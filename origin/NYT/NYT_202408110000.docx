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280"/>
      </w:pPr>
      <w:r>
        <w:rPr>
          <w:rFonts w:ascii="Times New Roman" w:hAnsi="Times New Roman" w:eastAsia="宋体"/>
          <w:b/>
          <w:sz w:val="52"/>
        </w:rPr>
        <w:t>乌克兰敦促中国在推动结束俄乌战争上发挥作用</w:t>
      </w:r>
    </w:p>
    <w:p>
      <w:r>
        <w:t>Ukraine’s top diplomat met with China’s foreign minister on Wednesday in talks that signaled Kyiv’s increased willingness to pursue a diplomatic solution to the war with Russia and to have China play a more central role in the effort.</w:t>
        <w:br/>
      </w:r>
    </w:p>
    <w:p>
      <w:r>
        <w:t>周三，乌克兰外长与中国外长举行了会谈，这表明基辅方面寻求外交途径解决战争的意愿有所增强，并愿意让中国在这一努力中发挥更重要的作用。</w:t>
        <w:br/>
      </w:r>
    </w:p>
    <w:p>
      <w:r>
        <w:t>“I am convinced that a just peace in Ukraine is in China’s strategic interests,” Dmytro Kuleba said in a statement after a meeting with Wang Yi, the Chinese official, in the southern Chinese city of Guangzhou. “China’s role as a global force for peace is important.”</w:t>
        <w:br/>
      </w:r>
    </w:p>
    <w:p>
      <w:r>
        <w:t>“我相信，乌克兰的公正和平符合中国的战略利益，”德米特罗·库列巴在中国南方城市广州与王毅会晤后发表声明说。“中国作为全球和平力量发挥着重要的作用。”</w:t>
        <w:br/>
      </w:r>
    </w:p>
    <w:p>
      <w:r>
        <w:t>Mr. Kuleba made clear that Ukraine attached conditions to such negotiations, saying it would only engage Russia when Moscow was “ready to negotiate in good faith.” He added: “No such readiness is currently observed on the Russian side.”</w:t>
        <w:br/>
      </w:r>
    </w:p>
    <w:p>
      <w:r>
        <w:t>库列巴明确表示，乌克兰对此类谈判附加了条件，称只有在莫斯科“准备真诚谈判”的情况下，乌克兰才会与俄罗斯接触。他还说：“目前没有观察到俄罗斯做好了这样的准备。”</w:t>
        <w:br/>
      </w:r>
    </w:p>
    <w:p>
      <w:r>
        <w:t>Mr. Kuleba is visiting China for the first time since Russia’s invasion of Ukraine in February 2022. His trip comes as Ukraine is slowly losing ground in the war and faces growing uncertainty about the level of support it will have from the West. Moscow and Kyiv briefly held peace talks in the spring of 2022 but they quickly broke down over critical issues.</w:t>
        <w:br/>
      </w:r>
    </w:p>
    <w:p>
      <w:r>
        <w:t>这是自2022年2月俄罗斯入侵乌克兰以来库列巴首次访华。此行正值乌克兰在战争中逐渐失去优势，西方对乌支持程度的不确定性与日俱增。莫斯科和基辅在2022年春天短暂举行了和平谈判，但很快就在关键问题上破裂。</w:t>
        <w:br/>
      </w:r>
    </w:p>
    <w:p>
      <w:r>
        <w:t>For China, hosting Mr. Kuleba reflects the country’s ambition to play a bigger role in global security challenges as a counterweight to the United States. It also serves to rebut Western criticism of Beijing’s close alignment with Russia.</w:t>
        <w:br/>
      </w:r>
    </w:p>
    <w:p>
      <w:r>
        <w:t>对中国来说，接待库列巴反映出它希望在全球安全挑战中发挥更大作用，以此制衡美国的雄心。这也有助于反驳西方对北京与俄罗斯结盟的批评。</w:t>
        <w:br/>
      </w:r>
    </w:p>
    <w:p>
      <w:r>
        <w:t>Mr. Wang said China was committed to finding a political solution to the crisis, adding that while the timing was not yet right, Moscow and Kyiv had “sent signals of their willingness to negotiate to varying degrees,” according to a readout from China’s Foreign Ministry.</w:t>
        <w:br/>
      </w:r>
    </w:p>
    <w:p>
      <w:r>
        <w:t>根据中国外交部的新闻通稿，王毅表示，中国致力于推动危机政治解决，并表示，虽然时机还不成熟，但莫斯科和基辅已经在“不同程度发出愿意谈判的信号”。</w:t>
        <w:br/>
      </w:r>
    </w:p>
    <w:p>
      <w:r>
        <w:t>Dmitri S. Peskov, the Kremlin spokesman, told reporters Mr. Kuleba’s reported openness to negotiations with Russia was “in unison with our position” and added that Russia has never refused talks.</w:t>
        <w:br/>
      </w:r>
    </w:p>
    <w:p>
      <w:r>
        <w:t>克里姆林宫发言人德米特里·佩斯科夫告诉记者，报道中库列巴对与俄罗斯谈判持开放态度“与我们的立场一致”，并称俄罗斯从未拒绝过谈判。</w:t>
        <w:br/>
      </w:r>
    </w:p>
    <w:p>
      <w:r>
        <w:t>Ukrainian and Western officials reject the idea that Russia is open to good-faith peace talks. They describe the Kremlin’s frequent messages about negotiations as a propaganda ruse designed to obfuscate the Kremlin’s determination to force Ukraine to capitulate.</w:t>
        <w:br/>
      </w:r>
    </w:p>
    <w:p>
      <w:r>
        <w:t>乌克兰和西方官员拒绝接受俄罗斯愿意进行真诚和平谈判的说法。他们认为，克里姆林宫频繁发出的谈判信息是一种宣传策略，目的是混淆克里姆林宫迫使乌克兰投降的决心。</w:t>
        <w:br/>
      </w:r>
    </w:p>
    <w:p>
      <w:r>
        <w:t>President Vladimir V. Putin’s cease-fire conditions — that Ukraine gives up four frontline regions that Russia partly controls, and that Kyiv pledges to never join the NATO military alliance — are a nonstarter for Ukraine, leaving little to no room for negotiations. Ukraine, for its part, wants to regain full control of its territory and to join NATO, which is anathema to Moscow.</w:t>
        <w:br/>
      </w:r>
    </w:p>
    <w:p>
      <w:r>
        <w:t>普京总统提出的停火条件——乌克兰放弃俄罗斯部分控制的四个前线地区，基辅承诺永远不会加入北约军事联盟——对乌克兰来说是无法接受的，几乎没有谈判的余地。乌克兰方面则希望重新获得对其领土的完全控制，并加入北约，而这正是莫斯科深恶痛绝的。</w:t>
        <w:br/>
      </w:r>
    </w:p>
    <w:p>
      <w:r>
        <w:t>China’s previous attempt to mediate between Russia and Ukraine, with a 12-point plan it put forward in 2023, was quickly dismissed by European leaders. Beijing had since eschewed a public role in the war, declining to participate in a Ukrainian-held peace summit in Switzerland last month because Russia was not invited.</w:t>
        <w:br/>
      </w:r>
    </w:p>
    <w:p>
      <w:r>
        <w:t>中国此前曾试图在俄乌之间进行调解，并于2023年提出了12点计划，但很快就被欧洲领导人驳回。自那以后，北京一直避免在这场战争中扮演公开角色。上个月，北京拒绝参加乌克兰在瑞士举行的和平峰会，因为俄罗斯没有受到邀请。</w:t>
        <w:br/>
      </w:r>
    </w:p>
    <w:p>
      <w:r>
        <w:t>The summit eventually failed to rally support from regional powers such as India and Saudi Arabia. Ukraine’s president, Volodymyr Zelensky, recently said Ukraine aimed to hold a second peace summit later this year, ahead of the U.S. presidential election in November, and that Russia should participate.</w:t>
        <w:br/>
      </w:r>
    </w:p>
    <w:p>
      <w:r>
        <w:t>那次峰会最终未能获得印度和沙特阿拉伯等地区大国的支持。乌克兰总统泽连斯基最近表示，乌克兰计划今年晚些时候，在11月美国总统大选之前举行第二次和平峰会，俄罗斯应该参加。</w:t>
        <w:br/>
      </w:r>
    </w:p>
    <w:p>
      <w:r>
        <w:t>Beijing now may be calculating that the time is right to step in, partly based on a belief that Ukraine may be more realistic about how the war might end, said Yun Sun, the director of the China program at the Stimson Center, a foreign affairs think tank in Washington.</w:t>
        <w:br/>
      </w:r>
    </w:p>
    <w:p>
      <w:r>
        <w:t>华盛顿外交事务智库史汀生中心中国项目主任孙韵表示，北京现在可能认为介入的时机已经成熟，部分原因是相信乌克兰可能对战争将如何结束有了更加现实的看法。</w:t>
        <w:br/>
      </w:r>
    </w:p>
    <w:p>
      <w:r>
        <w:t>“The Chinese wanted to play the role of a peacemaker and they weren’t able to before because the timing was not mature, in that Ukraine still believed that it could prevail in winning the war on its own terms,” Ms. Sun said.</w:t>
        <w:br/>
      </w:r>
    </w:p>
    <w:p>
      <w:r>
        <w:t>“中国人想扮演和和平缔造者的角色，但他们之前没能做到，因为时机还不成熟，当时乌克兰仍然相信可以按照自己的方式赢得战争，”孙韵说。</w:t>
        <w:br/>
      </w:r>
    </w:p>
    <w:p>
      <w:r>
        <w:t>In Kyiv, there has been a growing understanding that peace talks without China’s participation “will not be meaningful,” said Nataliya Butyrska, an expert on Ukrainian-Asian relations at the Kyiv-based New Europe Center, a foreign policy think tank.</w:t>
        <w:br/>
      </w:r>
    </w:p>
    <w:p>
      <w:r>
        <w:t>位于基辅的外交政策智库新欧洲中心的乌克兰—亚洲关系专家娜塔莉亚·布蒂尔斯卡说，在基辅，人们日益认识到，没有中国参与的和平谈判“将没有意义”。</w:t>
        <w:br/>
      </w:r>
    </w:p>
    <w:p>
      <w:r>
        <w:t>“China is a country that can push Russia to engage in peace talks,” Ms. Butyrska said, adding that Mr. Kuleba’s visit partly aimed to secure Beijing’s participation in the second peace summit.</w:t>
        <w:br/>
      </w:r>
    </w:p>
    <w:p>
      <w:r>
        <w:t>“中国是一个可以推动俄罗斯参与和平谈判的国家，”布蒂尔斯卡说。她还表示，库列巴访华在一定程度上是为了确保北京参加第二次和平峰会。</w:t>
        <w:br/>
      </w:r>
    </w:p>
    <w:p>
      <w:r>
        <w:t>Ukraine wants to speed up peace talks partly because of the prospect of a Trump victory in the U.S. presidential election this autumn, she said. Mr. Trump’s vow to end the war quickly has raised fears in Kyiv that he would push for a peace deal that would allow Russia to keep the territory it occupies today and leave it in a position to attack Ukraine again.</w:t>
        <w:br/>
      </w:r>
    </w:p>
    <w:p>
      <w:r>
        <w:t>她指出，乌克兰希望加快和平谈判，部分原因是特朗普有望在今年秋天的美国总统大选中获胜。特朗普誓言要迅速结束战争，这让基辅担心他会推动一项和平协议，允许俄罗斯保留目前占领的领土，并使其有能力再次攻击乌克兰。</w:t>
        <w:br/>
      </w:r>
    </w:p>
    <w:p>
      <w:r>
        <w:t>The Ukrainian army is also on the back foot along a frontline stretching more than 600 miles, as Russian troops creep forward and capture towns. Although the vast majority of the population is adamantly opposed to Russia’s maximalist peace terms, there has been growing acceptance of the need for peace talks.</w:t>
        <w:br/>
      </w:r>
    </w:p>
    <w:p>
      <w:r>
        <w:t>乌克兰军队在将近1000公里的前线处境被动，俄罗斯军队正在缓慢前进并占领城镇。尽管绝大多数人坚决反对俄罗斯提出的极端和平条件，但越来越多的人接受了和平谈判的必要性。</w:t>
        <w:br/>
      </w:r>
    </w:p>
    <w:p>
      <w:r>
        <w:t>China is in a unique position to mediate because its top leader, Xi Jinping, has a good relationship with Mr. Putin. The two have met dozens of times as presidents of their countries. Beijing also has economic leverage over Moscow, said Alexander Gabuev, the director of the Carnegie Russia Eurasia Center, a research group.</w:t>
        <w:br/>
      </w:r>
    </w:p>
    <w:p>
      <w:r>
        <w:t>由于中国最高领导人习近平与普京关系良好，中国在调停方面处于独特位置。两人以各自国家最高元首的身份进行了数十次会晤。研究机构卡内基俄罗斯欧亚中心主任亚历山大·加布耶夫说，北京也对莫斯科还有经济影响力。</w:t>
        <w:br/>
      </w:r>
    </w:p>
    <w:p>
      <w:r>
        <w:t>“In theory they can use that leverage to push Russia,” Mr. Gabuev said.</w:t>
        <w:br/>
      </w:r>
    </w:p>
    <w:p>
      <w:r>
        <w:t>加布耶夫说，“理论上，他们可以利用这种影响力来推动俄罗斯。”</w:t>
        <w:br/>
      </w:r>
    </w:p>
    <w:p>
      <w:pPr>
        <w:pStyle w:val="Heading1"/>
        <w:spacing w:before="0" w:after="280"/>
      </w:pPr>
      <w:r>
        <w:rPr>
          <w:rFonts w:ascii="Times New Roman" w:hAnsi="Times New Roman" w:eastAsia="宋体"/>
          <w:b/>
          <w:sz w:val="52"/>
        </w:rPr>
        <w:t>政策、口号与“秦刚同志”之谜：解读中共三中全会公报</w:t>
      </w:r>
    </w:p>
    <w:p>
      <w:r>
        <w:t>Xi Jinping, China’s top leader, called officials together this week to hammer out ideas to pull the country’s economy out of its doldrums. But if the official summary of the meeting is a guide, Mr. Xi believes he already has many of the answers.</w:t>
        <w:br/>
      </w:r>
    </w:p>
    <w:p>
      <w:r>
        <w:t>中国最高领导人习近平本周召集官员开会，商讨如何让中国经济走出低迷。但若以公报作为参考的话，习近平认为他已经找到了许多解决方案。</w:t>
        <w:br/>
      </w:r>
    </w:p>
    <w:p>
      <w:r>
        <w:t>His message to the 363 other officials who gathered in Beijing seemed to be: stick with his state-led, tech-focused strategy, only do it better. That is, make it cleaner, more fair and keep a careful eye on national security.</w:t>
        <w:br/>
      </w:r>
    </w:p>
    <w:p>
      <w:r>
        <w:t>他向在北京出席这次会议的363名官员传达的信息似乎是：坚持以国家为主导、以技术为重点的战略，但要做得更好。也就是说，更廉洁、更公平地去做，同时密切关注国家安全。</w:t>
        <w:br/>
      </w:r>
    </w:p>
    <w:p>
      <w:r>
        <w:t>Some critics fault Mr. Xi’s heavy-handed ways for China’s economic stumbles, but the official summary of the four-day meeting, known as the Third Plenum of the Central Committee, focused on the hazards of a turbulent world, and the opportunities of innovation.</w:t>
        <w:br/>
      </w:r>
    </w:p>
    <w:p>
      <w:r>
        <w:t>虽然一些批评人士把中国经济低迷的原因归咎于习近平的高压做法，但为期四天的第二十届中央委员会第三次全体会议（简称“三中全会”）的公报却把重点放在动荡世界的危险和创新机会上。</w:t>
        <w:br/>
      </w:r>
    </w:p>
    <w:p>
      <w:r>
        <w:t>China faces “a new wave of technological revolution and industrial transformation,” said the summary, released by official media on Thursday.</w:t>
        <w:br/>
      </w:r>
    </w:p>
    <w:p>
      <w:r>
        <w:t>官媒周四发布的三中全会公报称，中国“面对新一轮科技革命和产业变革”。</w:t>
        <w:br/>
      </w:r>
    </w:p>
    <w:p>
      <w:r>
        <w:t>Investors in China, dispirited by the country’s economic troubles, have been waiting for promising signals, but the post-meeting statement gave only a broad description of any plans, clad in Communist Party slogans.</w:t>
        <w:br/>
      </w:r>
    </w:p>
    <w:p>
      <w:r>
        <w:t>受经济困境影响，垂头丧气的中国投资者一直在等待积极信号，但会后发布的公告中只有打着中共口号、语焉不详的方案。</w:t>
        <w:br/>
      </w:r>
    </w:p>
    <w:p>
      <w:r>
        <w:t>More specific proposals may be made public in the coming days, if past sessions are a guide. Here’s how to read the official communiqué and what to look for as more details emerge.</w:t>
        <w:br/>
      </w:r>
    </w:p>
    <w:p>
      <w:r>
        <w:t>如果过去的三中全会能作为参考的话，更具体的提案也许会在未来几天公布。以下是对官方公报的解读，以及更多细节出现后需要注意的东西。</w:t>
        <w:br/>
      </w:r>
    </w:p>
    <w:p>
      <w:r>
        <w:t>Economic security: ‘High-quality development and a high level of security’</w:t>
        <w:br/>
      </w:r>
    </w:p>
    <w:p>
      <w:r>
        <w:t>经济安全：“高质量发展和高水平安全”</w:t>
        <w:br/>
      </w:r>
    </w:p>
    <w:p>
      <w:r>
        <w:t>At the Third Plenum in 2013, Mr. Xi promised to give market competition a bigger role in parts of the economy. He also promised a new commission to strengthen national security, which in China focuses on defending Communist Party rule.</w:t>
        <w:br/>
      </w:r>
    </w:p>
    <w:p>
      <w:r>
        <w:t>习近平曾在2013年的三中全会上承诺，让市场竞争在经济的某些领域发挥更大作用。他还承诺成立一个新委员会，以加强国家安全，国家安全在中国主要是捍卫中共的统治。</w:t>
        <w:br/>
      </w:r>
    </w:p>
    <w:p>
      <w:r>
        <w:t>But in the years since, China’s expanding national security apparatus has often called the shots, policing more areas of life and, critics say, impeding innovators and foreign investors.</w:t>
        <w:br/>
      </w:r>
    </w:p>
    <w:p>
      <w:r>
        <w:t>但之后的几年里，中国不断扩大的国家安全机器经常发号施令，对生活的更多方面进行监管。批评人士说，这阻碍了创新者和外国投资者。</w:t>
        <w:br/>
      </w:r>
    </w:p>
    <w:p>
      <w:r>
        <w:t>The meeting hinted that China’s leaders want to strike a more nuanced balance between security and growth. The summary said China must “achieve healthy interaction between high-quality development and a high level of security.”</w:t>
        <w:br/>
      </w:r>
    </w:p>
    <w:p>
      <w:r>
        <w:t>这次会议暗示，中国领导人想在国家安全与经济增长之间找到更微妙的平衡。公报称，中国需要“实现高质量发展和高水平安全良性互动”。</w:t>
        <w:br/>
      </w:r>
    </w:p>
    <w:p>
      <w:r>
        <w:t>Elsewhere, the document indicated that the party’s controls on public opinion will remain tight. A few words also hinted that Mr. Xi’s ambitions for a bigger international voice were undimmed.</w:t>
        <w:br/>
      </w:r>
    </w:p>
    <w:p>
      <w:r>
        <w:t>公告在其他部分表明，中共将继续严格控制舆论。并在几处暗示，习近平扩大中国国际话语权的野心没有减弱。</w:t>
        <w:br/>
      </w:r>
    </w:p>
    <w:p>
      <w:r>
        <w:t>China must, the statement said, “guide global governance, and actively shape a benign external environment.”</w:t>
        <w:br/>
      </w:r>
    </w:p>
    <w:p>
      <w:r>
        <w:t>公报称，中国需要“引领全球治理，主动塑造有利外部环境”。</w:t>
        <w:br/>
      </w:r>
    </w:p>
    <w:p>
      <w:r>
        <w:t>Business conditions: ‘Actively expand domestic demand’</w:t>
        <w:br/>
      </w:r>
    </w:p>
    <w:p>
      <w:r>
        <w:t>商业环境：“积极扩大国内需求”</w:t>
        <w:br/>
      </w:r>
    </w:p>
    <w:p>
      <w:r>
        <w:t>Nearly three years of stringent “Covid zero” restrictions, Mr. Xi’s regulatory crackdowns on tech giants and a sweeping series of tax audits have created broad apprehension across China’s private sector. Cautious consumer spending has deterred businesses from expanding when they cannot be sure of finding customers.</w:t>
        <w:br/>
      </w:r>
    </w:p>
    <w:p>
      <w:r>
        <w:t>将近三年的严格“新冠清零”限制、习近平对科技巨头的监管打击，以及一系列大范围的税务审计已让中国民营部门普遍感到担忧。谨慎的消费支出让企业不敢扩张，因为无法确定是否能找到更多的消费者。</w:t>
        <w:br/>
      </w:r>
    </w:p>
    <w:p>
      <w:r>
        <w:t>But in the end, the Chinese leadership made no mention of the private sector at all. Officials said they would “better maintain market order” as well as establish a “high-level socialist market economy.” The statement also called for steps to “actively expand domestic demand and develop new quality productivity in keeping with local conditions.”</w:t>
        <w:br/>
      </w:r>
    </w:p>
    <w:p>
      <w:r>
        <w:t>但中国领导层最终并没有在公报中提民营部门。公报只是说，官员们将“更好维护市场秩序”，建立“高水平社会主义市场经济体制”。公报还呼吁采取措施“积极扩大国内需求，因地制宜发展新质生产力”。</w:t>
        <w:br/>
      </w:r>
    </w:p>
    <w:p>
      <w:r>
        <w:t>In other words, markets have a place in China, as long as they serve the party’s grander goals.</w:t>
        <w:br/>
      </w:r>
    </w:p>
    <w:p>
      <w:r>
        <w:t>换句话说，市场在中国仍在有一席之地，但前提是它要为中共的宏伟目标服务。</w:t>
        <w:br/>
      </w:r>
    </w:p>
    <w:p>
      <w:r>
        <w:t>Fiscal policy: ‘Improve the macro-control system’</w:t>
        <w:br/>
      </w:r>
    </w:p>
    <w:p>
      <w:r>
        <w:t>财政政策：“完善宏观调控制度体系”</w:t>
        <w:br/>
      </w:r>
    </w:p>
    <w:p>
      <w:r>
        <w:t>One of the Chinese government’s biggest challenges is shrinking revenue. The official communiqué offered few clues on how this would be addressed.</w:t>
        <w:br/>
      </w:r>
    </w:p>
    <w:p>
      <w:r>
        <w:t>中国政府面临的最大挑战之一是收入减少。官方的公报对如何解决这个问题几乎未提供任何线索。</w:t>
        <w:br/>
      </w:r>
    </w:p>
    <w:p>
      <w:r>
        <w:t>Local and provincial governments provide almost all of the country’s pensions, health care and schooling. Many of them are deep in debt and now find their revenues falling fast.</w:t>
        <w:br/>
      </w:r>
    </w:p>
    <w:p>
      <w:r>
        <w:t>中国各地的养老金、医保和教育费用几乎全部由地方和省级政府提供。许多地方政府已负债累累，现在又面临收入迅速下降的问题。</w:t>
        <w:br/>
      </w:r>
    </w:p>
    <w:p>
      <w:r>
        <w:t>Third Plenums in 2003 and 2013 suggested that China introduce a broad-based property tax, which would give local governments a more sustainable flow of revenue. Except for a couple of small experiments, this was never done.</w:t>
        <w:br/>
      </w:r>
    </w:p>
    <w:p>
      <w:r>
        <w:t>2003年和2013年的三中全会曾建议中国引入有广泛基础的房产税，这将让地方政府有更可持续的收入来源。但除了几个小规模试点外，中国一直没有征收房产税。</w:t>
        <w:br/>
      </w:r>
    </w:p>
    <w:p>
      <w:r>
        <w:t>The communiqué noted that “it is necessary to improve the macro-control system, coordinate the reform of key areas such as finance and taxation.”</w:t>
        <w:br/>
      </w:r>
    </w:p>
    <w:p>
      <w:r>
        <w:t>公报指出，“必须完善宏观调控制度体系，统筹推进财税、金融等重点领域改革。”</w:t>
        <w:br/>
      </w:r>
    </w:p>
    <w:p>
      <w:r>
        <w:t>Social policy: ‘Two-way flow of urban and rural factors’</w:t>
        <w:br/>
      </w:r>
    </w:p>
    <w:p>
      <w:r>
        <w:t>社会政策：“城乡要素双向流动”</w:t>
        <w:br/>
      </w:r>
    </w:p>
    <w:p>
      <w:r>
        <w:t>Nearly 300 million Chinese work or live in a different city from their legal residency, often migrating from inland villages for jobs in coastal factories. Their children seldom qualify to attend public schools in the towns where they work, so they must leave them with relatives in their hometowns — China’s millions of “left behind” children.</w:t>
        <w:br/>
      </w:r>
    </w:p>
    <w:p>
      <w:r>
        <w:t>有近3亿中国人在与其户口所在地不同的城市工作或生活，通常是从内陆农村去沿海工厂工作。这些农民工的子女很少得到在父母工作的城镇上公立学校的资格，所以农民工们不得不把子女留在家乡由亲戚照顾，中国有数百万所谓的“留守儿童”。</w:t>
        <w:br/>
      </w:r>
    </w:p>
    <w:p>
      <w:r>
        <w:t>Allowing families to live together where they want could reinvigorate the birthrate and stimulate demand for new apartments in big cities.</w:t>
        <w:br/>
      </w:r>
    </w:p>
    <w:p>
      <w:r>
        <w:t>允许家庭一起生活在他们想住的地方有利于提高生育率，刺激大城市对新公寓的需求。</w:t>
        <w:br/>
      </w:r>
    </w:p>
    <w:p>
      <w:r>
        <w:t>Big cities have been wary of providing benefits for many migrants. The statement called for a “two-way flow of urban and rural factors,” as well as “narrowing the gap” between urban and rural areas and “deepening reform of the land system.” But that sounds like less than the sweeping end to barriers that some economists urge.</w:t>
        <w:br/>
      </w:r>
    </w:p>
    <w:p>
      <w:r>
        <w:t>中国的大城市对于为许多农民工提供福利持谨慎态度。公报呼吁“促进城乡要素平等交换、双向流动，缩小城乡差别”。但这听起来不像是一些经济学家所呼吁的彻底消除障碍。</w:t>
        <w:br/>
      </w:r>
    </w:p>
    <w:p>
      <w:r>
        <w:t>The mystery of ‘Comrade Qin’</w:t>
        <w:br/>
      </w:r>
    </w:p>
    <w:p>
      <w:r>
        <w:t>“秦刚同志”之谜</w:t>
        <w:br/>
      </w:r>
    </w:p>
    <w:p>
      <w:r>
        <w:t>The fate of China’s former foreign minister, Qin Gang, has for a year been a mystery. Mr. Qin, who rose rapidly as an enforcer of Mr. Xi’s wishes, disappeared abruptly a year ago. He was replaced as foreign minister, but the party has been silent about what misdeeds or mishaps may have caused his downfall.</w:t>
        <w:br/>
      </w:r>
    </w:p>
    <w:p>
      <w:r>
        <w:t>中国前外交部长秦刚的命运一年来一直是个谜。秦刚曾作为习近平意愿的实施者在官场上迅速上升，但一年前突然失踪。虽然他的外交部长职务已有人接任，但中共一直对是什么不当行为或失误导致了他的下台保持沉默。</w:t>
        <w:br/>
      </w:r>
    </w:p>
    <w:p>
      <w:r>
        <w:t>The Central Committee accepted Mr. Qin’s resignation and removed him from the committee. Yet the summary also referred to him as “Comrade,” suggesting that, at least so far, he has not been totally ostracized. The mystery continues.</w:t>
        <w:br/>
      </w:r>
    </w:p>
    <w:p>
      <w:r>
        <w:t>中央委员会接受了秦刚的辞职，并免去他中央委员会委员的职务。但公报仍将他称为“同志”，这表明，至少到目前为止，他还没有被完全排斥。这仍是个未解之谜。</w:t>
        <w:br/>
      </w:r>
    </w:p>
    <w:p>
      <w:pPr>
        <w:pStyle w:val="Heading1"/>
        <w:spacing w:before="0" w:after="280"/>
      </w:pPr>
      <w:r>
        <w:rPr>
          <w:rFonts w:ascii="Times New Roman" w:hAnsi="Times New Roman" w:eastAsia="宋体"/>
          <w:b/>
          <w:sz w:val="52"/>
        </w:rPr>
        <w:t>揭秘马云和“明天系”肖建华的隐秘商业联系</w:t>
      </w:r>
    </w:p>
    <w:p>
      <w:r>
        <w:t>Four years ago, Jack Ma was the embodiment of China’s spectacular economic rise. Already the country’s wealthiest and most famous businessman, he was poised to become one of the richest in the world.</w:t>
        <w:br/>
      </w:r>
    </w:p>
    <w:p>
      <w:r>
        <w:t>四年前，马云曾是中国经济壮观崛起的化身。他那时已是中国最富有、最著名的商人，而且已经准备好成为世界上最富有的人之一。</w:t>
        <w:br/>
      </w:r>
    </w:p>
    <w:p>
      <w:r>
        <w:t>The expected initial public offering of Mr. Ma’s fintech company, Ant Group, was projected to surpass the record-shattering launch of his e-commerce giant, Alibaba. Soon, it was thought, he would be lionized like Bill Gates and Steve Jobs — a paragon of Western-style business in China.</w:t>
        <w:br/>
      </w:r>
    </w:p>
    <w:p>
      <w:r>
        <w:t>马云的金融科技公司蚂蚁集团当时即将首次公开发行股票，预计上市将打破他的电商巨头阿里巴巴首次公开募股时创下的纪录。人们曾认为，他很快就会在中国像比尔·盖茨和史蒂夫·乔布斯那样，被推崇为西方商业模式在中国的典范。</w:t>
        <w:br/>
      </w:r>
    </w:p>
    <w:p>
      <w:r>
        <w:t>At the same time, another wealthy Chinese businessman was awaiting a very different fate. Xiao Jianhua was languishing in detention on bribery and corruption charges — a larger-than-life target of a government crackdown on graft. Mr. Xiao had amassed a fortune manipulating markets and cultivating close ties to relatives of top Chinese officials, and he was about to be made an example.</w:t>
        <w:br/>
      </w:r>
    </w:p>
    <w:p>
      <w:r>
        <w:t>与此同时，另一名富裕的中国商人正面临截然不同的命运。肖建华因受贿和腐败的指控已被拘禁，他是政府反腐败行动惹人注目的目标。他曾通过操纵股市、与中国高官的亲属建立密切关系积累了大量财富。政府要用惩罚他来儆戒他人。</w:t>
        <w:br/>
      </w:r>
    </w:p>
    <w:p>
      <w:r>
        <w:t>And yet behind the scenes, these bookends of China’s catch-as-catch-can capitalism — its most celebrated and its most notorious billionaires — were linked through investments worth at least $1 billion, an investigation by The New York Times and The Wire China found.</w:t>
        <w:br/>
      </w:r>
    </w:p>
    <w:p>
      <w:r>
        <w:t>这两名亿万富翁一个最为著名，另一个最臭名昭著，但都是不择手段的中国式资本主义的代表人物。而《纽约时报》和《连线中国》(The Wire China)的调查发现，背后至少有10亿美元的投资将他们联系在一起。</w:t>
        <w:br/>
      </w:r>
    </w:p>
    <w:p>
      <w:r>
        <w:t>A review of more than 2,000 confidential documents shows that Mr. Xiao’s now dismantled company Tomorrow Group secretly secured lucrative shares in an array of Mr. Ma’s companies over a period of five years. These business associations were never disclosed, and a former senior executive at Tomorrow Group said, “As far as we know, Jack Ma was unaware” of them.</w:t>
        <w:br/>
      </w:r>
    </w:p>
    <w:p>
      <w:r>
        <w:t>记者通过查阅2000多份保密文件发现，肖建华的（现已解体的）明天控股集团曾在五年内获得了马云旗下多家公司的丰厚股份。这些商业联系从未披露过，“明天系”的一名前高管说，“据我们所知，马云对此不知情。”</w:t>
        <w:br/>
      </w:r>
    </w:p>
    <w:p>
      <w:r>
        <w:t>The deals offer a close-up view of China’s signature brand of capitalism, where well-connected entrepreneurs and those who raise money for them are better off, at least in some cases, not interacting with one another. In almost any other robust economy, the proprietor of a major business would want to develop a relationship with an investor who raised $1 billion, and the investor would want to influence how the money was used.</w:t>
        <w:br/>
      </w:r>
    </w:p>
    <w:p>
      <w:r>
        <w:t>这些交易让人得以从近距离了解中国特色的资本主义。在中国，人脉广泛的企业家和为他们筹集资金的人最好不要互动，至少在某些情况下是如此。在几乎所有其他强健经济体中，大型企业的所有者都会想与为其企业筹集了10亿美元资金的投资者发展关系，而投资者也会想影响所投资金的使用方式。</w:t>
        <w:br/>
      </w:r>
    </w:p>
    <w:p>
      <w:r>
        <w:t>Not in the China of Mr. Xiao and Mr. Ma.</w:t>
        <w:br/>
      </w:r>
    </w:p>
    <w:p>
      <w:r>
        <w:t>在肖建华和马云所在的中国不是这样。</w:t>
        <w:br/>
      </w:r>
    </w:p>
    <w:p>
      <w:r>
        <w:t>The documents do not show that Mr. Ma knew about the Xiao investments, and speaking through a lawyer for Alibaba, Mr. Ma said he “never had any business relationship with Mr. Xiao.” The lawyer for Alibaba, in a statement, also said, “As far as Alibaba and its affiliates know, the connections you claim to exist do not have any basis in fact.”</w:t>
        <w:br/>
      </w:r>
    </w:p>
    <w:p>
      <w:r>
        <w:t>这些文件并未显示马云知道肖建华的投资，马云通过阿里巴巴的一名律师表示，他“从未与肖建华有任何商业关系”。阿里巴巴的律师在一份声明中还说，“就阿里巴巴及其附属机构所知，你们声称存在的联系没有任何事实依据。”</w:t>
        <w:br/>
      </w:r>
    </w:p>
    <w:p>
      <w:r>
        <w:t>But in one instance involving an Alibaba affiliate, the investigation found, Mr. Ma’s friend and business partner, Huang Youlong, entered into the investment on behalf of Mr. Xiao’s companies. In another deal involving a Hong Kong brokerage firm named in part after Mr. Ma, Mr. Huang and other Xiao associates were the biggest shareholders.</w:t>
        <w:br/>
      </w:r>
    </w:p>
    <w:p>
      <w:r>
        <w:t>但调查发现，在一笔涉及一家阿里巴巴附属机构的投资中，马云的朋友和商业伙伴黄有龙是代表肖建华公司的参股人。在另一笔涉及一家香港券商（该公司部分以马云的名字命名）的交易中，黄有龙和其他与肖建华有关系的人是公司的最大股东。</w:t>
        <w:br/>
      </w:r>
    </w:p>
    <w:p>
      <w:r>
        <w:t>As late as 2020, even as Mr. Xiao sat in detention and Ant was preparing its I.P.O., companies and people in Mr. Xiao’s network held Ant shares with an estimated value of more than $300 million, the investigation found. In a surprise last-minute move, Chinese regulators halted the offering and launched investigations into both Alibaba and Ant, which to this day remains privately held.</w:t>
        <w:br/>
      </w:r>
    </w:p>
    <w:p>
      <w:r>
        <w:t>调查发现，直到2020年，也就是肖建华被拘留、蚂蚁集团准备上市前，肖建华网络中的公司和人曾持有估值超过3亿美元的蚂蚁集团股份。中国监管机构在最后一刻出人意料地叫停了蚂蚁集团的首次公开募股，并对阿里巴巴和蚂蚁集团展开调查，蚂蚁集团至今仍为私人控股。</w:t>
        <w:br/>
      </w:r>
    </w:p>
    <w:p>
      <w:r>
        <w:t>The documents reveal the inner workings of the Xiao network, which he controlled through proxy shareholders that granted him anonymity and made the transactions difficult to decipher. They were concealed behind offshore entities and tracked on spreadsheets by Mr. Xiao’s staff. The Times and The Wire China were able to confirm transaction details through an examination of corporate filings and interviews, and two former employees of Tomorrow Group confirmed the authenticity of the documents.</w:t>
        <w:br/>
      </w:r>
    </w:p>
    <w:p>
      <w:r>
        <w:t>这些文件揭示了肖建华网络的内部运作方式，肖建华通过代理股东控制这个网络，让他能匿名行事，让人难以了解交易的各方。交易方隐藏在海外实体背后，肖建华的员工用电子表格将它们联系起来。时报和《连线中国》通过查阅公司提交的文件和采访有关人员证实了这些交易的细节，“明天系”的两名前雇员证实了这些文件的真实性。</w:t>
        <w:br/>
      </w:r>
    </w:p>
    <w:p>
      <w:r>
        <w:t>Mr. Xiao’s specialty was helping influential officials and their relatives transfer wealth abroad and buy and sell assets; in at least one case, he did so for one of President Xi Jinping’s sisters. At his trial, the Chinese authorities suggested his holdings, which stretched from banking and insurance to rare metals, coal and real estate, were so vast that they threatened the country’s financial stability.</w:t>
        <w:br/>
      </w:r>
    </w:p>
    <w:p>
      <w:r>
        <w:t>肖建华的专长是帮助有支配权的官员及其亲属将财产转移到海外和进行资产交易；他的这些交易中至少有一笔是为国家主席习近平的一个姐姐做的。肖建华的资产涉及银行、保险、稀有金属、煤炭和房地产等行业，中国当局在审判他的案件时暗示，他的资产规模已庞大到威胁中国金融稳定的程度。</w:t>
        <w:br/>
      </w:r>
    </w:p>
    <w:p>
      <w:r>
        <w:t>The documents also tell a story at times sharply at odds with the public narrative about Mr. Ma, who publicly derided the cronyism that pervades Chinese companies. That Mr. Xiao was able to benefit from Mr. Ma’s world, even as some of New York’s most prestigious law firms conducted due diligence on the deals, was shocking — and telling — to scholars of China’s economy.</w:t>
        <w:br/>
      </w:r>
    </w:p>
    <w:p>
      <w:r>
        <w:t>这些文件讲述的故事与关于马云的公开叙事有很大的不同。马云曾多次在公开场合嘲笑中国公司中普遍存在的裙带关系。尽管纽约的一些最负盛名的律师事务所对这些交易进行了尽职调查，但肖建华仍能从马云的世界获益，这一事实对研究中国经济的学者来说既令人震惊，也很说明问题。</w:t>
        <w:br/>
      </w:r>
    </w:p>
    <w:p>
      <w:r>
        <w:t>“Finding them connected this way,” said Meg Rithmire, a Harvard Business School professor who has studied Mr. Xiao’s financial network, “shows that the Chinese system is so murky that everyone gets caught in the same web.”</w:t>
        <w:br/>
      </w:r>
    </w:p>
    <w:p>
      <w:r>
        <w:t>“发现他们以这种方式联系在一起，”哈佛商学院教授、一直关注肖建华金融网络的任美格(Meg Rithmire)说。“表明中国的体系非常阴暗，以至于每个人都陷入了同一张网中。”</w:t>
        <w:br/>
      </w:r>
    </w:p>
    <w:p>
      <w:r>
        <w:t>Mr. Xiao is now serving a 13-year sentence, and Mr. Ma has all but retreated from public life, having no formal role in the companies he founded. Both men — one defrocked, the other locked away — are among the highest-profile targets in Mr. Xi’s dramatic consolidation of power since he became China’s top leader over a decade ago.</w:t>
        <w:br/>
      </w:r>
    </w:p>
    <w:p>
      <w:r>
        <w:t>肖建华已被判处13年有期徒刑，目前正在服刑。马云也已几乎完全退出公众视野，不再在他创立的公司中有任何正式职务。两人一个不再是红人，另一个失去了自由，他们都是习近平打击目标中最引人注目的对象。习近平十多年前出任中国最高领导人以来，已为巩固权力采取了惊人做法。</w:t>
        <w:br/>
      </w:r>
    </w:p>
    <w:p>
      <w:r>
        <w:t>Mr. Ma’s clashes with the government have been well documented, including his running afoul of Mr. Xi for criticizing the push for stronger financial oversight of his companies. But until now, nothing has been publicly known about the investments linked to Mr. Xiao.</w:t>
        <w:br/>
      </w:r>
    </w:p>
    <w:p>
      <w:r>
        <w:t>马云与政府失和的事情已广为人知，比如他曾批评政府加强对他的公司的金融监管，触犯了习近平。但此前与肖建华有关的投资尚未公开披露过。</w:t>
        <w:br/>
      </w:r>
    </w:p>
    <w:p>
      <w:r>
        <w:t>The Times obtained the documents in 2018, more than a year after Mr. Xiao was abducted in Hong Kong and spirited into mainland China, and they have been used in various reporting efforts. In parts English and Chinese, they include brokerage and bank statements, contracts, corporate registration filings and spreadsheets mostly from the company’s Hong Kong operations.</w:t>
        <w:br/>
      </w:r>
    </w:p>
    <w:p>
      <w:r>
        <w:t>时报在2018年获得了这些文件，那是在肖建华从香港被秘密绑架到中国内地一年多后。以前的报道用过这些文件。它们有英文有中文，包括经纪公司和银行的对账单、合同，公司注册提交的文件和电子表格，主要与“明天系”在香港的业务有关。</w:t>
        <w:br/>
      </w:r>
    </w:p>
    <w:p>
      <w:r>
        <w:t>The source of the material, who once worked for Tomorrow Group, wanted to expose how Mr. Xiao secretly controlled and manipulated companies and how financial regulators in Hong Kong and China failed to stop him, the source said. Because Tomorrow Group was also under government investigation, it is possible that Chinese authorities have access to the same information, the source said. Mr. Xiao was praised for his cooperation at his sentencing.</w:t>
        <w:br/>
      </w:r>
    </w:p>
    <w:p>
      <w:r>
        <w:t>提供这些材料的人曾在“明天系”工作。对方表示，提供材料是因为想揭露肖建华如何秘密控制和操纵这些公司的，以及香港和中国的金融监管部门在阻止他的做法上是如何失败的。对方称，中国当局手中可能有相同的文件，因为“明天系“也在接受政府调查。法院在宣判时对肖建华的立功表现进行了肯定。</w:t>
        <w:br/>
      </w:r>
    </w:p>
    <w:p>
      <w:r>
        <w:t>The Times revisited the documents last year and shared them with The Wire China. Their joint investigation found that the investment connection between Mr. Ma, 59, and Mr. Xiao, 52, had begun several years before the 2017 abduction.</w:t>
        <w:br/>
      </w:r>
    </w:p>
    <w:p>
      <w:r>
        <w:t>去年，时报重新查阅了这些文件，并与《连线中国》进行了分享。双方的联合调查发现，现年59岁的马云与现年52岁的肖建华之间的投资关系始于后者2017年被绑架的几年前。</w:t>
        <w:br/>
      </w:r>
    </w:p>
    <w:p>
      <w:r>
        <w:t>Mr. Xiao, who is in prison in Shanghai, could not be reached for comment. The former senior executive at Tomorrow Group confirmed that the company was behind the investments. “At the time, Alibaba and Jack Ma were so successful,” the former executive said. “Everyone wanted to invest with them. They had the magic touch.”</w:t>
        <w:br/>
      </w:r>
    </w:p>
    <w:p>
      <w:r>
        <w:t>肖建华目前在上海的监狱服刑，记者无法联系到他置评。“明天系”的前高管证实这些投资的背后正是该公司。“当时，阿里巴巴和马云都非常成功，”这名前高管说。“所有的人都想投资他们。他们有魔力。”</w:t>
        <w:br/>
      </w:r>
    </w:p>
    <w:p>
      <w:r>
        <w:t>‘Clandestine and Dispersed’</w:t>
        <w:br/>
      </w:r>
    </w:p>
    <w:p>
      <w:r>
        <w:t>“秘密而分散”</w:t>
        <w:br/>
      </w:r>
    </w:p>
    <w:p>
      <w:r>
        <w:t>As China’s economy boomed in recent decades, many well-connected families earned billions of dollars by leveraging their clout over highly regulated industries.</w:t>
        <w:br/>
      </w:r>
    </w:p>
    <w:p>
      <w:r>
        <w:t>随着中国经济近几十年来蓬勃发展，许多人脉广泛的家庭利用他们在高度监管行业的影响力赚了数十亿美元的财富。</w:t>
        <w:br/>
      </w:r>
    </w:p>
    <w:p>
      <w:r>
        <w:t>Leading the charge were the so-called princelings — the relatives of top Communist Party officials — who controlled the intersection of state influence and private wealth. Their behind-the-scenes efforts could save or wreck deals, and they did so without worrying about being unmasked by the Chinese media or facing consequences on Election Day.</w:t>
        <w:br/>
      </w:r>
    </w:p>
    <w:p>
      <w:r>
        <w:t>带头这样做的是所谓的太子党，也就是中共高级官员的亲属，他们控制着国家影响和私人财富的交汇处。他们的幕后努力可以挽救或破坏交易，而且不必担心遭中国媒体曝光或在选举时面临后果。</w:t>
        <w:br/>
      </w:r>
    </w:p>
    <w:p>
      <w:r>
        <w:t>Mr. Xiao was their longtime concierge.</w:t>
        <w:br/>
      </w:r>
    </w:p>
    <w:p>
      <w:r>
        <w:t>肖建华曾是他们长期的看门人。</w:t>
        <w:br/>
      </w:r>
    </w:p>
    <w:p>
      <w:r>
        <w:t>From the time he was a 17-year-old student leader at Peking University, Mr. Xiao began to develop ties to the country’s power structure. With a coterie of female bodyguards, at least two foreign passports and more than 100 offshore companies, he amassed riches through state-dominated industries rife with cronyism: banking, insurance and brokerages.</w:t>
        <w:br/>
      </w:r>
    </w:p>
    <w:p>
      <w:r>
        <w:t>自从17岁在北京大学当学生领袖时起，肖建华就开始与国家权力结构建立联系。他通过充斥着裙带关系的国家主导行业——银行、保险和经纪公司——积累了大量财富，拥有一群女保镖、至少两本外国护照，以及100多家离岸公司。</w:t>
        <w:br/>
      </w:r>
    </w:p>
    <w:p>
      <w:r>
        <w:t>Mr. Ma was not part of this system. In the late 1980s, he took a job as an English teacher making $14 a month, and when he founded Alibaba a decade later, he followed the Silicon Valley playbook, acquiring funds from savvy global investors like Goldman Sachs and Japan’s SoftBank.</w:t>
        <w:br/>
      </w:r>
    </w:p>
    <w:p>
      <w:r>
        <w:t>马云不是这个体系内的人。他曾在20世纪80年代末当英语教师，每月工资不到100元。十年后创立阿里巴巴时，他以硅谷为指南，从高盛和日本软银等精明的全球投资者那里获得了资金。</w:t>
        <w:br/>
      </w:r>
    </w:p>
    <w:p>
      <w:r>
        <w:t>For Mr. Ma, Chinese officials were to be respected and obeyed but otherwise avoided. “I do everything they tell me,” he told an audience at Stanford University in September 2011. “But do business? Sorry.”</w:t>
        <w:br/>
      </w:r>
    </w:p>
    <w:p>
      <w:r>
        <w:t>在马云看来，对中国官员应该敬而远之。“他们叫我怎么做，我就怎么做，”他曾在2011年9月对一群斯坦福大学的听众说。“但在做生意上？对不起。”</w:t>
        <w:br/>
      </w:r>
    </w:p>
    <w:p>
      <w:r>
        <w:t>The Chinese authorities began paying more attention to Alibaba as its success took off. Mr. Ma has said he was pressured to transfer Alipay, a mobile payment system now controlled by Ant Group, to a Chinese company. Mr. Ma also moved to increase Chinese ownership in Alibaba, which at the time had more than 70 percent of its shares held by foreign investors.</w:t>
        <w:br/>
      </w:r>
    </w:p>
    <w:p>
      <w:r>
        <w:t>随着阿里巴巴在生意上取得成功，中国当局开始更关注这家公司。马云表示曾面临将支付宝转让给一家中国公司的压力，支付宝是个移动支付系统，现由蚂蚁集团控制。马云还采取行动增加了阿里巴巴股份中由中国人持有的比例，当时阿里巴巴70%以上的股份由外国投资者持有。</w:t>
        <w:br/>
      </w:r>
    </w:p>
    <w:p>
      <w:r>
        <w:t>It was around this time that Mr. Ma and Mr. Xiao’s parallel universes first converged.</w:t>
        <w:br/>
      </w:r>
    </w:p>
    <w:p>
      <w:r>
        <w:t>差不多是在那个时候，马云和肖建华的平行宇宙首次出现了交汇。</w:t>
        <w:br/>
      </w:r>
    </w:p>
    <w:p>
      <w:r>
        <w:t>The same month that Mr. Ma spoke at Stanford, Chinese investors began increasing their foothold in Alibaba. The select group included Mr. Ma’s friends as well as an obscure British Virgin Islands shell company called Financial Giant, which invested $25 million, the documents show.</w:t>
        <w:br/>
      </w:r>
    </w:p>
    <w:p>
      <w:r>
        <w:t>马云在斯坦福大学发表演讲的同一个月，中国投资者开始增加他们对阿里巴巴的持股。这些投资者中有马云的朋友，还有一家鲜为人知的英属维尔京群岛空壳公司，据文件显示，这家公司叫Financial Giant，对阿里巴巴投了2500万美元。</w:t>
        <w:br/>
      </w:r>
    </w:p>
    <w:p>
      <w:r>
        <w:t>On paper, Financial Giant’s owner was an unknown 24-year-old woman whose family hailed from a small city near the Russian border. Two Swiss banks — UBS and J. Safra Sarasin — lent her legitimacy by opening brokerage accounts for her company.</w:t>
        <w:br/>
      </w:r>
    </w:p>
    <w:p>
      <w:r>
        <w:t>从公司文件看，Financial Giant的所有者是一名没人听说过的24岁女子，她家位于中国和俄罗斯边境附近的一个小城市。两家瑞士银行——瑞银和J. Safra Sarasin——为她的公司开设了经纪账户，从而为其合法性提供了支持。</w:t>
        <w:br/>
      </w:r>
    </w:p>
    <w:p>
      <w:r>
        <w:t>The woman, Zhao Binbin, could not be reached for comment. She had something else going for her, the Tomorrow Group documents show: She belonged to a family that acted as proxies for Mr. Xiao, and she was holding the Alibaba shares on his behalf.</w:t>
        <w:br/>
      </w:r>
    </w:p>
    <w:p>
      <w:r>
        <w:t>记者无法联系到这个名叫赵彬彬（音）的女子置评。“明天系”的文件显示，还有其他与她有关系的事情：她来自一个为肖建华担任代理人的家族，她的阿里巴巴股份是为肖建华代持的。</w:t>
        <w:br/>
      </w:r>
    </w:p>
    <w:p>
      <w:r>
        <w:t>One of her relatives, a piano teacher, was listed as the top official of a Xiao company that in 2013 bought assets from one of Mr. Xi’s sisters. The same relative was married to a Xiao employee who in 2014 bought a $62 million Van Gogh painting at a Sotheby’s auction.</w:t>
        <w:br/>
      </w:r>
    </w:p>
    <w:p>
      <w:r>
        <w:t>她的一个亲戚是钢琴教师，被列为肖建华一家公司的高管，该公司于2013年从习近平的一个姐姐那里收购了资产。这位亲戚的妻子是肖建华公司的一名员工，于2014年在苏富比拍卖会上以6200万美元的价格购买了一幅梵高的画作。</w:t>
        <w:br/>
      </w:r>
    </w:p>
    <w:p>
      <w:r>
        <w:t>“When Boss Xiao was building Tomorrow Group, there was a saying: ‘clandestine and dispersed,’” said the former Xiao employee who provided the documents, speaking on the condition of anonymity because the former employee still works in the industry.</w:t>
        <w:br/>
      </w:r>
    </w:p>
    <w:p>
      <w:r>
        <w:t>“肖老板打造明天集团的时候，有一句话是‘秘密而分散’，”提供文件的肖建华前员工说。由于这位前员工仍在业内工作，所以要求不透露姓名。</w:t>
        <w:br/>
      </w:r>
    </w:p>
    <w:p>
      <w:r>
        <w:t>“Xiao’s name and Tomorrow’s name will not appear,” the former employee said.</w:t>
        <w:br/>
      </w:r>
    </w:p>
    <w:p>
      <w:r>
        <w:t>“肖建华的名字和明天的名字不会出现，”这位前雇员说。</w:t>
        <w:br/>
      </w:r>
    </w:p>
    <w:p>
      <w:r>
        <w:t>Playing the Princelings Game</w:t>
        <w:br/>
      </w:r>
    </w:p>
    <w:p>
      <w:r>
        <w:t>太子党游戏</w:t>
        <w:br/>
      </w:r>
    </w:p>
    <w:p>
      <w:r>
        <w:t>It is unclear how or why Mr. Ma and Mr. Xiao first became acquainted. They met in Beijing in 2013, at a club affiliated with a major Chinese bank, one person close to Mr. Xiao said. An undated photo surfaced on a Chinese social media site in 2018 showing them toasting each other at a restaurant with kimono-clad servers.</w:t>
        <w:br/>
      </w:r>
    </w:p>
    <w:p>
      <w:r>
        <w:t>目前尚不清楚马云和肖建华最初结识的方式和原因。一位与肖建华关系密切的人士说，他们是2013年在北京一家属于中国某大银行的会所认识的。2018年，中国一家社交媒体网站上出现了一张未注明日期的照片，显示两人在一家餐厅里互相敬酒，身边的服务员穿着和服。</w:t>
        <w:br/>
      </w:r>
    </w:p>
    <w:p>
      <w:r>
        <w:t>The “why” behind the Xiao investments may have more to do with China’s inescapable world of princelings than any pressing business imperative. As relatives of China’s political elite looked to benefit from the country’s growing economy, Mr. Xiao made a career of connecting them with promising ventures — and often concealing those connections behind shell companies, proxy investors and other smoke screens.</w:t>
        <w:br/>
      </w:r>
    </w:p>
    <w:p>
      <w:r>
        <w:t>肖建华投资背后的“原因”可能更多与中国不可避免的太子党世界有关，而不是任何紧迫的商业需求。中国政治精英的亲属希望从国家不断增长的经济中获益时，肖建华帮他们和前景看好的企业牵线搭桥，并且经常将这些联系隐藏在空壳公司、代理投资者和其他烟幕之后。</w:t>
        <w:br/>
      </w:r>
    </w:p>
    <w:p>
      <w:r>
        <w:t>In 2010, Mr. Ma co-founded an investment firm, Yunfeng Capital, and investors got early access to his companies. One of Mr. Xiao’s proxies, the young woman from near the Russian border, was among them, acquiring her Alibaba shares through Yunfeng around 2011, the investigation found.</w:t>
        <w:br/>
      </w:r>
    </w:p>
    <w:p>
      <w:r>
        <w:t>2010年，马云与他人联合创立了一家投资公司云锋基金，投资者可以提前得到投资他的公司的机会。调查发现，肖建华的代理人之一、来自俄罗斯边境附近的那名年轻女子就是其中一名投资者，她在2011年左右通过云锋基金获得了阿里巴巴的股份。</w:t>
        <w:br/>
      </w:r>
    </w:p>
    <w:p>
      <w:r>
        <w:t>By the following year, in anticipation of Alibaba’s I.P.O., Mr. Ma was looking to pare down foreign ownership in the company — particularly Yahoo’s huge stake — and brought in a new corps of Chinese investors. A $7.6 billion deal to buy back about half of Yahoo’s holdings was financed in large part by Chinese banks and investment firms led by princelings, including Boyu Capital, which was founded by the Harvard-educated grandson of a former Chinese president, Jiang Zemin.</w:t>
        <w:br/>
      </w:r>
    </w:p>
    <w:p>
      <w:r>
        <w:t>马云预计阿里巴巴会在接下来的一年里进行首次公开募股，他希望减少外资对公司的所有权——尤其是雅虎的巨额股份——并引入一批新的中国投资者。中国银行和太子党领导的投资公司为回购雅虎持有的约一半股份提供了76亿美元的资金，其中包括博裕资本，其创始人是前中国国家主席江泽民的孙子，曾在哈佛大学读书。</w:t>
        <w:br/>
      </w:r>
    </w:p>
    <w:p>
      <w:r>
        <w:t>By 2014, Mr. Ma had become a money-making machine for the country’s political elite. Chinese firms owned or overseen by relatives of six current or former Politburo members had invested in Alibaba and its affiliates, according to company records.</w:t>
        <w:br/>
      </w:r>
    </w:p>
    <w:p>
      <w:r>
        <w:t>到2014年，马云已经成为这个国家政治精英的赚钱机器。根据公司记录，六名现任或前任政治局委员的亲属拥有或监管的中国公司投资了阿里巴巴及其关联公司。</w:t>
        <w:br/>
      </w:r>
    </w:p>
    <w:p>
      <w:r>
        <w:t>In a statement on behalf of the companies, Alibaba described the investors as “reputable state-owned firms or well-regarded private investment firms,” adding that it had “never solicited investments from any investor on account of their ‘political connections.’”</w:t>
        <w:br/>
      </w:r>
    </w:p>
    <w:p>
      <w:r>
        <w:t>在代表这些公司发表的一份声明中，阿里巴巴称这些投资者是“声誉良好的国有企业或备受推崇的私人投资公司”，并称，阿里巴巴“从未因为任何投资者的‘政治关系’而向他们征求投资”。</w:t>
        <w:br/>
      </w:r>
    </w:p>
    <w:p>
      <w:r>
        <w:t>The most lucrative event was Alibaba’s I.P.O. on Sept. 19, 2014, when the e-commerce giant’s market value shot past that of its biggest rival, Amazon. Mr. Xiao’s $25 million investment, made through his proxy, soared to $160 million that day.</w:t>
        <w:br/>
      </w:r>
    </w:p>
    <w:p>
      <w:r>
        <w:t>2014年9月19日阿里巴巴的IPO是有史以来最赚钱的一次募股，当时这家电子商务巨头的市值超过了其最大竞争对手亚马逊。肖建华通过代理人投资的2500万美元当天飙升至1.6亿美元。</w:t>
        <w:br/>
      </w:r>
    </w:p>
    <w:p>
      <w:r>
        <w:t>It was a heady day for Mr. Ma at the New York Stock Exchange, which was decked out in Alibaba orange. Beaming before the cameras, he posed with friends and colleagues, including a stocky man who appeared fleetingly in a video produced by Alibaba documenting the I.P.O.</w:t>
        <w:br/>
      </w:r>
    </w:p>
    <w:p>
      <w:r>
        <w:t>马云在纽约证券交易所度过了激动人心的一天。在镜头前，他笑容满面地与朋友和同事合影，其中一名矮胖男子在阿里巴巴制作的一段记录这次IPO的视频中短暂出现。</w:t>
        <w:br/>
      </w:r>
    </w:p>
    <w:p>
      <w:r>
        <w:t>The man was Huang Youlong, a businessman married to one of China’s most famous actresses. He was also Mr. Xiao’s ticket to even bigger stakes in Mr. Ma’s companies, The Times and The Wire China found.</w:t>
        <w:br/>
      </w:r>
    </w:p>
    <w:p>
      <w:r>
        <w:t>这名男子名叫黄有龙，是一位商人，他的妻子是中国最著名的女演员之一。时报和《连线中国》发现，他也是肖建华获得马云公司更多利益的敲门砖。</w:t>
        <w:br/>
      </w:r>
    </w:p>
    <w:p>
      <w:r>
        <w:t>The Movie Star’s Husband</w:t>
        <w:br/>
      </w:r>
    </w:p>
    <w:p>
      <w:r>
        <w:t>电影明星的丈夫</w:t>
        <w:br/>
      </w:r>
    </w:p>
    <w:p>
      <w:r>
        <w:t>Mr. Huang, 47, stands out from the rest of Mr. Ma’s high-achieving friends: He didn’t look the part, and he lived a bit of a charmed life.</w:t>
        <w:br/>
      </w:r>
    </w:p>
    <w:p>
      <w:r>
        <w:t>47岁的黄有龙在马云其他成就不凡的朋友当中显得与众不同：他看起来并不适合他的角色，而且他过着一种神秘的生活。</w:t>
        <w:br/>
      </w:r>
    </w:p>
    <w:p>
      <w:r>
        <w:t>He became a citizen of Singapore and went into business there with an American who was later jailed in the United States for illegally exporting aviation equipment to Iran. He became a business partner of a Chinese casino magnate who is now reportedly a fugitive. And in 2008, he married Zhao Wei, a famous Chinese actress who would eventually fall from favor and be mysteriously erased, film credits and all, from the Chinese internet.</w:t>
        <w:br/>
      </w:r>
    </w:p>
    <w:p>
      <w:r>
        <w:t>他入了新加坡籍，在那里与一名美国人一起做生意，后者后来因非法向伊朗出口航空设备而在美国入狱。他成了一名中国赌场大亨的商业伙伴，据报道，这名大亨目前在逃。2008年，他与中国著名女演员赵薇结婚，赵薇最终名声扫地，她的名字神秘地从电影演职人员名单上消失，甚至一度在中国互联网上彻底消失。</w:t>
        <w:br/>
      </w:r>
    </w:p>
    <w:p>
      <w:r>
        <w:t>By 2014, Mr. Ma and Mr. Huang had become close. In a sign of friendship, Mr. Ma joined Mr. Huang that year at his father’s 80th birthday party and even sang at the celebration, Chinese media reported.</w:t>
        <w:br/>
      </w:r>
    </w:p>
    <w:p>
      <w:r>
        <w:t>到2014年，马云和黄有龙已经走得很近。据中国媒体报道，当年马云和黄有龙一起参加了黄父的80岁寿宴，甚至还在庆祝活动上唱歌，可见两人关系的不一般。</w:t>
        <w:br/>
      </w:r>
    </w:p>
    <w:p>
      <w:r>
        <w:t>When it came to his own businesses, Mr. Ma was joined by Mr. Huang in blockbuster deals, the Tomorrow Group documents show, in which Mr. Huang both acted as a proxy for Mr. Xiao and sought to profit for himself.</w:t>
        <w:br/>
      </w:r>
    </w:p>
    <w:p>
      <w:r>
        <w:t>明天集团的文件显示，在马云自己的企业中，黄有龙和马云一起参与了一些重大交易，在这些交易中，黄有龙既是肖建华的代理人，也为自己谋取利益。</w:t>
        <w:br/>
      </w:r>
    </w:p>
    <w:p>
      <w:r>
        <w:t>In 2014, Alibaba bought ChinaVision, a film and television production company, and renamed it Alibaba Pictures. But the purchase immediately ran into problems when accounting irregularities were discovered in the former company’s books.</w:t>
        <w:br/>
      </w:r>
    </w:p>
    <w:p>
      <w:r>
        <w:t>2014年，阿里巴巴收购了影视制作公司文化中国，将其更名为阿里影业。但是，前公司的账目被发现存在会计违规，这笔收购立刻遇到了问题。</w:t>
        <w:br/>
      </w:r>
    </w:p>
    <w:p>
      <w:r>
        <w:t>Trading in Alibaba Pictures stock was temporarily suspended, and two days before it resumed, Mr. Huang and his wife paid about $400 million to acquire a 9 percent stake from ChinaVision’s former chairman. The widely publicized investment boosted confidence in the new company, in part because Ms. Zhao was a bankable movie star at the time.</w:t>
        <w:br/>
      </w:r>
    </w:p>
    <w:p>
      <w:r>
        <w:t>阿里巴巴影业的股票被暂时停牌，在复牌两天前，黄有龙和妻子花了大约4亿美元，从文化中国前董事长手中收购了9%的股份。这一被广泛宣传的投资增强了人们对新公司的信心，部分原因是，赵薇当时是一位有票房号召力的电影明星。</w:t>
        <w:br/>
      </w:r>
    </w:p>
    <w:p>
      <w:r>
        <w:t>But the couple paid for it with money from one of Mr. Xiao’s companies, the documents show, a fact not publicly known and not included in disclosures to the Hong Kong Stock Exchange.</w:t>
        <w:br/>
      </w:r>
    </w:p>
    <w:p>
      <w:r>
        <w:t>但文件显示，这对夫妇用肖建华一家公司的钱支付了这笔费用，这一事实没有公开，也没有包括在向港交所披露的信息中。</w:t>
        <w:br/>
      </w:r>
    </w:p>
    <w:p>
      <w:r>
        <w:t>The documents reveal that the Xiao company financed 60 percent of the purchase and privately lent Mr. Huang $125 million at 8 percent interest to pay for the majority of the couple’s 40 percent stake. Mr. Huang also received a $75 million loan from Credit Suisse to help pay for the shares. While the loan was in Mr. Huang’s name, Mr. Xiao’s team handled payments and correspondence with the bank, the documents show.</w:t>
        <w:br/>
      </w:r>
    </w:p>
    <w:p>
      <w:r>
        <w:t>文件显示，肖建华的公司为收购提供了60%的资金，并以8%的利息私下借给黄有龙1.25亿美元，以买下这对夫妇持有的40%股份的大部分。黄有龙还从瑞士信贷获得了7500万美元贷款，帮助支付这些股份。文件显示，虽然贷款是以黄有龙的名义，但肖建华的团队负责处理付款和与银行的往来。</w:t>
        <w:br/>
      </w:r>
    </w:p>
    <w:p>
      <w:r>
        <w:t>Mr. Huang did not respond to emails or questions sent to his Hong Kong office. In a statement, Alibaba said it was “not involved in the transaction, and had no knowledge about Mr. Huang and Ms. Zhao’s investment activities,” though it acknowledged it had consented to the transaction.</w:t>
        <w:br/>
      </w:r>
    </w:p>
    <w:p>
      <w:r>
        <w:t>黄有龙没有回复发往他香港办公室的电子邮件或问题。阿里巴巴在声明中表示公司“没有参与这笔交易，对黄先生和赵女士的投资活动也不知情”，但承认公司同意了这笔交易。</w:t>
        <w:br/>
      </w:r>
    </w:p>
    <w:p>
      <w:r>
        <w:t>The investment quickly paid off. In April 2015, shares in Alibaba Pictures soared as Alibaba said it was considering injecting some of its own entertainment assets into the company. Days later, Mr. Huang sold some of his holdings, netting a $75 million profit, or a return of 144 percent in four months. A near-identical amount was paid to Mr. Xiao’s company, the documents show.</w:t>
        <w:br/>
      </w:r>
    </w:p>
    <w:p>
      <w:r>
        <w:t>这笔投资很快就得到了回报。2015年4月，阿里影业的股价飙升，因为阿里巴巴表示正在考虑将自己的一些娱乐资产注入该公司。几天后，黄有龙卖掉了他持有的部分股票，获得了7500万美元的利润，四个月的回报率达到144%。文件显示，肖建华的公司也获得了几乎相同的金额。</w:t>
        <w:br/>
      </w:r>
    </w:p>
    <w:p>
      <w:r>
        <w:t>‘Jack’s Eyes and Ears’</w:t>
        <w:br/>
      </w:r>
    </w:p>
    <w:p>
      <w:r>
        <w:t>马云的耳目</w:t>
        <w:br/>
      </w:r>
    </w:p>
    <w:p>
      <w:r>
        <w:t>By the time Mr. Huang cashed out those holdings in Alibaba Pictures, Mr. Ma’s investment firm had already set its sights on a new business: Reorient Group, a Hong Kong brokerage run by a business partner of Erik Prince, the American security contractor.</w:t>
        <w:br/>
      </w:r>
    </w:p>
    <w:p>
      <w:r>
        <w:t>在黄有龙套现所持阿里影业股份时，马云的投资公司已经把目光投向了一项新业务：瑞东集团，这是一家香港经纪公司，由美国安保承包商埃里克·普林斯的业务伙伴经营。</w:t>
        <w:br/>
      </w:r>
    </w:p>
    <w:p>
      <w:r>
        <w:t>Taking over Reorient would give Mr. Ma and David Yu, a friend and Shanghai financier who was his partner on the deal, a foothold in Hong Kong’s financial sector. They would rename the company Yunfeng Financial after the firm they founded earlier, Yunfeng Capital.</w:t>
        <w:br/>
      </w:r>
    </w:p>
    <w:p>
      <w:r>
        <w:t>收购瑞东将使马云和他的朋友、上海金融家、交易合作伙伴虞锋在香港金融业站稳脚跟。他们将公司更名为云锋金融，取自两人早些时候创立的公司云锋基金。</w:t>
        <w:br/>
      </w:r>
    </w:p>
    <w:p>
      <w:r>
        <w:t>“This is a strategic investment for us,” Mr. Yu said at the time.</w:t>
        <w:br/>
      </w:r>
    </w:p>
    <w:p>
      <w:r>
        <w:t>“这对我们来说是一项战略投资，”虞锋当时说。</w:t>
        <w:br/>
      </w:r>
    </w:p>
    <w:p>
      <w:r>
        <w:t>Mr. Ma owns 40 percent of Yunfeng Capital and remains closely associated with it. (The “Yun” in Yunfeng is Mr. Ma’s given name in Chinese.) He took the stage in Beijing when they debuted the company in 2010 and Yunfeng Capital later joined Alibaba on at least a half-dozen deals.</w:t>
        <w:br/>
      </w:r>
    </w:p>
    <w:p>
      <w:r>
        <w:t>马云拥有云锋基金40%的股份，并与该公司保持密切联系。（云锋中的“云”是指马云）。2010年在北京，云锋基金首次亮相时，马云登台致辞，随后云锋基金与阿里巴巴一起参与了至少六七宗交易。</w:t>
        <w:br/>
      </w:r>
    </w:p>
    <w:p>
      <w:r>
        <w:t>The Reorient purchase is the clearest evidence that Mr. Xiao was a crucial shareholder in one of Mr. Ma’s companies. Through four offshore companies and a fifth firm owned by Mr. Huang, Mr. Xiao controlled roughly one-third of the company’s shares by the end of 2015, making his network the largest shareholder — even larger than Mr. Ma.</w:t>
        <w:br/>
      </w:r>
    </w:p>
    <w:p>
      <w:r>
        <w:t>对瑞东的收购格外清楚地证明，肖建华是马云旗下一家公司的重要股东。到2015年底，通过四家离岸公司和黄有龙拥有的第五家公司，肖建华控制了瑞东大约三分之一的股份，使他的网络成为最大股东，甚至比马云还大。</w:t>
        <w:br/>
      </w:r>
    </w:p>
    <w:p>
      <w:r>
        <w:t>The deal took weeks to negotiate, and both Mr. Huang and his wife were a regular presence in the talks, recalled one former senior Reorient executive who was not authorized to speak publicly about the deal. Mr. Huang acted as “Jack’s eyes and ears,” the executive said.</w:t>
        <w:br/>
      </w:r>
    </w:p>
    <w:p>
      <w:r>
        <w:t>一名无权公开谈论这笔交易的前瑞东高管回忆说，这笔交易的谈判花了数周时间，黄有龙和他的妻子都经常出现在谈判中。这位高管说，黄有龙充当了“马云的耳目”。</w:t>
        <w:br/>
      </w:r>
    </w:p>
    <w:p>
      <w:r>
        <w:t>The purchase followed a familiar playbook from Alibaba Pictures and other deals. Reorient’s top executives sold a controlling stake to Mr. Ma and his fellow investors, issuing them new shares at a steep discount, according to a regulatory filing. When news broke that a firm co-founded by Mr. Ma had made the investment, Reorient’s shares soared more than 150 percent.</w:t>
        <w:br/>
      </w:r>
    </w:p>
    <w:p>
      <w:r>
        <w:t>此次收购延续了阿里巴巴影业和其他交易的熟悉套路。一份监管文件显示，瑞东的高管向马云和其他投资者出售了控股权，并以极低的折扣向他们发行了新股。当马云参与创办的公司进行了投资的消息传出后，瑞东的股价飙升了150%以上。</w:t>
        <w:br/>
      </w:r>
    </w:p>
    <w:p>
      <w:r>
        <w:t>In a statement, Yunfeng played down Mr. Ma’s role in the firm, saying he “is not involved in the decision-making or operation.” But the former senior executive at Tomorrow Group said Mr. Ma was the main attraction. “When we had a chance to invest in his companies,” the executive said, “we often did this through Huang Youlong or Yunfeng Capital.”</w:t>
        <w:br/>
      </w:r>
    </w:p>
    <w:p>
      <w:r>
        <w:t>在一份声明中，云锋淡化了马云在公司中的作用，称他“不参与决策或运营”。但那位明天集团的前高管说，马云是公司最大的吸引力。“当我们有机会投资他的公司时，”这位高管说，“我们经常通过黄有龙或云锋基金进行投资。”</w:t>
        <w:br/>
      </w:r>
    </w:p>
    <w:p>
      <w:r>
        <w:t>Mr. Xiao’s network paid a premium to become the biggest shareholder, the documents show, offering a glimpse into the shadow world of Hong Kong finance, where side agreements often spell out ownership of shell companies.</w:t>
        <w:br/>
      </w:r>
    </w:p>
    <w:p>
      <w:r>
        <w:t>文件显示，肖建华的网络为成为最大股东还额外支付了一笔费用，这让人们得以一窥香港金融业的隐秘世界，那里经常通过补充协议来说明空壳公司的持有者身份。</w:t>
        <w:br/>
      </w:r>
    </w:p>
    <w:p>
      <w:r>
        <w:t>A contract between Mr. Huang and a company controlled by Mr. Xiao showed that they had to pay a $190 million premium to an unspecified beneficiary, effectively doubling the price of their investment.</w:t>
        <w:br/>
      </w:r>
    </w:p>
    <w:p>
      <w:r>
        <w:t>黄有龙与肖建华控制的一家公司签订的一份合同显示，他们必须向一名未指明的受益人支付1.9亿美元的额外费用，这实际上使他们的投资价格翻了一番。</w:t>
        <w:br/>
      </w:r>
    </w:p>
    <w:p>
      <w:r>
        <w:t>On paper, Mr. Huang retained a 10 percent stake himself, but a spreadsheet shows that even that holding was obtained with loans from Mr. Xiao’s company.</w:t>
        <w:br/>
      </w:r>
    </w:p>
    <w:p>
      <w:r>
        <w:t>纸面上，黄有龙自己保留了10%的股份，但一份电子表格显示，就连这10%的股份也是从肖建华的公司贷款获得的。</w:t>
        <w:br/>
      </w:r>
    </w:p>
    <w:p>
      <w:r>
        <w:t>At the time, the filing with regulators said nothing about Mr. Xiao, who, the documents show, actually invested alongside Mr. Ma in Reorient through three separate companies. Two of them were owned by stand-ins for Mr. Xiao, including a 27-year-old woman from the Inner Mongolian city where Tomorrow Group once operated.</w:t>
        <w:br/>
      </w:r>
    </w:p>
    <w:p>
      <w:r>
        <w:t>当时，向监管机构提交的文件没有提到肖建华，文件显示，他实际上通过三家不同的公司与马云一起投资了瑞东。其中两家公司由肖建华的代持人拥有，其中包括一位27岁的女性，此人来自内蒙古的一座城市，明天集团曾经在那里有运营项目。</w:t>
        <w:br/>
      </w:r>
    </w:p>
    <w:p>
      <w:r>
        <w:t>In separate statements, Mr. Ma, Yunfeng and Johnson Ko, the chairman of Reorient at the time, said they had no knowledge of the Xiao connection. “Reorient conducted thorough know-your-clients due diligence,” Mr. Ko said.</w:t>
        <w:br/>
      </w:r>
    </w:p>
    <w:p>
      <w:r>
        <w:t>在各自的声明中，马云、云锋金融和时任瑞东董事会主席的高振顺表示，他们对于肖建华参与其中毫不知情。“瑞东对客户进行了彻底的尽职调查，”高振顺说。</w:t>
        <w:br/>
      </w:r>
    </w:p>
    <w:p>
      <w:r>
        <w:t>Weeks after the deal was finalized, the ex-wife of Mr. Ma’s business partner, Mr. Yu, benefited enormously from Mr. Xiao’s continued interest in Yunfeng Financial. Two offshore entities controlled by Mr. Xiao paid $235 million to buy an additional stake in the company from the ex-wife.</w:t>
        <w:br/>
      </w:r>
    </w:p>
    <w:p>
      <w:r>
        <w:t>交易敲定数周后，马云的商业伙伴虞锋的前妻从肖建华对云锋金融的持续兴趣中获得了可观的利益，肖建华控制的两家离岸实体支付了2.35亿美元，从虞锋前妻手中购买了该公司的更多股份。</w:t>
        <w:br/>
      </w:r>
    </w:p>
    <w:p>
      <w:r>
        <w:t>She netted a windfall of more than $190 million, public records show. In its statement, Yunfeng Capital described her as “an independent investor.”</w:t>
        <w:br/>
      </w:r>
    </w:p>
    <w:p>
      <w:r>
        <w:t>公开记录显示，她从中获利超过1.9亿美元。在声明中，云锋资本称她为“独立投资者”。</w:t>
        <w:br/>
      </w:r>
    </w:p>
    <w:p>
      <w:r>
        <w:t>A Campaign Against Graft</w:t>
        <w:br/>
      </w:r>
    </w:p>
    <w:p>
      <w:r>
        <w:t>反腐运动</w:t>
        <w:br/>
      </w:r>
    </w:p>
    <w:p>
      <w:r>
        <w:t>In 2017, the dragnet of Mr. Xi’s corruption crackdown finally closed in on Mr. Xiao.</w:t>
        <w:br/>
      </w:r>
    </w:p>
    <w:p>
      <w:r>
        <w:t>2017年，习近平的反腐之网终于将肖建华锁定。</w:t>
        <w:br/>
      </w:r>
    </w:p>
    <w:p>
      <w:r>
        <w:t>Years earlier, in his first speech to the Politburo as Communist Party chief, Mr. Xi made clear that the party was facing an existential crisis after six decades of rule.</w:t>
        <w:br/>
      </w:r>
    </w:p>
    <w:p>
      <w:r>
        <w:t>数年前，习近平在担任中共中央总书记后首次向政治局发表的讲话中明确表示，在执政60年后，中共正面临生存危机。</w:t>
        <w:br/>
      </w:r>
    </w:p>
    <w:p>
      <w:r>
        <w:t>“A mass of facts tells us that if corruption becomes increasingly serious, it will inevitably doom the party and the state,” Mr. Xi said in November 2012.</w:t>
        <w:br/>
      </w:r>
    </w:p>
    <w:p>
      <w:r>
        <w:t>“大量事实告诉我们，腐败问题越演越烈，最终必然会亡党亡国！”习近平在2012年11月说表示。</w:t>
        <w:br/>
      </w:r>
    </w:p>
    <w:p>
      <w:r>
        <w:t>Before the year was out, government officials were being rounded up in an ever-widening campaign against graft, which also took down some of Mr. Xi’s most powerful political rivals.</w:t>
        <w:br/>
      </w:r>
    </w:p>
    <w:p>
      <w:r>
        <w:t>在这一年结束之前，许多政府官员在不断扩大的反腐运动中被捕，这场运动也拿下了习近平一些最强大的政治对手。</w:t>
        <w:br/>
      </w:r>
    </w:p>
    <w:p>
      <w:r>
        <w:t>In March 2013, Mr. Xi became president, and that same year his relatives shed hundreds of millions of dollars in insider investments. In a statement to The Times in 2014, a spokeswoman for Mr. Xiao confirmed that the president’s sister and brother-in-law had finalized the sale of their 50 percent stake in a Beijing investment company they had set up in partnership with a state-owned bank. Their stake was sold to a company founded by Mr. Xiao.</w:t>
        <w:br/>
      </w:r>
    </w:p>
    <w:p>
      <w:r>
        <w:t>2013年3月，习近平成为国家主席，同年他的亲属抛售了数亿美元的内部投资。2014年，肖建华的一位发言人在给《纽约时报》中的声明中证实，习近平的姐姐和姐夫已确定出售他们在一家北京投资公司中持有的50%的股份，这家公司是他们与一家国有银行合作成立的。他们的股份卖给肖建华创办的一家公司。</w:t>
        <w:br/>
      </w:r>
    </w:p>
    <w:p>
      <w:r>
        <w:t>The crackdown initially focused mainly on government and party officials and their relatives, not business leaders, but soon virtually no one was off limits. Mr. Xiao’s turn came under cover of night in January 2017, when he disappeared from his apartment at the Hong Kong Four Seasons Hotel.</w:t>
        <w:br/>
      </w:r>
    </w:p>
    <w:p>
      <w:r>
        <w:t>这场反腐运动最初主要针对党政官员及其亲属，而非商业领袖，但很快几乎无人能够幸免。2017年1月的一个夜晚，肖建华在其香港四季酒店的住所失踪。</w:t>
        <w:br/>
      </w:r>
    </w:p>
    <w:p>
      <w:r>
        <w:t>Video footage captured by security cameras showed he was taken away in a wheelchair, his head covered, accompanied by about a half-dozen unidentified men pushing a large suitcase. It is believed he was then transported by boat from Hong Kong, eluding border controls, to police custody in mainland China.</w:t>
        <w:br/>
      </w:r>
    </w:p>
    <w:p>
      <w:r>
        <w:t>监控画面显示，他蒙着头、坐在轮椅上被带走，同行的还有大约六七名身份不明的男子，推着一个大行李箱。据信，他随后坐船离开香港，绕过了边境管制，后来被内地警方关押。</w:t>
        <w:br/>
      </w:r>
    </w:p>
    <w:p>
      <w:r>
        <w:t>In the days that followed, Mr. Xiao’s relatives and associates scrambled to unload some of their holdings, including more than $60 million held in a Yunfeng Capital fund, the Tomorrow Group documents show. The company that bought the stake was run by a business associate of Mr. Huang’s, Chinese corporate records show.</w:t>
        <w:br/>
      </w:r>
    </w:p>
    <w:p>
      <w:r>
        <w:t>明天集团的文件显示，在接下来的几天里，肖建华的亲戚和同事争先恐后地抛售了他们持有的一些股份，包括云峰金融的逾6000万美元资产。中国的公司记录显示，购买这些股份的公司由黄有龙的一个商业伙伴经营。</w:t>
        <w:br/>
      </w:r>
    </w:p>
    <w:p>
      <w:r>
        <w:t>Mr. Xiao’s role as concierge to the Communist Party elite had come to an end. But his financial ties to Mr. Ma had not — just as Ant Group, the e-payments and personal lending company, had become Mr. Ma’s latest darling.</w:t>
        <w:br/>
      </w:r>
    </w:p>
    <w:p>
      <w:r>
        <w:t>肖建华作为中共权贵看门人的角色结束了。但他与马云的财务关系却没有——此时电子支付和个人贷款公司蚂蚁集团正成为马云的新宠。</w:t>
        <w:br/>
      </w:r>
    </w:p>
    <w:p>
      <w:r>
        <w:t>The Final Undoing</w:t>
        <w:br/>
      </w:r>
    </w:p>
    <w:p>
      <w:r>
        <w:t>最终的崩溃</w:t>
        <w:br/>
      </w:r>
    </w:p>
    <w:p>
      <w:r>
        <w:t>By 2018, Ant had more than 700 million active users, and the company was barreling its way toward an I.P.O.</w:t>
        <w:br/>
      </w:r>
    </w:p>
    <w:p>
      <w:r>
        <w:t>到2018年，蚂蚁金服的活跃用户已超过7亿，公司正朝着上市的方向快速迈进。</w:t>
        <w:br/>
      </w:r>
    </w:p>
    <w:p>
      <w:r>
        <w:t>Mr. Ma followed the old playbook in preparing for the offering, corralling a group of powerful political elites as investors, The Wall Street Journal reported in 2021.</w:t>
        <w:br/>
      </w:r>
    </w:p>
    <w:p>
      <w:r>
        <w:t>《华尔街日报》在2021年曾报道，马云在筹备IPO时遵循了老套路，找来了一群背景强大的政治精英作为投资者。</w:t>
        <w:br/>
      </w:r>
    </w:p>
    <w:p>
      <w:r>
        <w:t>Mr. Xiao was secreted away in detention. But members of his network controlled about a tenth of a percentage point of Ant’s shares, according to data from WireScreen, a sister company of The Wire China that compiles Chinese corporate ownership data. Even that small fraction would be worth about $307 million if the I.P.O., as had been expected, valued the company at more than $313 billion.</w:t>
        <w:br/>
      </w:r>
    </w:p>
    <w:p>
      <w:r>
        <w:t>肖建华遭秘密关押，但根据《连线中国》的姊妹公司WireScreen掌握的数据，他名下公司控制了蚂蚁金服大约0.1%的股份，蚂蚁金服的估值超过3130亿美元，如果IPO如外界预期的那样进行，即使这一小部分股份的价值也将达到3.07亿美元。</w:t>
        <w:br/>
      </w:r>
    </w:p>
    <w:p>
      <w:r>
        <w:t>One Xiao employee, the corporate records show, was the single largest investor in a fund full of Mr. Ma’s friends and their relatives, including the mother of Ms. Zhao, the movie star. The fund was managed by Yunfeng Capital and was one of the largest holders of Ant shares.</w:t>
        <w:br/>
      </w:r>
    </w:p>
    <w:p>
      <w:r>
        <w:t>公司记录显示，肖建华的一名员工是某基金的最大单一投资者，该基金由马云的朋友及其亲属组成，其中包括电影明星赵薇的母亲。该基金由云锋金融管理，是蚂蚁金服的最大股东之一。</w:t>
        <w:br/>
      </w:r>
    </w:p>
    <w:p>
      <w:r>
        <w:t>Yunfeng and Ant said in statements that they were not aware of any connection between their investors and Mr. Xiao.</w:t>
        <w:br/>
      </w:r>
    </w:p>
    <w:p>
      <w:r>
        <w:t>云峰金融和蚂蚁集团在声明中表示，他们并不知道投资者与肖建华之间存在任何关联。</w:t>
        <w:br/>
      </w:r>
    </w:p>
    <w:p>
      <w:r>
        <w:t>By the end of 2019, as the Chinese authorities were unwinding Mr. Xiao’s network of companies, they saw concerning parallels in Ant’s ownership structure, according to Angela Huyue Zhang, a law professor at the University of Hong Kong who recently wrote a book about China’s regulation of technology companies.</w:t>
        <w:br/>
      </w:r>
    </w:p>
    <w:p>
      <w:r>
        <w:t>香港大学法学教授张湖月最近写了一本关于中国的科技公司监管的书，她表示，到2019年底，随着中国的有关部门对肖建华的公司网络进行清理，他们看到了蚂蚁金服的所有权结构存在一些相似之处。</w:t>
        <w:br/>
      </w:r>
    </w:p>
    <w:p>
      <w:r>
        <w:t>Like Mr. Xiao’s Tomorrow Group, Ant was dominated by a single person. And there were troublesome ripple effects of Mr. Xiao’s downfall. A bank he had controlled, Baoshang, filed for bankruptcy in 2020.</w:t>
        <w:br/>
      </w:r>
    </w:p>
    <w:p>
      <w:r>
        <w:t>与肖建华的明天集团一样，蚂蚁金服也是由一个人主导。肖建华的垮台也带来了麻烦的连锁反应。他控制的包商银行于2020年申请破产。</w:t>
        <w:br/>
      </w:r>
    </w:p>
    <w:p>
      <w:r>
        <w:t>China’s central bank would need to intervene, Professor Zhang said, “if something bad happens to Ant like what happened to Baoshang.”</w:t>
        <w:br/>
      </w:r>
    </w:p>
    <w:p>
      <w:r>
        <w:t>张湖月说，“如果蚂蚁金服发生像包商银行那样的灾难”，中国央行就需要干预了。</w:t>
        <w:br/>
      </w:r>
    </w:p>
    <w:p>
      <w:r>
        <w:t>The authorities had drafted new rules that would rein in private financial systems, and Mr. Ma made their decision to intervene in Ant easier to justify during a speech in Shanghai.</w:t>
        <w:br/>
      </w:r>
    </w:p>
    <w:p>
      <w:r>
        <w:t>政府有关部门已经起草了控制私人金融体系的新规则，马云在上海的一次演讲，进一步证明了他们干预蚂蚁金服的必要性。</w:t>
        <w:br/>
      </w:r>
    </w:p>
    <w:p>
      <w:r>
        <w:t>Mr. Ma took aim at China’s state-dominated banking system, arguing that it constrained innovation and growth through a “pawnshop mentality” by lending only to those who posted collateral. He roasted financial regulators for being obsessed with minimizing risk.</w:t>
        <w:br/>
      </w:r>
    </w:p>
    <w:p>
      <w:r>
        <w:t>马云将矛头对准了由国家主导的银行体系，认为该体系通过“当铺思维”限制了创新和增长，因为它只向提供抵押品的人贷款。他抨击金融监管机构一味追求风险最小化。</w:t>
        <w:br/>
      </w:r>
    </w:p>
    <w:p>
      <w:r>
        <w:t>That was in October 2020. By early November, the Chinese government called off Ant’s I.P.O., the opening salvo in its assault on big tech. On social media, one post derided Mr. Ma’s remarks as “the most expensive speech in history.”</w:t>
        <w:br/>
      </w:r>
    </w:p>
    <w:p>
      <w:r>
        <w:t>那是在2020年10月。到11月初，中国政府叫停了蚂蚁金服的首次公开募股，这是对大型科技企业发起攻击的开端。在社交媒体上，有一条帖子嘲笑马云的言论是“历史上最昂贵的演讲”。</w:t>
        <w:br/>
      </w:r>
    </w:p>
    <w:p>
      <w:r>
        <w:t>Since then, Mr. Ma and his companies have been routed. Alibaba’s stock is down about 75 percent from its peak. Mr. Ma’s voting power in Ant has been mostly stripped away. A turnaround strategy announced by Alibaba last year has languished. Plans to publicly list some of its assets have been put on ice.</w:t>
        <w:br/>
      </w:r>
    </w:p>
    <w:p>
      <w:r>
        <w:t>从那以后，马云和他的公司遭遇了重大打击。阿里巴巴的股价从最高点下跌了约75%。马云在蚂蚁金服的投票权已几乎被剥夺。阿里巴巴去年宣布的一项转型战略未能取得进展。部分资产上市的计划已被搁置。</w:t>
        <w:br/>
      </w:r>
    </w:p>
    <w:p>
      <w:r>
        <w:t>Some of Mr. Ma’s friends haven’t fared any better. Mr. Huang was sued in Hong Kong for millions in unpaid debts. His wife, Ms. Zhao, has not appeared in a movie since 2019, though some references to her on the Chinese internet have been restored. Mr. Ma, in his statement, said he had not been in contact with either of them “for many years.”</w:t>
        <w:br/>
      </w:r>
    </w:p>
    <w:p>
      <w:r>
        <w:t>马云一些朋友的情况也好不到哪里去。黄有龙因拖欠数千万美元债务在香港遭到起诉。他的妻子赵薇自2019年以来就没有在大银幕上露过面，尽管她的名字已经可以在中国的互联网上出现。马云在声明中说，他已经“多年”没有与他们中的任何一人有过联系。</w:t>
        <w:br/>
      </w:r>
    </w:p>
    <w:p>
      <w:pPr>
        <w:pStyle w:val="Heading1"/>
        <w:spacing w:before="0" w:after="280"/>
      </w:pPr>
      <w:r>
        <w:rPr>
          <w:rFonts w:ascii="Times New Roman" w:hAnsi="Times New Roman" w:eastAsia="宋体"/>
          <w:b/>
          <w:sz w:val="52"/>
        </w:rPr>
        <w:t>全球多重对抗并存，民主党候选人如何捍卫拜登的外交政绩</w:t>
      </w:r>
    </w:p>
    <w:p>
      <w:r>
        <w:t>As President Biden greeted the leaders of his 31 allies in the North Atlantic Treaty Organization a week ago, he described in vivid terms how he thought history would treat his first term in office.</w:t>
        <w:br/>
      </w:r>
    </w:p>
    <w:p>
      <w:r>
        <w:t>拜登总统一周前欢迎出席北大西洋公约组织峰会的31名盟国领导人时，用清晰的语言描述了他对历史将如何看待其第一个任期的想法。</w:t>
        <w:br/>
      </w:r>
    </w:p>
    <w:p>
      <w:r>
        <w:t>He was the American president who had restored and then expanded NATO, the world’s biggest military alliance, saving it from his predecessor’s threats to withdraw from it. He organized the West to push back against President Vladimir V. Putin of Russia, and in so doing deterred Moscow from direct attacks on European nations beyond Ukraine’s borders. And he became the architect of a new American plan to contain China, though he never calls it that: cutting off sophisticated technology to Beijing while pouring billions of federal dollars into producing advanced chips at home.</w:t>
        <w:br/>
      </w:r>
    </w:p>
    <w:p>
      <w:r>
        <w:t>他是复原并扩大了北约的美国总统，拯救了这个世界最大的军事联盟，而他的前任曾威胁退出。他组织了西方国家一起对抗俄罗斯总统普京，从而阻止了俄罗斯向乌克兰边界以外的欧洲国家直接发动袭击。他成了美国遏制中国新方案的设计者，尽管他从未用过遏制一词，他切断了中国获得尖端技术的渠道，同时为在美国国内生产先进芯片投入了数十亿美元的联邦资金。</w:t>
        <w:br/>
      </w:r>
    </w:p>
    <w:p>
      <w:r>
        <w:t>But Mr. Biden’s defense of his record came too late, after the shocking debate performance that led to his withdrawal from the race on Sunday. And now it will fall to a different nominee — likely but not certainly Vice President Kamala Harris — to defend that record from a radically different interpretation of the past four years promoted by former President Donald J. Trump.</w:t>
        <w:br/>
      </w:r>
    </w:p>
    <w:p>
      <w:r>
        <w:t>但拜登对自己政绩的捍卫来得太晚。他在第一次大选辩论中令人震惊的表现导致了他周日宣布退出竞选。他的政绩现在将由另一名候选人——有可能但不一定是副总统贺锦丽——来捍卫。而前总统特朗普已在对过去四年兜售一种截然不同的看法。</w:t>
        <w:br/>
      </w:r>
    </w:p>
    <w:p>
      <w:r>
        <w:t>In his acceptance speech in Milwaukee on Thursday night, Mr. Trump insisted he had turned over to Mr. Biden a world at peace in January 2021, and that today “our planet is teetering on the edge of World War III.” It was a disingenuous argument at best. There was a low-level war bubbling in Ukraine throughout Mr. Trump’s term; he simply chose to pay little attention.</w:t>
        <w:br/>
      </w:r>
    </w:p>
    <w:p>
      <w:r>
        <w:t>上周四晚，特朗普在密尔沃基接受提名后发表演讲时坚称，他2021年1月交给拜登的是一个和平的世界，而今天“我们的地球正处于第三次世界大战的边缘”。这充其量只是一种虚伪的说法。在特朗普的整个任期内，乌克兰一直潜涌着初级战火；他只是选择不理睬而已。</w:t>
        <w:br/>
      </w:r>
    </w:p>
    <w:p>
      <w:r>
        <w:t>Elections are rarely fought on foreign policy records, except when the nation is at war. And while Mr. Biden’s recounting of events hews far closer to the historical record than Mr. Trump’s does, the Democratic nominee will have to explain how she or he will manage a world that is clearly far more dangerous today than four years ago. Whoever is elected in November will inherit confrontations with America’s nuclear rivals China and Russia, cold wars that are one mistake away from turning hot.</w:t>
        <w:br/>
      </w:r>
    </w:p>
    <w:p>
      <w:r>
        <w:t>除非国家处于战争状态，竞选的主题很少围绕着外交政策记录进行。虽然拜登对时事的叙述比特朗普的更接近历史，但民主党候选人将需要阐明，他或她将如何管理一个与四年前相比明显危险得多的世界。无论谁在今年11月当选，下任总统都将接手与美国的核心对手中国和俄罗斯的对抗，冷战变成热战只是犯一个错误的问题。</w:t>
        <w:br/>
      </w:r>
    </w:p>
    <w:p>
      <w:r>
        <w:t>More than any election in decades, this one will be marked by starkly different approaches to an era of simultaneous confrontations: the re-emerging arms race with Beijing and Moscow; deterring attacks on Taiwan and the eastern edge of the Atlantic alliance; Israel’s war against Hamas, which still threatens to set the Middle East aflame. Any one of those could easily explode on the watch of the next president.</w:t>
        <w:br/>
      </w:r>
    </w:p>
    <w:p>
      <w:r>
        <w:t>与几十年来的任何一次大选相比，这次选举的特点将是以截然不同的方式应对一个多种对抗同时存在的时代。美国面临的问题包括：重新出现的与中国和俄罗斯的军备竞赛；遏制对台湾的攻击以及在大西洋联盟东部边缘发生战火；以色列与哈马斯的战争，这场战争仍有将中东点燃的危险。这些问题中的任何一个都有可能在下任总统任内爆发。</w:t>
        <w:br/>
      </w:r>
    </w:p>
    <w:p>
      <w:r>
        <w:t>“We are seeing territorial conflict between the great powers again,” former Secretary of State Condoleezza Rice said on Thursday at the Aspen Security Forum in Colorado, where Mr. Biden’s top foreign policy and national security aides made the case for Mr. Biden’s legacy — and for a second term that they suspected, but could not say, was slipping away. As in the period between World War I and World War II, Ms. Rice added, there has been the return of “the Four Horsemen of the Apocalypse: populism, nativism, isolationism and protectionism.”</w:t>
        <w:br/>
      </w:r>
    </w:p>
    <w:p>
      <w:r>
        <w:t>“我们正在看到大国之间再次发生领土冲突，”前国务卿康多莉扎·赖斯上周四在科罗拉多州的阿斯彭安全论坛上说。当时，拜登的外交政策和国家安全高级助理们在论坛上为拜登的政治遗产做了论证，也提出了拜登应获得第二个任期的理由——虽然他们怀疑但无法断言连任的可能性或许正在消逝。就像第一次世界大战和第二次世界大战之间的时期一样，赖斯补充说，“末日四骑士已经重返：民粹主义、排外主义、孤立主义和保护主义。”</w:t>
        <w:br/>
      </w:r>
    </w:p>
    <w:p>
      <w:r>
        <w:t>Mr. Biden’s time in office was spent fighting the first three items on Dr. Rice’s list. Surprisingly, as his presidency moved into its last two years, he came to embrace the fourth, closing off American markets to Chinese electric vehicles and embracing an industrial policy that closely resembled Beijing’s own.</w:t>
        <w:br/>
      </w:r>
    </w:p>
    <w:p>
      <w:r>
        <w:t>拜登在任内与赖斯列出的前三个问题进行了斗争。令人意外的是，随着总统任期进入后两年，他令人惊讶地开始接受保护主义，对中国电动汽车关闭了美国市场，采取了与中国非常相似的产业政策。</w:t>
        <w:br/>
      </w:r>
    </w:p>
    <w:p>
      <w:r>
        <w:t>But it is Mr. Biden’s decision to step in and support Ukraine, with over $100 billion in aid and military equipment, that seems certain to define his presidency — and become a centerpiece of the debates that will dominate the 106 days until the election.</w:t>
        <w:br/>
      </w:r>
    </w:p>
    <w:p>
      <w:r>
        <w:t>但拜登决定对乌克兰施以援手，向该国提供超过1000亿美元的援助和军事装备的做法似乎肯定会成他总统任期的标志，而且将在大选日到来前的106天里成为辩论的焦点。</w:t>
        <w:br/>
      </w:r>
    </w:p>
    <w:p>
      <w:r>
        <w:t>He was under no obligation to do so. Ukraine was not a member of the Atlantic alliance. There was no treaty requirement that he come to the country’s defense, of the kind the United States has with Japan, South Korea and the Philippines.</w:t>
        <w:br/>
      </w:r>
    </w:p>
    <w:p>
      <w:r>
        <w:t>他没有那样做的义务。乌克兰不是北约成员国。没有（美国与日本、韩国、菲律宾签订的那种）条约要求他为该国提供保护。</w:t>
        <w:br/>
      </w:r>
    </w:p>
    <w:p>
      <w:r>
        <w:t>Instead, the decision was born of Mr. Biden’s Cold War roots. By his own account, Mr. Biden was convinced that if he did not stop Russia in Ukraine, Mr. Putin would keep going, on a mission to dismantle the liberal democratic order that had been constructed, defended, and ultimately expanded over Mr. Biden’s political lifetime.</w:t>
        <w:br/>
      </w:r>
    </w:p>
    <w:p>
      <w:r>
        <w:t>驱使拜登做出决定的是他和冷战的渊源。拜登自己承认，他深信，如果不阻止俄罗斯对乌克兰的入侵，普京会继续推进他破坏自由民主秩序的使命，而建立、捍卫以及最终扩大这一秩序的努力与拜登的政治生涯同步。</w:t>
        <w:br/>
      </w:r>
    </w:p>
    <w:p>
      <w:r>
        <w:t>Mr. Biden regarded himself as one of the last defenders of that order, and he was convinced that if Mr. Trump had been president at the time, he would have welcomed the invasion rather than rally the West against it.</w:t>
        <w:br/>
      </w:r>
    </w:p>
    <w:p>
      <w:r>
        <w:t>拜登将自己视为这一秩序的最后捍卫者之一。他深信，如果特朗普在俄罗斯入侵乌克兰时担任总统的话，会对入侵表示欢迎，而不是团结西方抵御入侵。</w:t>
        <w:br/>
      </w:r>
    </w:p>
    <w:p>
      <w:r>
        <w:t>“The day after Putin invaded Ukraine, here’s what he said,” Mr. Biden said last week, warming up to a campaign line for a race he still thought he could win. “It was ‘genius.’ It was ‘wonderful.’ Some of you forgot that, but that’s exactly what he said.” It was the kind of muscular defense of his signature foreign policy decision that Mr. Biden’s supporters would have liked to see in the debate.</w:t>
        <w:br/>
      </w:r>
    </w:p>
    <w:p>
      <w:r>
        <w:t>拜登上周为他仍认为自己能赢得的大选准备竞选辞令时说，“普京入侵乌克兰的第二天，他（特朗普）说了这样的话：‘天才’。‘精彩’。虽然你们中有些人已经忘记，但那正是他说的。”这种为自己的标志性外交政策决定所做的强有力辩护才是拜登的支持者们本想在大选辩论中听到的。</w:t>
        <w:br/>
      </w:r>
    </w:p>
    <w:p>
      <w:r>
        <w:t>Mr. Trump’s view of the war could not be more starkly different. The former president’s first impeachment was over the question of whether he had suspended arms to Ukraine because its leaders were not giving him political dirt on Mr. Biden. And in choosing JD Vance as his running mate, he selected the leading critic of American involvement in Ukraine, a man who has argued that the United States should cut off arms and intelligence to Kyiv and focus on China.</w:t>
        <w:br/>
      </w:r>
    </w:p>
    <w:p>
      <w:r>
        <w:t>特朗普对俄乌战争的看法截然不同。这位前总统第一次被弹劾就是围绕他是否因为乌克兰领导人没有向他提供可用在拜登身上的政治丑闻而暂停向乌克兰提供武器。他选择J·D·万斯为竞选搭档等于挑了一名带头批评美国介入俄乌战争的人，万斯认为美国应该停止向基辅提供武器和情报，把重点放在中国。</w:t>
        <w:br/>
      </w:r>
    </w:p>
    <w:p>
      <w:r>
        <w:t>That sets up the Democratic nominee to play the role that Republicans once did: that of the hawks, warning that if America abandons the Ukrainian people, it will endanger all of Europe and could ultimately encourage China’s leader, Xi Jinping, to move on Taiwan.</w:t>
        <w:br/>
      </w:r>
    </w:p>
    <w:p>
      <w:r>
        <w:t>这将让民主党候选人扮演共和党人曾扮演的鹰派角色，警告如果美国抛弃乌克兰人民，那将危及整个欧洲，并可能最终鼓励中国领导人习近平对台湾采取行动。</w:t>
        <w:br/>
      </w:r>
    </w:p>
    <w:p>
      <w:r>
        <w:t>It is Mr. Biden’s strategy in the Indo-Pacific region that perhaps marks one of his boldest foreign policy initiatives — but also one of the most fragile. He nursed along a rapprochement of the leaders of Japan and South Korea to overcome centuries of enmity and join forces in countering China’s expansionism.</w:t>
        <w:br/>
      </w:r>
    </w:p>
    <w:p>
      <w:r>
        <w:t>在印太地区，拜登的战略也许是他最大胆的外交政策举措之一，但也是最脆弱的。他耐心促成了日本和韩国领导人的和解，克服几百年的敌意，联手对抗中国的扩张主义。</w:t>
        <w:br/>
      </w:r>
    </w:p>
    <w:p>
      <w:r>
        <w:t>Since a summit at Camp David last year, the three allies have conducted more than 60 trilateral meetings and military drills, a pace designed to solidify and, in a way, “future-proof” the relationship. He brought the Philippines into the mix as well, and he negotiated the construction of submarines by Australia.</w:t>
        <w:br/>
      </w:r>
    </w:p>
    <w:p>
      <w:r>
        <w:t>自去年的戴维营峰会以来，美日韩三盟友已举行了60多次三边会议和军事演习，这种节奏是为巩固三边关系并在某种程度上“为未来保驾护航”而设计的。拜登也将菲律宾纳入了亚太盟友行列，还谈成了让澳大利亚建造潜艇的协议。</w:t>
        <w:br/>
      </w:r>
    </w:p>
    <w:p>
      <w:r>
        <w:t>It all adds up to the seeds of a nascent Atlantic alliance for the Pacific. Mr. Trump has already voiced his doubts, declaring in a recently published interview that he was not certain he would defend Taiwan, because it had stolen America’s semiconductor industry.</w:t>
        <w:br/>
      </w:r>
    </w:p>
    <w:p>
      <w:r>
        <w:t>这一切都是为在太平洋地区萌生类似北约的联盟播下的种子。特朗普已对这一努力表示怀疑，他在最近发表的采访中宣称，他不能肯定会保卫台湾，因为台湾盗走了美国的半导体产业。</w:t>
        <w:br/>
      </w:r>
    </w:p>
    <w:p>
      <w:r>
        <w:t>The result is that Mr. Biden is the preferred candidate among those allies, more popular abroad than at home. “Biden’s approach has made it feel like we can have a more normal and predictable relationship with the U.S.,” said Yujin Yaguchi, a professor of American studies at the University of Tokyo.</w:t>
        <w:br/>
      </w:r>
    </w:p>
    <w:p>
      <w:r>
        <w:t>结果，拜登在这些盟友中成为最受欢迎的候选人，他在国外的受欢迎程度高于在国内。“拜登的做法给人的感觉是，我们能与美国建立更正常、更可预测的关系，”东京大学研究美国问题的教授矢口祐人说。</w:t>
        <w:br/>
      </w:r>
    </w:p>
    <w:p>
      <w:r>
        <w:t>Under Mr. Biden, the United States expanded joint military drills with South Korea while bringing it deeper into the folds of American-led global supply chains, with top South Korean conglomerates building new factories in the United States to produce cars, batteries and computer chips. In recent months, the United States has begun replacing China as South Korea’s biggest export market, for the first time in two decades.</w:t>
        <w:br/>
      </w:r>
    </w:p>
    <w:p>
      <w:r>
        <w:t>在拜登领导下，美国扩大了与韩国的联合军事演习，同时也将韩国更深地带入了美国主导的全球供应链，韩国的大型企业集团正在美国建厂，生产汽车、电池和计算机芯片。近几个月来，美国已开始取代中国成为韩国最大的出口市场，这是20年来的第一次。</w:t>
        <w:br/>
      </w:r>
    </w:p>
    <w:p>
      <w:r>
        <w:t>But it all has a sense of fragility about it; the partnerships in Asia have little of the muscle memory of the NATO alliance. And Mr. Biden has made no serious attempt at a diplomatic breakthrough with North Korea, as his halfhearted calls for “dialogue without preconditions” found no audience in Pyongyang. He will leave office with no progress to report on countering North Korea’s expanding nuclear and ballistic missile programs.</w:t>
        <w:br/>
      </w:r>
    </w:p>
    <w:p>
      <w:r>
        <w:t>然而，这一切都显得脆弱不堪；美国在亚洲的伙伴关系缺乏北约联盟的那种肌肉记忆。拜登也没有认真尝试在朝鲜问题上取得外交突破，他呼吁“无先决条件的对话”，但并不热心，平壤对此也不感兴趣。他将在离任时交不出在对付朝鲜不断扩大的核计划和弹道导弹计划上取得进展的报告。</w:t>
        <w:br/>
      </w:r>
    </w:p>
    <w:p>
      <w:r>
        <w:t>During his term, North Korea has rapidly expanded its weapons programs, using Washington’s intensifying strategic competition with Russia and China to its advantage. It has conducted more missile tests during Mr. Biden’s four years in the White House than under any other American leader, while Moscow and Beijing vetoed American attempts to impose new sanctions on the country at the U.N. Security Council. Last month, Russia and North Korea further closed their ranks against Washington by signing a mutual-defense treaty.</w:t>
        <w:br/>
      </w:r>
    </w:p>
    <w:p>
      <w:r>
        <w:t>在他任职期间，朝鲜充分利用了美国与俄中日益激烈的战略竞争，迅速扩大了本国的武器项目。拜登在白宫的四年里，朝鲜进行导弹测试的次数比其他美国领导人执政期间的都多，与此同时，莫斯科和北京在联合国安理会上多次否决美国对朝鲜实施新制裁的尝试。上个月，俄朝签署了共同防御条约，进一步加强了与华盛顿的对抗。</w:t>
        <w:br/>
      </w:r>
    </w:p>
    <w:p>
      <w:r>
        <w:t>“After Trump’s cost- and benefit-oriented and arm-twisting foreign policy, Biden respected and restored the alliance,” said Park Won-gon, a political scientist at Ewha Womans University in Seoul. “But he leaves North Korea as homework for his successor.”</w:t>
        <w:br/>
      </w:r>
    </w:p>
    <w:p>
      <w:r>
        <w:t>“在特朗普的以成本和收益为导向，以及胁迫性的外交政策之后，拜登尊重并恢复了联盟，”首尔梨花女子大学的政治学家朴元坤（音）说。“不过，他把朝鲜问题留给了继任者。”</w:t>
        <w:br/>
      </w:r>
    </w:p>
    <w:p>
      <w:r>
        <w:t>The same could be said of Iran, which Secretary of State Antony J. Blinken said on Friday was just a few weeks away from “breakout,” obtaining the fuel necessary for a nuclear weapon. (The weapon itself would take months, maybe more than a year, to develop.)</w:t>
        <w:br/>
      </w:r>
    </w:p>
    <w:p>
      <w:r>
        <w:t>在伊朗问题上也可以这样说。国务卿布林肯上周五表示，伊朗只需几周时间就能取得“突破”，即获得核武器所需的燃料。（伊朗搞出核武器本身将需要数月甚至一年以上的时间。）</w:t>
        <w:br/>
      </w:r>
    </w:p>
    <w:p>
      <w:r>
        <w:t>And Mr. Biden leaves one more legacy: a deepening partnership between China and Russia, potentially the most serious threat to the United States. Mr. Biden only acknowledged last week, for the first time, that he was trying to interfere in that geopolitical combination. The next American president may well become consumed by it.</w:t>
        <w:br/>
      </w:r>
    </w:p>
    <w:p>
      <w:r>
        <w:t>拜登还留下了另一个遗留问题，那就是中俄之间不断加深的伙伴关系，这可能是对美国最严重的威胁。拜登上周才首次承认，他正试图干涉这一地缘政治联盟。下任美国总统的精力很可能会耗在这个问题上。</w:t>
        <w:br/>
      </w:r>
    </w:p>
    <w:p>
      <w:pPr>
        <w:pStyle w:val="Heading1"/>
        <w:spacing w:before="0" w:after="280"/>
      </w:pPr>
      <w:r>
        <w:rPr>
          <w:rFonts w:ascii="Times New Roman" w:hAnsi="Times New Roman" w:eastAsia="宋体"/>
          <w:b/>
          <w:sz w:val="52"/>
        </w:rPr>
        <w:t>人大教授遭举报后被开除，官方声明为何不提“性骚扰”</w:t>
      </w:r>
    </w:p>
    <w:p>
      <w:r>
        <w:t>In the video, the Chinese graduate student stared straight into the camera as she spoke. She wore a mask, but in a bold move, made clear who she was by holding up her identification card. Then she issued an explosive accusation: A prominent professor at a top Chinese university had been sexually harassing her for two years.</w:t>
        <w:br/>
      </w:r>
    </w:p>
    <w:p>
      <w:r>
        <w:t>在视频中，这名中国博士研究生说话时直视镜头。她戴着口罩，但大胆地举起身份证，表明了自己的身份。然后，她做出了爆炸性的指控：中国一所顶尖大学的一位知名教授对她进行了持续两年的性骚扰。</w:t>
        <w:br/>
      </w:r>
    </w:p>
    <w:p>
      <w:r>
        <w:t>Shortly after the woman posted the video on her Chinese social media pages on Sunday, it drew millions of views and set off an online outcry against the professor she named, Wang Guiyuan, then the vice-dean and Communist Party head of Renmin University’s School of Liberal Arts in Beijing.</w:t>
        <w:br/>
      </w:r>
    </w:p>
    <w:p>
      <w:r>
        <w:t>周日，这名女子将视频发布在她的中国社交媒体页面上，不久后，该视频就吸引了数以百万计的观看量，并在网上引发了对她所提到的教授王贵元的强烈抗议。王贵元曾任中国人民大学文学院的副院长和党委书记。</w:t>
        <w:br/>
      </w:r>
    </w:p>
    <w:p>
      <w:r>
        <w:t>The next day, Renmin University fired Mr. Wang, saying that officials had investigated the student’s allegations and found that they were true.</w:t>
        <w:br/>
      </w:r>
    </w:p>
    <w:p>
      <w:r>
        <w:t>人民大学第二天便解雇了王贵元，称官方对这名学生的指控进行了调查，并发现相关指控属实。</w:t>
        <w:br/>
      </w:r>
    </w:p>
    <w:p>
      <w:r>
        <w:t>The swift response by the university reflected the growing pressure that Chinese academic institutions have come under to curb sexual harassment on campus. In recent years, several schools have been accused of not doing enough to protect their students from tutors and professors who preyed on them.</w:t>
        <w:br/>
      </w:r>
    </w:p>
    <w:p>
      <w:r>
        <w:t>学校的迅速反应反映出中国学术机构在遏制校园性骚扰方面面临的压力越来越大。近年来，一些学校被指责没有采取足够措施保护学生免受导师和教授的骚扰。</w:t>
        <w:br/>
      </w:r>
    </w:p>
    <w:p>
      <w:r>
        <w:t>At the same time, in denouncing the professor, the university and commentaries in state media that followed studiously avoided describing his conduct as sexual harassment. Instead, they depicted it as a moral failing, using language that feminist activists and scholars say points to a strategy of deflection that turns the attention away from victims.</w:t>
        <w:br/>
      </w:r>
    </w:p>
    <w:p>
      <w:r>
        <w:t>与此同时，在谴责这名教授时，该校和随后的官方媒体评论刻意避免将他的行为描述为性骚扰，而是将其描述为道德上的缺陷，在女权主义活动人士和学者看来，他们使用的措辞是一种转移注意力的策略，将外界的关注从受害者身上转移开。</w:t>
        <w:br/>
      </w:r>
    </w:p>
    <w:p>
      <w:r>
        <w:t>“If they have to avoid saying ‘sexual harassment,’ it’s very hard to imagine that they take sexual violence seriously,” said Feng Yuan, an academic and the founder of an anti-domestic violence help line in Beijing.</w:t>
        <w:br/>
      </w:r>
    </w:p>
    <w:p>
      <w:r>
        <w:t>“如果他们得避免说‘性骚扰’，很难想象他们会认真对待性暴力，”北京一家反家庭暴力求助热线创始人、学者冯媛说。</w:t>
        <w:br/>
      </w:r>
    </w:p>
    <w:p>
      <w:r>
        <w:t>In her video, the graduate student, who identified herself as Wang Di, said that Mr. Wang, her doctoral supervisor, had demanded in 2022 to have sex with her, then abused her physically and verbally after she refused.</w:t>
        <w:br/>
      </w:r>
    </w:p>
    <w:p>
      <w:r>
        <w:t>这位自述名为王迪的博士研究生在她的视频中说，她的博士导师王贵元于2022年要求与她发生性关系，在她拒绝后，对她进行了身体和言语虐待。</w:t>
        <w:br/>
      </w:r>
    </w:p>
    <w:p>
      <w:r>
        <w:t>“Because I rejected him, he retaliated over the past two years, threatening that I would not graduate,” she said in the hourlong video. She included audio clips of what she described as recordings of his attempts to force himself on her. She also said she had text messages that backed up her claims.</w:t>
        <w:br/>
      </w:r>
    </w:p>
    <w:p>
      <w:r>
        <w:t>“因我拒绝，他在其后两年多时间里对我进行打击报复，并威胁我不能毕业，”她在长达一小时的视频中说道。她还在视频中提供了音频片段，她表示这些音频是王贵元试图逼迫她发生关系的录音。她还表示保存了能支持其指控的信息往来。</w:t>
        <w:br/>
      </w:r>
    </w:p>
    <w:p>
      <w:r>
        <w:t>Renmin University responded by saying it had verified the student’s allegations and dismissed the professor, whom it identified only by his last name, Wang. In a statement, the school said the professor had “seriously breached the party discipline, school rules and the professional ethics of teachers.”</w:t>
        <w:br/>
      </w:r>
    </w:p>
    <w:p>
      <w:r>
        <w:t>人民大学回应称，已核实该学生的指控，并已开除该教授，该校只提及他的姓氏为王。学校在一份声明中表示，该教授“严重违反党纪校规和教师职业道德”。</w:t>
        <w:br/>
      </w:r>
    </w:p>
    <w:p>
      <w:r>
        <w:t>Mr. Wang, the professor, did not reply to an email seeking comment. Ms. Wang, the student, also did not respond to a request for comment.</w:t>
        <w:br/>
      </w:r>
    </w:p>
    <w:p>
      <w:r>
        <w:t>王贵元没有回复寻求置评的电子邮件。学生王迪也没有回应置评请求。</w:t>
        <w:br/>
      </w:r>
    </w:p>
    <w:p>
      <w:r>
        <w:t>The university also said he had been expelled by the Communist Party, and the local police department said it was investigating the situation. An online commentary about the case in the People’s Daily, a Communist Party mouthpiece, hailed the quick action, saying: “Black sheep cannot remain in the herd and the reputation of top schools cannot be destroyed.”</w:t>
        <w:br/>
      </w:r>
    </w:p>
    <w:p>
      <w:r>
        <w:t>该校还表示，王贵元已被开除党籍，当地警方表示正在调查此事。共产党喉舌《人民日报》对此事的网络评论称赞了相关行动的迅速程度，称：“害群之马不能留在羊群中，名校的声誉不能被摧毁。”</w:t>
        <w:br/>
      </w:r>
    </w:p>
    <w:p>
      <w:r>
        <w:t>Feminist activists said that school administrators were often more concerned about protecting the reputation of the school than the rights of the victim. Schools in China have long encouraged students to keep quiet about such allegations. In this case, the activists said, administrators may have had little choice but to take action, given the evidence that the student had collected and the widespread scrutiny on the school.</w:t>
        <w:br/>
      </w:r>
    </w:p>
    <w:p>
      <w:r>
        <w:t>女权活动人士表示，学校管理者往往更关心保护学校的声誉，而不是受害者的权利。长期以来，中国的学校一直让学生对此类指控保持沉默。活动人士表示，在这种情况下，考虑到学生收集的证据和对学校的广泛关注，校方管理人员可能别无选择，只好采取行动。</w:t>
        <w:br/>
      </w:r>
    </w:p>
    <w:p>
      <w:r>
        <w:t>The Chinese authorities have tried to avoid addressing the harm that had been done to the victim, said Lu Pin, a prominent Chinese feminist activist. “It is not a question of rights, it is not a question of safety, but a problem of violating morality and the politics of the party-state,” she said. This was to avoid being seen as encouraging students to seek legal redress, she said.</w:t>
        <w:br/>
      </w:r>
    </w:p>
    <w:p>
      <w:r>
        <w:t>中国著名女权活动人士吕频表示，中国当局一直试图避免处理受害者所遭受的伤害。“说成这不是权利问题，也不是安全问题，而是违反道德和党国政治的问题。”她表示，这是为了避免被视为在鼓励学生寻求法律索赔。</w:t>
        <w:br/>
      </w:r>
    </w:p>
    <w:p>
      <w:r>
        <w:t>The avoidance of the term “sexual harassment” has been a feature in past cases as well. In 2023, Southwest University in Chongqing fired a professor after a doctoral student said he had pressured her into having sex with him. In the university’s announcement, it described the teacher as having had an “improper sexual relationship” with a student, a term that scholars like Ms. Feng say is problematic because it implicates the victim as well.</w:t>
        <w:br/>
      </w:r>
    </w:p>
    <w:p>
      <w:r>
        <w:t>避免使用“性骚扰”一词也是过往案例的一个特点。2023年，重庆的西南大学解雇了一名教授，因为一名博士生称该教授强迫她与他发生性关系。在学校的声明中，学校称该老师与一名学生发生了“不正当关系”，冯媛等学者认为，这个词有问题，因为它暗示受害者也与此事有关。</w:t>
        <w:br/>
      </w:r>
    </w:p>
    <w:p>
      <w:r>
        <w:t>Even though sexual harassment by university teachers of students is officially described as a breach of professional ethics, the tendency within academia was to downplay the issue, said Lao Dongyan, a law professor from Tsinghua University, in a post on Weibo.</w:t>
        <w:br/>
      </w:r>
    </w:p>
    <w:p>
      <w:r>
        <w:t>清华大学法学教授劳东燕在微博上发帖称，尽管大学教师对学生的性骚扰被官方描述为违反职业道德，但学术界倾向于淡化这一问题。</w:t>
        <w:br/>
      </w:r>
    </w:p>
    <w:p>
      <w:r>
        <w:t>Yet “the environment around me seems to collectively assume it a trivial matter, or even an inevitable love affair for the men,” she wrote in the post, which has been liked nine million times.</w:t>
        <w:br/>
      </w:r>
    </w:p>
    <w:p>
      <w:r>
        <w:t>然而“周围的环境似乎都默认这是小事，甚至将此种现象当作男性不可避免的风流韵事，”她在这篇帖子中写道，该帖子已被点赞900万次。</w:t>
        <w:br/>
      </w:r>
    </w:p>
    <w:p>
      <w:r>
        <w:t>That Ms. Wang had to resort to going public with her complaint at the cost of her privacy reflected how weak reporting mechanisms on campus can be, Ms. Lu said.</w:t>
        <w:br/>
      </w:r>
    </w:p>
    <w:p>
      <w:r>
        <w:t>吕频说，王迪不得不以牺牲隐私为代价公开投诉，这反映出校园举报机制的薄弱。</w:t>
        <w:br/>
      </w:r>
    </w:p>
    <w:p>
      <w:r>
        <w:t>After the university’s response, Ms. Wang posted a statement online saying she was satisfied by the school’s response and appreciative of its concern for her well-being. Her original video was no longer available, though it was not immediately clear who took it down.</w:t>
        <w:br/>
      </w:r>
    </w:p>
    <w:p>
      <w:r>
        <w:t>在学校做出回应后，王迪在网上发布了一份声明，称她对学校的回应感到满意，并感谢学校对她身心健康的关心。她的原始视频已无法观看，但目前尚不清楚是哪一方将其删除。</w:t>
        <w:br/>
      </w:r>
    </w:p>
    <w:p>
      <w:pPr>
        <w:pStyle w:val="Heading1"/>
        <w:spacing w:before="0" w:after="280"/>
      </w:pPr>
      <w:r>
        <w:rPr>
          <w:rFonts w:ascii="Times New Roman" w:hAnsi="Times New Roman" w:eastAsia="宋体"/>
          <w:b/>
          <w:sz w:val="52"/>
        </w:rPr>
        <w:t>拜登退选后首次发表全国讲话：捍卫民主高于个人抱负</w:t>
      </w:r>
    </w:p>
    <w:p>
      <w:r>
        <w:t>President Biden told the American public in an Oval Office address on Wednesday that he had abandoned his re-election campaign because there is “a time and a place for new voices, fresh voices — yes, younger voices.”</w:t>
        <w:br/>
      </w:r>
    </w:p>
    <w:p>
      <w:r>
        <w:t>拜登总统星期三在椭圆形办公室的讲话中对美国公众说他已经放弃连任竞选，因为“现在的时间和地点属于新的声音，新鲜的声音——是的，更年轻的声音。”</w:t>
        <w:br/>
      </w:r>
    </w:p>
    <w:p>
      <w:r>
        <w:t>His words, lasting 11 minutes in all, were the first extensive ones from Mr. Biden since his decision to step aside, and expanded on his initial announcement, delivered in a post on social media on Sunday, that he was dropping out of the race. His tone was wistful and his speech was an early farewell.</w:t>
        <w:br/>
      </w:r>
    </w:p>
    <w:p>
      <w:r>
        <w:t>拜登的讲话总共持续了11分钟，是他决定退选以来首次发表长篇讲话，其内容是对周日社交媒体上发表的退选公告的补充。他的语气充满伤感，这段讲话是他的提前告别。</w:t>
        <w:br/>
      </w:r>
    </w:p>
    <w:p>
      <w:r>
        <w:t>“It’s been the privilege of my life to serve this nation for over 50 years,’’ he said</w:t>
        <w:br/>
      </w:r>
    </w:p>
    <w:p>
      <w:r>
        <w:t>他说：“为这个国家服务50多年是我一生的荣幸。”</w:t>
        <w:br/>
      </w:r>
    </w:p>
    <w:p>
      <w:r>
        <w:t>Sitting behind the Resolute Desk and surrounded by photos of his family, Mr. Biden ticked through the accomplishments of his term, ranging from the choice of the first Black woman to be a Supreme Court justice to pulling the country out of a paralyzing pandemic. He expressed gratitude to the American people for allowing a “kid with a stutter” from modest beginnings in Scranton, Pa., to reach the pinnacle of American politics.</w:t>
        <w:br/>
      </w:r>
    </w:p>
    <w:p>
      <w:r>
        <w:t>拜登坐在坚毅桌后面，周围环绕着家人的照片，他回顾了自己任期内取得的成就，从选择第一位黑人女性担任最高法院大法官到带领国家摆脱了一场令举国瘫痪的大流行。他对美国人民表示感谢，称他们允许宾夕法尼亚州斯克兰顿一个出身平凡的“口吃孩子”登上美国政治的顶峰。</w:t>
        <w:br/>
      </w:r>
    </w:p>
    <w:p>
      <w:r>
        <w:t>Just beyond the camera, dozens of aides and several members of his family, including Jill Biden, the first lady, watched as Mr. Biden said he would walk away from the office they had worked to help him reach for decades.</w:t>
        <w:br/>
      </w:r>
    </w:p>
    <w:p>
      <w:r>
        <w:t>镜头之外，数十名助手，以及包括第一夫人吉尔·拜登在内的几名家庭成员看着拜登，他说他将离开这些人几十年来一直努力帮助他到达的职位。</w:t>
        <w:br/>
      </w:r>
    </w:p>
    <w:p>
      <w:r>
        <w:t>“I revere this office,” he said, “but I love my country more.”</w:t>
        <w:br/>
      </w:r>
    </w:p>
    <w:p>
      <w:r>
        <w:t>“我崇敬这个职位，”他说，“但我更爱我的国家。”</w:t>
        <w:br/>
      </w:r>
    </w:p>
    <w:p>
      <w:r>
        <w:t>Ultimately, Mr. Biden said, he concluded that “the best way forward is to pass the torch to a new generation.” The president praised Vice President Kamala Harris — “she’s experienced, she’s tough, she’s capable” — but warned, as he has for years, that Americans faced a choice between preserving democracy and allowing it to backslide.</w:t>
        <w:br/>
      </w:r>
    </w:p>
    <w:p>
      <w:r>
        <w:t>拜登说，他最终得出的结论是，“前进的最佳途径是把火炬传递给新一代。”总统赞扬了副总统贺锦丽——“她经验丰富、作风顽强、能力出众”—— 但是，他警告说，正如他这些年所说的那样，美国人要在维护民主和任其倒退之间做出选择。</w:t>
        <w:br/>
      </w:r>
    </w:p>
    <w:p>
      <w:r>
        <w:t>“History is in your hands,” Mr. Biden said. “The power is in your hands. The idea of America lies in your hands. We just have to keep faith, keep the faith, and remember who we are.”</w:t>
        <w:br/>
      </w:r>
    </w:p>
    <w:p>
      <w:r>
        <w:t>“历史掌握在你们手中，”拜登说。“权力掌握在你的手中。美国的理想掌握在你们手中。我们只需要保持信念，坚守信仰，记住我们是谁。”</w:t>
        <w:br/>
      </w:r>
    </w:p>
    <w:p>
      <w:r>
        <w:t>Mr. Biden, who spent the first part of the week recovering from Covid at his beach house in Delaware, spoke with a rasp and slight slur in his voice, speaking sometimes haltingly as he promised that he would defend his legacy and do what he could to help Ms. Harris win the election against former President Donald J. Trump. He stared straight ahead into the camera and seldom blinked.</w:t>
        <w:br/>
      </w:r>
    </w:p>
    <w:p>
      <w:r>
        <w:t>拜登在特拉华州的海滨别墅度过了本周的前几天，正从新冠病情中恢复，他声音沙哑，谈吐略显含混，不时有些磕绊，他承诺捍卫自己的政治遗产，尽自己所能帮助贺锦丽赢得大选，击败前总统特朗普。他目不转睛地盯着镜头，很少眨眼。</w:t>
        <w:br/>
      </w:r>
    </w:p>
    <w:p>
      <w:r>
        <w:t>“Over the next six months I will be focused on doing my job as president,” Mr. Biden said. “That means I will continue to lower costs for hard-working families, grow our economy. I will keep defending our personal freedoms and civil rights, from the right to vote to the right to choose.”</w:t>
        <w:br/>
      </w:r>
    </w:p>
    <w:p>
      <w:r>
        <w:t>“在接下来六个月里，我将专注于履行总统的职责，”拜登说。“这意味着我将继续为辛勤工作的家庭降低成本，发展我们的经济。我将继续捍卫我们的个人自由和公民权利，从投票权到选择权。”</w:t>
        <w:br/>
      </w:r>
    </w:p>
    <w:p>
      <w:r>
        <w:t>This speech was the fourth Oval Office address of Mr. Biden’s presidency and the second just this month. Ten days ago, Mr. Biden urged Americans to lower the political temperature after a gunman opened fire at a Trump rally in Pennsylvania, wounding the former president and killing one of his supporters.</w:t>
        <w:br/>
      </w:r>
    </w:p>
    <w:p>
      <w:r>
        <w:t>这是拜登总统任内的第四次椭圆形办公室演讲，也是本月的第二次。十天前，拜登敦促美国人降低政治温度，此前一名枪手在宾夕法尼亚州的特朗普集会上开枪，打伤了这位前总统，杀死了他的一名支持者。</w:t>
        <w:br/>
      </w:r>
    </w:p>
    <w:p>
      <w:r>
        <w:t>Other than saying it was time to pass the torch to someone young, Mr. Biden offered no other reason for his decision to step down. He did not mention the three-week pressure campaign from his own party to get him out of the race after his faltering and at times incoherent debate performance with Mr. Trump in June 27.</w:t>
        <w:br/>
      </w:r>
    </w:p>
    <w:p>
      <w:r>
        <w:t>除了表示现在是时候把火炬交给年轻人，拜登没有给出决定退选的其他原因。他没有提到6月27日，他在与特朗普的辩论中表现不佳，有时语无伦次之后，他的政党进行了为期三周的施压活动，迫使他退出竞选。</w:t>
        <w:br/>
      </w:r>
    </w:p>
    <w:p>
      <w:r>
        <w:t>Mr. Biden and his advisers, aides said, still believed that he had a path to victory, but that he had been unable to flip the focus from his debate showing back onto the policies espoused by Mr. Trump. His decision to turn the race over to Ms. Harris ultimately overrode some of his private concerns about her ability to be able to win in a general election.</w:t>
        <w:br/>
      </w:r>
    </w:p>
    <w:p>
      <w:r>
        <w:t>助手们说，拜登和他的顾问们仍然相信他有获胜的希望，但他一直无法将焦点从他在辩论中的表现转移到特朗普所支持的政策上。拜登最终打消了他对贺锦丽能否在大选中获胜的一些个人顾虑，做出了把竞选交给她的决定。</w:t>
        <w:br/>
      </w:r>
    </w:p>
    <w:p>
      <w:r>
        <w:t>The drafting of his Wednesday address began on Sunday after Mr. Biden made the decision to drop out. Mike Donilon, one of the president’s senior aides, helped Mr. Biden fashion the remarks. Jon Meacham, the presidential historian, contributed to the speech, as well as Vinay Reddy, a White House speechwriter.</w:t>
        <w:br/>
      </w:r>
    </w:p>
    <w:p>
      <w:r>
        <w:t>决定退出竞选后，拜登从周日开始起草周三的演讲稿。总统的高级助手之一迈克·多尼伦提供协助。总统历史学家乔恩·米查姆和白宫讲稿撰写者维奈·雷迪为讲稿做出了贡献。</w:t>
        <w:br/>
      </w:r>
    </w:p>
    <w:p>
      <w:r>
        <w:t>Mr. Biden now has six months to bolster a legacy that he is proud of but that gained little traction among Democratic voters, who had long registered their concerns in polls about his age and ability to do the job. Over the last three-and-a-half years, Mr. Biden worked to repair frayed relations with American allies in the West, passed a raft of landmark legislation and helped lead the country out of a crippling pandemic.</w:t>
        <w:br/>
      </w:r>
    </w:p>
    <w:p>
      <w:r>
        <w:t>拜登现在有六个月的时间来巩固他引以为傲的政治遗产，但这些遗产在民主党选民中几乎没有什么吸引力，他们长期以来一直在民意调查中对他的年龄和胜任这项工作的能力表示担忧。过去三年半里，拜登努力修复美国与西方盟友的紧张关系，通过了一系列具有里程碑意义的立法，并帮助美国摆脱了一场严重的大流行。</w:t>
        <w:br/>
      </w:r>
    </w:p>
    <w:p>
      <w:r>
        <w:t>But Mr. Biden, a former senator who spent 36 years priding himself in his ability to find compromise on legislation, now has little hope to deliver on unfulfilled promises he has made on issues ranging from women’s rights to voting protections.</w:t>
        <w:br/>
      </w:r>
    </w:p>
    <w:p>
      <w:r>
        <w:t>但是，拜登在从女性权利到投票保护等方面做出的承诺基本已经没有兑现的可能。在36年的参议员生涯里，他一直以自己能够在立法问题上找到妥协方案而自豪。</w:t>
        <w:br/>
      </w:r>
    </w:p>
    <w:p>
      <w:r>
        <w:t>In recent days, Ms. Harris has blazed onto the campaign trail, surfing a wave of hope and enthusiasm from Democratic voters that was absent during much of Mr. Biden’s presidency. Though Mr. Biden has promised to campaign vigorously for the vice president, his schedule for next week remains relatively clear, beyond a trip to Austin on Monday to speak at the presidential library of President Lyndon B. Johnson — the last Democratic president who decided not to seek re-election.</w:t>
        <w:br/>
      </w:r>
    </w:p>
    <w:p>
      <w:r>
        <w:t>最近几天，贺锦丽开始了风风火火的竞选活动，在民主党选民当中掀起了希望和热情的浪潮，而在拜登担任总统期间的大部分时间里，这样的浪潮是不存在的。尽管承诺将为副总统大力助选，拜登下周的日程安排仍然相对较少，主要是周一前往奥斯汀，在林登·约翰逊总统图书馆发表演讲——约翰逊是上一位决定不寻求连任的民主党总统。</w:t>
        <w:br/>
      </w:r>
    </w:p>
    <w:p>
      <w:r>
        <w:t>Mr. Biden is also facing heightened pressure from Republicans — including Mr. Trump’s new running mate, Senator JD Vance of Ohio — who argue that he must resign if he does not think he would be able to serve a second term.</w:t>
        <w:br/>
      </w:r>
    </w:p>
    <w:p>
      <w:r>
        <w:t>拜登还面临着来自共和党人的更大压力——包括特朗普的新竞选伙伴、俄亥俄州参议员J·D·万斯——他们认为，如果拜登认为自己无法胜任第二个任期，他就必须辞职。</w:t>
        <w:br/>
      </w:r>
    </w:p>
    <w:p>
      <w:r>
        <w:t>In a press briefing on Wednesday, Karine Jean-Pierre, the White House press secretary, said that Mr. Biden would not resign and, in fact, still believes that he would be able to fulfill his duties four years into a second term.</w:t>
        <w:br/>
      </w:r>
    </w:p>
    <w:p>
      <w:r>
        <w:t>在周三的新闻发布会上，白宫新闻秘书卡琳·让-皮埃尔表示，拜登不会辞职，事实上，他仍然相信自己能够在第二个任期的四年内履行职责。</w:t>
        <w:br/>
      </w:r>
    </w:p>
    <w:p>
      <w:r>
        <w:t>He did not say any of that in the Oval Office. Instead, he said repeatedly that he had put the good of the country before his political aspirations.</w:t>
        <w:br/>
      </w:r>
    </w:p>
    <w:p>
      <w:r>
        <w:t>他在椭圆形办公室并没有说这样的话，只是一再表示他把国家的利益置于自己的政治抱负之上。</w:t>
        <w:br/>
      </w:r>
    </w:p>
    <w:p>
      <w:r>
        <w:t>“Nothing can come in the way of saving our democracy,” Mr. Biden said. “That includes personal ambition.”</w:t>
        <w:br/>
      </w:r>
    </w:p>
    <w:p>
      <w:r>
        <w:t>“没有什么能够阻挡我们拯救民主，”拜登说。“包括个人的抱负。”</w:t>
        <w:br/>
      </w:r>
    </w:p>
    <w:p>
      <w:pPr>
        <w:pStyle w:val="Heading1"/>
        <w:spacing w:before="0" w:after="280"/>
      </w:pPr>
      <w:r>
        <w:rPr>
          <w:rFonts w:ascii="Times New Roman" w:hAnsi="Times New Roman" w:eastAsia="宋体"/>
          <w:b/>
          <w:sz w:val="52"/>
        </w:rPr>
        <w:t>贺锦丽能否顺利“接班”拜登？</w:t>
      </w:r>
    </w:p>
    <w:p>
      <w:r>
        <w:t>Vice President Kamala Harris, who has struggled for nearly four years in President Biden’s shadow, was thrust on Sunday into the center of a remarkable political drama that could culminate with her becoming the first woman of color at the top of a major-party presidential ticket.</w:t>
        <w:br/>
      </w:r>
    </w:p>
    <w:p>
      <w:r>
        <w:t>副总统贺锦丽近四年来在拜登总统的阴影下一直面临困境，周日她被推到了一场引人注目的政治大戏的中心，最终可能由此成为第一位担任主要政党总统候选人的有色人种女性。</w:t>
        <w:br/>
      </w:r>
    </w:p>
    <w:p>
      <w:r>
        <w:t>Mr. Biden’s decision to abandon his re-election bid and endorse Ms. Harris to succeed him puts her in a powerful, but not certain, position to become the new face of the Democratic Party, charged with preventing former President Donald J. Trump from returning to the Oval Office for another four years.</w:t>
        <w:br/>
      </w:r>
    </w:p>
    <w:p>
      <w:r>
        <w:t>拜登决定放弃竞选连任，并支持贺锦丽接替总统之位，这使她处于一个强有力但并不确定的位置，可能成为民主党的新面孔，负责阻止前总统唐纳德·特朗普重返白宫，再干四年。</w:t>
        <w:br/>
      </w:r>
    </w:p>
    <w:p>
      <w:r>
        <w:t>“Today I want to offer my full support and endorsement for Kamala to be the nominee of our party this year. Democrats — it’s time to come together and beat Trump,” Mr. Biden wrote in a social media post after he announced his decision to step aside. “Let’s do this.”</w:t>
        <w:br/>
      </w:r>
    </w:p>
    <w:p>
      <w:r>
        <w:t>“今天，我全力支持并支持卡马拉成为我们党今年的提名人。民主党人，是时候团结起来击败特朗普了，”拜登在宣布让位决定后的社交媒体帖子中写道。“让我们行动起来吧。”</w:t>
        <w:br/>
      </w:r>
    </w:p>
    <w:p>
      <w:r>
        <w:t>Ms. Harris and her team are likely to move swiftly to try to seize that mantle even as uncertainty swirled about whether other Democrats would seek to challenge her for the nomination at the party’s convention in Chicago next month.</w:t>
        <w:br/>
      </w:r>
    </w:p>
    <w:p>
      <w:r>
        <w:t>贺锦丽和她的团队很可能会迅速采取行动，设法抓牢拜登的衣钵，尽管目前还不确定其他民主党人是否会在下个月于芝加哥举行的大会上寻求挑战她的提名。</w:t>
        <w:br/>
      </w:r>
    </w:p>
    <w:p>
      <w:r>
        <w:t>In a statement, Ms. Harris thanked Mr. Biden for the endorsement, saying that his “legacy of accomplishment is unmatched in modern American history.” She vowed to “earn and win this nomination” and to keep Mr. Trump from serving another four years in the White House.</w:t>
        <w:br/>
      </w:r>
    </w:p>
    <w:p>
      <w:r>
        <w:t>贺锦丽在一份声明中感谢了拜登的支持，称拜登的“成就在美国现代史上无与伦比”。她誓言要“争取和赢得这一提名”，不让特朗普在白宫再任职四年。</w:t>
        <w:br/>
      </w:r>
    </w:p>
    <w:p>
      <w:r>
        <w:t>“We have 107 days until Election Day,” Ms. Harris wrote. “Together, we will fight. And together, we will win.”</w:t>
        <w:br/>
      </w:r>
    </w:p>
    <w:p>
      <w:r>
        <w:t>“距离选举日还有107天，”贺锦丽写道。“我们团结一致，共同奋斗。我们团结一致，走向胜利。”</w:t>
        <w:br/>
      </w:r>
    </w:p>
    <w:p>
      <w:r>
        <w:t>Should she become the nominee, she would have only a few months to boost her own weak approval ratings, make a case for a Harris presidency and rally voters against Mr. Trump, whom Democrats have branded as an existential threat to democracy and a supporter of dangerous positions on guns, abortion, immigration, taxes, education and trade.</w:t>
        <w:br/>
      </w:r>
    </w:p>
    <w:p>
      <w:r>
        <w:t>如果成为提名人，她将只有几个月的时间来提高自己低迷的支持率，陈述选择她的理由，并团结选民反对特朗普，民主党人将后者称为对民主的生存威胁，在枪支、堕胎、移民、税收、教育和贸易等问题上支持一种危险的立场。</w:t>
        <w:br/>
      </w:r>
    </w:p>
    <w:p>
      <w:r>
        <w:t>If Ms. Harris becomes the nominee, she would immediately flip the generational argument on Mr. Trump, who has spent years deriding Mr. Biden as a doddering old man. Ms. Harris, at 59, is 19 years younger than Mr. Trump, who is 78.</w:t>
        <w:br/>
      </w:r>
    </w:p>
    <w:p>
      <w:r>
        <w:t>如果贺锦丽成为提名人，她将立即把年龄的问题转向多年来一直嘲笑拜登老态龙钟的特朗普。贺锦丽现年59岁，比78岁的特朗普年轻19岁。</w:t>
        <w:br/>
      </w:r>
    </w:p>
    <w:p>
      <w:r>
        <w:t>Ms. Harris would have little choice but to run on the Biden-Harris administration’s record over the past four years, which Mr. Trump has attacked relentlessly. As the party’s nominee, she would be able to take some credit for the president’s legislative successes, like new laws boosting infrastructure spending, but would also be vulnerable to attack for his failures, like the botched withdrawal from Afghanistan, a surge in inflation and the difficulty of controlling the stream of migrants across the Southern border.</w:t>
        <w:br/>
      </w:r>
    </w:p>
    <w:p>
      <w:r>
        <w:t>贺锦丽别无选择，只能以拜登-贺锦丽政府过去四年的政绩为基础参选，而特朗普对这一政绩进行了无情的抨击。作为该党的提名人，她可以因总统在立法上的成就而揽下一些功劳，比如增加基础设施开支的新法律，但也很容易因总统的失败之处而受到攻击，比如笨拙的阿富汗撤军、激增的通货膨胀，以及难以控制跨越南部边境的移民潮等问题。</w:t>
        <w:br/>
      </w:r>
    </w:p>
    <w:p>
      <w:r>
        <w:t>After a first two years in office in which Ms. Harris was often derided as out of her depth, many Democrats have given her higher marks more recently. The Supreme Court decision overturning the right to abortion enshrined in Roe v. Wade led her to step out as a prominent advocate for abortion rights and women’s rights more generally. She was seen as more effective at defending Mr. Biden after his disastrous debate performance than Mr. Biden was himself.</w:t>
        <w:br/>
      </w:r>
    </w:p>
    <w:p>
      <w:r>
        <w:t>贺锦丽在上任的头两年经常被讥讽为不自量力，但最近许多民主党人给了她更高的评价。最高法院推翻“罗诉韦德”案确立的堕胎权，使她成为堕胎权和更广泛的妇女权利的主要倡导者。在拜登灾难性的辩论表现之后，她被认为比拜登本人更能有效地为其辩护。</w:t>
        <w:br/>
      </w:r>
    </w:p>
    <w:p>
      <w:r>
        <w:t>As the Democratic nominee, she might be able to appeal more successfully than Mr. Biden would to key constituencies in the Democratic Party: people of color, young voters and progressives, all of whom have expressed dissatisfaction with Mr. Biden for more than a year.</w:t>
        <w:br/>
      </w:r>
    </w:p>
    <w:p>
      <w:r>
        <w:t>作为民主党的提名人，她可能会比拜登更成功地吸引民主党的主要选民：有色人种、年轻选民和进步派人士，这些人一年多来都表达了对拜登的不满。</w:t>
        <w:br/>
      </w:r>
    </w:p>
    <w:p>
      <w:r>
        <w:t>In a post on social media, Ron Klain, Mr. Biden’s former chief of staff, wrote: “Now that the donors and electeds have pushed out the only candidate who has ever beaten Trump, it’s time to end the political fantasy games and unite behind the only veteran of a national campaign — our outstanding @vp, @KamalaHarris!! Let’s get real and win in November!”</w:t>
        <w:br/>
      </w:r>
    </w:p>
    <w:p>
      <w:r>
        <w:t>拜登的前幕僚长罗恩·克莱恩在社交媒体上发文写道：“现在，捐赠者和当选者已经把唯一击败过特朗普的候选人排挤出局，是时候结束政治幻想游戏，团结在唯一有全国竞选经验的候选人——我们杰出的@副总统 @贺锦丽——的身边了！让我们面对现实，赢得11月的胜利！”</w:t>
        <w:br/>
      </w:r>
    </w:p>
    <w:p>
      <w:r>
        <w:t>The arc of Ms. Harris’s political career took her from local prosecutor to the top law enforcement official in California to United States senator, breaking racial and gender barriers along the way with a melting pot story that encompassed her Jamaican-born father, a mother born in India and her marriage to a white, Jewish man.</w:t>
        <w:br/>
      </w:r>
    </w:p>
    <w:p>
      <w:r>
        <w:t>贺锦丽的政治生涯经历了从地方检察官到加利福尼亚州最高执法官员再到联邦参议员的蜕变，一路上她打破了种族和性别障碍，她的故事也关于种族融合：她的父亲是牙买加人，母亲出生于印度，她与一名犹太白人结婚。</w:t>
        <w:br/>
      </w:r>
    </w:p>
    <w:p>
      <w:r>
        <w:t>She would be the first Black woman and the first South Asian woman to be nominated for the presidency by either the Democrats or the Republicans.</w:t>
        <w:br/>
      </w:r>
    </w:p>
    <w:p>
      <w:r>
        <w:t>如果她得到提名，将是两党第一次有黑人女性和南亚女性被推举为总统候选人。</w:t>
        <w:br/>
      </w:r>
    </w:p>
    <w:p>
      <w:r>
        <w:t>In California and Congress, she was a rising star whose ambition led her to seek the presidency in the 2020 race, joining a crowded field of contenders seeking the chance to oust Mr. Trump from office.</w:t>
        <w:br/>
      </w:r>
    </w:p>
    <w:p>
      <w:r>
        <w:t>在加利福尼亚州和国会，她曾作为一颗冉冉升起的新星，在雄心壮志的推动下于2020年竞选总统，加入众多竞争者的行列，寻求将特朗普赶下台。</w:t>
        <w:br/>
      </w:r>
    </w:p>
    <w:p>
      <w:r>
        <w:t>She did not do well. After struggling to translate her personal story and governing agenda into support on the campaign trail, she dropped out of the race in December of 2019, weeks before the Iowa caucuses and the New Hampshire primary.</w:t>
        <w:br/>
      </w:r>
    </w:p>
    <w:p>
      <w:r>
        <w:t>她的表现并不理想。在苦于难以将她的个人经历和施政纲领转化为对其竞选活动的支持之后，她于2019年12月，即艾奥瓦州党团会议和新罕布什尔州初选几周前退出了竞选。</w:t>
        <w:br/>
      </w:r>
    </w:p>
    <w:p>
      <w:r>
        <w:t>In August of the next year, Mr. Biden rescued her political career, tapping Ms. Harris to be his vice-presidential nominee. He called her a “fearless fighter for the little guy, and one of the country’s finest public servants.” Overnight, she became a potential heir in a Democratic Party already looking to the future.</w:t>
        <w:br/>
      </w:r>
    </w:p>
    <w:p>
      <w:r>
        <w:t>第二年8月，拜登挽救了她的政治生涯，提名她为副总统候选人。他称贺锦丽是“为小人物而战的无畏斗士，也是美国最优秀的公务员之一”。一夜之间，她成为已在放眼未来的民主党的可能继承者。</w:t>
        <w:br/>
      </w:r>
    </w:p>
    <w:p>
      <w:r>
        <w:t>In a speech after she and Mr. Biden claimed their victory, Ms. Harris said that “while I may be the first woman in this office, I will not be the last. Because every little girl watching tonight sees that this is a country of possibilities.”</w:t>
        <w:br/>
      </w:r>
    </w:p>
    <w:p>
      <w:r>
        <w:t>贺锦丽在她和拜登宣布获胜后发表的讲话中说：“虽然我可能是第一个担任这一职务的女性，但我不会是最后一个。因为今晚正在观看的每一个小女孩都会看到，这是一个充满可能性的国家。”</w:t>
        <w:br/>
      </w:r>
    </w:p>
    <w:p>
      <w:r>
        <w:t>But as vice president, those lofty possibilities seemed to fade quickly. She struggled with the limits imposed on any occupant of the vice presidency. And she bristled at the lack of clear direction or support from Mr. Biden and his team at the White House.</w:t>
        <w:br/>
      </w:r>
    </w:p>
    <w:p>
      <w:r>
        <w:t>但作为副总统，这些崇高的可能性似乎很快就消失了。所有副总统都要面对的那些限制令她不知所措。拜登和他的白宫团队没有给予她明确的方向或支持，这也让她感到不快。</w:t>
        <w:br/>
      </w:r>
    </w:p>
    <w:p>
      <w:r>
        <w:t>Early mistakes cost her dearly. After being asked by Mr. Biden to address the root causes of immigration — a directive that was widely interpreted as making Ms. Harris the country’s de facto border czar — she stumbled in the face of large surges of families at the border. Under pressure from Republicans to visit the area, she told NBC’s Lester Holt that she didn’t understand why that would be important.</w:t>
        <w:br/>
      </w:r>
    </w:p>
    <w:p>
      <w:r>
        <w:t>早期的失误让她付出了沉重的代价。拜登要求贺锦丽从根本上解决移民问题——这一指示被广泛解读为贺锦丽成为美国事实上的边境沙皇——面对边境涌入的大批家庭，她的表现拙劣。当共和党人施压要求她前往该地区时，她对NBC的莱斯特·霍尔特说，她不明白为什么非要去。</w:t>
        <w:br/>
      </w:r>
    </w:p>
    <w:p>
      <w:r>
        <w:t>“I haven’t been to Europe,” Ms. Harris said. “And I mean, I don’t understand the point you’re making.”</w:t>
        <w:br/>
      </w:r>
    </w:p>
    <w:p>
      <w:r>
        <w:t>“我也没去过欧洲，”贺锦丽说。“我是说，我不明白你的意思。”</w:t>
        <w:br/>
      </w:r>
    </w:p>
    <w:p>
      <w:r>
        <w:t>The vice president’s approval numbers sank and have never really recovered. A recent polling average on the website FiveThirtyEight.com shows her approval rating at just over 38 percent. More than half of the people surveyed disapprove of the job she has done.</w:t>
        <w:br/>
      </w:r>
    </w:p>
    <w:p>
      <w:r>
        <w:t>副总统的支持率一落千丈，从此一蹶不振。FiveThirtyEight.com网站最近的一项民调均值分析显示，她的支持率略高于38%。超过半数的受访者不认可她的工作表现。</w:t>
        <w:br/>
      </w:r>
    </w:p>
    <w:p>
      <w:r>
        <w:t>Allies of Ms. Harris say that could now change quickly as she seeks to assume the top spot on the ticket and voters give her a second look, with much more at stake.</w:t>
        <w:br/>
      </w:r>
    </w:p>
    <w:p>
      <w:r>
        <w:t>贺锦丽的盟友们说，这种情况现在可能会迅速改变，随着她力争成为候选人中的佼佼者，关系到更多人的利益，选民们会重新评估她。</w:t>
        <w:br/>
      </w:r>
    </w:p>
    <w:p>
      <w:r>
        <w:t>But the memory of her rapidly faltering 2020 campaign remains on the minds of many activists and others in the party, who are already worried about whether Ms. Harris has the popularity and charisma to carry Democrats across the finish line in the race against Mr. Trump and the effort to win control of Congress.</w:t>
        <w:br/>
      </w:r>
    </w:p>
    <w:p>
      <w:r>
        <w:t>但是，许多活动人士和党内其他人士仍然对她在2020年竞选中迅速陷入困境记忆犹新，他们已经开始担心贺锦丽是否拥有足够的人气和魅力，能够带领民主党人在与特朗普的竞争以及赢得国会控制权的努力中越过终点线。</w:t>
        <w:br/>
      </w:r>
    </w:p>
    <w:p>
      <w:r>
        <w:t>To do that, her team will likely seek to take over the campaign apparatus built over the last year to elect Mr. Biden again. But she will also need to quickly prove that she can stand on her own against Mr. Trump, whose campaign has already begun ramping up their attacks on her.</w:t>
        <w:br/>
      </w:r>
    </w:p>
    <w:p>
      <w:r>
        <w:t>为此，她的团队可能会寻求接管去年为拜登再次当选而建立的竞选机器。但她也需要尽快证明自己能够独立对抗特朗普，后者的竞选团队已经开始加强对她的攻击。</w:t>
        <w:br/>
      </w:r>
    </w:p>
    <w:p>
      <w:r>
        <w:t>And before she can be the nominee, she will have to navigate the tricky politics of the Democratic Party and arcane — but now suddenly important — rules that dictate how the party ratifies its nominee.</w:t>
        <w:br/>
      </w:r>
    </w:p>
    <w:p>
      <w:r>
        <w:t>在成为提名人之前，她还必须设法应对民主党棘手的党内政治，以及有关民主党如何批准提名人的晦涩规则——这些规则如今突然变得重要起来。</w:t>
        <w:br/>
      </w:r>
    </w:p>
    <w:p>
      <w:pPr>
        <w:pStyle w:val="Heading1"/>
        <w:spacing w:before="0" w:after="280"/>
      </w:pPr>
      <w:r>
        <w:rPr>
          <w:rFonts w:ascii="Times New Roman" w:hAnsi="Times New Roman" w:eastAsia="宋体"/>
          <w:b/>
          <w:sz w:val="52"/>
        </w:rPr>
        <w:t>解读中共三中全会《决定》：未提出解决经济问题具体方案</w:t>
      </w:r>
    </w:p>
    <w:p>
      <w:r>
        <w:t>China engaged in a monthslong drumbeat of anticipation that a Communist Party leaders’ meeting would show the way to a new era of growth for the slowing economy.</w:t>
        <w:br/>
      </w:r>
    </w:p>
    <w:p>
      <w:r>
        <w:t>数月来，中国一直在期待共产党领导人的会议将为放缓的经济指明通往增长新时代的道路。</w:t>
        <w:br/>
      </w:r>
    </w:p>
    <w:p>
      <w:r>
        <w:t>The outcome was a plan released on Sunday offering more than 300 steps on everything from taxes to religion. It echoed many familiar themes, like an emphasis on government investments in high-tech manufacturing and scientific innovation. There was little mention of anything that would directly address China’s plunging real estate prices or the millions of unfinished apartments left behind by failed developers.</w:t>
        <w:br/>
      </w:r>
    </w:p>
    <w:p>
      <w:r>
        <w:t>会议最终的结果是在周日公布了一项计划，包括从税收到宗教等方方面面的300多项措施。它重复了许多人们耳熟能详的主题，比如强调政府对高科技制造业和科学创新的投资。其中几乎没有提到任何措施，其中几乎没有提到任何能够直接解决中国房地产价格暴跌，或破产开发商留下的数以百万计未完工公寓等问题的措施。</w:t>
        <w:br/>
      </w:r>
    </w:p>
    <w:p>
      <w:r>
        <w:t>Many economists had called for a comprehensive effort to rebalance the Chinese economy away from investment and toward consumer spending. But the document — roughly 15,000 words in the English translation — made a brief and cautious call to “refine long-term mechanisms for expanding consumption.”</w:t>
        <w:br/>
      </w:r>
    </w:p>
    <w:p>
      <w:r>
        <w:t>许多经济学家曾呼吁采取全面措施，使中国经济从依赖投资转向依赖消费支出。但这份英译本大约为1.5万单词的文件只是简短而谨慎地呼吁“完善扩大消费长效机制”。</w:t>
        <w:br/>
      </w:r>
    </w:p>
    <w:p>
      <w:r>
        <w:t>The Communist Party’s Central Committee doubled down on industrial policy. The party promised to “promote the development of strategic industries” in eight sectors, from renewable energy to aerospace. Those were essentially the same industries as in the country’s decade-old Made in China 2025 plan to replace imports of high-tech goods with locally produced products, as part of a national push for self-reliance.</w:t>
        <w:br/>
      </w:r>
    </w:p>
    <w:p>
      <w:r>
        <w:t>中共的中央委员会进一步强调了产业政策。党承诺完善推动“战略性产业”，涉及从可再生能源到航空航天等八个领域。这些行业与中国实施了10年的《中国制造2025》计划中的行业基本相同。后者旨在用本土生产的产品取代高科技产品的进口，以作为国家推动自力更生的一部分。</w:t>
        <w:br/>
      </w:r>
    </w:p>
    <w:p>
      <w:r>
        <w:t>A similar plan in 2013 had many provisions that have never been put into effect, such as a plan to roll out a nationwide property tax to raise money for local governments.</w:t>
        <w:br/>
      </w:r>
    </w:p>
    <w:p>
      <w:r>
        <w:t>2013年的一项类似计划的有许多条款从未付诸实施，比如计划在全国范围内征收房产税，为地方政府筹集资金。</w:t>
        <w:br/>
      </w:r>
    </w:p>
    <w:p>
      <w:r>
        <w:t>Many of these local governments have fallen far into debt since then. Sunday’s plan proposed a different solution: The central government should become responsible for more of the country’s spending. It also called for expanding local tax revenues, but had only a bare mention of a real estate tax.</w:t>
        <w:br/>
      </w:r>
    </w:p>
    <w:p>
      <w:r>
        <w:t>自那时以来，许多地方政府已经债台高筑。周日的计划提出了一个不同的解决方案：中央政府应该对国家的更多支出负责。该计划还提出了增加地方税收的方案，但对房地产税几乎没有任何提及。</w:t>
        <w:br/>
      </w:r>
    </w:p>
    <w:p>
      <w:r>
        <w:t>The document also reflected a preoccupation with national security by Xi Jinping, the country’s top leader. In a statement on Sunday, Mr. Xi warned of “frequent local conflicts and turmoil, intensified global problems, and escalating external suppression and containment.”</w:t>
        <w:br/>
      </w:r>
    </w:p>
    <w:p>
      <w:r>
        <w:t>这份文件还反映了中国最高领导人习近平对国家安全的关注。在周日的声明中，习近平警告称，“局部冲突和动荡频发，全球性问题加剧，来自外部的打压遏制不断升级。”</w:t>
        <w:br/>
      </w:r>
    </w:p>
    <w:p>
      <w:r>
        <w:t>In the days since the Central Committee concluded its meeting on Thursday and released an initial statement, there has been considerable skepticism about whether the committee’s actions will signify a change in direction for policies on the Chinese economy, which faces slowing growth and heavy debt.</w:t>
        <w:br/>
      </w:r>
    </w:p>
    <w:p>
      <w:r>
        <w:t>自中央委员会周四结束会议并发表初步声明以来的几天里，人们对该委员会的行动是否意味着中国经济政策方向的改变持相当大的怀疑态度，中国经济面临着增长放缓和沉重的债务。</w:t>
        <w:br/>
      </w:r>
    </w:p>
    <w:p>
      <w:r>
        <w:t>“There appears to be no deviation from its immediate priority, which is to balance its economic recovery against national security concerns, while maintaining social stability,” the European Union Chamber of Commerce in China said in a statement on Friday.</w:t>
        <w:br/>
      </w:r>
    </w:p>
    <w:p>
      <w:r>
        <w:t>中国欧盟商会周五在声明中表示：“中国的当务之急是在经济复苏和国家安全之间取得平衡，同时维护社会稳定，这一点似乎没有偏离。”</w:t>
        <w:br/>
      </w:r>
    </w:p>
    <w:p>
      <w:r>
        <w:t>Sunday’s document also signaled the leadership’s concern about a plunging birthrate and aging population. The Central Committee called for efforts to improve maternity leave policies and to establish a system of subsidies for childbirth. It also said the authorities would “gradually raise the statutory retirement age in a prudent and orderly manner,” suggesting the changes could be voluntary. China has an average retirement age of 54, among the lowest in the world.</w:t>
        <w:br/>
      </w:r>
    </w:p>
    <w:p>
      <w:r>
        <w:t>周日的文件还显示出领导层对出生率下降和人口老龄化的担忧。中央委员会要求努力完善产假政策，建立生育补贴制度。它还表示，当局将“稳妥有序推进渐进式延迟法定退休年龄改革”，并表示这一变化可能是基于自愿的。中国的平均退休年龄为54岁，属于世界上最低的国家之一。</w:t>
        <w:br/>
      </w:r>
    </w:p>
    <w:p>
      <w:r>
        <w:t>While the retirement language was more cautious than contentious efforts by countries like France to raise the age when old-age benefits become available, it was enough to trigger immediate criticism on Chinese social media. Many of these postings quickly disappeared, a sign that government censors were active.</w:t>
        <w:br/>
      </w:r>
    </w:p>
    <w:p>
      <w:r>
        <w:t>虽然与法国等国提高领取养老金年龄的争议性努力相比，中国有关退休的措辞更为谨慎，但这足以立即在中国社交媒体上引发批评。许多这样的帖子很快就消失了，表明政府在积极进行审查。</w:t>
        <w:br/>
      </w:r>
    </w:p>
    <w:p>
      <w:r>
        <w:t>The document released on Sunday also signaled that Mr. Xi had little intention of ending his sweeping controls on the country’s Muslim minorities. It called for the government to “systematically promote the Sinicization of religion in China and strengthen the rule of law in the governance of religious affairs.”</w:t>
        <w:br/>
      </w:r>
    </w:p>
    <w:p>
      <w:r>
        <w:t>周日公布的文件还表明，习近平无意结束对该国穆斯林少数民族的全面控制。它呼吁政府“系统推进我国宗教中国化，加强宗教事务治理法治化”。</w:t>
        <w:br/>
      </w:r>
    </w:p>
    <w:p>
      <w:pPr>
        <w:pStyle w:val="Heading1"/>
        <w:spacing w:before="0" w:after="280"/>
      </w:pPr>
      <w:r>
        <w:rPr>
          <w:rFonts w:ascii="Times New Roman" w:hAnsi="Times New Roman" w:eastAsia="宋体"/>
          <w:b/>
          <w:sz w:val="52"/>
        </w:rPr>
        <w:t>“永不沉没”的巴黎：伟大的光影之城因奥运焕发新颜</w:t>
      </w:r>
    </w:p>
    <w:p>
      <w:r>
        <w:t>There is a glorious folly to the Paris Olympics, the first in the city since 1924, as if France in its perennial revolutionary ardor took a century to ponder something unimaginable, the transformation of a great city into a stadium.</w:t>
        <w:br/>
      </w:r>
    </w:p>
    <w:p>
      <w:r>
        <w:t>自1924年以来首次在巴黎举行的奥运会散发着一股令人赞叹的傻气，仿佛这个永远洋溢着革命热情的国家花了一个世纪的时间来思考一件不可想象的事情——把一座伟大的城市变成一座体育场。</w:t>
        <w:br/>
      </w:r>
    </w:p>
    <w:p>
      <w:r>
        <w:t>The heart of Paris has fallen silent in preparation for the opening ceremony on Friday, when a flotilla will usher thousands of athletes down the Seine, under the low-slung bridges where lovers like to linger. Not since the Covid-19 pandemic has the city been so still, or so constrained.</w:t>
        <w:br/>
      </w:r>
    </w:p>
    <w:p>
      <w:r>
        <w:t>为了迎接周五的开幕式，巴黎市中心已陷入一片寂静。届时，一支船队将载着数千名运动员沿塞纳河顺流而下，从一座座低矮的桥下穿过，那些桥是恋人们喜欢驻足的地方。自新冠疫情以来，这座城市从未如此静谧，也从未如此拘束。</w:t>
        <w:br/>
      </w:r>
    </w:p>
    <w:p>
      <w:r>
        <w:t>From the Pont d’Austerlitz in the east to the Pont Mirabeau in the west, roads are closed, newly built stands for spectators line the riverbanks, fences enclose sidewalks and residents need police-issued QR codes to reach their homes. The golden cherubs, nymphs and winged horses of the Pont Alexandre III gaze out on metal bleachers and posses of police.</w:t>
        <w:br/>
      </w:r>
    </w:p>
    <w:p>
      <w:r>
        <w:t>从东边的奥斯特利茨桥到西边的米拉波桥，道路封闭，河岸两旁新建了看台，人行道围上了栅栏，居民需要警方发放的二维码才能回到家里。亚历山大三世桥上的金色小天使、仙女和飞马凝视着远处的金属露天看台和成群的警察。</w:t>
        <w:br/>
      </w:r>
    </w:p>
    <w:p>
      <w:r>
        <w:t>The Olympic project is almost unthinkable in its audacity, and a major security headache, but then the Eiffel Tower would never have risen above Paris in 1889 if the many naysayers had prevailed. As it went up for the Paris World Fair, Guy de Maupassant called the tower a “giant hideous skeleton” that had driven him out of Paris.</w:t>
        <w:br/>
      </w:r>
    </w:p>
    <w:p>
      <w:r>
        <w:t>这个奥运项目之大胆几乎难以想象，同时它也是一个让人头痛的重大安全问题，然而，要是都依着那些唱反调的人，埃菲尔铁塔也就不会在1889年拔地而起了。当年为了世博会而建起的铁塔迫使莫泊桑离开了巴黎，他称之为一座“巨大、丑陋的骨架”。</w:t>
        <w:br/>
      </w:r>
    </w:p>
    <w:p>
      <w:r>
        <w:t>Now, between its first and second floors, five giant Olympic rings — in blue, yellow, black, green and red — adorn the tower. They glow at night over the Champ de Mars park, where the beach volleyball competition will be held. Nearby flows the Seine, beautified at a cost of about $1.5 billion and clean enough, it is said, for several Olympic events, including two 10-kilometer swims and the triathlon.</w:t>
        <w:br/>
      </w:r>
    </w:p>
    <w:p>
      <w:r>
        <w:t>现在，在铁塔的一层和二层之间，装饰着巨大的奥林匹克五环——分别是蓝色、黄色、黑色、绿色和红色。夜晚，它们在战神广场公园的上方发着光，沙滩排球比赛将在这座公园举行。附近就是耗资约15亿美元治理的塞纳河，据说水质已经足够干净，可用于举办几个奥运项目，包括两项10公里游泳比赛和铁人三项。</w:t>
        <w:br/>
      </w:r>
    </w:p>
    <w:p>
      <w:r>
        <w:t>Swimming in the Seine was banned 101 years ago. All things come to an end. These Games, at a cost of about $4.75 billion, were conceived to be transformative in a lasting, environmentally conscious way. “We wanted a dash of revolution, something the French would look back at with pride,” Tony Estanguet, the head of the Paris Olympics committee, told me.</w:t>
        <w:br/>
      </w:r>
    </w:p>
    <w:p>
      <w:r>
        <w:t>塞纳河101年前就已经禁止游泳。但万事皆有终。这次耗资约47.5亿美元的奥运会希望以持久、环保的方式带来变革。“我们想来一点革命，让法国人在以后回顾时感到自豪，”巴黎奥组委主席托尼·埃斯坦盖告诉我。</w:t>
        <w:br/>
      </w:r>
    </w:p>
    <w:p>
      <w:r>
        <w:t>Paris has seen its share of upheaval over the centuries. To walk its streets is to be accompanied by history and to be ambushed from time to time, even after many years, by some previously unnoticed inflection of beauty.</w:t>
        <w:br/>
      </w:r>
    </w:p>
    <w:p>
      <w:r>
        <w:t>几个世纪以来，巴黎经历了许多动荡。漫步街头，历史扑面而来，即使时隔多年，也会不时被一些以前从未注意过的美的变化所吸引。</w:t>
        <w:br/>
      </w:r>
    </w:p>
    <w:p>
      <w:r>
        <w:t>To be a “flâneur,” poorly translatable as a wanderer, is a particularly Parisian state, capturing the random meandering of the observer who is entranced by the city and its people. “America is my country and Paris is my hometown,” said Gertrude Stein, the novelist and art collector.</w:t>
        <w:br/>
      </w:r>
    </w:p>
    <w:p>
      <w:r>
        <w:t>作为一名flâneur——这个词只能大致翻译为“闲逛的人”，是一种特别巴黎的状态，捕捉到了外来旁观者的信马由缰，他们被这座城市和这里的人所吸引。小说家和艺术收藏家格特鲁德·斯泰因说过：“美国是我的祖国，巴黎是我的故乡。”</w:t>
        <w:br/>
      </w:r>
    </w:p>
    <w:p>
      <w:r>
        <w:t>Wonderment is a common condition here. The way the light falls — on a golden dome, or through the leaves of the plane trees, or on the limestone walls of a handsome boulevard, or across the shimmering water of the Seine at dusk — stops visitors in their tracks. The City of Light is also the city of etched shadows ever redrawing its lines.</w:t>
        <w:br/>
      </w:r>
    </w:p>
    <w:p>
      <w:r>
        <w:t>在这里，心生惊叹是一种常态。光线或落在金色的穹顶上，或透过梧桐叶，或落在漂亮的林荫道边的石灰岩墙壁上，或落在黄昏时波光粼粼的塞纳河面，这都会让游客驻足。这座光之城，也同样是一座轮廓不断被重新描绘的阴影之城。</w:t>
        <w:br/>
      </w:r>
    </w:p>
    <w:p>
      <w:r>
        <w:t>In summer, crowds of young people gather on the river bank. They drink wine and beer. They play music. Sightseeing boats glide past, carrying tourists who wave and are waved at. The sensual conviviality that has made “Paris” and “romance” inseparable words is palpable.</w:t>
        <w:br/>
      </w:r>
    </w:p>
    <w:p>
      <w:r>
        <w:t>夏天，许许多多的年轻人聚集在河边，喝着葡萄酒和啤酒，播放音乐。观光船驶过，载着挥手致意的游客，也有人冲他们挥手。让“巴黎”和“浪漫”这两个词密不可分的感官欢愉显而易见。</w:t>
        <w:br/>
      </w:r>
    </w:p>
    <w:p>
      <w:r>
        <w:t>Among the revelers there is generally a reader or two holding a book, isolating earbuds in place, lost in solitary musing. Paris is a city where books are prized and authors celebrated in prominent posters and other ads that in the United States would be reserved for Hollywood movies.</w:t>
        <w:br/>
      </w:r>
    </w:p>
    <w:p>
      <w:r>
        <w:t>在狂欢的人群中，往往会有一两个捧着书在读的人，他们戴着耳机，沉浸在孤独的沉思中。巴黎是一座崇尚书籍的城市，在这里，人们会用醒目的海报和其他广告形式来赞美书籍的作者，而在美国，这样的待遇是留给好莱坞电影的。</w:t>
        <w:br/>
      </w:r>
    </w:p>
    <w:p>
      <w:r>
        <w:t>It is also a city of formality and refuge. Quiet spaces abut architectural grandeur. You are never far from magnificence, perhaps most extravagantly illustrated by Napoleon’s tomb at the Hôtel des Invalides, but never far, either, from an unsuspected covered arcade, like the Passage Verdeau, that snakes from a Grand Boulevard into an intimate world. Hidden enclaves like the little St. Vincent Cemetery in Montmartre are part of the ever renewed mystery of the city.</w:t>
        <w:br/>
      </w:r>
    </w:p>
    <w:p>
      <w:r>
        <w:t>它也是一座讲究礼节和避世的城市。安静的空间与宏伟的建筑毗连。壮丽宏伟永远在你目力所及之处，荣军院里的拿破仑墓就是最为奢华的例证；同样，附近总有一条不起眼的拱廊街，比如韦尔多街，它从一条林荫道蜿蜒进入一个隐秘的世界。像蒙马特的小圣文森特公墓这样别有洞天的所在，是这座城市不断焕新的神秘面纱的一部分。</w:t>
        <w:br/>
      </w:r>
    </w:p>
    <w:p>
      <w:r>
        <w:t>Even in the approaches to the Grand Palais, built just off the Avenue des Champs-Élysées for the Paris World Fair of 1900, gravel paths lead through secluded greenery. The immense palace, with its classical stone facade and vaulted roof of iron, steel and glass, will host the taekwondo and fencing events. It seems a suitable setting for the saber.</w:t>
        <w:br/>
      </w:r>
    </w:p>
    <w:p>
      <w:r>
        <w:t>在香榭丽舍大道旁边，一条条砾石小径穿过幽静的绿地，通往巴黎大皇宫，这座宏伟建筑是为了1900年巴黎世博会而建。这座有古典风格石材外立面、钢铁和玻璃拱顶的庞大宫殿将是跆拳道和击剑比赛的场地。剑术似乎确实跟这里很搭。</w:t>
        <w:br/>
      </w:r>
    </w:p>
    <w:p>
      <w:r>
        <w:t>A little farther down, at the Place de la Concorde, athletes in three-a-side basketball, break dancing (known in the Olympics as break) and BMX freestyle (motocross stunt riders) will compete for gold medals. Guests at the adjacent Crillon Hotel, the ne plus ultra of Paris luxury, may not be amused.</w:t>
        <w:br/>
      </w:r>
    </w:p>
    <w:p>
      <w:r>
        <w:t>再往前走，在协和广场，三人篮球、霹雳舞和自由式小轮车选手将角逐金牌。临近的瑰丽酒店是巴黎奢华的典范，里面的住客对赛事大概不会有什么兴趣。</w:t>
        <w:br/>
      </w:r>
    </w:p>
    <w:p>
      <w:r>
        <w:t>Of course, central Paris is not all of Paris. Much of the Games will take place in Seine-Saint-Denis, a densely populated neighborhood north of the city blighted by poverty, crime and the faltering integration of mainly North African immigrants, deprived of decent schools and opportunity.</w:t>
        <w:br/>
      </w:r>
    </w:p>
    <w:p>
      <w:r>
        <w:t>当然，巴黎市中心并非巴黎的全部。奥运会的大部分比赛将在塞纳-圣但尼举行，那是位于巴黎北部一个人口稠密的地段，因贫困、犯罪以及北非裔为主的移民迟迟无法融入而陷于挣扎，没有像样的学校和机会。</w:t>
        <w:br/>
      </w:r>
    </w:p>
    <w:p>
      <w:r>
        <w:t>It is also a vibrant melting pot and a testament to France’s growing diversity. The Olympic Village will be housed there, and a new 5,000-seat Aquatics Center. A clean river and a revitalized Seine-Saint-Denis integrated into a “Grand Paris” are two of the core aspirations of the Games.</w:t>
        <w:br/>
      </w:r>
    </w:p>
    <w:p>
      <w:r>
        <w:t>但这里也是一个充满活力的熔炉，见证了法国日益增强的多元化。奥林匹克村将设在这里，此外还有新建的5000人水上运动中心。清澈的塞纳河和经过活化的塞纳-圣但尼融入“大巴黎”是本届奥运会的两大核心愿望。</w:t>
        <w:br/>
      </w:r>
    </w:p>
    <w:p>
      <w:r>
        <w:t>They are noble ambitions, but in France seeing is believing. Clashes over immigration policy in places like Seine-Saint-Denis have been one of the factors poisoning French politics of late, leaving the country deadlocked and with no more than a caretaker government as the Games begin.</w:t>
        <w:br/>
      </w:r>
    </w:p>
    <w:p>
      <w:r>
        <w:t>这些都是崇高的愿望，但在法国，还是要眼见为实。像塞纳-圣但尼这样的地方，围绕移民政策的冲突是近年来毒化法国政治的重要因素之一，导致国家陷入僵局，在奥运会开始时只有一个看守政府。</w:t>
        <w:br/>
      </w:r>
    </w:p>
    <w:p>
      <w:r>
        <w:t>Of course, malaise is nothing new in France; in fact, it’s a French word for a long-term national condition.</w:t>
        <w:br/>
      </w:r>
    </w:p>
    <w:p>
      <w:r>
        <w:t>当然，malaise（萎靡）在法国也不是什么新鲜事。事实上，这个法文词形容的就是一种长期的国家状况。</w:t>
        <w:br/>
      </w:r>
    </w:p>
    <w:p>
      <w:r>
        <w:t>I see this newly birthed stadium city through many-layered memory. There are places you come to at an impressionable age that will not leave you. Almost a half-century ago, I lived as a student in a tiny apartment at the bottom of the Rue Mouffetard on the Left Bank. I was studying French and giving English lessons three times a week in a high school in a southern suburb famous principally for its prison.</w:t>
        <w:br/>
      </w:r>
    </w:p>
    <w:p>
      <w:r>
        <w:t>透过多层次的记忆，我看到了这座新生的体育场城市。有些地方如果你趁着年轻还有可塑性的时候来过，就一辈子也不会忘记。大约半个世纪前，我还是个学生，住在左岸穆浮塔街街尽头的一间小公寓里。我在南郊的一所高中一边学习法语，一边每周教授三堂英语课，那一带主要以一座监狱闻名。</w:t>
        <w:br/>
      </w:r>
    </w:p>
    <w:p>
      <w:r>
        <w:t>I would return in the early evening and wander around the Mouffetard market — the mackerel glistening on their bed of ice, the serried ranks of eggplant, the raucous invitations to buy the last of the silvery sardines for a song. Acrid smoke from Gauloise cigarettes swirled in the wintry air. My single window on the city offered inexhaustible distraction.</w:t>
        <w:br/>
      </w:r>
    </w:p>
    <w:p>
      <w:r>
        <w:t>我总是在傍晚时分回到穆浮达街市场，在那里闲逛——鲭鱼在冰床上闪闪发光，茄子密密匝匝地排成排，小贩大声嚷嚷着，说只要唱首歌就可以把最后一点银亮的沙丁鱼买走，寒冷的空气中飘散着高卢牌(Gauloise)香烟的刺鼻味道。我那唯一的一扇俯瞰城市的窗，没完没了地吸引着我的注意力。</w:t>
        <w:br/>
      </w:r>
    </w:p>
    <w:p>
      <w:r>
        <w:t>The smoke has gone, largely, from Paris and there are fewer bracing glasses of sauvignon blanc being served midmorning. English has made a devastating assault on French, with “le sharing” and “le bashing” among my recent least favorites.</w:t>
        <w:br/>
      </w:r>
    </w:p>
    <w:p>
      <w:r>
        <w:t>香烟已经基本离开了巴黎，也很少有店家会在上午出售令人心旷神怡的长相思。英语对法语发起了毁灭性的攻击，“le sharing”（分享）和“le bashing”（猛击）是我最近最不喜欢的词。</w:t>
        <w:br/>
      </w:r>
    </w:p>
    <w:p>
      <w:r>
        <w:t>Yet the unique texture of Paris endures — that web of zinc roofs and dormer windows and chimney pots and black-grilled balconies and peeling off-white shutters and cobblestone streets and gravel pathways and flat-topped pollarded trees and inviting bistros with names like Chez Ginette that make it easy for movie directors like Wes Anderson to long to be French, or even imagine they are.</w:t>
        <w:br/>
      </w:r>
    </w:p>
    <w:p>
      <w:r>
        <w:t>然而，巴黎独特的质感依然存在——锌铁皮屋顶、老虎窗、烟囱、黑色栏杆围起来的阳台、斑驳的白色百叶窗、鹅卵石街道、碎石小径、顶部剪平的树木，以及像“Chez Ginette”（吉内特餐厅）这样的诱人小酒馆，这一切会令韦斯·安德森这样的导演很容易渴望成为法国人，或者甚至想象自己就是法国人。</w:t>
        <w:br/>
      </w:r>
    </w:p>
    <w:p>
      <w:r>
        <w:t>Food still occupies a central place in Paris. Lunch remains an honored ritual, despite the encroachment of fast food. The advice of A.J. Liebling, the New Yorker writer and gourmand of Paris, remains useful: “Each day brings only two opportunities for fieldwork, and they are not to be wasted minimizing the intake of cholesterol.”</w:t>
        <w:br/>
      </w:r>
    </w:p>
    <w:p>
      <w:r>
        <w:t>在巴黎，美食仍然占据着中心地位。尽管受到快餐的侵蚀，午餐仍然是一种尊贵的仪式。《纽约客》撰稿人、巴黎美食家A·J·利布林的建议仍然有用：“每天只有两次实地考察的机会，不要把它们浪费在减少胆固醇摄入上。”</w:t>
        <w:br/>
      </w:r>
    </w:p>
    <w:p>
      <w:r>
        <w:t>Nothing is more Parisian than the hill of Montmartre, topped by the white-domed Basilique du Sacré-Coeur, besieged by tourists taking as many selfies as photographs of the splendid panorama beneath them. Here the likes of Picasso and Modigliani lived, and here cyclists will climb repeatedly during the road cycling Olympic event.</w:t>
        <w:br/>
      </w:r>
    </w:p>
    <w:p>
      <w:r>
        <w:t>没有哪个地方比蒙马特山更有巴黎风情，山顶是白色圆顶的圣心大教堂，游客络绎不绝，有人自拍，有人拍摄山下的壮丽景色。毕加索和莫迪里阿尼这样的人曾在这里生活，在奥林匹克公路自行车赛期间，自行车手们也将一次又一次向山顶冲击。</w:t>
        <w:br/>
      </w:r>
    </w:p>
    <w:p>
      <w:r>
        <w:t>The Rue Lepic winds down the hill. At one of its curves stands Au Virage Lepic, or the Lepic Bend, a small restaurant with tables set close together.</w:t>
        <w:br/>
      </w:r>
    </w:p>
    <w:p>
      <w:r>
        <w:t>利比克街从山上蜿蜒而下。在它的一个转弯处，有一家小餐馆，名叫Au Virage Lepic，也就是“利比克弯道”的意思，餐桌摆放得很近。</w:t>
        <w:br/>
      </w:r>
    </w:p>
    <w:p>
      <w:r>
        <w:t>“What we need from the Olympics is gaiety!” said Maria Leite, the owner of the restaurant, who complained that business was way down as tourists shied away from the Olympics and accompanying restrictions.</w:t>
        <w:br/>
      </w:r>
    </w:p>
    <w:p>
      <w:r>
        <w:t>“我们需要的是奥运会带来的欢乐！”这家餐馆的老板玛丽亚·莱特说。她抱怨说，由于游客避开奥运会和相关限制，餐馆生意大不如前。</w:t>
        <w:br/>
      </w:r>
    </w:p>
    <w:p>
      <w:r>
        <w:t>Michel Thiriet, 78, a habitué of the restaurant, was lunching alone on steak tartare. I asked him if he was enthused by the Olympics. No, he said, echoing the sentiment of many Parisians who have fled what they see as the life-complicating takeover of their city. For Mr. Thiriet, it was all a form of “megalomania.”</w:t>
        <w:br/>
      </w:r>
    </w:p>
    <w:p>
      <w:r>
        <w:t>今年78岁的米歇尔·蒂里埃正在独自享用鞑靼牛肉，他是这家餐厅的常客。我问他是否对奥运会充满热情。他说，不。这与许多逃离这座城市的巴黎人不谋而合，在他们看来，奥运对他们的生活造成了极大的影响。对蒂里耶来说，奥运会完全是一种“自大狂”。</w:t>
        <w:br/>
      </w:r>
    </w:p>
    <w:p>
      <w:r>
        <w:t>He told me he was a retired movie cameraman. And what, I wondered, does he do now? “I am awaiting death with tranquillity,” he said. Fierce realism is another characteristic of a city that has seen it all.</w:t>
        <w:br/>
      </w:r>
    </w:p>
    <w:p>
      <w:r>
        <w:t>他告诉我，他是个退休的电影摄影师。我想知道他现在在做什么？“我在平静地等待死亡，”他说。在这座经历过一切的城市，强烈的现实主义是它的另一个特点。</w:t>
        <w:br/>
      </w:r>
    </w:p>
    <w:p>
      <w:r>
        <w:t>A poll last week by IFOP, a market-research group, found that 36 percent of French people were indifferent to the Games and 27 percent anxious about them. That may well change once it all begins. The Olympics will usher an expected 11.3 million visitors through the history of France, to the Palace of Versailles for equestrian events amid the urns and statuary and formal symmetry of the Gardens, where French royals once disported themselves before being decapitated in the Revolution of 1789.</w:t>
        <w:br/>
      </w:r>
    </w:p>
    <w:p>
      <w:r>
        <w:t>市场研究机构IFOP上周进行的一项民意调查发现，36%的法国人对奥运会漠不关心，27%的人对奥运会感到焦虑。一旦奥运开始，这种情况很可能会改变。预计奥运会将带领1130万游客穿越法国的历史，前往凡尔赛宫，在摆着花盆、雕像的对称园林中观看马术比赛，这里曾是法国王公贵族消遣的地方，直到他们在1789年法国大革命中被杀头。</w:t>
        <w:br/>
      </w:r>
    </w:p>
    <w:p>
      <w:r>
        <w:t>At the Hôtel de Ville, or City Hall, more elaborate than many a royal palace, the Olympic marathon will begin. It was here on Aug. 25, 1944, in a Paris just liberated from the Nazis, that Gen. Charles de Gaulle made one of his most memorable speeches. “Paris! Paris outraged! Paris broken! Paris martyred! But Paris freed!” he said, before attributing the liberation to “the only France, the true France, the eternal France.”</w:t>
        <w:br/>
      </w:r>
    </w:p>
    <w:p>
      <w:r>
        <w:t>奥运会马拉松比赛的起点设在比许多皇宫还要精致的市政厅。1944年8月25日，巴黎刚刚从纳粹手中解放出来，戴高乐将军就是在市政厅发表了他最令人难忘的演讲之一。“巴黎！巴黎愤怒了！巴黎破碎了！巴黎成了烈士！但是巴黎自由了！”他说，然后，他把解放归功于“唯一的法国、真正的法国、永恒的法国”。</w:t>
        <w:br/>
      </w:r>
    </w:p>
    <w:p>
      <w:r>
        <w:t>Nearby, on the Île de la Cité, stands the Cathedral of Notre-Dame, its spire now replaced after the fire of 2019, but still encased in scaffolding as its restoration nears completion. Beyond it, at the east end of the island, is the Memorial to the Martyrs of Deportation, among them the 75,000 Jews killed in Nazi camps by the other France, that of the collaborationist Vichy regime, against which de Gaulle fought and of which he said nothing in his speech.</w:t>
        <w:br/>
      </w:r>
    </w:p>
    <w:p>
      <w:r>
        <w:t>附近的西岱岛上矗立着巴黎圣母院大教堂，它的尖顶在2019年的大火后已被替换，虽然修复工作接近完成，它却仍被脚手架围着。再往前，在岛的东端，是驱逐出境烈士纪念碑，这里的烈士包括75000名犹太人，他们在纳粹集中营被通敌的维希政权建立的另一个法国杀害，戴高乐曾与这个政权作战，但在他的演讲中没有提及。</w:t>
        <w:br/>
      </w:r>
    </w:p>
    <w:p>
      <w:r>
        <w:t>In some ways the very survival of Paris, marked at different times by religious wars, revolutionary terror and murderous hatred, is a miracle. In the small garden under the Pont Neuf, there is a plaque that commemorates the thousands of Protestants “assassinated because of their religion” in the city in August 1572. I never fail to stop there when I can.</w:t>
        <w:br/>
      </w:r>
    </w:p>
    <w:p>
      <w:r>
        <w:t>巴黎在不同时期经历了宗教战争、革命恐怖和杀戮仇恨，从某种程度上说，它的幸存本身就是一个奇迹。在新桥下的小花园里有一块牌子，纪念1572年8月在巴黎“因宗教信仰而被暗杀”的数以千计的新教徒。只要有机会，我总会在那里驻足停留。</w:t>
        <w:br/>
      </w:r>
    </w:p>
    <w:p>
      <w:r>
        <w:t>From beneath the willows at the western edge of the Île de la Cité, which points its prow down the river, the city stretches away past the Louvre toward the faintly silhouetted hills of the suburb of St. Cloud. Many have asked, as many of the Olympic athletes no doubt will as they sail toward the Eiffel Tower and Trocadéro: What is this magical harmony of Paris?</w:t>
        <w:br/>
      </w:r>
    </w:p>
    <w:p>
      <w:r>
        <w:t>西岱岛如同行驶在塞纳河的大船，最西端就是它的船头，来到这里，站在柳树下眺望，城市经过卢浮宫，一直延伸到圣克劳德郊区隐约的群山。许多人——无疑包括那些乘船驶向埃菲尔铁塔和特罗卡德罗的奥运选手——会思忖：巴黎这种神奇的和谐究竟是什么？</w:t>
        <w:br/>
      </w:r>
    </w:p>
    <w:p>
      <w:r>
        <w:t>It is grace and it is calm and it is consolation for the weary, but perhaps in the end it cannot be pinpointed, and that is of the nature of magic. “Fluctuat nec mergitur,” says the city’s motto. “She is rocked by the waves but does not sink.” With luck, the Olympics will raise Paris still higher and, in a world marked by wars, offer reconciliation and peace.</w:t>
        <w:br/>
      </w:r>
    </w:p>
    <w:p>
      <w:r>
        <w:t>它是优雅，是平静，是对疲惫的安慰，但也许最终还是无法确定，这就是神奇的本质。这座城市的座右铭是“Fluctuat nec mergitur”——她经历波浪，但永不沉没。如果运气好的话，奥运的浪潮将把巴黎举得更高，并且为这个充满战争的世界带来和解与和平。</w:t>
        <w:br/>
      </w:r>
    </w:p>
    <w:p>
      <w:pPr>
        <w:pStyle w:val="Heading1"/>
        <w:spacing w:before="0" w:after="280"/>
      </w:pPr>
      <w:r>
        <w:rPr>
          <w:rFonts w:ascii="Times New Roman" w:hAnsi="Times New Roman" w:eastAsia="宋体"/>
          <w:b/>
          <w:sz w:val="52"/>
        </w:rPr>
        <w:t>中俄轰炸机在阿拉斯加附近巡逻，美国加拿大出动战机拦截</w:t>
      </w:r>
    </w:p>
    <w:p>
      <w:r>
        <w:t>Russia and China flew strategic bombers in a joint patrol exercise near Alaska, the first time they had conducted air drills together in that area, a pointed signal to Washington of their deepening military ties.</w:t>
        <w:br/>
      </w:r>
    </w:p>
    <w:p>
      <w:r>
        <w:t>俄罗斯和中国派出战略轰炸机在阿拉斯加附近进行联合巡逻演习，这是两国首次在该地区共同进行空中演练，此举向华盛顿发出了一个明确信号，表明两国军事关系正在不断深化。</w:t>
        <w:br/>
      </w:r>
    </w:p>
    <w:p>
      <w:r>
        <w:t>Two Russian Tu-95 bombers and two Chinese Xian H-6 planes flew over the waters of the Chukchi and Bering seas, with Russian fighter jets guiding them, the Russian Defense Ministry said Thursday in a statement. The joint flight lasted longer than five hours, the ministry added. It took place on Wednesday.</w:t>
        <w:br/>
      </w:r>
    </w:p>
    <w:p>
      <w:r>
        <w:t>俄罗斯国防部周四发表声明称，两架俄罗斯图-95轰炸机和两架中国轰-6轰炸机在俄罗斯战斗机的引导下飞越了楚科奇海和白令海水域。国防部还称，这次联合飞行持续了五个多小时。飞行发生在周三。</w:t>
        <w:br/>
      </w:r>
    </w:p>
    <w:p>
      <w:r>
        <w:t>“During the flight, Russian and Chinese crews worked through issues of cooperation at all stages of the air patrol in a new area of joint operations,” the Russian Defense Ministry said. The ministry said the drill was “not directed against third countries.”</w:t>
        <w:br/>
      </w:r>
    </w:p>
    <w:p>
      <w:r>
        <w:t>俄罗斯国防部表示，“在飞行过程中，俄罗斯和中国机组人员演练了在一个新的联合行动领域进行空中巡逻时，各个阶段的相互协作问题。”它强调，此次演习“不针对第三国”。</w:t>
        <w:br/>
      </w:r>
    </w:p>
    <w:p>
      <w:r>
        <w:t>The exercise prompted the United States and Canada to scramble their fighter jets to carry out what is known as an “intercept” in military parlance, or when a country flies its jets alongside foreign aircraft as a show of defense.</w:t>
        <w:br/>
      </w:r>
    </w:p>
    <w:p>
      <w:r>
        <w:t>这次演习促使美国和加拿大紧急出动战斗机，执行军事术语中所谓的“拦截”，即一个国家出动战机伴飞，以示防御。</w:t>
        <w:br/>
      </w:r>
    </w:p>
    <w:p>
      <w:r>
        <w:t>U.S. Defense Secretary Lloyd Austin said at a Pentagon news conference that the aircraft were “closely monitored” and “didn’t enter our airspace. I think the closest point of approach was about 200 miles off of our coast.”</w:t>
        <w:br/>
      </w:r>
    </w:p>
    <w:p>
      <w:r>
        <w:t>美国国防部长劳埃德·奥斯汀在五角大楼的新闻发布会上表示，这些飞机受到“密切监视”，“没有进入我们的领空，我认为最接近的距离是在我们的海岸大约200英里处（约合321公里）。”</w:t>
        <w:br/>
      </w:r>
    </w:p>
    <w:p>
      <w:r>
        <w:t>The joint air drills near Alaska, involving bombers capable of delivering nuclear missiles, come as President Vladimir V. Putin of Russia deepens his military’s ties with China, in part as a signal to the West that he will not remain isolated over his invasion of Ukraine. In addition to other joint drills and sales of Russian arms to China, Mr. Putin has grown to rely on a flow of dual-use goods from China to sustain his war effort.</w:t>
        <w:br/>
      </w:r>
    </w:p>
    <w:p>
      <w:r>
        <w:t>阿拉斯加附近的联合空中演习出动了包括可投射核导弹的轰炸机，眼下，俄罗斯总统普京正在深化与中国的军事关系，演习在一定程度上是向西方发出信号，表明他不会因为入侵乌克兰而孤立无援。除了与中国进行其他联合军演和出售武器外，普京还越来越依赖从中国进口军民两用物资来维持他的战争行动。</w:t>
        <w:br/>
      </w:r>
    </w:p>
    <w:p>
      <w:r>
        <w:t>Though Moscow and Beijing carried out their first joint patrol of strategic bombers in 2019, military exercises have increased in frequency since then. They are designed in part to send a message of defiance to Washington and its allies, but also to give the two militaries practice in operating together, should they one day need to fight jointly in a war.</w:t>
        <w:br/>
      </w:r>
    </w:p>
    <w:p>
      <w:r>
        <w:t>尽管莫斯科和北京在2019年首次进行了战略轰炸机联合巡逻，但此后军演频率已经有所增加。这些演习的部分目的是向华盛顿及其盟友发出挑衅的信息，但同时也是为了向两国军队提供训练机会，以便有朝一日需要联合作战时能有效协同。</w:t>
        <w:br/>
      </w:r>
    </w:p>
    <w:p>
      <w:r>
        <w:t>For Russia, the display of Chinese support is part of a broader effort to end American dominance on the world stage and respond to Washington’s regular schedule of exercises with its own allies.</w:t>
        <w:br/>
      </w:r>
    </w:p>
    <w:p>
      <w:r>
        <w:t>对俄罗斯来说，展示中国的支持是其更广泛努力的一部分，目的是结束美国在世界舞台上的主导地位，同时也是回应华盛顿与其盟友定期举行的演习。</w:t>
        <w:br/>
      </w:r>
    </w:p>
    <w:p>
      <w:r>
        <w:t>“It’s still in the signaling stage,” Alexander Gabuev, director of the Carnegie Russia Eurasia Center, said of Russia’s actions. “And the signaling is, ‘Hey, U.S., we are not alone. We are having a partner that has a huge nuclear arsenal.’”</w:t>
        <w:br/>
      </w:r>
    </w:p>
    <w:p>
      <w:r>
        <w:t>“它仍处于发出信号的阶段，”卡内基俄罗斯欧亚中心主任亚历山大·加布耶夫谈到俄罗斯的行动时说。“这个信号就是，‘嘿，美国，我们并不孤单。我们的合作伙伴拥有庞大的核武库。’”</w:t>
        <w:br/>
      </w:r>
    </w:p>
    <w:p>
      <w:r>
        <w:t>The Chinese and Russian bombers didn’t cross into American or Canadian airspace during Wednesday’s joint patrol, according to the North American Aerospace Defense Command, or NORAD, a joint military operation between the United States and Canada that defends the continent’s airspace.</w:t>
        <w:br/>
      </w:r>
    </w:p>
    <w:p>
      <w:r>
        <w:t>北美防空司令部表示，在周三的联合巡逻中，中俄轰炸机没有进入美加领空。该司令部是美国和加拿大之间的一个联合军事机构，负责保卫北美大陆的领空。</w:t>
        <w:br/>
      </w:r>
    </w:p>
    <w:p>
      <w:r>
        <w:t>NORAD said the Russian and Chinese aircraft were not seen as a threat.</w:t>
        <w:br/>
      </w:r>
    </w:p>
    <w:p>
      <w:r>
        <w:t>北美防空司令部表示，俄罗斯和中国的飞机未被视为威胁。</w:t>
        <w:br/>
      </w:r>
    </w:p>
    <w:p>
      <w:r>
        <w:t>The Russian and Chinese bombers were flying in an area known as the Alaska Air Defense Identification Zone, or ADIZ. It is just outside U.S. airspace around the Alaskan coast, where the United States and Canada require the identification of aircraft for national security reasons.</w:t>
        <w:br/>
      </w:r>
    </w:p>
    <w:p>
      <w:r>
        <w:t>俄中轰炸机当时在阿拉斯加防空识别区飞行，该区域位于阿拉斯加海岸附近的美国领空之外。出于国家安全考虑，美加要求对进入该区域的飞机进行识别。</w:t>
        <w:br/>
      </w:r>
    </w:p>
    <w:p>
      <w:r>
        <w:t>The U.S. and Canadian militaries have intercepted six to seven Russian war planes a year on average since 2007 within the zone, NORAD said in a statement last year. But the area is far afield for Chinese war planes.</w:t>
        <w:br/>
      </w:r>
    </w:p>
    <w:p>
      <w:r>
        <w:t>北美防空司令部去年在声明中表示，自2007年以来，美加军队平均每年在该区域拦截六到七架俄罗斯战机。但对于中国战机来说，该区域距离遥远。</w:t>
        <w:br/>
      </w:r>
    </w:p>
    <w:p>
      <w:r>
        <w:t>The first joint bomber patrol between Russia and China in 2019 took place between South Korea and Japan. Moscow and Beijing have conducted seven more since then, Zhang Xiaogang, a spokesperson for China’s Defense Ministry, said, according to The Associated Press.</w:t>
        <w:br/>
      </w:r>
    </w:p>
    <w:p>
      <w:r>
        <w:t>2019年俄中首次进行联合轰炸机巡逻是在韩国和日本之间的位置进行的。据美联社报道，中国国防部发言人张晓刚称，自那以后，莫斯科和北京又举行了七次巡逻。</w:t>
        <w:br/>
      </w:r>
    </w:p>
    <w:p>
      <w:r>
        <w:t>The last such patrol took place in Asia in December.</w:t>
        <w:br/>
      </w:r>
    </w:p>
    <w:p>
      <w:r>
        <w:t>上一次此类巡逻于去年12月在亚洲进行。</w:t>
        <w:br/>
      </w:r>
    </w:p>
    <w:p>
      <w:pPr>
        <w:pStyle w:val="Heading1"/>
        <w:spacing w:before="0" w:after="280"/>
      </w:pPr>
      <w:r>
        <w:rPr>
          <w:rFonts w:ascii="Times New Roman" w:hAnsi="Times New Roman" w:eastAsia="宋体"/>
          <w:b/>
          <w:sz w:val="52"/>
        </w:rPr>
        <w:t>从自我毁灭到自我约束：当特朗普尝试像奥巴马一样演讲</w:t>
      </w:r>
    </w:p>
    <w:p>
      <w:r>
        <w:t>Donald J. Trump has long been a man undone by himself.</w:t>
        <w:br/>
      </w:r>
    </w:p>
    <w:p>
      <w:r>
        <w:t>长期以来，唐纳德·特朗普都是一个自我毁灭型的人。</w:t>
        <w:br/>
      </w:r>
    </w:p>
    <w:p>
      <w:r>
        <w:t>He imperiled his presidency and political campaigns with personal grudges, impulsiveness and an appetite for authoritarianism. His casual approach to the rule of law — and unwillingness to accept electoral defeat — resulted in $83 million in penalties, nearly three dozen felony convictions and additional legal trouble ahead.</w:t>
        <w:br/>
      </w:r>
    </w:p>
    <w:p>
      <w:r>
        <w:t>他的个人怨恨、冲动和对威权主义的渴望危及了他的总统职位和政治竞选。他对法治的随意态度，以及不愿接受选举失败导致了8300万美元的罚款、近36起重罪定罪和更多的法律麻烦。</w:t>
        <w:br/>
      </w:r>
    </w:p>
    <w:p>
      <w:r>
        <w:t>But on Thursday night, with his right ear still bandaged five days after he was wounded by a would-be assassin’s bullet, Mr. Trump attempted a politically cunning transformation.</w:t>
        <w:br/>
      </w:r>
    </w:p>
    <w:p>
      <w:r>
        <w:t>但在周四晚上，在遇刺中弹五天后，右耳仍缠着绷带的特朗普试图进行一次机智的政治转变。</w:t>
        <w:br/>
      </w:r>
    </w:p>
    <w:p>
      <w:r>
        <w:t>He opened his address by casting himself as a unifying figure, promising to bridge political divides he had long delighted in deepening. He mentioned President Biden by name only once. At brief moments, he struck tones more similar to President Barack Obama’s message of hope and healing than to the dark version of America that Mr. Trump described in accepting his first two Republican presidential nominations.</w:t>
        <w:br/>
      </w:r>
    </w:p>
    <w:p>
      <w:r>
        <w:t>他在演讲一开始就把自己塑造成一个致力于团结的人物，承诺弥合他长期以来乐于加深的政治分歧。他只提到拜登总统的名字一次。在某些瞬间，他的语气更像是奥巴马总统传递的那些希望和治愈的信息，而不是特朗普在前两次接受共和党总统候选人提名时所描述的那个黑暗版本的美国。</w:t>
        <w:br/>
      </w:r>
    </w:p>
    <w:p>
      <w:r>
        <w:t>“The discord and division in our society must be healed — we must heal it quickly,” Mr. Trump said on the Republican convention’s final night. “As Americans, we are bound together by a single fate and a shared destiny. We rise together — or we fall apart.”</w:t>
        <w:br/>
      </w:r>
    </w:p>
    <w:p>
      <w:r>
        <w:t>“我们社会中的不和与分裂必须得到治愈——我们必须迅速治愈，”特朗普在共和党大会的最后一晚表示。“作为美国人，我们被一个共同的命运联系在一起。我们要么共同崛起，要么分崩离析。”</w:t>
        <w:br/>
      </w:r>
    </w:p>
    <w:p>
      <w:r>
        <w:t>With the Democrats divided and polls tipping in Mr. Trump’s favor, Republicans used their national gathering in Milwaukee to bask in the moment. In their view, Mr. Trump — twice impeached, repeatedly indicted, convicted, fined and soon to be sentenced — appears on the verge of regaining control of the world’s most powerful office.</w:t>
        <w:br/>
      </w:r>
    </w:p>
    <w:p>
      <w:r>
        <w:t>在民主党内部出现分歧，民调也倾向于特朗普的情况下，共和党人利用在密尔沃基举行的全国大会来享受这一时刻。在他们看来，两次被弹劾、多次被起诉、被定罪、被罚款，并将很快被判刑的特朗普似乎即将重新掌控这个世界上最有权力的职位。</w:t>
        <w:br/>
      </w:r>
    </w:p>
    <w:p>
      <w:r>
        <w:t>Yet even this speech, designed to debut the new message, underscored Mr. Trump’s challenge with discipline. He stuck to the script at the start. But as the clock ticked well beyond the one-hour mark, he couldn’t resist falling back into the kind of rambling, unscripted diatribe that has long been his signature style. At more than 90 minutes, it was the longest Republican nomination address since at least 1956, when the American Presidency Project at the University of California-Santa Barbara started tracking the statistic on the G.O.P. side.</w:t>
        <w:br/>
      </w:r>
    </w:p>
    <w:p>
      <w:r>
        <w:t>然而，即使是这次旨在展示新信息的演讲也凸显了特朗普在约束自我方面的挑战。他一开始是按照脚本发言的。但随着时间一小时一小时地过去，他忍不住又回到了那种漫无目的、没有章法的谩骂中，这一直是他的标志性风格。这次长达90多分钟的共和党提名演讲，至少是自1956年加州大学圣巴巴拉分校的美国总统项目开始追踪共和党方面的统计数据以来最长的一次。</w:t>
        <w:br/>
      </w:r>
    </w:p>
    <w:p>
      <w:r>
        <w:t>Mr. Trump’s ultimate success will depend on whether, for the final 15 weeks of the campaign, he can contain his self-destructive tendencies and temper his preference for vengeance and unpopular, hard-right policies. Since voters rejected him at the ballot box in 2020, Mr. Trump has embraced an increasingly unrestrained and radical version of conservatism that has often bordered on authoritarian.</w:t>
        <w:br/>
      </w:r>
    </w:p>
    <w:p>
      <w:r>
        <w:t>在竞选的最后15周，他能否遏制自己的自我毁灭倾向，并缓和自己对复仇和不受欢迎的极右翼政策的偏好，特朗普的最终成功将取决于此。自从选民在2020年的投票中拒绝他以来，特朗普所奉行的保守主义越来越不受约束，越来越激进，常常近乎威权主义。</w:t>
        <w:br/>
      </w:r>
    </w:p>
    <w:p>
      <w:r>
        <w:t>Last March, he framed his campaign as the “final battle” against his political opponents and told supporters, “I am your retribution.” In October, he declared that immigrants were “poisoning the blood” of the country. A month later, on Veterans Day, he degraded adversaries as “vermin” who needed to be “rooted out.” In December, he said he’d be a dictator — but only on his first day back in office. Last month, Mr. Trump promised to appoint a special prosecutor to target President Biden and his family.</w:t>
        <w:br/>
      </w:r>
    </w:p>
    <w:p>
      <w:r>
        <w:t>去年3月，他将自己的竞选描述为与政治对手的“最后一战”，并告诉支持者，“我为你们复仇。”去年10月，他宣称移民正在“毒害”这个国家的血液。一个月后，在退伍军人节上，他把对手贬为需要“铲除”的“害虫”。去年12月，他说他将成为独裁者——但仅限于他重返总统职位的第一天。上个月，特朗普承诺任命一名特别检察官专门针对拜登总统及其家人。</w:t>
        <w:br/>
      </w:r>
    </w:p>
    <w:p>
      <w:r>
        <w:t>For a night at least, such open threats and nakedly vicious imagery were largely absent from his address. Still, in a speech designed to place a friendlier face on Trumpism, the former president couldn’t resist a handful of exaggerations and personal attacks on Democrats.</w:t>
        <w:br/>
      </w:r>
    </w:p>
    <w:p>
      <w:r>
        <w:t>至少在这个晚上，这种公开的威胁和赤裸裸的恶毒形象在他的演讲中基本没有出现。尽管如此，在这场旨在为特朗普主义增添友好色彩的演讲中，这位前总统还是忍不住对民主党人进行了一些夸大其词和人身攻击。</w:t>
        <w:br/>
      </w:r>
    </w:p>
    <w:p>
      <w:r>
        <w:t>He derided former House Speaker Nancy Pelosi as “Crazy Nancy.” Less than four years removed from office, he said America was already a “nation in decline.” He waxed hyperbolic about the immigration crisis, calling it “the greatest invasion in history” and compared undocumented migrants to Hannibal Lecter, the fictional serial killer and cannibal from “The Silence of the Lambs.”</w:t>
        <w:br/>
      </w:r>
    </w:p>
    <w:p>
      <w:r>
        <w:t>他嘲笑前众议院议长南希·佩洛西是“疯狂南希”。卸任不到四年，他说美国已经是一个“衰落的国家”。他对移民危机进行了夸张的描述，称其为“史上最大规模的入侵”，并将无证移民比作《沉默的羔羊》(The Silence of the Lambs)中虚构的连环杀手和食人者汉尼拔·莱克特。</w:t>
        <w:br/>
      </w:r>
    </w:p>
    <w:p>
      <w:r>
        <w:t>“In fact, I am the one saving democracy for the people of our country,” Mr. Trump said, ignoring his role in setting off the Jan. 6, 2021, riot by his supporters on the Capitol.</w:t>
        <w:br/>
      </w:r>
    </w:p>
    <w:p>
      <w:r>
        <w:t>“事实上，是我在为我们国家的人民拯救民主，”特朗普说，他忽略了自己在引发2021年1月6日国会大厦支持者骚乱中的作用。</w:t>
        <w:br/>
      </w:r>
    </w:p>
    <w:p>
      <w:r>
        <w:t>Unlike his speeches at so many of his political rallies, Mr. Trump largely downplayed the causes that have dominated his political life since leaving office — his false charges that the 2020 election was stolen and that Democrats were weaponizing the justice system against him.</w:t>
        <w:br/>
      </w:r>
    </w:p>
    <w:p>
      <w:r>
        <w:t>与他在许多政治集会上的演讲不同，特朗普在很大程度上淡化了自卸任以来主导他政治生活的原因——他错误地指控2020年大选被窃取，而民主党人正在利用司法系统来对付他。</w:t>
        <w:br/>
      </w:r>
    </w:p>
    <w:p>
      <w:r>
        <w:t>“I am running to be president for all of America, not half of America, because there is no victory in winning for half of America,” Mr. Trump said.</w:t>
        <w:br/>
      </w:r>
    </w:p>
    <w:p>
      <w:r>
        <w:t>“我竞选总统是为了全体美国人，而不是半个美国，因为为半个美国赢得胜利是不可能的，”特朗普说。</w:t>
        <w:br/>
      </w:r>
    </w:p>
    <w:p>
      <w:r>
        <w:t>According to close allies of Mr. Trump, much of the former president’s newfound temperance was a result of a near-death experience at his campaign rally on Saturday.</w:t>
        <w:br/>
      </w:r>
    </w:p>
    <w:p>
      <w:r>
        <w:t>据特朗普的亲密盟友称，前总统最近的节制在很大程度上是周六竞选集会上险些丧命的经历造成的。</w:t>
        <w:br/>
      </w:r>
    </w:p>
    <w:p>
      <w:r>
        <w:t>Privately, Mr. Trump has long been terrified by the prospect of being assassinated — as president, he told at least two allies that he feared his killer would come from within his own administration’s intelligence or law enforcement agencies. After narrowly escaping with his life on Saturday, Mr. Trump revealed a rarely seen level of reflection behind closed doors, as he talked to advisers about his legacy and how he may be remembered by his grandchildren.</w:t>
        <w:br/>
      </w:r>
    </w:p>
    <w:p>
      <w:r>
        <w:t>私下里，特朗普长期以来一直对被暗杀的可能性感到恐惧——担任总统期间，他曾告诉至少两个盟友，他担心凶手会来自他自己政府的情报或执法机构。周六，在死里逃生之后，特朗普在闭门会议上表现出了罕见的反思，他与顾问们谈论他的身后名，以及他的孙辈可能会如何记住他。</w:t>
        <w:br/>
      </w:r>
    </w:p>
    <w:p>
      <w:r>
        <w:t>On the stage on Thursday, Mr. Trump recounted the story of his shooting, telling the crowd that “you’ll never hear it from me a second time, because it’s actually too painful to tell.” He seemed touched by the devotion of his supporters, describing the shooting as almost a spiritual experience — even “providential.”</w:t>
        <w:br/>
      </w:r>
    </w:p>
    <w:p>
      <w:r>
        <w:t>周四，特朗普在舞台上讲述了自己被枪击的故事，他对人群说，“你们不会再从我这里听到第二次了，因为讲出来实在太痛苦了。”他似乎被支持者们的忠诚所感动，称枪击事件几乎是一种精神体验，甚至是“天意”。</w:t>
        <w:br/>
      </w:r>
    </w:p>
    <w:p>
      <w:r>
        <w:t>“Bullets were flying over us, yet I felt serene,” he said. “I stand before you in this arena only by the grace of almighty God.”</w:t>
        <w:br/>
      </w:r>
    </w:p>
    <w:p>
      <w:r>
        <w:t>“子弹从我们头顶飞过，但我感到很平静，”他说。“我能站在你们面前，全靠万能上帝的恩典。”</w:t>
        <w:br/>
      </w:r>
    </w:p>
    <w:p>
      <w:r>
        <w:t>If it endures beyond the convention, Mr. Trump’s new approach poses fresh challenges for Democrats. For eight years, Mr. Trump has been their most potent political weapon, a way to rally their base against a leader they reviled even more than they loved the leaders of their own party.</w:t>
        <w:br/>
      </w:r>
    </w:p>
    <w:p>
      <w:r>
        <w:t>如果特朗普的这种新姿态延续到大会之后，将给民主党人带来新的挑战。八年来，特朗普一直是他们最有力的政治武器，是他们团结票仓的一种方式，这些选民对特朗普的厌恶甚至超过了对本党领导人的热爱。</w:t>
        <w:br/>
      </w:r>
    </w:p>
    <w:p>
      <w:r>
        <w:t>They have tried to transform this race into yet another referendum on Mr. Trump, rather than the question of whether Mr. Biden remains fit for a second term. Already, Biden aides say they’ve struggled to combat what some call “Trump amnesia,” a sense that many Americans have forgotten how much they disliked the chaos and division of the Trump years.</w:t>
        <w:br/>
      </w:r>
    </w:p>
    <w:p>
      <w:r>
        <w:t>他们试图把这场竞选变成针对特朗普的又一次公投，而不是拜登是否适合连任的问题。拜登的助手们表示，他们已经在努力对抗一些人所说的“特朗普健忘症”，即许多美国人已经忘记了他们是多么不喜欢特朗普执政时期的混乱和分裂。</w:t>
        <w:br/>
      </w:r>
    </w:p>
    <w:p>
      <w:r>
        <w:t>The speech was a capstone to what has been a strikingly effective convention for Republicans.</w:t>
        <w:br/>
      </w:r>
    </w:p>
    <w:p>
      <w:r>
        <w:t>对共和党人来说，他的演讲为这次卓有成效的大会画上了圆满的句号。</w:t>
        <w:br/>
      </w:r>
    </w:p>
    <w:p>
      <w:r>
        <w:t>Rather than focus on Mr. Biden, whose hold on the Democratic ticket seems to grow more precarious by the day, Republicans rallied around the type of unity that has evaded them for much of the Trump era. They devoted the week to recasting the former president as a devoted grandfather, caring friend and compassionate leader. Republicans portrayed their party as a kind of big tent of ideas with speeches from a top union leader and pro-business Republicans, conservative insurgents and establishment politicians.</w:t>
        <w:br/>
      </w:r>
    </w:p>
    <w:p>
      <w:r>
        <w:t>共和党人没有把注意力集中在拜登身上（拜登在民主党候选人中的地位似乎日益岌岌可危），而是团结在一起，这种团结在特朗普担任总统的大部分时间里都没有得到体现。他们用一周的时间将这位前总统重塑为一位忠诚的祖父、体贴的朋友和富有同情心的领袖。共和党人把自己的政党打造成一个包容各种思想的大帐篷，工会领袖和亲商业的共和党人、保守派叛乱分子和建制派政治人士，都在这里发表了演讲。</w:t>
        <w:br/>
      </w:r>
    </w:p>
    <w:p>
      <w:r>
        <w:t>It was a sharp departure for a party that has spent a decade revolving around the whims and views of one man. But its singular litmus test of loyalty remains in place: Republicans who have crossed the former president have retired, been defeated or been forced to embrace his agenda. The result is a purified party that has fully embraced an unadulterated strain of Trumpism that prioritizes winning over traditional conservative ideals.</w:t>
        <w:br/>
      </w:r>
    </w:p>
    <w:p>
      <w:r>
        <w:t>对于一个十年来一直围绕着一个人的突发奇想和观点运转的政党来说，这是一个明显的转变。但该党唯一的忠诚试金石仍然存在：与前总统作对的共和党人要么退休，要么被击败，要么被迫接受他的议程。其结果是，一个经过净化的政党完全接受了一种纯粹的特朗普主义，将获胜置于传统保守主义理想之上。</w:t>
        <w:br/>
      </w:r>
    </w:p>
    <w:p>
      <w:r>
        <w:t>On the convention’s opening night on Monday, Mr. Trump appeared to be almost overcome by emotion when he entered the hall for the first time, seeming to fight back tears amid the roar that greeted him from his supporters. It was a notable moment for a man who built a political brand on populist rage and who views vulnerability as a weakness.</w:t>
        <w:br/>
      </w:r>
    </w:p>
    <w:p>
      <w:r>
        <w:t>在周一的大会开幕之夜第一次走进会场时，特朗普看上去几乎被情绪所吞没，在支持者向他欢呼的声浪中，他似乎在强忍眼泪。对于一个以民粹主义愤怒为基础打造政治品牌、将脆弱视为弱点的人来说，这是一个值得注意的时刻。</w:t>
        <w:br/>
      </w:r>
    </w:p>
    <w:p>
      <w:r>
        <w:t>As the event came to a close on Thursday, the former president tried to draw on some of his new feelings to describe America’s “true potential” and pivot away from “American carnage” — the bleak theme of his inaugural address.</w:t>
        <w:br/>
      </w:r>
    </w:p>
    <w:p>
      <w:r>
        <w:t>随着周四的活动接近尾声，这位前总统试图利用他的一些新感受来描述美国的“真正潜力”，并从“美国浩劫”——他当年就职演说的阴暗主题——转移开来。</w:t>
        <w:br/>
      </w:r>
    </w:p>
    <w:p>
      <w:r>
        <w:t>“As long as our energies are spent fighting each other, our destiny will remain out of reach, and that’s not acceptable,” he said. “We must instead take that energy and use it to realize our country’s true potential — and write our own thrilling chapter of the American story.”</w:t>
        <w:br/>
      </w:r>
    </w:p>
    <w:p>
      <w:r>
        <w:t>“只要我们把精力花在相互争斗上，我们的命运就会一直遥不可及，这是不可接受的，”他说。“相反，我们必须利用这种能量，利用它来实现我们国家的真正潜力，并在美国故事中写下我们自己激动人心的篇章。”</w:t>
        <w:br/>
      </w:r>
    </w:p>
    <w:p>
      <w:r>
        <w:t>But after eight years in the spotlight, it will most likely take more than a meandering hour and a half on the stage to determine which story, and which version of Mr. Trump, America would remember.</w:t>
        <w:br/>
      </w:r>
    </w:p>
    <w:p>
      <w:r>
        <w:t>但是，经历了聚光灯下的八年之后，美国人可能不会只凭着讲台上这迂回曲折的一个半小时，就决定哪一个故事、哪一个版本的特朗普会被记住。</w:t>
        <w:br/>
      </w:r>
    </w:p>
    <w:p>
      <w:pPr>
        <w:pStyle w:val="Heading1"/>
        <w:spacing w:before="0" w:after="280"/>
      </w:pPr>
      <w:r>
        <w:rPr>
          <w:rFonts w:ascii="Times New Roman" w:hAnsi="Times New Roman" w:eastAsia="宋体"/>
          <w:b/>
          <w:sz w:val="52"/>
        </w:rPr>
        <w:t>中国为何对哈萨克斯坦充满兴趣</w:t>
      </w:r>
    </w:p>
    <w:p>
      <w:r>
        <w:t>Kenges Rakishev, one of the richest men in Kazakhstan, stepped off a private jet at a Soviet-era airport and hopped into the lead car of a convoy of sport utility vehicles. The cars tore down a two-lane road, zipping past the snow-covered steppe in eastern Kazakhstan at 90 miles per hour.</w:t>
        <w:br/>
      </w:r>
    </w:p>
    <w:p>
      <w:r>
        <w:t>肯吉斯·拉基舍夫是哈萨克斯坦最富有的人之一，他从停在一个苏联时代机场的私人飞机上走下，跳上一个运动型多功能车队的领头车。车队在一条双车道公路上以每小时145公里的速度疾驰，从哈萨克斯坦东部白雪覆盖的高原上呼啸而过。</w:t>
        <w:br/>
      </w:r>
    </w:p>
    <w:p>
      <w:r>
        <w:t>Riding shotgun, Mr. Rakishev gestured toward the vast emptiness.</w:t>
        <w:br/>
      </w:r>
    </w:p>
    <w:p>
      <w:r>
        <w:t>拉基舍夫坐在副驾驶座位上，指着车外一望无际的旷野。</w:t>
        <w:br/>
      </w:r>
    </w:p>
    <w:p>
      <w:r>
        <w:t>“Nothing, right?” he said with a chuckle. “But it’s a unique opportunity.”</w:t>
        <w:br/>
      </w:r>
    </w:p>
    <w:p>
      <w:r>
        <w:t>“什么都没有，对吧？”他笑着说道。“但这里有一个难得的机会。”</w:t>
        <w:br/>
      </w:r>
    </w:p>
    <w:p>
      <w:r>
        <w:t>That opportunity is in nickel, a key mineral used in electric vehicles and other clean energy technologies. Kazakhstan, a mineral-rich country in Central Asia, has a lot of nickel, and Mr. Rakishev is investing tens of millions of dollars to extract it.</w:t>
        <w:br/>
      </w:r>
    </w:p>
    <w:p>
      <w:r>
        <w:t>这个机会就是镍矿，一种用于电动汽车和其他清洁能源技术的关键矿物。哈萨克斯坦是一个矿产资源丰富的中亚国家，拥有大量的镍，拉基舍夫为开采镍投资了数千万美元。</w:t>
        <w:br/>
      </w:r>
    </w:p>
    <w:p>
      <w:r>
        <w:t>Mr. Rakishev, 44, is always chasing the next big investment. In February, he was the driving force behind the public offering of a Canadian maker of plant-based instant noodles on the Nasdaq stock exchange. Before that, it was blockchain technology. And before that, it was an Israeli photo-sharing app, called Mobli, that tried to become the next Instagram.</w:t>
        <w:br/>
      </w:r>
    </w:p>
    <w:p>
      <w:r>
        <w:t>44岁的拉基舍夫总是在追逐下一个重大投资。今年2月，一家加拿大植物基方便面制造商在纳斯达克证券交易所公开上市，他是背后的主要推手。那之前，他投资过区块链技术。再之前，他投资了想成为下一个Instagram的名为Mobli的以色列图片分享应用。</w:t>
        <w:br/>
      </w:r>
    </w:p>
    <w:p>
      <w:r>
        <w:t>He has connections to Kazakhstan’s ruling elite that are apparent in his energy investments and his purchase of a bank seized by the government. His close ties with a former prime minister of Kazakhstan brought him into the orbit of Hunter Biden, the American president’s son whose business dealings became the focus of an impeachment inquiry by House Republicans.</w:t>
        <w:br/>
      </w:r>
    </w:p>
    <w:p>
      <w:r>
        <w:t>他拥有与哈萨克斯坦统治精英的人脉关系，这从他对能源的投资以及收购一家被政府查封的银行上可见一斑。他与哈萨克斯坦前总理的密切关系让他进入了美国总统的儿子亨特·拜登的圈子，后者的商业交易已成为美国众议院共和党为弹劾总统展开调查的焦点。</w:t>
        <w:br/>
      </w:r>
    </w:p>
    <w:p>
      <w:r>
        <w:t>But Mr. Rakishev’s next big investment is much closer to home.</w:t>
        <w:br/>
      </w:r>
    </w:p>
    <w:p>
      <w:r>
        <w:t>但拉基舍夫的下一笔大投资离家更近。</w:t>
        <w:br/>
      </w:r>
    </w:p>
    <w:p>
      <w:r>
        <w:t>The world’s transition to renewable energy, including electric cars, requires huge amounts of nickel, copper, lithium and other so-called critical minerals. Kazakhstan has many of them, and China, the biggest producer of electric vehicles and batteries, is right next door and eager to buy.</w:t>
        <w:br/>
      </w:r>
    </w:p>
    <w:p>
      <w:r>
        <w:t>世界向可再生能源（包括电动汽车）转型，需要大量的镍、铜、锂和其他所谓的关键矿物。哈萨克斯坦拥有许多这些矿物，而世界最大的电动汽车和电池生产国中国就在隔壁，非常想买这些矿物。</w:t>
        <w:br/>
      </w:r>
    </w:p>
    <w:p>
      <w:r>
        <w:t>“Everything is going to China,” Mr. Rakishev said.</w:t>
        <w:br/>
      </w:r>
    </w:p>
    <w:p>
      <w:r>
        <w:t>“全都运到中国去，”拉基舍夫说。</w:t>
        <w:br/>
      </w:r>
    </w:p>
    <w:p>
      <w:r>
        <w:t>A former Soviet Republic, Kazakhstan borders Russia to the north and China to the east and retains close trade ties to Russia. But China is a much larger customer for Kazakhstan’s critical minerals, using them to feed the insatiable needs of its factories churning out electric vehicles, batteries and solar panels. Kazakhstan said that it was also courting buyers from the West and that it did not play favorites when it came to investors in mining.</w:t>
        <w:br/>
      </w:r>
    </w:p>
    <w:p>
      <w:r>
        <w:t>哈萨克斯坦曾是个苏联加盟共和国，北部与俄罗斯接壤，东部与中国接壤，与俄罗斯保持着密切的贸易关系。但对哈萨克斯坦的关键矿产而言，中国是更大的客户，中国需要这些矿产来满足国内生产电动汽车、电池和太阳能电池板工厂的旺盛需求。哈萨克斯坦表示，它也在吸引西方买家，而且在该国的矿产投资问题上不偏好任何一方。</w:t>
        <w:br/>
      </w:r>
    </w:p>
    <w:p>
      <w:r>
        <w:t>“If somebody is doing geological exploration, I don’t care what flag they carry,” said Kanat Sharlapayev, Kazakhstan’s minister of industry and construction and a former Citigroup executive in Kazakhstan and the Middle East.</w:t>
        <w:br/>
      </w:r>
    </w:p>
    <w:p>
      <w:r>
        <w:t>“如果有人来这里进行地质勘探，我不在乎他们携带哪个国家的国旗，”哈萨克斯坦工业和建设部长卡纳特·沙拉帕耶夫说，他曾在花旗集团担任哈萨克斯坦和中东部门的高管。</w:t>
        <w:br/>
      </w:r>
    </w:p>
    <w:p>
      <w:r>
        <w:t>Mr. Sharlapayev spoke from his office in Astana, the capital city, in a massive building known as the “House of Ministries.” He had just returned from Canada, where he had attended an international mining conference.</w:t>
        <w:br/>
      </w:r>
    </w:p>
    <w:p>
      <w:r>
        <w:t>沙拉帕耶夫是在该国首都阿斯塔纳的办公室里发表上述言论的，他的办公室位于一栋被称为“部长大楼”的宏伟建筑里。他刚从加拿大返回，在那里参加了一个全球矿业会议。</w:t>
        <w:br/>
      </w:r>
    </w:p>
    <w:p>
      <w:r>
        <w:t>In recent years, Kazakhstan has signed pacts with the European Union and Britain to cooperate on critical minerals. The United States held initial discussions with Kazakhstan and other Central Asian countries this year. On his trip, Mr. Sharlapayev stopped in Washington to meet with officials at a U.S. foreign development agency.</w:t>
        <w:br/>
      </w:r>
    </w:p>
    <w:p>
      <w:r>
        <w:t>近年来，哈萨克斯坦与欧盟和英国签署了合作重要矿产的协议。今年，美国与哈萨克斯坦及其他中亚国家进行了初步讨论。在此次出访期间，沙拉帕耶夫曾在华盛顿停留，与美国一家对外发展机构的官员会面。</w:t>
        <w:br/>
      </w:r>
    </w:p>
    <w:p>
      <w:r>
        <w:t>Kazakhstan is a longtime oil exporter, and Mr. Sharlapayev said years of working closely with American oil companies was proof that Astana was open to Western investment.</w:t>
        <w:br/>
      </w:r>
    </w:p>
    <w:p>
      <w:r>
        <w:t>哈萨克斯坦长期以来一直是石油出口国，沙拉帕耶夫表示，多年来与美国石油公司的密切合作证明阿斯塔纳对西方投资持开放态度。</w:t>
        <w:br/>
      </w:r>
    </w:p>
    <w:p>
      <w:r>
        <w:t>But after a short pause, he added, “Geography cannot be ignored, of course.”</w:t>
        <w:br/>
      </w:r>
    </w:p>
    <w:p>
      <w:r>
        <w:t>但他略作停顿后补充道：“当然，地理位置是不容忽视的。”</w:t>
        <w:br/>
      </w:r>
    </w:p>
    <w:p>
      <w:r>
        <w:t>China’s Europe Link</w:t>
        <w:br/>
      </w:r>
    </w:p>
    <w:p>
      <w:r>
        <w:t>中国与欧洲的连接</w:t>
        <w:br/>
      </w:r>
    </w:p>
    <w:p>
      <w:r>
        <w:t>It’s not just critical minerals that China wants from Kazakhstan. Beijing has invested billions of dollars, much of it as part of its Belt and Road foreign policy initiative, into upgrading Kazakhstan’s railways and other infrastructure to establish easier trade routes to Europe, an essential trading partner of China.</w:t>
        <w:br/>
      </w:r>
    </w:p>
    <w:p>
      <w:r>
        <w:t>中国想从哈萨克斯坦获得的不仅仅是关键矿产。北京已投资数十亿美元——其中大部分是“一带一路”外交政策倡议的一部分——用于升级哈萨克斯坦的铁路和其他基础设施，以建立通往中国重要贸易伙伴欧洲的便捷贸易路线。</w:t>
        <w:br/>
      </w:r>
    </w:p>
    <w:p>
      <w:r>
        <w:t>China’s economic influence is now apparent across the country. In Almaty, Kazakhstan’s wealthiest city, new car dealerships for Chinese electric vehicle brands are popping up.</w:t>
        <w:br/>
      </w:r>
    </w:p>
    <w:p>
      <w:r>
        <w:t>中国的经济影响力如今已遍布哈萨克斯坦全境。在最富裕的城市阿拉木图，中国电动汽车品牌的新车经销店接连涌现。</w:t>
        <w:br/>
      </w:r>
    </w:p>
    <w:p>
      <w:r>
        <w:t>On the Chinese-Kazakh border, the two countries built the Khorgos Gateway, the world’s biggest port used exclusively for handling cargo containers carried by trains. On Kazakhstan’s western border along the Caspian Sea, China invested in a container hub in the port city of Aktau.</w:t>
        <w:br/>
      </w:r>
    </w:p>
    <w:p>
      <w:r>
        <w:t>在中哈边境，两国共建了霍尔果斯门户，这是世界上专门用于处理火车运输集装箱的最大陆港。在哈萨克斯坦里海沿岸的西部边境，中国在港口城市阿克套投资了一个集装箱枢纽。</w:t>
        <w:br/>
      </w:r>
    </w:p>
    <w:p>
      <w:r>
        <w:t>This is now a railway alternative for sending goods from China to Europe in half the time it takes for sea cargo to travel from Shanghai to Rotterdam, the Netherlands.</w:t>
        <w:br/>
      </w:r>
    </w:p>
    <w:p>
      <w:r>
        <w:t>现在，这一铁路运送方案已成为将货物从中国运往欧洲的替代路线，比起从上海到荷兰鹿特丹的海运时间，铁路耗时仅为一半。</w:t>
        <w:br/>
      </w:r>
    </w:p>
    <w:p>
      <w:r>
        <w:t>During a visit to Kazakhstan this month, Xi Jinping, China’s leader, said the two countries had agreed to double their bilateral trade “as soon as possible” by cultivating growth and cooperation in areas such as important minerals.</w:t>
        <w:br/>
      </w:r>
    </w:p>
    <w:p>
      <w:r>
        <w:t>中国国家主席习近平本月访问哈萨克斯坦时表示，两国已同意通过促进重要矿产等领域的增长与合作，“尽快”使双边贸易额翻番。</w:t>
        <w:br/>
      </w:r>
    </w:p>
    <w:p>
      <w:r>
        <w:t>“We are a natural, organic partner to China,” said Nurlan Zhakupov, the chief executive of Samruk-Kazyna JSC, Kazakhstan’s sovereign wealth fund. “We are very safe economically and politically.”</w:t>
        <w:br/>
      </w:r>
    </w:p>
    <w:p>
      <w:r>
        <w:t>“我们是中国天生的、自然的合作伙伴，”哈萨克斯坦主权财富基金——“萨姆鲁克—卡泽纳”国家福利基金首席执行官努尔兰·扎库波夫说。“我们在经济和政治上都非常安全。”</w:t>
        <w:br/>
      </w:r>
    </w:p>
    <w:p>
      <w:r>
        <w:t>For all the economic ties and expressions of friendship, there is a well of anti-Chinese sentiment and mistrust among some Kazakhs — especially among those outside the political class or the business elite.</w:t>
        <w:br/>
      </w:r>
    </w:p>
    <w:p>
      <w:r>
        <w:t>尽管有各种经济联系和友谊的表达，但在一些哈萨克斯坦人当中存在着相当程度的反华情绪和不信任感，尤其是政治阶层和商业精英之外的人群。</w:t>
        <w:br/>
      </w:r>
    </w:p>
    <w:p>
      <w:r>
        <w:t>China’s detention of Uyghurs and members of other largely Muslim groups, including ethnic Kazakhs, in camps in Xinjiang has added to the misgivings. Roughly two-thirds of Kazakhstan’s population is Muslim.</w:t>
        <w:br/>
      </w:r>
    </w:p>
    <w:p>
      <w:r>
        <w:t>中国在新疆拘禁维吾尔人和其他以穆斯林为主群体的成员，包括哈萨克族人，这加剧了人们的担忧。哈萨克斯坦大约三分之二的人口是穆斯林。</w:t>
        <w:br/>
      </w:r>
    </w:p>
    <w:p>
      <w:r>
        <w:t>‘The New Oil’</w:t>
        <w:br/>
      </w:r>
    </w:p>
    <w:p>
      <w:r>
        <w:t>“新石油”</w:t>
        <w:br/>
      </w:r>
    </w:p>
    <w:p>
      <w:r>
        <w:t>In three decades as an independent country after the fall of the Soviet Union, Kazakhstan has built an economy that is reliant on its natural resources. Through its state-owned mining firms, Kazakhstan is a leading supplier not only of oil and uranium but also of chromium, gold and copper.</w:t>
        <w:br/>
      </w:r>
    </w:p>
    <w:p>
      <w:r>
        <w:t>在苏联解体后的30年里，哈萨克斯坦作为独立的国家建立了一个依赖自然资源的经济体系。通过国有矿业公司，哈萨克斯坦成为一个主要供应国，不只是石油和铀，还包括铬、金和铜。</w:t>
        <w:br/>
      </w:r>
    </w:p>
    <w:p>
      <w:r>
        <w:t>For years, global miners stayed away from investing because it seemed risky. Kazakhstan was viewed as promising, but bogged down by bureaucracy, a lack of transparency and corruption. And eventually, new mining opportunities dried up.</w:t>
        <w:br/>
      </w:r>
    </w:p>
    <w:p>
      <w:r>
        <w:t>多年来，全球矿商一直避免投资这里，因为看起来风险很大。哈萨克斯坦被认为前景广阔，却因官僚主义、缺乏透明度和腐败而停滞不前。最终，新的采矿机会枯竭了。</w:t>
        <w:br/>
      </w:r>
    </w:p>
    <w:p>
      <w:r>
        <w:t>Kazakhstan recognized it had a problem and rewrote its mining rules in 2018, using the investment-friendly regulations of Australia, a mining juggernaut, as a model.</w:t>
        <w:br/>
      </w:r>
    </w:p>
    <w:p>
      <w:r>
        <w:t>哈萨克斯坦意识到自己存在问题，在2018年以矿业巨头澳大利亚的投资友好型法规为范本，重新制定了采矿规则。</w:t>
        <w:br/>
      </w:r>
    </w:p>
    <w:p>
      <w:r>
        <w:t>Still, foreign investors did not come pouring in.</w:t>
        <w:br/>
      </w:r>
    </w:p>
    <w:p>
      <w:r>
        <w:t>不过，外国投资者并没有大量涌入。</w:t>
        <w:br/>
      </w:r>
    </w:p>
    <w:p>
      <w:r>
        <w:t>First, Covid-19 struck. Then violent protests erupted in Kazakhstan, pitting loyalists of the longtime ruler, Nursultan Nazarbayev, against the government of the current president, Kassym-Jomart Tokayev. The unrest was quelled with the help of Russian forces. Mr. Tokayev became the country’s undisputed leader and pledged to increase business privatization, combat corruption and limit the role of monopolies and oligopolies.</w:t>
        <w:br/>
      </w:r>
    </w:p>
    <w:p>
      <w:r>
        <w:t>先是新冠疫情来袭。随后，哈萨克斯坦爆发了暴力抗议活动，长期统治者努尔苏丹·纳扎尔巴耶夫的支持者与现任总统卡西姆-乔马特·托卡耶夫的政府发生了冲突。骚乱在俄罗斯军队的帮助下被平息了。托卡耶夫成为该国无可争议的领导人，他承诺加强企业私有化，打击腐败，限制垄断和寡头垄断的作用。</w:t>
        <w:br/>
      </w:r>
    </w:p>
    <w:p>
      <w:r>
        <w:t>In a national address last year, Mr. Tokayev said he wanted to prioritize the development of rare and rare-earth metals, which he called the “new oil.”</w:t>
        <w:br/>
      </w:r>
    </w:p>
    <w:p>
      <w:r>
        <w:t>在去年的一次全国讲话中，托卡耶夫表示，他希望优先发展稀有和稀土金属，他称之为“新石油”。</w:t>
        <w:br/>
      </w:r>
    </w:p>
    <w:p>
      <w:r>
        <w:t>One of the prospectors lured to the country was Alex Walker, a 40-year-old Australian entrepreneur who relocated to Kazakhstan after a mining project of his in Sweden had failed. Looking for a new place to explore for valuable minerals, he ruled out Canada and Australia, which were already heavily mined. Africa was too complex to operate in. But Kazakhstan had potential.</w:t>
        <w:br/>
      </w:r>
    </w:p>
    <w:p>
      <w:r>
        <w:t>40岁的澳大利亚企业家亚历克斯·沃克是被吸引到哈萨克斯坦的探矿者之一，他在瑞典的一个采矿项目失败后搬到了哈萨克斯坦。在寻找新的矿产地时，他排除了加拿大和澳大利亚，因为这两个国家的矿产已经被大量开采。非洲太复杂，无法在那里运作。但哈萨克斯坦很有潜力。</w:t>
        <w:br/>
      </w:r>
    </w:p>
    <w:p>
      <w:r>
        <w:t>“It looked like a place where you could really get things done,” he said.</w:t>
        <w:br/>
      </w:r>
    </w:p>
    <w:p>
      <w:r>
        <w:t>“这像是一个可以真正有所作为的地方，”他说。</w:t>
        <w:br/>
      </w:r>
    </w:p>
    <w:p>
      <w:r>
        <w:t>Mr. Walker secured exploration licenses in partnership with Tau-ken Samruk JSC, the country’s national mining company, and moved his family to Kazakhstan in 2021. But in January 2022, days before he was preparing to list his company on the London Stock Exchange, the protests, now known as “Bloody January,” broke out. More than 200 people died, and thousands were arrested.</w:t>
        <w:br/>
      </w:r>
    </w:p>
    <w:p>
      <w:r>
        <w:t>他与哈萨克斯坦的国家矿业公司Tau-ken Samruk JSC合作，获得了勘探许可证，并于2021年举家迁往哈萨克斯坦。但在2022年1月，就在他准备将自己的公司在伦敦证券交易所上市的几天前，如今被称为“血腥一月”的抗议活动爆发了。200多人死亡，数以千计的人被捕。</w:t>
        <w:br/>
      </w:r>
    </w:p>
    <w:p>
      <w:r>
        <w:t>“The timing was horrible,” Mr. Walker said. “We were trying to present this as a very safe jurisdiction.”</w:t>
        <w:br/>
      </w:r>
    </w:p>
    <w:p>
      <w:r>
        <w:t>“时机太糟糕了，”沃克说。“当时我们正试图把这里描绘成一个非常安全的司法管辖区。”</w:t>
        <w:br/>
      </w:r>
    </w:p>
    <w:p>
      <w:r>
        <w:t>Despite the upheaval, no investors bailed on the stock offering. Mr. Walker said his decision to search for critical minerals in Kazakhstan had proved to be the right move. BHP Group, the world’s largest mining company, selected his company’s copper exploration project for a grant among hundreds of applicants.</w:t>
        <w:br/>
      </w:r>
    </w:p>
    <w:p>
      <w:r>
        <w:t>尽管发生了剧变，但没有投资者退出该公司的股票发行。沃克说，事实证明，他在哈萨克斯坦寻找关键矿产的决定是正确的。全球最大的矿业公司必和必拓集团从数百个资助申请当中，选中了沃克公司的铜矿勘探项目。</w:t>
        <w:br/>
      </w:r>
    </w:p>
    <w:p>
      <w:r>
        <w:t>Western interest in mining Kazakhstan is picking up momentum like a “snowball rolling down a hill,” said Kaisar Kozhamuratov, a partner at Aurora Minerals Group, a mining advisory company in Astana.</w:t>
        <w:br/>
      </w:r>
    </w:p>
    <w:p>
      <w:r>
        <w:t>阿斯塔纳的矿业咨询公司奥若拉矿业集团的合伙人凯萨·科扎穆拉托夫说，西方对哈萨克斯坦矿业的兴趣像“雪球滚下山”一样不断增大。</w:t>
        <w:br/>
      </w:r>
    </w:p>
    <w:p>
      <w:r>
        <w:t>So far this year, the number of exploration licenses in Kazakhstan is on a pace to nearly double the average annual amount issued over the previous six years.</w:t>
        <w:br/>
      </w:r>
    </w:p>
    <w:p>
      <w:r>
        <w:t>今年到目前为止，哈萨克斯坦的勘探许可证数量几乎是过去六年平均每年发放数量的两倍。</w:t>
        <w:br/>
      </w:r>
    </w:p>
    <w:p>
      <w:r>
        <w:t>‘A Pure Businessman’</w:t>
        <w:br/>
      </w:r>
    </w:p>
    <w:p>
      <w:r>
        <w:t>“纯粹的商人”</w:t>
        <w:br/>
      </w:r>
    </w:p>
    <w:p>
      <w:r>
        <w:t>Mr. Rakishev, the investor in nickel mining in eastern Kazakhstan, is not backed by a multinational mining giant, but he casts a long shadow in the country.</w:t>
        <w:br/>
      </w:r>
    </w:p>
    <w:p>
      <w:r>
        <w:t>在哈萨克斯坦东部投资镍矿的拉基舍夫并没有得到跨国矿业巨头的支持，但他在这个国家有强大的影响力。</w:t>
        <w:br/>
      </w:r>
    </w:p>
    <w:p>
      <w:r>
        <w:t>His company, the Fincraft Group, has holdings in oil and gas operations and a handful of technology start-ups. It recently sold its stake in a bank that Mr. Rakishev had bought from the state a decade earlier. Mr. Rakishev also owns a private school and a cosmetics company that he started with his wife, Aselle Tasmagambetova, an ecologist, a philanthropist and the daughter of Imangali Tasmagambetov, a former prime minister.</w:t>
        <w:br/>
      </w:r>
    </w:p>
    <w:p>
      <w:r>
        <w:t>他的公司Fincraft集团持有石油和天然气业务以及一些科技初创企业的股份。该集团最近出售了十年前拉基舍夫从政府手中收购的一家银行的股份。拉基舍夫还拥有一所私立学校和一家化妆品公司，是他与妻子阿塞尔·塔斯马甘别托娃共同创办的。后者是生态学家和慈善家，她的父亲是前总理伊曼加利·塔斯马甘别托夫。</w:t>
        <w:br/>
      </w:r>
    </w:p>
    <w:p>
      <w:r>
        <w:t>Mr. Rakishev seems to know every prominent Kazakh in the country. He and his wife started a charity program with Vyacheslav Kim, Kazakhstan’s richest person, doling out grants to entrepreneurs. The former middleweight boxing world champion Gennadiy Golovkin, a national hero better known as GGG, is a friend and texting buddy. Mr. Zhakupov, the chief executive of the country’s sovereign wealth fund, is a former classmate.</w:t>
        <w:br/>
      </w:r>
    </w:p>
    <w:p>
      <w:r>
        <w:t>拉基舍夫似乎认识这个国家的每一位哈萨克名人。他和妻子与哈萨克斯坦首富维亚切斯拉夫·金共同启动了一个慈善项目，向创业者发放经费。前中量级拳击世界冠军、绰号GGG的民族英雄根纳迪·戈洛夫金是他的朋友，两人经常互发短信。该国主权财富基金的首席执行官扎库波夫是他的老同学。</w:t>
        <w:br/>
      </w:r>
    </w:p>
    <w:p>
      <w:r>
        <w:t>But these close relationships can create complications. In 2015, Mr. Rakishev accompanied Karim Massimov, Kazakhstan’s prime minister at the time, on a visit to the United States. During that trip, the two men attended a group dinner at an Italian restaurant in Washington with Joseph R. Biden Jr., then the vice president, and his son Hunter.</w:t>
        <w:br/>
      </w:r>
    </w:p>
    <w:p>
      <w:r>
        <w:t>但是这些亲密关系也会造成复杂的局面。2015年，拉基舍夫陪同哈萨克斯坦时任总理卡里姆·马西莫夫访问美国。在那次旅行中，两人与时任副总统拜登及其儿子亨特一起在华盛顿一家意大利餐厅共进晚餐。</w:t>
        <w:br/>
      </w:r>
    </w:p>
    <w:p>
      <w:r>
        <w:t>That dinner — and a business relationship with a company affiliated with Hunter Biden — put Mr. Rakishev on the radar of the impeachment inquiry into President Biden.</w:t>
        <w:br/>
      </w:r>
    </w:p>
    <w:p>
      <w:r>
        <w:t>那次晚餐——以及他与亨特·拜登旗下一家公司的业务关系——让拉基舍夫卷入了对拜登总统的弹劾调查。</w:t>
        <w:br/>
      </w:r>
    </w:p>
    <w:p>
      <w:r>
        <w:t>The investigation found that Mr. Rakishev had wired $142,300 to Rosemont Seneca Bohai, a company affiliated with the president’s son, in April 2014. The money was transferred to a car dealership to buy a vehicle for Hunter Biden, according to testimony by Devon Archer, Mr. Biden’s former business partner.</w:t>
        <w:br/>
      </w:r>
    </w:p>
    <w:p>
      <w:r>
        <w:t>调查发现，拉基舍夫于2014年4月向总统儿子的附属公司罗斯蒙特·塞内卡·渤海电汇了14.23万美元。据拜登的前商业伙伴德文·阿彻的证词，这笔钱被转移到一家汽车经销商那里，用于为亨特·拜登买车。</w:t>
        <w:br/>
      </w:r>
    </w:p>
    <w:p>
      <w:r>
        <w:t>In closed-door testimony with a House oversight committee, Mr. Archer said Mr. Rakishev was “a prominent businessman” from a “prominent family,” according to a transcript.</w:t>
        <w:br/>
      </w:r>
    </w:p>
    <w:p>
      <w:r>
        <w:t>据一份文字记录显示，阿彻在众议院监督委员会的闭门听证会上说，拉基舍夫是一位来自“显赫家庭”的“杰出商人”。</w:t>
        <w:br/>
      </w:r>
    </w:p>
    <w:p>
      <w:r>
        <w:t>In an interview, Mr. Rakishev said that he had met Mr. Archer in Kazakhstan and that they had become friends. He was planning to do business with Mr. Archer’s firm, Rosemont Seneca, in mining and real estate. He said he had bought a car for the new venture’s U.S. office. It was not supposed to be for Hunter Biden, whom he said he had met on several occasions. His understanding was that he, too, would drive the car when he visited.</w:t>
        <w:br/>
      </w:r>
    </w:p>
    <w:p>
      <w:r>
        <w:t>拉基舍夫在接受采访时说，他在哈萨克斯坦见过阿彻，并成为了朋友。他计划与阿彻的公司罗斯蒙特·塞内卡在采矿和房地产方面合作。他说，他为新合资公司的美国办事处买了一辆车。这车不是买给亨特·拜登的，他说自己曾在多个场合见过拜登。据他所知，他自己来访时也会开这辆车。</w:t>
        <w:br/>
      </w:r>
    </w:p>
    <w:p>
      <w:r>
        <w:t>“I don’t have any business relationship with Hunter. I didn’t ask him for any favors,” Mr. Rakishvev said. He said he had attended the dinner with the elder Mr. Biden as part of Kazakhstan’s “official delegation,” but had not spoken with him. A representative for Hunter Biden did not respond to requests for comment.</w:t>
        <w:br/>
      </w:r>
    </w:p>
    <w:p>
      <w:r>
        <w:t>“我和亨特没有任何业务关系。我没有向他寻求任何帮助，”拉基舍夫说。他说，他作为哈萨克斯坦“官方代表团”的一员参加了与老拜登的晚宴，但没有同他交谈。亨特·拜登的代表没有回应置评请求。</w:t>
        <w:br/>
      </w:r>
    </w:p>
    <w:p>
      <w:r>
        <w:t>Despite his political connections and his wealth — an estimated $435 million, according to Forbes — Mr. Rakishvev said it was incorrect to call him an oligarch. In his mind, an oligarch is a businessperson with the power to change the government.</w:t>
        <w:br/>
      </w:r>
    </w:p>
    <w:p>
      <w:r>
        <w:t>尽管拉基舍夫拥有政治关系和财富——据福布斯估计，他的财富达到4.35亿美元——但他说，称他为寡头是不正确的。在他看来，寡头是有能力改变政府的商人。</w:t>
        <w:br/>
      </w:r>
    </w:p>
    <w:p>
      <w:r>
        <w:t>“I am a pure businessman,” he said.</w:t>
        <w:br/>
      </w:r>
    </w:p>
    <w:p>
      <w:r>
        <w:t>“我是一个纯粹的商人，”他说。</w:t>
        <w:br/>
      </w:r>
    </w:p>
    <w:p>
      <w:r>
        <w:t>Mr. Rakishev’s company, Kaznickel, is producing nickel and cobalt in the Abay region of eastern Kazakhstan. The project resembles a modest farming outpost, nothing like the open-pit sites used to extract nickel in countries like Indonesia. In fields blanketed with fresh snow, boreholes stick out of the ground every few feet. Kaznickel injects a chemical solution into the ground through the openings. The nickel dissolves in the solution, which is then pumped to the surface and processed in a metal storehouse next to the site.</w:t>
        <w:br/>
      </w:r>
    </w:p>
    <w:p>
      <w:r>
        <w:t>拉基舍夫的公司哈萨镍在哈萨克斯坦东部的阿拜地区生产镍和钴。该项目看上去就是个普普通通的农场，完全不像印尼等国开采镍矿的露天矿场。在覆盖着刚下的雪的田野里，每隔几米就有钻孔从地面伸出来。哈萨镍公司通过这些开口，向地下注入一种化学溶液。镍溶解在溶液中，然后被泵送到地面，在现场旁边的金属仓库进行处理。</w:t>
        <w:br/>
      </w:r>
    </w:p>
    <w:p>
      <w:r>
        <w:t>Kazakhstan has used a similar approach for decades to mine almost half of the world’s uranium. Its use for nickel is more novel.</w:t>
        <w:br/>
      </w:r>
    </w:p>
    <w:p>
      <w:r>
        <w:t>几十年来，哈萨克斯坦一直采用类似的方法开采世界上近一半的铀矿。用来采镍矿则是新近才有的</w:t>
        <w:br/>
      </w:r>
    </w:p>
    <w:p>
      <w:r>
        <w:t>The Kaznickel project was started five years ago as a pilot. Mining requires a lot of patience and foresight — a lesson that, Mr. Rakishvev said, other countries would be wise to heed.</w:t>
        <w:br/>
      </w:r>
    </w:p>
    <w:p>
      <w:r>
        <w:t>哈萨镍项目是五年前作为试点启动的。采矿需要大量的耐心和远见——拉基舍夫说，这应该是值得其它国家学习的地方。</w:t>
        <w:br/>
      </w:r>
    </w:p>
    <w:p>
      <w:r>
        <w:t>The West, he said, is lagging behind when it comes to critical minerals. China started to secure supplies of lithium, cobalt and graphite decades ago.</w:t>
        <w:br/>
      </w:r>
    </w:p>
    <w:p>
      <w:r>
        <w:t>他说，在关键矿产方面，西方落后了。几十年前，中国就开始确保锂、钴和石墨的供应。</w:t>
        <w:br/>
      </w:r>
    </w:p>
    <w:p>
      <w:r>
        <w:t>“You need to have patience like China,” he said. “They think strategically.”</w:t>
        <w:br/>
      </w:r>
    </w:p>
    <w:p>
      <w:r>
        <w:t>“你需要像中国一样有耐心，”他说。“他们有战略思维。”</w:t>
        <w:br/>
      </w:r>
    </w:p>
    <w:p>
      <w:pPr>
        <w:pStyle w:val="Heading1"/>
        <w:spacing w:before="0" w:after="280"/>
      </w:pPr>
      <w:r>
        <w:rPr>
          <w:rFonts w:ascii="Times New Roman" w:hAnsi="Times New Roman" w:eastAsia="宋体"/>
          <w:b/>
          <w:sz w:val="52"/>
        </w:rPr>
        <w:t>被星链改变的亚马孙部落：“通网”带来的改变和代价</w:t>
      </w:r>
    </w:p>
    <w:p>
      <w:r>
        <w:t>As the speeches dragged on, eyes drifted to screens. Teenagers scrolled Instagram. One man texted his girlfriend. And men crowded around a phone streaming a soccer match while the group’s first female leader spoke.</w:t>
        <w:br/>
      </w:r>
    </w:p>
    <w:p>
      <w:r>
        <w:t>随着演讲的进行，人们的目光转向屏幕。年轻人刷着Instagram。一个男人在给女朋友发短信。当该组织的第一位女性领导人讲话时，男人们围着一部手机看足球比赛直播。</w:t>
        <w:br/>
      </w:r>
    </w:p>
    <w:p>
      <w:r>
        <w:t>Just about anywhere, a scene like this would be mundane. But this was happening in a remote Indigenous village in one of the most isolated stretches of the planet.</w:t>
        <w:br/>
      </w:r>
    </w:p>
    <w:p>
      <w:r>
        <w:t>在任何地方，这样一幕都是很普通的。但这发生在一个偏远的土著村庄，在地球上最与世隔绝的地区之一。</w:t>
        <w:br/>
      </w:r>
    </w:p>
    <w:p>
      <w:r>
        <w:t>The Marubo people have long lived in communal huts scattered hundreds of miles along the Ituí River deep in the Amazon rainforest. They speak their own language, take ayahuasca to connect with forest spirits and trap spider monkeys to make soup or keep as pets.</w:t>
        <w:br/>
      </w:r>
    </w:p>
    <w:p>
      <w:r>
        <w:t>马鲁博人长期居住在亚马孙雨林深处，散布在伊图伊河沿岸数百公里的共有小屋中。他们说自己的语言，服用死藤水与森林精灵沟通，捕捉蜘蛛猴做汤或当做宠物。</w:t>
        <w:br/>
      </w:r>
    </w:p>
    <w:p>
      <w:r>
        <w:t>They have preserved this way of life for hundreds of years through isolation — some villages can take a week to reach. But since September, the Marubo have had high-speed internet thanks to Elon Musk.</w:t>
        <w:br/>
      </w:r>
    </w:p>
    <w:p>
      <w:r>
        <w:t>他们与世隔绝，几百年来一直保持着这种生活方式——有些村庄需要一周的时间才能到达。但自去年9月以来，由于埃隆·马斯克，马鲁博人拥有了高速互联网。</w:t>
        <w:br/>
      </w:r>
    </w:p>
    <w:p>
      <w:r>
        <w:t>The 2,000-member tribe is one of hundreds across Brazil that are suddenly logging on with Starlink, the satellite-internet service from Space X, Mr. Musk’s private space company. Since its entry into Brazil in 2022, Starlink has swept across the world’s largest rainforest, bringing the web to one of the last offline places on Earth.</w:t>
        <w:br/>
      </w:r>
    </w:p>
    <w:p>
      <w:r>
        <w:t>这个2000人的部落是巴西各地数百个部落中的一个，他们突然开始使用马斯克的私人太空公司SpaceX提供的卫星互联网服务星链。自2022年进入巴西以来，星链已经席卷了世界上最大的雨林，将网络带到地球上最后的离线地区之一。</w:t>
        <w:br/>
      </w:r>
    </w:p>
    <w:p>
      <w:r>
        <w:t>The New York Times traveled deep into the Amazon to visit Marubo villages to understand what happens when a tiny, closed civilization suddenly opens to the world.</w:t>
        <w:br/>
      </w:r>
    </w:p>
    <w:p>
      <w:r>
        <w:t>《纽约时报》深入亚马孙，走访了马鲁博村庄，试图了解一个封闭的小文明突然向世界开放时会发生什么。</w:t>
        <w:br/>
      </w:r>
    </w:p>
    <w:p>
      <w:r>
        <w:t>“When it arrived, everyone was happy,” said Tsainama Marubo, 73, sitting on the dirt floor of her village’s maloca, a 50-foot-tall hut where the Marubo sleep, cook and eat together. The internet brought clear benefits, like video chats with faraway loved ones and calls for help in emergencies. “But now, things have gotten worse,” she said.</w:t>
        <w:br/>
      </w:r>
    </w:p>
    <w:p>
      <w:r>
        <w:t>“当它到来的时候，每个人都很高兴，”73岁的提纳玛·马鲁博说，她坐在村中“马洛卡”的泥地板上，“马洛卡”是一种约15米高的小屋，他们一家人在这里睡觉、做饭和吃饭。互联网带来了明显的好处，比如与远方的亲人视频聊天，以及在紧急情况下寻求帮助。“但现在，情况变得更糟了，”她说。</w:t>
        <w:br/>
      </w:r>
    </w:p>
    <w:p>
      <w:r>
        <w:t>The Marubo are struggling with the internet’s fundamental dilemma: It has become essential — at a cost.</w:t>
        <w:br/>
      </w:r>
    </w:p>
    <w:p>
      <w:r>
        <w:t>马鲁博人正努力应对互联网的根本困境：它已经变得必不可少——但这是有代价的。</w:t>
        <w:br/>
      </w:r>
    </w:p>
    <w:p>
      <w:r>
        <w:t>After only nine months with Starlink, the Marubo are already grappling with the same challenges that have racked American households for years: teenagers glued to phones; group chats full of gossip; addictive social networks; online strangers; violent video games; scams; misinformation; and minors watching pornography.</w:t>
        <w:br/>
      </w:r>
    </w:p>
    <w:p>
      <w:r>
        <w:t>在与星链合作仅九个月后，马鲁博人已经开始应对困扰美国家庭多年的同样挑战：青少年沉迷手机；群聊里充满流言蜚语；社交网络让人上瘾；网上的陌生人；暴力电子游戏；诈骗；不实信息；未成年人看色情内容。</w:t>
        <w:br/>
      </w:r>
    </w:p>
    <w:p>
      <w:r>
        <w:t>Modern society has dealt with these issues over decades as the internet continued its relentless march. The Marubo and other Indigenous tribes, who have resisted modernity for generations, are now confronting the internet’s potential and peril all at once, while debating what it will mean for their identity and culture.</w:t>
        <w:br/>
      </w:r>
    </w:p>
    <w:p>
      <w:r>
        <w:t>随着互联网的不断发展，现代社会几十年来一直在应对这些问题。在马鲁博和其他土著部落，几代人以来，人们一直抵制现代化，现在他们同时面对互联网的潜力和危险，还要它对他们的身份和文化来说意味着什么。</w:t>
        <w:br/>
      </w:r>
    </w:p>
    <w:p>
      <w:r>
        <w:t>That debate has arrived now because of Starlink, which has quickly dominated the satellite-internet market worldwide by providing service once unthinkable in such remote areas. SpaceX has done so by launching 6,000 low-orbiting Starlink satellites — roughly 60 percent of all active spacecraft — to deliver speeds faster than many home internet connections to just about anywhere on Earth, including the Sahara, the Mongolian grasslands and tiny Pacific islands.</w:t>
        <w:br/>
      </w:r>
    </w:p>
    <w:p>
      <w:r>
        <w:t>由于星链的出现，这场争论现在已经到来。通过在如此偏远的地区提供曾经无法想象的服务，星链迅速主导了全球卫星互联网市场。SpaceX已经发射了6000颗低轨道星链卫星（约占所有在运行的航天器的60%），为地球上几乎任何地方提供比许多家庭互联网更快的速度，包括在撒哈拉沙漠、蒙古草原和太平洋小岛。</w:t>
        <w:br/>
      </w:r>
    </w:p>
    <w:p>
      <w:r>
        <w:t>But perhaps Starlink’s most transformative effect is in areas once largely out of the internet’s reach, like the Amazon. There are now 66,000 active contracts in the Brazilian Amazon, touching 93 percent of the region’s legal municipalities. That has opened new job and education opportunities for those who live in the forest. It has also given illegal loggers and miners in the Amazon a new tool to communicate and evade authorities.</w:t>
        <w:br/>
      </w:r>
    </w:p>
    <w:p>
      <w:r>
        <w:t>但是，也许星链最具变革性的影响发生在那些曾经基本上不在互联网覆盖范围之内的地区，比如亚马孙。目前，巴西亚马孙地区有6.6万份有效合同，涉及该地区93%的法定市镇。这为那些生活在森林里的人提供了新的工作和教育机会。它还为亚马孙地区的非法伐木者和采矿者提供了一种通讯和逃避当局的新工具。</w:t>
        <w:br/>
      </w:r>
    </w:p>
    <w:p>
      <w:r>
        <w:t>One Marubo leader, Enoque Marubo (all Marubo use the same surname), 40, said he immediately saw Starlink’s potential. After spending years outside the forest, he said he believed the internet could give his people new autonomy. With it, they could communicate better, inform themselves and tell their own stories.</w:t>
        <w:br/>
      </w:r>
    </w:p>
    <w:p>
      <w:r>
        <w:t>马鲁博的一位首领、40岁的伊诺克·马鲁博（所有马鲁博人都使用同一个姓）说，他立即看到了星链的潜力。在离开丛林多年后，他说他相信互联网可以给他的人民带来新的自主权。有了它，他们可以更好地沟通，了解自己，讲述自己的故事。</w:t>
        <w:br/>
      </w:r>
    </w:p>
    <w:p>
      <w:r>
        <w:t>Last year, he and a Brazilian activist recorded a 50-second video seeking help getting Starlink from potential benefactors. He wore his traditional Marubo headdress and sat in the maloca. A toddler wearing a necklace of animal teeth sat nearby.</w:t>
        <w:br/>
      </w:r>
    </w:p>
    <w:p>
      <w:r>
        <w:t>去年，他和一名巴西活动人士录制了一段50秒的视频，寻求潜在捐助者帮助他们获得星链的连接。视频中他戴着传统的马鲁博头饰，坐在马洛卡里。一个戴着动物牙齿项链的小孩坐在他旁边。</w:t>
        <w:br/>
      </w:r>
    </w:p>
    <w:p>
      <w:r>
        <w:t>They sent it off. Days later, they heard back from a woman in Oklahoma.</w:t>
        <w:br/>
      </w:r>
    </w:p>
    <w:p>
      <w:r>
        <w:t>他们把视频发了出去。几天后，他们收到了俄克拉荷马州一位女士的回复。</w:t>
        <w:br/>
      </w:r>
    </w:p>
    <w:p>
      <w:r>
        <w:t>The Tribe</w:t>
        <w:br/>
      </w:r>
    </w:p>
    <w:p>
      <w:r>
        <w:t>部落</w:t>
        <w:br/>
      </w:r>
    </w:p>
    <w:p>
      <w:r>
        <w:t>The Javari Valley Indigenous Territory is one of the most isolated places on Earth, a dense stretch of rainforest the size of Portugal with no roads and a maze of waterways. Nineteen of the 26 tribes in the Javari Valley live in full isolation, the highest concentration in the world.</w:t>
        <w:br/>
      </w:r>
    </w:p>
    <w:p>
      <w:r>
        <w:t>哈瓦里河谷原住民领地是地球上最为与世隔绝的地方之一，这片茂密的雨林面积与葡萄牙相当，没有道路，只有迷宫般的水道。哈瓦里山谷有26个部落，是世界上最密集的部落群，其中有19个完全与外界隔绝。</w:t>
        <w:br/>
      </w:r>
    </w:p>
    <w:p>
      <w:r>
        <w:t>The Marubo were once uncontacted, too, roaming the forest for hundreds of years, until rubber tappers arrived near the end of the 19th century. That led to decades of violence and disease — and the arrival of new customs and technology. The Marubo began wearing clothes. Some learned Portuguese. They swapped bows for firearms to hunt wild boar, and machetes for chain saws to clear plots for cassava.</w:t>
        <w:br/>
      </w:r>
    </w:p>
    <w:p>
      <w:r>
        <w:t>马鲁博人也曾经与世隔绝，在丛林里游荡了几百年，直到19世纪末采集橡胶的人来到这里。由此而来的是数十年的暴力和疾病，同时也带来了新的习俗和技术。马鲁博人开始穿衣服。一些人学习葡萄牙语。他们把弓箭换成了猎枪来猎杀野猪，把砍刀换成了链锯来清理木薯地。</w:t>
        <w:br/>
      </w:r>
    </w:p>
    <w:p>
      <w:r>
        <w:t>One family in particular pushed this change. In the 1960s, Sebastião Marubo was one of the first Marubo to live outside the forest. When he returned, he brought another new technology: the boat motor. It cut trips from weeks to days.</w:t>
        <w:br/>
      </w:r>
    </w:p>
    <w:p>
      <w:r>
        <w:t>有一个家庭尤其在推动这一变化。在20世纪60年代，塞巴斯蒂昂·马鲁博是第一批在丛林之外生活的马鲁博之一。他回来时带来了另一项新技术：船舶发动机。它可以把几周的行程缩短到几天。</w:t>
        <w:br/>
      </w:r>
    </w:p>
    <w:p>
      <w:r>
        <w:t>His son Enoque emerged as a leader of the next generation, eager to pull his tribe into the future. Enoque has split his life between the forest and the city, working at one point as a graphic designer for Coca-Cola. So when Marubo leaders became interested in getting internet connections, they went to him to ask how.</w:t>
        <w:br/>
      </w:r>
    </w:p>
    <w:p>
      <w:r>
        <w:t>他的儿子伊诺克成为了下一代领袖，渴望带领部落走向未来。伊诺克辗转于丛林和城市，曾经做过可口可乐的平面设计师。所以当马鲁博人的首领对接入互联网感兴趣时，他们就去找他询问。</w:t>
        <w:br/>
      </w:r>
    </w:p>
    <w:p>
      <w:r>
        <w:t>Enoque got his answer when Mr. Musk came to Brazil. In 2022, the SpaceX owner and Jair Bolsonaro, Brazil’s president at the time, announced Starlink’s arrival in front of a screen that said, “Connecting the Amazon.”</w:t>
        <w:br/>
      </w:r>
    </w:p>
    <w:p>
      <w:r>
        <w:t>马斯克来到巴西后，伊诺克有了答案。2022年，这位SpaceX的所有者和时任巴西总统雅伊尔·博尔索纳罗在写着“连接亚马孙”的屏幕前宣布了星链的到来。</w:t>
        <w:br/>
      </w:r>
    </w:p>
    <w:p>
      <w:r>
        <w:t>Enoque and Flora Dutra, a Brazilian activist who works with Indigenous tribes, sent letters to more than 100 members of Congress asking for Starlink. None responded.</w:t>
        <w:br/>
      </w:r>
    </w:p>
    <w:p>
      <w:r>
        <w:t>伊诺克和与原住民部落合作的巴西活动人士弗洛拉·杜特拉向100多名国会议员致信，要求获得星链，但没有回应。</w:t>
        <w:br/>
      </w:r>
    </w:p>
    <w:p>
      <w:r>
        <w:t>Then early last year, Ms. Dutra saw an American woman speak at a space conference. Ms. Dutra checked the woman’s Facebook page and saw her posing outside SpaceX’s headquarters. “I knew she was the one,” she said.</w:t>
        <w:br/>
      </w:r>
    </w:p>
    <w:p>
      <w:r>
        <w:t>去年年初，杜特拉看到一位美国女性在一个太空会议上发言。杜特拉查看了她的Facebook页面，看到她在SpaceX总部外拍照。“我知道她就是我要找的人，”她说。</w:t>
        <w:br/>
      </w:r>
    </w:p>
    <w:p>
      <w:r>
        <w:t>The Benefactor</w:t>
        <w:br/>
      </w:r>
    </w:p>
    <w:p>
      <w:r>
        <w:t>捐赠者</w:t>
        <w:br/>
      </w:r>
    </w:p>
    <w:p>
      <w:r>
        <w:t>Allyson Reneau’s LinkedIn page describes her as a space consultant, keynote speaker, author, pilot, equestrian, humanitarian, chief executive, board director and mother of 11 biological children. In person, she says she makes most of her money coaching gymnastics and renting houses near Norman, Okla.</w:t>
        <w:br/>
      </w:r>
    </w:p>
    <w:p>
      <w:r>
        <w:t>艾莉森·勒诺在领英页面上的描述是太空顾问、主题讲者、作家、飞行员、马术运动员、人道主义者、首席执行官、董事和11个亲生子女的母亲。她说，她本人的大部分收入都来自在俄克拉荷马州诺曼附近做体操教练和出租房屋。</w:t>
        <w:br/>
      </w:r>
    </w:p>
    <w:p>
      <w:r>
        <w:t>Ms. Reneau said she did not try to help people for fame. “Otherwise, I’d be telling you about all the projects I do all over the world,” she said in an interview. “It’s the look on the face, it’s the hope in the eyes. That’s the trophy.”</w:t>
        <w:br/>
      </w:r>
    </w:p>
    <w:p>
      <w:r>
        <w:t>勒诺说，她并不是为了出名而帮助别人。“否则，我会告诉你我在世界各地开展的所有项目，”她在接受采访时说。“那是为了脸上的表情，是为了眼睛里的希望。这些就是奖杯。”</w:t>
        <w:br/>
      </w:r>
    </w:p>
    <w:p>
      <w:r>
        <w:t>She said she had that perspective when she received a video from a stranger last year asking to help connect a remote Amazon tribe.</w:t>
        <w:br/>
      </w:r>
    </w:p>
    <w:p>
      <w:r>
        <w:t>她说，去年，她从一个陌生人那里收到了一段视频，请求帮助为一个偏远的亚马孙部落建立网络连接，当时她就有了这样的想法。</w:t>
        <w:br/>
      </w:r>
    </w:p>
    <w:p>
      <w:r>
        <w:t>She had never been to Brazil but thought the return on investment was high. Enoque was asking for 20 Starlink antennas, which would cost roughly $15,000, to transform life for his tribe.</w:t>
        <w:br/>
      </w:r>
    </w:p>
    <w:p>
      <w:r>
        <w:t>她从未去过巴西，但认为投资回报会很高。伊诺克想要20部星链天线来改变他的部落的生活，大约需要1.5万美元。</w:t>
        <w:br/>
      </w:r>
    </w:p>
    <w:p>
      <w:r>
        <w:t>Ms. Reneau said she bought the antennas with her own money and donations from her children. Then she booked a flight to go help deliver them.</w:t>
        <w:br/>
      </w:r>
    </w:p>
    <w:p>
      <w:r>
        <w:t>勒诺说，她用自己的钱和孩子们的捐款买了这些天线。然后她订了机票去帮忙送货。</w:t>
        <w:br/>
      </w:r>
    </w:p>
    <w:p>
      <w:r>
        <w:t>The Connection</w:t>
        <w:br/>
      </w:r>
    </w:p>
    <w:p>
      <w:r>
        <w:t>连接</w:t>
        <w:br/>
      </w:r>
    </w:p>
    <w:p>
      <w:r>
        <w:t>The internet arrived on the backs of men. They trudged miles through the forest, barefoot or in flip-flops, carrying two antennas each.</w:t>
        <w:br/>
      </w:r>
    </w:p>
    <w:p>
      <w:r>
        <w:t>互联网设备是男人们背进来的，有人光着脚，有人穿着人字拖，在丛林里跋涉数公里，每人背着两部天线。</w:t>
        <w:br/>
      </w:r>
    </w:p>
    <w:p>
      <w:r>
        <w:t>Just behind were Enoque, Ms. Dutra, Ms. Reneau and a cameraman documenting her journey.</w:t>
        <w:br/>
      </w:r>
    </w:p>
    <w:p>
      <w:r>
        <w:t>紧随其后的是伊诺克、杜特拉、勒诺和一名记录她这次旅程的摄影师。</w:t>
        <w:br/>
      </w:r>
    </w:p>
    <w:p>
      <w:r>
        <w:t>The internet was an immediate sensation. “It changed the routine so much that it was detrimental,” Enoque admitted. “In the village, if you don’t hunt, fish and plant, you don’t eat.”</w:t>
        <w:br/>
      </w:r>
    </w:p>
    <w:p>
      <w:r>
        <w:t>互联网的到来立刻引起了轰动。“这极大地改变了我们的日常生活，以至于产生了有害影响，”伊诺克承认。“在村里，如果你不打猎、不捕鱼、不种菜，就没有饭吃。”</w:t>
        <w:br/>
      </w:r>
    </w:p>
    <w:p>
      <w:r>
        <w:t>Leaders realized they needed limits. The internet would be switched on for only two hours in the morning, five hours in the evening, and all day Sunday.</w:t>
        <w:br/>
      </w:r>
    </w:p>
    <w:p>
      <w:r>
        <w:t>部落首领意识到需要限制。他们决定，互联网将只在早上开放两小时，晚上开放五小时，周日全天开放。</w:t>
        <w:br/>
      </w:r>
    </w:p>
    <w:p>
      <w:r>
        <w:t>The Debate</w:t>
        <w:br/>
      </w:r>
    </w:p>
    <w:p>
      <w:r>
        <w:t>辩论</w:t>
        <w:br/>
      </w:r>
    </w:p>
    <w:p>
      <w:r>
        <w:t>Alfredo Marubo, leader of a Marubo association of villages, has emerged as the tribe’s most vocal critic of the internet. The Marubo pass down their history and culture orally, and he worries that knowledge will be lost. “Everyone is so connected that sometimes they don’t even talk to their own family,” he said.</w:t>
        <w:br/>
      </w:r>
    </w:p>
    <w:p>
      <w:r>
        <w:t>阿尔弗雷多·马鲁博是一个马鲁博村庄联合会的领导人，他已成为部落中对互联网最直言不讳的批评者。马鲁博人以口头方式传承历史和文化，他担心这些知识会流失。“所有人都泡在网上，有时他们甚至不和自己的家人说话，”他说。</w:t>
        <w:br/>
      </w:r>
    </w:p>
    <w:p>
      <w:r>
        <w:t>He is most unsettled by the pornography. He said young men were sharing explicit videos in group chats, a stunning development for a culture that frowns on kissing in public.</w:t>
        <w:br/>
      </w:r>
    </w:p>
    <w:p>
      <w:r>
        <w:t>色情内容最令他不安。他说，年轻人在群聊中分享露骨视频，这对于一个不赞成在公共场合接吻的文化来说是一个惊人的变化。</w:t>
        <w:br/>
      </w:r>
    </w:p>
    <w:p>
      <w:r>
        <w:t>The Future</w:t>
        <w:br/>
      </w:r>
    </w:p>
    <w:p>
      <w:r>
        <w:t>未来</w:t>
        <w:br/>
      </w:r>
    </w:p>
    <w:p>
      <w:r>
        <w:t>In April, Ms. Reneau traveled back to the forest. At Enoque’s request, she bought four more antennas. Two were headed to the Korubo, a tribe of less than 150 people that was first contacted in 1996 and still has some members in full isolation.</w:t>
        <w:br/>
      </w:r>
    </w:p>
    <w:p>
      <w:r>
        <w:t>今年4月，勒诺回到了丛林。在伊诺克的要求下，她又买了四部天线。其中两个被送往科鲁博部落，那是一个人口不到150人的部落，1996年首次与外界接触，至今仍有一些成员完全与世隔绝。</w:t>
        <w:br/>
      </w:r>
    </w:p>
    <w:p>
      <w:r>
        <w:t>Sitting on a log, eating dried beef and boiled cassava served on the maloca’s dirt floor, Ms. Reneau said she recognized the internet was “a double-edged sword.” So when she posts on Facebook about bringing the Marubo internet, she said, she always stresses that a leader requested it.</w:t>
        <w:br/>
      </w:r>
    </w:p>
    <w:p>
      <w:r>
        <w:t>勒诺坐在一根原木上，吃着放在马洛卡泥土地面上的干牛肉和煮木薯，她说她意识到互联网是“一把双刃剑”。因此，她说，当她在Facebook上发布给马鲁博带来互联网的消息时，她总是强调，这是应一位当地首领的要求。</w:t>
        <w:br/>
      </w:r>
    </w:p>
    <w:p>
      <w:r>
        <w:t>“I don’t want people to think I’m bringing this in to force it on them,” she said. She added that she hoped they could “preserve the purity of this incredible culture because once it’s gone, it’s gone.”</w:t>
        <w:br/>
      </w:r>
    </w:p>
    <w:p>
      <w:r>
        <w:t>“我不想让人们认为我把这些东西带进来是为了强加给他们。”她说。她还说，她希望他们能够“保护这种令人难以置信的文化的纯洁性，因为一旦它消失了，那就是真的消失了”。</w:t>
        <w:br/>
      </w:r>
    </w:p>
    <w:p>
      <w:r>
        <w:t>Later at that same meal, Enoque’s father, Sebastião, said the tribe’s journey with the internet had been foretold.</w:t>
        <w:br/>
      </w:r>
    </w:p>
    <w:p>
      <w:r>
        <w:t>饭后，伊诺克的父亲塞巴斯蒂安说，关于部落的互联网之旅，已经有过预言。</w:t>
        <w:br/>
      </w:r>
    </w:p>
    <w:p>
      <w:r>
        <w:t>Decades ago, the most respected Marubo shaman had visions of a hand-held device that could connect with the entire world. “It would be for the good of the people,” he said. “But in the end, it wouldn’t be.”</w:t>
        <w:br/>
      </w:r>
    </w:p>
    <w:p>
      <w:r>
        <w:t>几十年前，一位最受尊敬的马鲁博人巫师设想了一种可以连接整个世界的手持设备。“这将造福人民，”他说。“但最终却并非如此。”</w:t>
        <w:br/>
      </w:r>
    </w:p>
    <w:p>
      <w:r>
        <w:t>Regardless, he added, going back was no longer an option.</w:t>
        <w:br/>
      </w:r>
    </w:p>
    <w:p>
      <w:r>
        <w:t>无论如何，他补充说，已经没有办法回到过去。</w:t>
        <w:br/>
      </w:r>
    </w:p>
    <w:p>
      <w:r>
        <w:t>“The leaders have been clear,” he said. “We can’t live without the internet.”</w:t>
        <w:br/>
      </w:r>
    </w:p>
    <w:p>
      <w:r>
        <w:t>“首领们已经说得很清楚了，”他说。“我们不能没有互联网。”</w:t>
        <w:br/>
      </w:r>
    </w:p>
    <w:p>
      <w:pPr>
        <w:pStyle w:val="Heading1"/>
        <w:spacing w:before="0" w:after="280"/>
      </w:pPr>
      <w:r>
        <w:rPr>
          <w:rFonts w:ascii="Times New Roman" w:hAnsi="Times New Roman" w:eastAsia="宋体"/>
          <w:b/>
          <w:sz w:val="52"/>
        </w:rPr>
        <w:t>希拉里·克林顿：我知道贺锦丽能打败特朗普</w:t>
      </w:r>
    </w:p>
    <w:p>
      <w:r>
        <w:t>History has its eye on us. President Biden’s decision to end his campaign was as pure an act of patriotism as I have seen in my lifetime. It should also be a call to action to the rest of us to continue his fight for the soul of our nation. The next 15 weeks will be like nothing this country has ever experienced politically, but have no doubt: This is a race Democrats can and must win.</w:t>
        <w:br/>
      </w:r>
    </w:p>
    <w:p>
      <w:r>
        <w:t>历史正注视着我们。拜登总统决定结束竞选活动，这是我一生中看到的最为纯粹的爱国主义行为。这也应该是对我们其余人的行动号召，让我们继续为国家的灵魂而战。接下来的15周将是这个国家在政治上从未经历过的，但毫无疑问：这是一场民主党能够而且必须赢得的竞选。</w:t>
        <w:br/>
      </w:r>
    </w:p>
    <w:p>
      <w:r>
        <w:t>Mr. Biden has done a hard and rare thing. Serving as president was a lifelong dream. And when he finally got there, he was exceptionally good at it. To give that up, to accept that finishing the job meant passing the baton, took real moral clarity. The country mattered more. As one who shared that dream and has had to make peace with letting it go, I know this wasn’t easy. But it was the right thing to do.</w:t>
        <w:br/>
      </w:r>
    </w:p>
    <w:p>
      <w:r>
        <w:t>拜登做了一件艰难而罕见的事。当总统曾是他毕生的梦想。当他最终成为总统时，他表现得异常出色。放弃这个位置，接受完成这项工作就意味着交出接力棒，这需要具备真正的道德明晰。国家是更重要的。作为一个有着同样的梦想，并且不得不接受放弃这个梦想的人，我知道这并不容易。但这是正确的选择。</w:t>
        <w:br/>
      </w:r>
    </w:p>
    <w:p>
      <w:r>
        <w:t>Elections are about the future. That’s why I am excited about Vice President Kamala Harris. She represents a fresh start for American politics. She can offer a hopeful, unifying vision. She is talented, experienced and ready to be president. And I know she can defeat Donald Trump.</w:t>
        <w:br/>
      </w:r>
    </w:p>
    <w:p>
      <w:r>
        <w:t>选举关乎未来。这就是为什么贺锦丽副总统令我兴奋。她代表着美国政治的新开始。她可以带来一个充满希望、团结一致的愿景。她才华横溢，经验丰富，已经做好了成为总统的准备。我知道她能打败唐纳德·特朗普。</w:t>
        <w:br/>
      </w:r>
    </w:p>
    <w:p>
      <w:r>
        <w:t>There is now an even sharper, clearer choice in this election. On one side is a convicted criminal who cares only about himself and is trying to turn back the clock on our rights and our country. On the other is a savvy former prosecutor and successful vice president who embodies our faith that America’s best days are still ahead. It’s old grievances versus new solutions.</w:t>
        <w:br/>
      </w:r>
    </w:p>
    <w:p>
      <w:r>
        <w:t>在这次选举中，现在有了一个更鲜明、更清晰的对比。一边是一个只关心自己、想让我们的权利和国家倒退的罪犯。另一边是一位精明的前检察官和成功的副总统，她体现了我们的信念——最好的美国还在前方。这是旧的不满与新的解决方案之间的较量。</w:t>
        <w:br/>
      </w:r>
    </w:p>
    <w:p>
      <w:r>
        <w:t>Ms. Harris’s record and character will be distorted and disparaged by a flood of disinformation and the kind of ugly prejudice we’re already hearing from MAGA mouthpieces. She and the campaign will have to cut through the noise, and all of us as voters must be thoughtful about what we read, believe and share.</w:t>
        <w:br/>
      </w:r>
    </w:p>
    <w:p>
      <w:r>
        <w:t>大量的虚假信息，乃至我们已经从“恢复美国伟大荣光”的喉舌那里听到的丑陋偏见会扭曲和贬低贺锦丽的履历和品格。她和她的竞选团队必须穿透这些喧嚣，我们所有的选民都必须仔细思考我们所读到、相信和分享的内容。</w:t>
        <w:br/>
      </w:r>
    </w:p>
    <w:p>
      <w:r>
        <w:t>I know a thing or two about how hard it can be for strong women candidates to fight through the sexism and double standards of American politics. I’ve been called a witch, a “nasty woman” and much worse. I was even burned in effigy. As a candidate, I sometimes shied away from talking about making history. I wasn’t sure voters were ready for that. And I wasn’t running to break a barrier; I was running because I thought I was the most qualified to do the job. While it still pains me that I couldn’t break that highest, hardest glass ceiling, I’m proud that my two presidential campaigns made it seem normal to have a woman at the top of the ticket.</w:t>
        <w:br/>
      </w:r>
    </w:p>
    <w:p>
      <w:r>
        <w:t>对于强大的女性候选人来说，在美国政治的性别歧视和双重标准之下抗争是多么困难，这一点我很清楚。我曾被称为女巫，“阴毒女人”，甚至更糟。甚至有人烧毁我的肖像。作为候选人，我有时会对创造历史避而不谈。我不确定选民们是否准备好了。我参选不是为了打破障碍；我参选是因为我认为我是最有资格做这份工作的人。虽然我仍然为无法打破最高、最硬的玻璃天花板而感到痛苦，但让我感到自豪的是，我的两次总统竞选让女性成为总统候选人显得很正常。</w:t>
        <w:br/>
      </w:r>
    </w:p>
    <w:p>
      <w:r>
        <w:t>Ms. Harris will face unique additional challenges as the first Black and South Asian woman to be at the top of a major party’s ticket. That’s real, but we shouldn’t be afraid. It is a trap to believe that progress is impossible. After all, I won the national popular vote by nearly three million in 2016, and it’s not so long ago that Americans overwhelmingly elected our first Black president. As we saw in the 2022 midterms, abortion bans and attacks on democracy are galvanizing women voters like never before. With Ms. Harris at the top of the ticket leading the way, this movement may become an unstoppable wave.</w:t>
        <w:br/>
      </w:r>
    </w:p>
    <w:p>
      <w:r>
        <w:t>作为首位获得主要政党最高提名的黑人和南亚裔女性，贺锦丽将面临独特的额外挑战。这是现实，但我们不应该害怕。认为不可能取得进步是一个陷阱。毕竟，我在2016年以近300万的优势赢得了全国普选，而且，就在不久之前，美国人以压倒性多数选出了我们的第一位黑人总统。正如我们在2022年中期选举中看到的那样，堕胎禁令和对民主的攻击前所未有地激发了女性选民。在贺锦丽的领导下，这场运动可能会成为一股不可阻挡的浪潮。</w:t>
        <w:br/>
      </w:r>
    </w:p>
    <w:p>
      <w:r>
        <w:t>Time is short to organize the campaign on her behalf, but the Labour Party in Britain and a broad left-wing coalition in France recently won big victories with even less time. Ms. Harris will have to reach out to voters who have been skeptical of Democrats and mobilize young voters who need convincing. But she can run on a strong record and ambitious plans to further reduce costs for families, enact common-sense gun safety laws and restore and protect our rights and freedoms.</w:t>
        <w:br/>
      </w:r>
    </w:p>
    <w:p>
      <w:r>
        <w:t>只有很短的时间来为她组织竞选活动，但英国工党和法国一个广泛的左翼联盟前不久在更短的时间内赢得了重大胜利。贺锦丽必须触及那些对民主党持怀疑态度的选民，并动员那些需要说服的年轻选民。但她可以凭借优秀的履历和雄心勃勃的计划来竞选，进一步降低家庭的成本，制定符合常理的枪支安全法律，恢复和保护我们的权利和自由。</w:t>
        <w:br/>
      </w:r>
    </w:p>
    <w:p>
      <w:r>
        <w:t>She has a great story to tell about the accomplishments of this administration. Mr. Biden and Ms. Harris led America’s comeback after Mr. Trump bungled the pandemic and left our economy in free fall. Under their leadership, the United States has created more than 15 million jobs, and unemployment is near a 50-year low.</w:t>
        <w:br/>
      </w:r>
    </w:p>
    <w:p>
      <w:r>
        <w:t>关于这届政府的成就，她有一个好故事可讲。在特朗普搞砸防疫、让我们的经济直线下降之后，拜登和贺锦丽领导了美国的复兴。在他们的领导下，美国创造了1500多万个就业机会，失业率接近50年来的最低水平。</w:t>
        <w:br/>
      </w:r>
    </w:p>
    <w:p>
      <w:r>
        <w:t>When inflation spiked around the globe, many economists said the only way to tame it would be a painful recession with major job losses. But Mr. Biden and Ms. Harris kept Americans working as inflation fell back toward normal levels and real incomes for working people rose.</w:t>
        <w:br/>
      </w:r>
    </w:p>
    <w:p>
      <w:r>
        <w:t>当全球通胀飙升时，许多经济学家说，遏制通胀的唯一办法是陷入一场痛苦的衰退，造成大量失业。但拜登和贺锦丽让美国人在通胀回落至正常水平、工薪阶层实际收入上升的情况下继续工作。</w:t>
        <w:br/>
      </w:r>
    </w:p>
    <w:p>
      <w:r>
        <w:t>When many thought bipartisanship was dead, Mr. Biden and Ms. Harris brought Republicans and Democrats together to pass major legislation on infrastructure and clean energy, microchips and national security. From drug prices to student debt, they’ve delivered results that have made our country stronger and people’s lives better.</w:t>
        <w:br/>
      </w:r>
    </w:p>
    <w:p>
      <w:r>
        <w:t>在许多人认为两党合作已经死亡的时候，拜登和贺锦丽把共和党人和民主党人团结在一起，通过了有关基础设施、清洁能源、微芯片和国家安全的重大立法。从药品价格到学生贷款，他们所取得的成果使我们的国家更加强大，人民的生活更加美好。</w:t>
        <w:br/>
      </w:r>
    </w:p>
    <w:p>
      <w:r>
        <w:t>Ms. Harris is chronically underestimated, as are so many women in politics, but she is well prepared for this moment. As a prosecutor and attorney general in California, she took on drug traffickers, polluters and predatory lenders. As a U.S. senator, she rigorously questioned squirming Trump administration officials and nominees and was inspiring to watch. As vice president, Ms. Harris has sat with the president in the Situation Room, helping make the hardest decisions a leader can make. And when the extremist Supreme Court overturned Roe v. Wade, she became the administration’s most passionate and effective advocate for restoring women’s reproductive rights.</w:t>
        <w:br/>
      </w:r>
    </w:p>
    <w:p>
      <w:r>
        <w:t>和许多政界女性一样，贺锦丽长期遭到低估，但她为这一刻做好了充分的准备。在担任加州检察官和司法部长期间，她对付过毒贩、制造污染和进行掠夺性放贷的人。作为一名美国参议员，她的严厉质问让特朗普政府的官员和提名人如坐针毡，那是一幅令人鼓舞的画面。作为副总统，贺锦丽曾在战情室与总统坐在一起，帮助总统做出一个领导人所面对的最艰难的决定。当极端主义的最高法院推翻罗诉韦德案时，她成为政府中最热情、最有效的恢复女性生育权倡导者。</w:t>
        <w:br/>
      </w:r>
    </w:p>
    <w:p>
      <w:r>
        <w:t>I look forward to hearing her prosecute a compelling case against Mr. Trump, who failed as a president the first time and is running on a dangerous agenda. A second Trump term would be much worse than the first. Mr. Trump’s plans are more extreme, he is more unhinged, and the guardrails that constrained some of his worst instincts are gone.</w:t>
        <w:br/>
      </w:r>
    </w:p>
    <w:p>
      <w:r>
        <w:t>我期待着听到她对特朗普提起令人信服的诉讼，特朗普第一次当总统就失败了，现在又带着危险的议程再次竞选。特朗普的第二个任期将比第一个糟糕得多。他的计划变得更加极端，他变得更加疯狂，制约他的一些最坏本能的护栏已经不复存在。</w:t>
        <w:br/>
      </w:r>
    </w:p>
    <w:p>
      <w:r>
        <w:t>Ms. Harris can explain to the American people that inflation would surge again under Mr. Trump, thanks to his proposed across-the-board tariffs, sweeping tax cuts for the rich and mass deportations. The policies outlined by Mr. Trump’s allies in Project 2025, from further restricting abortion rights to dismantling the Department of Education, are a recipe for a weaker, poorer, more divided America.</w:t>
        <w:br/>
      </w:r>
    </w:p>
    <w:p>
      <w:r>
        <w:t>贺锦丽可以向美国人民解释，由于特朗普提出的全面关税、对富人的全面减税和大规模驱逐移民，通胀将会再次飙升。特朗普的盟友在“2025计划”中概述的政策，从进一步限制堕胎权到解散教育部，都是让美国变得更弱、更穷、更分裂的方案。</w:t>
        <w:br/>
      </w:r>
    </w:p>
    <w:p>
      <w:r>
        <w:t>The vice president’s law enforcement experience gives her the credibility to rebut Mr. Trump’s lies about crime and immigration. The facts are on her side: After spiking under Mr. Trump, the murder rate is plummeting under the Biden-Harris administration. Illegal border crossings are also dropping fast and are now the lowest they’ve been since 2020, thanks in part to Mr. Biden’s recent executive order. We’d be making even more progress if Mr. Trump hadn’t killed a bipartisan immigration compromise in Congress this year for his own selfish political purposes.</w:t>
        <w:br/>
      </w:r>
    </w:p>
    <w:p>
      <w:r>
        <w:t>副总统的执法经历赋予了她驳斥特朗普有关犯罪和移民谎言的权威。事实站在她这边：谋杀率在特朗普执政期间飙升后，在拜登-贺锦丽执政期间急速下跌。非法越境人数也在迅速下降，目前是自2020年以来的最低水平，这在一定程度上要归功于拜登最近的行政命令。如果不是特朗普出于自私的政治目的，今年在国会扼杀了两党达成的移民妥协方案，我们本可以取得更大的进展。</w:t>
        <w:br/>
      </w:r>
    </w:p>
    <w:p>
      <w:r>
        <w:t>As a friend and supporter of Mr. Biden, I find this a bittersweet moment. He is a wise and decent man who served our country well. We have lost our standard-bearer, and we will miss his steady leadership, deep empathy and fighting spirit. Yet we have gained much as well: a new champion, an invigorated campaign and a renewed sense of purpose.</w:t>
        <w:br/>
      </w:r>
    </w:p>
    <w:p>
      <w:r>
        <w:t>作为拜登的朋友和支持者，我觉得这是一个悲喜交集的时刻。他是一个睿智、正派的人，很好地服务了我们的国家。我们失去了我们的旗手，我们将怀念他稳健的领导、深刻的同情心和战斗精神。然而，我们也收获了很多：一位新的斗士，一场充满活力的竞选活动，以及一种重新树立的使命感。</w:t>
        <w:br/>
      </w:r>
    </w:p>
    <w:p>
      <w:r>
        <w:t>The time for hand-wringing is over. Now it’s time to organize, mobilize and win.</w:t>
        <w:br/>
      </w:r>
    </w:p>
    <w:p>
      <w:r>
        <w:t>踌躇不安的时间已经过去。现在是组织、动员和取胜的时候。</w:t>
        <w:br/>
      </w:r>
    </w:p>
    <w:p>
      <w:pPr>
        <w:pStyle w:val="Heading1"/>
        <w:spacing w:before="0" w:after="280"/>
      </w:pPr>
      <w:r>
        <w:rPr>
          <w:rFonts w:ascii="Times New Roman" w:hAnsi="Times New Roman" w:eastAsia="宋体"/>
          <w:b/>
          <w:sz w:val="52"/>
        </w:rPr>
        <w:t>贺锦丽“表情包”再翻红，尴尬米姆变大选东风？</w:t>
      </w:r>
    </w:p>
    <w:p>
      <w:r>
        <w:t>Kamala Harris is a highly memeable presidential candidate. She dances in a loose and enthusiastic manner. She has an idiosyncratic speaking style. She laughs easily, including at herself. This has not always worked in her favor.</w:t>
        <w:br/>
      </w:r>
    </w:p>
    <w:p>
      <w:r>
        <w:t>贺锦丽是个很容易被做成米姆的总统候选人。她的舞蹈松弛而热情。她的演讲风格特立独行。她很爱笑，包括笑自己。这并不总是对她有利。</w:t>
        <w:br/>
      </w:r>
    </w:p>
    <w:p>
      <w:r>
        <w:t>When Harris said, in a May 2023 speech, “You think you just fell out of a coconut tree?,” a Republican YouTube channel snipped the clip from its context and tossed it to commentators, who used it to compare Harris to a daffy talk show host or to joke that she sounded high. Videos of Harris dancing at campaign events were labeled “cringe.” The stickiest anti-Kamala meme of the 2020 election — that the former prosecutor Harris “is a cop” — united leftists, Black Twitter and Republican trolls in an internet-wide project of framing Harris as either a reactionary or a hypocrite.</w:t>
        <w:br/>
      </w:r>
    </w:p>
    <w:p>
      <w:r>
        <w:t>贺锦丽在2023年5月的一次演讲中说：“你以为你是从椰子树上掉下来的吗？”YouTube上的一个共和党频道把这段视频从语境中截取出来，扔给评论者，他们用这段视频把贺锦丽比作一个呆傻的脱口秀主持人，或者开玩笑说她好像是嗑了药。贺锦丽在竞选活动中跳舞的视频被贴上了“尬舞”的标签。2020年大选中最引人观看的反贺锦丽米姆——前检察官贺锦丽“是个条子”——让左派人士、黑人Twitter用户和共和党喷子走到了一起，在整个互联网范围内将贺锦丽诬为反动分子或伪君子。</w:t>
        <w:br/>
      </w:r>
    </w:p>
    <w:p>
      <w:r>
        <w:t>Now these images have been reversed. Since President Biden bowed out of the race and threw his support to Harris, the familiar old Kamala memes have risen again. It’s their interpretation that has changed.</w:t>
        <w:br/>
      </w:r>
    </w:p>
    <w:p>
      <w:r>
        <w:t>现在这些形象被反转了。自从拜登总统退出竞选，转而支持贺锦丽以来，熟悉的老梗再次兴起。但是解读发生了变化。</w:t>
        <w:br/>
      </w:r>
    </w:p>
    <w:p>
      <w:r>
        <w:t>In the hands of her online fans, Harris’s word salad has been replated as hypnotic internet speak. Her confounding coconut tree quote — “You exist in the context of all in which you live and what came before you,” she went on to say — now circulates as a symbol of the giddy high produced by her dizzy rise in a destabilized campaign. Her dance moves have been set to Charli XCX songs and filtered through Charli’s lime-green “Brat”-era branding, bathing Harris in her chill hot-mess pop star glow. Even “Kamala Harris is a cop” has been reclaimed, with an exaggerated wink, by supporters eager to fashion it into a winning general-election pitch.</w:t>
        <w:br/>
      </w:r>
    </w:p>
    <w:p>
      <w:r>
        <w:t>在她的网络粉丝手中，贺锦丽那些不知所云的话经过重新包装，变成了令人迷醉互联网话语。她那句令人困惑的椰子树名言——在那句话之后，她接着说：“你存在于你所处的环境和你之前的环境之中”——现在被当做她在一场动荡的竞选中因为过于快速的崛起而头晕目眩的象征，并且流传开来。她的舞蹈动作被配上了Charli XCX的歌曲，并且配上了《Brat》时期Charli标志性的灰绿色滤镜，让贺锦丽沐浴在时尚酷炫的流行歌星光晕之下。甚至“卡玛拉·哈里斯是条子”这句话也被支持者重新拾起，配上夸张的眨眼动作，他们希望把它塑造成赢得大选的宣传口号。</w:t>
        <w:br/>
      </w:r>
    </w:p>
    <w:p>
      <w:r>
        <w:t>The measure of a candidate’s charisma used to be, “Would you have a beer with her?” Now it’s more like, “Are you willing to spend your evening editing a fancam-style video that sets her idiosyncrasies to pop music so effectively that they produce a pleasant narcotic effect?”</w:t>
        <w:br/>
      </w:r>
    </w:p>
    <w:p>
      <w:r>
        <w:t>过去，衡量候选人魅力的标准是：“你愿意和她一起喝杯啤酒吗？”现在则更像是，“你愿意花一个晚上的时间，为她剪辑一个粉丝角度的视频，将她的特质与流行音乐有效地结合起来，产生一种令人愉悦的麻醉效果吗？”</w:t>
        <w:br/>
      </w:r>
    </w:p>
    <w:p>
      <w:r>
        <w:t>All of it feels like a fun house mirror to the online energy that vibrates around the other party’s presidential nominee, Donald J. Trump. The Trump fandom stands ready and willing to spin any potential weakness, up to and including a felony conviction, into a triumphant meme. The MAGA stan proves his loyalty and ingenuity by processing even the gravest concerns into pro-Trump grist, thus maximizing his satisfaction at triggering the left. It once seemed as if the Democratic Party could never produce a candidate who could inspire an internet response quite that powerful and strange. Now, improbably, it has.</w:t>
        <w:br/>
      </w:r>
    </w:p>
    <w:p>
      <w:r>
        <w:t>这一切像是一面哈哈镜，映照出围绕着另一方总统候选人特朗普的网络能量。特朗普的粉丝们随时准备，并且愿意把他任何潜在的弱点，包括重罪定罪，变成一个和胜利有关的米姆。“恢复美国伟大荣光”的支持者将最严重的担忧转化为支持特朗普的素材，从而最大限度地提高了自己在刺激左翼时的满足感，也证明了自己的忠诚和聪明才智。曾几何时，民主党似乎永远不可能推出一个能在互联网上激起如此强烈而奇怪反应的候选人。现在，不可思议的是，它做到了。</w:t>
        <w:br/>
      </w:r>
    </w:p>
    <w:p>
      <w:r>
        <w:t>The mantra of Harris’s online converts — “I’m coconut pilled” — riffs on the symbology of “The Matrix” to signal that their perspective has undergone a reality-altering shift, one with enough chaotic power to upend the presidential race. Part of Harris’s viral energy feels generated by the topsy-turvy motion of the campaign itself. The pent-up excitement at Biden’s decision not to seek a second term, after months of mounting concerns, accrues to her. It helps that the Harris memes booted up shortly after Biden’s disastrous debate. It makes it feel as if the internet manifested her candidacy. Her boosters are now tipsy with their collective power.</w:t>
        <w:br/>
      </w:r>
    </w:p>
    <w:p>
      <w:r>
        <w:t>贺锦丽的网上皈依者的口头禅——“我吃了椰子丸”——借用了《黑客帝国》的符号，表明他们的观点已经发生了足以改变现实的转变，这种转变具有能够颠覆总统竞选的混乱力量。贺锦丽的病毒式传播能量部分来自于竞选活动本身的颠覆性。几个月来，人们的担忧不断加剧，拜登决定不再寻求连任，这种被压抑的兴奋情绪在她身上得到了释放。在拜登灾难性的辩论后不久，贺锦丽的米姆就出现了，这有所帮助。这让人感觉好像互联网在彰显她的候选资格。她的支持者们现在正沉醉于自己的集体力量。</w:t>
        <w:br/>
      </w:r>
    </w:p>
    <w:p>
      <w:r>
        <w:t>The undercurrent to many of the anti-Kamala memes was the accusation that she occasionally appeared smugly unintelligible. One viral supercut, which showed Harris passionately delivering the catchphrase “what can be, unburdened by what has been” over and over again, was circulated by the Republican National Committee before it was reclaimed by Harris supporters. The mild incoherence of her phrasing only makes it more interesting as a hook on TikTok, where fans chop up and remix a candidate’s speech like D.J.s working a goofy soundboard. Now, in a bizarre reversal, right-wing influencers are trying to imbue Harris’s nonsense with meaning. One has floated the theory on X that the “unburdened” line is “a Marxist and Luciferian incantation, and that’s easily seen.”</w:t>
        <w:br/>
      </w:r>
    </w:p>
    <w:p>
      <w:r>
        <w:t>许多反卡玛拉的表情包中暗涌着对她的指责，觉得她有时会显得自鸣得意、难以理解。在一个广为传播的超级剪辑中，贺锦丽热情地、一遍又一遍地说着“可以成为什么，摆脱过去的负担”这句名言，在哈里斯的支持者重新使用这句话之前，这个视频被共和党全国委员会在网上传播。在TikTok上，粉丝们把候选人的演讲剁碎、重新混音，就像DJ们在摆弄恶搞音效包，而她略显颠三倒四的措辞只会成为更有趣的素材。现在，出现了奇怪的逆转，右翼网红正试图给贺锦丽没有意义的话注入意义。有人在X上提出了这样一种理论——“摆脱过去的负担”那句话是“马克思主义和路西法的咒语，这很容易看出来。”</w:t>
        <w:br/>
      </w:r>
    </w:p>
    <w:p>
      <w:r>
        <w:t>The redemption of the “unburdened” meme is also a reaction to the legitimately concerning gibberish generated by the elder statesmen in the race over the past few months. Harris now presides over a post-coherence landscape, one where her occasionally meandering phrasing feels refreshingly low stakes. It’s a quirk, not an existential threat to American democracy. The “unburdened” supercut shows a candidate who can memorize a line and capably deliver it on command — not something that could be said of Joe Biden, in the end.</w:t>
        <w:br/>
      </w:r>
    </w:p>
    <w:p>
      <w:r>
        <w:t>对“摆脱过去的负担”米姆的重新利用也是在回应过去几个月的竞选中，人们对两位年老政治人士那些胡言乱语的合理担忧。贺锦丽如今掌管着一个不再需要“看得懂”的世界，她那些偶尔不着边际的措辞感觉风险比较低，让人耳目一新。她的不着边际只是一种怪癖，而不是对美国民主的致命威胁。“摆脱负担”的超级剪辑显示了一个候选人不仅能够记住一句名言，并能够得心应手地把它表达出来——这是乔·拜登始终没能做到的。</w:t>
        <w:br/>
      </w:r>
    </w:p>
    <w:p>
      <w:r>
        <w:t>Biden always fared poorly on TikTok, the platform that he hoped to ban from American phones even as his campaign dutifully opened an account. The use of a warmed-over “Dark Brandon” meme as Biden’s avatar — where he’s styled as a secret mastermind, lasers shooting from his eyes — failed to capture the audience’s imagination. Instead it was captivated by videos of Biden seemingly wandering, stumbling and freezing during numerous presidential appearances.</w:t>
        <w:br/>
      </w:r>
    </w:p>
    <w:p>
      <w:r>
        <w:t>在TikTok——也就是他想在美国禁止的那个平台——他的表现始终乏善可陈，尽管他的竞选团队尽职尽责地为他开设了一个帐号。用翻版“黑暗布兰登”的米姆作为拜登的化身——他被设计成一个秘密策划者，眼睛里射出激光——未能吸引观者。相反，吸引他们的是拜登在多次亮相时显得徘徊不定、步履蹒跚和僵住的视频。</w:t>
        <w:br/>
      </w:r>
    </w:p>
    <w:p>
      <w:r>
        <w:t>The campaign sought to dismiss these depictions as the distortions of a disinformation machine and flooded the app with its own videos. In many of them, anonymous youthful Biden surrogates made concerned faces and soliloquized talking points. The campaign seemed to think that it could fix its TikTok problem by posting lots of TikToks, but TikTok’s fixation on his possible cognitive decline was an early signal of a deeper issue — one that Biden, and many of his supporters, only seriously acknowledged after it was showcased on live television during the first presidential debate.</w:t>
        <w:br/>
      </w:r>
    </w:p>
    <w:p>
      <w:r>
        <w:t>拜登竞选团队试图将这些视频斥为虚假信息机器的扭曲，并在该应用上大量发布了自己的视频。在许多这样的视频中，匿名的年轻拜登代理人摆出关切的表情，用独白的方式说出要点。竞选团队似乎认为，他们可以通过发布大量的TikTok来解决TikTok的问题，但TikTok上对他可能出现的认知能力下降的关注是一个更深层次问题的早期信号——拜登和他的许多支持者直到在第一场总统辩论的电视直播中看到这个问题显示出来，才正式承认了它的存在。</w:t>
        <w:br/>
      </w:r>
    </w:p>
    <w:p>
      <w:r>
        <w:t>Shortly after Biden stepped down on Sunday, James Medlock, a pseudonymous social democratic Twitter power user, reposted a leftist meme of Harris that first circulated in 2019. In the image, Harris is Photoshopped into a police uniform and superimposed in front of the thin blue line flag. She is made to laugh and handcuff a Black child.</w:t>
        <w:br/>
      </w:r>
    </w:p>
    <w:p>
      <w:r>
        <w:t>拜登周日宣布退出竞选后不久，使用假名的社会民主党Twitter重要用户詹姆斯·梅德洛克转发了一张2019年首次流传的、来自左翼的贺锦丽米姆。在图片中，贺锦丽被PS成身穿警察制服，身后叠加了代表警察的细蓝线旗帜。她被改成了大笑的样子，正给一个黑人小孩戴上手铐。</w:t>
        <w:br/>
      </w:r>
    </w:p>
    <w:p>
      <w:r>
        <w:t>“Remember,” Medlock wrote on X, “now we pivot to not mentioning Kamala’s sterling left wing voting record and her cool Marxist dad, and instead loudly say she’s a cop who will lock up all the criminals. It’s time to win this election.” Another user Photoshopped a picture of Donald Trump in the child’s place. Then someone Photoshopped Charli XCX in instead.</w:t>
        <w:br/>
      </w:r>
    </w:p>
    <w:p>
      <w:r>
        <w:t>“记住，”梅德洛克在X上写道，“现在我们不再提卡玛拉出色的左翼投票记录和她那酷酷的马克思主义老爸，现在要大声说，她是一个会把所有罪犯都关起来的警察。现在是时候赢得这次选举了。”另一位用户用Photoshop将特朗普的照片放在了孩子的位置上。然后有人用Photoshop将Charli XCX换了上去。</w:t>
        <w:br/>
      </w:r>
    </w:p>
    <w:p>
      <w:r>
        <w:t>When internet users make Kamala Harris appear to arrest Charli XCX, or splice her coconut tree line into a Taylor Swift track, it’s not clear how firmly their tongues are in their cheeks, or where their sincere politics lie. But their sincerity is not required. With Harris, a meme alliance has emerged between the Democratic Party’s irony-pilled leftists and its #resistance-core centrists, and now this ragtag crew has come together to try to lift her into the White House. For very online members of the left who view Harris as insufficiently radical, the playfulness of her memes is protective. The ironic distance stands in for their own political distance from their new favorite candidate.</w:t>
        <w:br/>
      </w:r>
    </w:p>
    <w:p>
      <w:r>
        <w:t>当互联网用户把贺锦丽塑造成逮捕Charli XCX的形象，或者为她的椰子树那句话配上泰勒·斯威夫特的歌曲时，我们并不清楚他们有多真诚，也不清楚他们真正的政治立场是什么。但是没有人需要他们的真诚。在贺锦丽身上，民主党张口就是讽刺的左派和它相信#抵抗核心(#resistance-core)的中间派之间形成了一个米姆联盟，现在这群散漫的人聚集在一起，试图把她抬进白宫。对于那些认为贺锦丽不够激进的左翼网络成员来说，这些俏皮的米姆起到了保护作用。这种具有讽刺意味的距离代表了他们自己与这位新宠候选人之间的政治距离。</w:t>
        <w:br/>
      </w:r>
    </w:p>
    <w:p>
      <w:r>
        <w:t>On the internet, the project of electing an establishment Democrat like Harris can feel almost subversive. Or at the very least, mildly entertaining.</w:t>
        <w:br/>
      </w:r>
    </w:p>
    <w:p>
      <w:r>
        <w:t>在互联网上，让贺锦丽这样的民主党建制派当选总统几乎可以说是颠覆性的。或者至少，有点娱乐性。</w:t>
        <w:br/>
      </w:r>
    </w:p>
    <w:p>
      <w:pPr>
        <w:pStyle w:val="Heading1"/>
        <w:spacing w:before="0" w:after="280"/>
      </w:pPr>
      <w:r>
        <w:rPr>
          <w:rFonts w:ascii="Times New Roman" w:hAnsi="Times New Roman" w:eastAsia="宋体"/>
          <w:b/>
          <w:sz w:val="52"/>
        </w:rPr>
        <w:t>拜登宣布退选：放弃寻求连任，转而支持贺锦丽</w:t>
      </w:r>
    </w:p>
    <w:p>
      <w:r>
        <w:t>President Biden, 81, abandoned his bid for re-election on Sunday as he caved to relentless pressure from his closest allies to drop out of the race amid deep concerns that he was too old and frail to defeat former President Donald J. Trump. Vice President Kamala Harris said she would seek the nomination in his place, and many Democrats quickly lined up behind her after Mr. Biden gave her his endorsement.</w:t>
        <w:br/>
      </w:r>
    </w:p>
    <w:p>
      <w:r>
        <w:t>周日，81岁的拜登总统放弃竞选连任，屈服于最亲密盟友要求其退选的无情压力，因为人们深感他太老太弱，无法击败前总统特朗普。副总统贺锦丽表示，她将代替拜登寻求提名，在拜登为她背书后，许多民主党人迅速表达了对她的支持。</w:t>
        <w:br/>
      </w:r>
    </w:p>
    <w:p>
      <w:r>
        <w:t>“While it has been my intention to seek re-election, I believe it is in the best interest of my party and the country for me to stand down and focus entirely on fulfilling my duties as president for the remainder of my term,” Mr. Biden said in a statement. He called it “the greatest honor of my life to serve as your president.”</w:t>
        <w:br/>
      </w:r>
    </w:p>
    <w:p>
      <w:r>
        <w:t>拜登在声明中说，“虽然我一直打算寻求连任，但我认为，为了我的政党和国家的最大利益，我应该退选，在剩余的任期内完全专注于履行我作为总统的职责。”他称，“担任你们的总统是我一生中最大的荣幸。”</w:t>
        <w:br/>
      </w:r>
    </w:p>
    <w:p>
      <w:r>
        <w:t>Here’s what else to know:</w:t>
        <w:br/>
      </w:r>
    </w:p>
    <w:p>
      <w:r>
        <w:t>以下是你需要知道的:</w:t>
        <w:br/>
      </w:r>
    </w:p>
    <w:p>
      <w:r>
        <w:t>• Biden backs Harris: Mr. Biden gave Ms. Harris his “full support and endorsement” in a social media post. “Democrats — it’s time to come together and beat Trump,” he added. “Let’s do this.” Ms. Harris said she was “honored” by Mr. Biden’s endorsement and that her intention was to “earn and win” the party’s nomination. “Together, we will fight, she said in a statement. “And together, we will win.” After getting off to a rocky start as vice president, Ms. Harris now stands at the brink of leading her party’s ticket.</w:t>
        <w:br/>
      </w:r>
    </w:p>
    <w:p>
      <w:r>
        <w:t>• 拜登支持贺锦丽：拜登在社交媒体发帖，表示“全力支持和认可”贺锦丽。“民主党人，是时候团结起来打败特朗普了，”他说，“让我们开始吧。”贺锦丽表示，她对拜登的支持感到“荣幸”，希望“争取并赢得”民主党的提名。“我们团结一致，共同奋斗，”她在声明中表示。“我们团结一致，走向胜利。”贺锦丽刚开始担任副总统的时候并不顺利，如今却有望成为党内领先的候选人。</w:t>
        <w:br/>
      </w:r>
    </w:p>
    <w:p>
      <w:r>
        <w:t>• A sudden withdrawal: Mr. Biden’s decision ends a political crisis that began when the president delivered a calamitous debate performance against Mr. Trump on June 27. For weeks, the president insisted that he would remain in the race, but a senior administration official familiar with Mr. Biden’s thinking said he changed his mind in part because he had tried for weeks to flip the attention back to Mr. Trump. Here’s a timeline of Mr. Biden’s decision to drop out.</w:t>
        <w:br/>
      </w:r>
    </w:p>
    <w:p>
      <w:r>
        <w:t>• 突然退出：拜登的决定结束了一场政治危机，这场危机始于6月27日拜登在与特朗普的辩论中糟糕的表现。几周以来，总统一直坚称他会继续参选，但一名熟悉拜登想法的政府高级官员表示，他改变了主意，部分原因是这几周来，他一直努力把注意力转回到特朗普身上。这里是拜登做出退出决定的时间线。</w:t>
        <w:br/>
      </w:r>
    </w:p>
    <w:p>
      <w:r>
        <w:t>• Uncertainty looms: No sitting American president has dropped out of a race so late in the election cycle. The Democratic National Convention, where Mr. Biden was to have been formally nominated by 3,939 delegates, is scheduled to begin Aug. 19 in Chicago, and Democrats are gaming out the scenarios for a new nominee, even if Ms. Harris has certain built-in advantages — including with the “Biden for President” campaign committee officially filing paperwork to rename itself “Harris for President.” One crucial question: What happens to the $96 million already in the Biden campaign’s coffers? It seems likely that Ms. Harris can inherit it.</w:t>
        <w:br/>
      </w:r>
    </w:p>
    <w:p>
      <w:r>
        <w:t>• 迫在眉睫的不确定性：没有哪位在任总统在选举周期如此晚的阶段退出竞选。民主党全国代表大会定于8月19日在芝加哥召开，届时拜登本应获得3939名代表的正式提名，民主党目前正在探讨新的提名方案，尽管贺锦丽已经获得了一定优势——包括“拜登竞选总统”竞选委员会已正式提交文件，将自己更名为“贺锦丽竞选总统”。一个关键的问题是：拜登竞选团队金库中的9600万美元将如何处理？贺锦丽似乎很有可能继承这笔资金。</w:t>
        <w:br/>
      </w:r>
    </w:p>
    <w:p>
      <w:r>
        <w:t>• Harris picks up endorsements: Mr. Biden’s endorsement of Ms. Harris set off a flood of support from his fellow Democrats. Among them: former President Bill Clinton; Hillary Clinton, the former secretary of state and Democratic nominee in 2016; Representative Pramila Jayapal of Washington, the chairwoman of the Progressive Caucus; Senator Tammy Baldwin of Wisconsin, who is facing re-election in a critical presidential battleground state; and Representative Andy Kim, a New Jersey Democrat running for Senate.</w:t>
        <w:br/>
      </w:r>
    </w:p>
    <w:p>
      <w:r>
        <w:t>• 贺锦丽获得支持：拜登对贺锦丽的背书引发了民主党同僚的大量支持。其中包括前总统比尔·克林顿；前国务卿、2016年民主党总统候选人希拉里·克林顿；进步党团会议主席、华盛顿州众议员普拉米拉·贾亚帕尔；威斯康星州参议员塔米·鲍德温（她将在一个关键的总统竞选战场州面临连任竞选）；以及正在竞选参议员的新泽西州民主党众议员安迪·金。</w:t>
        <w:br/>
      </w:r>
    </w:p>
    <w:p>
      <w:r>
        <w:t>• Important Democrats mum on Harris: Four of the party’s most influential figures issued statements praising Mr. Biden, but stayed silent on Ms. Harris, including former President Barack Obama, who was said to be maintaining the neutral stance he took during the 2020 primaries. While many Democrats on Capitol Hill rallied around Ms. Harris, Senator Chuck Schumer and Representative Hakeem Jeffries, the New York Democrats who lead the party in Congress; and Representative Nancy Pelosi of California, the former House speaker, stayed silent. Read about the reaction in Congress.</w:t>
        <w:br/>
      </w:r>
    </w:p>
    <w:p>
      <w:r>
        <w:t>• 重要民主党人对贺锦丽保持沉默：民主党最有影响力的四位人物发表了赞扬拜登的声明，但对贺锦丽未表态支持，其中包括前总统贝拉克·奥巴马，据说他将保持中立立场，就像在2020年初选时一样。虽然国会山的许多民主党人都支持贺锦丽，但在国会领导民主党的纽约州民主党参议员查克·舒默和众议员哈基姆·杰弗里斯；加州众议员、前众议院议长南希·佩洛西仍未表态支持。了解国会的反应。</w:t>
        <w:br/>
      </w:r>
    </w:p>
    <w:p>
      <w:r>
        <w:t>• Donors and voters react: Billionaires and major donors quickly flocked to Ms. Harris, while Democratic voters responded to Mr. Biden’s exit with a mix of relief and optimism. Here’s a look at how the vice president polls against Mr. Trump.</w:t>
        <w:br/>
      </w:r>
    </w:p>
    <w:p>
      <w:r>
        <w:t>• 捐赠者和选民的反应：亿万富翁和主要捐赠者迅速对贺锦丽表示支持，民主党选民对拜登退出的反应交织着欣慰和乐观之情。这里是副总统与特朗普相较的民调结果。</w:t>
        <w:br/>
      </w:r>
    </w:p>
    <w:p>
      <w:r>
        <w:t>• Praise for Biden: After weeks of deep concerns about his age and ability to win again roiled the party, Democrats hailed Mr. Biden’s accomplishments as president. Ms. Harris praised his “big heart,” while four governors who have been mentioned as possible nominees applauded his legacy. Mr. Biden’s son Hunter said that “unconditional love” had been his father’s “North Star.” Jill Biden, the first lady, responded to her husband’s statement with only a heart emoji. Here’s a look at what will be Mr. Biden’s legacy.</w:t>
        <w:br/>
      </w:r>
    </w:p>
    <w:p>
      <w:r>
        <w:t>• 对拜登的赞扬：对他的年龄和再次获胜能力深表担忧数周后，民主党人对拜登作为总统的成就表示了赞扬。贺锦丽称赞他“心胸宽广”，而四名被提出可能成为候选人的州长则称赞他留下的成就。拜登的儿子亨特说，“无条件的爱”一直是他父亲的“北极星”。第一夫人吉尔·拜登只用一个爱心表情符号回应了丈夫的声明。这里是拜登留下的成就。</w:t>
        <w:br/>
      </w:r>
    </w:p>
    <w:p>
      <w:r>
        <w:t>• Trump reacts: Mr. Trump seized on the moment to criticize Mr. Biden, saying he was never fit to be president, and denounced the Washington political establishment and the news media, saying they “did everything they could to protect” him.</w:t>
        <w:br/>
      </w:r>
    </w:p>
    <w:p>
      <w:r>
        <w:t>• 特朗普的反应：特朗普借机批评拜登，说他本来就不适合当总统，并谴责华盛顿的政治建制派和新闻媒体，称他们“竭尽所能保护”拜登。</w:t>
        <w:br/>
      </w:r>
    </w:p>
    <w:p>
      <w:pPr>
        <w:pStyle w:val="Heading1"/>
        <w:spacing w:before="0" w:after="280"/>
      </w:pPr>
      <w:r>
        <w:rPr>
          <w:rFonts w:ascii="Times New Roman" w:hAnsi="Times New Roman" w:eastAsia="宋体"/>
          <w:b/>
          <w:sz w:val="52"/>
        </w:rPr>
        <w:t>中国人工智能进步加速，正缩小与美国差距</w:t>
      </w:r>
    </w:p>
    <w:p>
      <w:r>
        <w:t>At the World Artificial Intelligence Conference in Shanghai this month, start-up founder Qu Dongqi showed off a video he had recently posted online. It displayed an old photograph of a woman with two toddlers. Then the photo sprang to life as the woman lifted the toddlers up in her arms and they laughed with surprise.</w:t>
        <w:br/>
      </w:r>
    </w:p>
    <w:p>
      <w:r>
        <w:t>本月在上海举行的世界人工智能大会上，创业公司创始人曲东奇（音）展示了他最近发布在网上的一段视频，上面是一个女人和两个蹒跚学步的孩子的老照片。然后，照片仿佛有了生命，女人把孩子们抱在怀里，孩子们惊喜地笑了。</w:t>
        <w:br/>
      </w:r>
    </w:p>
    <w:p>
      <w:r>
        <w:t>The video was created by A.I. technology from the Chinese internet company Kuaishou. The technology was reminiscent of a video generator, called Sora, that the American start-up OpenAI unveiled this year. But unlike Sora, it was available to the general public.</w:t>
        <w:br/>
      </w:r>
    </w:p>
    <w:p>
      <w:r>
        <w:t>该视频是由中国互联网公司快手的人工智能技术制作的。这项技术让人想起美国初创公司OpenAI今年推出的一款名为Sora的视频生成器。但与Sora不同的是，快手的技术面向公众开放。</w:t>
        <w:br/>
      </w:r>
    </w:p>
    <w:p>
      <w:r>
        <w:t>“My American friends still can’t use Sora,” Mr. Qu said. “But we already have better solutions here.”</w:t>
        <w:br/>
      </w:r>
    </w:p>
    <w:p>
      <w:r>
        <w:t>“我的美国朋友仍然用不上Sora，”曲东奇说。“但我们已经有了更好的解决方案。”</w:t>
        <w:br/>
      </w:r>
    </w:p>
    <w:p>
      <w:r>
        <w:br/>
      </w:r>
    </w:p>
    <w:p>
      <w:r>
        <w:br/>
      </w:r>
    </w:p>
    <w:p>
      <w:r>
        <w:br/>
      </w:r>
    </w:p>
    <w:p>
      <w:r>
        <w:br/>
      </w:r>
    </w:p>
    <w:p>
      <w:r>
        <w:br/>
      </w:r>
    </w:p>
    <w:p>
      <w:r>
        <w:br/>
      </w:r>
    </w:p>
    <w:p>
      <w:r>
        <w:br/>
      </w:r>
    </w:p>
    <w:p>
      <w:r>
        <w:br/>
      </w:r>
    </w:p>
    <w:p>
      <w:r>
        <w:br/>
      </w:r>
    </w:p>
    <w:p>
      <w:r>
        <w:br/>
      </w:r>
    </w:p>
    <w:p>
      <w:r>
        <w:t>While the United States has had a head start on A.I. development, China is catching up. In recent weeks, several Chinese companies have unveiled A.I. technologies that rival the leading American systems. And these technologies are already in the hands of consumers, businesses and independent software developers across the globe.</w:t>
        <w:br/>
      </w:r>
    </w:p>
    <w:p>
      <w:r>
        <w:t>虽然美国在人工智能发展方面领先一步，但中国正在迎头赶上。最近几周，几家中国公司推出了与美国领先系统相媲美的人工智能技术，而且已经可以供全球消费者、企业和独立软件开发者取用。</w:t>
        <w:br/>
      </w:r>
    </w:p>
    <w:p>
      <w:r>
        <w:t>While many American companies are worried that A.I. technologies could accelerate the spread of disinformation or cause other serious harm, Chinese companies are more willing to release their technologies to consumers or even share the underlying software code with other businesses and software developers. This kind of sharing of computer code, called open source, allows others to more quickly build and distribute their own products using the same technologies.</w:t>
        <w:br/>
      </w:r>
    </w:p>
    <w:p>
      <w:r>
        <w:t>许多美国公司担心人工智能技术可能会加速虚假信息的传播或造成其他严重伤害，但中国公司更愿意向消费者发布他们的技术，甚至与其他企业和软件开发商共享底层软件代码。这种计算机代码的共享被称为开源，让其他人可以使用相同的技术，更快地构建和发布他们自己的产品。</w:t>
        <w:br/>
      </w:r>
    </w:p>
    <w:p>
      <w:r>
        <w:t>Open source has been a cornerstone of the development of computer software, the internet and, now, artificial intelligence. The idea is that technology advances faster when its computer code is freely available for anyone to examine, use and improve upon.</w:t>
        <w:br/>
      </w:r>
    </w:p>
    <w:p>
      <w:r>
        <w:t>开源一直是计算机软件、互联网以及现在的人工智能发展的基石。其理念是，如果计算机代码可供任何人免费查看、使用和改进，技术就会进步得更快。</w:t>
        <w:br/>
      </w:r>
    </w:p>
    <w:p>
      <w:r>
        <w:t>China’s efforts could have enormous implications as A.I. technology continues to develop in the years to come. The technology could increase the productivity of workers, fuel future innovations and power a new wave of military technologies, including autonomous weapons.</w:t>
        <w:br/>
      </w:r>
    </w:p>
    <w:p>
      <w:r>
        <w:t>随着人工智能技术在未来几年继续发展，中国的努力可能会产生巨大影响。这项技术可以提高工人的生产力，推动未来的创新，并可以驱动包括自主武器在内的新一波军事技术。</w:t>
        <w:br/>
      </w:r>
    </w:p>
    <w:p>
      <w:r>
        <w:br/>
      </w:r>
    </w:p>
    <w:p>
      <w:r>
        <w:br/>
      </w:r>
    </w:p>
    <w:p>
      <w:r>
        <w:br/>
      </w:r>
    </w:p>
    <w:p>
      <w:r>
        <w:br/>
      </w:r>
    </w:p>
    <w:p>
      <w:r>
        <w:br/>
      </w:r>
    </w:p>
    <w:p>
      <w:r>
        <w:br/>
      </w:r>
    </w:p>
    <w:p>
      <w:r>
        <w:br/>
      </w:r>
    </w:p>
    <w:p>
      <w:r>
        <w:br/>
      </w:r>
    </w:p>
    <w:p>
      <w:r>
        <w:br/>
      </w:r>
    </w:p>
    <w:p>
      <w:r>
        <w:br/>
      </w:r>
    </w:p>
    <w:p>
      <w:r>
        <w:t>When OpenAI kicked off the A.I. boom in late 2022 with the release of the online chatbot ChatGPT, China struggled to compete with technologies emerging from American companies like OpenAI and Google. (The New York Times has sued OpenAI and its partner, Microsoft, claiming copyright infringement of news content related to A.I. systems.) But China’s progress is now accelerating.</w:t>
        <w:br/>
      </w:r>
    </w:p>
    <w:p>
      <w:r>
        <w:t>2022年底，OpenAI推出在线聊天机器人ChatGPT，开启了人工智能热潮，当时中国很难与OpenAI和谷歌等美国公司推出的技术竞争。（《纽约时报》已起诉OpenAI及其合作伙伴微软，称其侵犯了与人工智能系统相关的新闻内容的版权。）但中国的进步正在加速。</w:t>
        <w:br/>
      </w:r>
    </w:p>
    <w:p>
      <w:r>
        <w:t>Kuaishou released its video generator, Kling, in China more than a month ago and to users worldwide on Wednesday. Just before Kling’s arrival, 01.AI, a start-up co-founded by Kai-Fu Lee, an investor and technologist who helped build Chinese offices for both Google and Microsoft, released chatbot technology that scored nearly as well as the leading American technologies on common benchmark tests that rate the performance of the world’s chatbots.</w:t>
        <w:br/>
      </w:r>
    </w:p>
    <w:p>
      <w:r>
        <w:t>一个多月前，快手在中国发布了视频生成器可灵，并于周三向全球用户开放。就在可灵发布之前，由曾经帮助谷歌和微软创建中国公司的投资者和技术专家李开复参与创立的初创公司零一万物发布了聊天机器人技术，在评估全球聊天机器人性能的通用基准测试中，该技术的得分几乎与美国领先技术相当。</w:t>
        <w:br/>
      </w:r>
    </w:p>
    <w:p>
      <w:r>
        <w:t>New technology from the Chinese tech giant Alibaba has also leaped to the top of a leaderboard that rates open-source A.I. systems. “We have disproved the commonplace belief that China doesn’t have the talent or the technology to compete with the U.S.,” Dr. Lee said. “That belief is simply wrong.”</w:t>
        <w:br/>
      </w:r>
    </w:p>
    <w:p>
      <w:r>
        <w:t>中国科技巨头阿里巴巴的新技术也跃居开源人工智能系统排行榜榜首。“我们推翻了中国不具备与美国竞争的人才或技术这一普遍看法，”李开复说。“这种想法是完全错误的。”</w:t>
        <w:br/>
      </w:r>
    </w:p>
    <w:p>
      <w:r>
        <w:t>In interviews, a dozen technologists and researchers at Chinese tech companies said open-source technologies were a key reason that China’s A.I. development has advanced so quickly. They saw open-source A.I. as an opportunity for the country to take a lead.</w:t>
        <w:br/>
      </w:r>
    </w:p>
    <w:p>
      <w:r>
        <w:t>在接受采访时，中国科技公司的十几名技术专家和研究人员表示，开源技术是中国人工智能发展如此迅速的一个关键原因。他们认为，开源人工智能是中国取得领先地位的机会。</w:t>
        <w:br/>
      </w:r>
    </w:p>
    <w:p>
      <w:r>
        <w:t>But that will not be easy. The United States remains at the forefront of A.I. research. And U.S. officials have resolved to keep it that way.</w:t>
        <w:br/>
      </w:r>
    </w:p>
    <w:p>
      <w:r>
        <w:t>但这并不容易。美国仍处于人工智能研究的前沿。美国官员决心保持这种状态。</w:t>
        <w:br/>
      </w:r>
    </w:p>
    <w:p>
      <w:r>
        <w:t>The White House has instituted a trade embargo designed to prevent Chinese companies from using the most powerful versions of computer chips that are essential to building artificial intelligence. A group of lawmakers has introduced a bill that would make it easier for the White House to control the export of A.I. software built in the United States. Others are trying to limit the progress of open-source technologies that have helped fuel the rise of similar systems in China.</w:t>
        <w:br/>
      </w:r>
    </w:p>
    <w:p>
      <w:r>
        <w:t>白宫已实施了贸易禁运，旨在阻止中国企业使用对构建人工智能至关重要的最强大计算机芯片。一群立法者提出了一项法案，使白宫更容易控制美国制造的人工智能软件的出口。还有一些人试图限制那些有助于类似系统在中国兴起的开源技术。</w:t>
        <w:br/>
      </w:r>
    </w:p>
    <w:p>
      <w:r>
        <w:t>The top American companies are also exploring new technologies that aim to eclipse the powers of today’s chatbots and video generators.</w:t>
        <w:br/>
      </w:r>
    </w:p>
    <w:p>
      <w:r>
        <w:t>美国顶级公司也在探索新技术，旨在超越当今聊天机器人和视频生成器的能力。</w:t>
        <w:br/>
      </w:r>
    </w:p>
    <w:p>
      <w:r>
        <w:t>“Chinese companies are good at replicating and improving what the U.S. already has,” said Yiran Chen, a professor of electrical and computer engineering at Duke University. “They are not as good at inventing something completely new that will bypass the U.S. in five to 10 years.”</w:t>
        <w:br/>
      </w:r>
    </w:p>
    <w:p>
      <w:r>
        <w:t>“中国公司擅长复制和改进美国已有的东西，”杜克大学电气和计算机工程教授陈怡然说。“他们不擅长发明在五到10年内越过美国的某种全新的东西。”</w:t>
        <w:br/>
      </w:r>
    </w:p>
    <w:p>
      <w:r>
        <w:t>But many in China’s tech industry believe that open-source technology could help them grow despite those constraints. And if U.S. regulators stifle the progress of American open-source projects (as some lawmakers are discussing) China could gain a significant edge. If the best open-source technologies come from China, U.S. developers could end up building their systems atop Chinese technologies.</w:t>
        <w:br/>
      </w:r>
    </w:p>
    <w:p>
      <w:r>
        <w:t>但中国科技行业的许多人认为，尽管存在这些限制，开源技术仍能帮助他们发展。如果美国监管机构扼杀美国开源项目的发展（就像一些立法者正在讨论的那样），中国可能会获得显著的优势。如果最好的开源技术来自中国，美国开发者最终可能会在中国技术的基础上构建他们的系统。</w:t>
        <w:br/>
      </w:r>
    </w:p>
    <w:p>
      <w:r>
        <w:t>“Open-source A.I. is the foundation of A.I. development,” said Clément Delangue, chief executive of Hugging Face, a company that houses many of the world’s open-source A.I. projects. The U.S. built its leadership in A.I. through collaboration between companies and researchers, he said, “and it looks like China could do the same thing.”</w:t>
        <w:br/>
      </w:r>
    </w:p>
    <w:p>
      <w:r>
        <w:t>“开源人工智能是人工智能发展的基础，”抱抱脸公司(Hugging Face)首席执行官克莱蒙德·德朗格说，世界上许多开源人工智能项目在使用这家公司的平台。他说，美国通过企业和研究人员之间的合作，建立了人工智能领域的领导地位，“看起来中国也可以做同样的事情。”</w:t>
        <w:br/>
      </w:r>
    </w:p>
    <w:p>
      <w:r>
        <w:t>While anyone with a computer can change open-source software code, it takes a lot of data, skill and computing power to fundamentally alter an A.I. system. When it comes to A.I., open source typically means that a system’s building blocks serve as a foundation that allows others to build something new, said Fu Hongyu, the director of A.I. governance at Alibaba’s research institute, AliResearch.</w:t>
        <w:br/>
      </w:r>
    </w:p>
    <w:p>
      <w:r>
        <w:t>虽然任何拥有电脑的人都可以修改开源软件代码，但要从根本上改变一个人工智能系统，需要大量的数据、技能和算力。阿里巴巴旗下研究机构阿里研究院的人工智能管理负责人傅宏宇说，就人工智能而言，开源通常意味着一个系统的构建模块可以作为基础，让其他人可以构建新的东西。</w:t>
        <w:br/>
      </w:r>
    </w:p>
    <w:p>
      <w:r>
        <w:t>As in other countries, in China there is an intense debate over whether the latest technological advances should be made accessible to anyone or kept as closely held company secrets. Some, like Robin Li, the chief executive of Baidu, one of the few companies in China building its own A.I. technology entirely from scratch, think the technology is most profitable and secure in the hands of a limited few.</w:t>
        <w:br/>
      </w:r>
    </w:p>
    <w:p>
      <w:r>
        <w:t>与其他国家一样，在中国，关于最新的技术进步究竟应该向所有人开放，还是作为严格保密的公司机密，一直存在着激烈的争论。百度是中国少数几家完全从零开始开发自己的人工智能技术的公司之一，其首席执行官李彦宏以及其他一些人认为，人工智能技术掌握在少数人手中才是最有利可图的，也是最安全的。</w:t>
        <w:br/>
      </w:r>
    </w:p>
    <w:p>
      <w:r>
        <w:t>A.I. systems require enormous resources: talent, data and computing power. Beijing has made it clear that the benefits accruing from such investments should be shared. The Chinese government has poured money into A.I. projects and subsidized resources like computing centers.</w:t>
        <w:br/>
      </w:r>
    </w:p>
    <w:p>
      <w:r>
        <w:t>人工智能系统需要大量资源：人才、数据和算力。中国政府已明确表示，应分享此类投资带来的利益。中国政府向人工智能项目投入了大量资金，并对计算中心等资源进行了补贴。</w:t>
        <w:br/>
      </w:r>
    </w:p>
    <w:p>
      <w:r>
        <w:t>But Chinese tech companies face a major constraint on the development of their A.I. systems: compliance with Beijing’s strict censorship regime, which extends to generative A.I. technologies.</w:t>
        <w:br/>
      </w:r>
    </w:p>
    <w:p>
      <w:r>
        <w:t>但中国科技公司在开发人工智能系统方面面临着一个重大限制：遵守北京严格的审查制度，这种制度也延伸到生成式人工智能技术。</w:t>
        <w:br/>
      </w:r>
    </w:p>
    <w:p>
      <w:r>
        <w:t>Kuaishou’s new video generator Kling appears to have been trained to follow the rules. Text prompts with any mention of China’s president, Xi Jinping, or controversial topics like feminism and the country’s real estate crisis yielded error messages. An image prompt of this year’s National People’s Congress yielded a video of the delegates shifting in their seats.</w:t>
        <w:br/>
      </w:r>
    </w:p>
    <w:p>
      <w:r>
        <w:t>快手的新视频生成器可灵似乎已经接受了遵守规则的训练。任何提及中国国家主席习近平，或女权主义以及中国房地产危机等争议性话题的文字提示都会产生错误信息。输入今年全国人民代表大会的图片提示，最终生成了代表们在座位上移动的视频。</w:t>
        <w:br/>
      </w:r>
    </w:p>
    <w:p>
      <w:r>
        <w:t>Kuaishou did not respond to questions about what steps the company took to prevent Kling from creating harmful, fake or politically sensitive content.</w:t>
        <w:br/>
      </w:r>
    </w:p>
    <w:p>
      <w:r>
        <w:t>对于该公司采取了哪些措施来防止可灵制作有害、虚假或政治敏感内容的问题，快手没有做出回应。</w:t>
        <w:br/>
      </w:r>
    </w:p>
    <w:p>
      <w:r>
        <w:t>By making their most advanced A.I. technologies freely available, China’s tech giants are demonstrating their willingness to contribute to the country’s overall technological advancement as Beijing has established that the power and profit of the tech industry should be channeled toward the goal of self sufficiency.</w:t>
        <w:br/>
      </w:r>
    </w:p>
    <w:p>
      <w:r>
        <w:t>通过免费提供最先进的人工智能技术，中国的科技巨头们表明他们愿意为国家的整体技术进步做出贡献，因为北京已经确定，科技产业的力量和利润应该用于实现自给自足的目标。</w:t>
        <w:br/>
      </w:r>
    </w:p>
    <w:p>
      <w:r>
        <w:t>The concern for some in China is that the country will struggle to amass the computing chips it needs to build increasingly powerful technologies. But that has not yet prevented Chinese companies from building powerful new technologies that can compete with U.S. systems.</w:t>
        <w:br/>
      </w:r>
    </w:p>
    <w:p>
      <w:r>
        <w:t>一些中国人担心，中国将难以积累构建日益强大的技术所需的计算芯片。但这并没有阻止中国公司开发出与美国系统竞争的强大新技术，。</w:t>
        <w:br/>
      </w:r>
    </w:p>
    <w:p>
      <w:r>
        <w:t>At the end of last year, Dr. Lee’s company, 01.AI, was ridiculed on social media when someone discovered that the company had built its A.I. system using open-source technology originally built by Meta, owner of Facebook and Instagram. Some saw it as a symbol of China’s dependence on American ingenuity.</w:t>
        <w:br/>
      </w:r>
    </w:p>
    <w:p>
      <w:r>
        <w:t>去年年底，李开复的公司零一万物在社交媒体遭到嘲讽，当时有人发现该公司使用最初由Facebook和Instagram的所有者Meta开发的开源技术构建人工智能系统。一些人认为这是中国依赖美国聪明才智的象征。</w:t>
        <w:br/>
      </w:r>
    </w:p>
    <w:p>
      <w:r>
        <w:t>Six months later, 01.AI unveiled a new version of its technology. It now sits near the top of the leaderboard that ranks the world’s best technologies. Around the same time, a team from Stanford University in California unveiled Llama 3-V, claiming it outperformed other leading models. But a Chinese researcher soon noticed that the model was based on an open-source system originally built in China.</w:t>
        <w:br/>
      </w:r>
    </w:p>
    <w:p>
      <w:r>
        <w:t>6个月后，零一万物推出了一款新技术。如今，它在世界最佳技术排行榜上名列前茅。大约在同一时间，加州斯坦福大学的一个团队发布了Llama 3-V，声称它的性能优于其他领先模型。但一位中国研究人员很快注意到，该模型是基于最初在中国建立的开源系统。</w:t>
        <w:br/>
      </w:r>
    </w:p>
    <w:p>
      <w:r>
        <w:t>It was the reverse of the controversy surrounding 01.AI last year: Rather than Chinese developers building atop U.S. technology, U.S. developers built atop Chinese technology.</w:t>
        <w:br/>
      </w:r>
    </w:p>
    <w:p>
      <w:r>
        <w:t>这与去年围绕零一万物的争议正好相反：不是中国开发者在美国技术的基础上开发，而是美国开发者在中国技术的基础上开发。</w:t>
        <w:br/>
      </w:r>
    </w:p>
    <w:p>
      <w:r>
        <w:t>If regulators limit open-source projects in the United States and Chinese open-source technologies become the gold standard, Mr. Delangue said, this kind of thing could become the norm.</w:t>
        <w:br/>
      </w:r>
    </w:p>
    <w:p>
      <w:r>
        <w:t>德朗格说，如果监管机构限制美国的开源项目，而中国的开源技术成为黄金标准，这类事情可能会成为常态。</w:t>
        <w:br/>
      </w:r>
    </w:p>
    <w:p>
      <w:r>
        <w:t>“If the trend continues, it becomes more and more of a challenge for the U.S.,” he said.</w:t>
        <w:br/>
      </w:r>
    </w:p>
    <w:p>
      <w:r>
        <w:t>“如果这种趋势继续下去，对美国来说，这将成为越来越大的挑战，”他说。</w:t>
        <w:br/>
      </w:r>
    </w:p>
    <w:p>
      <w:pPr>
        <w:pStyle w:val="Heading1"/>
        <w:spacing w:before="0" w:after="280"/>
      </w:pPr>
      <w:r>
        <w:rPr>
          <w:rFonts w:ascii="Times New Roman" w:hAnsi="Times New Roman" w:eastAsia="宋体"/>
          <w:b/>
          <w:sz w:val="52"/>
        </w:rPr>
        <w:t>用“没有亲生孩子”攻击贺锦丽暴露了你的无知</w:t>
      </w:r>
    </w:p>
    <w:p>
      <w:r>
        <w:t>On Sunday, almost immediately after prominent Democrats started endorsing Vice President Kamala Harris for president, attacks from the political right started pouring in. Will Chamberlain, a conservative lawyer who worked on Ron DeSantis’s presidential campaign, posted on X that Harris “shouldn’t be President” because she doesn’t have biological children; “becoming a step-parent to older teenagers doesn’t count,” he wrote, adding that “The concerns of parents and families will always be abstract to her” because she doesn’t have “skin in the game, a stake in the future, and the lived experience of raising children.”</w:t>
        <w:br/>
      </w:r>
    </w:p>
    <w:p>
      <w:r>
        <w:t>周日，几乎是在重要的民主党人开始表态支持副总统贺锦丽成为该党总统候选人的同时，政治右翼的攻击就源源而来。曾在罗恩·德桑蒂斯的总统竞选团队工作的保守派律师威尔·张伯伦在X上发帖称，贺锦丽“不应该当总统”，因为她没有亲生孩子；“给十几岁的孩子当继母不算数，”他写道，还说，“父母和家庭的担忧对她来说永远是抽象的”，因为她“没有亲身体验，在将来没有利害关系，也没有养育孩子的生活经历”。</w:t>
        <w:br/>
      </w:r>
    </w:p>
    <w:p>
      <w:r>
        <w:t>First, let’s note the obvious: If elected, Harris wouldn’t be the first American president with no biological children. There were five others: George Washington, James Madison, Andrew Jackson, James Polk and James Buchanan. (Warren Harding had a child out of wedlock and publicly denied paternity; that he was the father was confirmed by DNA testing almost a century later.)</w:t>
        <w:br/>
      </w:r>
    </w:p>
    <w:p>
      <w:r>
        <w:t>首先，让我们指出一个显而易见的事实：如果当选总统，贺锦丽将不是第一位没有亲生孩子的美国总统。之前还有五位：乔治·华盛顿、詹姆斯·麦迪逊、安德鲁·杰克逊、詹姆斯·波尔克，以及詹姆斯·布坎南。（沃伦·哈定有一个私生女，但一直公开否认自己是父亲；他的父亲身份是近一个世纪后通过DNA检测核实的。）</w:t>
        <w:br/>
      </w:r>
    </w:p>
    <w:p>
      <w:r>
        <w:t>But more to the point, if you think that the concerns of parents and families will always be “abstract” to someone who doesn’t have children, you’re telling on yourself. It’s not simply that, by all accounts, Harris has a close, loving relationship with her stepkids. It’s that it’s possible for people who have basic empathy to understand the needs, aspirations and concerns of fellow citizens who aren’t exactly like them — and to commit to their well-being.</w:t>
        <w:br/>
      </w:r>
    </w:p>
    <w:p>
      <w:r>
        <w:t>但更为重要的是，如果你认为父母和家庭的担忧对没有孩子的人来说永远是“抽象的”，这其实暴露了你的无知。这不仅是因为据所有已知情况，贺锦丽与她的继子女有着充满爱意的亲密关系。这是因为，具有基本同理心的人完全有可能理解与他们不尽相同的同胞的需求、愿望和担忧，能致力于他们的福祉。</w:t>
        <w:br/>
      </w:r>
    </w:p>
    <w:p>
      <w:r>
        <w:t>It actually should be a requirement for presidential candidates to have compassion for people they’ll never meet. And it strikes me as anti-American to argue that a politician is any less invested in families or our country’s future because of his or her own parental status. It should go without saying, but: Having children doesn’t necessarily make you a better person.</w:t>
        <w:br/>
      </w:r>
    </w:p>
    <w:p>
      <w:r>
        <w:t>实际上，应该要求总统候选人对他们永远不会遇到的人有同情心。而且我觉得，认为一名政客因自身为人父母的状况而对家庭或我们国家的未来投入减少，那是违背美国人价值的论点。这本无须多言，但有孩子并不一定让你成为一个更好的人。</w:t>
        <w:br/>
      </w:r>
    </w:p>
    <w:p>
      <w:r>
        <w:t>This argument is also appallingly dismissive to so many adults who dote on the children in their lives and devote time, money and care to helping them grow, regardless of whether they are related by blood. It’s even more hurtful to people who really want to have children but are unable to.</w:t>
        <w:br/>
      </w:r>
    </w:p>
    <w:p>
      <w:r>
        <w:t>这个论调也极其轻视那些关心生活中的孩子的成年人，他们愿意投入时间、金钱和精力来帮助孩子成长，无论这些孩子和自己是否有血缘关系。对那些真想要孩子但无法生育的人来说，这种说法甚至更伤人。</w:t>
        <w:br/>
      </w:r>
    </w:p>
    <w:p>
      <w:r>
        <w:t>This is, also, not a new tactic for the right. As a way of clinging to the tag line that the G.O.P. is the pro-family party — despite working, during the Biden years, to defeat federal legislation that included paid family leave and affordable high-quality child care — some Republicans are content to paint the Democratic Party as the party of “childless cat ladies.”</w:t>
        <w:br/>
      </w:r>
    </w:p>
    <w:p>
      <w:r>
        <w:t>对右翼来说，这也不是什么新招数。为了抱住共和党是亲家庭政党的口号不放，一些共和党人乐于将民主党描绘成“没孩子却养猫的老太婆政党”，尽管在拜登执政的几年里，他们努力阻挠了有关带薪家务假和价格合理的高质量幼儿园的联邦立法。</w:t>
        <w:br/>
      </w:r>
    </w:p>
    <w:p>
      <w:r>
        <w:t>When JD Vance, the Republican vice-presidential nominee, was running for Senate in 2021, he told Fox News’s Tucker Carlson:</w:t>
        <w:br/>
      </w:r>
    </w:p>
    <w:p>
      <w:r>
        <w:t>共和党的副总统候选人J·D·万斯2021年竞选参议员时曾对福克斯新闻的塔克·卡尔森这样说：</w:t>
        <w:br/>
      </w:r>
    </w:p>
    <w:p>
      <w:r>
        <w:t>We’re effectively run, in this country, via the Democrats, via our corporate oligarchs, by a bunch of childless cat ladies who are miserable at their own lives and the choices that they’ve made, and so they want to make the rest of the country miserable, too. And it’s just a basic fact, if you look at Kamala Harris, Pete Buttigieg, A.O.C. — the entire future of the Democrats is controlled by people without children. And how does it make any sense that we’ve turned our country over to people who don’t really have a direct stake in it?</w:t>
        <w:br/>
      </w:r>
    </w:p>
    <w:p>
      <w:r>
        <w:t>我们实际上，这个国家实际上，是被民主党人、被我们的企业寡头、被一群没孩子却养猫的老太婆管着，她们自己活得很可怜，对自己的选择感到痛苦，所以她们也不想让这个国家的其他人活得舒服。这是个基本事实，看看贺锦丽、皮特·布蒂吉格、AOC（亚历山德里娅·奥卡西奥-科尔特斯的昵称——译注）吧，民主党的整个未来都由这些没孩子的人控制着。实在难以理解，为什么要把我们的国家交给这些与其没有直接利害关系的人来管？</w:t>
        <w:br/>
      </w:r>
    </w:p>
    <w:p>
      <w:r>
        <w:t>Vance has taken his feud with the childless even further than that, floating the idea in 2021 — apparently earnestly — of giving children votes that would be controlled by their parents, something that would have the effect of giving parents a greater say in our democracy than people without kids. (Vance has also spoken out against divorce and people who “shift spouses like they change their underwear,” but that criticism seems not to apply to his thrice-married running mate.)</w:t>
        <w:br/>
      </w:r>
    </w:p>
    <w:p>
      <w:r>
        <w:t>万斯在他对无子女者的仇怨上甚至走得更远，他曾在2021年提出一个想法，而且这个想法显然是认真的：赋予孩子投票权，把他们的选票交给他们的父母控制，这等于是让有孩子的父母比没有孩子的人对我们的民主有更大的发言权。（万斯也曾公开反对离婚，批评过“换配偶就像换内衣那样勤”的人，但这些批评似乎没有用于他结过三次婚的竞选伙伴。）</w:t>
        <w:br/>
      </w:r>
    </w:p>
    <w:p>
      <w:r>
        <w:t>Buttigieg has become a father since Vance and his fellow conservatives began this line of attack. But these critiques are part of the right-wing obsession with the traditional nuclear family. As the former presidential candidate Vivek Ramaswamy put it: “The nuclear family is the greatest form of governance known to mankind.”</w:t>
        <w:br/>
      </w:r>
    </w:p>
    <w:p>
      <w:r>
        <w:t>自万斯和他的保守派同僚们开始这种攻击以来，布蒂吉格已经当了父亲。但这些批评是右翼对传统核心家庭痴迷的一部分。正如曾竞选共和党总统候选人的维韦克·拉马斯瓦米所说：“核心家庭是人类已知的最伟大的治理形式。”</w:t>
        <w:br/>
      </w:r>
    </w:p>
    <w:p>
      <w:r>
        <w:t>Instead of using Harris’s biography as a way to dismiss her family-friendly bona fides, we should be looking at her record. By that measure, Harris could be one of the most pro-family candidates we’ve had in recent memory. She was the public face of Democrats’ efforts in 2022 to promote the expanded child tax credits that families received as part of the American Rescue Plan, and in his endorsement of Harris, Senator Michael Bennet of Colorado praised her commitment to this policy and her “dedication to our country’s security and our children’s prosperity.”</w:t>
        <w:br/>
      </w:r>
    </w:p>
    <w:p>
      <w:r>
        <w:t>不应该用贺锦丽的个人经历来否定她对家庭友好的善意，而是应该看看她在这个问题上的记录。按照这个标准，贺锦丽很可能是我们最近记忆中最支持家庭的候选人之一。她是民主党2022年推动扩大子女税收抵免努力的公众形象，这些抵免是疫情期间推出的《美国救援方案》的一部分，科罗拉多州的参议员迈克尔·贝内特表态支持贺锦丽为总统候选人时称赞了她对这项政策的承诺，以及她“对我们国家的安全和我们儿童的繁荣所做的奉献”。</w:t>
        <w:br/>
      </w:r>
    </w:p>
    <w:p>
      <w:r>
        <w:t>By contrast, when CNN’s Jake Tapper asked a question about child care in the presidential debate last month, Donald Trump responded with a word salad about firing a bunch of people, draining the swamp and how President Biden is terrible.</w:t>
        <w:br/>
      </w:r>
    </w:p>
    <w:p>
      <w:r>
        <w:t>相比之下，美国有线电视新闻网的杰克·塔珀在上月的大选辩论中问有关照看孩子的问题时，特朗普答非所问，说了一堆他要解雇很多人、要抽干沼泽，以及拜登总统有多糟的不相干的话。</w:t>
        <w:br/>
      </w:r>
    </w:p>
    <w:p>
      <w:r>
        <w:t>Elder care often gets left out of discussions about caregiving in this country, though many people without children are spending a great deal of resources caring for older family members. This will only become a more important issue in the next decade, as by 2030, an estimated 73 million Americans will be seniors. In April, Vice President Harris announced two rules that help support older Americans and their caregivers, including a minimum staffing rule at nursing homes that receive federal funding and a wage requirement for home care workers.</w:t>
        <w:br/>
      </w:r>
    </w:p>
    <w:p>
      <w:r>
        <w:t>这个国家有关照看的讨论经常忽略照看老年人的问题，尽管许多没有孩子的人正在为照顾老年家庭成员花费大量资源。这个问题只会在未来十年变得更重要，因为到2030年时，估计有7300万美国人将步入老年。今年4月，副总统贺锦丽宣布了两项帮助支持美国老年人及其照看者的新规，包括为接受联邦资助的养老院制定了最低人员配备的规则，为到老年人家里照顾他们的工人制定了最低工资要求。</w:t>
        <w:br/>
      </w:r>
    </w:p>
    <w:p>
      <w:r>
        <w:t>When Vice President Harris spoke at a child-care center in 2021, she looked out at the crowd and referred to the kids in attendance as “our babies.” They’re our babies, she said, because “I was raised to understand that the children of the community are the children of the community.”</w:t>
        <w:br/>
      </w:r>
    </w:p>
    <w:p>
      <w:r>
        <w:t>贺锦丽副总统2021年在一家托儿所发表讲话时，她在一大群听众面前把托儿所的孩子称为“我们的孩子”。她说，他们是我们的孩子，因为“我在长大的过程中就明白，一个社区的孩子也是全社会的孩子。”</w:t>
        <w:br/>
      </w:r>
    </w:p>
    <w:p>
      <w:r>
        <w:t>I want a future for my own children in which everybody looks out for the babies of the whole community and aren’t distrusting of people who live their lives differently, whether by circumstance or by choice.</w:t>
        <w:br/>
      </w:r>
    </w:p>
    <w:p>
      <w:r>
        <w:t>我想让自己的孩子生活在这样一种未来：所有人都关照全社会的孩子，不去怀疑那些无论是由于命运还是出于选择而采用不同方式生活的人。</w:t>
        <w:br/>
      </w:r>
    </w:p>
    <w:p>
      <w:pPr>
        <w:pStyle w:val="Heading1"/>
        <w:spacing w:before="0" w:after="280"/>
      </w:pPr>
      <w:r>
        <w:rPr>
          <w:rFonts w:ascii="Times New Roman" w:hAnsi="Times New Roman" w:eastAsia="宋体"/>
          <w:b/>
          <w:sz w:val="52"/>
        </w:rPr>
        <w:t>从年龄、个性到政策，贺锦丽该如何与特朗普展开对决</w:t>
      </w:r>
    </w:p>
    <w:p>
      <w:r>
        <w:t>From the beginning of President Biden’s ill-fated re-election bid, Democrats struggled to frame the race as a choice between two radically different visions, rather than a referendum on Mr. Biden’s age and abilities.</w:t>
        <w:br/>
      </w:r>
    </w:p>
    <w:p>
      <w:r>
        <w:t>从拜登总统命运多舛的连任竞选开始，民主党人就努力将这场竞选描述为在两种截然不同的愿景之间做出选择，而不是对拜登的年龄和能力的公投。</w:t>
        <w:br/>
      </w:r>
    </w:p>
    <w:p>
      <w:r>
        <w:t>But now that he has dropped out and Vice President Kamala Harris is cruising toward the Democratic nomination, her party sees fresh opportunities to turn the public’s attention back to the vulnerabilities of former President Donald J. Trump on key issues for voters, including abortion rights, fundamental democratic principles and questions of economic fairness.</w:t>
        <w:br/>
      </w:r>
    </w:p>
    <w:p>
      <w:r>
        <w:t>但现在他已经退出，副总统贺锦丽正在向民主党提名稳步迈进，她的政党看到了新的机会，可以将公众的注意力转回前总统特朗普在选民关心的关键问题上易受攻击之处，包括堕胎权、基本民主原则和经济公平问题。</w:t>
        <w:br/>
      </w:r>
    </w:p>
    <w:p>
      <w:r>
        <w:t>Democrats hope that Ms. Harris — a history-making former prosecutor who is nearly two decades younger than Mr. Trump — can draw a sharp new set of contrasts and tap into arguments that were out of reach for Mr. Biden, 81, starting with the issue of age but extending into matters of policy and personality.</w:t>
        <w:br/>
      </w:r>
    </w:p>
    <w:p>
      <w:r>
        <w:t>贺锦丽是一名创造历史的前检察官，比特朗普年轻近20岁，民主党人希望她能形成一系列鲜明的新对比，触及到不能用在81岁的拜登身上的论点，从年龄问题开始，延伸到政策和个性问题。</w:t>
        <w:br/>
      </w:r>
    </w:p>
    <w:p>
      <w:r>
        <w:t>That is especially clear on abortion rights. Mr. Biden, a practicing Catholic, has long been uncomfortable discussing the issue, or even saying the word “abortion.” Ms. Harris, by contrast, speaks easily and openly about reproductive health and has held campaign events alongside women sharing their stories of miscarriages, abortions and challenges with fertility.</w:t>
        <w:br/>
      </w:r>
    </w:p>
    <w:p>
      <w:r>
        <w:t>这一点在堕胎权方面尤为明显。拜登是虔诚的天主教徒，长期以来一直不愿讨论这个问题，甚至不愿提及“堕胎”这个词。相比之下，贺锦丽轻松而公开地谈论生殖健康，并在竞选活动中与女性们分享流产、堕胎和生育挑战的故事。</w:t>
        <w:br/>
      </w:r>
    </w:p>
    <w:p>
      <w:r>
        <w:t>Republicans, for their part, plan to argue that Ms. Harris still owns the unpopular parts of Mr. Biden’s record, saying that she is also weak on issues like inflation and immigration. Polling has shown Mr. Trump with significant advantages on many of the most important issues for voters, other than abortion rights.</w:t>
        <w:br/>
      </w:r>
    </w:p>
    <w:p>
      <w:r>
        <w:t>共和党人打算提出，贺锦丽仍然代表着拜登的执政记录上不受欢迎的部分，称她在通胀和移民等问题上也很表现不佳。民调显示，除了堕胎权之外，特朗普在许多选民认为最重要的问题上都拥有显著优势。</w:t>
        <w:br/>
      </w:r>
    </w:p>
    <w:p>
      <w:r>
        <w:t>But in interviews, Democrats were eager to make the race about character and experience, noting Ms. Harris’s law enforcement background and Mr. Trump’s litany of legal problems.</w:t>
        <w:br/>
      </w:r>
    </w:p>
    <w:p>
      <w:r>
        <w:t>但在接受采访时，民主党人急于将这场竞选与性格和经验联系起来，并指出贺锦丽的执法背景和特朗普一连串的法律问题。</w:t>
        <w:br/>
      </w:r>
    </w:p>
    <w:p>
      <w:r>
        <w:t>“She is a former prosecutor and he is a convicted felon,” said Marcia L. Fudge, a former housing secretary in the Biden administration who said she had spoken with Ms. Harris on Sunday. “If there ever was a huge choice, this is it.”</w:t>
        <w:br/>
      </w:r>
    </w:p>
    <w:p>
      <w:r>
        <w:t>“她是一名前检察官，而他是一名被定罪的重罪犯，”曾在拜登政府担任住房部长的马西娅·福吉说道，她表示在周日与贺锦丽进行过交谈。“如果有什么选择事关重大，那就是这个。”</w:t>
        <w:br/>
      </w:r>
    </w:p>
    <w:p>
      <w:r>
        <w:t>Mr. Biden’s miserable debate performance late last month stole the spotlight from Mr. Trump’s 34-count felony conviction in Manhattan. Many Democrats had hoped Mr. Trump’s criminal status could be used to their advantage, but that line of attack was put on hold as Mr. Biden tried to quell the Democratic revolt against his candidacy.</w:t>
        <w:br/>
      </w:r>
    </w:p>
    <w:p>
      <w:r>
        <w:t>拜登上月底在辩论中的糟糕表现令人们不再关注特朗普在曼哈顿被判34项重罪的事。许多民主党人曾希望利用特朗普的罪犯身份来获得优势，但随着拜登试图平息党内对他候选人资格的反对，这一攻击路线被暂时搁置。</w:t>
        <w:br/>
      </w:r>
    </w:p>
    <w:p>
      <w:r>
        <w:t>Democrats are now moving to renew it, casting Ms. Harris as the “rule of law” candidate and hammering home the fact that the twice-impeached Mr. Trump sought to overturn the results of a free election.</w:t>
        <w:br/>
      </w:r>
    </w:p>
    <w:p>
      <w:r>
        <w:t>民主党人现在正在重新启动这个线索，将贺锦丽塑造成“法治”候选人，并强调两次被弹劾的特朗普试图推翻自由选举的结果。</w:t>
        <w:br/>
      </w:r>
    </w:p>
    <w:p>
      <w:r>
        <w:t>“What is particularly important, especially in this case, is her history as a prosecutor — someone who has stood for law and order,” said Representative Veronica Escobar, a Texas Democrat who served as a co-chair of Mr. Biden’s campaign. Mr. Trump, she added, is “a convicted criminal, who not just violates the law, but believes very firmly that the law does not apply to him and his supporters.”</w:t>
        <w:br/>
      </w:r>
    </w:p>
    <w:p>
      <w:r>
        <w:t>“尤其重要的是，尤其是在这种情况下，她作为检察官的经历——她是法律和秩序的维护者，”曾担任拜登竞选团队联合主席的得克萨斯州民主党众议员维罗妮卡·埃斯科瓦尔说。她还表示，特朗普是“一名被定罪的罪犯，他不仅违反了法律，而且坚信法律不适用于他和他的支持者”。</w:t>
        <w:br/>
      </w:r>
    </w:p>
    <w:p>
      <w:r>
        <w:t>Before being elected to the Senate in 2016, Ms. Harris served as the district attorney of San Francisco and the attorney general of California. She sometimes struggled to discuss her history in law enforcement and matters of criminal justice during her 2020 presidential campaign, when many Democrats were pushing to rein in the powers of the police.</w:t>
        <w:br/>
      </w:r>
    </w:p>
    <w:p>
      <w:r>
        <w:t>2016年当选参议员之前，贺锦丽曾担任旧金山地区检察官和加利福尼亚州总检察长。在2020年总统竞选期间，许多民主党人都在推动控制警察的权力，这令她有时难以谈论自己在执法和刑事司法方面的经历。</w:t>
        <w:br/>
      </w:r>
    </w:p>
    <w:p>
      <w:r>
        <w:t>But she relishes bringing up those roles on the campaign trail now, and her allies say she will try to wield them against Mr. Trump as she makes the case that he is unfit to return to the White House.</w:t>
        <w:br/>
      </w:r>
    </w:p>
    <w:p>
      <w:r>
        <w:t>但她现在乐于在竞选活动中提起这些角色，她的盟友表示，她会试图利用这些角色来对付特朗普，证明特朗普不适合重返白宫。</w:t>
        <w:br/>
      </w:r>
    </w:p>
    <w:p>
      <w:r>
        <w:t>“As many of you know, I am a former prosecutor, so I say: Let’s look at the facts, shall we?” Ms. Harris said to roars from a crowd in North Carolina last week before dissecting the policy differences between Mr. Biden and Mr. Trump.</w:t>
        <w:br/>
      </w:r>
    </w:p>
    <w:p>
      <w:r>
        <w:t>“你们很多人都知道，我曾是一名检察官，所以我说：让我们看看事实，好吗？”贺锦丽上周在北卡罗来纳州对着欢呼的人群说，然后剖析了拜登和特朗普之间的政策差异。</w:t>
        <w:br/>
      </w:r>
    </w:p>
    <w:p>
      <w:r>
        <w:t>Ammar Moussa, a spokesman for the Harris campaign, said the vice president would press her “contrast” with Mr. Trump.</w:t>
        <w:br/>
      </w:r>
    </w:p>
    <w:p>
      <w:r>
        <w:t>贺锦丽竞选团队的发言人阿马尔·穆萨表示，副总统将强调她与特朗普之间的“对比”。</w:t>
        <w:br/>
      </w:r>
    </w:p>
    <w:p>
      <w:r>
        <w:t>“Vice President Kamala Harris has held criminals accountable her entire career — and Donald Trump will be no different,” Mr. Moussa said in a statement. “Vice President Harris has dedicated her career to making life better for working people — while Trump only cares about himself.”</w:t>
        <w:br/>
      </w:r>
    </w:p>
    <w:p>
      <w:r>
        <w:t>“副总统卡玛拉·贺锦丽整个职业生涯都在追究罪犯的责任，唐纳德·特朗普也不会例外，”穆萨在声明中说。“副总统贺锦丽致力于改善劳动人民的生活，而特朗普只关心自己。”</w:t>
        <w:br/>
      </w:r>
    </w:p>
    <w:p>
      <w:r>
        <w:t>In a statement, Steven Cheung, a spokesman for Mr. Trump, tried to undermine Ms. Harris’s credentials by accusing her of embracing “pro-criminal, soft-on-crime policies.”</w:t>
        <w:br/>
      </w:r>
    </w:p>
    <w:p>
      <w:r>
        <w:t>在一份声明中，特朗普的发言人史蒂文·张试图削弱贺锦丽的资历，指责她奉行“包庇罪犯、对犯罪心慈手软的政策”。</w:t>
        <w:br/>
      </w:r>
    </w:p>
    <w:p>
      <w:r>
        <w:t>While worries about public safety have been galvanizing in some elections, no issue has energized Ms. Harris, or Democratic voters, more than abortion rights. The issue has fueled a spate of Democratic victories in recent years, and helped Ms. Harris recover her political footing after a shaky start to her term as vice president. Ms. Harris says she has appeared at nearly 100 events on reproductive rights since the Supreme Court overturned the landmark Roe v. Wade decision two years ago.</w:t>
        <w:br/>
      </w:r>
    </w:p>
    <w:p>
      <w:r>
        <w:t>虽然对公共安全的担忧在一些选举中引起了人们的关注，但没有什么问题比堕胎权更能让贺锦丽或民主党选民振奋。近年来，这个问题推动了民主党的一系列胜利，并帮助贺锦丽在副总统任期的不稳定开局后恢复了自己的政治地位。贺锦丽说，自从最高法院两年前推翻了具有里程碑意义的罗伊诉韦德案判决以来，她参加了近100场有关生育权利的活动。</w:t>
        <w:br/>
      </w:r>
    </w:p>
    <w:p>
      <w:r>
        <w:t>“This election will be won on abortion rights and there is no one better to make the case to voters,” said Jessica Mackler, the president of Emily’s List, which supports Democratic female candidates who back abortion rights. The group has fiercely defended Ms. Harris and has used polls to test messaging about her political strengths and weaknesses.</w:t>
        <w:br/>
      </w:r>
    </w:p>
    <w:p>
      <w:r>
        <w:t>“艾米丽名单”的主席杰西卡·麦克勒说：“这次选举将依靠堕胎权利取得胜利，没有人比她更能向选民说明这一点。”该组织为支持堕胎权利的民主党女性候选人提供支持，它坚定地为贺锦丽辩护，并利用民意调查来测试关于她政治优势和劣势的信息。</w:t>
        <w:br/>
      </w:r>
    </w:p>
    <w:p>
      <w:r>
        <w:t>Its research, Ms. Mackler said, found that highlighting Ms. Harris’s work on abortion rights “will turn out the voters we need to win in November — young voters, women and voters of color.”</w:t>
        <w:br/>
      </w:r>
    </w:p>
    <w:p>
      <w:r>
        <w:t>麦克勒说，该组织的研究发现，突出贺锦丽在堕胎权利方面的工作，“将吸引我们在11月获胜所需的选民——年轻选民、女性选民和有色人种选民。”</w:t>
        <w:br/>
      </w:r>
    </w:p>
    <w:p>
      <w:r>
        <w:t>Abortion access was top of mind on Sunday as Ms. Harris and her staff made the case to other Democrats that they should back her, according to a list of talking points used to outline those conversations that was reviewed by The New York Times.</w:t>
        <w:br/>
      </w:r>
    </w:p>
    <w:p>
      <w:r>
        <w:t>据《纽约时报》看到的一份谈话要点，周日，当贺锦丽和她的工作人员寻求其他民主党人的支持时，堕胎权被放在最重要的位置。</w:t>
        <w:br/>
      </w:r>
    </w:p>
    <w:p>
      <w:r>
        <w:t>Ms. Harris is the party’s “leading messenger” on abortion rights, according to the document, and will make certain that Mr. Trump’s role in overturning Roe “is front and center in this election.”</w:t>
        <w:br/>
      </w:r>
    </w:p>
    <w:p>
      <w:r>
        <w:t>该文件称，贺锦丽是民主党在堕胎权利问题上的“主要发言人”，她将确保特朗普在推翻罗伊案中的角色“在此次选举中处于前沿和中心位置”。</w:t>
        <w:br/>
      </w:r>
    </w:p>
    <w:p>
      <w:r>
        <w:t>When talking to voters about the issue, Ms. Harris often strives to make it personal. recounting how she was motivated to become a prosecutor after learning in high school that her best friend was being molested by her stepfather. This year, she became the highest-ranking federal official to visit an abortion clinic. She has slammed abortion restrictions in red states as “Trump abortion bans.”</w:t>
        <w:br/>
      </w:r>
    </w:p>
    <w:p>
      <w:r>
        <w:t>在与选民谈论这个问题时，贺锦丽往往努力使其变得更加个人化。她讲述自己在高中时得知她最好的朋友被继父猥亵后决心成为一名检察官。今年，她成为访问堕胎诊所的最高级别的联邦官员。她抨击红州的堕胎限制是“特朗普堕胎禁令”。</w:t>
        <w:br/>
      </w:r>
    </w:p>
    <w:p>
      <w:r>
        <w:t>“We believe in freedom,” Ms. Harris said last week at an event in Michigan. “Freedom from the government telling us what to do about matters of heart and home. We believe in the right of people to make basic decisions like when and if they will start a family.”</w:t>
        <w:br/>
      </w:r>
    </w:p>
    <w:p>
      <w:r>
        <w:t>“我们信仰自由，”贺锦丽上周在密歇根州的一次活动上说。“不需要政府来告诉我们如何处理内心和家庭事务。我们相信人们有权做出基本的决定，比如何时以及是否要组建家庭。”</w:t>
        <w:br/>
      </w:r>
    </w:p>
    <w:p>
      <w:r>
        <w:t>Her messaging on abortion has been far clearer than that of Mr. Biden, who supports abortion rights but struggled to articulate his position at the debate last month.</w:t>
        <w:br/>
      </w:r>
    </w:p>
    <w:p>
      <w:r>
        <w:t>她在堕胎问题上传达的信息比拜登清晰得多。拜登支持堕胎权利，但在上个月的辩论中难以阐明自己的立场。</w:t>
        <w:br/>
      </w:r>
    </w:p>
    <w:p>
      <w:r>
        <w:t>Republicans, for their part, are hoping to blur any policy differences between Ms. Harris and Mr. Biden.</w:t>
        <w:br/>
      </w:r>
    </w:p>
    <w:p>
      <w:r>
        <w:t>共和党人则希望模糊贺锦丽和拜登之间的政策差异。</w:t>
        <w:br/>
      </w:r>
    </w:p>
    <w:p>
      <w:r>
        <w:t>Ms. Harris’s “dismal record is one of complete failure and utter incompetence,” Mr. Cheung said. “Her policies are Biden’s policies, and vice versa.”</w:t>
        <w:br/>
      </w:r>
    </w:p>
    <w:p>
      <w:r>
        <w:t>贺锦丽的“糟糕记录是完全的失败和彻底的无能”，史蒂文·张说。“她的政策就是拜登的政策，反之亦然。”</w:t>
        <w:br/>
      </w:r>
    </w:p>
    <w:p>
      <w:r>
        <w:t>Even before Mr. Biden dropped out, the Trump campaign had a plan to attack Ms. Harris if she became the nominee: tie her to the most unpopular parts of the president’s record.</w:t>
        <w:br/>
      </w:r>
    </w:p>
    <w:p>
      <w:r>
        <w:t>早在拜登退出之前，特朗普的竞选团队就针对贺锦丽制定了计划，如果她成为候选人，就把她与总统的执政记录上最不受欢迎的部分联系起来，以此攻击她。</w:t>
        <w:br/>
      </w:r>
    </w:p>
    <w:p>
      <w:r>
        <w:t>At the Republican National Convention last week, speaker after speaker misleadingly referred to Ms. Harris as the Biden administration’s “border czar.” They argued that the large numbers of undocumented migrants crossing into the United States were her fault. Polls have shown that voters give Mr. Biden low marks for his handling of the border crisis, although Democrats have criticized Mr. Trump for persuading Republican lawmakers to walk away from a bipartisan immigration deal.</w:t>
        <w:br/>
      </w:r>
    </w:p>
    <w:p>
      <w:r>
        <w:t>在上周的共和党全国代表大会上，一个接一个的发言人误导性地将贺锦丽称为拜登政府的“边境沙皇”。他们声称，大量非法移民进入美国是她的错。民意调查显示，选民对拜登处理边境危机的评价较低，尽管民主党人批评特朗普说服共和党议员放弃了一项两党移民协议。</w:t>
        <w:br/>
      </w:r>
    </w:p>
    <w:p>
      <w:r>
        <w:t>Inflation has also bedeviled Mr. Biden. Although cost increases have slowed and the causes of inflation are complex, Republicans have squarely blamed the president and his policies for rising prices. Voters say they are unhappy with Mr. Biden’s stewardship of the economy, and negative views of inflation have helped sap his support from Black and Hispanic voters, both crucial parts of the Democratic coalition. As Mr. Biden’s partner in government, Ms. Harris will have to overcome that glum mood.</w:t>
        <w:br/>
      </w:r>
    </w:p>
    <w:p>
      <w:r>
        <w:t>通货膨胀也困扰着拜登。尽管成本增长已经放缓，通货膨胀的原因也很复杂，共和党人还是直接将物价上涨完全归咎于总统及其政策。选民们表示，他们对拜登在经济方面的管理不满意，对通货膨胀的负面看法削弱了他在黑人和西班牙裔选民中的支持率，这两个群体都是民主党联盟的关键组成部分。作为拜登在政府中的合作伙伴，贺锦丽必须克服这种消极情绪。</w:t>
        <w:br/>
      </w:r>
    </w:p>
    <w:p>
      <w:r>
        <w:t>“I’d take the next three weeks and hang the Biden White House’s failures on her,” said David Kochel, a Republican strategist based in Iowa. “Most people think the country is going in the wrong direction. They need to place her right in the middle of that.”</w:t>
        <w:br/>
      </w:r>
    </w:p>
    <w:p>
      <w:r>
        <w:t>“我会利用接下来的三周时间，把拜登白宫的失败归咎于她，”艾奥瓦州的共和党策略师戴维·科切尔说。“大多数人认为这个国家正朝着错误的方向前进。他们需要把她放在这个问题的正中间。”</w:t>
        <w:br/>
      </w:r>
    </w:p>
    <w:p>
      <w:r>
        <w:t>Republicans wasted no time starting their attacks. On Monday, the Trump campaign said in an email that “Kamala Harris is Joe Biden 2.0.”</w:t>
        <w:br/>
      </w:r>
    </w:p>
    <w:p>
      <w:r>
        <w:t>共和党人立即发起了攻击。周一，特朗普竞选团队在一封电子邮件中表示，“贺锦丽就是乔·拜登2.0。”</w:t>
        <w:br/>
      </w:r>
    </w:p>
    <w:p>
      <w:r>
        <w:t>And less than an hour after Mr. Biden dropped out, the leading pro-Trump super PAC posted an ad on X saying Ms. Harris had “covered up” the president’s “mental decline” and was responsible for his “failed record.”</w:t>
        <w:br/>
      </w:r>
    </w:p>
    <w:p>
      <w:r>
        <w:t>在拜登退出后不到一个小时，支持特朗普的主要超级政治行动委员会在X上发布了一则广告，称贺锦丽“掩盖”了总统的“精神衰退”，并对他的“失败表现”负有责任。</w:t>
        <w:br/>
      </w:r>
    </w:p>
    <w:p>
      <w:r>
        <w:t>“Look what she got done,” the ad’s female narrator says. “A border invasion. Runaway inflation. The American dream, dead.”</w:t>
        <w:br/>
      </w:r>
    </w:p>
    <w:p>
      <w:r>
        <w:t>“看看她都做了什么，”广告中的女声旁白说。“边境入侵。失控的通货膨胀。美国梦破灭了。”</w:t>
        <w:br/>
      </w:r>
    </w:p>
    <w:p>
      <w:r>
        <w:t>But Ms. Harris’s supporters were working to turn the tables on Mr. Trump at every turn.</w:t>
        <w:br/>
      </w:r>
    </w:p>
    <w:p>
      <w:r>
        <w:t>但贺锦丽的支持者正竭尽全力对特朗普发起全面反击。</w:t>
        <w:br/>
      </w:r>
    </w:p>
    <w:p>
      <w:r>
        <w:t>Erin Wilson, the vice president’s White House deputy chief of staff, said in a call on Sunday with the group Win With Black Women that Ms. Harris would use her skills as a prosecutor to lace into Mr. Trump, who at 78 is only three years younger than Mr. Biden, and use his age against him.</w:t>
        <w:br/>
      </w:r>
    </w:p>
    <w:p>
      <w:r>
        <w:t>周日，副总统的白宫副幕僚长艾琳·威尔逊在与“与黑人女性共赢”组织的电话会议上表示，贺锦丽将利用她作为检察官的技能来反击特朗普，并利用他的年龄来攻击他。现年78岁的特朗普只比拜登小三岁。</w:t>
        <w:br/>
      </w:r>
    </w:p>
    <w:p>
      <w:r>
        <w:t>Left unsaid: That argument had been impossible for Democrats to make with Mr. Biden at the top of the ticket.</w:t>
        <w:br/>
      </w:r>
    </w:p>
    <w:p>
      <w:r>
        <w:t>她没有说出来的是：民主党人不可能在拜登领导的情况下提出年龄方面的论点。</w:t>
        <w:br/>
      </w:r>
    </w:p>
    <w:p>
      <w:pPr>
        <w:pStyle w:val="Heading1"/>
        <w:spacing w:before="0" w:after="280"/>
      </w:pPr>
      <w:r>
        <w:rPr>
          <w:rFonts w:ascii="Times New Roman" w:hAnsi="Times New Roman" w:eastAsia="宋体"/>
          <w:b/>
          <w:sz w:val="52"/>
        </w:rPr>
        <w:t>中国央行意外下调关键利率，试图提振经济</w:t>
      </w:r>
    </w:p>
    <w:p>
      <w:r>
        <w:t>China’s central bank on Thursday cut a key interest rate, in Beijing’s second move this week to try to offset a weakening economy and a housing market crisis.</w:t>
        <w:br/>
      </w:r>
    </w:p>
    <w:p>
      <w:r>
        <w:t>中国央行周四下调了一个关键利率，这是中国政府本周第二次采取行动，试图弥补经济疲软和房地产市场危机的影响。</w:t>
        <w:br/>
      </w:r>
    </w:p>
    <w:p>
      <w:r>
        <w:t>The unexpected action came as stock markets fell sharply across most of Asia, in an echo of Wall Street’s sharp drop the day before. Market indexes fell roughly 1 to 3 percent in Australia, Japan, South Korea and Hong Kong.</w:t>
        <w:br/>
      </w:r>
    </w:p>
    <w:p>
      <w:r>
        <w:t>中国采取这次意外行动时，亚洲的大多数股市正随着一天前的华尔街股指骤降而大幅下跌。澳大利亚、日本、韩国和香港的股指下跌幅度在1%至3%之间。</w:t>
        <w:br/>
      </w:r>
    </w:p>
    <w:p>
      <w:r>
        <w:t>But share prices were down by less in Shanghai and Shenzhen. That could reflect a favorable response by investors to the central bank’s rate move, or a sign of intervention by the Chinese government, which plays an extensive role in the country’s stock markets.</w:t>
        <w:br/>
      </w:r>
    </w:p>
    <w:p>
      <w:r>
        <w:t>但上海和深圳的股指下跌幅度较小。这可能反映了投资者对央行利率调整的积极响应，也可能是中国政府干预的迹象，中国政府在国内股市起着广泛的作用。</w:t>
        <w:br/>
      </w:r>
    </w:p>
    <w:p>
      <w:r>
        <w:t>As markets opened in China on Thursday, the People’s Bank of China, the central bank, reduced its interest rate for one-year loans to commercial banks to 2.3 percent, from 2.5 percent. It was the biggest cut to that rate since a similar reduction in April 2020, when the Chinese economy was struggling because of a nearly national lockdown in the early days of the coronavirus pandemic.</w:t>
        <w:br/>
      </w:r>
    </w:p>
    <w:p>
      <w:r>
        <w:t>中国股市周四开盘时，中国人民银行将商业银行一年期贷款利率从2.5%下调到2.3%。这是自2020年4月的一次类似下调以来最大的降息幅度，那次是在新冠病毒暴发初期，由于全国各地几乎都处于封控状态，国内经济陷入了困境。</w:t>
        <w:br/>
      </w:r>
    </w:p>
    <w:p>
      <w:r>
        <w:t>The central bank surprised markets because it normally reviews the one-year loan rate only on the 15th of each month. It kept the rate steady on July 15, and also left it unchanged on Monday when it adjusted other rates.</w:t>
        <w:br/>
      </w:r>
    </w:p>
    <w:p>
      <w:r>
        <w:t>这次降息令市场感到意外，因为央行一般是在每月15日评估一年期贷款利率。央行没有在7月15日那天调整一年期贷款利率，本周一调整其他利率时，也没有调整这个利率。</w:t>
        <w:br/>
      </w:r>
    </w:p>
    <w:p>
      <w:r>
        <w:t>The People’s Bank of China said in a statement only that Thursday’s rate cut was intended to “maintain reasonable and sufficient liquidity in the banking system at the end of the month.”</w:t>
        <w:br/>
      </w:r>
    </w:p>
    <w:p>
      <w:r>
        <w:t>中国人民银行在一份声明中称，周四降息的目的是“为维护月末银行体系流动性合理充裕”。</w:t>
        <w:br/>
      </w:r>
    </w:p>
    <w:p>
      <w:r>
        <w:t>The one-year rate is important as a guide to commercial banks on the interest rates that they use for loans to corporate customers and also to the financing units of local governments. Beijing blocks local governments from borrowing directly from banks, but has allowed them to set up financial units that do so.</w:t>
        <w:br/>
      </w:r>
    </w:p>
    <w:p>
      <w:r>
        <w:t>一年期贷款利率对商业银行向企业客户贷款，以及向地方政府的融资部门贷款的利率具有重要指导意义。虽然中央政府禁止地方政府直接从银行借款，但允许它们设立的金融机构从银行借款。</w:t>
        <w:br/>
      </w:r>
    </w:p>
    <w:p>
      <w:r>
        <w:t>Many of these financial units are now deep in debt, and the local governments that control them have been cutting the salaries of teachers and other civil servants to conserve cash.</w:t>
        <w:br/>
      </w:r>
    </w:p>
    <w:p>
      <w:r>
        <w:t>这些金融机构中许多现在负债累累，控制这些金融机构的地方政府为了节省现金，一直在降低教师和其他公务员的工资。</w:t>
        <w:br/>
      </w:r>
    </w:p>
    <w:p>
      <w:r>
        <w:t>The reduction in the one-year interest rate followed moves by the central bank on Monday to lower other rates that it controls. The actions came after a conclave of the Communist Party’s leadership on economic policy last week that did not produce the broad course correction that many economists have recommended.</w:t>
        <w:br/>
      </w:r>
    </w:p>
    <w:p>
      <w:r>
        <w:t>降低一年期贷款利率之前，央行已在周一下调了其控制的其他利率。这些降息行动是在中共上周召开“三中全会”讨论经济政策之后采取的，“三中全会”没有像许多经济学家建议的那样对经济做出广泛调整。</w:t>
        <w:br/>
      </w:r>
    </w:p>
    <w:p>
      <w:r>
        <w:t>The party reaffirmed its commitment to pursuing economic self-reliance through further investment in industry, while saying less about consumer spending.</w:t>
        <w:br/>
      </w:r>
    </w:p>
    <w:p>
      <w:r>
        <w:t>中共重申了致力于经济自力更生，将进一步投资工业，但没有太多地提消费支出问题。</w:t>
        <w:br/>
      </w:r>
    </w:p>
    <w:p>
      <w:r>
        <w:t>Top Chinese economists defended the party’s plan at a government-organized news briefing in Beijing on Thursday afternoon. Liu Xiaoguang, an economic development specialist at Renmin University in Beijing, pointed out that the plan calls for more assistance to families for child-rearing and elder care.</w:t>
        <w:br/>
      </w:r>
    </w:p>
    <w:p>
      <w:r>
        <w:t>中国的主要经济学家在周四下午北京举行的交流会上为中共的政策做了辩护。人民大学经济发展专家刘晓光指出，三中全会的《决定》要求为家庭在育儿和养老方面提供更多帮助。</w:t>
        <w:br/>
      </w:r>
    </w:p>
    <w:p>
      <w:r>
        <w:t>“We will have huge potential to unleash in those two industries,” he said.</w:t>
        <w:br/>
      </w:r>
    </w:p>
    <w:p>
      <w:r>
        <w:t>“我们在这两个行业将释放巨大潜能，”他说。</w:t>
        <w:br/>
      </w:r>
    </w:p>
    <w:p>
      <w:r>
        <w:t>By reducing rates now, instead of waiting for a possible cut by the U.S. Federal Reserve this autumn, China runs the risk of prompting more companies and households to move money out of the country as they seek to earn more interest elsewhere. That could cause China’s currency, the renminbi, to weaken further against the dollar.</w:t>
        <w:br/>
      </w:r>
    </w:p>
    <w:p>
      <w:r>
        <w:t>中国现在就降息，而不是等美联储可能在今年秋天降息后再这样做，存在促使更多的企业和家庭为寻求在其他地方挣更多利息而将资金转移到国外的风险，并可能会导致人民币兑美元进一步贬值。</w:t>
        <w:br/>
      </w:r>
    </w:p>
    <w:p>
      <w:r>
        <w:t>Lower rates might also prompt a revival of speculative borrowing schemes that were a problem for Beijing several years ago.</w:t>
        <w:br/>
      </w:r>
    </w:p>
    <w:p>
      <w:r>
        <w:t>更低的利率还可能推动投机性借贷体系的复苏，那是中国政府几年前曾面临的一个问题。</w:t>
        <w:br/>
      </w:r>
    </w:p>
    <w:p>
      <w:r>
        <w:t>But Eswar Prasad, a Cornell University economist who specializes in China’s monetary policy, said that such concerns appeared to be secondary right now. “Supporting growth is taking precedence over other objectives, such as limiting financial risks or preventing currency depreciation,” he said.</w:t>
        <w:br/>
      </w:r>
    </w:p>
    <w:p>
      <w:r>
        <w:t>但康奈尔大学专门研究中国货币政策的经济学家埃斯瓦尔·普拉萨德说，这种担忧目前似乎是次要的。“支持增长正在凌驾于其他目标之上，比如限制金融风险或防止货币贬值，”他说。</w:t>
        <w:br/>
      </w:r>
    </w:p>
    <w:p>
      <w:pPr>
        <w:pStyle w:val="Heading1"/>
        <w:spacing w:before="0" w:after="280"/>
      </w:pPr>
      <w:r>
        <w:rPr>
          <w:rFonts w:ascii="Times New Roman" w:hAnsi="Times New Roman" w:eastAsia="宋体"/>
          <w:b/>
          <w:sz w:val="52"/>
        </w:rPr>
        <w:t>法塔赫和哈马斯在北京展示团结，但疑虑犹存</w:t>
      </w:r>
    </w:p>
    <w:p>
      <w:r>
        <w:t>Fatah and Hamas signed a joint statement in Beijing on Tuesday in a grand show of unity, with the leaders of the rival Palestinian factions standing beside China’s foreign minister for a photo opportunity in an ornate hall.</w:t>
        <w:br/>
      </w:r>
    </w:p>
    <w:p>
      <w:r>
        <w:t>法塔赫和哈马斯周二在北京签署联合宣言，大力展示团结。这两个巴勒斯坦敌对派别的领导人还与中国外交部长在一个华丽的大厅里合影。</w:t>
        <w:br/>
      </w:r>
    </w:p>
    <w:p>
      <w:r>
        <w:t>Mousa Abu Marzouk, a senior Hamas official, declared that “historic moments” were underway. Mahmoud al-Aloul, the deputy leader of Fatah, showered praise on China for standing beside the Palestinian people.</w:t>
        <w:br/>
      </w:r>
    </w:p>
    <w:p>
      <w:r>
        <w:t>哈马斯高级官员穆萨·阿布·马尔祖克宣称“历史性时刻”正在到来。法塔赫副主席马哈茂德·阿鲁勒对中国与巴勒斯坦人民站在一起大加赞赏。</w:t>
        <w:br/>
      </w:r>
    </w:p>
    <w:p>
      <w:r>
        <w:t>Their joint statement supports the formation of a temporary government for Gaza and the Israeli-occupied West Bank that all parties agree upon. But for many Palestinians, without concrete steps to make that plan a reality, the gathering in the Chinese capital was little more than a performance — and one they had seen before.</w:t>
        <w:br/>
      </w:r>
    </w:p>
    <w:p>
      <w:r>
        <w:t>他们在联合宣言中支持组建一个各方都同意的临时政府，以管理加沙和以色列占领的西岸。但在许多巴勒斯坦人眼里，没有将这个计划变为现实的具体步骤意味着，在中国首都的这次聚会只不过是一场表演，而且是他们以前看过的表演。</w:t>
        <w:br/>
      </w:r>
    </w:p>
    <w:p>
      <w:r>
        <w:t>“What happened in China isn’t significant,” said Jehad Harb, an analyst of Palestinian affairs. “There aren’t any indications that Hamas and Fatah intend to end the split between them.”</w:t>
        <w:br/>
      </w:r>
    </w:p>
    <w:p>
      <w:r>
        <w:t>“发生在中国的事情不重要，”巴勒斯坦事务分析师杰哈德·哈布说。“没有任何迹象表明，哈马斯和法塔赫有结束他们之间分裂的打算。”</w:t>
        <w:br/>
      </w:r>
    </w:p>
    <w:p>
      <w:r>
        <w:t>Hamas and Fatah have been deeply divided for years, each trying to present itself as the legitimate leader of the Palestinian people and wary that the other will undermine its power. In 2007, the parties engaged in a civil war in which Hamas forcibly took over Gaza from the Fatah-dominated Palestinian Authority, which retains limited autonomy over parts of the Israeli-occupied West Bank.</w:t>
        <w:br/>
      </w:r>
    </w:p>
    <w:p>
      <w:r>
        <w:t>哈马斯与法塔赫之间的严重分歧由来已久，双方都试图将自己展示为巴勒斯坦人民的合法领导者，同时担心对方会削弱自己的权力。双方曾在2007年爆发内战，结果是哈马斯强行从法塔赫主导的巴勒斯坦权力机构手中接管了加沙，而在以色列占领的约旦河西岸，巴勒斯坦权力机构仍对部分地区保留着有限的自治权。</w:t>
        <w:br/>
      </w:r>
    </w:p>
    <w:p>
      <w:r>
        <w:t>Multiple past attempts to broker unity between the rival parties have resulted in joint statements and agreements, but all of those efforts have failed.</w:t>
        <w:br/>
      </w:r>
    </w:p>
    <w:p>
      <w:r>
        <w:t>过去有过多次让这两个敌对方团结起来的尝试，也发表过联合声明和协议，但都以失败告终。</w:t>
        <w:br/>
      </w:r>
    </w:p>
    <w:p>
      <w:r>
        <w:t>“These statements aren’t worth the ink needed to write them,” said Abd Al-Rahman Basem al-Masri, 25, a resident of Deir al Balah in central Gaza. “We’ve seen these things before and we’ve lost hope in them.”</w:t>
        <w:br/>
      </w:r>
    </w:p>
    <w:p>
      <w:r>
        <w:t>“这些纸上宣言不如写它们花去的墨汁值钱，”现年25岁的阿布德·拉赫曼·巴塞姆·马里斯说，他是加沙中部代尔巴拉赫的居民。“我们以前看到过这些东西，我们对它们不抱希望。”</w:t>
        <w:br/>
      </w:r>
    </w:p>
    <w:p>
      <w:r>
        <w:t>The joint statement on Tuesday, which was also signed by other smaller Palestinian factions, said the new government should begin working on uniting Palestinian institutions in the West Bank and Gaza, reconstructing Gaza and preparing for national elections, though it does not lay out a clear timeline.</w:t>
        <w:br/>
      </w:r>
    </w:p>
    <w:p>
      <w:r>
        <w:t>其他较小巴勒斯坦派别也在周二的联合宣言上签了名。宣言说，新的临时政府应该开始工作，将约旦河西岸和加沙地带的巴勒斯坦机构团结起来，重建加沙，为举行全国选举做准备，但宣言并没有给出明确的时间表。</w:t>
        <w:br/>
      </w:r>
    </w:p>
    <w:p>
      <w:r>
        <w:t>Mohammad Shtayyeh, a senior Fatah official and the former prime minister of the Palestinian Authority, said he thought the statement was “serious,” but he emphasized that more discussions were required to advance reconciliation between Hamas and Fatah.</w:t>
        <w:br/>
      </w:r>
    </w:p>
    <w:p>
      <w:r>
        <w:t>法塔赫高级官员、巴勒斯坦权力机构前总理穆罕默德·什塔耶说，他认为这份宣言是“严肃的”，但他强调说，推进哈马斯与法塔赫的和解需要更多的讨论。</w:t>
        <w:br/>
      </w:r>
    </w:p>
    <w:p>
      <w:r>
        <w:t>“There’s no alternative to Palestinian unity,” he said in an interview. “What has happened in China is stating the obvious.”</w:t>
        <w:br/>
      </w:r>
    </w:p>
    <w:p>
      <w:r>
        <w:t>“巴勒斯坦除了团结别无选择，”他在接受采访时说。“已在中国发生的事情只是陈述显而易见的事实。”</w:t>
        <w:br/>
      </w:r>
    </w:p>
    <w:p>
      <w:r>
        <w:t>“It’s a matter of principles,” he said, adding that “a lot of talks and details” were needed for implementation.</w:t>
        <w:br/>
      </w:r>
    </w:p>
    <w:p>
      <w:r>
        <w:t>他说“这事关原则”，并补充道，付诸实施需要“大量的谈判和细节”。</w:t>
        <w:br/>
      </w:r>
    </w:p>
    <w:p>
      <w:r>
        <w:t>Palestinian experts have said cooperation between Hamas and Fatah was critical to discussions about a postwar future in Gaza. If they can form a government of independent figures without formal ties to Hamas, it could make it easier for much of the Western world to participate in rebuilding the territory. The United States, Britain and other nations consider Hamas a terrorist group.</w:t>
        <w:br/>
      </w:r>
    </w:p>
    <w:p>
      <w:r>
        <w:t>研究巴勒斯坦问题的专家们说，哈马斯与法塔赫的合作对讨论加沙战后的未来至关重要。如果他们能成立一个由与哈马斯没有正式关系的独立人士组建的政府，会让西方世界的大多数国家更容易地参与加沙的重建。美国、英国及其他国家都将哈马斯视为恐怖组织。</w:t>
        <w:br/>
      </w:r>
    </w:p>
    <w:p>
      <w:r>
        <w:t>The statement does not address a key sticking point: security control over Gaza. Fatah has demanded that all weapons be under the authority of one unified security force and government, while Hamas has said it will not dismantle its military wing, the Qassam Brigades.Mr. Shtayyeh, who stepped down as prime minister in March, acknowledged frustration among Palestinians, describing the division between Hamas and Fatah as a “black chapter in the history of Palestine.”</w:t>
        <w:br/>
      </w:r>
    </w:p>
    <w:p>
      <w:r>
        <w:t>联合宣言没有提的一个关键问题是：对加沙的安全控制。法塔赫要求由一个统一的安全部队和政府管辖所有的武器，但哈马斯则表示不会解散其军事部门卡桑旅。今年3月卸任总理的什塔耶承认，有些巴勒斯坦人对哈马斯和法塔赫的分歧感到不满，称这种分歧是“巴勒斯坦历史上的一个黑暗篇章”。</w:t>
        <w:br/>
      </w:r>
    </w:p>
    <w:p>
      <w:r>
        <w:t>“Palestinians on the street are very angry and disappointed that these talks have been ongoing for 17 years now,” he said. “The general public wants results, they don’t want papers. They want practical steps in the right direction.”</w:t>
        <w:br/>
      </w:r>
    </w:p>
    <w:p>
      <w:r>
        <w:t>“这些谈判已经进行了17年，巴勒斯坦的普通人对此感到非常愤怒和失望，”他说。“公众想看到结果，他们不想看书面声明。他们想看到朝正确方向迈出的实际步伐。”</w:t>
        <w:br/>
      </w:r>
    </w:p>
    <w:p>
      <w:r>
        <w:t>For China, meanwhile, bringing Hamas and Fatah together represented an opportunity to promote its image as a peace broker and an important player in the Middle East. The declaration on Tuesday followed Beijing’s success in negotiating a deal between Saudi Arabia and Iran last year. It also comes as China has deepened its financial ties in the region in areas like technology and artificial intelligence.</w:t>
        <w:br/>
      </w:r>
    </w:p>
    <w:p>
      <w:r>
        <w:t>与此同时，对于中国来说，将哈马斯和法塔赫带到一起为中国提供了一个机会，可以提升其作为和平斡旋者和中东重要参与者的形象。周二的联合宣言签署之前，北京去年曾成功地促成了沙特阿拉伯与伊朗恢复外交关系的谈判。中国也在科技和人工智能等领域深化了与中东地区的金融关系。</w:t>
        <w:br/>
      </w:r>
    </w:p>
    <w:p>
      <w:r>
        <w:t>Official Chinese state media hailed the meeting, saying it was “bringing precious hope to the suffering of the Palestinian people.”</w:t>
        <w:br/>
      </w:r>
    </w:p>
    <w:p>
      <w:r>
        <w:t>中国官方媒体对各派的这次对话表示欢迎，称其“为饱受苦难的巴勒斯坦人民带来了宝贵希望”。</w:t>
        <w:br/>
      </w:r>
    </w:p>
    <w:p>
      <w:r>
        <w:t>The Palestinian factions attended the meeting mostly to placate China, Mr. Harb said, noting that they want to be in the good graces of a world power.</w:t>
        <w:br/>
      </w:r>
    </w:p>
    <w:p>
      <w:r>
        <w:t>哈布说，巴勒斯坦各派参加此次会议主要是为了安抚中国，他指出，各派都想得到这个世界强国的欢心。</w:t>
        <w:br/>
      </w:r>
    </w:p>
    <w:p>
      <w:r>
        <w:t>The images of China as a key international actor were not just for an overseas audience.</w:t>
        <w:br/>
      </w:r>
    </w:p>
    <w:p>
      <w:r>
        <w:t>中国作为国际主要参与者的形象不只是展示给海外观众看的。</w:t>
        <w:br/>
      </w:r>
    </w:p>
    <w:p>
      <w:r>
        <w:t>“The Chinese government does put significant weight on symbolic interactions, and certainly they are trying to lay out a tableau for everyone to look at domestically to say, ‘Yes, the Chinese government is important and is a force for good in the world,” said William J. Hurst, a professor of Chinese politics at the University of Cambridge.</w:t>
        <w:br/>
      </w:r>
    </w:p>
    <w:p>
      <w:r>
        <w:t>“中国政府的确非常重视象征性的互动，当然，他们正试图将一个画面展示给国内的所有人，让他们说，‘是的，中国政府很重要，是世界上的一股向善的力量’，”剑桥大学中国政治学教授贺斌(William J. Hurst)说。</w:t>
        <w:br/>
      </w:r>
    </w:p>
    <w:p>
      <w:pPr>
        <w:pStyle w:val="Heading1"/>
        <w:spacing w:before="0" w:after="280"/>
      </w:pPr>
      <w:r>
        <w:rPr>
          <w:rFonts w:ascii="Times New Roman" w:hAnsi="Times New Roman" w:eastAsia="宋体"/>
          <w:b/>
          <w:sz w:val="52"/>
        </w:rPr>
        <w:t>中国温室气体排放量已经“达峰”？</w:t>
      </w:r>
    </w:p>
    <w:p>
      <w:r>
        <w:t>China, the world’s biggest source of planet-warming greenhouse gases for most of the past two decades, is seemingly on the verge of bending its emissions curve from years of steep growth into a flat plateau.</w:t>
        <w:br/>
      </w:r>
    </w:p>
    <w:p>
      <w:r>
        <w:t>在过去20年的大部分时间里，中国是世界上最大的温室气体排放国，如今它的排放曲线似乎即将从多年的急剧增长转向平稳。</w:t>
        <w:br/>
      </w:r>
    </w:p>
    <w:p>
      <w:r>
        <w:t>The implications for climate change could scarcely be greater. Since China’s emissions surpassed those of the United States in 2006, China’s global share has grown to almost a third — a huge number, even with population differences taken into account.</w:t>
        <w:br/>
      </w:r>
    </w:p>
    <w:p>
      <w:r>
        <w:t>这对气候变化有着无比重大的意义。自2006年超过美国以来，中国的排放量在全球的占比已经增长到近三分之一——即使考虑到人口差异，这也是一个巨大的数字。</w:t>
        <w:br/>
      </w:r>
    </w:p>
    <w:p>
      <w:r>
        <w:t>A recent spate of data from China’s government, as well as reports by energy analysts, have provided positive signs that while China’s emissions may not decrease significantly, they also may not grow. China’s president, Xi Jinping, had pledged to reach that turning point by 2030.</w:t>
        <w:br/>
      </w:r>
    </w:p>
    <w:p>
      <w:r>
        <w:t>中国政府最近公布的一系列数据以及能源分析师的报告都提供了积极的迹象，表明虽然中国的排放量可能不会大幅减少，但可能也不会继续增长。中国国家主席习近平承诺到2030年实现碳达峰。</w:t>
        <w:br/>
      </w:r>
    </w:p>
    <w:p>
      <w:r>
        <w:t>“The important thing to understand is that when China’s emissions stop growing, it likely follows that the world’s stop growing, too,” said Dave Jones, global insight director at Ember, an energy think tank.</w:t>
        <w:br/>
      </w:r>
    </w:p>
    <w:p>
      <w:r>
        <w:t>能源智库Ember的全球洞察总监戴夫·琼斯表示：“需要理解的重要一点是，当中国的排放量停止增长时，全球排放量很可能也会随之停止增长。”</w:t>
        <w:br/>
      </w:r>
    </w:p>
    <w:p>
      <w:r>
        <w:t>The biggest factor in the shift is changes to how China produces its electricity. In short, renewable sources are replacing coal, the most polluting fossil fuel.</w:t>
        <w:br/>
      </w:r>
    </w:p>
    <w:p>
      <w:r>
        <w:t>这种转变的最大促成因素是中国电力生产方式的变化。简而言之，可再生能源正在取代煤炭，后者污染最严重的化石燃料。</w:t>
        <w:br/>
      </w:r>
    </w:p>
    <w:p>
      <w:r>
        <w:t>Last year alone, China installed more solar panels than the United States has in its entire history, and connected most of them to its electricity grid.</w:t>
        <w:br/>
      </w:r>
    </w:p>
    <w:p>
      <w:r>
        <w:t>仅去年一年，中国安装的太阳能电池板数量就超过了美国历史上的总和，而且其中大部分都接入了电网。</w:t>
        <w:br/>
      </w:r>
    </w:p>
    <w:p>
      <w:r>
        <w:t>Almost two-thirds of big wind and solar plants under construction globally are in China, according to a report last week from Global Energy Monitor. That is more than eight times the wind and solar capacity being planned in the United States.</w:t>
        <w:br/>
      </w:r>
    </w:p>
    <w:p>
      <w:r>
        <w:t>根据全球能源监测上周的一份报告，全球近三分之二在建的大型风能和太阳能发电厂位于中国。这是美国计划中的风能和太阳能装机容量的八倍多。</w:t>
        <w:br/>
      </w:r>
    </w:p>
    <w:p>
      <w:r>
        <w:t>And in May, China generated 53 percent of its electricity from coal, its lowest share since its government began publishing energy data decades ago, while nearly all the rest of it came from non-fossil-fuel sources. “This indicated that China may have peaked” its emissions, said Belinda Schäpe, a China analyst at the Centre for Research on Energy and Clean Air.</w:t>
        <w:br/>
      </w:r>
    </w:p>
    <w:p>
      <w:r>
        <w:t>今年5月，中国的煤炭发电占比降至53%，这是自政府数十年前开始发布能源数据以来的最低水平，其余则几乎全部来自非化石燃料。“这表明中国的排放可能已经达峰，”能源与清洁空气研究中心的中国分析师贝琳达·沙佩说。</w:t>
        <w:br/>
      </w:r>
    </w:p>
    <w:p>
      <w:r>
        <w:t>However, some observers caution that “peak” was perhaps the wrong word to describe the current trend in China.</w:t>
        <w:br/>
      </w:r>
    </w:p>
    <w:p>
      <w:r>
        <w:t>不过，一些观察人士警告，“达峰”可能并不适合用于描述中国当前的趋势。</w:t>
        <w:br/>
      </w:r>
    </w:p>
    <w:p>
      <w:r>
        <w:t>“We’ve been talking about whether there’s been a peak for almost a decade,” said Li Shuo, the director of China Climate Hub at the Asia Society Policy Institute. “Peaking assumes persistent emissions decline after it is passed. That’s not an assumption we can or should make.”</w:t>
        <w:br/>
      </w:r>
    </w:p>
    <w:p>
      <w:r>
        <w:t>“近十年来，我们一直在讨论是否已经达峰，”亚洲协会政策研究所中国气候中心主任李硕说。“达峰的前提是，排放量在达到峰值后会持续下降。这不是我们能够或应该做出的假设。”</w:t>
        <w:br/>
      </w:r>
    </w:p>
    <w:p>
      <w:r>
        <w:t>Mr. Li said it was more likely that China’s emissions would plateau. And he cautioned that while growth in renewable energy was responsible for replacing coal in electricity generation, other factors — such as China’s recent real estate crisis and sluggish post-pandemic economy — have led to less consumption of energy overall, which might skew the data downward, but only temporarily.</w:t>
        <w:br/>
      </w:r>
    </w:p>
    <w:p>
      <w:r>
        <w:t>李硕表示，中国的排放量更有可能趋于平稳。他提醒说，虽然可再生能源的增长确实取代了煤炭发电，但其他因素——如中国最近的房地产危机和疫情后的经济低迷——也导致了整体能源消耗的减少，这可能会使数据向下偏移，但只是暂时性的。</w:t>
        <w:br/>
      </w:r>
    </w:p>
    <w:p>
      <w:r>
        <w:t>“If you look at China’s emissions profile of the past two decades, one particular source was hugely significant: real estate and construction, whose supply chain made up about a third of all emissions,” he said. “That’s cooling off.”</w:t>
        <w:br/>
      </w:r>
    </w:p>
    <w:p>
      <w:r>
        <w:t>“如果你看看中国过去20年的排放情况，你会发现有一个特别重要的来源：房地产和建筑业，这两个行业的供应链约占总排放量的三分之一，”他说。“这正在降温。”</w:t>
        <w:br/>
      </w:r>
    </w:p>
    <w:p>
      <w:r>
        <w:t>More reliable signs have come from recent policy shifts, he said. In particular, a new ban on permits for steel factories that would use coal to fire their blast furnaces could have far-reaching effects. A huge push toward electric-vehicle production has also dampened demand for oil.</w:t>
        <w:br/>
      </w:r>
    </w:p>
    <w:p>
      <w:r>
        <w:t>他说，更可靠的迹象来自于最近的政策转变。特别是，对新增煤炭冶炼钢厂发放许可证的禁令可能产生深远影响。同时，向电动汽车生产的重大推动也降低了对石油的需求。</w:t>
        <w:br/>
      </w:r>
    </w:p>
    <w:p>
      <w:r>
        <w:t>But, ultimately, China’s emissions trajectory will come down to how quickly renewables can displace coal from its electricity mix. While coal’s share has fallen, China is still investing in it as a power source.</w:t>
        <w:br/>
      </w:r>
    </w:p>
    <w:p>
      <w:r>
        <w:t>但是，中国的排放轨迹最终将取决于可再生能源在电力结构中取代煤炭的速度。虽然煤炭所占的比例有所下降，但中国仍在将其作为一种电力来源进行投资。</w:t>
        <w:br/>
      </w:r>
    </w:p>
    <w:p>
      <w:r>
        <w:t>China alone accounted for two-thirds of the world’s newly operating coal plants last year. In 2023, new coal-plant construction hit an eight-year high in China. If China were to build all the others it has proposed, it would add the equivalent of one-third of its current operating fleet. Today, China accounts for around 60 percent of the world’s coal use.</w:t>
        <w:br/>
      </w:r>
    </w:p>
    <w:p>
      <w:r>
        <w:t>去年，仅中国就占了全球新建燃煤电厂的三分之二。2023年，中国新的燃煤电厂建设达到了8年来的最高水平。如果中国的燃煤电厂计划全部建成的话，将增加相当于其现有运营燃煤电厂三分之一的规模。目前，中国的煤炭消耗量约占全球的60%。</w:t>
        <w:br/>
      </w:r>
    </w:p>
    <w:p>
      <w:r>
        <w:t>Some of China’s coal build-out is meant to provide a fallback option for when wind and solar generation dips. But China is also investing heavily in pumped-storage hydropower. Pumped hydro is a way to store energy by pumping water uphill to a reservoir during times of low demand for electricity, then releasing it later to generate extra electricity if demand surges.</w:t>
        <w:br/>
      </w:r>
    </w:p>
    <w:p>
      <w:r>
        <w:t>中国的部分燃煤电厂建设项目是为了在风能和太阳能发电量下降时提供备用选择。但中国也在大力投资抽水蓄能水电。抽水蓄能是一种储存能源的方式，在电力需求较低的时候，将水抽往上游的水库，然后在需求激增时放水产生额外的电力。</w:t>
        <w:br/>
      </w:r>
    </w:p>
    <w:p>
      <w:r>
        <w:t>Those systems could help reduce the demand for coal power during peak times.</w:t>
        <w:br/>
      </w:r>
    </w:p>
    <w:p>
      <w:r>
        <w:t>这些系统有助于减少高峰时段对煤电的需求。</w:t>
        <w:br/>
      </w:r>
    </w:p>
    <w:p>
      <w:r>
        <w:t>Oil and gas are also used in Chinese industry as power sources. But Mr. Li cautioned that while both China’s domestic production of petrochemicals was growing as well as its imports of them, the deciding factor in China’s emissions trajectory will be coal’s decline.</w:t>
        <w:br/>
      </w:r>
    </w:p>
    <w:p>
      <w:r>
        <w:t>石油和天然气在中国工业中也被用作能源。但李硕警告，尽管中国国内石化产品的产量和进口量都在增长，但在中国的排放轨迹中，决定性因素将是煤炭的减少。</w:t>
        <w:br/>
      </w:r>
    </w:p>
    <w:p>
      <w:r>
        <w:t>In the coming months, China’s government is expected to unveil new commitments to reduce emissions ahead of November’s United Nations-sponsored climate summit, COP 29, in Azerbaijan.</w:t>
        <w:br/>
      </w:r>
    </w:p>
    <w:p>
      <w:r>
        <w:t>未来几个月，中国政府有望在11月于阿塞拜疆举行的联合国气候峰会前公布新的减排承诺。</w:t>
        <w:br/>
      </w:r>
    </w:p>
    <w:p>
      <w:r>
        <w:t>“Diplomatic attention is fixated on the question: Has China peaked or not,” said Mr. Li. “You could imagine that if the answer is yes, so far ahead of schedule, it might give China more reason to be even more ambitious with its reduction targets.”</w:t>
        <w:br/>
      </w:r>
    </w:p>
    <w:p>
      <w:r>
        <w:t>“外交注意力集中在一个问题上：中国是否已经达峰，”李硕说。“你可以想象，如果答案是肯定的，那么提早到了这个程度可能会让中国有更多理由去制定更具雄心的减排目标。”</w:t>
        <w:br/>
      </w:r>
    </w:p>
    <w:p>
      <w:pPr>
        <w:pStyle w:val="Heading1"/>
        <w:spacing w:before="0" w:after="280"/>
      </w:pPr>
      <w:r>
        <w:rPr>
          <w:rFonts w:ascii="Times New Roman" w:hAnsi="Times New Roman" w:eastAsia="宋体"/>
          <w:b/>
          <w:sz w:val="52"/>
        </w:rPr>
        <w:t>“女性因素”能帮助贺锦丽击败特朗普吗</w:t>
      </w:r>
    </w:p>
    <w:p>
      <w:r>
        <w:t>In the eight years since Hillary Clinton failed to win the American presidency, the work force for the first time grew to include more college-educated women than college-educated men. The #MeToo movement exposed sexual harassment and toppled powerful men. The Supreme Court overturned the federal right to abortion.</w:t>
        <w:br/>
      </w:r>
    </w:p>
    <w:p>
      <w:r>
        <w:t>希拉里·克林顿未能赢得美国总统大选后的八年里，在职人口中受过大学教育的女性人数首次超过了受过大学教育的男性。#我也是(#MeToo)运动揭露了性骚扰，推翻了有权势的男性。最高法院推翻了联邦堕胎权。</w:t>
        <w:br/>
      </w:r>
    </w:p>
    <w:p>
      <w:r>
        <w:t>Will any — or all — of it make a difference for Vice President Kamala Harris?</w:t>
        <w:br/>
      </w:r>
    </w:p>
    <w:p>
      <w:r>
        <w:t>这其中的任何一点，或者全部，对副总统贺锦丽会有什么影响吗？</w:t>
        <w:br/>
      </w:r>
    </w:p>
    <w:p>
      <w:r>
        <w:t>Ms. Harris seems almost certain to become the Democratic Party’s presidential nominee after President Biden’s decision not to seek re-election. As such, she faces, fairly or not, some of the same electability questions that Mrs. Clinton confronted in a nation that, unlike many of its peers around the globe, has yet to pick a woman as its leader.</w:t>
        <w:br/>
      </w:r>
    </w:p>
    <w:p>
      <w:r>
        <w:t>在拜登总统决定不再寻求连任之后，贺锦丽似乎几乎肯定会成为民主党的总统候选人。因此，无论公平与否，她都和克林顿一样要面对是否具备获胜潜力的问题。不同于全球许多其他国家，美国尚未选择过一位女性成为其领导人。</w:t>
        <w:br/>
      </w:r>
    </w:p>
    <w:p>
      <w:r>
        <w:t>A presidential contest pitting Ms. Harris against former President Donald J. Trump would represent a rematch of sorts: Mr. Trump would again have to run against a woman who held a top administration position and served in the Senate. He defeated Mrs. Clinton in 2016 in spite of her winning the popular vote by a wide margin.</w:t>
        <w:br/>
      </w:r>
    </w:p>
    <w:p>
      <w:r>
        <w:t>贺锦丽与前总统唐纳德·特朗普的总统竞选将是某种意义上的复赛：特朗普将不得不再次与一位曾担任政府要职并在参议院任职的女性竞选。尽管克林顿以较大优势赢得了普选，但还是在2016年被特朗普击败。</w:t>
        <w:br/>
      </w:r>
    </w:p>
    <w:p>
      <w:r>
        <w:t>But the dynamics would be unquestionably different. Ms. Harris has neither the political legacy nor the baggage of Mrs. Clinton. Mr. Trump, having served a turbulent term in office, is now a known quantity. Ms. Harris is Black and of South Asian descent.</w:t>
        <w:br/>
      </w:r>
    </w:p>
    <w:p>
      <w:r>
        <w:t>但这一次的形势无疑有很大不同。贺锦丽既没有克林顿的政治遗产，也没有她的包袱。经过麻烦不断的四年任期，人们对特朗普已经知根知底。还有，贺锦丽是黑人和南亚裔。</w:t>
        <w:br/>
      </w:r>
    </w:p>
    <w:p>
      <w:r>
        <w:t>And the country is not the same as it was eight long years ago.</w:t>
        <w:br/>
      </w:r>
    </w:p>
    <w:p>
      <w:r>
        <w:t>这个国家也与八年前不可同日而语。</w:t>
        <w:br/>
      </w:r>
    </w:p>
    <w:p>
      <w:r>
        <w:t>“Women are angrier, and that could be motivating,” said Karen Crowley, 64, an independent voter and retired nurse in Concord, N.H., who would not vote for Mr. Trump, did not feel like she could support Mr. Biden and now planned to back Ms. Harris.</w:t>
        <w:br/>
      </w:r>
    </w:p>
    <w:p>
      <w:r>
        <w:t>“女性现在更愤怒，这会给人更多动力，”64岁的独立选民卡伦·克劳利说，这位新罕布什尔州康科德市的退休护士不会投票给特朗普，但她觉得自己无法支持拜登，现在则打算支持贺锦丽。</w:t>
        <w:br/>
      </w:r>
    </w:p>
    <w:p>
      <w:r>
        <w:t>Among the motivations Ms. Crowley cited were the demise of Roe v. Wade and comments and actions by Mr. Trump that many women see as sexist and misogynistic. “A woman president might be more possible now,” she said.</w:t>
        <w:br/>
      </w:r>
    </w:p>
    <w:p>
      <w:r>
        <w:t>克劳利提到的动力包括“罗诉韦德”案被推翻，以及特朗普的一些在众多女性看来属于性别歧视和厌女的言论和行为。她说：“现在更有可能出现一位女总统。”</w:t>
        <w:br/>
      </w:r>
    </w:p>
    <w:p>
      <w:r>
        <w:t>But for female voters and activists eager to break that elusive glass ceiling, there was also fear that sexism would remain difficult for Ms. Harris to overcome.</w:t>
        <w:br/>
      </w:r>
    </w:p>
    <w:p>
      <w:r>
        <w:t>但是，对于渴望打破难以逾越的“玻璃天花板”的女性选民和活动人士来说，她们担心贺锦丽仍然难以克服性别歧视。</w:t>
        <w:br/>
      </w:r>
    </w:p>
    <w:p>
      <w:r>
        <w:t>“It’s a patriarchy out there,” Ms. Crowley said. “She’s smart and she’s a prosecutor, but there are a lot of old white men who will want to stop her. The only thing wrong with her is that she’s a woman.”</w:t>
        <w:br/>
      </w:r>
    </w:p>
    <w:p>
      <w:r>
        <w:t>“这是一个男权社会，”克劳利说。“她很聪明，她是一名检察官，但有很多老白男会想要阻止她。她唯一的错就是她是个女人。”</w:t>
        <w:br/>
      </w:r>
    </w:p>
    <w:p>
      <w:r>
        <w:t>Discussing the gender of a politician can feel reductive and regressive, especially when it does not seem as relevant in other countries. The United Kingdom has had three female prime ministers. Mexico elected its first female president this year.</w:t>
        <w:br/>
      </w:r>
    </w:p>
    <w:p>
      <w:r>
        <w:t>讨论政治人物的性别可能会让人觉得是一种简化和倒退，尤其是考虑到这个问题在其他国家似乎并不那么不得了。英国曾有过三位女首相。墨西哥今年选出了首位女总统。</w:t>
        <w:br/>
      </w:r>
    </w:p>
    <w:p>
      <w:r>
        <w:t>Yet when a woman runs for office in the United States, many voters still mention her gender unprompted in interviews, identifying it as a concern — often not for themselves, they say, but for the wider electorate.</w:t>
        <w:br/>
      </w:r>
    </w:p>
    <w:p>
      <w:r>
        <w:t>然而，当一名女性在美国竞选公职时，许多选民在接受采访时仍然会不经意地提到她的性别，认为这是一个令人关切的问题——他们往往说，不是自己关心，而是广大选民会关心。</w:t>
        <w:br/>
      </w:r>
    </w:p>
    <w:p>
      <w:r>
        <w:t>Julia Blake, 80, of La Jolla, Calif., said she had spent a lot of time arguing with her book club friends about whether a woman could be elected president. One after the next — professional women, with doctorates and master’s degrees — they said they thought the answer was no. Ms. Blake was indignant with them.</w:t>
        <w:br/>
      </w:r>
    </w:p>
    <w:p>
      <w:r>
        <w:t>80岁的加利福尼亚州拉霍亚人朱莉娅·布莱克说，她花了很多时间与读书俱乐部的朋友们争论女性能否当选总统的问题。一个又一个拥有博士和硕士学位的职业女性说，她们认为答案是否定的。布莱克对她们表示愤慨。</w:t>
        <w:br/>
      </w:r>
    </w:p>
    <w:p>
      <w:r>
        <w:t>“I said, ‘If women think a woman can’t win, and they repeat that year after year, we will never get a female president,’” said Ms. Blake, who supported Senator Amy Klobuchar of Minnesota and also donated to Ms. Harris during the Democratic primary in 2020. “I don’t think they’re giving women enough credit.”</w:t>
        <w:br/>
      </w:r>
    </w:p>
    <w:p>
      <w:r>
        <w:t>“我说，‘如果女性都认为一个女人不可能获胜，而且她们年复一年地重复这种想法，那么我们就永远不会有女总统，’”布莱克说，她支持了明尼苏达州参议员艾米·克洛布查尔，并曾在2020年民主党初选期间向贺锦丽捐款。“我认为他们没有给予女性足够的认可。”</w:t>
        <w:br/>
      </w:r>
    </w:p>
    <w:p>
      <w:r>
        <w:t>To be sure, party affiliation, not gender, remains most important for many voters. “I would not vote for her,” said Naomi Villalba, 74, a Republican from Dallas who supports Mr. Trump but thinks Ms. Harris a better choice for Democrats than Mr. Biden.</w:t>
        <w:br/>
      </w:r>
    </w:p>
    <w:p>
      <w:r>
        <w:t>对许多选民来说，最重要的无疑还是党派归属，而不是性别。“我不会投给她，”74岁的达拉斯共和党人奈奥米·维拉尔巴说，她支持特朗普，但也认为民主党选择贺锦丽要比拜登强。</w:t>
        <w:br/>
      </w:r>
    </w:p>
    <w:p>
      <w:r>
        <w:t>Mr. Biden won 55 percent of the female vote in 2020, compared with Mrs. Clinton’s 54 percent in 2016, according to the Pew Research Center. Mr. Trump’s support among women grew slightly to 44 percent in 2020, up from 39 percent in 2016.</w:t>
        <w:br/>
      </w:r>
    </w:p>
    <w:p>
      <w:r>
        <w:t>据皮尤中心的数据，拜登在2020年拿到了55%的女性选票，希拉里·克林顿在2016年拿到54%。2020年特朗普在女性中的支持率达到44%，比2016年的39%略有提升。</w:t>
        <w:br/>
      </w:r>
    </w:p>
    <w:p>
      <w:r>
        <w:t>The prospect of having Ms. Harris atop the Democratic ticket energized some voters looking to elect a female president. But it also resurfaced old fears about the fact that Mr. Trump had lost to a man (Mr. Biden) but defeated a woman (Mrs. Clinton).</w:t>
        <w:br/>
      </w:r>
    </w:p>
    <w:p>
      <w:r>
        <w:t>贺锦丽获得民主党提名的可能性让一些渴望选出女性总统的选民兴奋不已。但同时也勾起了可怕的回忆，特朗普毕竟是输给了一个男人（拜登），但打败了一个女人（希拉里·克林顿）。</w:t>
        <w:br/>
      </w:r>
    </w:p>
    <w:p>
      <w:r>
        <w:t>If ultimately not successful, Mrs. Clinton’s candidacy did change the idea of what was possible, said Christina Wolbrecht, a political scientist at the University of Notre Dame who studies women’s voting patterns. Ms. Klobuchar and Senators Kirsten Gillibrand of New York and Elizabeth Warren of Massachusetts were taken seriously as candidates during the 2020 election, as was Nikki Haley, the former governor of South Carolina who challenged Mr. Trump this year.</w:t>
        <w:br/>
      </w:r>
    </w:p>
    <w:p>
      <w:r>
        <w:t>研究女性投票规律的圣母大学政治学家克里斯蒂娜·沃尔布莱希特说，希拉里·克林顿的竞选虽然以失败告终，但的确改变了人们对何为可能的看法。克罗布查和纽约州参议员陆天娜(Kirsten Gillibrand)、马萨诸塞州参议员伊丽莎白·沃伦都是2020年选举的有力竞争者，此外还有今年对特朗普发起了挑战的前南卡罗来纳州州长妮基·黑利。</w:t>
        <w:br/>
      </w:r>
    </w:p>
    <w:p>
      <w:r>
        <w:t>“That suggests to me that post-Hillary Clinton, people are increasingly comfortable with the idea of a woman president,” Dr. Wolbrecht said.</w:t>
        <w:br/>
      </w:r>
    </w:p>
    <w:p>
      <w:r>
        <w:t>“在我看来，这表明在后希拉里·克林顿的世界里，人们越来越能接受女性当总统这个想法了，”沃尔布莱希特博士说。</w:t>
        <w:br/>
      </w:r>
    </w:p>
    <w:p>
      <w:r>
        <w:t>Forty-two percent of women felt it was at least somewhat important to elect a woman as president in their lifetime, according to a Pew Research Center report last year. In the poll, 39 percent of respondents, both male and female, said a female president would be better at working out compromises and 37 percent said a woman would be better at maintaining a respectful tone in politics. (More than half said that gender did not matter on those measures.)</w:t>
        <w:br/>
      </w:r>
    </w:p>
    <w:p>
      <w:r>
        <w:t>据皮尤研究中心去年的一份报告，有42%的女性至少在一定程度上认为，在她们有生之年见到女性当选总统会是一件大事。在这项民调中，39%的男女受访人认为女性总统会更擅长找到折中的方案，37%认为女性更善于维持一个相互尊重的政治环境。（超过一半的人说，这些跟性别没有关系。）</w:t>
        <w:br/>
      </w:r>
    </w:p>
    <w:p>
      <w:r>
        <w:t>Ms. Harris appears to have a special bond with Black women in particular, who comprise a key part of the Democratic base and have been especially enthusiastic in their past support for her.</w:t>
        <w:br/>
      </w:r>
    </w:p>
    <w:p>
      <w:r>
        <w:t>贺锦丽和黑人女性之间似乎存在一种特殊的纽带，这个群体是民主党票仓的关键组成部分，一直对她表现出格外热情的支持。</w:t>
        <w:br/>
      </w:r>
    </w:p>
    <w:p>
      <w:r>
        <w:t>Laurie Nsiah-Jefferson, director for the Center for Women in Politics and Public Policy at the University of Massachusetts Boston, said that much had changed for women since 2016. Concerns over Mr. Trump’s positions on issues like abortion transformed from remote possibility to concrete reality after he took office, she said.</w:t>
        <w:br/>
      </w:r>
    </w:p>
    <w:p>
      <w:r>
        <w:t>马萨诸塞大学波士顿分校女性政治和公共政策中心主任劳莉·尼希安-杰弗逊说，对女性而言，很多事情在2016之后已经不同了。她说，在特朗普上台后，对他在堕胎之类问题的立场的担忧已经从微弱的可能性转变为真切的现实。</w:t>
        <w:br/>
      </w:r>
    </w:p>
    <w:p>
      <w:r>
        <w:t>“When he was elected, we were disappointed, we were upset — there were marches, demonstrations, all kinds of things — and we had a good idea what was going to happen,” Dr. Nsiah-Jefferson said. “But now we know what happened.”</w:t>
        <w:br/>
      </w:r>
    </w:p>
    <w:p>
      <w:r>
        <w:t>“他当选的时候，我们很失望，我们很不安——游行、示威等等纷纷出现——当时我们对接下来会发生什么是有点概念的，”尼西亚·杰弗逊博士说。“而现在我们都知道已经发生了什么。”</w:t>
        <w:br/>
      </w:r>
    </w:p>
    <w:p>
      <w:r>
        <w:t>Mr. Trump has already signaled that he considers his gender worth highlighting: At one point during the Republican National Convention last week, he walked out to “It’s a Man’s Man’s Man’s World,” by James Brown.</w:t>
        <w:br/>
      </w:r>
    </w:p>
    <w:p>
      <w:r>
        <w:t>特朗普已经暗示过，他认为他的性别是值得专门拿出来说一说的：上周的共和党全国大会上，他在亮相时播放了詹姆斯·布朗的《这是个男人的男人的男人的世界》。</w:t>
        <w:br/>
      </w:r>
    </w:p>
    <w:p>
      <w:r>
        <w:t>But Dr. Nsiah-Jefferson thinks that Ms. Harris will also lean in to the fact that she is a woman. “She’s going to talk about the way in which politics and policy impacts on women,” she said.</w:t>
        <w:br/>
      </w:r>
    </w:p>
    <w:p>
      <w:r>
        <w:t>然而尼西亚-杰弗逊博士认为，贺锦丽也会去强调她是一名女性的事实。“她会谈及政治和政策对女性产生怎样的影响，”她说。</w:t>
        <w:br/>
      </w:r>
    </w:p>
    <w:p>
      <w:r>
        <w:t>Some voters would like to lose the gender talk altogether.</w:t>
        <w:br/>
      </w:r>
    </w:p>
    <w:p>
      <w:r>
        <w:t>一些选民认为应该完全摒弃性别讨论。</w:t>
        <w:br/>
      </w:r>
    </w:p>
    <w:p>
      <w:r>
        <w:t>“We have to take the emphasis off the gender identification stuff and put it on the person themselves and their own abilities,” said Marilyn McDole of Oregon, Wis., who attended a weekend re-election rally in Stoughton, Wis., for Senator Tammy Baldwin. “Because that’s so stigmatizing and damaging to women. That’s not fair.”</w:t>
        <w:br/>
      </w:r>
    </w:p>
    <w:p>
      <w:r>
        <w:t>“我们一定不要死盯着性别身份那些东西，把重点放到人本身以及他们的能力上，”威斯康辛州俄亥俄市的玛丽莲·麦克道尔说，她参加了塔米·鲍德温参议员周末在威州斯塔夫顿的连任竞选集会。“因为那是对女性的严重污名化和伤害。那太不公平了。”</w:t>
        <w:br/>
      </w:r>
    </w:p>
    <w:p>
      <w:r>
        <w:t>Ms. Harris, Ms. McDole added, has “got experience up the wazoo.”</w:t>
        <w:br/>
      </w:r>
    </w:p>
    <w:p>
      <w:r>
        <w:t>贺锦丽“经验非常丰富”，麦克道尔还说。</w:t>
        <w:br/>
      </w:r>
    </w:p>
    <w:p>
      <w:r>
        <w:t>Several Democratic voters, however, said that a female nominee would help amplify perhaps the party’s strongest issue: abortion access.</w:t>
        <w:br/>
      </w:r>
    </w:p>
    <w:p>
      <w:r>
        <w:t>不过有许多民主党选民表示，提名女性有助于放大也许是本党最具优势的问题：堕胎服务的获取。</w:t>
        <w:br/>
      </w:r>
    </w:p>
    <w:p>
      <w:r>
        <w:t>Katy Sorenson, 69, a former commissioner in Miami-Dade County, Fla., said the overturning of Roe had been a “galvanizing phenomenon.” “It’s not just abortion; it’s problem pregnancies that have so many women concerned about what they’re going to do, and can they get the health care they need,” she said.</w:t>
        <w:br/>
      </w:r>
    </w:p>
    <w:p>
      <w:r>
        <w:t>69岁的前佛罗里达州迈阿密-戴德县委员凯蒂·索伦森说，推翻罗案“把大家吓得一激灵”。“不只是堕胎。许多女人担心的是那些有问题的怀孕该怎么办，她们能否得到所需的医疗照护，”她说。</w:t>
        <w:br/>
      </w:r>
    </w:p>
    <w:p>
      <w:r>
        <w:t>In Raleigh, N.C., Mary Lucas, 36, said that Ms. Harris gave her new motivation to campaign. “My immediate reaction is, ‘How do I get involved?’” Ms. Lucas said.</w:t>
        <w:br/>
      </w:r>
    </w:p>
    <w:p>
      <w:r>
        <w:t>在北卡罗来纳州罗利，36岁的玛丽·卢卡斯说让她重新有了参与竞选的动力。“我的第一反应是，‘我怎么参与其中，’”卢卡斯说。</w:t>
        <w:br/>
      </w:r>
    </w:p>
    <w:p>
      <w:r>
        <w:t>Women also pointed to societal shifts that might make Ms. Harris’s run different. Dr. Liz Bradt, 64, a retired veterinarian and the chairwoman of the Salem Democratic City Committee in Salem, Mass., said younger people seemed less likely to make judgments based on rigid definitions of male and female.</w:t>
        <w:br/>
      </w:r>
    </w:p>
    <w:p>
      <w:r>
        <w:t>还有女性指出，社会的转变可能会影响贺锦丽的竞选。64岁的退休兽医、马萨诸塞州塞勒姆市塞勒姆民主党城市委员会主席莉兹·布拉特博士说，年轻人在做判断的时候不会那么严格按照对男性和女性的刻板定义。</w:t>
        <w:br/>
      </w:r>
    </w:p>
    <w:p>
      <w:r>
        <w:t>“Where my generation is like, ‘Male or female, where’s the check box?’ I think the younger generation is more accepting of different genders,” Dr. Bradt said. “That will make a difference.”</w:t>
        <w:br/>
      </w:r>
    </w:p>
    <w:p>
      <w:r>
        <w:t>“我这代人会说，‘男性还是女性，在哪里画勾？’我觉得年轻一代对不同性别更包容，”布拉特博士说。“这是会产生影响的。”</w:t>
        <w:br/>
      </w:r>
    </w:p>
    <w:p>
      <w:r>
        <w:t>Still, Dr. Bradt, who campaigned for Mrs. Clinton in New Hampshire, expects a tough road ahead for Ms. Harris. “It’s going to be hard to see what she has to go through,” she said. “I fear for her, like I feared for Hillary.”</w:t>
        <w:br/>
      </w:r>
    </w:p>
    <w:p>
      <w:r>
        <w:t>然而，曾在新罕布什尔州参加希拉里·克林顿的竞选工作的布拉特博士预计，贺锦丽接下来的路不会太好走。“她有很多东西要克服，场面会很难看的，”她说。“我担心她，就像我曾经担心希拉里一样。”</w:t>
        <w:br/>
      </w:r>
    </w:p>
    <w:p>
      <w:r>
        <w:t>Though Mrs. Clinton won the most votes in 2016, some voters said they found her off-putting. Among them was Dr. Maria E. Laurencio, 73, a retired anesthesiologist in Coral Gables, Fla., who was a lifelong Republican until she pinched her nose and voted for Mrs. Clinton.</w:t>
        <w:br/>
      </w:r>
    </w:p>
    <w:p>
      <w:r>
        <w:t>希拉里·克林顿在2016年赢得了最多的票数，但一些选民还是认为她令人生厌。这其中就包括了73岁的玛丽亚·E·劳伦西奥博士，这位佛罗里达州科勒尔盖布尔斯的退休麻醉师投了一辈子的共和党，但还是捏着鼻子投给了克林顿。</w:t>
        <w:br/>
      </w:r>
    </w:p>
    <w:p>
      <w:r>
        <w:t>“Women were not sympathetic to Hillary because a lot of them said she stood by the president,” Dr. Laurencio said about former President Bill Clinton’s extramarital affairs. “Hillary tended to be a little arrogant and not so likable, even though she was so prepared.”</w:t>
        <w:br/>
      </w:r>
    </w:p>
    <w:p>
      <w:r>
        <w:t>“女人对希拉里缺乏好感，因为很多人说，她选择了站在总统的一边，”劳伦西奥博士提到了前总统比尔·克林顿的婚外情。“希拉里常常显得有些傲慢，不招人喜欢，尽管她做了很多准备。”</w:t>
        <w:br/>
      </w:r>
    </w:p>
    <w:p>
      <w:r>
        <w:t>In 2020, Dr. Laurencio changed her registration to vote for Mr. Biden. Now, she intends to support Ms. Harris. “For me, anything that prevents Mr. Trump from getting to the presidency again, I will go along with,” she said.</w:t>
        <w:br/>
      </w:r>
    </w:p>
    <w:p>
      <w:r>
        <w:t>2020年，劳伦西奥博士为了投给拜登更改了自己的党派。现在她倾向于支持贺锦丽。“对我来说，只要能阻止特朗普先生再次当上总统，让我做什么都行，”她说。</w:t>
        <w:br/>
      </w:r>
    </w:p>
    <w:p>
      <w:r>
        <w:t>And more women are now veterans of political campaigns.</w:t>
        <w:br/>
      </w:r>
    </w:p>
    <w:p>
      <w:r>
        <w:t>如今有更多的女性已经是政治竞选工作的老手。</w:t>
        <w:br/>
      </w:r>
    </w:p>
    <w:p>
      <w:r>
        <w:t>Luisa Wakeman, 57, a flight attendant in suburban Cobb County, Ga., said women like her were relatively new to politics when they campaigned against Mr. Trump in 2016. Now, their informal and largely female-led networks in the area have matured into durable, battle-tested electoral machines.</w:t>
        <w:br/>
      </w:r>
    </w:p>
    <w:p>
      <w:r>
        <w:t>57岁的路易莎·威克曼是乔治亚州柯布县郊区的一名空乘，她说，2016年参加与特朗普对抗的竞选工作时，像她这样的女性相对来说还是政界的新人。如今她们在本地有一个大多由女性领导的非正式网络，已经形成一台台持久耐用、身经百战的选举机器。</w:t>
        <w:br/>
      </w:r>
    </w:p>
    <w:p>
      <w:r>
        <w:t>“I think like many people, I’m feeling invigorated,” she said.</w:t>
        <w:br/>
      </w:r>
    </w:p>
    <w:p>
      <w:r>
        <w:t>“我想我和很多人一样，感到充满活力，”她说。</w:t>
        <w:br/>
      </w:r>
    </w:p>
    <w:p>
      <w:r>
        <w:t>And she said she was impressed by Ms. Harris’s qualifications. “It’s not just because she’s a woman,” she said, “but I’m excited that she will make history.”</w:t>
        <w:br/>
      </w:r>
    </w:p>
    <w:p>
      <w:r>
        <w:t>她说贺锦丽的资历给她留下深刻印象。“这不只是因为她是个女人，”她说，“但想到她将创造历史，我还是很兴奋。”</w:t>
        <w:br/>
      </w:r>
    </w:p>
    <w:p>
      <w:pPr>
        <w:pStyle w:val="Heading1"/>
        <w:spacing w:before="0" w:after="280"/>
      </w:pPr>
      <w:r>
        <w:rPr>
          <w:rFonts w:ascii="Times New Roman" w:hAnsi="Times New Roman" w:eastAsia="宋体"/>
          <w:b/>
          <w:sz w:val="52"/>
        </w:rPr>
        <w:t>万斯和特朗普一样，都是骗子</w:t>
      </w:r>
    </w:p>
    <w:p>
      <w:r>
        <w:t>J.D. Vance once feared that Donald Trump might become “America’s Hitler.” Now he’s Trump’s running mate. But never mind that history. Trump and Vance have a lot of things, including this, in common: They’re both con men who despise their most avid supporters.</w:t>
        <w:br/>
      </w:r>
    </w:p>
    <w:p>
      <w:r>
        <w:t>J·D·万斯曾经担心唐纳德·特朗普会变成“美国的希特勒”。现在他是特朗普的竞选搭档了。但是，无需太在意那段历史。特朗普和万斯有很多共通点，其中之一就是：他们都是骗子，对那些最热爱他们的支持者充满鄙夷。</w:t>
        <w:br/>
      </w:r>
    </w:p>
    <w:p>
      <w:r>
        <w:t>Indeed, Vance, despite stiff competition, may be the most cynical major figure in modern American politics. You never know whether Trump believes the false things he says; Vance is smart enough to know that he has pulled off a monumental political bait-and-switch.</w:t>
        <w:br/>
      </w:r>
    </w:p>
    <w:p>
      <w:r>
        <w:t>事实上，万斯可能是现代美国政治史的重要人物里最自私冷酷的一个，尽管这是个相当拥挤的赛道。你没法确定特朗普是否相信他自己说的那些假话，但以万斯的头脑，他应该清楚自己实现了一次非凡的政治虚假营销。</w:t>
        <w:br/>
      </w:r>
    </w:p>
    <w:p>
      <w:r>
        <w:t>And if the Trump-Vance ticket wins, there’s a fairly good chance that, given Trump’s evident lack of interest in the details of policy and — yes — his age, Vance will, one way or another, end up running the country.</w:t>
        <w:br/>
      </w:r>
    </w:p>
    <w:p>
      <w:r>
        <w:t>如果特朗普-万斯这对组合获胜，鉴于特朗普显然对政策细节缺乏兴趣——当然还有他的年龄问题，很有可能万斯会以某种方式成为这个国家的领导者。</w:t>
        <w:br/>
      </w:r>
    </w:p>
    <w:p>
      <w:r>
        <w:t>So, about that con: Vance, now the junior senator from Ohio, talks a lot about his hardscrabble roots. But people should read what he wrote in “Hillbilly Elegy,” which shows startling contempt for the people he grew up with but who, unlike him, didn’t escape small-town poverty. And people should also be aware that while his convention speech on Wednesday denounced “Wall Street barons,” his rise has to a large extent been orchestrated by a group of tech billionaires; he’s a protégé of Peter Thiel.</w:t>
        <w:br/>
      </w:r>
    </w:p>
    <w:p>
      <w:r>
        <w:t>那么我们来说说他的骗术：如今作为来自俄亥俄州的资浅参议员，万斯经常谈起自己的困苦出身。但是大家应该去读一读他在《乡下人的悲歌》里都写了些什么，从中可以看到他对伴随自己成长的那些人怀着惊人的蔑视，这些人跟他不一样，没能逃脱小镇的贫穷。人们也应该注意到，尽管他在周三的大会演讲中抨击了“华尔街的爵爷们”，但他的平步青云很大程度上正是一群科技业亿万富翁一手策划的，他是彼得·蒂尔的门生。</w:t>
        <w:br/>
      </w:r>
    </w:p>
    <w:p>
      <w:r>
        <w:t>“Hillbilly Elegy” was part personal memoir, part social commentary and, to be fair, it responded to a real issue. Over the past couple of generations, something has gone very wrong in much of rural and small-town America. There has been a sharp rise in the fraction of men in their prime working years without jobs, notably in the eastern part of the American heartland. Social problems have proliferated; as the economists Anne Case and Angus Deaton documented, there has been a surge in “deaths of despair,” which they defined as deaths from drugs, alcohol and suicide.</w:t>
        <w:br/>
      </w:r>
    </w:p>
    <w:p>
      <w:r>
        <w:t>《乡下人的悲歌》既是个人的回忆录，也是社会评论，公平地说，这本书的确是在面对一个真实的问题。在过去的几个世代里，美国的相当一部分乡村和小城镇出了大问题。青壮年男性处于失业状态的时间出现猛增，尤其是美国东部腹地。社会问题波及很广，在经济学家安·凯斯和安格斯·迪顿的纪录中可以看到，“因绝望而死”的情况急剧增多，因吸毒、酗酒和自杀导致的死亡都被归入此类。</w:t>
        <w:br/>
      </w:r>
    </w:p>
    <w:p>
      <w:r>
        <w:t>What happened? I’d focus on changes in the economy that undermined many small towns’ reason for being, a process that began during the Reagan years and isn’t unique to our country. This loss of economic opportunity led, in turn, to social dysfunction — echoing the earlier rise in social dysfunction in America’s cities when blue-collar urban jobs disappeared.</w:t>
        <w:br/>
      </w:r>
    </w:p>
    <w:p>
      <w:r>
        <w:t>这是怎么回事？我认为重点在于一些经济变革导致许多小城镇在失去存在的意义，这个过程始于里根时代，并且并非我国独有。经济机会的损失反过来导致社会失能——这与美国城市此前因蓝领工作机会的消失导致社会失能加剧是相呼应的。</w:t>
        <w:br/>
      </w:r>
    </w:p>
    <w:p>
      <w:r>
        <w:t>These issues are real, and we should be making a national effort to ameliorate the problems of left-behind regions. Actually, the Biden administration has been doing just that, with much of its industrial policy aimed at helping depressed areas. Among other things, a Biden administration grant of up to $575 million — partly financed by legislation Republicans unanimously opposed — will help upgrade a steel plant in Vance’s hometown, Middletown, Ohio.</w:t>
        <w:br/>
      </w:r>
    </w:p>
    <w:p>
      <w:r>
        <w:t>这些都是真实存在的问题，我们应该在全国层面努力去改善这些落后地区的境况。事实上这正是拜登政府在做的，其产业政策有很大一部分旨在帮助萧条的地区。这其中包括一项最高可达5.75亿美元的拨款——一部分资金来自共和党全票反对的法案——用于帮助万斯的老家俄亥俄州米德尔敦的一座钢厂更新换代。</w:t>
        <w:br/>
      </w:r>
    </w:p>
    <w:p>
      <w:r>
        <w:t>And let’s not forget that many rural Americans have health insurance only thanks to policies Republicans fiercely opposed.</w:t>
        <w:br/>
      </w:r>
    </w:p>
    <w:p>
      <w:r>
        <w:t>别忘了许多农村地区的美国人之所以能有医保，全都靠的是共和党人激烈反对的政策。</w:t>
        <w:br/>
      </w:r>
    </w:p>
    <w:p>
      <w:r>
        <w:t>But in “Hillbilly Elegy,” Vance rejected the “cultural movement in the white working class to blame problems on society or the government.” Instead, he argued, there are lots of small-town white Americans who have nobody to blame but themselves. They’re lazy: “You can walk through a town where 30 percent of the young men work fewer than 20 hours a week and find not a single person aware of his own laziness.” They’re poorly educated, not because of a lack of opportunity, but because they aren’t motivated: “We don’t study as children, and we don’t make our kids study when we’re parents.”</w:t>
        <w:br/>
      </w:r>
    </w:p>
    <w:p>
      <w:r>
        <w:t>然而在《乡下人的悲歌》里，万斯否定了“将问题归咎于社会或政府的白人劳动阶层文化运动”。他的看法是，许多小城镇白人要怪只能怪自己。他们太懒了：“你可以在镇子上走一圈，30%的年轻男性一周工作时长不到20小时，但找不到一个人意识到自己是懒汉的人。”他们受教育水平低，不是因为缺少教育机会，而是他们缺乏动力：“我们自己小时候不读书，那我们为人父母后也不会让我们的孩子好好读书。”</w:t>
        <w:br/>
      </w:r>
    </w:p>
    <w:p>
      <w:r>
        <w:t>Imagine the reaction if a liberal Democrat were to say any of that.</w:t>
        <w:br/>
      </w:r>
    </w:p>
    <w:p>
      <w:r>
        <w:t>想像一下，这话如果是一个自由派民主党人说的，会有怎样的反应。</w:t>
        <w:br/>
      </w:r>
    </w:p>
    <w:p>
      <w:r>
        <w:t>After entering politics, however, Vance suddenly decided that the white working class isn’t lazy, it’s a victim of external forces. He became vehement about accusing immigrants of taking jobs that should be going to the native born.</w:t>
        <w:br/>
      </w:r>
    </w:p>
    <w:p>
      <w:r>
        <w:t>然而从政后的万斯突然就认定白人劳动阶层并不懒，而是受外部势力所害。他开始猛烈攻击抢走了工作机会的移民，那些工作本应该由本土出生的美国人来做。</w:t>
        <w:br/>
      </w:r>
    </w:p>
    <w:p>
      <w:r>
        <w:t>One passage in his convention speech appeared to suggest that illegal immigrants are responsible for inflation. Of course, he didn’t acknowledge that inflation has fallen by two-thirds since mid-2022, and that nonsupervisory workers — especially low-wage workers — have seen their earnings, on average, rise more than prices.</w:t>
        <w:br/>
      </w:r>
    </w:p>
    <w:p>
      <w:r>
        <w:t>在他的大会演讲中，有一段似乎是在说，通胀是非法移民造成的。他当然没有提到通胀自2022年中期以来已经降了三分之二，非管理岗位——尤其是底薪工人——的平均收入水平增速超过了价格。</w:t>
        <w:br/>
      </w:r>
    </w:p>
    <w:p>
      <w:r>
        <w:t>In fact, immigrants aren’t taking our jobs. Unemployment among the native-born remains near a historic low. To the extent that native-born Americans are leaving the work force, it’s largely because baby boomers are retiring.</w:t>
        <w:br/>
      </w:r>
    </w:p>
    <w:p>
      <w:r>
        <w:t>而移民事实上也没有抢走我们的工作。本国出生国民的失业率仍然保持在历史低位。至于本国出生国民离开劳动力市场，则很大程度上是因为婴儿潮一代到了退休年龄。</w:t>
        <w:br/>
      </w:r>
    </w:p>
    <w:p>
      <w:r>
        <w:t>And it’s especially strange to blame immigrants for the problems of small-town and rural America, which began long before the recent surge in immigration, and where even now there are relatively few immigrants to be seen. In Vance’s home state, only 5 percent of the population is foreign-born, compared with around 40 percent in New York City.</w:t>
        <w:br/>
      </w:r>
    </w:p>
    <w:p>
      <w:r>
        <w:t>把小城镇和农村地区的问题归咎于移民是格外怪异的，这些地区的萧条远远早于移民潮，即便是现在，移民在那里也相对少见。万斯家乡所在的俄亥俄州只有5%的人口是外国出生的，相比之下纽约市这个占比达到约40%。</w:t>
        <w:br/>
      </w:r>
    </w:p>
    <w:p>
      <w:r>
        <w:t>Anyway, there’s no reason to believe anything Vance says about supporting the working class. His book makes it clear that, at least to a degree, he looks down on those who haven’t managed some measure of his professional trajectory. He may have grown up poor, but these days he’s just a smart, unscrupulous politician using his background to hide the extent to which he represents the values and interests of plutocrats.</w:t>
        <w:br/>
      </w:r>
    </w:p>
    <w:p>
      <w:r>
        <w:t>总之，没理由相信万斯关于支持劳动阶层的任何一句话。他的书已经清楚地表明，他至少在一定程度上瞧不起那些没能像他一样把握好职业轨迹的人。他也许出身贫寒，但如今他只是一个聪明、无良的政客，他在利用出身掩盖自己作为财阀价值观与利益代言人的事实。</w:t>
        <w:br/>
      </w:r>
    </w:p>
    <w:p>
      <w:pPr>
        <w:pStyle w:val="Heading1"/>
        <w:spacing w:before="0" w:after="280"/>
      </w:pPr>
      <w:r>
        <w:rPr>
          <w:rFonts w:ascii="Times New Roman" w:hAnsi="Times New Roman" w:eastAsia="宋体"/>
          <w:b/>
          <w:sz w:val="52"/>
        </w:rPr>
        <w:t>关于时报对马云和肖建华的调查，你需要知道的七个要点</w:t>
      </w:r>
    </w:p>
    <w:p>
      <w:r>
        <w:t>No businessman in China was more successful, famous or rich than Jack Ma, whose magic touch turned companies like Alibaba into international juggernauts. He was also unafraid to cross the Chinese authorities, insisting he would not do business with them.</w:t>
        <w:br/>
      </w:r>
    </w:p>
    <w:p>
      <w:r>
        <w:t>在中国，马云无疑是最成功、最知名和最富有的商人，他的妙手经营把阿里巴巴这样的公司打造成为国际巨头。他还不怕惹恼中国当局，坚决表示不会跟他们做生意。</w:t>
        <w:br/>
      </w:r>
    </w:p>
    <w:p>
      <w:r>
        <w:t>But an investigation by The New York Times and The Wire China found that another Chinese businessman, with deep connections to relatives of China’s political elite, had been secretly investing in Mr. Ma’s companies. Through a network of shell companies and stand-ins, that businessman, Xiao Jianhua, entered into deals in Mr. Ma’s companies over a period of five years, the investigation found.</w:t>
        <w:br/>
      </w:r>
    </w:p>
    <w:p>
      <w:r>
        <w:t>但《纽约时报》和《连线中国》(The Wire China)的一项调查发现，一名与中国政治高层的亲属关系密切的中国商人曾长期秘密投资马云的公司。调查发现，通过空壳公司和代理人组成的网络，经过五年的时间，这位名为肖建华的商人与马云的公司达成了交易。</w:t>
        <w:br/>
      </w:r>
    </w:p>
    <w:p>
      <w:r>
        <w:t>Mr. Xiao, a billionaire, is now in detention serving a 13-year-sentence for bribery and corruption, a high-profile target in President Xi Jinping’s dramatic consolidation of power.</w:t>
        <w:br/>
      </w:r>
    </w:p>
    <w:p>
      <w:r>
        <w:t>亿万富翁肖建华因贿赂和腐败被判处13年徒刑，目前正在狱中服刑。他是国家主席习近平大张旗鼓地巩固权力过程中一个引人注目的目标。</w:t>
        <w:br/>
      </w:r>
    </w:p>
    <w:p>
      <w:r>
        <w:t>Mr. Ma, for his part, has all but retreated from public life, having no formal role in the companies he founded. A lawyer for Alibaba said that Mr. Ma “never had any business relationship with Mr. Xiao,” and that “the connections you claim to exist do not have any basis in fact.” Two of Mr. Ma’s major partners said they had looked and found no links to Mr. Xiao.</w:t>
        <w:br/>
      </w:r>
    </w:p>
    <w:p>
      <w:r>
        <w:t>至于马云则几乎完全退出了公众视野，在他创立的那些公司中没有担任任何正式职务。阿里巴巴集团的一名律师表示，马云“从未与肖建华有任何商业关系”，并表示，“你们声称存在的联系没有任何事实依据。”马云的两位主要合作伙伴表示，他们已经调查过，未发现他与肖建华存在任何联系。</w:t>
        <w:br/>
      </w:r>
    </w:p>
    <w:p>
      <w:r>
        <w:t>Mr. Xiao could not be reached for comment, but a former senior executive at his now-defunct company confirmed that it was behind the investments. “As far as we know,” the executive said, “Jack Ma was unaware of those deals.”</w:t>
        <w:br/>
      </w:r>
    </w:p>
    <w:p>
      <w:r>
        <w:t>记者无法联络肖建华置评，但曾在他已分崩离析的公司任职的高管证实，该公司是这些投资的幕后推手。“据我们所知，”该高管说，“马云对这些交易并不知情。”</w:t>
        <w:br/>
      </w:r>
    </w:p>
    <w:p>
      <w:r>
        <w:t>Here are seven takeaways from The Times and The Wire China’s investigation.</w:t>
        <w:br/>
      </w:r>
    </w:p>
    <w:p>
      <w:r>
        <w:t>以下是《纽约时报》和《连线中国》所做调查的七个要点。</w:t>
        <w:br/>
      </w:r>
    </w:p>
    <w:p>
      <w:r>
        <w:t>The men’s companies were enmeshed in at least $1 billion in deals.</w:t>
        <w:br/>
      </w:r>
    </w:p>
    <w:p>
      <w:r>
        <w:t>两人的公司之间存在至少10亿美元的交易。</w:t>
        <w:br/>
      </w:r>
    </w:p>
    <w:p>
      <w:r>
        <w:t>Behind the scenes, Mr. Xiao’s Tomorrow Group secured lucrative shares in an array of Mr. Ma’s businesses, according to an examination of more than 2,000 confidential documents from the company. There was no evidence in the documents, provided by a former employee, that Mr. Ma knew of the transactions.</w:t>
        <w:br/>
      </w:r>
    </w:p>
    <w:p>
      <w:r>
        <w:t>通过查阅肖建华的明天集团的2000多份机密文件可知，该公司在马云的一系列企业获得了利润丰厚的股份。在这些由一名前雇员提供的文件中，没有证据表明马云知道这些交易。</w:t>
        <w:br/>
      </w:r>
    </w:p>
    <w:p>
      <w:r>
        <w:t>The deals offer a close-up view of China’s signature brand of capitalism, where well-connected entrepreneurs and those who raise money for them are better off, at least in some cases, not interacting with one another.</w:t>
        <w:br/>
      </w:r>
    </w:p>
    <w:p>
      <w:r>
        <w:t>这些交易提供了一个近距离观察中国特有的资本主义的机会。在中国，人脉广泛的企业家和为他们融资的人，至少在某些情况下，最好互不往来。</w:t>
        <w:br/>
      </w:r>
    </w:p>
    <w:p>
      <w:r>
        <w:t>The investments were made with the utmost secrecy.</w:t>
        <w:br/>
      </w:r>
    </w:p>
    <w:p>
      <w:r>
        <w:t>这些投资是在极其保密的情况下进行的。</w:t>
        <w:br/>
      </w:r>
    </w:p>
    <w:p>
      <w:r>
        <w:t>Mr. Xiao controlled his vast empire through offshore entities and proxy shareholders, granting him anonymity as a financier and shielding the investments from public scrutiny.</w:t>
        <w:br/>
      </w:r>
    </w:p>
    <w:p>
      <w:r>
        <w:t>肖建华通过离岸实体和代理股东控制着他的庞大帝国，使他作为融资者保持匿名，同时也使这些投资免于受到公众监督。</w:t>
        <w:br/>
      </w:r>
    </w:p>
    <w:p>
      <w:r>
        <w:t>This had long been part of his playbook. His specialty was as a concierge to China’s princelings — helping the political elite transfer wealth abroad and buy and sell assets. In at least one case, he did so for a sister of Mr. Xi, China’s president.</w:t>
        <w:br/>
      </w:r>
    </w:p>
    <w:p>
      <w:r>
        <w:t>这一直是他的惯用手法。他的专长是为中国的太子党充当白手套——帮助政治高层将财产转移到国外，进行资产买卖。至少在一个案例中，他为中国国家主席习近平的姐姐做过这样的事情。</w:t>
        <w:br/>
      </w:r>
    </w:p>
    <w:p>
      <w:r>
        <w:t>Mr. Xiao pounced on Alibaba as China’s elite were seeking a cut.</w:t>
        <w:br/>
      </w:r>
    </w:p>
    <w:p>
      <w:r>
        <w:t>在中国的政治精英们寻求分一杯羹之际，肖建华盯上了阿里巴巴。</w:t>
        <w:br/>
      </w:r>
    </w:p>
    <w:p>
      <w:r>
        <w:t>As Mr. Ma’s success took off, the Chinese authorities paid more attention to his foreign backers. In September 2011, Chinese investors began increasing their foothold in his e-commerce giant Alibaba, which was majority-owned by foreigners.</w:t>
        <w:br/>
      </w:r>
    </w:p>
    <w:p>
      <w:r>
        <w:t>随着马云的成功，中国当局更开始加关注他的外国支持者。2011年9月，中国投资者开始增加对他的电子商务巨头阿里巴巴的投资，该公司的多数股权由外国人持有。</w:t>
        <w:br/>
      </w:r>
    </w:p>
    <w:p>
      <w:r>
        <w:t>That is when Mr. Ma and Mr. Xiao’s parallel worlds converged.</w:t>
        <w:br/>
      </w:r>
    </w:p>
    <w:p>
      <w:r>
        <w:t>就在那时，马云和肖建华的平行世界汇合了。</w:t>
        <w:br/>
      </w:r>
    </w:p>
    <w:p>
      <w:r>
        <w:t>The new investors included an obscure British Virgin Islands shell company called Financial Giant. On paper it was owned by a 24-year-old woman whose family, the documents show, served as proxies for Mr. Xiao. The $25 million stake she held for him would grow to $160 million when Alibaba went public in 2014.</w:t>
        <w:br/>
      </w:r>
    </w:p>
    <w:p>
      <w:r>
        <w:t>新的投资者包括一家名不见经传的英属维尔京群岛空壳公司Financial Giant。这家公司名义上由一位24岁的女性拥有，文件显示她的家人是肖建华的代理人。2014年阿里巴巴上市时，她为肖建华持有的2500万美元的股份将增值至1.6亿美元。</w:t>
        <w:br/>
      </w:r>
    </w:p>
    <w:p>
      <w:r>
        <w:t>A movie star’s husband, and friend of Mr. Ma, helped Mr. Xiao get a piece of Mr. Ma’s film business.</w:t>
        <w:br/>
      </w:r>
    </w:p>
    <w:p>
      <w:r>
        <w:t>一位电影明星的丈夫是马云的朋友，他帮助肖建华从马云的电影业务中分一杯羹。</w:t>
        <w:br/>
      </w:r>
    </w:p>
    <w:p>
      <w:r>
        <w:t>In at least two of the Xiao-linked investments, Mr. Ma’s friend and business partner Huang Youlong entered into the deals on behalf of Mr. Xiao’s companies.</w:t>
        <w:br/>
      </w:r>
    </w:p>
    <w:p>
      <w:r>
        <w:t>在至少两笔与肖建华有关联的投资中，马云的朋友兼商业伙伴黄有龙代表肖建华的公司参与了交易。</w:t>
        <w:br/>
      </w:r>
    </w:p>
    <w:p>
      <w:r>
        <w:t>One investment was in Alibaba Pictures, a film and television company. Mr. Huang and his wife, Zhao Wei, paid about $400 million to acquire a 9 percent stake. But the couple paid for it with money from one of Mr. Xiao’s companies.</w:t>
        <w:br/>
      </w:r>
    </w:p>
    <w:p>
      <w:r>
        <w:t>其中包括一笔对影视公司阿里巴巴影业的投资。黄有龙和妻子赵薇支付了大约4亿美元，获得了9%的股份。但这对夫妇是用肖建华的一家公司的钱支付的。</w:t>
        <w:br/>
      </w:r>
    </w:p>
    <w:p>
      <w:r>
        <w:t>Mr. Xiao was behind the biggest shareholders in Mr. Ma's brokerage firm.</w:t>
        <w:br/>
      </w:r>
    </w:p>
    <w:p>
      <w:r>
        <w:t>肖建华是马云的证券公司最大股东的幕后人物。</w:t>
        <w:br/>
      </w:r>
    </w:p>
    <w:p>
      <w:r>
        <w:t>In 2015, Mr. Ma and a business partner bought a Hong Kong brokerage and renamed it Yunfeng Financial — the “Yun” in Yunfeng is Mr. Ma’s given name in Chinese.</w:t>
        <w:br/>
      </w:r>
    </w:p>
    <w:p>
      <w:r>
        <w:t>2015年，马云和一位商业伙伴收购了一家香港券商，并将其更名为云锋金融。这个“云”字来自马云的名字。</w:t>
        <w:br/>
      </w:r>
    </w:p>
    <w:p>
      <w:r>
        <w:t>The purchase offers the clearest evidence that Mr. Xiao was a crucial shareholder in one of Mr. Ma’s companies.</w:t>
        <w:br/>
      </w:r>
    </w:p>
    <w:p>
      <w:r>
        <w:t>此次收购提供了最明确的证据，表明肖建华是马云旗下一家公司的重要股东。</w:t>
        <w:br/>
      </w:r>
    </w:p>
    <w:p>
      <w:r>
        <w:t>Through four offshore companies and a fifth firm owned by Mr. Huang, Mr. Xiao controlled roughly one-third of the company’s shares. That made his network its largest shareholder — even larger than Mr. Ma.</w:t>
        <w:br/>
      </w:r>
    </w:p>
    <w:p>
      <w:r>
        <w:t>通过四家离岸公司和黄有龙拥有的第五家公司，肖建华控制了该公司大约三分之一的股份。这使得肖建华的网络成为最大的股东，甚至比马云的股份还要大。</w:t>
        <w:br/>
      </w:r>
    </w:p>
    <w:p>
      <w:r>
        <w:t>After his arrest, Mr. Xiao’s connection to Mr. Ma’s companies continued.</w:t>
        <w:br/>
      </w:r>
    </w:p>
    <w:p>
      <w:r>
        <w:t>肖建华被捕后，他与马云公司的联系仍在继续。</w:t>
        <w:br/>
      </w:r>
    </w:p>
    <w:p>
      <w:r>
        <w:t>Mr. Xiao was detained in 2017 as part of a Chinese crackdown on corruption. His relatives and associates scrambled to unload some of their holdings, including more than $60 million held in one of Mr. Ma’s companies, the documents show. But his financial ties to Mr. Ma did not end there.</w:t>
        <w:br/>
      </w:r>
    </w:p>
    <w:p>
      <w:r>
        <w:t>肖建华于2017年在中国的反腐行动中被捕。多份文件显示，他的亲属和关联人士急于处置部分持股，包括在马云的一家公司中持有的超过6000万美元的股份。但他与马云的财务联系并没有就此结束。</w:t>
        <w:br/>
      </w:r>
    </w:p>
    <w:p>
      <w:r>
        <w:t>In 2020, when Mr. Ma was seeking to go public with his e-payment company, Ant Group, Mr. Xiao’s network controlled about a tenth of a percentage point of Ant’s shares. Even that small fraction would have been worth an estimated $307 million following the I.P.O.</w:t>
        <w:br/>
      </w:r>
    </w:p>
    <w:p>
      <w:r>
        <w:t>2020年，当马云寻求将电子支付公司蚂蚁金服集团上市时，肖建华的明天系控制了蚂蚁金服约0.1%的股份。即便是这一小部分，在IPO之后的价值也将达到约3.07亿美元</w:t>
        <w:br/>
      </w:r>
    </w:p>
    <w:p>
      <w:r>
        <w:t>But it was not to be. After Chinese officials dismantled Mr. Xiao’s companies — and Mr. Ma publicly criticized Chinese financial regulators — the government called off the I.P.O.</w:t>
        <w:br/>
      </w:r>
    </w:p>
    <w:p>
      <w:r>
        <w:t>但事与愿违。在中国官员解散肖建华的公司后——加之马云公开批评中国的金融监管机构——政府取消了蚂蚁金服的IPO。</w:t>
        <w:br/>
      </w:r>
    </w:p>
    <w:p>
      <w:r>
        <w:t>A paragon of capitalism in China, Mr. Ma could not escape the seamy side of business there.</w:t>
        <w:br/>
      </w:r>
    </w:p>
    <w:p>
      <w:r>
        <w:t>作为中国资本主义的典范，马云无法逃避中国商业的阴暗面。</w:t>
        <w:br/>
      </w:r>
    </w:p>
    <w:p>
      <w:r>
        <w:t>Scholars of China’s economy considered the findings by The Times and The Wire China shocking — and telling. “Finding them connected this way,” said Meg Rithmire, a Harvard Business School professor who has studied Mr. Xiao’s financial network, “shows that the Chinese system is so murky that everyone gets caught in the same web.”</w:t>
        <w:br/>
      </w:r>
    </w:p>
    <w:p>
      <w:r>
        <w:t>研究中国经济的学者认为，《纽约时报》和《连线中国》的调查结果令人震惊，也很能说明问题。“发现他们以这种方式联系在一起，”哈佛商学院教授、一直关注肖建华金融网络的任美格(Meg Rithmire)说，“表明中国的体系非常阴暗，以至于每个人都陷入了同一张网中。”</w:t>
        <w:br/>
      </w:r>
    </w:p>
    <w:p>
      <w:pPr>
        <w:pStyle w:val="Heading1"/>
        <w:spacing w:before="0" w:after="280"/>
      </w:pPr>
      <w:r>
        <w:rPr>
          <w:rFonts w:ascii="Times New Roman" w:hAnsi="Times New Roman" w:eastAsia="宋体"/>
          <w:b/>
          <w:sz w:val="52"/>
        </w:rPr>
        <w:t>哈尼耶被暗杀细节曝光：爆炸装置两个月前被偷运至其客房</w:t>
      </w:r>
    </w:p>
    <w:p>
      <w:r>
        <w:t>Ismail Haniyeh, a top leader of Hamas, was assassinated on Wednesday by an explosive device covertly smuggled into the Tehran guesthouse where he was staying, according to seven Middle Eastern officials, including two Iranians, and an American official.</w:t>
        <w:br/>
      </w:r>
    </w:p>
    <w:p>
      <w:r>
        <w:t>哈马斯领导人伊斯梅尔·哈尼耶周三遇袭身亡。据七名中东官员（包括两名伊朗官员）和一名美国官员说，导致死亡的是一个被秘密偷运进他在德黑兰招待所的爆炸装置。</w:t>
        <w:br/>
      </w:r>
    </w:p>
    <w:p>
      <w:r>
        <w:t>The bomb had been hidden approximately two months ago in the guesthouse, according to five of the Middle Eastern officials. The guesthouse is run and protected by the Islamic Revolutionary Guards Corps and is part of a large compound, known as Neshat, in an upscale neighborhood of northern Tehran.</w:t>
        <w:br/>
      </w:r>
    </w:p>
    <w:p>
      <w:r>
        <w:t>其中五名中东官员称，该爆炸装置是大约两个月前偷运进去的，一直藏在那里。这处招待所由伊朗伊斯兰革命卫队运营、保护，位于德黑兰北部的一个高档社区里，是被称为“奈沙”的大型建筑物的一部分。</w:t>
        <w:br/>
      </w:r>
    </w:p>
    <w:p>
      <w:r>
        <w:t>Mr. Haniyeh was in Iran’s capital for the presidential inauguration. The bomb was detonated remotely, the five officials said, once it was confirmed that he was inside his room at the guesthouse. The blast also killed a bodyguard.</w:t>
        <w:br/>
      </w:r>
    </w:p>
    <w:p>
      <w:r>
        <w:t>哈尼耶来德黑兰是为了参加伊朗总统的就职典礼。据那五名官员表示，在确认了他在自己的房间里后，炸弹被远程引爆。爆炸还导致一名保镖死亡。</w:t>
        <w:br/>
      </w:r>
    </w:p>
    <w:p>
      <w:r>
        <w:t>The explosion shook the building, shattered some windows and caused the partial collapse of an exterior wall, according to the two Iranian officials, members of the Revolutionary Guards briefed on the incident. Such damage was also evident in a photograph of the building shared with The New York Times.</w:t>
        <w:br/>
      </w:r>
    </w:p>
    <w:p>
      <w:r>
        <w:t>两名伊朗官员说，爆炸震动了整栋大楼，炸破了一些窗户，并导致外墙部分倒塌。这两名官员是伊斯兰革命卫队成员，听取了有关事件的通报。在一张分享给《纽约时报》的建筑物照片中也能明显看到这些破坏。</w:t>
        <w:br/>
      </w:r>
    </w:p>
    <w:p>
      <w:r>
        <w:t>Mr. Haniyeh, who had led Hamas’s political office in Qatar, had stayed at the guesthouse several times when visiting Tehran, according to the Middle Eastern officials. All of the officials spoke on the condition of anonymity to share sensitive details about the assassination.</w:t>
        <w:br/>
      </w:r>
    </w:p>
    <w:p>
      <w:r>
        <w:t>哈尼耶曾领导哈马斯设在卡塔尔的政治办事处，据这些中东官员说，他以前访问德黑兰时曾多次入住该招待所。所有这些官员都要求不具名，因为讨论的是有关暗杀的敏感细节。</w:t>
        <w:br/>
      </w:r>
    </w:p>
    <w:p>
      <w:r>
        <w:t>Iranian officials and Hamas said Wednesday that Israel was responsible for the assassination, an assessment also reached by several U.S. officials who requested anonymity. The assassination threatened to unleash another wave of violence in the Middle East and upend the ongoing negotiations to end the war in Gaza. Mr. Haniyeh had been a top negotiator in the cease-fire talks.</w:t>
        <w:br/>
      </w:r>
    </w:p>
    <w:p>
      <w:r>
        <w:t>伊朗官员和哈马斯周三表示，以色列对暗杀事件负有责任。几名美国官员得出了同样的结论，他们也要求不具名。暗杀事件有可能在中东引发新一轮暴力，并打乱正在进行的关于结束加沙战争的谈判。哈尼耶曾是参加停火谈判的主要代表。</w:t>
        <w:br/>
      </w:r>
    </w:p>
    <w:p>
      <w:r>
        <w:t>Israel has not publicly acknowledged responsibility for the killing, but Israeli intelligence officials briefed the United States and other Western governments on the details of the operation in the immediate aftermath, according to the five Middle Eastern officials.</w:t>
        <w:br/>
      </w:r>
    </w:p>
    <w:p>
      <w:r>
        <w:t>以色列尚未公开承认对此次暗杀事件负责，但据五名中东官员说，以色列情报官员在暗杀事件发生后立刻向美国和其他西方国家的政府通报了行动细节。</w:t>
        <w:br/>
      </w:r>
    </w:p>
    <w:p>
      <w:r>
        <w:t>On Wednesday, Secretary of State Antony J. Blinken said that the United States had received no advance knowledge of the assassination plot.</w:t>
        <w:br/>
      </w:r>
    </w:p>
    <w:p>
      <w:r>
        <w:t>周三，国务卿布林肯说，美国对暗杀计划事先不知情。</w:t>
        <w:br/>
      </w:r>
    </w:p>
    <w:p>
      <w:r>
        <w:t>In the hours after the killing, speculation immediately focused on the possibility that Israel had killed Mr. Haniyeh with a missile strike, possibly fired from a drone or a plane, similar to how Israel had launched a missile on a military base in Isfahan in April.</w:t>
        <w:br/>
      </w:r>
    </w:p>
    <w:p>
      <w:r>
        <w:t>在暗杀发生后的几小时里，相关猜测立刻集中在以色列用导弹袭击打死了哈尼耶的可能性上，认为导弹可能是从无人机或飞机上发射的，与以色列今年4月向伊斯法罕军事基地发射导弹的方式类似。</w:t>
        <w:br/>
      </w:r>
    </w:p>
    <w:p>
      <w:r>
        <w:t>That missile theory raised questions about how Israel might have been able to evade Iranian air defense systems again to execute such a brazen airstrike in the capital.</w:t>
        <w:br/>
      </w:r>
    </w:p>
    <w:p>
      <w:r>
        <w:t>导弹说引发了一些疑问：比如，以色列怎么能再次避开伊朗的防空系统，对该国首都进行如此明目张胆的空中打击。</w:t>
        <w:br/>
      </w:r>
    </w:p>
    <w:p>
      <w:r>
        <w:t>As it turns out, the assassins were able to exploit a different kind of gap in Iran’s defenses: a lapse in the security of a supposedly tightly guarded compound that allowed a bomb to be planted and to remain hidden for many weeks before it would eventually be triggered.</w:t>
        <w:br/>
      </w:r>
    </w:p>
    <w:p>
      <w:r>
        <w:t>其实，这次暗杀行动利用了伊朗防卫系统的另一个漏洞：被认为戒备森严的建筑物存在安全漏洞，使炸弹能放置在那里，并隐藏数周，直到最终引爆。</w:t>
        <w:br/>
      </w:r>
    </w:p>
    <w:p>
      <w:r>
        <w:t>Such a breach, three Iranian officials said, was a catastrophic failure of intelligence and security for Iran and a tremendous embarrassment for the Guards, which uses the compound for retreats, secret meetings and housing prominent guests like Mr. Haniyeh.</w:t>
        <w:br/>
      </w:r>
    </w:p>
    <w:p>
      <w:r>
        <w:t>三名伊朗官员说，存在这种安全漏洞是伊朗情报和国家安全部门的灾难性失败，是伊斯兰革命卫队的奇耻大辱，那栋大楼是伊斯兰革命卫队的休养所，是举行秘密会议、接待哈尼耶等重要客人的地方。</w:t>
        <w:br/>
      </w:r>
    </w:p>
    <w:p>
      <w:r>
        <w:t>How the bomb was stashed in the guesthouse remained unclear. The Middle Eastern officials said that the planning for the assassination took months and required extensive surveillance of the compound. The two Iranian officials who described the nature of the assassination said they did not know how or when the explosives were planted in the room.</w:t>
        <w:br/>
      </w:r>
    </w:p>
    <w:p>
      <w:r>
        <w:t>炸弹是怎样藏进招待所的目前尚不清楚。这些中东官员说，暗杀的准备工作用了几个月的时间，需要对建筑物进行大量的监视。描述了暗杀方式的两名伊朗官员说，他们不知道炸弹是如何或何时被放置在房间里的。</w:t>
        <w:br/>
      </w:r>
    </w:p>
    <w:p>
      <w:r>
        <w:t>Israel decided to carry out the assassination outside Qatar, where Mr. Haniyeh and other senior members of Hamas’s political leadership live. The Qatari government has been mediating the negotiations between Israel and Hamas over a cease-fire in Gaza.</w:t>
        <w:br/>
      </w:r>
    </w:p>
    <w:p>
      <w:r>
        <w:t>哈尼耶和哈马斯的其他高级政治领导人平时住在卡塔尔，以色列决定在其他地方实施暗杀行动。卡塔尔政府一直在调解以色列与哈马斯有关加沙停火问题的谈判。</w:t>
        <w:br/>
      </w:r>
    </w:p>
    <w:p>
      <w:r>
        <w:t>The deadly blast early Wednesday shattered windows and collapsed a portion of the wall of the compound, photographs showed and the Iranian officials said. It appeared to do minimal damage beyond the building itself, as a missile probably would have done.</w:t>
        <w:br/>
      </w:r>
    </w:p>
    <w:p>
      <w:r>
        <w:t>从照片上可看出，周三凌晨的致命爆炸震碎了建筑物的窗户，炸塌了部分墙壁，伊朗官员也是这样说的。除了建筑物遭到的这些破坏外，其他损坏似乎有限，不像导弹袭击的结果。</w:t>
        <w:br/>
      </w:r>
    </w:p>
    <w:p>
      <w:r>
        <w:t>At around 2 a.m. local time, the device exploded, according to the Middle Eastern officials, including the Iranians. Startled building staff members, the officials said, ran to find the source of the tremendous noise, leading them to the room where Mr. Haniyeh was staying with a bodyguard.</w:t>
        <w:br/>
      </w:r>
    </w:p>
    <w:p>
      <w:r>
        <w:t>据包括伊朗官员在内的中东官员说，炸弹是当地时间凌晨2点左右引爆的，让楼里的工作人员大吃一惊，官员们说，工作人员急忙寻找巨响的源头，他们来到哈尼耶和一名保镖住的房间。</w:t>
        <w:br/>
      </w:r>
    </w:p>
    <w:p>
      <w:r>
        <w:t>The compound is staffed with a medical team which rushed to the room immediately after the explosion. The team declared that Mr. Haniyeh had died immediately. The team tried to revive the bodyguard, but he, too, was dead.</w:t>
        <w:br/>
      </w:r>
    </w:p>
    <w:p>
      <w:r>
        <w:t>那栋建筑里驻有一支医疗队。爆炸发生后，医疗队立即赶到那个房间，当场宣布哈尼耶死亡，并试图抢救保镖，但保镖也死了。</w:t>
        <w:br/>
      </w:r>
    </w:p>
    <w:p>
      <w:r>
        <w:t>The leader of the Palestinian Islamic Jihad, Ziyad al-Nakhalah, was staying next door, two of the Iranian officials said. His room was not badly damaged, suggesting precise planning in the targeting of Mr. Haniyeh.</w:t>
        <w:br/>
      </w:r>
    </w:p>
    <w:p>
      <w:r>
        <w:t>巴勒斯坦伊斯兰圣战组织领导人齐亚德·纳哈利赫就住在隔壁房间，上述两名伊朗官员说。但他的房间没有受到严重损坏，表明哈尼耶是精确计划的打击目标。</w:t>
        <w:br/>
      </w:r>
    </w:p>
    <w:p>
      <w:r>
        <w:t>Khalil al-Hayya, the deputy commander of Hamas in the Gaza Strip who was also in Tehran, arrived at the scene and saw his colleague’s body, according to the five Middle Eastern officials.</w:t>
        <w:br/>
      </w:r>
    </w:p>
    <w:p>
      <w:r>
        <w:t>据五名中东官员表示，哈马斯在加沙地带副指挥官哈利勒·哈亚也在德黑兰，他来到爆炸现场，看到了哈尼耶的尸体。</w:t>
        <w:br/>
      </w:r>
    </w:p>
    <w:p>
      <w:r>
        <w:t>Among the people immediately notified, said the three Iranian officials, was Gen. Ismail Ghaani, the commander in chief of the Quds Force, the overseas arm of the Revolutionary Guards, which works closely with Iranian allies in the region, including Hamas and Hezbollah. He notified Iran’s supreme leader, Ayatollah Ali Khamenei, in the middle of the night, waking him up, the officials said.</w:t>
        <w:br/>
      </w:r>
    </w:p>
    <w:p>
      <w:r>
        <w:t>三名伊朗官员说，立即得到通知的人包括伊斯梅尔·加尼将军，他是伊斯兰革命卫队海外分支圣城军的总司令，圣城军与伊朗在中东地区的盟友密切合作，其中包括哈马斯和真主党。这些官员说，加尼在半夜叫醒了伊朗最高领袖阿亚图拉阿里·哈梅内伊，向其做了通报。</w:t>
        <w:br/>
      </w:r>
    </w:p>
    <w:p>
      <w:r>
        <w:t>Four hours after the blast, the Revolutionary Guards issued a statement that Mr. Haniyeh had been killed. By 7 a.m., Mr. Khamenei had summoned the members of Iran’s Supreme National Security Council to his compound for an emergency meeting, at which he issued an order to strike Israel in retaliation, according to the three Iranian officials.</w:t>
        <w:br/>
      </w:r>
    </w:p>
    <w:p>
      <w:r>
        <w:t>爆炸发生四小时后，伊斯兰革命卫队发声明说哈尼耶已死亡。三名伊朗官员说，哈梅内伊在早上7点召集伊朗最高国家安全委员会的成员到他的住所举行紧急会议，并在会上下达了对以色列进行报复的命令。</w:t>
        <w:br/>
      </w:r>
    </w:p>
    <w:p>
      <w:r>
        <w:t>Tehran had already been under heightened security because of the inauguration of Iran’s new president, Masoud Pezeshkian, with senior government officials, military commanders and dignitaries from 86 countries gathering at Parliament in central Tehran for the ceremony.</w:t>
        <w:br/>
      </w:r>
    </w:p>
    <w:p>
      <w:r>
        <w:t>德黑兰已为伊朗新总统马苏德·佩泽什基安的就职典礼加强了警戒，来自86个国家的高级政府官员、军事指挥官和政要们聚集在德黑兰市中心的议会大厦，出席了就职典礼。</w:t>
        <w:br/>
      </w:r>
    </w:p>
    <w:p>
      <w:r>
        <w:t>Mr. Haniyeh had looked cheerful and triumphant on Tuesday during the swearing in, hugging the new president after he delivered his inaugural speech, and the two men raised their hands together, making the victory sign.</w:t>
        <w:br/>
      </w:r>
    </w:p>
    <w:p>
      <w:r>
        <w:t>哈尼耶在周二的就职典礼上看起来很高兴，在新总统发表就职演说后拥抱了他，然后两人一起举起手做出胜利的手势。</w:t>
        <w:br/>
      </w:r>
    </w:p>
    <w:p>
      <w:r>
        <w:t>In Iran, the method of assassination was the subject of rumor and dispute. The Tasnim News Agency, the media outlet for the Guards, reported that witnesses said an object like a missile had hit the window of Mr. Haniyeh’s room and exploded.</w:t>
        <w:br/>
      </w:r>
    </w:p>
    <w:p>
      <w:r>
        <w:t>这次暗杀的方式在伊朗是充满谣言和争议的话题。伊斯兰革命卫队下属的媒体塔斯尼姆通讯社报道了目击者的说法，目击者说一个类似导弹的物体击中了哈尼耶房间的窗户，然后发生了爆炸。</w:t>
        <w:br/>
      </w:r>
    </w:p>
    <w:p>
      <w:r>
        <w:t>But the two Iranian officials, the members of the Guards briefed on the attack, confirmed that the explosion had taken place inside Mr. Haniyeh’s room, and said that an initial investigation showed that the explosives had been placed there sometime in advance.</w:t>
        <w:br/>
      </w:r>
    </w:p>
    <w:p>
      <w:r>
        <w:t>那两名伊朗官员（他们是听了有关通报的伊斯兰革命卫队成员）证实，爆炸发生在哈尼耶的房间，但他们说，初步调查显示，炸弹是预先放在那里的。</w:t>
        <w:br/>
      </w:r>
    </w:p>
    <w:p>
      <w:r>
        <w:t>They described the attack’s precision and sophistication as similar in tactic to the remote controlled A.I. robot weapon that Israel used to assassinate Iran’s top nuclear scientist Mohsen Fakhrizadeh in 2020.</w:t>
        <w:br/>
      </w:r>
    </w:p>
    <w:p>
      <w:r>
        <w:t>他们说，这次袭击的精确度和复杂程度与以色列2020年暗杀伊朗顶级核科学家穆赫辛·法赫里扎德使用的方式类似，那次用的是遥控的人工智能机器人武器。</w:t>
        <w:br/>
      </w:r>
    </w:p>
    <w:p>
      <w:r>
        <w:t>Israeli assassination operations outside of the country are primarily carried out by Mossad, the country’s foreign intelligence service. David Barnea, the head of Mossad, said in January that his service was “obliged” to hunt down the leaders of Hamas, the group behind the Oct. 7 attacks in Israel.</w:t>
        <w:br/>
      </w:r>
    </w:p>
    <w:p>
      <w:r>
        <w:t>以色列在海外的暗杀行动主要由该国对外情报机构摩萨德进行。摩萨德负责人戴维·巴尼亚今年1月曾说，他的机构有追捕哈马斯领导人的“法律义务”，哈马斯是去年10月7日袭击以色列事件的幕后黑手。</w:t>
        <w:br/>
      </w:r>
    </w:p>
    <w:p>
      <w:r>
        <w:t>“It will take time, as it took after the massacre in Munich, but our hands will catch them wherever they are,” Mr. Barnea said, referring to the killing of Israeli athletes by terrorists at the 1972 Olympics.</w:t>
        <w:br/>
      </w:r>
    </w:p>
    <w:p>
      <w:r>
        <w:t>“这将需要时间，和慕尼黑大屠杀发生后一样，但无论他们身在何处，我们都将把他们抓获，”巴尼亚说，他指的是以色列运动员在1972年慕尼黑奥运会上被恐怖分子杀死的事情。</w:t>
        <w:br/>
      </w:r>
    </w:p>
    <w:p>
      <w:pPr>
        <w:pStyle w:val="Heading1"/>
        <w:spacing w:before="0" w:after="280"/>
      </w:pPr>
      <w:r>
        <w:rPr>
          <w:rFonts w:ascii="Times New Roman" w:hAnsi="Times New Roman" w:eastAsia="宋体"/>
          <w:b/>
          <w:sz w:val="52"/>
        </w:rPr>
        <w:t>强大的女性让特朗普“抓狂”</w:t>
      </w:r>
    </w:p>
    <w:p>
      <w:r>
        <w:t>It’s always a good idea to pay attention to Nancy Pelosi and to judge where things are going by which direction she’s nudging them in, but that was especially true over the past few weeks. When she started sending President Biden signals that he should reconsider his candidacy, I felt almost certain that he’d eventually do so, because she was both giving other Democrats permission to break ranks with him and letting him and his allies know the extent and inevitability of the rebellion.</w:t>
        <w:br/>
      </w:r>
    </w:p>
    <w:p>
      <w:r>
        <w:t>关注南希·佩洛西，并且根据她推动的方向来判断事态走向，这一向是一个好主意，但在过去几周尤其如此。当她开始向拜登总统发出信号，让他重新考虑自己的候选资格时，我几乎可以肯定拜登最终会这样做，因为她不仅许可其他民主党人与他分道扬镳，而且让他和他的盟友知道这种反对的程度和必然性。</w:t>
        <w:br/>
      </w:r>
    </w:p>
    <w:p>
      <w:r>
        <w:t>And I realized that Vice President Kamala Harris wouldn’t face any competition for the Democratic nomination when Pelosi endorsed her. That was the sign.</w:t>
        <w:br/>
      </w:r>
    </w:p>
    <w:p>
      <w:r>
        <w:t>当佩洛西为副总统贺锦丽背书时，我意识到，后者在民主党提名中不会面临任何竞争。这是在示意。</w:t>
        <w:br/>
      </w:r>
    </w:p>
    <w:p>
      <w:r>
        <w:t>In other words, Pelosi, a woman who so ably foiled Donald Trump when he was president and she was House speaker, helped make it possible — and then confirmed — that another woman, Harris, would lead the charge to foil him from becoming president again.</w:t>
        <w:br/>
      </w:r>
    </w:p>
    <w:p>
      <w:r>
        <w:t>换句话说，佩洛西，一个在特朗普担任总统时以众议院议长身份干练地挫败了他的女人，使得另一个女人贺锦丽有可能成为领导，阻止特朗普再次成为总统——然后她落实了这件事。</w:t>
        <w:br/>
      </w:r>
    </w:p>
    <w:p>
      <w:r>
        <w:t>It’s a veritable Hollywood movie. Women are scripting what will happen to Trump, who has treated women with such cruelty and contempt.</w:t>
        <w:br/>
      </w:r>
    </w:p>
    <w:p>
      <w:r>
        <w:t>这是一部名副其实的好莱坞电影。女人们正在构思特朗普的下场，他曾如此残忍和轻蔑地对待女性。</w:t>
        <w:br/>
      </w:r>
    </w:p>
    <w:p>
      <w:r>
        <w:t>They still don’t enjoy full equality with men in America, but we sure have been leaning on them lately to save American democracy. The appallingly stymied attempts to hold Trump responsible for his crimes have rested largely on the efforts of women, a few of whom did vanquish him in court, as my Times Opinion colleague Jessica Bennett noted in an essay in April. She did a roll call of his pursuers: “Letitia James. Fani Willis. E. Jean Carroll, and her lawyer Roberta Kaplan. And, of course, Stormy Daniels. The five women who are living rent-free in Mr. Trump’s mind these days.”</w:t>
        <w:br/>
      </w:r>
    </w:p>
    <w:p>
      <w:r>
        <w:t>在美国，女性仍然没有享受到与男性完全平等的待遇，但我们最近确实一直在依靠她们来拯救美国的民主。正如我在时报观点的同事杰西卡·贝内特在4月的一篇文章中指出的那样，让特朗普为自己的罪行负责的努力在很大程度上依赖于女性的努力，其中一些人确实在法庭上击败了他。她逐一列出了那些咬住他不放的人：“莱蒂西娅·詹姆斯。范妮·威利斯。E·简·卡罗尔和她的律师罗伯塔·卡普兰。当然，还有飓风丹尼尔斯。这五位如今不用交房租就可以安住在特朗普脑海里的女人。”</w:t>
        <w:br/>
      </w:r>
    </w:p>
    <w:p>
      <w:r>
        <w:t>I’d add “crazy Nancy Pelosi” — Trump is still regularly calling her that, unable to purge her from his thoughts — to the list. (Jessica wrote about Pelosi in an essay this week.) Also former Representative Liz Cheney: Nobody on the House panel investigating the events of Jan. 6, 2021, was more forceful or impassioned than she was in exposing Trump’s actions and inaction on that day. She, too, squats somewhere in Trump’s gray matter, so much so that he recently amplified social media posts that accused her of treason and urged that she be subjected to a televised military tribunal.</w:t>
        <w:br/>
      </w:r>
    </w:p>
    <w:p>
      <w:r>
        <w:t>我想在这个名单里加上“疯狂的南希·佩洛西”——特朗普仍然经常这样称呼她，怎么也不能把她从脑海里清除出去。（杰西卡在本周的一篇文章中提到了佩洛西。）还有前众议员莉兹·切尼：在调查2021年1月6日事件的众议院小组中，没有人比她更有力、更慷慨激昂地揭露了特朗普当天的作为和不作为。她潜伏在特朗普的大脑灰质中的某处，以至于他最近放大了社交媒体上指责她叛国的帖子，敦促她接受有电视转播的军事法庭审判。</w:t>
        <w:br/>
      </w:r>
    </w:p>
    <w:p>
      <w:r>
        <w:t>Jessica made her “rent-free” observation on the eve of Trump’s trial in Manhattan for falsifying business records to cover up an alleged dalliance with Daniels, and that proceeding has been so completely overtaken and overshadowed by subsequent events that it might as well have happened in the Ice Age. Fresher developments include Biden’s cataclysmic debate performance, many Democrats’ demands that he end his campaign and their despair when he resisted, talking about all he’d accomplished and how nobody was a more potent foe for Trump.</w:t>
        <w:br/>
      </w:r>
    </w:p>
    <w:p>
      <w:r>
        <w:t>杰西卡发表那篇关于“不用交房租”的文章时，特朗普正因伪造商业记录以掩盖涉嫌与丹尼尔斯的风流事在曼哈顿等待审判，而这一过程已经完全被随后发生的事件压倒和掩盖，仿佛那是冰河时期的事。最新的事态包括拜登在辩论中的灾难性表现，许多民主党人要求他结束竞选活动，然而他拒绝了，还大谈他所取得的成就，以及没有谁比他更善于对付特朗普，这令他们感到绝望。</w:t>
        <w:br/>
      </w:r>
    </w:p>
    <w:p>
      <w:r>
        <w:t>Who do you suppose was tasked with taking on that male vanity? Women! Jill Biden was exhorted to make everything right. Or it was Valerie Biden’s job. Or Pelosi’s. Hunter Biden was reportedly hunkered down with Dad, but did anyone demand that he tame the paterfamilias? Not that I heard or read. Women were given the heaping measure of responsibility, though they often get only a soupçon of credit.</w:t>
        <w:br/>
      </w:r>
    </w:p>
    <w:p>
      <w:r>
        <w:t>你觉得是谁承担了应对男人虚荣心的任务？女人！人们劝吉尔·拜登来解决这个难题。或者，这项工作要由瓦莱丽·拜登来做。要由佩洛西来做。据报道，亨特·拜登一直和父亲在一起，但是有人要求他说服“老爷子”吗？我没有听说过，也没有读到过。女人承担了大量的责任，尽管她们往往分不到什么功劳。</w:t>
        <w:br/>
      </w:r>
    </w:p>
    <w:p>
      <w:r>
        <w:t>I do sense progress. When people discussed who might be a stronger Democratic nominee than Biden and the names of Gov. Gretchen Whitmer of Michigan and Commerce Secretary Gina Raimondo rightly came up, few dissenters questioned their electability on the ground that they’re women.</w:t>
        <w:br/>
      </w:r>
    </w:p>
    <w:p>
      <w:r>
        <w:t>我确实感觉到了进步。当人们讨论谁有可能是比拜登更有实力的民主党候选人时，密歇根州州长格雷琴·惠特默和商务部长吉娜·雷蒙多的名字恰当地被提了出来，几乎没有反对者因为她们是女性而质疑她们参选的可能性。</w:t>
        <w:br/>
      </w:r>
    </w:p>
    <w:p>
      <w:r>
        <w:t>And Harris’s doubters on the Democratic side don’t focus on her gender. Some Democrats don’t want her to pick another woman as a running mate — they worry that such a ticket might be a milestone too far — but they’re not afraid that a woman on top is a mistake in the battle against Trump.</w:t>
        <w:br/>
      </w:r>
    </w:p>
    <w:p>
      <w:r>
        <w:t>民主党对贺锦丽的怀疑并不集中在她的性别方面。一些民主党人不希望她选择另一位女性作为竞选伙伴——他们担心这样的组合可能过于激进，要追求另一个里程碑——但他们并不担心在与特朗普的战斗中，由女性掌权是一个错误。</w:t>
        <w:br/>
      </w:r>
    </w:p>
    <w:p>
      <w:r>
        <w:t>Maybe, just maybe, it’s exactly the way to go. Women’s reproductive rights are in the foreground of this presidential election, Harris is practiced and eloquent in her defense of them, and that could widen a gender gap in a way that works to Democrats’ advantage. Women voters could be the barricade between Trump and that first-day dictatorship.</w:t>
        <w:br/>
      </w:r>
    </w:p>
    <w:p>
      <w:r>
        <w:t>也许，只是也许，这才是正确的道路。女性的生育权利是本届总统选举的重要议题，哈里斯在捍卫这一权利方面经验丰富，言辞雄辩，这可能会以一种对民主党有利的方式扩大性别差距。女性选民可能成为特朗普和他的“第一日独裁”之间的障碍。</w:t>
        <w:br/>
      </w:r>
    </w:p>
    <w:p>
      <w:r>
        <w:t>Also, as my Times colleagues Maggie Haberman and Jonathan Swan wrote recently, and as I discussed with two prominent Democrats in a conversation published on Wednesday, women opponents bring out the ugliest in Trump. Harris will quickly take up residence with Pelosi, Cheney and the gang.</w:t>
        <w:br/>
      </w:r>
    </w:p>
    <w:p>
      <w:r>
        <w:t>此外，正如我在《纽约时报》的同事玛吉·哈伯曼和乔纳森·斯旺最近所写的，以及我在周三发表的一篇与两位知名民主党人的对话中所讨论的那样，女性对手会让特朗普暴露出最丑陋的一面。贺锦丽很快就会和佩洛西、切尼她们一样，住进他的脑子。</w:t>
        <w:br/>
      </w:r>
    </w:p>
    <w:p>
      <w:r>
        <w:t>And Trump will have to build an annex, maybe to his frontal or occipital lobe, to accommodate the sorority.</w:t>
        <w:br/>
      </w:r>
    </w:p>
    <w:p>
      <w:r>
        <w:t>特朗普得盖一座附属建筑，才能装得下这个姐妹会，可能是在他的额叶或是枕叶里。</w:t>
        <w:br/>
      </w:r>
    </w:p>
    <w:p>
      <w:pPr>
        <w:pStyle w:val="Heading1"/>
        <w:spacing w:before="0" w:after="280"/>
      </w:pPr>
      <w:r>
        <w:rPr>
          <w:rFonts w:ascii="Times New Roman" w:hAnsi="Times New Roman" w:eastAsia="宋体"/>
          <w:b/>
          <w:sz w:val="52"/>
        </w:rPr>
        <w:t>美国芯片为何仍流入俄罗斯？香港空壳公司背后的秘密链条</w:t>
      </w:r>
    </w:p>
    <w:p>
      <w:r>
        <w:t>From a nondescript seventh-floor office at 135 Bonham Strand near Hong Kong’s financial district, at least four companies are operating with a shadowy mission: facilitating the illicit trade of Western technology to Russia.</w:t>
        <w:br/>
      </w:r>
    </w:p>
    <w:p>
      <w:r>
        <w:t>文咸东街135商业中心是离香港金融区不远的一栋办公大楼，在七楼一间不起眼的办公室，至少有四家公司经营着神秘的业务：促进将西方技术运到俄罗斯的非法交易。</w:t>
        <w:br/>
      </w:r>
    </w:p>
    <w:p>
      <w:r>
        <w:t>Shell companies at that address have acquired millions of restricted chips and sensors for military technology companies in Russia, many of which have been placed under sanctions by the U.S. government, according to an examination by The New York Times.</w:t>
        <w:br/>
      </w:r>
    </w:p>
    <w:p>
      <w:r>
        <w:t>据《纽约时报》的一项调查，使用该地址的空壳公司为美国政府制裁名单上的许多俄罗斯军事技术公司购买了数百万个受限制的芯片和传感器。</w:t>
        <w:br/>
      </w:r>
    </w:p>
    <w:p>
      <w:r>
        <w:t>The companies have names like Olax Finance and Rikkon Holding. Their office, with a faded 704 number on the door, appears unoccupied. No one answered during a visit last month. An ad for air-conditioning hung in the crack of the door.</w:t>
        <w:br/>
      </w:r>
    </w:p>
    <w:p>
      <w:r>
        <w:t>这些空壳公司的名字包括Olax Finance和Rikkon Holding。它们办公室的门上有褪了色的号码704，但里面似乎无人。记者上个月登门造访时，无人应答门铃，只看到门缝里插着一张空调广告。</w:t>
        <w:br/>
      </w:r>
    </w:p>
    <w:p>
      <w:r>
        <w:t>Yet the companies are a crucial link in a chain connecting U.S. research laboratories to Chinese factories, Russian arms makers and the battlefields of Ukraine — and a sign that the U.S. government and tech giants cannot control where their technology goes.</w:t>
        <w:br/>
      </w:r>
    </w:p>
    <w:p>
      <w:r>
        <w:t>但这些公司是把美国的研究实验室、中国的工厂、俄罗斯的武器制造商、乌克兰的战场连接起来的链条中至关重要的一环，也是美国政府和科技巨头无法控制其技术流向的体现。</w:t>
        <w:br/>
      </w:r>
    </w:p>
    <w:p>
      <w:r>
        <w:t>Since Russia invaded Ukraine in 2022, nearly $4 billion of restricted chips have poured into Russia from more than 6,000 companies, including those at Hong Kong’s 135 Bonham Strand, according to a Times analysis of Russian customs data, corporate records, domain registrations and sanctions data. The analysis examined nearly 800,000 shipments of restricted electronic goods into Russia since mid-2021.</w:t>
        <w:br/>
      </w:r>
    </w:p>
    <w:p>
      <w:r>
        <w:t>据时报对俄罗斯海关数据、公司记录、域名注册和制裁数据的分析，自从2022年俄罗斯入侵乌克兰以来，已有近40亿美元的受限制芯片通过6000多家公司流入了俄罗斯，其中就包括地址在香港文咸东街135商业中心的公司。这项分析审查了2021年年中运起到俄罗斯的近80万批受限制电子产品。</w:t>
        <w:br/>
      </w:r>
    </w:p>
    <w:p>
      <w:r>
        <w:t>Even as the West sought to cut off access to semiconductors through trade restrictions, Russia established such a robust parallel supply chain that it imported almost the same number of critical chips in the last three months of 2023 that it did in the same period in 2021, according to the analysis of Russian customs data. The reliance on China for many of these chips also deepened, with transactions that were historically settled in U.S. dollars now increasingly executed in Renminbi, according to the analysis.</w:t>
        <w:br/>
      </w:r>
    </w:p>
    <w:p>
      <w:r>
        <w:t>对俄罗斯海关数据的分析显示，就在西方寻求通过贸易限制切断其半导体供应同时，俄罗斯建立了一条如此强大的平行供应链，以至于该国在2023年最后三个月进口的关键芯片数量几乎与2021年同期持平。在获取这些芯片方面，俄罗斯已加深了对中国的依赖，分析显示，过去以美元结算的交易现在正越来越多地以人民币结算。</w:t>
        <w:br/>
      </w:r>
    </w:p>
    <w:p>
      <w:r>
        <w:t>The ability of President Vladimir V. Putin of Russia to flout Western trade restrictions has been one of the failings of the U.S.-led response to the war in Ukraine. Rather than become economically isolated, Russia has emerged from more than two years of conflict emboldened in its attacks against Ukraine.</w:t>
        <w:br/>
      </w:r>
    </w:p>
    <w:p>
      <w:r>
        <w:t>俄罗斯总统普京可以如此公然蔑视西方贸易限制是美国领导的应对俄乌战争措施的失败之一。俄罗斯非但没有陷入经济孤立，反而在两年多的冲突后得以变本加厉地攻击乌克兰。</w:t>
        <w:br/>
      </w:r>
    </w:p>
    <w:p>
      <w:r>
        <w:t>Russia’s technology imports begin with U.S. chipmakers selling their products to international distributors. The chip companies are not legally required to track where their goods go from there. Russia has then turned to the international distributors — which are in Hong Kong, China, Turkey, India, Serbia and Singapore, according to The Times’s analysis — to maintain a steady supply of tech.</w:t>
        <w:br/>
      </w:r>
    </w:p>
    <w:p>
      <w:r>
        <w:t>俄罗斯的技术进口始于美国芯片制造商将产品出售给国际分销商。没有法律要求芯片公司追踪产品在分销商经手之后的流向。这让俄罗斯转向国际分销商来维持稳定的技术供应，据时报的分析，这些分销商位于香港、中国、土耳其、印度、塞尔维亚，以及新加坡。</w:t>
        <w:br/>
      </w:r>
    </w:p>
    <w:p>
      <w:r>
        <w:t>Some of the middlemen companies are part of longtime networks of offshore firms owned by Russian businessmen. At 135 Bonham Strand, four shell companies are owned by oligarchs linked to Russia’s military industrial base, according to The Times’s analysis.</w:t>
        <w:br/>
      </w:r>
    </w:p>
    <w:p>
      <w:r>
        <w:t>一些中间商公司是俄罗斯商人长期拥有的离岸公司网络的一部分。时报的分析显示，文咸东街135商业中心的四家空壳公司由与俄罗斯军工基地有联系的寡头所有。</w:t>
        <w:br/>
      </w:r>
    </w:p>
    <w:p>
      <w:r>
        <w:t>The speed with which the shell companies have sprung into action has overwhelmed Western regulators. As soon as one supplier is ferreted out, new ones sprout in its place, sometimes with the same owner. Some of the companies operate in the United States’ backyard, including one Russia-linked firm fronted — apparently unwittingly — by a Latvian-Canadian retiree in a two-story house in a Toronto suburb.</w:t>
        <w:br/>
      </w:r>
    </w:p>
    <w:p>
      <w:r>
        <w:t>这些空壳公司行动的速度之快让西方的监管机构疲于应付。一旦一家供应商被查，新供应商们马上取而代之，有时甚至新公司还是原来的所有人。其中一些公司在美国的后院运营，比如一家与俄罗斯有关的公司地址是一名拉脱维亚裔加拿大退休人员在多伦多郊区的一栋两层楼房，但此人显然对自己的地址被冒用不知情。</w:t>
        <w:br/>
      </w:r>
    </w:p>
    <w:p>
      <w:r>
        <w:t>A Commerce Department spokeswoman did not directly address how Russia had flouted trade restrictions and said U.S. export controls meant that “Russia is increasingly unable to meet its heightened wartime demand in the face of shrinking supply and is paying more for what it does get.” A Treasury Department spokeswoman said the agency had expanded its efforts to penalize those trading with Russia and supporting its war efforts.</w:t>
        <w:br/>
      </w:r>
    </w:p>
    <w:p>
      <w:r>
        <w:t>美国商务部发言人回答置评请求时没有直接答复俄罗斯是如何无视贸易限制的，而是说美国的出口管制意味着“面对供应减少的问题，俄罗斯越来越无法满足战争需求的增长，并且为获取的东西支付更高的价钱”。美国财政部发言人表示，已加大力度惩罚那些与俄罗斯做交易、支持其战争行动的人。</w:t>
        <w:br/>
      </w:r>
    </w:p>
    <w:p>
      <w:r>
        <w:t>Russia’s Ministry of Foreign Affairs didn’t respond to requests for comment.</w:t>
        <w:br/>
      </w:r>
    </w:p>
    <w:p>
      <w:r>
        <w:t>俄罗斯外交部没有回复记者的置评请求。</w:t>
        <w:br/>
      </w:r>
    </w:p>
    <w:p>
      <w:r>
        <w:t>China plays an essential role. As the world’s leading assembler of electronics, it imports huge numbers of Western components and turns them into consumer electronics. Chinese firms can easily channel those supplies to Russia, industry experts said.</w:t>
        <w:br/>
      </w:r>
    </w:p>
    <w:p>
      <w:r>
        <w:t>中国在这方面起着至关重要的作用。中国是世界领先的电子产品组装国，从西方进口大量零部件，然后组装出消费类电子产品。业内专家表示，中国公司能轻易将这些零部件运往俄罗斯。</w:t>
        <w:br/>
      </w:r>
    </w:p>
    <w:p>
      <w:r>
        <w:t>In a statement, China’s Ministry of Foreign Affairs said it didn’t provide weapons or equipment to any party in the war in Ukraine. “What the United States should do is reflect on its responsibility for the Ukraine crisis rather than shirking responsibility to China,” the ministry said.</w:t>
        <w:br/>
      </w:r>
    </w:p>
    <w:p>
      <w:r>
        <w:t>中国外交部在一份声明中说，中国没有向俄乌战争的任何一方提供武器或装备。“美国应该做的是反思自己对乌克兰危机的责任，而不是把责任推给中国，”外交部说。</w:t>
        <w:br/>
      </w:r>
    </w:p>
    <w:p>
      <w:r>
        <w:t>With limited domestic manufacturing capacity, the United States has little option but to continue sending chips into China for manufacturing, packaging and assembly.</w:t>
        <w:br/>
      </w:r>
    </w:p>
    <w:p>
      <w:r>
        <w:t>由于本国的制造能力有限，美国别无选择，只能继续将芯片运往中国进行制造、封装和组装。</w:t>
        <w:br/>
      </w:r>
    </w:p>
    <w:p>
      <w:r>
        <w:t>“The tide has shifted,” said Elina Ribakova, an economist at the Peterson Institute for International Economics, a Washington think tank. “We have lost control of chip production.”</w:t>
        <w:br/>
      </w:r>
    </w:p>
    <w:p>
      <w:r>
        <w:t>“情况已经变了，”华盛顿智库彼得森国际经济研究所的经济学家埃琳娜·里巴科娃说。“我们已失去了对芯片生产的控制。”</w:t>
        <w:br/>
      </w:r>
    </w:p>
    <w:p>
      <w:r>
        <w:t>Western Chips in Russian Missiles</w:t>
        <w:br/>
      </w:r>
    </w:p>
    <w:p>
      <w:r>
        <w:t>俄罗斯导弹中的西方芯片</w:t>
        <w:br/>
      </w:r>
    </w:p>
    <w:p>
      <w:r>
        <w:t>On July 8, a Russian missile tore into a children’s hospital in Kyiv, killing two and injuring 10, including seven children.</w:t>
        <w:br/>
      </w:r>
    </w:p>
    <w:p>
      <w:r>
        <w:t>7月8日，一枚俄罗斯导弹击中了基辅一家儿童医院，造成两人死亡，10人受伤，其中包括七名儿童。</w:t>
        <w:br/>
      </w:r>
    </w:p>
    <w:p>
      <w:r>
        <w:t>The Kh-101 long-range cruise missile fired into Kyiv was laden with electronics from American chipmakers that had been restricted by trade controls, according to Ukraine’s National Agency on Corruption Prevention.</w:t>
        <w:br/>
      </w:r>
    </w:p>
    <w:p>
      <w:r>
        <w:t>据乌克兰国家反腐局的说法，这枚打到基辅的Kh-101远程巡航导弹上有很多来自美国芯片制造商的电子产品，它们都是受贸易制裁限制的设备。</w:t>
        <w:br/>
      </w:r>
    </w:p>
    <w:p>
      <w:r>
        <w:t>One important chip in the Russian missiles was the Field Programmable Gate Array, or F.P.G.A., made by U.S. companies such as Advanced Micro Devices and Intel. The chip is used in fire alarms, internet modems, missiles and drones to process data at lightning speed and is banned for sale to Russia.</w:t>
        <w:br/>
      </w:r>
    </w:p>
    <w:p>
      <w:r>
        <w:t>俄罗斯导弹中的一个重要芯片是现场可编程逻辑门阵列(FPGA)，由AMD和英特尔等美国企业制造。这种芯片用于火灾报警器、互联网调制解调器、导弹和无人机，它们能以闪电般的速度处理数据，被禁止出售给俄罗斯。</w:t>
        <w:br/>
      </w:r>
    </w:p>
    <w:p>
      <w:r>
        <w:t>Since the war began, Russia has imported more than $390 million in F.P.G.A.s, according to Russian customs data. The shipments are just one sliver of the Kremlin’s efforts to sidestep sanctions and maintain supplies of critical technology.</w:t>
        <w:br/>
      </w:r>
    </w:p>
    <w:p>
      <w:r>
        <w:t>据俄罗斯海关的数据，自俄乌战争开始以来，俄罗斯已进口了价值超过3.9亿美元的FPGA。这些进货只是克里姆林宫规避制裁、维持关键技术供应努力的一小部分。</w:t>
        <w:br/>
      </w:r>
    </w:p>
    <w:p>
      <w:r>
        <w:t>The Kremlin has long understood its reliance on Western technology to be a vulnerability. In 2020, Russia tried to kick-start domestic chip production with a plan to bolster electronics manufacturing over the next decade. Those efforts largely failed.</w:t>
        <w:br/>
      </w:r>
    </w:p>
    <w:p>
      <w:r>
        <w:t>克里姆林宫早就明白，依赖西方技术是该国的一个弱点。俄罗斯曾在2020年提出一项计划，试图启动国内的芯片生产，并在未来十年加强国内的电子制造业。这些努力基本上失败了。</w:t>
        <w:br/>
      </w:r>
    </w:p>
    <w:p>
      <w:r>
        <w:t>Instead, Russia cultivated relationships with large U.S. semiconductor manufacturers, importing chips from companies such as Intel and electronics distributors like DigiKey. When Russia invaded Ukraine in February 2022, those ties were upended. The U.S. government swiftly announced sweeping restrictions to hamper Russia’s ability to acquire crucial technologies.</w:t>
        <w:br/>
      </w:r>
    </w:p>
    <w:p>
      <w:r>
        <w:t>俄罗斯转而开始与美国的大型半导体制造商发展关系，从英特尔等公司以及DigiKey等电子产品分销商进口芯片。俄罗斯2022年2月入侵乌克兰后，这些关系被断绝。美国政府为阻碍俄罗斯获取关键技术的能力，很快宣布了范围广泛的制裁措施。</w:t>
        <w:br/>
      </w:r>
    </w:p>
    <w:p>
      <w:r>
        <w:t>“Russia’s access to cutting-edge U.S. and partner country technology will halt,” Thea D. Rozman Kendler, an assistant secretary of commerce, said at the time.</w:t>
        <w:br/>
      </w:r>
    </w:p>
    <w:p>
      <w:r>
        <w:t>“俄罗斯获取美国和伙伴国尖端技术的渠道将被切断，”商务部助理部长西娅·肯德勒当时这样说。</w:t>
        <w:br/>
      </w:r>
    </w:p>
    <w:p>
      <w:r>
        <w:t>Western companies soon exited Russia. Their products did not.</w:t>
        <w:br/>
      </w:r>
    </w:p>
    <w:p>
      <w:r>
        <w:t>西方公司很快就从俄罗斯撤出。它们的产品却没有随之离开。</w:t>
        <w:br/>
      </w:r>
    </w:p>
    <w:p>
      <w:r>
        <w:t>Russia speedily reoriented supply chains, seeking out friendly countries and ports willing to service its ships. Transshipment hubs popped up in Turkey, the United Arab Emirates and Morocco. The U.S. government has imposed sanctions on companies and individuals in those countries.</w:t>
        <w:br/>
      </w:r>
    </w:p>
    <w:p>
      <w:r>
        <w:t>俄罗斯对供应链迅速做出了调整，寻找愿意为其船只提供服务的友好国家和港口。转运中心在土耳其、阿联酋和摩洛哥迅速建立。美国政府已对这些国家的公司和个人实施了制裁。</w:t>
        <w:br/>
      </w:r>
    </w:p>
    <w:p>
      <w:r>
        <w:t>China emerged as the dominant chip supplier to Russia. According to the Semiconductor Industry Alliance, 29 percent of all semiconductors pass through China.</w:t>
        <w:br/>
      </w:r>
    </w:p>
    <w:p>
      <w:r>
        <w:t>中国成为俄罗斯的主要芯片供应国。根据半导体产业联盟的数据，中国经手了全球29%的芯片。</w:t>
        <w:br/>
      </w:r>
    </w:p>
    <w:p>
      <w:r>
        <w:t>Texas Instruments, which makes chips found in the Shahed and Lancet drones — two of Russia’s deadliest military-grade drones — has a chip assembly and testing factory in the central Chinese city of Chengdu. Micron Technology, another U.S. chipmaker, fabricates chips in Xi’an. F.P.G.A.s flow in huge numbers to Chinese manufacturers, which put them in products that are sold globally.</w:t>
        <w:br/>
      </w:r>
    </w:p>
    <w:p>
      <w:r>
        <w:t>见证者无人机和柳叶刀无人机是俄罗斯最致命的两款军用无人机，它们用的是德州仪器生产的芯片，而这家公司在中国成都有一家芯片封装测试厂。另一家美国芯片制造商美光科技在西安制造芯片。FPGA大量流向中国制造商，由这些制造商把它们装进销往全球的产品中。</w:t>
        <w:br/>
      </w:r>
    </w:p>
    <w:p>
      <w:r>
        <w:t>In emailed responses, AMD, Texas Instruments, Micron and Intel said they opposed the use of their technology by Russia and that they complied with U.S. export controls.</w:t>
        <w:br/>
      </w:r>
    </w:p>
    <w:p>
      <w:r>
        <w:t>在电子邮件回复中，AMD、德州仪器、美光和英特尔表示，它们反对俄罗斯使用其技术，而且遵守了美国的出口管制规定。</w:t>
        <w:br/>
      </w:r>
    </w:p>
    <w:p>
      <w:r>
        <w:t>“In the first few weeks of the war, there really was something of an expectation that these were going to be crushing measures,” Emily Kilcrease, a senior fellow at the Center for a New American Security, said of the sanctions. But “we underestimated the difficulty of the U.S. to actually enforce in a market like that.”</w:t>
        <w:br/>
      </w:r>
    </w:p>
    <w:p>
      <w:r>
        <w:t>“在战争的最初几周，人们确实期望这些措施会成为杀手锏，”新美国安全中心的高级研究员艾米丽·基尔克里斯在谈到相关制裁时说。但“我们低估了美国在这样一个市场中实际执行制裁的难度”。</w:t>
        <w:br/>
      </w:r>
    </w:p>
    <w:p>
      <w:r>
        <w:t>The Russians of 135 Bonham Strand</w:t>
        <w:br/>
      </w:r>
    </w:p>
    <w:p>
      <w:r>
        <w:t>文咸东街135号的俄罗斯人</w:t>
        <w:br/>
      </w:r>
    </w:p>
    <w:p>
      <w:r>
        <w:t>In 2008, Alexey Chichenev, a Russian businessman, took control of a company called Saril Overseas based in Hong Kong.</w:t>
        <w:br/>
      </w:r>
    </w:p>
    <w:p>
      <w:r>
        <w:t>2008年，俄罗斯商人阿列克谢·奇切涅夫控制了一家名为Saril Overseas的香港公司。</w:t>
        <w:br/>
      </w:r>
    </w:p>
    <w:p>
      <w:r>
        <w:t>It was one entity in a growing portfolio of shell companies at 135 Bonham Strand, led by Mr. Chichenev, a Russian expatriate in Hong Kong, and his partner, Mikhail Vinogradov.</w:t>
        <w:br/>
      </w:r>
    </w:p>
    <w:p>
      <w:r>
        <w:t>在香港的俄罗斯侨民奇切涅夫及其生意伙伴米哈伊尔·维诺格拉多夫领导下，文咸东街135号出现了越来越多的空壳公司，Saril Overseas只是其中之一。</w:t>
        <w:br/>
      </w:r>
    </w:p>
    <w:p>
      <w:r>
        <w:t>Over the next decade, the pair began managing nearly a dozen shell companies with names like Syssoft and Toren Limited, which worked in international property development and trade, according to news releases and the companies’ websites. One Bonham Strand firm, Olax Finance, said it had helped finance a water purification project with Costner Industries Venezuela, a company owned by the actor Kevin Costner. Mr. Costner’s publicist did not respond to requests for comment.</w:t>
        <w:br/>
      </w:r>
    </w:p>
    <w:p>
      <w:r>
        <w:t>根据新闻稿和两家公司的网站，接下来的十年里，两人开始管理十来家空壳公司，比如Syssoft和Toren Limited，这些公司从事国际房地产开发和贸易。位于文咸东街135号的一家名为Olax Finance的公司表示，它与美国演员凯文·科斯特纳拥有的公司Costner Industries Venezuela合作，为一个净水项目提供了资金。科斯特纳的公关人员没有回复记者的置评请求。</w:t>
        <w:br/>
      </w:r>
    </w:p>
    <w:p>
      <w:r>
        <w:t>The firms at 135 Bonham Strand used byzantine offshore ownership structures that intersected with holding companies in the British Virgin Islands and Cyprus, according to corporate registration documents. Shares of the companies were transferred like baseball cards between Russian businessmen with addresses in places like Vienna, Tel Aviv and Paris, according to Hong Kong corporate registration records.</w:t>
        <w:br/>
      </w:r>
    </w:p>
    <w:p>
      <w:r>
        <w:t>根据公司注册文件，文咸东街135号的俄罗斯空壳公司使用了复杂的离岸所有权结构，与英属维尔京群岛和塞浦路斯的控股公司交织在一起。依据香港的企业注册记录，这些公司的股份就像棒球卡一样在维也纳、特拉维夫和巴黎等地的俄罗斯商人之间转让。</w:t>
        <w:br/>
      </w:r>
    </w:p>
    <w:p>
      <w:r>
        <w:t>Two companies at 135 Bonham Strand, Rikkon and Midicon, were owned separately by Andrey Kozitsyn and Igor Kudryashkin, the former directors of the Ural Mining and Metallurgical Company, an industrial conglomerate in Russia, according to public records. The Ural Mining and Metallurgical Company has ties to Mr. Putin, weapons manufacturing and Russian organized crime, according to the Treasury Department and publicly available documents.</w:t>
        <w:br/>
      </w:r>
    </w:p>
    <w:p>
      <w:r>
        <w:t>根据公开记录，位于文咸东街135号的两家公司Rikkon和Midicon分别由安德烈·科齐岑和伊戈尔·库德里亚什金所有，他们是俄罗斯工业集团乌拉尔矿业和冶金公司的前董事。根据美国财政部和公开文件，乌拉尔矿业和冶金公司与普京、武器制造和俄罗斯有组织犯罪之间存在联系。</w:t>
        <w:br/>
      </w:r>
    </w:p>
    <w:p>
      <w:r>
        <w:t>The Ural Mining and Metallurgical Company did not respond to a request for comment. It’s unclear whether Mr. Kozitsyn and Mr. Kudryashkin are still affiliated with the company, and they could not be reached.</w:t>
        <w:br/>
      </w:r>
    </w:p>
    <w:p>
      <w:r>
        <w:t>乌拉尔矿业和冶金公司没有回应置评请求。尚不清楚科齐岑和库德里亚什金是否仍与该公司有关联，而且无法与他们取得联系。</w:t>
        <w:br/>
      </w:r>
    </w:p>
    <w:p>
      <w:r>
        <w:t>In 2014, after Russia annexed Crimea, Mr. Kozitsyn and Mr. Kudryashkin transferred ownership of Rikkon and Midicon to Mr. Chichenev and Mr. Vinogradov. By 2022, Mr. Chichenev and Mr. Vinogradov controlled at least 11 companies at 135 Bonham Strand, according to Hong Kong’s corporate registry.</w:t>
        <w:br/>
      </w:r>
    </w:p>
    <w:p>
      <w:r>
        <w:t>2014年，在俄罗斯吞并克里米亚后，科齐岑和库德里亚什金将Rikkon和Midicon的所有权转让给了奇切涅夫和维诺格拉多夫。根据香港的公司注册处数据，到2022年，奇切涅夫和维诺格拉多夫在文咸东街135号至少控制了11家公司。</w:t>
        <w:br/>
      </w:r>
    </w:p>
    <w:p>
      <w:r>
        <w:t>Only two of those companies, Kvantek and Superchip, sold chips to Russia before the war in Ukraine. But as restrictions and sanctions set in, more jumped into action, according to The Times’s analysis of Russian customs data.</w:t>
        <w:br/>
      </w:r>
    </w:p>
    <w:p>
      <w:r>
        <w:t>其中只有两家——Kvantek和Superchip——在乌克兰战争之前就在向俄罗斯出售芯片。随着限制和制裁的实施，根据时报对俄罗斯海关数据的分析，更多公司开始加入进来。</w:t>
        <w:br/>
      </w:r>
    </w:p>
    <w:p>
      <w:r>
        <w:t>Saril Overseas, for one, had no record of exports to Russia until six months after the war began. Its first shipment, in July 2022, was a batch of F.P.G.A.s valued at $95,000 and made by AMD.</w:t>
        <w:br/>
      </w:r>
    </w:p>
    <w:p>
      <w:r>
        <w:t>Saril Overseas原本没有向俄罗斯出口的记录，直到战争进行到第六个月才开始。2022年7月，它向俄罗斯出口的第一批货物是AMD生产的FPGA，价值9.5万美元。</w:t>
        <w:br/>
      </w:r>
    </w:p>
    <w:p>
      <w:r>
        <w:t>Saril Overseas later expanded its trade to several Russian companies. By this year, it had sold nearly $9 million of restricted semiconductors, according to the analysis of Russian customs data.</w:t>
        <w:br/>
      </w:r>
    </w:p>
    <w:p>
      <w:r>
        <w:t>后来，Saril Overseas公司扩大了与几家俄罗斯公司的贸易规模。根据对俄罗斯海关数据的分析，到今年为止，它已经销售了近900万美元的受限制半导体。</w:t>
        <w:br/>
      </w:r>
    </w:p>
    <w:p>
      <w:r>
        <w:t>At least one of the shell companies, Kvantek, has since shut down its website and appears to have ceased operations, according to The Times’s analysis.</w:t>
        <w:br/>
      </w:r>
    </w:p>
    <w:p>
      <w:r>
        <w:t>根据《纽约时报》的分析，至少有一家空壳公司Kvantek已经关闭了网站，并且似乎已经停止运营。</w:t>
        <w:br/>
      </w:r>
    </w:p>
    <w:p>
      <w:r>
        <w:t>In an interview at the door of his Hong Kong apartment, Mr. Chichenev said he did not know who was behind the companies and had forgotten how they were transferred to his name. “You see, it is a friend of my friend in Moscow, so they asked me to help them,” he said.</w:t>
        <w:br/>
      </w:r>
    </w:p>
    <w:p>
      <w:r>
        <w:t>奇切涅夫在香港寓所门口接受采访时表示，他不知道这些公司的幕后老板是谁，也忘记了它们是如何转移到自己名下的。“你看，这是我在莫斯科的朋友的朋友，所以他们让我帮助他们，”他说。</w:t>
        <w:br/>
      </w:r>
    </w:p>
    <w:p>
      <w:r>
        <w:t>Mr. Chichenev said he was contacted because he lived in Hong Kong, working as the director of a separate company. He said he was not a tech expert and simply helped get chips from the United States and Taiwan to China.</w:t>
        <w:br/>
      </w:r>
    </w:p>
    <w:p>
      <w:r>
        <w:t>奇切涅夫说，他们之所以联系到他，是因为他住在香港，是另外一家公司的董事。他表示，自己并非科技专家，只是帮忙把芯片从美国和台湾卖到中国。</w:t>
        <w:br/>
      </w:r>
    </w:p>
    <w:p>
      <w:r>
        <w:t>“It was out of my control,” he said. “I just made payments to the U.S. or Taiwan.”</w:t>
        <w:br/>
      </w:r>
    </w:p>
    <w:p>
      <w:r>
        <w:t>“这超出了我的控制范围，”他说。“我只是向美国或台湾付款而已。”</w:t>
        <w:br/>
      </w:r>
    </w:p>
    <w:p>
      <w:r>
        <w:t>His 135 Bonham Strand companies were being shut down, he added. “At the moment, I just enjoy life,” he said. “But before, yes, we had several companies, but now everything is closed.”</w:t>
        <w:br/>
      </w:r>
    </w:p>
    <w:p>
      <w:r>
        <w:t>他还说，正在关掉他在文咸东街135号的公司。“目前，我只想享受生活，”他说。“但以前，是的，我们有几家公司，但现在全都关了。”</w:t>
        <w:br/>
      </w:r>
    </w:p>
    <w:p>
      <w:r>
        <w:t>Mr. Vinogradov did not respond to emailed questions. Colin Cohen, a lawyer based in Hong Kong whose firm, Boase Cohen &amp; Collins, is listed as the secretary on many 135 Bonham Strand companies, declined to comment, citing client confidentiality.</w:t>
        <w:br/>
      </w:r>
    </w:p>
    <w:p>
      <w:r>
        <w:t>维诺格拉多夫没有回复通过电子邮件发送的问题。香港律师科林·科恩的律所Boase Cohen &amp; Collins被列为文咸东街135号那些公司的秘书，他以替客户保密为由拒绝置评。</w:t>
        <w:br/>
      </w:r>
    </w:p>
    <w:p>
      <w:r>
        <w:t>One beneficiary of the continued tech flows was Staut, a Russian military electronics supplier. In July 2023, the Treasury Department imposed restrictions on Staut to cut it off from U.S. technology.</w:t>
        <w:br/>
      </w:r>
    </w:p>
    <w:p>
      <w:r>
        <w:t>技术持续流动的受益者之一是俄罗斯军事电子产品供应商Staut。2023年7月，美国财政部对其实施限制，切断它与美国技术的联系。</w:t>
        <w:br/>
      </w:r>
    </w:p>
    <w:p>
      <w:r>
        <w:t>That posed a problem for the 135 Bonham Strand companies, which had sold over $21 million in restricted chips to Staut. Yet within months, several Bonham Strand firms had shifted their shipments from Staut to two new companies, Chipdevice and Leningrad Microwaves.</w:t>
        <w:br/>
      </w:r>
    </w:p>
    <w:p>
      <w:r>
        <w:t>这给文咸东街135号的那些公司带来了麻烦，它们已向Staut销售了超过2100万美元的受限芯片。但几个月内，多家位于文咸东街135号的公司已将货物从Staut转移到了Chipdevice和Leningrad Microwaves这两家公司。</w:t>
        <w:br/>
      </w:r>
    </w:p>
    <w:p>
      <w:r>
        <w:t>While appearing independent on paper, Chipdevice and Leningrad Microwaves shared ownership with Staut and another Russian military electronics supplier, Fregat, according to Russian corporate records and domain registrations. Chipdevice and Leningrad Microwaves have received over $17 million in restricted chips since the war began.</w:t>
        <w:br/>
      </w:r>
    </w:p>
    <w:p>
      <w:r>
        <w:t>根据俄罗斯的公司记录和域名注册信息，虽然Chipdevice和Leningrad Microwaves在名义上是独立的，但它们与Staut和另一家俄罗斯军用电子供应商Fregat共享所有权。自战争开始以来，Chipdevice和Leningrad Microwaves已经收到了超过1700万美元的限制芯片。</w:t>
        <w:br/>
      </w:r>
    </w:p>
    <w:p>
      <w:r>
        <w:t>By late last year, the United States had placed Chipdevice and Fregat under sanctions. Leningrad Microwaves remains unaffected. Last month, the Treasury Department also designated Mr. Chichenev and several of the 135 Bonham Strand firms for economic sanctions. It has not take action against Mr. Vinogradov.</w:t>
        <w:br/>
      </w:r>
    </w:p>
    <w:p>
      <w:r>
        <w:t>到去年年底，美国已将ChipDevice和Fregat列入制裁名单。Leningrad Microwaves仍未受到影响。上个月，财政部还将奇切涅夫和文咸东街135号那些公司中的几家列为经济制裁对象。它还没有对维诺格拉多夫采取行动。</w:t>
        <w:br/>
      </w:r>
    </w:p>
    <w:p>
      <w:r>
        <w:t>Still, the U.S. government remains at least a step behind. Since the war started, the Office of Foreign Asset Control, an agency in the Treasury Department that administers the U.S. sanctions program, has designated at least 4,234 Russian individuals and companies for economic restrictions, according to OpenSanctions, a sanctions data provider.</w:t>
        <w:br/>
      </w:r>
    </w:p>
    <w:p>
      <w:r>
        <w:t>尽管如此，美国政府仍然至少落后一步。根据制裁数据提供商OpenSanctions的数据，自战争开始以来，美国财政部负责管理美国制裁项目的机构外国资产控制办公室已指定对至少4234名俄罗斯个人和公司实施经济限制。</w:t>
        <w:br/>
      </w:r>
    </w:p>
    <w:p>
      <w:r>
        <w:t>A Retiree’s Suburban Home</w:t>
        <w:br/>
      </w:r>
    </w:p>
    <w:p>
      <w:r>
        <w:t>退休人士的郊区住宅</w:t>
        <w:br/>
      </w:r>
    </w:p>
    <w:p>
      <w:r>
        <w:t>On the porch of his house in a leafy Toronto suburb, Edward Poberezkin, a 67-year-old Latvian-Canadian retiree, recently recounted his connection to a company that had shipped restricted technology to Russia.</w:t>
        <w:br/>
      </w:r>
    </w:p>
    <w:p>
      <w:r>
        <w:t>在绿树成荫的多伦多郊区，67岁的拉脱维亚裔加拿大退休人士爱德华·波贝雷兹金最近站在自家门前，讲述了他与一家向俄罗斯运送受限技术的公司的关系。</w:t>
        <w:br/>
      </w:r>
    </w:p>
    <w:p>
      <w:r>
        <w:t>A decade ago, Mr. Poberezkin said, a businessman from Russia paid him a nominal fee to register as an “agent for service” for Alburton Enterprises, a company based in the British Virgin Islands. The registration made Mr. Poberezkin and his home the designated addressee and address for official documents for Alburton’s Canadian headquarters.</w:t>
        <w:br/>
      </w:r>
    </w:p>
    <w:p>
      <w:r>
        <w:t>波贝雷茨金说，10年前，一名俄罗斯商人向他支付了一笔象征性的费用，让他注册成为总部设在英属维尔京群岛的阿尔伯顿企业公司的“服务代理”。那之后，波贝雷茨金和他的住宅成为了阿尔伯顿公司加拿大总部官方文件的指定收件人和地址。</w:t>
        <w:br/>
      </w:r>
    </w:p>
    <w:p>
      <w:r>
        <w:t>When a Times reporter visited with questions about Alburton this month, Mr. Poberezkin said he was “very surprised.” The company has shipped more than $9 million in restricted technology to Russia since early 2022, according to The Times’s analysis of Russian customs data.</w:t>
        <w:br/>
      </w:r>
    </w:p>
    <w:p>
      <w:r>
        <w:t>时报记者本月带着有关阿尔伯顿的问题来访时，波贝雷茨金说他“非常意外”。根据时报对俄罗斯海关数据的分析，自2022年初以来，该公司已向俄罗斯运送了价值900多万美元的受限技术。</w:t>
        <w:br/>
      </w:r>
    </w:p>
    <w:p>
      <w:r>
        <w:t>Mr. Poberezkin, who is Alburton’s only publicly listed director, said he had not heard from the company or received any mail related to it in nine years.</w:t>
        <w:br/>
      </w:r>
    </w:p>
    <w:p>
      <w:r>
        <w:t>波贝雷茨金是阿尔伯顿唯一公开身份的董事，他说，九年来，他从未听到过该公司的任何消息，也没有收到过与其有关的任何邮件。</w:t>
        <w:br/>
      </w:r>
    </w:p>
    <w:p>
      <w:r>
        <w:t>“I do not have any contact with the Russian government,” he said, adding that he did not know how his name or address were being used and did not know Alburton’s work. He said he intended to remove himself as the company’s Canadian representative.</w:t>
        <w:br/>
      </w:r>
    </w:p>
    <w:p>
      <w:r>
        <w:t>他说，“我和俄罗斯政府没有任何联系，”他还说他不知道自己的姓名或地址是如何被使用的，也不了解阿尔伯顿的业务。他表示打算不再担任该公司的加拿大代表。</w:t>
        <w:br/>
      </w:r>
    </w:p>
    <w:p>
      <w:r>
        <w:t>While Mr. Poberezkin’s story couldn’t be independently verified, it was characteristic of Russian efforts to pull in businesspeople — some of whom may be unwitting and who often have a background linked to Russia — to sidestep sanctions, experts said. That Russia-related businesses dared to do it in a major city of a U.S. ally illustrated how unabashed their evasions could be.</w:t>
        <w:br/>
      </w:r>
    </w:p>
    <w:p>
      <w:r>
        <w:t>专家们表示，虽然波贝雷茨金的说法无法得到独立核实，但利用商人规避制裁是俄罗斯行动的一个特点——其中一些商人可能是不知情的，他们往往有与俄罗斯有关的背景。与俄罗斯有关的企业敢于在美国盟国的一个大城市里这样做，说明了他们的规避行为是多么明目张胆。</w:t>
        <w:br/>
      </w:r>
    </w:p>
    <w:p>
      <w:r>
        <w:t>A Canada Border Services Agency spokesman said it could not provide details about Alburton’s operations.</w:t>
        <w:br/>
      </w:r>
    </w:p>
    <w:p>
      <w:r>
        <w:t>加拿大边境服务局发言人表示，该局无法提供有关阿尔伯顿公司活动的详细情况。</w:t>
        <w:br/>
      </w:r>
    </w:p>
    <w:p>
      <w:r>
        <w:t>Alburton has other international links. In 2019, it shipped thousands of pounds of electrical cables to Russia through Levitus Trading, a company in the British Virgin Islands, according to the analysis of Russian customs data. Levitus was once the sole owner of Olax, a company now owned by Mr. Chichenev at a familiar address: 135 Bonham Strand in Hong Kong.</w:t>
        <w:br/>
      </w:r>
    </w:p>
    <w:p>
      <w:r>
        <w:t>阿尔伯顿还有其他国际关系。根据对俄罗斯海关数据的分析，2019年，该公司通过英属维尔京群岛的Levitus Trading公司向俄罗斯运送了数千磅电缆。Levitus曾经是Olax公司的唯一所有者，而这家公司现在的所有人是奇切涅夫，注册地址很熟悉：香港文咸街135号。</w:t>
        <w:br/>
      </w:r>
    </w:p>
    <w:p>
      <w:pPr>
        <w:pStyle w:val="Heading1"/>
        <w:spacing w:before="0" w:after="280"/>
      </w:pPr>
      <w:r>
        <w:rPr>
          <w:rFonts w:ascii="Times New Roman" w:hAnsi="Times New Roman" w:eastAsia="宋体"/>
          <w:b/>
          <w:sz w:val="52"/>
        </w:rPr>
        <w:t>贺锦丽为何很少被视为“亚裔美国人”</w:t>
      </w:r>
    </w:p>
    <w:p>
      <w:r>
        <w:t>Daniel Chiang can remember one Asian American who ran for president in 2020: Andrew Yang, a Taiwanese American entrepreneur. But he was surprised to learn last week that there was another person running for president then, and in 2024, who counted herself an Asian American: Kamala Harris.</w:t>
        <w:br/>
      </w:r>
    </w:p>
    <w:p>
      <w:r>
        <w:t>丹尼尔·蒋（音）记得2020年有一个亚裔美国人参加了总统竞选：台湾裔美国企业家杨安泽。但上周他惊讶地得知，当时以及2024年，还有一个参与竞选的人认为自己是亚裔美国人，她就是贺锦丽。</w:t>
        <w:br/>
      </w:r>
    </w:p>
    <w:p>
      <w:r>
        <w:t>“I never got that impression,” said Mr. Chiang, 38, a Taiwanese American from Connecticut.</w:t>
        <w:br/>
      </w:r>
    </w:p>
    <w:p>
      <w:r>
        <w:t>“我从来没有这样的印象，”来自康涅狄格州的台裔美国人、38岁的丹尼尔·蒋说。</w:t>
        <w:br/>
      </w:r>
    </w:p>
    <w:p>
      <w:r>
        <w:t>Ms. Harris, the vice president and likely Democratic nominee for president, is known widely as the first Black woman to be elected vice president.</w:t>
        <w:br/>
      </w:r>
    </w:p>
    <w:p>
      <w:r>
        <w:t>身为副总统并可能成为民主党总统候选人的贺锦丽以第一位当选副总统的黑人女性而广为人知。</w:t>
        <w:br/>
      </w:r>
    </w:p>
    <w:p>
      <w:r>
        <w:t>But Ms. Harris, whose mother emigrated from India and whose father emigrated from Jamaica, is less known as an Indian American and Asian American. Asked to name a famous Asian American, only 2 percent of Americans said Kamala Harris, according to a recent survey by The Asian American Foundation.</w:t>
        <w:br/>
      </w:r>
    </w:p>
    <w:p>
      <w:r>
        <w:t>但她的母亲是印度移民，父亲是牙买加移民，她作为印度裔和亚裔的身份并不广为人知。根据亚裔美国人基金会最近的调查，当被要求说出一位著名的亚裔美国人时，只有2%的美国人选择了贺锦丽。</w:t>
        <w:br/>
      </w:r>
    </w:p>
    <w:p>
      <w:r>
        <w:t>Ms. Harris does not shy away from talking about her Indian heritage and Asian American identity. She speaks often about the strong influence her Indian mother and grandfather had on her life. When she has addressed gatherings of Asian American leaders as vice president, she has often spoken in terms of “we” and “us” and referred to herself as a “member of the community.”</w:t>
        <w:br/>
      </w:r>
    </w:p>
    <w:p>
      <w:r>
        <w:t>贺锦丽不讳言自己的印度血统和亚裔美国人身份。她经常谈到印度裔的母亲和外祖父对她生活的深刻影响。当她以副总统的身份在亚裔美国领导人的集会上发表讲话时，她经常使用“我们”这个词，称自己是“社区的一员”。</w:t>
        <w:br/>
      </w:r>
    </w:p>
    <w:p>
      <w:r>
        <w:t>As a freshman senator, Ms. Harris, who assumed that role in 2017, was a member of the Congressional Asian Pacific American Caucus, as well as the Congressional Black Caucus. She has been a high-profile surrogate for the Biden administration to Asian Americans, hosting Diwali and Lunar New Year celebrations and even an Asian-themed night market at her residence in Washington.</w:t>
        <w:br/>
      </w:r>
    </w:p>
    <w:p>
      <w:r>
        <w:t>2017年开始担任参议员的贺锦丽是国会亚太裔美国人核心小组和国会黑人核心小组的成员。她一直是拜登政府在亚裔美国人中的高调代理人，在她位于华盛顿的住所举办排灯节和农历新年庆祝活动，甚至还举办了亚裔主题夜市。</w:t>
        <w:br/>
      </w:r>
    </w:p>
    <w:p>
      <w:r>
        <w:t>Ms. Harris has long chafed at questions about her racial identity, arguing that she has always been comfortable with and proud of her background.</w:t>
        <w:br/>
      </w:r>
    </w:p>
    <w:p>
      <w:r>
        <w:t>长期以来，贺锦丽一直对有关她种族身份的质疑耿耿于怀，称她对自己的背景感到自在和自豪。</w:t>
        <w:br/>
      </w:r>
    </w:p>
    <w:p>
      <w:r>
        <w:t>“I’ve never had an identity crisis,” Ms. Harris told the hosts of The Los Angeles Times’s podcast “Asian Enough” in 2020. “I guess the frustration I have is that people think I should have gone through such a crisis and need to explain it, but I didn’t.”</w:t>
        <w:br/>
      </w:r>
    </w:p>
    <w:p>
      <w:r>
        <w:t>“我从未有过身份认同危机，”贺锦丽在2020年对《洛杉矶时报》播客“足够亚裔”的主持人说。“我想，让我沮丧的是，人们认为我应该有这样的危机，并且需要对此做出解释，但是我没有。”</w:t>
        <w:br/>
      </w:r>
    </w:p>
    <w:p>
      <w:r>
        <w:t>That Ms. Harris is not widely seen as an Asian American reveals the shifting boundaries of race in America, where the number of multiracial Americans continues to grow and where the big-tent Asian American racial identity is only adopted by some Americans of ethnic Asian descent.</w:t>
        <w:br/>
      </w:r>
    </w:p>
    <w:p>
      <w:r>
        <w:t>贺锦丽没有被普遍视为亚裔美国人揭示了美国种族界限的变化。在美国，多元种族美国人的数量继续增长，只有一部分亚裔美国人接受兼容并蓄的“大帐篷”亚裔美国人种族身份。</w:t>
        <w:br/>
      </w:r>
    </w:p>
    <w:p>
      <w:r>
        <w:t>When Ms. Harris became vice president in 2020, she was regarded as achieving multiple milestones. She was widely hailed as the first Black woman to assume the role. She was also the first Asian American, the first South Asian, first Indian American and first woman of color. (On her White House biography, she is identified as the “first South Asian American.”)</w:t>
        <w:br/>
      </w:r>
    </w:p>
    <w:p>
      <w:r>
        <w:t>2020年成为副总统时，贺锦丽被认为实现了多个里程碑。她被广泛认为是第一位担任这一角色的黑人女性。她也是第一位担任这个职务的亚裔美国女性、第一位南亚裔女性、第一位印度裔女性和第一位有色人种女性。（在她的白宫小传中，她被称为担任这个职务的“第一位南亚裔美国人”。）</w:t>
        <w:br/>
      </w:r>
    </w:p>
    <w:p>
      <w:r>
        <w:t>The term Asian American is simultaneously a geographic and racial label, and also a political and cultural identity. Since the label was coined by student activists in the San Francisco Bay Area in 1968, the term has grown to refer to people with roots in more than 20 countries and those who speak numerous languages.</w:t>
        <w:br/>
      </w:r>
    </w:p>
    <w:p>
      <w:r>
        <w:t>“亚裔美国人”一词既是地理和种族标签，也是政治和文化身份。自1968年旧金山湾区的学生活动人士创造了这个标签以来，这个词有了很大发展，现在包含来自20多个国家、使用多种语言的人。</w:t>
        <w:br/>
      </w:r>
    </w:p>
    <w:p>
      <w:r>
        <w:t>But it is unclear how much Asian Americans will rally around Ms. Harris from a sense of shared cultural identity. More than half of Asian adults living in the country say they most often use ethnic labels — like Chinese or Indian — to reflect their heritage, according to the Pew Research Center.</w:t>
        <w:br/>
      </w:r>
    </w:p>
    <w:p>
      <w:r>
        <w:t>但是，有多少亚裔美国人会出于共同的文化认同感而支持贺锦丽，尚不得而知。皮尤研究中心的数据显示，在美国生活的亚裔成年人中，超过一半的人表示，他们最常使用具体的标签——比如华裔或印度裔——来反映自己的族裔身份。</w:t>
        <w:br/>
      </w:r>
    </w:p>
    <w:p>
      <w:r>
        <w:t>And in the United States, when the term “Asian American” is used, it is still primarily associated with East Asians, in part because Japanese and Chinese people were the first to come to the country in large numbers.</w:t>
        <w:br/>
      </w:r>
    </w:p>
    <w:p>
      <w:r>
        <w:t>在美国，当使用“亚裔美国人”一词时，它仍然主要与东亚人联系在一起，部分原因是日本人和中国人是最早大批来到美国的亚裔。</w:t>
        <w:br/>
      </w:r>
    </w:p>
    <w:p>
      <w:r>
        <w:t>Surveys have shown that Asian Americans and Americans more generally are less likely to think of Indians and Pakistanis as Asian than they are to think of Chinese and Koreans as Asian. That has remained largely the case, even as Indian Americans have surpassed Chinese Americans to become the largest Asian group in the United States among people who identify with one country of origin, according to a census report last year.</w:t>
        <w:br/>
      </w:r>
    </w:p>
    <w:p>
      <w:r>
        <w:t>调查显示，亚裔美国人和更普遍的美国人将印度裔和巴基斯坦裔视为亚裔的可能性低于将华裔和韩裔视为亚裔。尽管去年的人口普查报告显示，印度裔数量已经超过华裔，成为美国承认的原籍国身份群体中最大的亚裔群体，这一情况并没有多少改变。</w:t>
        <w:br/>
      </w:r>
    </w:p>
    <w:p>
      <w:r>
        <w:t>“There’s a long history behind who gets categorized as Asian American and Pacific Islander, and that continues to be contested today,” said Sara Sadhwani, assistant professor of politics at Pomona College. “And many Indian Americans don’t necessarily feel that the Asian American label applies to them.”</w:t>
        <w:br/>
      </w:r>
    </w:p>
    <w:p>
      <w:r>
        <w:t>“谁被归类为亚裔美国人和太平洋岛民的问题由来已久，今天仍有争议，”波莫纳学院政治学助理教授萨拉·萨瓦尼说。“许多印度裔美国人不一定觉得亚裔美国人的标签适用于他们。”</w:t>
        <w:br/>
      </w:r>
    </w:p>
    <w:p>
      <w:r>
        <w:t>The Bay Area, where Ms. Harris grew up, has long been one of the most diverse regions in the country.</w:t>
        <w:br/>
      </w:r>
    </w:p>
    <w:p>
      <w:r>
        <w:t>贺锦丽长大的旧金山湾区长期以来一直是美国最多元的地区之一。</w:t>
        <w:br/>
      </w:r>
    </w:p>
    <w:p>
      <w:r>
        <w:t>“When you come from places like this, you are in communities of difference and being multiracial is not that abnormal,” said Nitasha Tamar Sharma, a professor of Black studies and Asian American studies at Northwestern University.</w:t>
        <w:br/>
      </w:r>
    </w:p>
    <w:p>
      <w:r>
        <w:t>“如果你来自这样的地方，你生活在差异化社区，多元种族并不是什么不正常的事情，”西北大学黑人研究和亚裔美国人研究教授妮塔莎·塔玛·夏尔马说。</w:t>
        <w:br/>
      </w:r>
    </w:p>
    <w:p>
      <w:r>
        <w:t>Although multiracial Americans are one of the fastest-growing demographics in the country, the public’s understanding of what it means to embody multiple races — especially when those races are not white — is still lagging, said Ms. Sharma. More than 33 million Americans — about one in 10 — identify as being of two or more races, a number that grew by nearly 25 million people in the past decade, according to the 2020 census.</w:t>
        <w:br/>
      </w:r>
    </w:p>
    <w:p>
      <w:r>
        <w:t>夏尔马说，尽管多元种族的美国人是美国人口增长最快的群体之一，但公众对多元种族的理解仍然滞后，尤其是当这些种族不是白人的时候。根据2020年的人口普查，超过3300万美国人——大约十分之一的人——认为自己属于两个或两个以上的种族，这一数字在过去十年中增加了近2500万人。</w:t>
        <w:br/>
      </w:r>
    </w:p>
    <w:p>
      <w:r>
        <w:t>“Obama gave us some vocabulary for talking about multiraciality in the U.S.,” Ms. Sharma said. But Ms. Harris, she said, was another matter for the public.</w:t>
        <w:br/>
      </w:r>
    </w:p>
    <w:p>
      <w:r>
        <w:t>“奥巴马为我们提供了一些谈论美国多元种族的词汇，”夏尔马说。但她说，对公众来说，贺锦丽另一回事。</w:t>
        <w:br/>
      </w:r>
    </w:p>
    <w:p>
      <w:r>
        <w:t>Nam Nguyen, 37, a Vietnamese American from Glendale, Ariz., said that it was “kind of neat” to see someone who also identified as Asian American at the top of the ticket. But Mr. Nguyen said he was more excited about the possibility that Ms. Harris could be the country’s first female president.</w:t>
        <w:br/>
      </w:r>
    </w:p>
    <w:p>
      <w:r>
        <w:t>37岁的越南裔美国人阮南（音）来自亚利桑那州格伦代尔。他说，看到同样自认为是亚裔的人出现在总统候选名单前列，感觉“挺不错的”。但阮南说，更让他兴奋的是，贺锦丽有可能成为美国首位女总统。</w:t>
        <w:br/>
      </w:r>
    </w:p>
    <w:p>
      <w:r>
        <w:t>“It doesn’t really matter to me that she’s Asian,” he said.</w:t>
        <w:br/>
      </w:r>
    </w:p>
    <w:p>
      <w:r>
        <w:t>“对我来说，她是不是亚裔并不重要，”他说。</w:t>
        <w:br/>
      </w:r>
    </w:p>
    <w:p>
      <w:r>
        <w:t>Some Asian Americans are energized. On Wednesday, over 1,500 people — including prominent community leaders like Representative Judy Chu of California, Katherine Tai, the United States trade representative, and Vanita Gupta, a former associate attorney general — joined a call of Asian American women to support the vice president, whom they called one of their own.</w:t>
        <w:br/>
      </w:r>
    </w:p>
    <w:p>
      <w:r>
        <w:t>一些亚裔美国人对此非常兴奋。周三，超过1500人——包括加州众议员赵美心、美国贸易代表戴琪和前司法部副部长凡妮塔·古普塔等知名社区领袖——响应了亚裔美国女性支持副总统的呼吁，她们说，副总统是自己的一员。</w:t>
        <w:br/>
      </w:r>
    </w:p>
    <w:p>
      <w:r>
        <w:t>Among Indian Americans, there is also palpable excitement. Many Indian Americans have embraced Ms. Harris, delighting in stories she has told about her childhood visits to see relatives in Chennai and her love of Southern Indian dishes like idlis and dosas.</w:t>
        <w:br/>
      </w:r>
    </w:p>
    <w:p>
      <w:r>
        <w:t>印度裔美国人中也有明显的兴奋情绪。许多印度裔美国人都很喜欢贺锦丽，喜欢听她讲自己小时候去金奈探亲的故事，以及她对蒸米浆糕和煎薄饼等南印度菜的喜爱。</w:t>
        <w:br/>
      </w:r>
    </w:p>
    <w:p>
      <w:r>
        <w:t>In the days since she announced her bid for the presidency, Indian Americans have been rushing to volunteer and donate, said Neil Makhija, president of Impact, an Indian American advocacy group. Many have also circulated a social media chant: “In Sanskrit, Kamala means ‘lotus.’ In America, it means POTUS,” or president of the United States.</w:t>
        <w:br/>
      </w:r>
    </w:p>
    <w:p>
      <w:r>
        <w:t>印度裔美国人倡导组织Impact的主席尼尔·马基贾说，在她宣布竞选总统后的几天里，印度裔美国人纷纷加入志愿者和捐款行列。许多人还在社交媒体上转发对她的赞美：“在梵语中，Kamala（卡玛拉）的意思是‘lotus’（莲花）。在美国，它的意思是POTUS，”POTUS是美国总统的缩写。</w:t>
        <w:br/>
      </w:r>
    </w:p>
    <w:p>
      <w:r>
        <w:t>Rahul Vachhani, 40, an I.T. project manager in Fairfax, Va., said that his family was so thrilled about the idea of a first Indian American and first female president that they donated $50 to Ms. Harris’s campaign as soon as she announced.</w:t>
        <w:br/>
      </w:r>
    </w:p>
    <w:p>
      <w:r>
        <w:t>弗吉尼亚州费尔法克斯的IT项目经理、现年40岁的拉胡尔·瓦奇哈尼说，他的家人对第一位印度裔美国总统和第一位女总统的想法感到非常兴奋，贺锦丽宣布参选后，他们向她的竞选活动捐赠了50美元。</w:t>
        <w:br/>
      </w:r>
    </w:p>
    <w:p>
      <w:r>
        <w:t>“My son used to say, ‘I’ll be the first Indian American president,’” said Mr. Vachhani, an Indian American who became an American citizen in 2016. “Maybe now he’ll be the second.”</w:t>
        <w:br/>
      </w:r>
    </w:p>
    <w:p>
      <w:r>
        <w:t>“我儿子常说，‘我要成为第一个印度裔美国总统，’”2016年成为美国公民的印度裔美国人瓦奇哈尼说。“也许他会成为第二个。”</w:t>
        <w:br/>
      </w:r>
    </w:p>
    <w:p>
      <w:r>
        <w:t>Asian American civil rights leaders say that as vice president, Ms. Harris made it a point to ensure that Asian American voices were included in conversations around important issues like voting rights.</w:t>
        <w:br/>
      </w:r>
    </w:p>
    <w:p>
      <w:r>
        <w:t>亚裔美国民权领袖表示，担任副总统期间，贺锦丽强调，要确保亚裔美国人的声音被纳入投票权等重要问题的对话中。</w:t>
        <w:br/>
      </w:r>
    </w:p>
    <w:p>
      <w:r>
        <w:t>John C. Yang, the president of Asian Americans Advancing Justice, an advocacy group in Washington, recalled that in his meetings with Ms. Harris, she talked often about ensuring language access for Asian Americans on ballots. Ms. Harris has previously spoken about the discrimination her immigrant mother faced for speaking English with a heavy accent.</w:t>
        <w:br/>
      </w:r>
    </w:p>
    <w:p>
      <w:r>
        <w:t>华盛顿倡导组织“亚美公义促进中心”的主席杨重远回忆说，在他与贺锦丽的会面中，她经常谈到，要确保亚裔美国人在投票时不会遇到语言方面的障碍。贺锦丽此前曾谈到，她的移民母亲因为英语口音很重而受到歧视。</w:t>
        <w:br/>
      </w:r>
    </w:p>
    <w:p>
      <w:r>
        <w:t>Some who do not see Ms. Harris as primarily Asian American said they nevertheless felt an affinity with her because of a shared experience of being a child of immigrants — or just feeling like an outsider trying to decipher mainstream American society.</w:t>
        <w:br/>
      </w:r>
    </w:p>
    <w:p>
      <w:r>
        <w:t>一些人尽管不认为印度裔是贺锦丽的第一身份，但还是觉得和她很亲近，因为他们都是移民的孩子——或者觉得自己像是一个试图读懂美国主流社会的局外人。</w:t>
        <w:br/>
      </w:r>
    </w:p>
    <w:p>
      <w:r>
        <w:t>“Sometimes people don’t necessarily understand having to assimilate to American culture and how hard it is for our parents sometimes to try and assimilate to American culture,” said Malinda Un, 22, a Cambodian and Laotian American student in Seattle.</w:t>
        <w:br/>
      </w:r>
    </w:p>
    <w:p>
      <w:r>
        <w:t>22岁的柬埔寨和老挝裔美国人马林达·乌恩在西雅图读书，她说：“有时候，人们不一定理解我们必须融入美国文化，也不一定理解我们的父母有时试图融入美国文化有多难。”</w:t>
        <w:br/>
      </w:r>
    </w:p>
    <w:p>
      <w:r>
        <w:t>As with any group, though, the pull of representation has its limits. Like Ms. Harris, Kat Waren, 60, of Clifton, Va., was raised by a parent who was a Tamil Brahmin from Tamil Nadu, a southern state in India. She said that she felt personally connected to Ms. Harris.</w:t>
        <w:br/>
      </w:r>
    </w:p>
    <w:p>
      <w:r>
        <w:t>然而，与任何群体一样，代表性的吸引力也有局限性。来自弗吉尼亚州克利夫顿、今年60岁的凯特·沃伦和贺锦丽一样，也有二分之一印度南部泰米尔纳德邦的泰米尔婆罗门血统。她说她觉得自己和贺锦丽之间有个人的联系。</w:t>
        <w:br/>
      </w:r>
    </w:p>
    <w:p>
      <w:r>
        <w:t>“I know what she’s probably dealt with — a lot of orthodoxy, a lot of focus on education, a lot of very strict family-orientedness,” Ms. Waren said. “It makes me respect her more.”</w:t>
        <w:br/>
      </w:r>
    </w:p>
    <w:p>
      <w:r>
        <w:t>“我知道她可能面经历了什么——很多正统观念，很多对教育的关注，很多非常严格的家庭观念，”沃伦说。“这让我更加尊重她。”</w:t>
        <w:br/>
      </w:r>
    </w:p>
    <w:p>
      <w:r>
        <w:t>But such similarities, Ms. Waren said, would not be relevant to her decision. While she had voted primarily for Democrats in the past, Ms. Waren said she had serious concerns about the party’s stance on issues like crime and education, and she was still making up her mind about whether to vote for Ms. Harris in November.</w:t>
        <w:br/>
      </w:r>
    </w:p>
    <w:p>
      <w:r>
        <w:t>但沃伦说，这些相似之处与她的决定无关。虽然沃伦过去主要投票给民主党，但她说，她对民主党在犯罪和教育等问题上的立场深感担忧，她仍在考虑是否在11月投票给贺锦丽。</w:t>
        <w:br/>
      </w:r>
    </w:p>
    <w:p>
      <w:r>
        <w:t>“I’m kind of proud to see her up there,” Ms. Waren said. “But I’m going to be looking at the issues a lot more than somebody’s ethnicity.”</w:t>
        <w:br/>
      </w:r>
    </w:p>
    <w:p>
      <w:r>
        <w:t>“看到她站在那里，我有点骄傲，”沃伦说。“但我更关注的是那些问题，而不是某人的族裔身份。”</w:t>
        <w:br/>
      </w:r>
    </w:p>
    <w:p>
      <w:pPr>
        <w:pStyle w:val="Heading1"/>
        <w:spacing w:before="0" w:after="280"/>
      </w:pPr>
      <w:r>
        <w:rPr>
          <w:rFonts w:ascii="Times New Roman" w:hAnsi="Times New Roman" w:eastAsia="宋体"/>
          <w:b/>
          <w:sz w:val="52"/>
        </w:rPr>
        <w:t>俄罗斯与西方国家进行冷战后最大规模换囚</w:t>
      </w:r>
    </w:p>
    <w:p>
      <w:r>
        <w:t>A prisoner swap on Thursday involving seven countries freed the Wall Street Journal reporter Evan Gershkovich and two other Americans held in Russia, along with jailed Russian opposition figures, the White House said, in a deal whose size and complexity has little precedent in the post-Soviet era.</w:t>
        <w:br/>
      </w:r>
    </w:p>
    <w:p>
      <w:r>
        <w:t>白宫表示，周四，在七个国家参与的囚犯交换活动中，俄罗斯释放了《华尔街日报》记者埃文·格什科维奇和另外两名美国人，以及被关押的俄罗斯反对派人士。这项交换协议的规模和复杂程度在后苏联时代几乎没有先例。</w:t>
        <w:br/>
      </w:r>
    </w:p>
    <w:p>
      <w:r>
        <w:t>The deal — which came together after an elaborate web of negotiations behind the scenes — was a diplomatic victory for President Biden, who has long pledged to bring home imprisoned Americans and to support Russia’s embattled pro-democracy movement.</w:t>
        <w:br/>
      </w:r>
    </w:p>
    <w:p>
      <w:r>
        <w:t>该协议是拜登总统的外交胜利，长期以来，他一直承诺将被监禁的美国人带回家，并支持俄罗斯陷入困境的民主运动。</w:t>
        <w:br/>
      </w:r>
    </w:p>
    <w:p>
      <w:r>
        <w:t>Mr. Biden said at a news conference that the prisoners had left Russia and were on their way home. “Their brutal ordeal is over, and they’re free,” he said, surrounded by family members of the released prisoners.</w:t>
        <w:br/>
      </w:r>
    </w:p>
    <w:p>
      <w:r>
        <w:t>拜登在新闻发布会上说，这些囚犯已经离开俄罗斯，正在回国路上。“他们的残酷折磨结束了，他们自由了，”他在获释者家人的围绕下说道。</w:t>
        <w:br/>
      </w:r>
    </w:p>
    <w:p>
      <w:r>
        <w:t>For the first time since the fall of the Soviet Union, Moscow freed prominent dissidents as part of a swap; 16 people in total were released from Russian custody. In exchange, eight people were freed by the West. The exchange took place at the international airport in Ankara, Turkey’s capital, and involved seven different planes ferrying 24 prisoners from the United States, Germany, Poland, Slovenia, Norway and Russia, a Turkish intelligence official said.</w:t>
        <w:br/>
      </w:r>
    </w:p>
    <w:p>
      <w:r>
        <w:t>自苏联解体以来，莫斯科首次将著名异见人士作为交换囚犯的一部分；此次俄罗斯总共释放了16人。作为交换，西方释放了八个人。一名土耳其情报官员说，交换在土耳其首都安卡拉的国际机场进行，共有七架飞机，运送美国、德国、波兰、斯洛文尼亚、挪威和俄罗斯的24名囚犯回国。</w:t>
        <w:br/>
      </w:r>
    </w:p>
    <w:p>
      <w:r>
        <w:t>In a statement, Mr. Gershkovich’s family thanked President Biden and other officials for helping to secure his release.</w:t>
        <w:br/>
      </w:r>
    </w:p>
    <w:p>
      <w:r>
        <w:t>格什科维奇的家人在声明中感谢拜登总统和其他官员帮助他获释。</w:t>
        <w:br/>
      </w:r>
    </w:p>
    <w:p>
      <w:r>
        <w:t>“We can’t wait to give him the biggest hug and see his sweet and brave smile up close,” they said. “Most important now is taking care of Evan and being together again.”</w:t>
        <w:br/>
      </w:r>
    </w:p>
    <w:p>
      <w:r>
        <w:t>“我们迫不及待地想给他一个大大的拥抱，近看他可爱勇敢的笑容，”他们说。“现在最重要的是照顾好埃文，重新团聚在一起。”</w:t>
        <w:br/>
      </w:r>
    </w:p>
    <w:p>
      <w:r>
        <w:t>Here’s what else to know:</w:t>
        <w:br/>
      </w:r>
    </w:p>
    <w:p>
      <w:r>
        <w:t>以下是你需要知道的：</w:t>
        <w:br/>
      </w:r>
    </w:p>
    <w:p>
      <w:r>
        <w:t>• The deal freed Mr. Gershkovich, 32, who had spent 16 months in a Russian prison; Alsu Kurmasheva, 47, a Russian American editor for Radio Free Europe/Radio Liberty, who was also arrested last year; and Paul Whelan, 54, a former U.S. Marine arrested in 2018. The three American citizens were expected to land on Thursday evening at Joint Base Andrews in Maryland, and both Mr. Biden and Vice President Kamala Harris planned to greet them.</w:t>
        <w:br/>
      </w:r>
    </w:p>
    <w:p>
      <w:r>
        <w:t>• 交换协议释放了32岁的格什科维奇，他在俄罗斯监狱服刑16个月；47岁的俄裔美国人阿尔苏·库尔马舍娃是自由欧洲电台/自由电台的编辑，也是于去年被捕；还有54岁的前美国海军陆战队员保罗·惠兰，他于2018年被捕。这三名美国公民预计将于周四晚抵达马里兰州的安德鲁斯联合基地，拜登和副总统贺锦丽计划前往迎接。</w:t>
        <w:br/>
      </w:r>
    </w:p>
    <w:p>
      <w:r>
        <w:t>• The deal was also a triumph of a different sort for President Vladimir V. Putin of Russia, who can use the deal to highlight his loyalty to Russian agents who get arrested abroad. Germany released Vadim Krasikov, a Russian convicted of murdering a Chechen former separatist fighter in Berlin in 2019 on orders of the Russian government. Mr. Putin — who does not usually greet foreign leaders when they visit — embraced the released Russian prisoners as they arrived at an airport in Moscow.</w:t>
        <w:br/>
      </w:r>
    </w:p>
    <w:p>
      <w:r>
        <w:t>• 对俄罗斯总统普京来说，这项交易是另一种胜利，他可以借此来彰显自己对在国外被捕的俄罗斯特工的不离不弃。德国释放了俄罗斯人瓦迪姆·克拉西科夫，他因奉俄罗斯政府之命于2019年在柏林谋杀了一名前车臣分裂分子而被定罪。普京通常不会在外国领导人来访时前往接机，但他出现在莫斯科机场，在获释的俄罗斯囚犯抵达时拥抱他们。</w:t>
        <w:br/>
      </w:r>
    </w:p>
    <w:p>
      <w:r>
        <w:t>• Prominent Russian political prisoners were also released. They included Ilya Yashin, 41, perhaps the most popular opposition politician who was still behind bars; Vladimir Kara-Murza, 42, a veteran activist who also writes for The Washington Post; and Oleg Orlov, 71, the co-chairman of Memorial, the Russian human rights group.</w:t>
        <w:br/>
      </w:r>
    </w:p>
    <w:p>
      <w:r>
        <w:t>• 获释的还有著名的俄罗斯政治犯。其中包括41岁的伊利亚·雅辛，他可能是目前遭关押的最受欢迎的反对派政治人士；还有42岁的弗拉基米尔·卡拉-穆尔扎，他是资深活动人士，也为《华盛顿邮报》撰稿；以及71岁的奥列格·奥尔洛夫，他是俄罗斯人权组织“纪念”的联合主席。</w:t>
        <w:br/>
      </w:r>
    </w:p>
    <w:p>
      <w:r>
        <w:t>• Several of those freed by Russia were German nationals, including German Moyzhes, a lawyer who was helping Russians obtain residence permits in Germany and other E.U. countries. The United States released a convicted hacker, Vladislav Klyushin, and two others. Slovenia, Norway and Poland released four people accused of being Russian spies.</w:t>
        <w:br/>
      </w:r>
    </w:p>
    <w:p>
      <w:r>
        <w:t>• 被俄罗斯释放的人中有几名德国公民，包括帮助俄罗斯人在德国和其他欧盟国家获得居留许可的律师杰曼·莫伊热斯。美国释放了被定罪的黑客弗拉迪斯拉夫·克柳申和另外两人。斯洛文尼亚、挪威和波兰释放了四名被控为俄罗斯间谍的人。</w:t>
        <w:br/>
      </w:r>
    </w:p>
    <w:p>
      <w:r>
        <w:t>• In 2022, the United States freed Viktor Bout, a convicted Russian arms trafficker, in exchange for Russia’s release of Brittney Griner, the basketball star arrested that year on drug charges. Some critics of deals like the one that freed Ms. Griner say they encourage further arrests of Americans by the Kremlin. But the newest deal was far broader than any trade that Mr. Biden or his recent predecessors had made with Mr. Putin.</w:t>
        <w:br/>
      </w:r>
    </w:p>
    <w:p>
      <w:r>
        <w:t>• 2022年，美国释放了被定罪的俄罗斯军火贩子维克多·布特，换取俄罗斯释放当年因毒品指控被捕的篮球明星布里特妮·格里纳。一些批评者认为，释放格里纳这样的交易会鼓励克里姆林宫进一步逮捕美国人。但最新达成的协议比拜登或他最近几位前任与普京达成的交易要广泛得多。</w:t>
        <w:br/>
      </w:r>
    </w:p>
    <w:p>
      <w:pPr>
        <w:pStyle w:val="Heading1"/>
        <w:spacing w:before="0" w:after="280"/>
      </w:pPr>
      <w:r>
        <w:rPr>
          <w:rFonts w:ascii="Times New Roman" w:hAnsi="Times New Roman" w:eastAsia="宋体"/>
          <w:b/>
          <w:sz w:val="52"/>
        </w:rPr>
        <w:t>万斯何以飞速“上位”？靠硅谷“大佬”</w:t>
      </w:r>
    </w:p>
    <w:p>
      <w:r>
        <w:t>There are talented politicians, there are untalented politicians, and then there’s JD Vance — I mean, he tried to calm the furor over his “childless cat ladies” remarks by feebly deadpanning that he’s “got nothing against cats.”</w:t>
        <w:br/>
      </w:r>
    </w:p>
    <w:p>
      <w:r>
        <w:t>这世上的政治人物，有的才华横溢，有的平庸无能，还有第三种，叫JD·万斯——怎么说呢，当初“不养孩子只养猫的女人”的言论引发众怒，他为了打圆场，弱弱地说了个冷笑话，说他“对猫没意见”。</w:t>
        <w:br/>
      </w:r>
    </w:p>
    <w:p>
      <w:r>
        <w:t>Now he’s just gaslighting, claiming that Kamala Harris called for an end to the child tax credit, even though as part of the Biden administration, she of course supported a major expansion of the tax credit that greatly reduced child poverty but expired in 2022 in the face of unified Republican opposition.</w:t>
        <w:br/>
      </w:r>
    </w:p>
    <w:p>
      <w:r>
        <w:t>如今他干脆开始颠倒黑白，声称贺锦丽主张取消生育税务抵免，尽管她作为拜登政府的一员是支持对该抵免进行一次大幅扩充的，在共和党的一致反对下，这项显著改善了儿童贫困问题的抵免措施于2022年过期失效。</w:t>
        <w:br/>
      </w:r>
    </w:p>
    <w:p>
      <w:r>
        <w:t>So how did this guy end up as the Republican vice-presidential nominee? Who’s his constituency? Despite the “Handmaid’s Tale” vibe of his views on women and reproductive rights, he doesn’t have deep roots in the religious right. And he’s a late adopter of the MAGA worldview, having once fretted that Donald Trump could wind up being “America’s Hitler.”</w:t>
        <w:br/>
      </w:r>
    </w:p>
    <w:p>
      <w:r>
        <w:t>那么，这人是怎么就成了共和党的副总统提名人了呢？他的支持者是些什么人？他跟信教的右翼群体也没有什么渊源，顶多就是在女性和生育权利上发表了一些《使女的故事》范儿的观点。他是最近才开始接受MAGA世界观的，曾经一度忧心忡忡地说唐纳德·特朗普会成为“美国的希特勒”。</w:t>
        <w:br/>
      </w:r>
    </w:p>
    <w:p>
      <w:r>
        <w:t>Vance’s ascent has, to a significant degree, been powered by a small group of technology billionaires with Peter Thiel, who poured millions into Vance’s 2022 Senate race, at the center.</w:t>
        <w:br/>
      </w:r>
    </w:p>
    <w:p>
      <w:r>
        <w:t>万斯的横空出世是由一小撮以彼得·蒂尔为首的科技业亿万富翁推动的，他们在万斯2022年的参议员竞选上投入了巨资。</w:t>
        <w:br/>
      </w:r>
    </w:p>
    <w:p>
      <w:r>
        <w:t>There’s clearly overlap between this coterie and the tech types who a year ago briefly swooned over Robert Kennedy Jr. Their enthusiasm for Kennedy seems to have waned as they’ve realized the obvious — that he’s a crank who could still play the role of spoiler, but not a serious presidential contender in his own right. On the other hand, the elevation of Vance — who seems to be a worse politician than even his detractors realized, looks harder to reverse. While it’s technically still possible to replace Vance on the G.O.P. ticket, Trump is probably stuck with him.</w:t>
        <w:br/>
      </w:r>
    </w:p>
    <w:p>
      <w:r>
        <w:t>这个小集团与一年前对小罗伯特·肯尼迪有过一阵迷恋的科技业人士显然是有相当程度的重叠的。他们对肯尼迪的热情渐渐消退，是因为他们认识到一个显而易见的事实——他是个怪胎，当个搅局的候选人还凑合，但要让他正正经经地去竞逐总统之位就不行了。另一方面，万斯的崛起之势——连贬损他的人似乎都没充分意识到他是个多么糟糕的政客——更加难以阻挡。理论上把万斯换下来的可能性仍然存在，但特朗普大概会坚持用他。</w:t>
        <w:br/>
      </w:r>
    </w:p>
    <w:p>
      <w:r>
        <w:t>In any case, you really want to think of Vance as an avatar, not of hillbillies — as the title of his memoir would have you believe — but of tech bros.</w:t>
        <w:br/>
      </w:r>
    </w:p>
    <w:p>
      <w:r>
        <w:t>无论如何，你需要把万斯当做一个群体的化身来看待，如果看他的回忆录的书名，你会以为他代表了乡下人，但其实是那些“技术男”。</w:t>
        <w:br/>
      </w:r>
    </w:p>
    <w:p>
      <w:r>
        <w:t>Now, it would be misleading to suggest that Vance represents all of Silicon Valley. His boosters — and in general, the tech billionaires who strongly support the Trump-Vance ticket — are a relatively small if immensely wealthy group. So, what do they have in common?</w:t>
        <w:br/>
      </w:r>
    </w:p>
    <w:p>
      <w:r>
        <w:t>如果说万斯代表整个硅谷，又是有失偏颇的。他背后的推手——主要是坚定支持特朗普-万斯组合的科技业亿万富翁——是个相对小的群体，虽然个个富可敌国。那么他们有什么共同点？</w:t>
        <w:br/>
      </w:r>
    </w:p>
    <w:p>
      <w:r>
        <w:t>To start, right-wing political leanings. Some used to present themselves as libertarians, but they’ve now made their peace with Trump, who, with his promises of mass deportations and his hints that he will prosecute political opponents, is anything but libertarian.</w:t>
        <w:br/>
      </w:r>
    </w:p>
    <w:p>
      <w:r>
        <w:t>首先是右翼政治倾向。他们中有些人曾经自称是自由放任主义者，但现在与特朗普达成了和解，尽管后者承诺大规模驱逐移民，并暗示对政治对手发起检控，可以说跟自由放任完全不沾边。</w:t>
        <w:br/>
      </w:r>
    </w:p>
    <w:p>
      <w:r>
        <w:t>Some right-wing techies have also descended into conspiracism. Leading the pack, Elon Musk has taken to promoting false claims that Democrats refuse to deport illegal immigrants because they expect to receive their votes.</w:t>
        <w:br/>
      </w:r>
    </w:p>
    <w:p>
      <w:r>
        <w:t>一些右翼科技人士还堕落到开始搞阴谋论。首当其冲的是埃隆·马斯克，他宣扬了一种错误的说法，即民主党人拒绝驱逐非法移民是因为他们认为能拿到这些人的选票。</w:t>
        <w:br/>
      </w:r>
    </w:p>
    <w:p>
      <w:r>
        <w:t>In general, as I’ve noted in the past, paranoid politics comes surprisingly naturally to the ultrawealthy, and not just in the tech sector. Partly that’s because it’s hard for some billionaires to avoid surrounding themselves with people unwilling to tell them when they’re talking nonsense. Partly it’s because some seem to feel a peculiar sense of grievance over the things money can’t buy: If I’m so rich, why can’t I shape the world to my liking?</w:t>
        <w:br/>
      </w:r>
    </w:p>
    <w:p>
      <w:r>
        <w:t>正如我之前所说，让人意外的是，最富有的人会自然而然地受到妄想狂政治的吸引，这不仅限于科技业。这一定程度上是因为许多亿万富翁很难避免让自己的身边充斥着阿谀奉承之辈，在他们说蠢话时也不会指出来。另一方面也因为有的人似乎对那些钱买不到的东西怀着一种怪异的怨恨：既然我这么有钱，为什么不能把世界塑造成我想要的样子？</w:t>
        <w:br/>
      </w:r>
    </w:p>
    <w:p>
      <w:r>
        <w:t>Tech-bro support for Trump and Vance also seems to have a lot to do with one specific issue: cryptocurrency. In 2017, the pro-Trump tech mogul David Sacks — who had a prime speaking slot at the Republican National Convention this month — told CNBC that “Bitcoin is fulfilling PayPal’s original vision to create ‘the new world currency.’” Last year, Thiel’s Founders Fund invested $200 million in two cryptocurrencies. Also last year, Politico reports, Vance “introduced a bill that would shield banks from regulatory pressure to cut off crypto customers.” This year, he circulated “industry-friendly” draft legislation that would “overhaul how the S.E.C. and the C.F.T.C. police the crypto market.”</w:t>
        <w:br/>
      </w:r>
    </w:p>
    <w:p>
      <w:r>
        <w:t>“技术男”对特朗普和万斯的支持似乎还跟一个具体的东西有很大关系，那就是加密货币。2017年，支持特朗普的科技业大亨戴维·萨克斯——在本月的共和党大会上，他的演讲是重头戏之一——对CNBC说，“比特币实现了PayPal的创想，那就是创造‘新世界货币’。”去年，蒂尔的创始人基金向两种加密币投资了2亿美元。同样在去年，《政治人》杂志报道称，万斯“提出的一项议案将使银行可以不用再在监管机构的压力下拒绝加密币客户”。今年，他又在传阅一份“产业友好”的立法草案，将“对证监会和商品期货交易委员会管理加密币市场的方式进行全面改革”。</w:t>
        <w:br/>
      </w:r>
    </w:p>
    <w:p>
      <w:r>
        <w:t>What is crypto? On Saturday, Trump, addressing a Bitcoin conference, declared, “Most people have no idea what the hell it is” — which is true, and almost surely applies to Trump himself, who once dismissed Bitcoin as “a scam” against the dollar but now says that the “attacks on crypto” are coming from “left-wing fascists.”</w:t>
        <w:br/>
      </w:r>
    </w:p>
    <w:p>
      <w:r>
        <w:t>什么是加密币？周六在一个比特币大会上讲话的特朗普宣称，“大多数人压根不知道这是个什么东西”——这话没错，并且基本肯定也适用于特朗普本人，他曾经不屑地说比特币就是针对美元的“一场骗局”，但现在他说“攻击加密币的”是那些“左翼法西斯分子”。</w:t>
        <w:br/>
      </w:r>
    </w:p>
    <w:p>
      <w:r>
        <w:t>The truth is that Bitcoin, which was introduced 15 years ago, an eon in tech time, remains economically useless: A 2022 survey found that transactions involving crypto assets “are seldom used for payments outside the crypto ecosystem.” A couple of exceptions to its uselessness are money laundering and extortion.</w:t>
        <w:br/>
      </w:r>
    </w:p>
    <w:p>
      <w:r>
        <w:t>现实是比特币在推出15年后——对科技业来说这简直是永恒——仍然在经济上毫无用处：2022年的一项调查发现，涉及加密币资产的交易“很少是加密币生态之外的支付”。但有两个领域它是有用的，那就是洗钱和勒索。</w:t>
        <w:br/>
      </w:r>
    </w:p>
    <w:p>
      <w:r>
        <w:t>But many crypto boosters now appear to believe that with Trump, they have crucial political support. They’ve already managed to get key parts of their wish list inserted into the 2024 Republican Party platform: “Republicans will end Democrats’ unlawful and unAmerican Crypto crackdown and oppose the creation of a Central Bank Digital Currency.” (Strange stuff to include in a fairly short document presumably aimed at voters, when I’m sure only a tiny handful of voters have the slightest idea what any of that is about.)</w:t>
        <w:br/>
      </w:r>
    </w:p>
    <w:p>
      <w:r>
        <w:t>但许多鼓吹加密币的人现在似乎相信，他们通过特朗普可以得到至关重要的政治支持。他们已经成功地将自己的一些最重要的愿望嵌入到2024年共和党竞选纲领中：“共和党人将终结民主党人对加密币进行的非法、非美国的镇压，并反对创建中央银行数字货币。”（这是一份面向选民的文件，篇幅较短，因此塞入这些东西是很奇怪的，我敢肯定没几个选民看得懂这几句是在说什么。）</w:t>
        <w:br/>
      </w:r>
    </w:p>
    <w:p>
      <w:r>
        <w:t>At Saturday’s conference, Trump appeared to go even further than his party’s platform, calling for the creation of some form of national Bitcoin reserve — a government bailout for a scandal-ridden, value- and environment-destroying industry.</w:t>
        <w:br/>
      </w:r>
    </w:p>
    <w:p>
      <w:r>
        <w:t>周六的大会上，特朗普的言论似乎比党的纲领还要更进一步，他呼吁创建某种国家比特币储备——等于由政府来解救一个丑闻不断、摧毁价值和环境的产业。</w:t>
        <w:br/>
      </w:r>
    </w:p>
    <w:p>
      <w:r>
        <w:t>Oh, and on Monday, Vance is slated to headline a fund-raiser at the home of Mike Belshe, the chief executive of BitGo, a digital asset company.</w:t>
        <w:br/>
      </w:r>
    </w:p>
    <w:p>
      <w:r>
        <w:t>噢还有，周一，万斯将前往数字资产公司BitGo首席执行官迈克·比尔谢家中，担纲一场筹款会。</w:t>
        <w:br/>
      </w:r>
    </w:p>
    <w:p>
      <w:r>
        <w:t>Anyway, the backing of tech billionaires is a key reason we ended up with Vance as a vice-presidential contender. He pitches himself as a champion of working-class America. But behind his cynical culture-warring — behind his professed allegiance to Everyman totems like Mountain Dew — he’s closely tied to a tech-sector ethos that’s anything but populist.</w:t>
        <w:br/>
      </w:r>
    </w:p>
    <w:p>
      <w:r>
        <w:t>总之，科技业亿万富翁的支持是万斯能成为副总统竞争者的关键原因。他把自己包装成劳动阶级美国的捍卫者。但在他那冷酷的文化战争背后——在他对激浪汽水等平头百姓图腾表达的忠心背后——他和一种跟民粹主义八竿子打不着的科技圈特质存在密切联系。</w:t>
        <w:br/>
      </w:r>
    </w:p>
    <w:p>
      <w:pPr>
        <w:pStyle w:val="Heading1"/>
        <w:spacing w:before="0" w:after="280"/>
      </w:pPr>
      <w:r>
        <w:rPr>
          <w:rFonts w:ascii="Times New Roman" w:hAnsi="Times New Roman" w:eastAsia="宋体"/>
          <w:b/>
          <w:sz w:val="52"/>
        </w:rPr>
        <w:t>关于特朗普、拜登和贺锦丽健康状况的14个问题</w:t>
      </w:r>
    </w:p>
    <w:p>
      <w:r>
        <w:t>There’s been enormous debate about the health of America’s president and that of the candidates for that job. Many questions remain unanswered.</w:t>
        <w:br/>
      </w:r>
    </w:p>
    <w:p>
      <w:r>
        <w:t>关于美国总统以及该职位的候选人的健康问题，坊间有大量讨论。许多问题尚未得到回答。</w:t>
        <w:br/>
      </w:r>
    </w:p>
    <w:p>
      <w:r>
        <w:t>Donald Trump recently survived an assassination attempt, and there’s been little information offered about his condition in its aftermath. President Biden’s age and cognitive health have been the subject of much discussion, and he just battled Covid-19. And little is known about the overall health of the new presumptive Democratic nominee, Kamala Harris.</w:t>
        <w:br/>
      </w:r>
    </w:p>
    <w:p>
      <w:r>
        <w:t>唐纳德·特朗普近日经历了一次刺杀未遂，我们对他在事后的状况知之甚少。拜登总统的年龄和认知状况也引起了不少讨论，并且刚刚又挺过了一场新冠病情。至于新的推定民主党提名人贺锦丽的总体健康状况，外界对此也没有多少信息。</w:t>
        <w:br/>
      </w:r>
    </w:p>
    <w:p>
      <w:r>
        <w:t>Like all of us, these individuals have rights to medical privacy. But, given that the president is the most powerful person in the world and can alter our lives, voters want to know whether their leaders can perform the job, and do so effectively. Ideally, officials and candidates voluntarily provide this information. But some past presidents’ physicians have released only incomplete reports, or have obfuscated the truth.</w:t>
        <w:br/>
      </w:r>
    </w:p>
    <w:p>
      <w:r>
        <w:t>这些人和我们一样都拥有医疗隐私权。然而考虑到总统是世界上权力最大的人物，关系到我们的生活，选民想知道他们的领导人是否具备履职的能力，能否有效地完成工作。理想情况下，官员和候选人应该自愿提供这方面的信息。但是以往的总统医生有过提供不完整报告或隐瞒事实的情况。</w:t>
        <w:br/>
      </w:r>
    </w:p>
    <w:p>
      <w:r>
        <w:t>Below is a partial list of questions that I and many other medical professionals (and Americans) have about Mr. Trump, Mr. Biden and Ms. Harris right now.</w:t>
        <w:br/>
      </w:r>
    </w:p>
    <w:p>
      <w:r>
        <w:t>以下部分列出了我和许多医疗专业人士（以及美国人民）目前存在的有关特朗普、拜登和贺锦丽的疑问。</w:t>
        <w:br/>
      </w:r>
    </w:p>
    <w:p>
      <w:r>
        <w:t>For former President Trump:</w:t>
        <w:br/>
      </w:r>
    </w:p>
    <w:p>
      <w:r>
        <w:t>对于特朗普前总统：</w:t>
        <w:br/>
      </w:r>
    </w:p>
    <w:p>
      <w:r>
        <w:t>1) Has Mr. Trump taken any cognitive tests in the last six years. If so, which ones? And what were the results?</w:t>
        <w:br/>
      </w:r>
    </w:p>
    <w:p>
      <w:r>
        <w:t>1）特朗普在过去六年里是否接受过任何认知测试。如果有，是什么测试？结果如何？</w:t>
        <w:br/>
      </w:r>
    </w:p>
    <w:p>
      <w:r>
        <w:t>Mr. Trump has been making cognitive errors, mixing up the names of Nikki Haley and Nancy Pelosi, as well as of Kim Jong-un and Xi Jinping. He said he “aced” a cognitive test four years ago. Doctors have said that the test Mr. Trump is likely referring to was not definitive, nor diagnostic.</w:t>
        <w:br/>
      </w:r>
    </w:p>
    <w:p>
      <w:r>
        <w:t>特朗普一直在犯认知错误，混淆妮基·黑利和南希·佩洛西的名字，还有金正恩和习近平。四年前他说他的认知测试“成绩优异”。医生们说，特朗普所指的那次测试很可能既不是决定性的，也不是诊断性的。</w:t>
        <w:br/>
      </w:r>
    </w:p>
    <w:p>
      <w:r>
        <w:t>2) Did the assassination attempt affect Mr. Trump’s medical or mental health status? If so, how?</w:t>
        <w:br/>
      </w:r>
    </w:p>
    <w:p>
      <w:r>
        <w:t>2）未遂刺杀是否影响了特朗普的身心健康？如果有，是什么影响？</w:t>
        <w:br/>
      </w:r>
    </w:p>
    <w:p>
      <w:r>
        <w:t>The public knows Mr. Trump sustained an injury to his ear, leaving a small wound, but it’s unknown if his hearing or other functioning were affected. His physician arranged for a precautionary CT scan of his head, but the results have not been released. Such secrecy can lead the public to wonder whether he is hiding something.</w:t>
        <w:br/>
      </w:r>
    </w:p>
    <w:p>
      <w:r>
        <w:t>公众知道特朗普的耳朵负伤，留下了一个小伤口，但不知道他的听力或其他机能是否受影响。他的医生出于谨慎给他做了头部CT扫描，但是没有公布结果。这样的秘而不宣让公众怀疑他是否在隐瞒什么。</w:t>
        <w:br/>
      </w:r>
    </w:p>
    <w:p>
      <w:r>
        <w:t>3) What is his current weight and cholesterol?</w:t>
        <w:br/>
      </w:r>
    </w:p>
    <w:p>
      <w:r>
        <w:t>3）他目前的体重和胆固醇指标如何？</w:t>
        <w:br/>
      </w:r>
    </w:p>
    <w:p>
      <w:r>
        <w:t>Mr. Trump has a history of heart disease and obesity, which along with very high cholesterol, if he has it, can significantly increase the likelihood of heart attacks, strokes and diabetes.</w:t>
        <w:br/>
      </w:r>
    </w:p>
    <w:p>
      <w:r>
        <w:t>特朗普有心脏病史和肥胖问题，如果他还存在高胆固醇的问题，可能会极大增加心梗、中风和糖尿病的几率。</w:t>
        <w:br/>
      </w:r>
    </w:p>
    <w:p>
      <w:r>
        <w:t>4) What medications is he taking?</w:t>
        <w:br/>
      </w:r>
    </w:p>
    <w:p>
      <w:r>
        <w:t>4）他在服用什么药物？</w:t>
        <w:br/>
      </w:r>
    </w:p>
    <w:p>
      <w:r>
        <w:t>In 2017, his physician reported that he was taking baby aspirin to reduce risks of heart attack; antibiotics for rosacea, a common skin problem; a statin for high cholesterol; and finasteride (sold as Propecia), which is used for prostate disease and to promote hair growth, and which can affect mental health. In 2019, his doctor said, “The president remains in very good health overall.”</w:t>
        <w:br/>
      </w:r>
    </w:p>
    <w:p>
      <w:r>
        <w:t>2017年，他的医生在报告中说，他在服用旨在降低心梗风险的低剂量阿司匹林；治疗酒糟鼻（一种常见皮肤问题）的抗生素；降胆固醇的他汀类药物；以及一种用于前列腺疾病和促进毛发生长的药物非那雄胺（药品名保康丝），该药物可能会影响精神健康。2019年，他的医生说“总统的健康状况总体非常良好”。</w:t>
        <w:br/>
      </w:r>
    </w:p>
    <w:p>
      <w:r>
        <w:t>5) Do his other basic laboratory tests reveal any significant abnormalities?</w:t>
        <w:br/>
      </w:r>
    </w:p>
    <w:p>
      <w:r>
        <w:t>5）他的其它基础检验中是否存在重要的异常情况？</w:t>
        <w:br/>
      </w:r>
    </w:p>
    <w:p>
      <w:r>
        <w:t>These tests would include blood cell counts, basic bodily chemistries (such as sodium and potassium levels) and electrocardiograms. These results are helpful because they can suggest major diseases that have not yet been identified.</w:t>
        <w:br/>
      </w:r>
    </w:p>
    <w:p>
      <w:r>
        <w:t>这类检验包括血细胞计数、基础生化（例如钠和钾的水平）和心电图指标。这些检验的结果可以揭示一些尚未发现的重大疾病，因此是有帮助的。</w:t>
        <w:br/>
      </w:r>
    </w:p>
    <w:p>
      <w:r>
        <w:t>For President Biden:</w:t>
        <w:br/>
      </w:r>
    </w:p>
    <w:p>
      <w:r>
        <w:t>对于拜登总统：</w:t>
        <w:br/>
      </w:r>
    </w:p>
    <w:p>
      <w:r>
        <w:t>1) When was Mr. Biden last tested for Parkinson’s?</w:t>
        <w:br/>
      </w:r>
    </w:p>
    <w:p>
      <w:r>
        <w:t>1）拜登上一次进行帕金森症检验是什么时候？</w:t>
        <w:br/>
      </w:r>
    </w:p>
    <w:p>
      <w:r>
        <w:t>The White House has said Mr. Biden has not been diagnosed with or treated for Parkinson’s disease. The question was raised because a Parkinson’s specialist visited the White House eight times over the past year. Having such a diagnosis, by itself, doesn’t indicate how well a person can function or whether he is fit to serve, but many people are wondering if this diagnosis is present and, if so, if he is still able to do his job.</w:t>
        <w:br/>
      </w:r>
    </w:p>
    <w:p>
      <w:r>
        <w:t>白宫说过拜登没有被诊断出患有帕金森症，也没有进行相关治疗。之所以会有这个疑问，是因为一位帕金森症专家在过去一年中八次前往白宫。被诊断患有帕金森症本身不能说明一个人的机能状况，或是否有能力履职，不过很多人的疑问是他有没有被诊断患病，如果有，他是否还有能力完成工作。</w:t>
        <w:br/>
      </w:r>
    </w:p>
    <w:p>
      <w:r>
        <w:t>2) Does he have other serious conditions that might account for his apparent diminished facial expression and restricted physical movement?</w:t>
        <w:br/>
      </w:r>
    </w:p>
    <w:p>
      <w:r>
        <w:t>2）他显然存在面部表情减少和身体移动受限的问题，这会不会是别的什么严重问题导致的？</w:t>
        <w:br/>
      </w:r>
    </w:p>
    <w:p>
      <w:r>
        <w:t>In Mr. Biden’s more recent public appearances, his movements and face have appeared more rigid. This is common for aging but could also be a sign of a neurological disorder that could be associated with greater cognitive decline. If he does have such a condition, reassurance that it is being treated and that he is still able to perform his job would bolster public confidence.</w:t>
        <w:br/>
      </w:r>
    </w:p>
    <w:p>
      <w:r>
        <w:t>在近期的公开露面中，拜登的动作和面部显得更加僵硬了。这对老年人来说很正常，但同时也有可能是存在神经障碍的表现，进而关系到更严重的认知衰退。如果他的确存在这样的问题，那么声明他正在得到治疗，并且仍能够完成他的工作，是可以增强公众信心的。</w:t>
        <w:br/>
      </w:r>
    </w:p>
    <w:p>
      <w:r>
        <w:t>3) Is Mr. Biden experiencing any lingering effects from his bout of Covid?</w:t>
        <w:br/>
      </w:r>
    </w:p>
    <w:p>
      <w:r>
        <w:t>3）拜登的新冠病情是否留下了一些尚未消除的影响？</w:t>
        <w:br/>
      </w:r>
    </w:p>
    <w:p>
      <w:r>
        <w:t>Many patients experience long Covid, which can affect cognition. It would be helpful to know that he has recovered sufficiently to do his job.</w:t>
        <w:br/>
      </w:r>
    </w:p>
    <w:p>
      <w:r>
        <w:t>许多病人存在长新冠问题，可能影响认知。如果能知道他是否已经康复到可以履职的状态，是会有帮助的。</w:t>
        <w:br/>
      </w:r>
    </w:p>
    <w:p>
      <w:r>
        <w:t>4) Has he recently taken any cognitive tests? If so, which ones? And what were the results?</w:t>
        <w:br/>
      </w:r>
    </w:p>
    <w:p>
      <w:r>
        <w:t>4）他近期是否接受过任何认知测试？如果有，是什么测试？结果如何？</w:t>
        <w:br/>
      </w:r>
    </w:p>
    <w:p>
      <w:r>
        <w:t>Just recently, Mr. Biden referred to Ukraine’s Volodymyr Zelensky as “President Putin” and called Mr. Trump his vice president. These mistakes may represent mere slips that we all occasionally make and are normal with aging — but it would be reassuring to know that is the case.</w:t>
        <w:br/>
      </w:r>
    </w:p>
    <w:p>
      <w:r>
        <w:t>近日，拜登称呼乌克兰的泽连斯基为“普京总统”，称特朗普是他的副总统。这些可能只是口误，我们偶尔都会犯，对老年人来说是正常的——但如果能确定是这种情况，我们会更放心。</w:t>
        <w:br/>
      </w:r>
    </w:p>
    <w:p>
      <w:r>
        <w:t>For Vice President Harris:</w:t>
        <w:br/>
      </w:r>
    </w:p>
    <w:p>
      <w:r>
        <w:t>对于贺锦丽副总统：</w:t>
        <w:br/>
      </w:r>
    </w:p>
    <w:p>
      <w:r>
        <w:t>1) Has she had an annual checkup, and if so, how recently?</w:t>
        <w:br/>
      </w:r>
    </w:p>
    <w:p>
      <w:r>
        <w:t>1）她是否进行了年度体检，如果有，是多久前的事？</w:t>
        <w:br/>
      </w:r>
    </w:p>
    <w:p>
      <w:r>
        <w:t>Ms. Harris has not yet released any medical information. Most people would probably agree she appears healthy, but it would be helpful to have verification that is indeed the case.</w:t>
        <w:br/>
      </w:r>
    </w:p>
    <w:p>
      <w:r>
        <w:t>贺锦丽尚未公布任何医疗信息。恐怕大多数人都会同意，她看上去是健康的，但如果能得到一些确认，是会有帮助的。</w:t>
        <w:br/>
      </w:r>
    </w:p>
    <w:p>
      <w:r>
        <w:t>2) Does she see a physician regularly?</w:t>
        <w:br/>
      </w:r>
    </w:p>
    <w:p>
      <w:r>
        <w:t>2）她是否定期看医生？</w:t>
        <w:br/>
      </w:r>
    </w:p>
    <w:p>
      <w:r>
        <w:t>Doing so would be important to ensure that she receives treatment for any medical problems, to remain as healthy as possible.</w:t>
        <w:br/>
      </w:r>
    </w:p>
    <w:p>
      <w:r>
        <w:t>这样做可以确保她的任何医疗问题都能得到处理，从而尽可能保持健康。</w:t>
        <w:br/>
      </w:r>
    </w:p>
    <w:p>
      <w:r>
        <w:t>3) Does she have any major medical problems?</w:t>
        <w:br/>
      </w:r>
    </w:p>
    <w:p>
      <w:r>
        <w:t>3）她是否存在任何重大医疗问题？</w:t>
        <w:br/>
      </w:r>
    </w:p>
    <w:p>
      <w:r>
        <w:t>The answer could help reassure the public that she would be able to perform the job.</w:t>
        <w:br/>
      </w:r>
    </w:p>
    <w:p>
      <w:r>
        <w:t>回答这个问题有助于让公众相信她有能力完成工作。</w:t>
        <w:br/>
      </w:r>
    </w:p>
    <w:p>
      <w:r>
        <w:t>4) Does she take any medications?</w:t>
        <w:br/>
      </w:r>
    </w:p>
    <w:p>
      <w:r>
        <w:t>4）她是否服用任何药物？</w:t>
        <w:br/>
      </w:r>
    </w:p>
    <w:p>
      <w:r>
        <w:t>This knowledge could show that any serious conditions she might have are being appropriately treated.</w:t>
        <w:br/>
      </w:r>
    </w:p>
    <w:p>
      <w:r>
        <w:t>从服药可以看到，她的任何严重问题正在得到妥善的处置。</w:t>
        <w:br/>
      </w:r>
    </w:p>
    <w:p>
      <w:r>
        <w:t>5) Do her basic laboratory tests show anything abnormal?</w:t>
        <w:br/>
      </w:r>
    </w:p>
    <w:p>
      <w:r>
        <w:t>5）她的基础检验是否存在任何异常？</w:t>
        <w:br/>
      </w:r>
    </w:p>
    <w:p>
      <w:r>
        <w:t>As stated above, significant abnormalities can suggest serious disease that has not yet been identified.</w:t>
        <w:br/>
      </w:r>
    </w:p>
    <w:p>
      <w:r>
        <w:t>如前所述，重大的异常情况可以揭示尚未被发现的严重疾病。</w:t>
        <w:br/>
      </w:r>
    </w:p>
    <w:p>
      <w:r>
        <w:t>Candidates may decline to answer these questions, but in this age of disinformation, political polarization and distrust, transparency through voluntary disclosures of these facts is critical to rebuilding confidence in our fragile democracy. Such reports can also serve as opportunities to enhance public education about health and destigmatize living and working with health conditions.</w:t>
        <w:br/>
      </w:r>
    </w:p>
    <w:p>
      <w:r>
        <w:t>各位候选人可能会拒绝回答这些问题，但在这个充斥不实信息、政治分化和信任缺失的时代，通过自愿公示这些事实来实现公开透明，对于让脆弱的民主重获人们的信心，是至关重要的。这样的报告还是一个改善公共健康教育的机会，消除对带病生活与工作的人的污名化。</w:t>
        <w:br/>
      </w:r>
    </w:p>
    <w:p>
      <w:r>
        <w:t>I hope this discussion can encourage a broader exploration of these complexities by elected officials, candidates and the public. Ultimately, we need a balanced, nuanced approach to ensure the health of not just our president, but of our nation and our world.</w:t>
        <w:br/>
      </w:r>
    </w:p>
    <w:p>
      <w:r>
        <w:t>我希望这场讨论可以鼓励民选官员、候选人和公众进一步探索这些复杂的问题。归根结底，我们需要的是用一种均衡而细致的方式面对健康问题，不只是对我们的总统，也包括我们国家乃至世界。</w:t>
        <w:br/>
      </w:r>
    </w:p>
    <w:p>
      <w:pPr>
        <w:pStyle w:val="Heading1"/>
        <w:spacing w:before="0" w:after="280"/>
      </w:pPr>
      <w:r>
        <w:rPr>
          <w:rFonts w:ascii="Times New Roman" w:hAnsi="Times New Roman" w:eastAsia="宋体"/>
          <w:b/>
          <w:sz w:val="52"/>
        </w:rPr>
        <w:t>布林肯与王毅会面，就中国对俄罗斯军事支持向中方施压</w:t>
      </w:r>
    </w:p>
    <w:p>
      <w:r>
        <w:t>Secretary of State Antony J. Blinken pressed his Chinese counterpart Saturday on areas of sharp disagreement between the two nations, including China’s support of Russia’s military industrial sector, the State Department said in a statement.</w:t>
        <w:br/>
      </w:r>
    </w:p>
    <w:p>
      <w:r>
        <w:t>据美国国务院的声明，国务卿布林肯上周六就美中两国存在严重分歧的领域，包括它为俄罗斯军工业提供支持的做法，向中国外长施加压力。</w:t>
        <w:br/>
      </w:r>
    </w:p>
    <w:p>
      <w:r>
        <w:t>Mr. Blinken met with the Chinese official, Wang Yi, on the sidelines of an annual international conference of Southeast Asian nations in the Laotian capital of Vientiane. Also in attendance was Sergey V. Lavrov, the Russian foreign minister, who at one group session blamed the United States for provoking Russia’s full-scale invasion of Ukraine in 2022, a senior State Department official told reporters traveling with Mr. Blinken.</w:t>
        <w:br/>
      </w:r>
    </w:p>
    <w:p>
      <w:r>
        <w:t>布林肯在老挝首都万象举行的年度东盟外长会议期间与中国外长王毅举行了会晤。俄罗斯外长拉夫罗夫也出席了这次年度会议，据美国国务院的一名高级官员对布林肯的随行记者称，拉夫罗夫在一个小组会上指责美国挑起了俄罗斯2022年对乌克兰的全面入侵。</w:t>
        <w:br/>
      </w:r>
    </w:p>
    <w:p>
      <w:r>
        <w:t>In their meeting, Mr. Wang listened to Mr. Blinken’s criticisms, but said that China has not sent weapons to Russia, said the State Department official, who spoke on the condition of anonymity to candidly describe diplomatic talks. Mr. Blinken was starting his most ambitious tour of Asia, flying to six countries in a week.</w:t>
        <w:br/>
      </w:r>
    </w:p>
    <w:p>
      <w:r>
        <w:t>上述国务院官员还表示，在与布林肯会晤时，王毅听取了后者的批评，但他表示，中国没有向俄罗斯运送武器。为了便于坦率描述外交会谈，这名官员要求不具名。上周六是布林肯最雄心勃勃的亚洲之行的第一天，他将在一周内访问六个国家。</w:t>
        <w:br/>
      </w:r>
    </w:p>
    <w:p>
      <w:r>
        <w:t>President Biden and his aides have recently accused China of helping Russia rebuild its defense industrial sector, mainly through the export to Russia by Chinese companies of machine tools and microelectronics that have helped the Russian army persist in its war in Ukraine.</w:t>
        <w:br/>
      </w:r>
    </w:p>
    <w:p>
      <w:r>
        <w:t>拜登总统及其助手们最近指责中国帮助俄罗斯重建国防工业，主要是通过中国公司向俄罗斯出口机床和微电子产品。中国的做法为俄罗斯军队继续在乌克兰作战提供了帮助。</w:t>
        <w:br/>
      </w:r>
    </w:p>
    <w:p>
      <w:r>
        <w:t>Mr. Blinken told Mr. Wang that defending Ukraine against Russia’s aggression was a “core interest” of the United States, using a term that Chinese officials often deploy to signal their own national priorities, the State Department official said.</w:t>
        <w:br/>
      </w:r>
    </w:p>
    <w:p>
      <w:r>
        <w:t>据这名国务院官员介绍，布林肯对王毅表示，保卫乌克兰不被俄罗斯侵占是美国的“核心利益”。中国官员经常用这个说法来表明本国的优先事项。</w:t>
        <w:br/>
      </w:r>
    </w:p>
    <w:p>
      <w:r>
        <w:t>Mr. Wang said that China’s approach to Ukraine has been transparent, and that it was working to promote peace and dialogue, according to a summary of the meeting in Vientiane by the Chinese Foreign Ministry. Mr. Wang said the United States should stop imposing sanctions, and that China would not bow to “pressure and blackmail.”</w:t>
        <w:br/>
      </w:r>
    </w:p>
    <w:p>
      <w:r>
        <w:t>据中国外交部发表的双方会面纪要，王毅表示，中国在乌克兰问题上的的立场坦坦荡荡，将继续坚持劝和促谈。王毅说，美国应该停止实施制裁，中国不接受“施压讹诈”。</w:t>
        <w:br/>
      </w:r>
    </w:p>
    <w:p>
      <w:r>
        <w:t>The U.S. government has imposed sanctions on more than 300 Chinese entities as a result, but the Chinese government still has not curbed the exports, the State Department official said. He added that Mr. Blinken presented specific examples of the exports, though the official declined to go into detail on that part of the conversation.</w:t>
        <w:br/>
      </w:r>
    </w:p>
    <w:p>
      <w:r>
        <w:t>据这名国务院官员表示，美国政府已对300多个中国实体实施了制裁，但中国政府仍未限制向俄罗斯的出口。该官员还说，布林肯列举了具体的出口实例，但他拒绝详细谈论这部分谈话内容。</w:t>
        <w:br/>
      </w:r>
    </w:p>
    <w:p>
      <w:r>
        <w:t>Mr. Blinken also said the two countries could try to make more progress on strengthening high-level military talks and on working together to counter the narcotics trade. During a summit meeting last November outside San Francisco, Mr. Biden and Xi Jinping, China’s leader, had agreed that both areas held potential for cooperation.</w:t>
        <w:br/>
      </w:r>
    </w:p>
    <w:p>
      <w:r>
        <w:t>布林肯还表示，两国可以尝试在加强高层军事沟通、共同打击毒品贸易方面取得更多进展。拜登和中国领导人习近平去年11月在旧金山郊外举行峰会时一致认为，这是两个有合作潜力的领域。</w:t>
        <w:br/>
      </w:r>
    </w:p>
    <w:p>
      <w:r>
        <w:t>Mr. Wang noted that some officials from the two countries who worked on specific issues, such as law enforcement and climate change, had maintained open communications recently. But he said the United States “has not stopped its containment and suppression of China, and has even intensified it,” the summary of the meeting by the Chinese Foreign Ministry said.</w:t>
        <w:br/>
      </w:r>
    </w:p>
    <w:p>
      <w:r>
        <w:t>王毅指出，在执法和气候变化等具体问题上，两国一些官员最近一直保持着公开的沟通。但他说，美国“对华遏制打压并没有收手，甚至变本加厉”，中国外交部发布的会谈内容写道。</w:t>
        <w:br/>
      </w:r>
    </w:p>
    <w:p>
      <w:r>
        <w:t>The two officials also discussed the Gaza war, and Mr. Blinken raised separate issues involving North Korea and Myanmar. Mr. Blinken highlighted human rights issues in Tibet and Hong Kong, and Chinese military actions around Taiwan and in the South China Sea. Both officials noted that the Philippines and China had recently reached an agreement on naval activity that could help lower tensions over the Second Thomas Shoal, a contested area where Philippine marines are posted aboard a grounded ship, the Sierra Madre, resting atop a submerged reef.</w:t>
        <w:br/>
      </w:r>
    </w:p>
    <w:p>
      <w:r>
        <w:t>双方还讨论了加沙战争，布林肯提出了涉及朝鲜和缅甸的问题。布林肯强调了西藏和香港的人权问题，以及中国在台湾周边海域和南中国海的军事行动。两位官员都提了菲律宾与中国最近就海军行动达成的协议，这会有助于缓解第二托马斯浅滩（中国称仁爱礁）的紧张局势。第二托马斯浅滩位于一个有争议的水域，搁浅在此处暗礁上的“马德雷山”号船上驻有菲律宾海军陆战队。</w:t>
        <w:br/>
      </w:r>
    </w:p>
    <w:p>
      <w:r>
        <w:t>The State Department official said that Mr. Wang did not ask about or comment on the upcoming November elections in the United States, which was shaken up by President Biden’s decision to drop out of the race and throw his support to Kamala Harris, the vice president, as the Democratic nominee to challenge Donald J. Trump in November. Mr. Wang did note that Mr. Xi values his relationship with Mr. Biden, the official said.</w:t>
        <w:br/>
      </w:r>
    </w:p>
    <w:p>
      <w:r>
        <w:t>这名美国国务院官员称，王毅没有问及今年11月美国总统大选的问题，或对其发表评论。拜登总统决定退选，转而支持副总统贺锦丽作为民主党候选人在11月的大选中挑战特朗普，这大大地震动了今年的选举。该官员表示，王毅的确表示习近平重视其与拜登的关系。</w:t>
        <w:br/>
      </w:r>
    </w:p>
    <w:p>
      <w:r>
        <w:t>Mr. Blinken and Mr. Wang attended other meetings on Saturday on the sidelines of an annual conference of foreign ministers from the Association of Southeast Asian Nations, which has 10 member countries. The top diplomats from other world powers, including the United States, China and Russia, also regularly attend. Laos is the host of the group’s various conferences and leadership summit this year.</w:t>
        <w:br/>
      </w:r>
    </w:p>
    <w:p>
      <w:r>
        <w:t>由10个成员国组成的东南亚国家联盟正在举行外长年度会议，布林肯和王毅上周六出席了东盟外长们的其他会议。来自世界其他大国（如美国、中国、俄罗斯）的高级外交官也经常参加东盟外长会议。老挝是今年东盟各种会议和领导人峰会的主办国。</w:t>
        <w:br/>
      </w:r>
    </w:p>
    <w:p>
      <w:r>
        <w:t>Mr. Blinken did not arrive in Vientiane until Saturday morning. He left Washington a day later than he had originally planned, after Mr. Biden agreed to meet with Prime Minister Benjamin Netanyahu of Israel on Thursday at the White House.</w:t>
        <w:br/>
      </w:r>
    </w:p>
    <w:p>
      <w:r>
        <w:t>布林肯直到周六早上才抵达万象。拜登同意周四在白宫会见以色列总理内塔尼亚胡后，布林肯离开华盛顿的时间比原计划晚了一天。</w:t>
        <w:br/>
      </w:r>
    </w:p>
    <w:p>
      <w:r>
        <w:t>Because of that, Mr. Blinken’s aides had to scramble to compress his schedule, and he spent only a few hours in total at the conference in Vientiane before flying to Hanoi, Vietnam, for meetings there and to visit the family of Nguyen Phu Trong, the Communist Party general secretary who recently died. Mr. Blinken had missed the funeral because of his delayed departure from Washington. On Saturday night, Mr. Blinken gave the family a ceremonial fruit basket in their home, lit an incense stick and stood in prayer in front of an altar.</w:t>
        <w:br/>
      </w:r>
    </w:p>
    <w:p>
      <w:r>
        <w:t>因此，布林肯的助手们不得不匆忙压缩他的行程，他在飞往越南首都河内出席会议前，在万象的会上总共逗留了几个小时，布林肯在河内探望了不久前去世的越共总书记阮富仲的家人。由于推迟了离开华盛顿的时间，布林肯错过了葬礼。周六夜晚，他向阮富仲的家人赠送了果篮以示慰问，并在阮富仲遗像前上香悼念。</w:t>
        <w:br/>
      </w:r>
    </w:p>
    <w:p>
      <w:r>
        <w:t>The forced scheduling change and shortening of Mr. Blinken’s Asia trip is emblematic of a tension at the heart of American foreign policy. Though U.S. leaders argue their nation is a Pacific power that can compete with China in Asia, the reality is that world crises — in particular the wars in Ukraine and Gaza — have absorbed much of their attention in the past year.</w:t>
        <w:br/>
      </w:r>
    </w:p>
    <w:p>
      <w:r>
        <w:t>布林肯被迫改变亚洲之行的安排，缩短行程，这体现了美国外交政策的核心矛盾。尽管美国领导人辩称，美国是能在亚洲与中国竞争的太平洋大国，但实际情况是，全球危机——尤其是乌克兰和加沙的战事——在过去一年里占据了他们大部分注意力。</w:t>
        <w:br/>
      </w:r>
    </w:p>
    <w:p>
      <w:r>
        <w:t>Since the start of the Israel-Gaza conflict last October, Mr. Blinken has made more trips to the Middle East than to any other region of the world, despite President Biden’s desire since the start of his administration to push the Middle East down on his list of foreign policy priorities.</w:t>
        <w:br/>
      </w:r>
    </w:p>
    <w:p>
      <w:r>
        <w:t>自从去年10月以色列在加沙地带的冲突爆发以来，布林肯前往中东的次数超过了他前往世界其他地方的次数，尽管拜登自上任以来就一直渴望将中东问题放在其外交政策优先事项中靠后的位置。</w:t>
        <w:br/>
      </w:r>
    </w:p>
    <w:p>
      <w:r>
        <w:t>Before meeting with Mr. Wang on Saturday, Mr. Blinken sought to make the case that the United States remained committed to Asia across economic, diplomatic and military realms. He had separate group meetings with foreign ministers from East Asia and those from Southeast Asia; took part in discussions among diplomats of the United States and Mekong River nations; and spoke to the leaders of Laos, which, like China and Vietnam, is ruled by a Communist Party.</w:t>
        <w:br/>
      </w:r>
    </w:p>
    <w:p>
      <w:r>
        <w:t>在周六与王毅会晤之前，布林肯曾试图阐明美国在经济、外交和军事领域对亚洲的承诺。他分别与东亚国家以及东南亚国家的外长们举行了小组会议；参加了美国与湄公河国家外交官的讨论；并与老挝领导人进行了交谈，老挝与中国和越南一样由共产党统治。</w:t>
        <w:br/>
      </w:r>
    </w:p>
    <w:p>
      <w:r>
        <w:t>At the start of his meeting with Saleumxay Kommasith, the foreign minister and deputy prime minister of Laos, Mr. Blinken praised efforts to deepen the U.S.-Laos relationship, and he said the United States wanted to ensure its “comprehensive strategic partnership” with the Association of Southeast Asian Nations “really fully takes flight, and we’re working very hard on that.”</w:t>
        <w:br/>
      </w:r>
    </w:p>
    <w:p>
      <w:r>
        <w:t>在与老挝外长兼副总理沙伦赛·贡马西的会晤开始时，布林肯赞扬了深化双边关系的努力。他表示，美国要确保与东南亚国家联盟的“全面战略伙伴关系”得到“真正的全面发展，我们正在为此努力工作”。</w:t>
        <w:br/>
      </w:r>
    </w:p>
    <w:p>
      <w:r>
        <w:t>The State Department said in a vague summary of the meeting that Mr. Blinken stressed the American government’s “shared vision of an Indo-Pacific that is free, open, connected, prosperous, secure, and resilient.”</w:t>
        <w:br/>
      </w:r>
    </w:p>
    <w:p>
      <w:r>
        <w:t>美国国务院在关于这次会晤的一份措辞模糊的总结中称，布林肯强调了美国政府的“共同愿景是建设一个自由、开放、互联互通、繁荣、安全和韧性的印太地区”。</w:t>
        <w:br/>
      </w:r>
    </w:p>
    <w:p>
      <w:r>
        <w:t>That is coded language that U.S. officials use to signal disapproval of policies by China in the region, including its ambitious territorial claims in the South and East China Seas and maritime aggressions by coast guard vessels and other ships.</w:t>
        <w:br/>
      </w:r>
    </w:p>
    <w:p>
      <w:r>
        <w:t>这是美国官员对中国在该区域的政策，包括中国对南中国海和东海充满野心的领土主张，以及中国海岸警卫队船只和其他船在海上的挑衅做法表示反对的间接说法。</w:t>
        <w:br/>
      </w:r>
    </w:p>
    <w:p>
      <w:pPr>
        <w:pStyle w:val="Heading1"/>
        <w:spacing w:before="0" w:after="280"/>
      </w:pPr>
      <w:r>
        <w:rPr>
          <w:rFonts w:ascii="Times New Roman" w:hAnsi="Times New Roman" w:eastAsia="宋体"/>
          <w:b/>
          <w:sz w:val="52"/>
        </w:rPr>
        <w:t>产能过剩、价格大跌：中国太阳能产业陷入动荡</w:t>
      </w:r>
    </w:p>
    <w:p>
      <w:r>
        <w:t>Over the past 15 years, China has come to dominate the global market for solar energy. Nearly every solar panel on the planet is made by a Chinese company. Even the equipment to manufacture solar panels is made almost entirely in China. The country’s solar panel exports, measured by how much power they can produce, jumped another 10 percent in May over last year.</w:t>
        <w:br/>
      </w:r>
    </w:p>
    <w:p>
      <w:r>
        <w:t>在过去15年里，中国主导了全球太阳能市场。地球上几乎所有的太阳能电池板都是由中国公司制造的。就连生产太阳能电池板的设备也几乎全部在中国制造。根据产生的电力来衡量，今年5月中国的太阳能电池板的出口较去年又增长了10%。</w:t>
        <w:br/>
      </w:r>
    </w:p>
    <w:p>
      <w:r>
        <w:t>But China’s solar panel domestic industry is in upheaval.</w:t>
        <w:br/>
      </w:r>
    </w:p>
    <w:p>
      <w:r>
        <w:t>但中国太阳能电池板的国内产业正在经历动荡。</w:t>
        <w:br/>
      </w:r>
    </w:p>
    <w:p>
      <w:r>
        <w:t>Wholesale prices plummeted by almost half last year and have fallen another 25 percent this year. Chinese manufacturers are competing for customers by cutting prices far below their costs, and still keep building more factories.</w:t>
        <w:br/>
      </w:r>
    </w:p>
    <w:p>
      <w:r>
        <w:t>批发价格去年下降了近一半，今年又下跌了25%。中国制造商正以远低于成本的价格争夺客户，同时仍在继续建造更多的工厂。</w:t>
        <w:br/>
      </w:r>
    </w:p>
    <w:p>
      <w:r>
        <w:t>The price slashing has taken a severe toll on China’s solar companies. Stock prices of its five biggest makers of panels and other equipment have halved in the past 12 months. Since late June, at least seven large Chinese manufacturers have warned that they will announce heavy losses for the first half of this year.</w:t>
        <w:br/>
      </w:r>
    </w:p>
    <w:p>
      <w:r>
        <w:t>降价对中国太阳能企业造成了严重打击。过去12个月，中国五大电池板及其他设备制造商的股价下跌了一半。自6月下旬以来，至少有七家中国大型制造商警告，它们将宣布今年上半年出现严重亏损。</w:t>
        <w:br/>
      </w:r>
    </w:p>
    <w:p>
      <w:r>
        <w:t>The turmoil in the solar energy sector amid enormous factory capacity and booming exports highlights how China’s industrial policymaking works. The government decided 15 years ago to put extensive support behind solar power, and then let the companies claw it out. Beijing has shown a high tolerance for letting firms stumble and even fail in large numbers.</w:t>
        <w:br/>
      </w:r>
    </w:p>
    <w:p>
      <w:r>
        <w:t>在工厂产能巨大、出口蓬勃发展的背景下，太阳能行业的动荡凸显出中国产业决策的运作方式。15年前，中国政府决定大力支持太阳能发电，然后放手让企业自生自灭。对于任凭大量企业遭遇困难甚至倒闭，政府表现出了很高的容忍度。</w:t>
        <w:br/>
      </w:r>
    </w:p>
    <w:p>
      <w:r>
        <w:t>Something similar is happening in the automotive sector. Annual car sales in China are around 25 million a year, more than any other country but barely half the country’s ability to make vehicles. So automakers in China are now following the solar industry’s lead in cutting prices sharply and ramping up exports.</w:t>
        <w:br/>
      </w:r>
    </w:p>
    <w:p>
      <w:r>
        <w:t>类似的情形也发生在汽车行业。中国每年的汽车销量约为2500万辆，比任何国家都要多，但这还不到中国汽车制造能力的一半。因此，中国的汽车制造商正在跟随太阳能行业的脚步，大幅降价，增加出口。</w:t>
        <w:br/>
      </w:r>
    </w:p>
    <w:p>
      <w:r>
        <w:t>China’s approach can lead to big financial losses for local governments, state investment funds and state-supported banks, all of which bankroll companies in favored industries.</w:t>
        <w:br/>
      </w:r>
    </w:p>
    <w:p>
      <w:r>
        <w:t>中国的做法可能会给地方政府、国家投资基金和国家支持的银行带来巨大的财务损失，这些机构都为受青睐行业的公司提供资金。</w:t>
        <w:br/>
      </w:r>
    </w:p>
    <w:p>
      <w:r>
        <w:t>“It’s a very expensive development model, but it produces national champions quite reliably,” said David R. Hoffman, a senior adviser on China for the Conference Board, a global business group.</w:t>
        <w:br/>
      </w:r>
    </w:p>
    <w:p>
      <w:r>
        <w:t>“这是一种非常昂贵的发展模式，但它却能可靠地培养出国家级的龙头企业，”全球商业组织世界大型企业联合会的中国问题高级顾问戴维·霍夫曼说。</w:t>
        <w:br/>
      </w:r>
    </w:p>
    <w:p>
      <w:r>
        <w:t>Beijing’s spare-no-expense policies are in particular focus as China doubles down on factory exports to compensate for a slowing domestic economy — drawing criticism from the United States, the European Union and other trading partners who contend that China’s heavy support of its industries is unfair.</w:t>
        <w:br/>
      </w:r>
    </w:p>
    <w:p>
      <w:r>
        <w:t>在中国加大出口力度以弥补国内疲软的经济之际，北京不惜代价的政策尤其受到关注，这招致了美国、欧盟和其他贸易伙伴的批评，他们认为中国对一些产业的大力支持是不公平的。</w:t>
        <w:br/>
      </w:r>
    </w:p>
    <w:p>
      <w:r>
        <w:t>China’s Communist Party leadership called on Sunday for further investment in high-tech industries, including solar power. In his speech last week at the Republican National Convention, former President Donald J. Trump called for an end to the Biden administration’s renewable energy programs, which he labeled a “green new scam.”</w:t>
        <w:br/>
      </w:r>
    </w:p>
    <w:p>
      <w:r>
        <w:t>上周日，中共领导层呼吁进一步投资包括太阳能在内的高科技产业。上周在共和党全国代表大会上发表演讲时，前总统特朗普呼吁结束拜登政府的可再生能源计划，称其为“绿色新骗局”。</w:t>
        <w:br/>
      </w:r>
    </w:p>
    <w:p>
      <w:r>
        <w:t>The rise and fall of Hunan Sunzone Optoelectronics in Changsha, the capital of Hunan Province in south-central China, is a case study of how China’s policies work.</w:t>
        <w:br/>
      </w:r>
    </w:p>
    <w:p>
      <w:r>
        <w:t>在中南部省份湖南，位于其省会长沙的湖南神州光电能源有限公司的兴衰可以作为中国政策发挥作用的案例。</w:t>
        <w:br/>
      </w:r>
    </w:p>
    <w:p>
      <w:r>
        <w:t>Started in 2008, the solar panel manufacturer benefited early on from practically every possible subsidy. It got 22 acres of prime downtown land in the heart of the city almost for free. One of China’s biggest state-owned banks arranged a loan at a low interest rate. The Hunan provincial government then agreed to pay most of the interest.</w:t>
        <w:br/>
      </w:r>
    </w:p>
    <w:p>
      <w:r>
        <w:t>这家太阳能电池板制造商于2008年成立，从一开始就享受到了各种可能的补贴。它几乎免费获得了约130亩位于市中心黄金地段的地皮。中国最大的国有银行之一安排了低息贷款。湖南省政府随后同意承担大部分利息。</w:t>
        <w:br/>
      </w:r>
    </w:p>
    <w:p>
      <w:r>
        <w:t>Despite the financial help, Sunzone’s factory now sits empty. A large “Sunzone” sign on the second floor rusts in the swampy heat of Changsha. The only person still working at the site on a recent afternoon, a security guard, said that manufacturing equipment was removed in January and the factory was set to be demolished and turned into office buildings.</w:t>
        <w:br/>
      </w:r>
    </w:p>
    <w:p>
      <w:r>
        <w:t>尽管得到了财政支持，如今，神州光电的工厂空无一人。在长沙极其闷热天气里，二楼一个巨大的“神州”标志锈迹斑斑。不久前的一个下午，唯一还在厂区工作的人是一名保安，他说生产设备已于1月搬走，工厂计划拆除，改造成办公楼。</w:t>
        <w:br/>
      </w:r>
    </w:p>
    <w:p>
      <w:r>
        <w:t>Sunzone epitomizes how lavish lending from state-owned banks and generous local subsidies have produced manufacturing overcapacity. Solar companies cut costs and prices sharply to maintain market share. That led to a few low-cost survivors while many other competitors were driven out of business in China and around the world.</w:t>
        <w:br/>
      </w:r>
    </w:p>
    <w:p>
      <w:r>
        <w:t>神州光电是国有银行大量放贷、地方政府慷慨补贴导致制造业产能过剩的缩影。太阳能公司大幅削减成本和降价来维持市场份额。这使得一些低成本企业得以幸存，而许多竞争对手则在海内外市场销声匿迹。</w:t>
        <w:br/>
      </w:r>
    </w:p>
    <w:p>
      <w:r>
        <w:t>China’s banks, acting at Beijing’s direction, have lent so much money to the sector for factory construction that the country’s solar factory capacity is roughly double the entire world’s demand.</w:t>
        <w:br/>
      </w:r>
    </w:p>
    <w:p>
      <w:r>
        <w:t>在北京的示意下，银行向太阳能行业发放了大量贷款，用于工厂建设，以至于全国的太阳能工厂产能大约是全球需求的两倍。</w:t>
        <w:br/>
      </w:r>
    </w:p>
    <w:p>
      <w:r>
        <w:t>Sunzone’s 360-employee factory was big when it was built. Within a few years, rivals elsewhere in China were building much larger factories.</w:t>
        <w:br/>
      </w:r>
    </w:p>
    <w:p>
      <w:r>
        <w:t>神州光电的工厂拥有360名员工，在建成时规模很大。在短短的几年时间里，中国其他地方的竞争对手都在建造规模大得多的工厂。</w:t>
        <w:br/>
      </w:r>
    </w:p>
    <w:p>
      <w:r>
        <w:t>Sunzone’s rivals, including Tongwei and Longi Green Energy Technology, gained formidable economies from large-scale production. They have plowed part of their extra revenue into developing solar panels that are increasingly efficient at converting sunlight into electricity.</w:t>
        <w:br/>
      </w:r>
    </w:p>
    <w:p>
      <w:r>
        <w:t>神州的竞争对手——包括通威和隆基绿能——都通过大规模生产获得了可观的经济效益。他们将部分额外收入投入到太阳能电池板的研发，提高将阳光转化为电能的效率。</w:t>
        <w:br/>
      </w:r>
    </w:p>
    <w:p>
      <w:r>
        <w:t>Many other factories, like Sunzone’s, quickly become obsolete.</w:t>
        <w:br/>
      </w:r>
    </w:p>
    <w:p>
      <w:r>
        <w:t>许多工厂，比如神州的工厂，很快就遭到淘汰。</w:t>
        <w:br/>
      </w:r>
    </w:p>
    <w:p>
      <w:r>
        <w:t>“Enterprises continue to put advanced production capacity into operation to maintain competitiveness” said Zhang Jianhua, director of China’s National Energy Administration, at a news conference last month. “At the same time, the outdated production capacity is still extensive and needs to be gradually phased out.”</w:t>
        <w:br/>
      </w:r>
    </w:p>
    <w:p>
      <w:r>
        <w:t>中国国家能源局局长章建华在上月的新闻发布会上表示：“企业不断投产先进产能以维持整个市场竞争力，与此同时旧有产能仍有较大规模，需要逐步退出市场。”</w:t>
        <w:br/>
      </w:r>
    </w:p>
    <w:p>
      <w:r>
        <w:t>Solar manufacturers across China have been laying off thousands of workers to cut costs — and those workers may be the lucky ones because they qualify for months of severance pay. Other big solar companies have resorted to tactics like giving yearlong unpaid vacations or 30 percent pay cuts for employees who keep their jobs.</w:t>
        <w:br/>
      </w:r>
    </w:p>
    <w:p>
      <w:r>
        <w:t>为了削减成本，中国各地的太阳能制造商裁掉了数以千计的工人——这些工人可能算是幸运的，因为他们能拿到相当于数月工资的遣散费。还有些大型太阳能公司采取了其他策略，比如给员工一年的无薪假期，或者给留下来工作的员工减薪30%。</w:t>
        <w:br/>
      </w:r>
    </w:p>
    <w:p>
      <w:r>
        <w:t>Yet some companies say that they are furloughing workers only in preparation for even bigger production pushes in the future. “We’re saying, ‘Go back to your farm and help with the harvest, and come back in the autumn when the new equipment is ready,’ ” said Zhang Haimeng, group vice president of Longi.</w:t>
        <w:br/>
      </w:r>
    </w:p>
    <w:p>
      <w:r>
        <w:t>然而，一些公司表示，他们让员工休假只是在为未来更大规模的生产做准备。隆基绿能副总裁张海濛说：“我们说，‘回村里帮忙收割，秋天新设备准备好了再回来。’”</w:t>
        <w:br/>
      </w:r>
    </w:p>
    <w:p>
      <w:r>
        <w:t>Compounding the problems facing China’s solar energy companies is the rapid disappearance of local subsidies. Local governments are running out of money as a housing crisis makes it hard for them to sell long-term leases on state land to real estate developers — previously their biggest source of cash.</w:t>
        <w:br/>
      </w:r>
    </w:p>
    <w:p>
      <w:r>
        <w:t>地方补贴的迅速消失加剧了中国太阳能企业面临的难题。由于房地产危机，地方政府难以将国有土地的长期租约出售给开发商，而这曾是地方政府最大的资金来源，地方政府的财务状况正在见底。</w:t>
        <w:br/>
      </w:r>
    </w:p>
    <w:p>
      <w:r>
        <w:t>“They don’t have the money to support anything,” said Ocean Yuan, the chief executive of Grape Solar, a large distributor of solar panels.</w:t>
        <w:br/>
      </w:r>
    </w:p>
    <w:p>
      <w:r>
        <w:t>“他们没有资金做任何事情，”大型太阳能电池板分销商Grape Solar的首席执行官袁海洋说。</w:t>
        <w:br/>
      </w:r>
    </w:p>
    <w:p>
      <w:r>
        <w:t>China’s leaders are becoming concerned. The Ministry of Industry and Information Technology issued a draft rule this month that solar companies can borrow only 70 percent of the money to build or expand factories, not the previous 80 percent. Still, the change was too small to reduce China’s overcapacity, according to Frank Haugwitz, a solar industry consultant.</w:t>
        <w:br/>
      </w:r>
    </w:p>
    <w:p>
      <w:r>
        <w:t>中国领导人开始感到担忧。工业和信息化部本月发布了一项草案，要求太阳能企业在新建或扩建工厂时只能获得70%的贷款，而之前是80%。尽管如此，太阳能行业顾问弗兰克·豪格维茨表示，这一变化太小，不足以减少中国的产能过剩。</w:t>
        <w:br/>
      </w:r>
    </w:p>
    <w:p>
      <w:r>
        <w:t>The West is raising barriers to China’s solar panels. Europe has begun barring their use in government procurement projects unless Chinese companies disclose their subsidies, which they refuse to do.</w:t>
        <w:br/>
      </w:r>
    </w:p>
    <w:p>
      <w:r>
        <w:t>西方正在提高对中国太阳能电池板的壁垒。欧洲已开始禁止在政府采购项目中使用中国太阳能电池板，除非中国公司披露其补贴情况，而中国企业拒绝这么做。</w:t>
        <w:br/>
      </w:r>
    </w:p>
    <w:p>
      <w:r>
        <w:t>Partly because of worries about Chinese subsidies, President Biden last month allowed steep tariffs that had expired to go back into force on solar products imported from Southeast Asia that use lots of Chinese components. And the Department of Commerce has begun trade cases against imported solar panels that could lead to further tariffs.</w:t>
        <w:br/>
      </w:r>
    </w:p>
    <w:p>
      <w:r>
        <w:t>在一定程度上出于对中国补贴的担忧，拜登总统上个月允许对从东南亚进口的太阳能产品重新征收已经到期的高额关税，这些产品使用了大量中国零部件。商务部已经开始针对进口太阳能电池板提起贸易诉讼，这可能导致进一步的关税。</w:t>
        <w:br/>
      </w:r>
    </w:p>
    <w:p>
      <w:r>
        <w:t>But China’s solar panel manufacturers are resilient. Some of the largest have restarted operations, often with the help of banks and local governments, after collapsing a decade ago.</w:t>
        <w:br/>
      </w:r>
    </w:p>
    <w:p>
      <w:r>
        <w:t>但中国的太阳能电池板制造商很顽强。一些规模最大的企业在十年前倒闭后往往在银行和地方政府的帮助下重新开始运营。</w:t>
        <w:br/>
      </w:r>
    </w:p>
    <w:p>
      <w:r>
        <w:t>Zhao Feng, the founder of Sunzone in Changsha, said he hoped that his company might also recover. A Sunzone shareholder filed a lawsuit in a Hunan court in 2018 to force the company into insolvency following losses, but later withdrew it. Mr. Zhao, who is now in the United States, said that he wanted to refocus the company on artificial intelligence and electric cars, the latest favorites of Chinese industrial policy.</w:t>
        <w:br/>
      </w:r>
    </w:p>
    <w:p>
      <w:r>
        <w:t>长沙神州光电的创始人赵枫表示，他希望自己的公司也能复苏。2018年，神州的一名股东曾在湖南一家法院提起诉讼，要求该公司在亏损后破产，但后来撤回了诉讼。目前在美国的赵枫说，他想把公司的重点重新放在人工智能和电动汽车上，这是中国产业政策的最新宠儿。</w:t>
        <w:br/>
      </w:r>
    </w:p>
    <w:p>
      <w:r>
        <w:t>“When we want to develop,” he said, “we will ask banks and the government for support.”</w:t>
        <w:br/>
      </w:r>
    </w:p>
    <w:p>
      <w:r>
        <w:t>“我们要发展的时候，”他说，“我们会要银行、要政府给予支持。”</w:t>
        <w:br/>
      </w:r>
    </w:p>
    <w:p>
      <w:pPr>
        <w:pStyle w:val="Heading1"/>
        <w:spacing w:before="0" w:after="280"/>
      </w:pPr>
      <w:r>
        <w:rPr>
          <w:rFonts w:ascii="Times New Roman" w:hAnsi="Times New Roman" w:eastAsia="宋体"/>
          <w:b/>
          <w:sz w:val="52"/>
        </w:rPr>
        <w:t>纳瓦尔尼遗孀能成为新的反普京领袖吗</w:t>
      </w:r>
    </w:p>
    <w:p>
      <w:r>
        <w:t>Yulia Navalnaya, the widow of Aleksei A. Navalny, the Russian opposition leader who died this month in an Arctic prison, has vowed to continue her husband’s work.</w:t>
        <w:br/>
      </w:r>
    </w:p>
    <w:p>
      <w:r>
        <w:t>尤利娅·纳瓦尔纳娅是本月在北极监狱去世的俄罗斯反对派领袖阿列克谢·纳瓦尔尼的遗孀，她誓言继续丈夫未竟的事业。</w:t>
        <w:br/>
      </w:r>
    </w:p>
    <w:p>
      <w:r>
        <w:t>Ms. Navalnaya, 47, has been less public than Mr. Navalny, seen at his side and in his documentary, but mostly steering clear of the spotlight. She was, though, an important half of a global power couple: A telegenic duo who expressed unfaltering passion for each other and for their vision of a free and democratic future for Russia. “Everyone wanted a love like theirs,” wrote Julia Ioffe in a 2021 Vanity Fair profile.</w:t>
        <w:br/>
      </w:r>
    </w:p>
    <w:p>
      <w:r>
        <w:t>47岁的纳瓦尔纳娅曝光度不如纳瓦尔尼，虽然她会出现在关于他的纪录片里，两人也会一起在公共场合露面，但大多数时候，她远离聚光灯。然而，这是一对有着全球影响力的夫妇：屏幕上的魅力二人组，他们对彼此，以及对俄罗斯自由民主未来的愿景表达了坚定不移的热情。2021年《名利场》杂志的一篇人物特写中，作者朱莉娅·约费写道：“每个人都渴望拥有他们那样的爱情。”</w:t>
        <w:br/>
      </w:r>
    </w:p>
    <w:p>
      <w:r>
        <w:t>Mr. Navalny galvanized millions with his combination of intellect, good looks and a breezy, ironic wit that, even in the grimmest of circumstances, offered a primer in resisting fear and intimidation. Although terrible things happened to him, Mr. Navalny somehow managed to survive, which lent him an aura of indestructibility.</w:t>
        <w:br/>
      </w:r>
    </w:p>
    <w:p>
      <w:r>
        <w:t>纳瓦尔尼以智慧、英俊的外表和轻松、讽刺的机智吸引了无数民众，即使在最严峻的环境下，这样的品质也能成为抵抗恐惧和恐吓的根基。尽管遭遇了可怕的事情，纳瓦尔尼还是设法活了下来，这让他散发出一种坚不可摧的光环。</w:t>
        <w:br/>
      </w:r>
    </w:p>
    <w:p>
      <w:r>
        <w:t>Ms. Navalnaya’s presence enhanced that aura, providing a humanizing and protective context for her husband, even when his imprisonment separated them by thousands of miles. Mr. Navalny’s public affection and frequent photo postings of his wife on Instagram were highly unusual for a politician in Russia, where wives and children have traditionally been relegated to near-invisible status. (Few ever saw the former Mrs. Putin, for example.)</w:t>
        <w:br/>
      </w:r>
    </w:p>
    <w:p>
      <w:r>
        <w:t>纳瓦尔纳娅的存在强化了这种气氛，她为丈夫提供了一个彰显人性的保护背景，即使他的监禁让他们相隔千里。纳瓦尔尼公开表达对妻子的爱，还经常在社交媒体Instagram上发布她的照片，在俄罗斯的从政者当中，这些做法都极为罕见。在俄罗斯，政客的妻子和子女传统上都会被隐匿起来。（举例来说，很少有人见过普京的前夫人。）</w:t>
        <w:br/>
      </w:r>
    </w:p>
    <w:p>
      <w:r>
        <w:t>By contrast, Yulia was Mr. Navalny’s obvious home base, anchoring him and embodying his hope for the future — his own personal future, and that of his native Russia. “If those in power see families as a weakness, they are mistaken,” Ms. Navalnaya once declared in a speech. “Family is the strength of any normal person — especially any real politician.”</w:t>
        <w:br/>
      </w:r>
    </w:p>
    <w:p>
      <w:r>
        <w:t>相比之下，尤利娅显然是纳瓦尔尼的港湾，支持着他，体现着他对未来的希冀——不仅是他个人的未来，也是他的祖国俄罗斯的未来。“如果当权者把家庭视为弱点，那他们就错了，”纳瓦尔纳娅曾在一次演讲中宣称。“家庭是所有普通人的依靠，尤其是对任何真正的政治家来说。”</w:t>
        <w:br/>
      </w:r>
    </w:p>
    <w:p>
      <w:r>
        <w:t>Now, everything has changed. Mr. Navalny’s death represents not just the loss of one man, but the destruction of the couple — and by extension, the shattering of the hope and reassuring, organic wholeness that couple symbolized for many Russians.</w:t>
        <w:br/>
      </w:r>
    </w:p>
    <w:p>
      <w:r>
        <w:t>现在，一切都变了。纳瓦尔尼的去世不仅代表了一个人的逝去，也意味着这对夫妇从此阴阳两隔，进而对许多俄罗斯人来说，这对夫妇所象征的希望和令人安心的有机整体遭到了毁灭。</w:t>
        <w:br/>
      </w:r>
    </w:p>
    <w:p>
      <w:r>
        <w:t>To take up her husband’s mantle, Ms. Navalnaya has to forge a new, solo public image. What will it look like? She has already given us some clues.</w:t>
        <w:br/>
      </w:r>
    </w:p>
    <w:p>
      <w:r>
        <w:t>为了继承丈夫的遗志，尤利娅·纳瓦尔纳娅必须打造一个全新的、独立的公众形象。这会是什么样子？她已经给了我们一些线索。</w:t>
        <w:br/>
      </w:r>
    </w:p>
    <w:p>
      <w:r>
        <w:t>Ms. Navalnaya has long been as instantly recognizable as her husband, maintaining a very consistent visual style, simple and unadorned. In nearly all photographs, her white-blond hair is pulled tightly back into a small chignon. She wears little visible jewelry aside from a tiny chain necklace, and very minimal makeup. Her clothes tend to be simply cut basics in solid, neutral colors, with tops and jackets that often feature wide, open boat neck collars.</w:t>
        <w:br/>
      </w:r>
    </w:p>
    <w:p>
      <w:r>
        <w:t>一直以来，纳瓦尔纳娅与丈夫一样具有极强的辨识度，始终保持着非常一致的视觉风格——简单朴素。在几乎所有的照片中，她的浅色金发都被紧紧地挽成一个小发髻。除了一条细细的项链，以及略施粉黛，她几乎不会佩戴什么显眼的珠宝。她的衣服往往是简单剪裁的基本款，采用纯色、中性色调，上衣和外套通常是宽大的船形领。</w:t>
        <w:br/>
      </w:r>
    </w:p>
    <w:p>
      <w:r>
        <w:t>It’s a no frills, pared-down, almost severe look, in keeping with the seriousness of her life. Yet, at the same time, it conveys an “I have nothing to hide” message — a visual analog to the Navalnys’ demand for a transparent and uncorrupt Russian government. The sweptback hair and limited makeup offer up her face completely to scrutiny, exposing every angle of it to the gaze of others. The open necklines have a similar effect, creating a wide zone of clear, uninterrupted space around her head and shoulders, allowing an unimpeded view. There’s also something faintly regal about it: Those necklines frame Ms. Navalnaya dramatically, as if she were already existing in a future portrait of herself as a queen or first lady.</w:t>
        <w:br/>
      </w:r>
    </w:p>
    <w:p>
      <w:r>
        <w:t>这是一种没有多余的装饰、风格简约、近乎严肃的造型，与她生活的严肃保持一致。但与此同时，它也传达出“没有什么可隐瞒”的讯息——这与纳瓦尔尼要求俄罗斯政府透明、廉洁理念形成了视觉上的呼应。后梳的发型和薄妆，使她的脸完全暴露在别人的目光之下。敞开的领口也有类似的效果，在她的头部和肩膀周围营造出一个宽阔且清晰、不间断的空间，让人一览无遗。这还带有一种淡淡的威严感：这种领口戏剧性地勾勒出纳瓦尔纳娅的轮廓，仿佛她已经存在于自己未来作为女王或第一夫人的肖像中。</w:t>
        <w:br/>
      </w:r>
    </w:p>
    <w:p>
      <w:r>
        <w:t>In the wake of her husband’s death, Ms. Navalnaya posted a YouTube video announcing her intention to take over his work and accusing President Vladimir V. Putin of murder. You can hear her grief and anger, yet her tone remains composed. As ever, her style is spare: hair pulled back, a barely perceptible chain at her neck (its pendant tucked under her dress collar) and a dark navy dress stopping just short of black, the color of mourning. Her manicure in red offers the only visual hint at emotion below the surface.</w:t>
        <w:br/>
      </w:r>
    </w:p>
    <w:p>
      <w:r>
        <w:t>丈夫去世后，纳瓦尔纳娅在YouTube上发布了一段视频，宣布她打算继承他的事业，并指责普京总统杀害了他。你可以听出她的悲伤和愤怒，然而，她的语气依旧平静。和以往一样，她的风格简洁：头发向后梳，脖子上戴着一条几乎看不出来的项链（吊坠塞在衣领下面），身着深蓝色的裙子，那是一种近乎黑色的蓝，而黑色是哀悼的颜色。红色指甲是唯一流露情感的视觉线索。</w:t>
        <w:br/>
      </w:r>
    </w:p>
    <w:p>
      <w:r>
        <w:t>With this, we see clearly how well Ms. Navalnaya’s style serves an additional purpose now: It helps her to smooth down any potential jagged edges that come with grief. She may be torn to shreds on the inside, but on the outside, she looks supremely self-contained. Her hair is smooth; her clothes are smooth; her color palette is uniform.</w:t>
        <w:br/>
      </w:r>
    </w:p>
    <w:p>
      <w:r>
        <w:t>透过这一点，我们清楚地看到了纳瓦尔纳娅的风格现在很好地发挥了另一个作用：它帮助她平复悲伤可能带来的心中块垒。她的内心可能痛苦不堪，但外表看起来非常克制。她的头发梳理得整整整齐，衣着整洁，颜色搭配统一。</w:t>
        <w:br/>
      </w:r>
    </w:p>
    <w:p>
      <w:r>
        <w:t>On Thursday, Ms. Navalnaya met with President Biden in San Francisco to discuss sanctions against Russia, and photos of the occasion yielded further hints about the image she may cultivate for herself going forward. At this meeting, Ms. Navalnaya looked very much the way she does in her video.</w:t>
        <w:br/>
      </w:r>
    </w:p>
    <w:p>
      <w:r>
        <w:t>周四，纳瓦尔纳娅在旧金山与拜登总统会面，讨论了对俄罗斯的制裁，从现场的照片可以进一步看出她未来可能会如何塑造自己的形象。在这次会面中，纳瓦尔纳娅与以往许多视频里的样子看起来非常相似。</w:t>
        <w:br/>
      </w:r>
    </w:p>
    <w:p>
      <w:r>
        <w:t>This time, though, she was not alone, but accompanied by her daughter, Dasha, a student at Stanford. Dasha looks remarkably like her mother — tall, blond and slim. Her hair, too, was pulled back, nearly exactly like her mother’s. She wore what appeared to be a navy skirt suit or dress.</w:t>
        <w:br/>
      </w:r>
    </w:p>
    <w:p>
      <w:r>
        <w:t>不过这一次，她并不是独自一人，而是有目前就读于斯坦福大学的女儿达莎陪同。达莎看起来和母亲非常相像——身材高挑、金发、苗条。她的发型也是梳到脑后，跟母亲几乎一模一样。她穿着的似乎是深蓝色的套装或连衣裙。</w:t>
        <w:br/>
      </w:r>
    </w:p>
    <w:p>
      <w:r>
        <w:t>From the back, the two women were virtually indistinguishable. There could be a special power in this resemblance. Yulia Navalnaya’s marriage may have been ripped from her, but she still has her children, who represent the next generation of Russia. Seeing her alongside her look-alike daughter offers a powerful reminder that Ms. Navalnaya’s struggle does not end with her or her husband.</w:t>
        <w:br/>
      </w:r>
    </w:p>
    <w:p>
      <w:r>
        <w:t>两位女士的背影几乎无法区分。这种相似之处可能会产生特殊的力量。尤利娅·纳瓦尔纳娅的丈夫离去了，但她还有她的孩子，他们代表着俄罗斯的下一代。她与自己长相相似的女儿并肩而立的场景有力地提醒着我们，纳瓦尔纳娅的抗争不会随着她或丈夫的离世而结束。</w:t>
        <w:br/>
      </w:r>
    </w:p>
    <w:p>
      <w:pPr>
        <w:pStyle w:val="Heading1"/>
        <w:spacing w:before="0" w:after="280"/>
      </w:pPr>
      <w:r>
        <w:rPr>
          <w:rFonts w:ascii="Times New Roman" w:hAnsi="Times New Roman" w:eastAsia="宋体"/>
          <w:b/>
          <w:sz w:val="52"/>
        </w:rPr>
        <w:t>从精英律师到“第二夫人”候选：万斯印度裔妻子引关注</w:t>
      </w:r>
    </w:p>
    <w:p>
      <w:r>
        <w:t>The night before the biggest assignment of her life, Usha Vance stayed up late with her husband, JD Vance. In their rooms at the Pfister Hotel in Milwaukee, they went over each other’s speeches to the Republican National Convention.</w:t>
        <w:br/>
      </w:r>
    </w:p>
    <w:p>
      <w:r>
        <w:t>在完成她一生中最重要的任务的前一晚，乌莎·万斯和丈夫JD·万斯一起熬夜到很晚。在密尔沃基普菲斯特酒店的房间里，他们互相审阅对方在共和党全国代表大会上的演讲稿。</w:t>
        <w:br/>
      </w:r>
    </w:p>
    <w:p>
      <w:r>
        <w:t>In keeping with many intellectual and professional endeavors over the course of their relationship, which got its start at Yale Law School more than a decade ago, they approached the task as a couple.</w:t>
        <w:br/>
      </w:r>
    </w:p>
    <w:p>
      <w:r>
        <w:t>他们以伴侣的身份来完成这项工作，自十多年前在耶鲁大学法学院建立关系以来，他们一直是这样，一起努力实现各种学术和职业的目标。</w:t>
        <w:br/>
      </w:r>
    </w:p>
    <w:p>
      <w:r>
        <w:t>Their lives were about to undergo a dramatic change. Two days earlier, former President Donald Trump had announced the selection of Vance as his running mate on the Republican presidential ticket. Vance was used to the spotlight, having made his name as the bestselling author of the memoir “Hillbilly Elegy” years before he was elected to the Senate in 2022, but his wife had remained largely a private figure.</w:t>
        <w:br/>
      </w:r>
    </w:p>
    <w:p>
      <w:r>
        <w:t>他们的生活即将发生巨变。两天前，前总统特朗普宣布选择万斯作为他在共和党总统竞选中的伙伴。万斯已经习惯了聚光灯下的生活，在2022年当选参议员前几年，他就以畅销回忆录《乡下人的悲歌》(Hillbilly Elegy)的作者而闻名，但他的妻子在很大程度上仍是个低调的人物。</w:t>
        <w:br/>
      </w:r>
    </w:p>
    <w:p>
      <w:r>
        <w:t>Standing before an audience of more than 17,000, with millions more watching on television, Usha Vance delivered a speech that was direct and conversational, without the theatrical bluster employed by many of her fellow convention speakers.</w:t>
        <w:br/>
      </w:r>
    </w:p>
    <w:p>
      <w:r>
        <w:t>乌莎·万斯在17000多名现场观众以及数以百万计的电视观众面前发表了演讲，她直截了当、亲切平和，不像此次大会的其他许多发言者那样大呼小叫。</w:t>
        <w:br/>
      </w:r>
    </w:p>
    <w:p>
      <w:r>
        <w:t>“When I was asked to introduce my husband, JD Vance, to all of you, I was at a loss," she began. “What could I say that hasn’t already been said before? After all, the man was already the subject of a Ron Howard movie.”</w:t>
        <w:br/>
      </w:r>
    </w:p>
    <w:p>
      <w:r>
        <w:t>“当我被要求向大家介绍我的丈夫JD·万斯时，我不知所措，”她在演讲开始时说。“我还能说出什么以前没人说过的话呢？毕竟，这个人都已经被朗·霍华德拍成电影了。”</w:t>
        <w:br/>
      </w:r>
    </w:p>
    <w:p>
      <w:r>
        <w:t>With that line, a reference to the Oscar-nominated film based on her husband’s book, she earned her first laugh, and any jitters she might have had seemed to disappear.</w:t>
        <w:br/>
      </w:r>
    </w:p>
    <w:p>
      <w:r>
        <w:t>这句话是指根据她丈夫的书改编的奥斯卡提名电影，她赢得了观众的第一阵笑声，她可能会有的紧张情绪似乎烟消云散了。</w:t>
        <w:br/>
      </w:r>
    </w:p>
    <w:p>
      <w:r>
        <w:t>Those who know her said they had never had any doubt that she would bring it at the convention. After all, Usha Vance is used to acing tests.</w:t>
        <w:br/>
      </w:r>
    </w:p>
    <w:p>
      <w:r>
        <w:t>认识她的人说，他们从来没有怀疑过她将在大会上大放异彩。毕竟，乌莎·万斯已经习惯了在考试中取得好成绩。</w:t>
        <w:br/>
      </w:r>
    </w:p>
    <w:p>
      <w:r>
        <w:t>“She’s never gotten a B her entire life,” said Dan Driscoll, a family friend and fellow Yale Law School graduate who is serving as a campaign adviser to JD Vance.</w:t>
        <w:br/>
      </w:r>
    </w:p>
    <w:p>
      <w:r>
        <w:t>“她这辈子从来没有拿过B，”丹·德里斯科尔说。他是她家的朋友，也是耶鲁大学法学院的毕业生，现在是JD·万斯的竞选顾问。</w:t>
        <w:br/>
      </w:r>
    </w:p>
    <w:p>
      <w:r>
        <w:t>Since childhood, Usha Vance, a daughter of Indian immigrants who grew up in a middle-class neighborhood of San Diego, has experienced an unbroken sequence of successes in elite academic and professional institutions, including Yale College, the University of Cambridge, Yale Law School and the Supreme Court, where she served as a clerk. It is the resume of someone destined to reach the pinnacle of American achievement. So, in that sense, her elevation to a marquee stage in national politics is unsurprising.</w:t>
        <w:br/>
      </w:r>
    </w:p>
    <w:p>
      <w:r>
        <w:t>乌莎·万斯是印度移民的女儿，在圣地亚哥的一个中产阶级社区长大。她在精英学术和专业机构取得了一连串的成功，包括耶鲁学院、剑桥大学、耶鲁法学院和最高法院——她曾是最高院的一名书记员。这是一个注定要达到美国成就顶峰的履历。因此，从这个意义上说，她登上国家政治舞台并不令人意外。</w:t>
        <w:br/>
      </w:r>
    </w:p>
    <w:p>
      <w:r>
        <w:t>But the fact that she delivered her speech to a party now dominated by Trump’s combative brand of politics is perhaps less likely. A cerebral person, Usha Vance chooses her words carefully, and friends describe her as apolitical. Her speech did not contain the words “Trump” or “Republican.”</w:t>
        <w:br/>
      </w:r>
    </w:p>
    <w:p>
      <w:r>
        <w:t>但她的演讲是在一个如今由特朗普的好斗政治品牌主导的政党中进行的，这种事看似不太可能发生。作为一个理智的人，乌莎·万斯用词谨慎，朋友们说她不关心政治。她的演讲中没有“特朗普”或“共和党人”这两个词。</w:t>
        <w:br/>
      </w:r>
    </w:p>
    <w:p>
      <w:r>
        <w:t>In 2006, when she was a junior at Yale College, Vance — then Usha Chilukuri — was featured as one of the university’s “50 most beautiful” students by a campus magazine. The article characterized her views as “of the leftish political persuasion” while noting that her romantic partners did not necessarily share her ideology.</w:t>
        <w:br/>
      </w:r>
    </w:p>
    <w:p>
      <w:r>
        <w:t>2006年，乌莎·万斯还是耶鲁大学的一名大三学生时，她被一份校园杂志评为耶鲁大学“最美的50名学生”之一。那篇文章将她的观点描述为“左翼政治派别”，同时指出她的恋人不一定认同她的意识形态。</w:t>
        <w:br/>
      </w:r>
    </w:p>
    <w:p>
      <w:r>
        <w:t>In the fall of 2010, at Yale Law School, she found herself in a group for first-year students with JD Vance, a military veteran who was then, as she put it in her convention speech, “fresh out of Ohio State, which he attended with the support of the GI Bill.”</w:t>
        <w:br/>
      </w:r>
    </w:p>
    <w:p>
      <w:r>
        <w:t>2010年秋天，在耶鲁大学法学院，她和退伍军人JD·万斯一起参加了一个一年级学生小组，正如她在大会演讲中所说，万斯当时“刚从俄亥俄州立大学毕业，他是靠《退伍军人法案》资助就读的”。</w:t>
        <w:br/>
      </w:r>
    </w:p>
    <w:p>
      <w:r>
        <w:t>Their differences were immediately apparent. Usha Vance was raised by a mechanical engineer and a biologist in a tight-knit community of families who had immigrated from India. JD Vance had a tough childhood in southwestern Ohio, where he was raised mainly by his maternal grandparents.</w:t>
        <w:br/>
      </w:r>
    </w:p>
    <w:p>
      <w:r>
        <w:t>两人之间的不同之处立刻显现出来。乌莎·万斯由一位机械工程师和一位生物学家抚养长大，生活在一个联系密切的社区，由印度移民家庭组成。JD·万斯在俄亥俄州西南部度过了艰辛的童年，主要由外祖父母抚养长大。</w:t>
        <w:br/>
      </w:r>
    </w:p>
    <w:p>
      <w:r>
        <w:t>“Who wouldn’t want to be friends with JD?” Usha Vance said in her speech, going on to describe him as “a working-class guy who had overcome childhood traumas that I could barely fathom to end up at Yale Law School, a tough Marine who had served in Iraq, but whose idea of a good time was playing with puppies and watching the movie ‘Babe.’”</w:t>
        <w:br/>
      </w:r>
    </w:p>
    <w:p>
      <w:r>
        <w:t>“谁不想和JD做朋友呢？”乌莎·万斯在演讲中说，她接着把他描述为“劳动阶级出身，克服了我几乎无法理解的童年创伤，最终进入耶鲁大学法学院；他是一个坚强的海军陆战队员，曾在伊拉克服役，但他心目中的美好时光就是和小狗玩耍，看电影《小猪宝贝》(Babe)”。</w:t>
        <w:br/>
      </w:r>
    </w:p>
    <w:p>
      <w:r>
        <w:t>They were married in Kentucky in 2014, with wooden benches for guests set outside in the grass. In a separate ceremony, they were blessed by a Hindu pandit.</w:t>
        <w:br/>
      </w:r>
    </w:p>
    <w:p>
      <w:r>
        <w:t>他们于2014年在肯塔基州结婚，婚礼在户外草坪为客人预备了木凳。在另外举行的一场仪式上，他们得到了一位印度教上师的祝福。</w:t>
        <w:br/>
      </w:r>
    </w:p>
    <w:p>
      <w:r>
        <w:t>Early in their marriage, they moved around a lot, with stops in Columbus, Ohio, Cincinnati and Washington. Usha Vance pursued ever more prestigious clerkships, working under Judge Brett Kavanaugh in the U.S. Court of Appeals for the D.C. Circuit and then under Chief Justice John Roberts at the Supreme Court.</w:t>
        <w:br/>
      </w:r>
    </w:p>
    <w:p>
      <w:r>
        <w:t>婚后初期，他们经常搬家，在哥伦布、俄亥俄州、辛辛那提和华盛顿都住过。乌莎·万斯追求更有声望的书记员职位，先是在华盛顿巡回上诉法院的布雷特·卡瓦诺法官手下工作，后来又跟随最高法院首席大法官约翰·罗伯茨。</w:t>
        <w:br/>
      </w:r>
    </w:p>
    <w:p>
      <w:r>
        <w:t>In 2015, the Vances moved to San Francisco. Usha Vance started as an associate at Munger, Tolles &amp; Olson, while JD Vance went to work at Mithril Capital, an investment firm co-founded by Peter Thiel, and finished writing “Hillbilly Elegy.” At Munger, which is known for its selectiveness in hiring and its progressive outlook, Usha Vance worked as a civil litigator representing clients including the Pacific Gas &amp; Electric Co., Disney and the University of California.</w:t>
        <w:br/>
      </w:r>
    </w:p>
    <w:p>
      <w:r>
        <w:t>2015年，万斯一家搬到了旧金山。乌莎·万斯最初在芒格、托尔斯与奥尔森律师事务所担任律师，JD·万斯则去了由彼得·蒂尔参与创立的投资公司Mithril Capital，并完成了《乡下人的悲歌》的写作。芒格事务所一向以非常挑剔的招聘条件和进步的姿态著称，乌莎·万斯在那里担任民事诉讼律师，代理的客户包括太平洋煤电公司、迪士尼和加州大学。</w:t>
        <w:br/>
      </w:r>
    </w:p>
    <w:p>
      <w:r>
        <w:t>JD Vance has described his wife as a key adviser who keeps him humble. “If I get a little too cocky or a little too proud, I just remind myself that she’s way more accomplished than I,” he told Megyn Kelly in an interview in 2020. “I’m one of those guys who really benefits from having sort of a powerful female voice over his left shoulder saying, ‘Don’t do that, do that.’”</w:t>
        <w:br/>
      </w:r>
    </w:p>
    <w:p>
      <w:r>
        <w:t>JD·万斯说，妻子是让他保持谦逊的关键顾问。“如果我有点过于自大或是骄傲，我就会提醒自己，她远比我更有成就，”他在2020年接受梅根·凯利采访时说。“很多人真正受益于一个有力的女声在耳边说‘别做这个，去做那个’，我也是其中之一。”</w:t>
        <w:br/>
      </w:r>
    </w:p>
    <w:p>
      <w:r>
        <w:t>Around 2018, the Vances moved to a diverse neighborhood on the east side of Cincinnati, where they own a 5,000-square-foot Victorian Gothic house. Usha Vance joined the board of the city’s symphony orchestra at the urging of Rob McDonald, who befriended the couple after he had met JD Vance when trying to recruit him to the law firm Taft Stettinius &amp; Hollister.</w:t>
        <w:br/>
      </w:r>
    </w:p>
    <w:p>
      <w:r>
        <w:t>2018年左右，万斯一家搬到了辛辛那提东侧一个多元化社区，他们在那里拥有一栋约460平米的维多利亚时期哥特式房子。在罗伯·麦克唐纳的鼓励下，乌莎·万斯加入了该市交响乐团的董事会。麦克唐纳在试图将JD·万斯招募到塔夫特、斯泰提纽斯和霍利斯特律师事务所时认识了他，并与这对夫妇成了朋友。</w:t>
        <w:br/>
      </w:r>
    </w:p>
    <w:p>
      <w:r>
        <w:t>In an interview for this story, McDonald said that Usha Vance’s background in intellectual property law had been an asset as the symphony figured out how to make its music available for streaming. (She left the board last year, at the end of her three-year term.)</w:t>
        <w:br/>
      </w:r>
    </w:p>
    <w:p>
      <w:r>
        <w:t>麦克唐纳在接受采访时表示，乌莎·万斯在知识产权法方面的背景对交响乐团来说是一笔财富，因为当时交响乐团在设法让自己的音乐通过流媒体播放。（去年，她在三年任期结束后离开了董事会。）</w:t>
        <w:br/>
      </w:r>
    </w:p>
    <w:p>
      <w:r>
        <w:t>Since JD Vance’s election to the Senate in 2022, the family has toggled between northern Virginia and Cincinnati.</w:t>
        <w:br/>
      </w:r>
    </w:p>
    <w:p>
      <w:r>
        <w:t>自从JD·万斯于2022年当选参议员以来，这个家庭一直往返于弗吉尼亚州北部和辛辛那提两地。</w:t>
        <w:br/>
      </w:r>
    </w:p>
    <w:p>
      <w:r>
        <w:t>For most of her adult life, Usha Vance’s friends and colleagues have understood her to be a liberal or a centrist. She was registered as a Democrat as recently as 2014 and kept liberal and leftist circles during a fellowship at Cambridge. Colleagues at Munger, Tolles &amp; Olson — a firm described in a 2019 American Lawyer article as “cool” and “woke” — remember her as a moderate.</w:t>
        <w:br/>
      </w:r>
    </w:p>
    <w:p>
      <w:r>
        <w:t>乌莎·万斯的朋友和同事都认为她在成年后的大部分时间里是一个自由主义者或中间派。直至2014年，她还登记为民主党人，在剑桥大学学习期间，她一直在自由派和左派的圈子里。在2019年《美国律师》的一篇文章里，芒格、托尔斯和奥尔森被描述为一家“很酷”、支持“觉醒”的事务所，那里的同事们记得她是一个温和派。</w:t>
        <w:br/>
      </w:r>
    </w:p>
    <w:p>
      <w:r>
        <w:t>Still, Usha Vance’s beliefs remain a matter of speculation, and she did not comment for this story. Roberts and Kavanaugh, for whom she served as a clerk, are legal conservatives. And Usha Vance’s friends and colleagues said she rarely discussed politics, and never in a partisan way. But as her husband’s politics have changed, she has been there to support him.</w:t>
        <w:br/>
      </w:r>
    </w:p>
    <w:p>
      <w:r>
        <w:t>尽管如此，乌莎·万斯的信仰仍然只是人们的猜测，她没有接受本文作者的置评请求。她曾是罗伯茨和卡瓦诺的书记员，两人都是法律上的保守派。乌莎·万斯的朋友和同事说，她很少讨论政治，也从不以党派的方式谈政治。但随着丈夫的政治立场发生变化，她一直在他身边支持他。</w:t>
        <w:br/>
      </w:r>
    </w:p>
    <w:p>
      <w:r>
        <w:t>Usha Vance’s unflagging support of her husband during his political evolution has put her, from the outside at least, in a tense position: endorsing a political ideology that targets the elite institutions that helped shape her.</w:t>
        <w:br/>
      </w:r>
    </w:p>
    <w:p>
      <w:r>
        <w:t>在丈夫的政治演变过程中，乌莎·万斯始终不渝地支持他，至少在外人看来，这使她处于一种困境：她现在所支持的政治意识形态，矛头对准的正是曾经帮助她塑造自身的精英机构。</w:t>
        <w:br/>
      </w:r>
    </w:p>
    <w:p>
      <w:r>
        <w:t>Friends say they expect Usha Vance, already laser focused on her family, to spend even more time with her children between now and the election. Indeed, on the day of her convention speech, she resigned from her job at Munger, Tolles &amp; Olson.</w:t>
        <w:br/>
      </w:r>
    </w:p>
    <w:p>
      <w:r>
        <w:t>朋友们说，他们觉得，从现在到大选期间，已经极度关注家庭的乌莎·万斯会花更多的时间陪伴孩子。事实上，在她的大会演讲当天，她辞去了在芒格、托尔斯和奥尔森的工作。</w:t>
        <w:br/>
      </w:r>
    </w:p>
    <w:p>
      <w:r>
        <w:t>But she has the skills to go out on the stump, according to Jai Chabria, an Ohio political consultant who served as chief strategist for JD Vance’s Senate campaign.</w:t>
        <w:br/>
      </w:r>
    </w:p>
    <w:p>
      <w:r>
        <w:t>但是，曾经担任JD·万斯参议员竞选首席策略师的俄亥俄州政治顾问贾伊·查布里亚说，她有能力进行巡回演讲。</w:t>
        <w:br/>
      </w:r>
    </w:p>
    <w:p>
      <w:r>
        <w:t>Usha Vance did not hit the trail very often in the 2022 Senate race, he said, because she had just given birth to the couple’s third child — but when she did go out before the public, she rose to the occasion.</w:t>
        <w:br/>
      </w:r>
    </w:p>
    <w:p>
      <w:r>
        <w:t>他说，在2022年的参议员竞选中，乌莎·万斯并没有经常参加竞选活动，因为她刚刚生下了第三个孩子——但出现在公众面前时，她表现得很好。</w:t>
        <w:br/>
      </w:r>
    </w:p>
    <w:p>
      <w:r>
        <w:t>“Every time voters met her or were able to see her, it was a ‘wow,’” Chabria said. “There is this quiet confidence with her. I think people are drawn to it.”</w:t>
        <w:br/>
      </w:r>
    </w:p>
    <w:p>
      <w:r>
        <w:t>“每次选民见到她或能够看到她，都会发出‘哇’的声音，”查布里亚说。“她身上有一种沉静的自信。我认为人们被这种特质吸引了。”</w:t>
        <w:br/>
      </w:r>
    </w:p>
    <w:p>
      <w:pPr>
        <w:pStyle w:val="Heading1"/>
        <w:spacing w:before="0" w:after="280"/>
      </w:pPr>
      <w:r>
        <w:rPr>
          <w:rFonts w:ascii="Times New Roman" w:hAnsi="Times New Roman" w:eastAsia="宋体"/>
          <w:b/>
          <w:sz w:val="52"/>
        </w:rPr>
        <w:t>中国拟推行“网络身份证”，保护隐私还是加强监控？</w:t>
      </w:r>
    </w:p>
    <w:p>
      <w:r>
        <w:t>It’s hard to be anonymous online in China. Websites and apps must verify users with their phone numbers, which are tied to personal identification numbers that all adults are assigned.</w:t>
        <w:br/>
      </w:r>
    </w:p>
    <w:p>
      <w:r>
        <w:t>在中国，在网上保持匿名是件很难的事。网站和应用程序必须使用手机号码来验证用户身份，而手机号码则与所有成年人的个人身份号码绑定。</w:t>
        <w:br/>
      </w:r>
    </w:p>
    <w:p>
      <w:r>
        <w:t>Now it could get more difficult under a proposal by China’s internet regulators: The government wants to take over the job of verification from the companies and give people a single ID to use across the internet.</w:t>
        <w:br/>
      </w:r>
    </w:p>
    <w:p>
      <w:r>
        <w:t>现在，根据中国互联网监管机构的一项提议，匿名可能会变得更加困难：政府希望从企业手中接管身份验证工作，并为人们提供一个统一的网络身份。</w:t>
        <w:br/>
      </w:r>
    </w:p>
    <w:p>
      <w:r>
        <w:t>The Ministry of Public Security and the Cyberspace Administration of China say the proposal is meant to protect privacy and prevent online fraud.</w:t>
        <w:br/>
      </w:r>
    </w:p>
    <w:p>
      <w:r>
        <w:t>中国公安部和国家互联网信息办公室表示，该提案旨在保护隐私，防止网络欺诈。</w:t>
        <w:br/>
      </w:r>
    </w:p>
    <w:p>
      <w:r>
        <w:t>A national internet ID would reduce “the excessive collection and retention of citizens’ personal information by internet platforms on the grounds of implementing real-name registration,” the regulators said.</w:t>
        <w:br/>
      </w:r>
    </w:p>
    <w:p>
      <w:r>
        <w:t>监管机构表示，全国互联网身份认证将减少“互联网平台以落实‘实名制’为由超范围采集、留存公民个人信息”。</w:t>
        <w:br/>
      </w:r>
    </w:p>
    <w:p>
      <w:r>
        <w:t>Use of the ID system by websites and apps would be voluntary, according to the proposal, which is open for public comment until the end of August.</w:t>
        <w:br/>
      </w:r>
    </w:p>
    <w:p>
      <w:r>
        <w:t>根据该提案，网站和应用程序自愿使用这个身份认证系统，该提案目前公开征求公众意见，直至8月底。</w:t>
        <w:br/>
      </w:r>
    </w:p>
    <w:p>
      <w:r>
        <w:t>The Chinese government has for years exercised tight control over information, and it closely monitors people’s behavior on the internet. Over the last few years, China’s biggest social media platforms, like the microblogging site Weibo, the lifestyle app Xiaohongshu and the short video app Douyin, have started to display users’ locations in their posts.</w:t>
        <w:br/>
      </w:r>
    </w:p>
    <w:p>
      <w:r>
        <w:t>中国政府多年来对信息实施严格控制，密切监视人们在互联网上的行为。在过去的几年里，中国最大的社交媒体平台，如微博、小红书和抖音，已经在帖子中显示用户所在位置。</w:t>
        <w:br/>
      </w:r>
    </w:p>
    <w:p>
      <w:r>
        <w:t>But until now, that control has been fragmented as censors have had to track people across different online platforms. A national internet ID could centralize it.</w:t>
        <w:br/>
      </w:r>
    </w:p>
    <w:p>
      <w:r>
        <w:t>但到目前为止，这种控制是分散的，因为审查人员只能在不同的网络平台上对人们进行跟踪。一个全国性的互联网身份证可以实现集中监管。</w:t>
        <w:br/>
      </w:r>
    </w:p>
    <w:p>
      <w:r>
        <w:t>“With this internet ID, your every move online, all your digital traces, will be monitored by the regulators,” said Rose Luqiu, an assistant professor of journalism at the Hong Kong Baptist University. “That will definitely impact people’s behavior.”</w:t>
        <w:br/>
      </w:r>
    </w:p>
    <w:p>
      <w:r>
        <w:t>“有了这个互联网身份证，你在网上的一举一动，你所有的数字痕迹，都将受到监管机构的监控，”香港浸会大学新闻系助理教授闾丘露薇说。“这肯定会影响人们的行为。”</w:t>
        <w:br/>
      </w:r>
    </w:p>
    <w:p>
      <w:r>
        <w:t>On Weibo, the proposal became a trending topic since it was released on Friday. Many comments echoed regulators’ concerns that too many different apps had access to their personal information.</w:t>
        <w:br/>
      </w:r>
    </w:p>
    <w:p>
      <w:r>
        <w:t>自上周五该提案发布以来，它就成了微博上的热门话题。许多评论赞同监管机构的担忧，认为有太多不同的应用程序可以访问他们的个人信息。</w:t>
        <w:br/>
      </w:r>
    </w:p>
    <w:p>
      <w:r>
        <w:t>Dr. Luqiu said many influencers had embraced the narrative that the online platforms profited off people’s personal information and were unable to protect their privacy.</w:t>
        <w:br/>
      </w:r>
    </w:p>
    <w:p>
      <w:r>
        <w:t>闾丘露薇说，许多网红接受了这样一种说法——网络平台从人们的个人信息中获利，无法保护他们的隐私。</w:t>
        <w:br/>
      </w:r>
    </w:p>
    <w:p>
      <w:r>
        <w:t>Some Chinese legal scholars said a system of national internet IDs risked giving the government too much power to monitor what people do online.</w:t>
        <w:br/>
      </w:r>
    </w:p>
    <w:p>
      <w:r>
        <w:t>中国的一些法律学者表示，全国互联网身份证系统可能会赋予政府过大的权力来监控人们在网上的行为。</w:t>
        <w:br/>
      </w:r>
    </w:p>
    <w:p>
      <w:r>
        <w:t>The protection of personal information is merely a pretense to make social control routine and regular, Lao Dongyan, a law professor at Tsinghua University, warned in a post that she said had since been taken down. Ms. Lao compared the system to the Chinese government’s health code app that tracked people’s movements during the Covid-19 pandemic.</w:t>
        <w:br/>
      </w:r>
    </w:p>
    <w:p>
      <w:r>
        <w:t>清华大学法学教授劳东燕在一篇帖子中警告，保护个人信息只是一种幌子，目的是让社会控制变得常规化和规范化。她说这篇帖子已被删除。劳东燕将该系统与中国政府在新冠大流行期间追踪人们活动的健康码相提并论。</w:t>
        <w:br/>
      </w:r>
    </w:p>
    <w:p>
      <w:r>
        <w:t>Another law professor, Shen Kui of Peking University, said in a commentary posted online that a centralized internet ID would make people fear using the internet.</w:t>
        <w:br/>
      </w:r>
    </w:p>
    <w:p>
      <w:r>
        <w:t>另一位法学教授、北京大学的沈奎在网上发表的一篇评论文章中表示，集中管理的互联网身份证会让人们害怕使用互联网。</w:t>
        <w:br/>
      </w:r>
    </w:p>
    <w:p>
      <w:r>
        <w:t>“The potential risks and harms of a unified ‘internet ID’ and ‘internet license’ are immense,” he wrote.</w:t>
        <w:br/>
      </w:r>
    </w:p>
    <w:p>
      <w:r>
        <w:t>“统一‘网号’‘网证’的潜在风险、危害是巨大的，”他写道。</w:t>
        <w:br/>
      </w:r>
    </w:p>
    <w:p>
      <w:pPr>
        <w:pStyle w:val="Heading1"/>
        <w:spacing w:before="0" w:after="280"/>
      </w:pPr>
      <w:r>
        <w:rPr>
          <w:rFonts w:ascii="Times New Roman" w:hAnsi="Times New Roman" w:eastAsia="宋体"/>
          <w:b/>
          <w:sz w:val="52"/>
        </w:rPr>
        <w:t>中国电动汽车“出海”如何重塑一个国家的汽车产业</w:t>
      </w:r>
    </w:p>
    <w:p>
      <w:r>
        <w:t>Ma Haiyang and eight of his colleagues arrived in Thailand a year ago to establish the first overseas operation for GAC Aion, an electric vehicle maker from China. They had no office, no factory, no local employees and, basically, no clue.</w:t>
        <w:br/>
      </w:r>
    </w:p>
    <w:p>
      <w:r>
        <w:t>一年前，马海洋和八名同事来到泰国，为中国电动汽车制造商广汽埃安建立首个海外业务。他们没有办公室，没有工厂，没有当地员工，而且基本上毫无头绪。</w:t>
        <w:br/>
      </w:r>
    </w:p>
    <w:p>
      <w:r>
        <w:t>The Aion team set up shop in a Bangkok hotel, commandeering conference rooms and holding meetings in the lobby. They had a long list of things to do: Find office space, recruit dealers and devise a business strategy. The team worked around the clock and, 74 days after arriving in Thailand, sold its first electric vehicle.</w:t>
        <w:br/>
      </w:r>
    </w:p>
    <w:p>
      <w:r>
        <w:t>这个埃安团队在曼谷的一家酒店里安营扎寨，他们征用酒店的会议室，在酒店大堂里开会。他们待办事项的清单很长：寻找办公空间、招募经销商，以及制定商业战略。他们日以继夜地工作，在来到泰国74天后卖出了第一辆电动车。</w:t>
        <w:br/>
      </w:r>
    </w:p>
    <w:p>
      <w:r>
        <w:t>“The window of opportunity for Chinese new energy vehicles going overseas will be relatively short,” said Mr. Ma, general manager at Aion for Southeast Asia, using China’s preferred phrase for fully electric and gas-electric hybrid vehicles. “This is why we wanted to hurry up,” he added.</w:t>
        <w:br/>
      </w:r>
    </w:p>
    <w:p>
      <w:r>
        <w:t>“中国新能源汽车进军海外的机会窗口将相对较短，”广汽埃安东南亚总经理马海洋说道，新能源汽车是中国人对全电动和油电混合动力汽车的习惯叫法。“这是我们急着做的原因，”他接着说。</w:t>
        <w:br/>
      </w:r>
    </w:p>
    <w:p>
      <w:r>
        <w:t>Chinese electric vehicle manufacturers like Aion are stampeding into overseas markets. Thailand is one of the first countries to experience the sudden influx of China’s automobile brands, and is confronting how their ambition and competitiveness are reshaping its car industry.</w:t>
        <w:br/>
      </w:r>
    </w:p>
    <w:p>
      <w:r>
        <w:t>广汽埃安等中国的电动车企正在大举进军海外市场。泰国是感受到中国汽车品牌突然涌入的首批国家之一，而且正面临着这些品牌的野心和竞争如何重塑本国汽车产业的问题。</w:t>
        <w:br/>
      </w:r>
    </w:p>
    <w:p>
      <w:r>
        <w:t>The arrival of China E.V. Inc. is evident everywhere in Thailand. Billboards are blanketed with advertisements for Chinese cars. Land prices are soaring because so many Chinese firms are building car factories.</w:t>
        <w:br/>
      </w:r>
    </w:p>
    <w:p>
      <w:r>
        <w:t>泰国随处可见中国电动汽车大举到来的迹象。有很多中国汽车的大广告牌。随着大量中国车企在当地建厂，土地价格飞涨。</w:t>
        <w:br/>
      </w:r>
    </w:p>
    <w:p>
      <w:r>
        <w:t>The fast changes in the Thai auto market also show how Chinese companies are leaping ahead of their global rivals in Japan, which has shunned E.V.s, and the United States, where Tesla dominates the sector.</w:t>
        <w:br/>
      </w:r>
    </w:p>
    <w:p>
      <w:r>
        <w:t>透过泰国汽车市场的快速变化还可以看到中国企业是如何正在超越来自日本和美国的全球竞争对手的。日本一直不热衷于电动汽车，美国市场则由特斯拉主导。</w:t>
        <w:br/>
      </w:r>
    </w:p>
    <w:p>
      <w:r>
        <w:t>Last year, sales of popular Japanese brands such as Nissan, Mazda and Mitsubishi plummeted as consumers bought new electric cars from Chinese manufacturers instead. Dealers that had worked with Japanese and American automakers for decades were now turning over showrooms to make way for Chinese vehicles. Amid an increasingly crowded field, Chinese brands are slashing prices on electric vehicles.</w:t>
        <w:br/>
      </w:r>
    </w:p>
    <w:p>
      <w:r>
        <w:t>去年，随着消费者购买中国制造商的新电动汽车，日产、马自达和三菱等受欢迎的日本汽车品牌销量暴跌。几十年来一直与日本和美国车企合作的经销商现在正在为中国汽车的到来腾出展厅空间。在这个越来越拥挤的市场里，中国品牌正在大幅削减电动车价格。</w:t>
        <w:br/>
      </w:r>
    </w:p>
    <w:p>
      <w:r>
        <w:t>The overseas push is the next phase in Beijing’s long-term strategy to focus on new energy vehicles and upend the balance of power in the automobile industry.</w:t>
        <w:br/>
      </w:r>
    </w:p>
    <w:p>
      <w:r>
        <w:t>中国政府的长远战略是把重点转向新能源汽车，并在这个过程中颠覆全球汽车行业力量平衡，进军海外是这个战略的下一阶段。</w:t>
        <w:br/>
      </w:r>
    </w:p>
    <w:p>
      <w:r>
        <w:t>After years of government support for the sector, Chinese manufacturers are adept at mass-producing electric vehicles. They have established dependable supply chains, while working out the kinks to reduce prices.</w:t>
        <w:br/>
      </w:r>
    </w:p>
    <w:p>
      <w:r>
        <w:t>中国政府为行业提供了多年支持后，国内的制造商已变得擅长大规模生产电动汽车。它们建立起可靠的供应链，同时正在解决一些小问题，以降低价格。</w:t>
        <w:br/>
      </w:r>
    </w:p>
    <w:p>
      <w:r>
        <w:t>That international push has been met with tariffs in two major auto markets to prevent a glut of Chinese vehicles from crushing homegrown competitors. Last month, the European Union said it would impose tariffs of up to 38 percent on electric vehicles imported from China into the bloc. A month earlier, the United States quadrupled tariffs on E.V.s built in China.</w:t>
        <w:br/>
      </w:r>
    </w:p>
    <w:p>
      <w:r>
        <w:t>中国汽车走向国际的努力已在两个主要汽车市场面临关税壁垒，关税主要是为防止中国汽车大量涌入、压垮当地的竞争对手。上个月，欧盟表示将对从中国进口到欧盟的电动汽车征收最高38% 的关税。一个月前，美国把对中国制造的电动汽车征收的关税提高了三倍。</w:t>
        <w:br/>
      </w:r>
    </w:p>
    <w:p>
      <w:r>
        <w:t>Thailand is small by comparison, but it is the biggest market in Southeast Asia. Known as the “Detroit of Asia,” it serves as a regional manufacturing hub. Its proximity and strong trade ties to China also allow Chinese cars to be imported quickly and inexpensively.</w:t>
        <w:br/>
      </w:r>
    </w:p>
    <w:p>
      <w:r>
        <w:t>泰国的汽车市场比欧美的小得多，但它是东南亚的最大市场。泰国是东南亚的制造业中心，有“亚洲底特律”之称。泰国与中国的距离和紧密贸易关系也使中国汽车能快速、廉价地进口到泰国。</w:t>
        <w:br/>
      </w:r>
    </w:p>
    <w:p>
      <w:r>
        <w:t>“It’s a beachhead market,” said Tu Le, a managing director of the consultancy Sino Auto Insights. “It suits a lot of Chinese brands because of the lower price point.”</w:t>
        <w:br/>
      </w:r>
    </w:p>
    <w:p>
      <w:r>
        <w:t>“泰国市场是进军世界的桥头堡，”咨询公司Sino Auto Insights的董事总经理涂乐说。“泰国市场适合很多中国品牌，因为中国汽车的价格较低。”</w:t>
        <w:br/>
      </w:r>
    </w:p>
    <w:p>
      <w:r>
        <w:t>In a market once considered a Japanese stronghold, a changing of the guard is already happening. Japanese automobile brands accounted for 86 percent of new car sales in 2022. That figure dropped to 75 percent last year, with China’s BYD, Great Wall Motor and SAIC Motor grabbing significant market share.</w:t>
        <w:br/>
      </w:r>
    </w:p>
    <w:p>
      <w:r>
        <w:t>泰国市场曾被视为日本车的地盘，但情况已开始改变。泰国2022年的新车销售中，日本汽车品牌占86%。去年，这个数字下降到了75%，因为中国的比亚迪、长城汽车和上汽集团正在扩大它们在泰国的市场份额。</w:t>
        <w:br/>
      </w:r>
    </w:p>
    <w:p>
      <w:r>
        <w:t>In 2021, Thailand said it wanted electric vehicles to account for 30 percent of its automobile production by the end of the decade, an ambitious goal that seems unattainable without Chinese companies. Its government also put in place subsidies and tax breaks to spur demand.</w:t>
        <w:br/>
      </w:r>
    </w:p>
    <w:p>
      <w:r>
        <w:t>泰国曾在2021年表示，希望到这个十年结束时，电动汽车占国内汽车产量的30%。没有中国企业的参与，这个雄心勃勃的目标似乎难以实现。泰国政府还为刺激需求出台了补贴和税收减免政策。</w:t>
        <w:br/>
      </w:r>
    </w:p>
    <w:p>
      <w:r>
        <w:t>A weak Thai economy has contributed to a significant decline in overall car sales this year. Electric vehicle sales have slowed a lot but are still up 50 percent over last year. Chinese automakers have responded by cutting prices, leaving some competitors worried about a race to the bottom.</w:t>
        <w:br/>
      </w:r>
    </w:p>
    <w:p>
      <w:r>
        <w:t>泰国经济疲软已导致了今年的整体汽车销量大幅下滑。虽然电动汽车销售已大幅放缓，但仍比去年增长了50%。中国汽车制造商用降价来应对销售放缓，这让一些竞争对手担心出现价格战。</w:t>
        <w:br/>
      </w:r>
    </w:p>
    <w:p>
      <w:r>
        <w:t>Chong Baoyu, general manager of Great Wall Motor in the Thailand unit, said an all-out price war would “kill the industry” because customers would hold off on buying a vehicle, expecting prices to fall further.</w:t>
        <w:br/>
      </w:r>
    </w:p>
    <w:p>
      <w:r>
        <w:t>长城汽车泰国销售公司总经理崇保玉说，一场全面的价格战将“扼杀这个行业”，因为客户会推迟购买汽车，期待价格会进一步下跌。</w:t>
        <w:br/>
      </w:r>
    </w:p>
    <w:p>
      <w:r>
        <w:t>“The price cut is a short-term solution but not long-term,” he said.</w:t>
        <w:br/>
      </w:r>
    </w:p>
    <w:p>
      <w:r>
        <w:t>“降价能解决短期的问题，但不是长久之计，”他说。</w:t>
        <w:br/>
      </w:r>
    </w:p>
    <w:p>
      <w:r>
        <w:t>Four years ago, Great Wall Motor acquired General Motors’ factories as part of a retreat by the American carmaker.</w:t>
        <w:br/>
      </w:r>
    </w:p>
    <w:p>
      <w:r>
        <w:t>四年前，作为通用汽车退出泰国的一部分，长城汽车收购了这家美国汽车制造商在泰国的工厂。</w:t>
        <w:br/>
      </w:r>
    </w:p>
    <w:p>
      <w:r>
        <w:t>In May, with the European Union tariffs on China looming, Great Wall Motor announced that it would close its regional headquarters in Munich, citing an “increasingly challenging European electric vehicle market.”</w:t>
        <w:br/>
      </w:r>
    </w:p>
    <w:p>
      <w:r>
        <w:t>今年5月，随着欧盟即将对中国汽车加征关税，长城汽车宣布将关闭其位于慕尼黑的欧洲区总部，理由是“欧洲电动汽车市场的挑战越来越大”。</w:t>
        <w:br/>
      </w:r>
    </w:p>
    <w:p>
      <w:r>
        <w:t>The company plans to continue operating in Europe, Mr. Chong said, but the prospect of tariffs makes Thailand an even more important market for Chinese brands.</w:t>
        <w:br/>
      </w:r>
    </w:p>
    <w:p>
      <w:r>
        <w:t>虽然公司打算继续在欧洲运营，但崇保玉说，欧盟关税的前景已使泰国成为中国车更重要的市场。</w:t>
        <w:br/>
      </w:r>
    </w:p>
    <w:p>
      <w:r>
        <w:t>Six Chinese electric vehicle companies are already selling cars in Thailand, and three more entrants are coming this year. BYD, Aion, Great Wall, Hozon Auto’s Neta and Chery are among those that have opened or are building factories in Thailand.</w:t>
        <w:br/>
      </w:r>
    </w:p>
    <w:p>
      <w:r>
        <w:t>已有六家中国电动汽车公司在泰国销售汽车，今年还将有三家公司进入泰国市场。比亚迪、广汽埃安、长城汽车、合众旗下的哪吒汽车以及奇瑞等公司已在泰国设厂或正在建厂。</w:t>
        <w:br/>
      </w:r>
    </w:p>
    <w:p>
      <w:r>
        <w:t>“When the Chinese see an opportunity, they just go,” Wirat Tatsaringkansakul, deputy secretary general of the Thailand Board of Investment, said at an automotive conference for Chinese suppliers last month.</w:t>
        <w:br/>
      </w:r>
    </w:p>
    <w:p>
      <w:r>
        <w:t>“中国人看到机会后，他们会马上采取行动，”泰国投资促进委员会副秘书长威腊·达萨信甘沙古上个月在有中国供应商参加的泰国汽车供应链大会上说。</w:t>
        <w:br/>
      </w:r>
    </w:p>
    <w:p>
      <w:r>
        <w:t>Japan’s dominance over Thailand’s automotive industry dates to the 1960s when Nissan Motor and its local partner, Siam Motors, opened the country’s first car factory. Japan’s support helped establish the Phornprapha family, which owns the privately held Siam Motors, as the first family of Thailand’s car industry.</w:t>
        <w:br/>
      </w:r>
    </w:p>
    <w:p>
      <w:r>
        <w:t>日本在泰国汽车行业的主导地位可以追溯到20世纪60年代，当时日产汽车与当地合作伙伴暹罗汽车在泰国开设了第一家汽车厂。日本的支持帮助蓬巴帕家族成为泰国汽车业的第一家族，暹罗汽车由该家族私人控股。</w:t>
        <w:br/>
      </w:r>
    </w:p>
    <w:p>
      <w:r>
        <w:t>But even within the Phornprapha family, alliances are shifting.</w:t>
        <w:br/>
      </w:r>
    </w:p>
    <w:p>
      <w:r>
        <w:t>但即使在蓬巴帕家族内部，联盟也在发生变化。</w:t>
        <w:br/>
      </w:r>
    </w:p>
    <w:p>
      <w:r>
        <w:t>Pratarnwong Phornprapha and Pratarnporn Phornprapha, the grandchildren of Siam Motors’ founder, control Rever Automotive, which is the exclusive distributor for BYD cars in Thailand. BYD, China’s leading E.V. company, competes directly with Siam Motors’ longtime partner, Nissan. BYD sold more cars in Thailand than Nissan did last year, even though the Chinese automaker had only three models available.</w:t>
        <w:br/>
      </w:r>
    </w:p>
    <w:p>
      <w:r>
        <w:t>暹罗汽车创始人的孙辈巴丹翁·蓬巴帕和巴丹邦·蓬巴帕是比亚迪汽车在泰国的独家经销商Rever Automotive的控股人。中国领先的电动汽车公司比亚迪与暹罗汽车的长期合作伙伴日产有直接竞争关系。去年，比亚迪在泰国的汽车销量超过了日产，尽管这家中国汽车制造商在泰国市场上只有三款车型可供选择。</w:t>
        <w:br/>
      </w:r>
    </w:p>
    <w:p>
      <w:r>
        <w:t>Pratarnwong Phornprapha, who is Rever’s chief executive, and Pratarnporn Phornprapha, his sister and vice chief executive, said their company was completely separate from Siam Motors, which is run by their uncle and cousin. This month, BYD said it had acquired a 20 percent stake in Rever for an undisclosed sum.</w:t>
        <w:br/>
      </w:r>
    </w:p>
    <w:p>
      <w:r>
        <w:t>巴丹翁·蓬巴帕是比亚迪泰国经销商的首席执行官，他的妹妹巴丹邦·蓬巴帕是副首席执行官，他们说，他们的公司完全独立于暹罗汽车，后者由他们的伯父和堂兄经营。比亚迪本月表示已收购了其泰国经销商20%的股份，但未披露收购价格。</w:t>
        <w:br/>
      </w:r>
    </w:p>
    <w:p>
      <w:r>
        <w:t>In less than two years, Rever has opened 110 showrooms across the country, with the goal of another 50 by the end of 2024.</w:t>
        <w:br/>
      </w:r>
    </w:p>
    <w:p>
      <w:r>
        <w:t>不到两年，比亚迪泰国经销商已经在全国开设了110家展厅，并且计划到2024年底再开设50家展厅。</w:t>
        <w:br/>
      </w:r>
    </w:p>
    <w:p>
      <w:r>
        <w:t>Pratarnwong Phornprapha, the Rever chief executive, said there had been no tension within the family, because Rever was focused on electric vehicles and Siam Motors made traditional cars.</w:t>
        <w:br/>
      </w:r>
    </w:p>
    <w:p>
      <w:r>
        <w:t>其首席执行官巴丹翁·蓬巴帕说，家族内部没有矛盾，因为 Rever专注于电动汽车，而暹罗汽车则专注于制造传统汽车。</w:t>
        <w:br/>
      </w:r>
    </w:p>
    <w:p>
      <w:r>
        <w:t>“For now, I don’t think there is any conflict,” he said.</w:t>
        <w:br/>
      </w:r>
    </w:p>
    <w:p>
      <w:r>
        <w:t>“就目前而言，我认为不存在任何冲突，”他说。</w:t>
        <w:br/>
      </w:r>
    </w:p>
    <w:p>
      <w:r>
        <w:t>The Phornprapha siblings said one of the biggest challenges they faced was to assuage concerns about the reliability of Chinese automobiles — especially because Japanese brands are held in high regard.</w:t>
        <w:br/>
      </w:r>
    </w:p>
    <w:p>
      <w:r>
        <w:t>蓬巴帕兄妹表示，他们面临的最大挑战之一是缓解人们对中国汽车可靠性的担忧，尤其是因为日本车在泰国备受推崇。</w:t>
        <w:br/>
      </w:r>
    </w:p>
    <w:p>
      <w:r>
        <w:t>“I’d be lying if I said it wasn’t a hurdle when we started,” Mr. Phornprapha said. “Chinese products, 10 years ago, aren’t what we see today.”</w:t>
        <w:br/>
      </w:r>
    </w:p>
    <w:p>
      <w:r>
        <w:t>“如果说这不是我们刚开始时的一个障碍，那是在说谎话，”蓬巴帕先生说。“10年前的中国产品与我们现在看到的不一样。”</w:t>
        <w:br/>
      </w:r>
    </w:p>
    <w:p>
      <w:r>
        <w:t>V Group Cars, a dealer network with 44 showrooms, said a majority of its locations sold only Chinese brands. The dealer network stopped working with Suzuki. It converted Mazda, Mitsubishi and Ford Motor showrooms into sales locations for Aion, Neta, Chery’s Omoda and Jaecoo brands, and Zeekr.</w:t>
        <w:br/>
      </w:r>
    </w:p>
    <w:p>
      <w:r>
        <w:t>拥有44个展厅的经销商网V Group Cars表示，其大多数展厅只销售中国车。该经销商网已停止了与铃木的合作，并已将马自达、三菱和福特汽车的展厅改造成广汽埃安、哪吒、奇瑞的Omoda和Jaecoo、极氪等电动汽车品牌的经销店。</w:t>
        <w:br/>
      </w:r>
    </w:p>
    <w:p>
      <w:r>
        <w:t>Aion, in its first year in Thailand, has opened 41 showrooms and started production at a new factory this month. It has announced plans to open a plant in Indonesia and start selling its cars in nine countries across Southeast Asia.</w:t>
        <w:br/>
      </w:r>
    </w:p>
    <w:p>
      <w:r>
        <w:t>广汽埃安第一年就已在泰国开设了41家展厅，并从本月开始在一家新工厂生产汽车。公司已宣布打算在印度尼西亚建工厂，并将开始在东南亚的九个国家销售汽车。</w:t>
        <w:br/>
      </w:r>
    </w:p>
    <w:p>
      <w:r>
        <w:t>Last month, Phanthakan Wongsa and his wife bought an Aion Y Plus sport utility vehicle at a showroom in Bangkok. They own a gasoline-powered Suzuki but wanted an energy-efficient car. Mr. Wongsa, a 35-year-old engineer, paid around $25,000 after a government subsidy and a 20 percent price cut.</w:t>
        <w:br/>
      </w:r>
    </w:p>
    <w:p>
      <w:r>
        <w:t>上个月，攀他甘·翁萨和妻子在曼谷的一家展厅买了一辆广汽埃安Y Plus运动型多用途车。他们已有一辆烧汽油的铃木汽车，但想要一辆更节能的汽车。翁萨现年35岁，职业是工程师，他买新车花了约2.5万美元，这是在得到政府补贴和汽车降价20%之后。</w:t>
        <w:br/>
      </w:r>
    </w:p>
    <w:p>
      <w:r>
        <w:t>On a recent afternoon at an Aion showroom in the eastern part of Bangkok, the company was offering a $25,000 package for the Y Plus that included an eight-year warranty, installation of a home charger and 12 months of insurance.</w:t>
        <w:br/>
      </w:r>
    </w:p>
    <w:p>
      <w:r>
        <w:t>不久前的一个下午，广汽埃安在曼谷东部的一个公司展厅里向买家提供购买Y Plus的2.5万美元套餐价，包括八年保修、安装家用充电器和一年的车险。</w:t>
        <w:br/>
      </w:r>
    </w:p>
    <w:p>
      <w:r>
        <w:t>V Group, the dealer network, had converted the showroom from a Mazda dealership last year. Mazda sales “plummeted in recent years,” said Pananya Jira-alongkorn, vice president of V Group. Thai consumers were more interested in electric vehicles, she said, and Mazda had “none to offer.”</w:t>
        <w:br/>
      </w:r>
    </w:p>
    <w:p>
      <w:r>
        <w:t>经销商网络V Group去年对该展厅进行了改造，它原本是马自达的经销店。V Group副总裁班南娅·集拉阿隆功说，马自达的销量“近年来大幅下降”。她说，泰国消费者对电动汽车更感兴趣，而马自达“没有电动汽车”。</w:t>
        <w:br/>
      </w:r>
    </w:p>
    <w:p>
      <w:r>
        <w:t>Aion adapted its Chinese cars for the local market, turning up the power of the air-conditioning and strengthening the chassis for poor road conditions.</w:t>
        <w:br/>
      </w:r>
    </w:p>
    <w:p>
      <w:r>
        <w:t>广汽埃安针对当地市场调整了为中国市场生产的汽车，提高了空调功率，加强了底盘，以适应不佳的路况。</w:t>
        <w:br/>
      </w:r>
    </w:p>
    <w:p>
      <w:r>
        <w:t>On his desk at Aion’s offices in a Bangkok high-rise, Mr. Ma displayed a miniature model ship that captures the spirit of Chinese automakers prospecting for customers.</w:t>
        <w:br/>
      </w:r>
    </w:p>
    <w:p>
      <w:r>
        <w:t>在位于曼谷一栋高层建筑里的广汽埃安办公室里，马海洋的办公桌上摆放着一个模型船，它刻画了中国汽车制造商开拓市场的精神。</w:t>
        <w:br/>
      </w:r>
    </w:p>
    <w:p>
      <w:r>
        <w:t>Written on the ship’s sails is a Chinese phrase: “Ride the wind, cleave the waves and return with a full load.”</w:t>
        <w:br/>
      </w:r>
    </w:p>
    <w:p>
      <w:r>
        <w:t>船帆上写着：“乘风破浪，满载而归。”</w:t>
        <w:br/>
      </w:r>
    </w:p>
    <w:p>
      <w:pPr>
        <w:pStyle w:val="Heading1"/>
        <w:spacing w:before="0" w:after="280"/>
      </w:pPr>
      <w:r>
        <w:rPr>
          <w:rFonts w:ascii="Times New Roman" w:hAnsi="Times New Roman" w:eastAsia="宋体"/>
          <w:b/>
          <w:sz w:val="52"/>
        </w:rPr>
        <w:t>贺锦丽的“秘密武器”：笑</w:t>
      </w:r>
    </w:p>
    <w:p>
      <w:r>
        <w:t>Kamala Harris has an easy laugh. To the campaign running against her, this appears to be a vulnerability to exploit.</w:t>
        <w:br/>
      </w:r>
    </w:p>
    <w:p>
      <w:r>
        <w:t>贺锦丽经常放声大笑。对竞选对手来说，这似乎是一个可资利用的弱点。</w:t>
        <w:br/>
      </w:r>
    </w:p>
    <w:p>
      <w:r>
        <w:t>Donald J. Trump jumped on it when unveiling a nickname for her recently: “Laffin’ Kamala Harris,” adding that “You can tell a lot by a laugh.” Compilations of her guffawing circulated online this week. Opposition research from the National Republican Senatorial Committee included her “inappropriate laughter” under the subject heading: Weird.</w:t>
        <w:br/>
      </w:r>
    </w:p>
    <w:p>
      <w:r>
        <w:t>特朗普最近给她取的一个绰号就抓住了这点——“大笑贺锦丽”，还说“一个人的笑声可以透露很多信息”。贺锦丽放声大笑的视频集锦本周在网上流传开来。全国共和党参议员委员会所做的政治对手研究将其“不得体的笑声”划为“古怪”类别。</w:t>
        <w:br/>
      </w:r>
    </w:p>
    <w:p>
      <w:r>
        <w:t>The first thing to be said about this is simply: LOL.</w:t>
        <w:br/>
      </w:r>
    </w:p>
    <w:p>
      <w:r>
        <w:t>对此，首先要说的是：真逗。</w:t>
        <w:br/>
      </w:r>
    </w:p>
    <w:p>
      <w:r>
        <w:t>Far from a liability, her laugh is one of her most effective weapons.</w:t>
        <w:br/>
      </w:r>
    </w:p>
    <w:p>
      <w:r>
        <w:t>笑声与其说是给贺锦丽惹麻烦的东西，不如说是她最有效的武器之一。</w:t>
        <w:br/>
      </w:r>
    </w:p>
    <w:p>
      <w:r>
        <w:t>Only in an era when everything gets politicized would a campaign come out aggressively against boisterous laughter. What next? Running against puppies and ice cream? Laughter transcends party politics, and it’s helped the messaging of everyone from Ronald Reagan to John F. Kennedy. And yet, in his bluntly insinuating style, Trump is tapping into something, that the traditional image of leadership is more of a stoic face than a happy convulsion.</w:t>
        <w:br/>
      </w:r>
    </w:p>
    <w:p>
      <w:r>
        <w:t>只有在一个所有东西都被政治化的时代，竞选活动才会大肆反对开怀大笑。下一个要反对的东西是什么？小狗和冰激凌吗？笑声超越党派政治，从里根到肯尼迪，笑声曾帮助总统传递信息。不过，特朗普正在以其毫不掩饰的含沙射影来利用某种东西，那就是，领导人的传统形象更多是没有表情的面容，而不是欢颜笑语。</w:t>
        <w:br/>
      </w:r>
    </w:p>
    <w:p>
      <w:r>
        <w:t>We’ve been here before, the last time a woman led a presidential ticket. Hillary Clinton’s laugh was criticized, and also called weird. There was a suggestion that it made her seem inauthentic, which was a bizarre point, since genuine laughter is, if not involuntary, then very hard to fake. Lenny Bruce once dared a crowd to try it four times in an hour.</w:t>
        <w:br/>
      </w:r>
    </w:p>
    <w:p>
      <w:r>
        <w:t>我们以前看到过这种情况，即上一次总统大选的选票之首是女性时。希拉里·克林顿的笑声曾受到批评，也曾被形容为古怪。还有人暗示她的笑声让她看上去不可信，这种说法颇为奇怪，因为真诚的笑声如果不是发自内心，是很难假装的。莱尼·布鲁斯曾向人群发起挑战，让他们试着在一小时里假装大笑四次。</w:t>
        <w:br/>
      </w:r>
    </w:p>
    <w:p>
      <w:r>
        <w:t>Calling women overly emotional or hysterical is a sexist trope, and there’s a long history of positioning laughter in opposition to reason. Plato warned against a love of laughter, suggesting it indicates a loss of control. Ever alert to the theater of power, Trump rarely laughs, dating back to long before he was in politics. Recounting his season appearing on “The Apprentice,” the magician Penn Jillette marveled at how he would regularly spend hours watching Trump talk and never notice the slightest chuckle.</w:t>
        <w:br/>
      </w:r>
    </w:p>
    <w:p>
      <w:r>
        <w:t>把女性称为过于情绪化或歇斯底里是性别歧视的老生常谈，将笑声作为理性的对立面也有着漫长的历史。柏拉图曾警告不要爱笑，他认为笑是失去控制的表现。一直对权力剧场有意识的特朗普很少笑，早在他从政之前就如此。魔术师佩恩·吉列特回忆他参加《学徒》节目的那一季时，对自己经常花几个小时看特朗普说话，却从未看到过一丝笑意感到惊奇。</w:t>
        <w:br/>
      </w:r>
    </w:p>
    <w:p>
      <w:r>
        <w:t>Watching interviews with both candidates, it’s clear that there’s a sizable disparity in laughter. Trump scoffs and occasionally smirks, which can be a crowd-pleaser. But chuckling isn’t his thing. On talk shows, Harris does it to deflect and connect, to establish intimacy, but also to underline the absurdity of something. At its most effusive, her laugh can draw attention to itself, and taken out of context, it can seem as if she’s the only one in on the joke.</w:t>
        <w:br/>
      </w:r>
    </w:p>
    <w:p>
      <w:r>
        <w:t>在两名候选人接受采访的视频中清楚地看到，他们在笑上有相当大的不同。特朗普会嘲笑，偶尔会自鸣得意地笑，虽然他能取悦观众，但他并不喜欢笑。贺锦丽在脱口秀节目中笑是为了转移话题、与观众沟通，建立亲密关系，也是为了强调某件事的荒谬。她最奔放的笑声会引起人们对笑声本身的注意，拿到语境之外来看，仿佛她是唯一听懂笑话的人。</w:t>
        <w:br/>
      </w:r>
    </w:p>
    <w:p>
      <w:r>
        <w:t>Harris has said she got her guffaw from her mother. But that’s not her only laugh. In her debut campaign speech, she even got a big response from muffling a snicker after saying that in the past, “I have taken on perpetrators of all kinds.”</w:t>
        <w:br/>
      </w:r>
    </w:p>
    <w:p>
      <w:r>
        <w:t>贺锦丽说，放声大笑是来自母亲的遗传。但这并不是她唯一的笑法。她作为总统候选人首次发表演讲时，人们甚至对她抑制住的一个窃笑做出了热烈反应，那是在她说了“我以前与各种各样的作恶者较量过”之后。</w:t>
        <w:br/>
      </w:r>
    </w:p>
    <w:p>
      <w:r>
        <w:t>This hint of a laugh sets up her most successful stump line so far: “So hear me when I say, I know Donald Trump’s type.”</w:t>
        <w:br/>
      </w:r>
    </w:p>
    <w:p>
      <w:r>
        <w:t>这个轻笑为她迄今为止最成功的竞选口号奠定了基础：“所以听我说，我知道唐纳德·特朗普这类人。”</w:t>
        <w:br/>
      </w:r>
    </w:p>
    <w:p>
      <w:r>
        <w:t>The case against laughing is that it makes a leader come off as less serious. This rests on a common misunderstanding that laughter is primarily a response to something funny. Research over the past few decades has backed up what philosophers have said for over a century, which is that laughter is inherently social, more about relationships and communication than jokes. Try to recall the last time you laughed alone.</w:t>
        <w:br/>
      </w:r>
    </w:p>
    <w:p>
      <w:r>
        <w:t>反对笑的理由是，笑会让领导人显得不那么严肃。这基于一个普遍的误解，即笑主要是对滑稽事物的反应。过去几十年的研究已为哲学家们一个多世纪以来的说法提供了证据，即笑本质上是一个社交符号，更多地与人际关系和交流，而不是与笑话有关。试着回忆一下你上次独自大笑是什么时候。</w:t>
        <w:br/>
      </w:r>
    </w:p>
    <w:p>
      <w:r>
        <w:t>Shakespeare was fascinated by the performance of leadership, and in one of his most insightful plays on the subject, “Henry IV, Part 1,” the title character warns his son, Prince Hal, that frivolity can destroy his sense of authority, pointing to Richard II, who, in a Trumpian turn of phrase, he mocks as “the skipping King.” Among his errors are laughing with friends in public, which comes at a cost of reputation.</w:t>
        <w:br/>
      </w:r>
    </w:p>
    <w:p>
      <w:r>
        <w:t>莎士比亚对领导者的表现很着迷，在他关于这个主题的最有见地的戏剧之一《亨利四世》（上）中，亨利四世警告他的儿子哈尔亲王，轻浮会毁掉他的威望，并以理查二世为例，亨利王用特朗普式的措辞嘲笑查理王为“举止轻浮的国王”。太子的错误之一是在公共场合与朋友们一起大笑，这会毁掉他的名誉。</w:t>
        <w:br/>
      </w:r>
    </w:p>
    <w:p>
      <w:r>
        <w:t>But Shakespeare contrasted King Henry’s thoughts with another of the prince’s mentors, the libertine John Falstaff, who taught him more populist lessons. “If to be old and merry be a sin, then many an old host I know is damned,” he tells Prince Hal.</w:t>
        <w:br/>
      </w:r>
    </w:p>
    <w:p>
      <w:r>
        <w:t>但莎士比亚把亨利王的思想与哈尔的另一名指导者、浪荡子约翰·福斯塔夫做了对比，后者给亲王上了更多的平民课。他对哈尔亲王说：“如其老年人寻欢作乐是一件罪恶，那么我所认识的许多老人家都要下地狱了。”</w:t>
        <w:br/>
      </w:r>
    </w:p>
    <w:p>
      <w:r>
        <w:t>If Falstaff got a job as a pundit on CNN, he might say that laughing makes you more relatable. That can come in handy for a politician, especially in our less royal times.</w:t>
        <w:br/>
      </w:r>
    </w:p>
    <w:p>
      <w:r>
        <w:t>如果福斯塔夫在CNN找到一份评论员工作的话，他可能会说笑让你更具亲和力。笑对政治家来说也许有用，尤其是在我们这个没有皇室的时代。</w:t>
        <w:br/>
      </w:r>
    </w:p>
    <w:p>
      <w:r>
        <w:t>Properly utilized, laughter, a wildly flexible form of communication, can do more than any argument. People cite Ronald Reagan saying “There you go again” to Jimmy Carter as a memorable moment in their second presidential debate in 1980, but what they mention less often is that he introduces the line with a chuckle.</w:t>
        <w:br/>
      </w:r>
    </w:p>
    <w:p>
      <w:r>
        <w:t>笑是一种非常灵活的交流方式，如果运用得当，能比任何争辩都更有用。人们把里根在1980年的第二次总统大选辩论中对卡特说的“你又来这套了”作为一个难忘的时刻，但他们很少提到，里根是以笑声开始说这话的。</w:t>
        <w:br/>
      </w:r>
    </w:p>
    <w:p>
      <w:r>
        <w:t>Harris does something similar in her now-viral line quoting her mother saying, “You think you just fell out of a coconut tree?” Imagine her saying that without following it up with a booming laugh. The line becomes harsher. In letting loose a guffaw, she displays affection mixed with a wry ribbing.</w:t>
        <w:br/>
      </w:r>
    </w:p>
    <w:p>
      <w:r>
        <w:t>目前网上广为流传的一段视频是，贺锦丽引用母亲的话问道：“你以为你刚从椰子树上掉下吗？”她说这句话后哈哈大笑起来，想象一下她说完之后不笑会给人留下什么样的印象。这句话听起来会更刺耳。她用放声大笑来展示俏皮调侃中的亲切之情。</w:t>
        <w:br/>
      </w:r>
    </w:p>
    <w:p>
      <w:r>
        <w:t>Bill Clinton connected with people by biting his lip and making eye contact. He famously felt your pain. With her biggest laughs, the ones that she does with her whole body, Harris projects something else: joy.</w:t>
        <w:br/>
      </w:r>
    </w:p>
    <w:p>
      <w:r>
        <w:t>克林顿通过咬嘴唇的动作和目光接触与人交流。他的一句名言是他感受到了你的痛苦。贺锦丽最灿烂的笑声是动用全身发出的，她投射的是另一种东西：快乐。</w:t>
        <w:br/>
      </w:r>
    </w:p>
    <w:p>
      <w:r>
        <w:t>President Biden provides a contrast. What people saw in the debate was not just that he was less articulate or coherent than he was four years ago. There was a rigidity to his verbal combat, a lack of charm or nimbleness that makes it difficult to massage arguments into fighting shape. Laughter helps.</w:t>
        <w:br/>
      </w:r>
    </w:p>
    <w:p>
      <w:r>
        <w:t>拜登总统提供了一个对比。人们在大选辩论中看到的不仅仅是与四年前相比他的表达能力更差，条理更不清晰，而且是他在言语的交锋中显得僵化，缺少魅力或敏锐，让他难以把论点变得更有说服力。笑声对这样做有帮助。</w:t>
        <w:br/>
      </w:r>
    </w:p>
    <w:p>
      <w:r>
        <w:t>Comedians understand this. Many laugh at their own jokes not just because something is funny. It’s to make a difficult idea more palatable or to transition from one idea to another. Laughing is a social lubricant. Look at how Harris and her sister talk about the strangeness of calling your sibling the attorney general. Sisters make fun of each other. And there can be real issues underneath gibes. But you can see them finding common ground in their laughing, how it builds and then explodes in unison.</w:t>
        <w:br/>
      </w:r>
    </w:p>
    <w:p>
      <w:r>
        <w:t>喜剧演员们都懂这点。许多演员对自己说的笑话发笑，不仅是因为里面有好笑的东西。而是为了让一个难以接受的想法更容易接受，或是为了从一个想法过渡到另一个。笑是一种社交润滑剂。看看贺锦丽与妹妹讨论称自己的姐姐为司法部长有多奇怪的视频就知道了。姐妹俩互相取笑。玩笑的背后可能有真实存在的问题。但你能看出她们在笑声中寻找共同点，看到笑声怎样开始，然后同时爆发为大笑。</w:t>
        <w:br/>
      </w:r>
    </w:p>
    <w:p>
      <w:r>
        <w:t>Movies often emphasize the sinister side of laughter. The Joker laughs. Batman doesn’t. Martin Scorsese has made the laughter of mobsters look alluring and grotesque in the same shot. And is there a more haunting maternal warning than “They’re all going to laugh at you” from “Carrie?”</w:t>
        <w:br/>
      </w:r>
    </w:p>
    <w:p>
      <w:r>
        <w:t>电影经常强调笑的险恶一面。小丑笑。蝙蝠侠不笑。马丁·斯科塞斯在同一个镜头中让黑手党的笑声听起来既诱人又怪诞。还有比《魔女嘉莉》中“他们都将嘲笑你”这句话更令人难忘的来自母亲的提醒吗？</w:t>
        <w:br/>
      </w:r>
    </w:p>
    <w:p>
      <w:r>
        <w:t>But most laughter in the real world is not callous but connective, not exclusionary but unifying. Laughter can communicate nervousness, but it can also calm it.</w:t>
        <w:br/>
      </w:r>
    </w:p>
    <w:p>
      <w:r>
        <w:t>但现实世界中的大多数笑不是冷酷无情的，而是有助于建立连接的，不是排他性的，而是凝聚性的。笑能传达紧张情绪，但也能将其平息。</w:t>
        <w:br/>
      </w:r>
    </w:p>
    <w:p>
      <w:r>
        <w:t>The traditional image of a leader might not be mouth agape. But we do not live in conventional times. Donald Trump is evidence. Whatever you think about Kid Rock and Hulk Hogan at the Republican convention, their appearances are a testament to the importance of a good time in politics. Democrats have often ceded this territory in recent years, and that can carry a cost as much as not appearing presidential.</w:t>
        <w:br/>
      </w:r>
    </w:p>
    <w:p>
      <w:r>
        <w:t>领导人的传统形象也许不是笑口常开的。但我们并非生活在传统时代。特朗普就是证据。无论你如何看待摇滚小子和胡克·霍根在共和党全国代表大会上露面，他们的亮相都证明了在政治中享受轻松时光的重要性。民主党人近年来在这方面做得往往不够，这带来的代价可能不亚于缺乏总统风范。</w:t>
        <w:br/>
      </w:r>
    </w:p>
    <w:p>
      <w:r>
        <w:t>What does a laugh say about a person? That he or she is human. In a divided country, it’s something we all do and enjoy. And as anyone who has hung out with friends late into the night knows, it’s contagious. That’s a powerful political tool. As the poet Ella Wilcox wrote, “Laugh and the world laughs with you.”</w:t>
        <w:br/>
      </w:r>
    </w:p>
    <w:p>
      <w:r>
        <w:t>笑说明了什么？说明他或她是人。在一个存在社会分裂的国家，笑是我们所有人都做的事情，也是我们都喜欢的事情。而且任何与友人欢聚到深夜的人都知道，笑具有感染力。感染力是一种强大的政治工具。正如诗人埃拉·威尔科克斯所写的：“笑吧，世界会跟你一起笑。”</w:t>
        <w:br/>
      </w:r>
    </w:p>
    <w:p>
      <w:pPr>
        <w:pStyle w:val="Heading1"/>
        <w:spacing w:before="0" w:after="280"/>
      </w:pPr>
      <w:r>
        <w:rPr>
          <w:rFonts w:ascii="Times New Roman" w:hAnsi="Times New Roman" w:eastAsia="宋体"/>
          <w:b/>
          <w:sz w:val="52"/>
        </w:rPr>
        <w:t>日本车风光不在？中日车企“鏖战”泰国市场</w:t>
      </w:r>
    </w:p>
    <w:p>
      <w:r>
        <w:t>Japanese companies established Thailand’s auto industry virtually from scratch, dating back to the years after World War II. By the late 1970s, Japanese brands commanded around 90 percent of car sales in Thailand. They invested in building Thai supply chains, and their cars were also widely perceived by customers as reliable.</w:t>
        <w:br/>
      </w:r>
    </w:p>
    <w:p>
      <w:r>
        <w:t>日本公司几乎从零开始建立了泰国的汽车工业，历史可以追溯到“二战”后的几年。到20世纪70年代末，日系品牌占据了泰国汽车销量的90%左右。它们在泰国投资建起了供应链，产品也获得了消费者的普遍认可。</w:t>
        <w:br/>
      </w:r>
    </w:p>
    <w:p>
      <w:r>
        <w:t>In the 1990s, American and South Korean automakers targeted the Thai market but barely made a dent in Japan’s share.</w:t>
        <w:br/>
      </w:r>
    </w:p>
    <w:p>
      <w:r>
        <w:t>在20世纪90年代，美国和韩国的汽车制造商也瞄准了泰国市场，但几乎没有影响到日本的市场份额。</w:t>
        <w:br/>
      </w:r>
    </w:p>
    <w:p>
      <w:r>
        <w:t>Now Japanese automakers’ stronghold is finally being loosened by Chinese manufacturers that offer something they don’t: electric vehicles at affordable prices. The influx of Chinese brands like BYD, Great Wall Motor and SAIC Motor in the past two years is ringing alarms in Japan.</w:t>
        <w:br/>
      </w:r>
    </w:p>
    <w:p>
      <w:r>
        <w:t>现在，日系车的堡垒终于被中国制造商打破，后者提供了它们所没有的东西：价格实惠的电动汽车。过去两年，比亚迪、长城汽车和上汽集团等中国品牌大量涌入，给日系车敲响了警钟。</w:t>
        <w:br/>
      </w:r>
    </w:p>
    <w:p>
      <w:r>
        <w:t>In December, Srettha Thavisin, Thailand’s prime minister, traveled to Japan with a message for Japanese companies: Move quickly, invest in electric vehicles or lose out to China.</w:t>
        <w:br/>
      </w:r>
    </w:p>
    <w:p>
      <w:r>
        <w:t>去年12月，泰国总理赛塔·他威信访问日本，向日本企业传达了一个信息：迅速行动，投资电动汽车，否则就会输给中国。</w:t>
        <w:br/>
      </w:r>
    </w:p>
    <w:p>
      <w:r>
        <w:t>“You are not alone in the world,” Mr. Thavisin warned Japan’s automakers in an interview with Japanese media.</w:t>
        <w:br/>
      </w:r>
    </w:p>
    <w:p>
      <w:r>
        <w:t>“你们的情况并非独有，”他威信在接受日本媒体采访时警告日本车企。</w:t>
        <w:br/>
      </w:r>
    </w:p>
    <w:p>
      <w:r>
        <w:t>Japanese companies’ unwillingness to fully embrace electric vehicles, which are popular in Thailand, has held them back in the Thai market. Mazda, Mitsubishi, Nissan, Suzuki and Isuzu have taken the heaviest blows, in part because of their limited lineups of plug-in hybrid or fully electric models. Last year, new car sales in Thailand for those companies collectively dropped 25 percent while overall sales fell 9 percent, according to data compiled by MarkLines, an automotive information provider.</w:t>
        <w:br/>
      </w:r>
    </w:p>
    <w:p>
      <w:r>
        <w:t>电动车在泰国市场大受欢迎，而日本车企不愿完全接受这种车，结果阻碍了它们在那里的发展。马自达、三菱、日产、铃木和五十铃受到的打击尤为沉重，部分原因是它们的插电式混合动力或全电动车型有限。根据汽车信息提供商MarkLines的数据，去年，这些公司在泰国的新车销量总共下降了25%，整体销售额下降了9%。</w:t>
        <w:br/>
      </w:r>
    </w:p>
    <w:p>
      <w:r>
        <w:t>This month, Honda announced it would cease vehicle production at one of its two factories in Thailand next year. And Suzuki said in June that it would close its only vehicle-manufacturing plant in the country.</w:t>
        <w:br/>
      </w:r>
    </w:p>
    <w:p>
      <w:r>
        <w:t>本田在本月宣布，它在泰国两家工厂中的一家将于明年停产。铃木6月份表示，它将关闭在泰国唯一的汽车制造厂。</w:t>
        <w:br/>
      </w:r>
    </w:p>
    <w:p>
      <w:r>
        <w:t>Japanese manufacturers, which account for about 75 percent of vehicle sales in Thailand, are taking steps to stem the erosion of their position. During Mr. Thavisin’s trip to Japan, Toyota, Honda, Isuzu and Mitsubishi said they would invest $4.3 billion over five years to convert their Thai factories to make electric vehicles. Late last year, Honda began producing electric vehicles in Thailand.</w:t>
        <w:br/>
      </w:r>
    </w:p>
    <w:p>
      <w:r>
        <w:t>日本汽车制造商约占泰国汽车销量75%左右的市场份额，它们正在采取措施，阻止对其地位的侵蚀。他威信访日期间，丰田、本田、五十铃和三菱表示，它们将在五年内投资43亿美元，把它们在泰国的工厂改造成生产电动汽车的工厂。去年年底，本田开始在泰国生产电动车。</w:t>
        <w:br/>
      </w:r>
    </w:p>
    <w:p>
      <w:r>
        <w:t>Nissan established Thailand’s first Japanese auto assembly plant in Bangkok in 1962, a time when Thais bought only a few thousand vehicles a year. Toyota followed shortly after, starting vehicle production in Thailand in 1964.</w:t>
        <w:br/>
      </w:r>
    </w:p>
    <w:p>
      <w:r>
        <w:t>1962年，日产在曼谷建立了泰国第一家日本汽车组装厂，当时泰国人每年仅购买几千辆汽车。丰田紧随其后，于1964年开始在泰国生产汽车。</w:t>
        <w:br/>
      </w:r>
    </w:p>
    <w:p>
      <w:r>
        <w:t>From early on, the Japanese companies viewed Thailand as a regional export hub for Southeast Asia. They spent decades investing to develop Thai supply chains and sales networks, predominantly for pickup trucks that are exported and sold domestically. Japan’s strategy paid off in the 1980s and 1990s in particular, when Japanese automakers cashed in on booming demand in Southeast Asia while the United States and Germany were largely focused on Eastern Europe.</w:t>
        <w:br/>
      </w:r>
    </w:p>
    <w:p>
      <w:r>
        <w:t>从一开始，日本公司就将泰国视为东南亚的区域出口中心。他们花了几十年的时间投资壮大在泰国的供应链和销售网络，主要用于皮卡在泰国市场和其他市场的销售。日本的战略在上世纪80年代和90年代获得了回报，当时日本汽车制造商从东南亚蓬勃发展的需求中获利，而美国和德国当时主要关注东欧市场。</w:t>
        <w:br/>
      </w:r>
    </w:p>
    <w:p>
      <w:r>
        <w:t>Southeast Asia, including Thailand, stands as the largest market for Mitsubishi and other smaller Japanese automakers. In the fiscal year that ended in March, Mitsubishi’s sales in the region fell 9 percent from the previous year.</w:t>
        <w:br/>
      </w:r>
    </w:p>
    <w:p>
      <w:r>
        <w:t>包括泰国在内的东南亚是三菱和其他规模较小的日本汽车制造商的最大市场。在截至今年3月的财年中，三菱汽车在该地区的销量同比下降了9%。</w:t>
        <w:br/>
      </w:r>
    </w:p>
    <w:p>
      <w:r>
        <w:t>Mitsubishi and other Japanese automakers are pinning hopes on developing new hybrid and electric models to regain lost ground. In February, Mitsubishi introduced a hybrid version of its Xpander multipurpose vehicle in Thailand, and the company said orders had surpassed expectations.</w:t>
        <w:br/>
      </w:r>
    </w:p>
    <w:p>
      <w:r>
        <w:t>三菱和其他日系车正寄希望于开发新的混合动力和电动车型来收复失地。今年2月，三菱在泰国推出了Xpander多用途车型的混合动力版，该公司表示，订单超出了预期。</w:t>
        <w:br/>
      </w:r>
    </w:p>
    <w:p>
      <w:r>
        <w:t>But the Chinese electric vehicle companies are formidable competition.</w:t>
        <w:br/>
      </w:r>
    </w:p>
    <w:p>
      <w:r>
        <w:t>但中国电动汽车公司是强大的竞争对手。</w:t>
        <w:br/>
      </w:r>
    </w:p>
    <w:p>
      <w:r>
        <w:t>GAC Aion, the E.V. arm of the state-owned Guangzhou Automobile Group, has quickly established a manufacturing and sales business in Thailand and is trying to break into another Japanese stronghold: taxis. Toyota accounts for a vast majority of taxis on the road in Thailand.</w:t>
        <w:br/>
      </w:r>
    </w:p>
    <w:p>
      <w:r>
        <w:t>广汽埃安是国有的广汽集团旗下的电动汽车子公司，该公司迅速在泰国建立了制造和销售业务，并正试图打入日系车的另一个地盘：出租车。在泰国道路上行驶的出租车中，丰田占了绝大多数。</w:t>
        <w:br/>
      </w:r>
    </w:p>
    <w:p>
      <w:r>
        <w:t>Through a Thai partner, Gold Integrate, Aion has released a fully electric sedan dedicated solely for the country’s ride-hailing and taxi market.</w:t>
        <w:br/>
      </w:r>
    </w:p>
    <w:p>
      <w:r>
        <w:t>广汽埃安通过其泰国合作伙伴锦汇发布了一款专门针对泰国网约车和出租车市场的全电动轿车。</w:t>
        <w:br/>
      </w:r>
    </w:p>
    <w:p>
      <w:r>
        <w:t>Over the past year, the Aion-Gold Integrate partnership has sold several thousand of a taxi-only model to commercial customers in Thailand for about $25,000 with a nine-year warranty.</w:t>
        <w:br/>
      </w:r>
    </w:p>
    <w:p>
      <w:r>
        <w:t>在过去的一年里，埃安与锦汇合作，向泰国的商业客户销售了数千辆出租车专用车型，价格约为2.5万美元，并提供九年保修。</w:t>
        <w:br/>
      </w:r>
    </w:p>
    <w:p>
      <w:r>
        <w:t>Huang Yongjie, chairman of Gold Integrate, which also invested in 15 showrooms for Aion, said Toyota had responded to Aion’s entry into the Thai market by cutting the price of its main taxi model by nearly $3,000. It was notable, Mr. Huang said, because “Toyota never cuts prices.”</w:t>
        <w:br/>
      </w:r>
    </w:p>
    <w:p>
      <w:r>
        <w:t>锦汇还为埃安投资了15个展厅，该公司董事长黄勇捷表示，丰田对埃安进入泰国市场的回应是将其主要出租车车型的价格下调了近3000美元。黄勇捷说，这是一个值得注意的举动，因为“丰田从不降价”。</w:t>
        <w:br/>
      </w:r>
    </w:p>
    <w:p>
      <w:pPr>
        <w:pStyle w:val="Heading1"/>
        <w:spacing w:before="0" w:after="280"/>
      </w:pPr>
      <w:r>
        <w:rPr>
          <w:rFonts w:ascii="Times New Roman" w:hAnsi="Times New Roman" w:eastAsia="宋体"/>
          <w:b/>
          <w:sz w:val="52"/>
        </w:rPr>
        <w:t>记者格什科维奇：被俄罗斯囚禁的苏联流亡者之子</w:t>
      </w:r>
    </w:p>
    <w:p>
      <w:r>
        <w:t>He was raised by émigré Soviet parents in New Jersey but returned to work in their native land, only to be trapped in the repressive machinery that they had sought to escape.</w:t>
        <w:br/>
      </w:r>
    </w:p>
    <w:p>
      <w:r>
        <w:t>他的父母从苏联流亡而来，他在新泽西州长大，后来回到父母的祖国工作，却被困在他们曾经逃离的镇压机器之中。</w:t>
        <w:br/>
      </w:r>
    </w:p>
    <w:p>
      <w:r>
        <w:t>The parents of Evan Gershkovich, The Wall Street Journal reporter released on Thursday in a far-reaching prisoner exchange with Russia, left the Soviet Union separately in 1979, fleeing antisemitism and a lack of opportunity. Mikhail Gershkovich and Ella Milman met and married in the United States, where they raised Evan and his older sister, Danielle, with a foot in both cultures, teaching them fluent Russian.</w:t>
        <w:br/>
      </w:r>
    </w:p>
    <w:p>
      <w:r>
        <w:t>周四，《华尔街日报》记者埃文·格什科维奇通过与俄罗斯的一次大规模囚犯交换获释。1979年，他的父母米哈伊尔·格什科维奇和埃拉·米尔曼为逃离反犹主义和缺乏机会的环境而离开苏联，两人在美国相识并结婚。他们在美国养大了埃文和他的姐姐丹妮尔，教他们说流利的俄语。</w:t>
        <w:br/>
      </w:r>
    </w:p>
    <w:p>
      <w:r>
        <w:t>In 2017, the younger Mr. Gershkovich moved to Moscow to work for The Moscow Times, a local English-language daily, and worked his way through various news agencies until he joined The Journal as a reporter in January 2022.</w:t>
        <w:br/>
      </w:r>
    </w:p>
    <w:p>
      <w:r>
        <w:t>2017年，年轻的格什科维奇搬到莫斯科，为当地的英语日报《莫斯科时报》(The Moscow Times)工作。他先后在多家新闻机构工作，直到2022年1月成为《华尔街日报》的记者。</w:t>
        <w:br/>
      </w:r>
    </w:p>
    <w:p>
      <w:r>
        <w:t>He was fulfilling his dream of becoming a foreign correspondent, but he ended up spending his 32nd birthday in Lefortovo, a notorious Moscow prison.</w:t>
        <w:br/>
      </w:r>
    </w:p>
    <w:p>
      <w:r>
        <w:t>他实现了成为驻外记者的梦想，结果却在臭名昭著的莫斯科监狱列夫托沃度过了32岁生日。</w:t>
        <w:br/>
      </w:r>
    </w:p>
    <w:p>
      <w:r>
        <w:t>“When I heard the name, it was complete horror,” his mother told The Journal.</w:t>
        <w:br/>
      </w:r>
    </w:p>
    <w:p>
      <w:r>
        <w:t>他的母亲告诉《华尔街日报》：“听到这个名字，我感到非常恐惧。”</w:t>
        <w:br/>
      </w:r>
    </w:p>
    <w:p>
      <w:r>
        <w:t>The ordeal began on March 29, 2023, when Mr. Gershkovich was detained in Yekaterinburg, just east of the Ural Mountains. Russian prosecutors said in vague statements about the case that “under instructions from the C.I.A.” and “using painstaking conspiratorial methods,” he “was collecting secret information” about a factory that produced tanks and other weapons.</w:t>
        <w:br/>
      </w:r>
    </w:p>
    <w:p>
      <w:r>
        <w:t>这场磨难始于2023年3月29日，当时格什科维奇在乌拉尔山脉以东的叶卡捷琳堡被拘留。俄罗斯检察官在关于此案的模糊声明中表示，当时，“在中情局的指示下，”他“使用煞费苦心的阴谋手段”，“正在收集”有关一家生产坦克和其他武器的工厂的“秘密信息”。</w:t>
        <w:br/>
      </w:r>
    </w:p>
    <w:p>
      <w:r>
        <w:t>The Journal said he had been trying to interview factory workers as part of his job, noting that the Russian Foreign Ministry had repeatedly renewed his press credentials. Both the United States government and the newspaper called the charges a “sham,” with the arrest widely seen as an effort by the Kremlin to seize an American hostage who could be traded for Russians held in the West.</w:t>
        <w:br/>
      </w:r>
    </w:p>
    <w:p>
      <w:r>
        <w:t>《华尔街日报》说，他一直试图采访工厂工人——这是他工作的一部分，并指出俄罗斯外交部曾多次更新他的记者证。美国政府和该报都称这些指控是“虚假的”，人们普遍认为，这次逮捕是克里姆林宫为了抓住一名美国人质，用他来交换被西方关押的俄罗斯人。</w:t>
        <w:br/>
      </w:r>
    </w:p>
    <w:p>
      <w:r>
        <w:t>The Kremlin was most interested in Vadim Krasikov of Russia’s domestic intelligence agency, the Federal Security Service, which was previously known as the K.G.B. Mr. Krasikov was jailed for life in Germany after assassinating a Chechen separatist leader in a Berlin park in 2019. He was released on Thursday as part of the deal, along with seven other Russians held by various countries, including the United States.</w:t>
        <w:br/>
      </w:r>
    </w:p>
    <w:p>
      <w:r>
        <w:t>克里姆林宫最感兴趣的是瓦迪姆·克拉西科夫，他隶属前身为克格勃的俄罗斯国内情报机构联邦安全局。克拉西科夫于2019年在柏林的一个公园暗杀了一名车臣分离主义领导人，在德国被判终身监禁。作为协议的一部分，他于周四获释，同时获释的还有另外七名被美国等国关押的俄罗斯人。</w:t>
        <w:br/>
      </w:r>
    </w:p>
    <w:p>
      <w:r>
        <w:t>Mr. Gershkovich spent nearly 15 months in Lefortovo, used by successive Russian and Soviet governments to incarcerate political and other prisoners for more than 100 years.</w:t>
        <w:br/>
      </w:r>
    </w:p>
    <w:p>
      <w:r>
        <w:t>格什科维奇在列夫托沃度过了近15个月，100多年来，这里一直是历代俄罗斯和苏联政府用来关押政治犯和其他囚犯的地方。</w:t>
        <w:br/>
      </w:r>
    </w:p>
    <w:p>
      <w:r>
        <w:t>His trial began in late June in Yekaterinburg, with Mr. Gershkovich, his head freshly shaved like all prisoners’, standing in the glass courtroom cage used for defendants in Russian trials. On July 19, he was sentenced to 16 years in prison on espionage charges in a secret trial conducted with unusual speed, a sign that a prisoner-exchange deal was already in the works, experts say.</w:t>
        <w:br/>
      </w:r>
    </w:p>
    <w:p>
      <w:r>
        <w:t>对他的审判于6月底在叶卡捷琳堡开始，格什科维奇像所有囚犯一样被剃了光头，站在俄罗斯审判中用来关押被告的玻璃隔间里。7月19日，他因间谍罪被判处16年监禁，秘密审判以不同寻常的速度进行，专家说，这表明囚犯交换协议已在酝酿之中。</w:t>
        <w:br/>
      </w:r>
    </w:p>
    <w:p>
      <w:r>
        <w:t>While in Lefortovo, Mr. Gershkovich made his way through Russian literary classics like “War and Peace” and delighted in care packages filled with food and delivered by friends. He tried to keep himself in shape during the hourlong exercise period he was permitted each day.</w:t>
        <w:br/>
      </w:r>
    </w:p>
    <w:p>
      <w:r>
        <w:t>在列夫托沃期间，格什科维奇阅读了《战争与和平》等俄罗斯文学名著，朋友们送来的装满食物的爱心包裹让他很开心。他试图通过每天一小时的锻炼时间来保持身材。</w:t>
        <w:br/>
      </w:r>
    </w:p>
    <w:p>
      <w:r>
        <w:t>Friends who corresponded with him described him as positive, strong and rarely discouraged, despite facing the official wrath of President Vladimir V. Putin’s Russia.</w:t>
        <w:br/>
      </w:r>
    </w:p>
    <w:p>
      <w:r>
        <w:t>与他通信的朋友形容他积极、坚强，很少气馁，尽管他面临着普京总统领导下的俄罗斯官方的愤怒。</w:t>
        <w:br/>
      </w:r>
    </w:p>
    <w:p>
      <w:r>
        <w:t>While living in Moscow, Mr. Gershkovich was part of a coterie of young Western and Russian journalists. They took their role of explaining Russia to outsiders seriously, constantly working to improve their command of the language, traveling extensively and sharing a traditional weekend cottage in Peredelkino, a hamlet on Moscow’s outskirts known as a retreat for writers.</w:t>
        <w:br/>
      </w:r>
    </w:p>
    <w:p>
      <w:r>
        <w:t>在莫斯科生活期间，格什科维奇是西方和俄罗斯年轻记者小圈子的一员。他们认真对待向外界解释俄罗斯的角色，不断努力提高自己的俄语水平，四处旅行，他们在莫斯科郊区的小村庄、著名的作家疗养地佩列德尔金诺共享一间传统的周末小屋。</w:t>
        <w:br/>
      </w:r>
    </w:p>
    <w:p>
      <w:r>
        <w:t>Mr. Gershkovich adopted the nickname Vanya and relished Russian rituals like saunas and mushroom hunting, along with sports including soccer and skiing, friends said.</w:t>
        <w:br/>
      </w:r>
    </w:p>
    <w:p>
      <w:r>
        <w:t>格什科维奇的朋友们说，格什科维奇绰号“万尼亚”，喜欢桑拿和采蘑菇等俄罗斯特色活动，也喜欢足球和滑雪等运动。</w:t>
        <w:br/>
      </w:r>
    </w:p>
    <w:p>
      <w:r>
        <w:t>But the climate for journalists in Russia turned threatening with the country’s invasion of Ukraine in February 2022. The Kremlin passed draconian laws limiting how the war could be described and shuttered numerous independent Russian outlets.</w:t>
        <w:br/>
      </w:r>
    </w:p>
    <w:p>
      <w:r>
        <w:t>但随着俄罗斯在2022年2月入侵乌克兰，记者在俄罗斯的处境变得危险起来。克里姆林宫通过了严厉的法律，限制对这场战争的描述，并关闭了许多独立的俄罗斯媒体。</w:t>
        <w:br/>
      </w:r>
    </w:p>
    <w:p>
      <w:r>
        <w:t>Mr. Gershkovich was among the many journalists who left the country at that time, but he returned periodically to gauge how the conflict was changing Russia. Given that no Western correspondent had been charged with spying since the Soviet era, the prospect of imprisonment seemed remote, if also troubling. He was the first foreign correspondent charged with espionage since the 1991 collapse of the Soviet Union.</w:t>
        <w:br/>
      </w:r>
    </w:p>
    <w:p>
      <w:r>
        <w:t>格什科维奇是当时离开俄罗斯的众多记者之一，但他定期返回，以了解这场冲突如何改变俄罗斯。鉴于自苏联时代以来，没有西方记者被指控从事间谍活动，入狱的可能性即便令人不安，但似乎也很小。他是自1991年苏联解体以来第一位被控间谍罪的外国记者。</w:t>
        <w:br/>
      </w:r>
    </w:p>
    <w:p>
      <w:r>
        <w:t>In prison, Mr. Gershkovich played slow-moving chess with his father, painstakingly exchanging moves by mail. While awaiting his release, his father told The Journal, “I will be just happy to play a face-to-face game of chess with him.”</w:t>
        <w:br/>
      </w:r>
    </w:p>
    <w:p>
      <w:r>
        <w:t>在监狱里，格什科维奇和父亲下起了慢节奏的国际象棋，通过邮件费力地交换每一步的走法。在等待儿子获释期间，父亲告诉《华尔街日报》：“如果能和他面对面下一盘国际象棋，我会很高兴的。”</w:t>
        <w:br/>
      </w:r>
    </w:p>
    <w:p>
      <w:pPr>
        <w:pStyle w:val="Heading1"/>
        <w:spacing w:before="0" w:after="280"/>
      </w:pPr>
      <w:r>
        <w:rPr>
          <w:rFonts w:ascii="Times New Roman" w:hAnsi="Times New Roman" w:eastAsia="宋体"/>
          <w:b/>
          <w:sz w:val="52"/>
        </w:rPr>
        <w:t>外国人到中国旅游是一种什么样的体验</w:t>
      </w:r>
    </w:p>
    <w:p>
      <w:r>
        <w:t>By some measures, visiting China has never been easier.</w:t>
        <w:br/>
      </w:r>
    </w:p>
    <w:p>
      <w:r>
        <w:t>从某些方面来看，到中国旅游从未如此容易。</w:t>
        <w:br/>
      </w:r>
    </w:p>
    <w:p>
      <w:r>
        <w:t>China has been making a huge push to attract foreign tourists in recent months. It has rolled out a visa-free program for dozens of countries, with the list still growing. It has pledged to make it easier for visitors to pay for things, book hotels and get around.</w:t>
        <w:br/>
      </w:r>
    </w:p>
    <w:p>
      <w:r>
        <w:t>近几个月来，中国一直在大力吸引外国游客。它已经向数十个国家推出了免签政策，而且惠及对象的名单越来越长。中国承诺为外国游客的支付、酒店预定和出行提供便利。</w:t>
        <w:br/>
      </w:r>
    </w:p>
    <w:p>
      <w:r>
        <w:t>The goal is to signal that China is open for business — and fun! — again, after three years of pandemic controls made it literally impossible for most foreigners to enter. The government is especially keen to attract visitors as it tries to rev up growth.</w:t>
        <w:br/>
      </w:r>
    </w:p>
    <w:p>
      <w:r>
        <w:t>在经历了长达三年的疫情管控，让大多数外国人难以进入中国后，这些措施是为了向世界表明，中国欢迎大家来做生意——还有旅游观光。为了推动经济的增长，政府尤其希望吸引游客。</w:t>
        <w:br/>
      </w:r>
    </w:p>
    <w:p>
      <w:r>
        <w:t>China also wants to show that it is still connected to the world, despite tensions with the West and the growing reach of its security apparatus at home.</w:t>
        <w:br/>
      </w:r>
    </w:p>
    <w:p>
      <w:r>
        <w:t>中国还希望藉此表明，尽管与西方关系紧张，国内安全机构的影响力也在不断扩大，它依然与世界保持着联系。</w:t>
        <w:br/>
      </w:r>
    </w:p>
    <w:p>
      <w:r>
        <w:t>In a sign of its eagerness, Beijing has offered the visa waivers to countries that have not done the same in return — a rare move for a government that usually insists on reciprocity.</w:t>
        <w:br/>
      </w:r>
    </w:p>
    <w:p>
      <w:r>
        <w:t>北京单方面提供了免签，这对于一个通常坚持互惠原则的政府来说，是一个罕见的举动，显示出中国的急切态度。</w:t>
        <w:br/>
      </w:r>
    </w:p>
    <w:p>
      <w:r>
        <w:t>But actually traveling to China can still be a major challenge. Here’s what to know:</w:t>
        <w:br/>
      </w:r>
    </w:p>
    <w:p>
      <w:r>
        <w:t>但实际上，前往中国仍然是一个重大挑战。以下是需要知道的内容：</w:t>
        <w:br/>
      </w:r>
    </w:p>
    <w:p>
      <w:r>
        <w:t>What’s new?</w:t>
        <w:br/>
      </w:r>
    </w:p>
    <w:p>
      <w:r>
        <w:t>有什么新变化？</w:t>
        <w:br/>
      </w:r>
    </w:p>
    <w:p>
      <w:r>
        <w:t>China is unilaterally offering visa-free entry for 15 days to citizens from a slew of countries, mostly Western European ones like France, Germany and Spain. The program began in December and has continued to expand; Australia, New Zealand and Poland were included last month. It is set to run through 2025.</w:t>
        <w:br/>
      </w:r>
    </w:p>
    <w:p>
      <w:r>
        <w:t>中国单方面向来自多个国家的公民提供15天的免签入境待遇，其中大部分是西欧国家，比如法国、德国和西班牙。该计划于去年12月开始，之后不断扩大；澳大利亚、新西兰和波兰上个月被纳入其中。这个政策将持续到2025年。</w:t>
        <w:br/>
      </w:r>
    </w:p>
    <w:p>
      <w:r>
        <w:t>In addition, citizens of more than 50 countries, including the United States, are now eligible for visa-free transit. They can enter China for 72 or 144 hours, depending on their port of entry, if they are continuing on to other destinations.</w:t>
        <w:br/>
      </w:r>
    </w:p>
    <w:p>
      <w:r>
        <w:t>此外，包括美国在内的50多个国家的公民现在可以免签过境。如果继续前往其他目的地，他们可以在中国停留72小时或144小时，具体取决于入境口岸的不同。</w:t>
        <w:br/>
      </w:r>
    </w:p>
    <w:p>
      <w:r>
        <w:t>Transit travelers must stay within certain areas. For example, people flying into Shanghai can only visit the city and the neighboring provinces of Jiangsu and Zhejiang.</w:t>
        <w:br/>
      </w:r>
    </w:p>
    <w:p>
      <w:r>
        <w:t>过境旅客只能在特定区域内停留。例如，飞往上海的旅客只能前往上海以及邻近的江苏、浙江两省。</w:t>
        <w:br/>
      </w:r>
    </w:p>
    <w:p>
      <w:r>
        <w:t>China has also promised to reduce logistical headaches for foreigners. WeChat and AliPay — the so-called super apps that most Chinese use for every aspect of daily life, from digital payments to ride hailing to ordering at restaurants — can now be linked to international credit cards, not just Chinese ones. (Most businesses do not accept credit cards directly.) And in May, the government told hotels not to refuse foreign guests, which was once a common practice.</w:t>
        <w:br/>
      </w:r>
    </w:p>
    <w:p>
      <w:r>
        <w:t>中国还承诺减少外国游客在旅行安排上的麻烦。微信和支付宝——大多数中国人在日常生活不可缺少的所谓超级应用，涵盖了从电子支付、叫车到餐馆点餐的各种服务——已经可以绑定国际信用卡，而不像过去局限于中国的银行卡。（大多数商家不直接接受信用卡。）而且在5月份，政府要求酒店不得拒绝接待外宾，这曾经是一种普遍做法。</w:t>
        <w:br/>
      </w:r>
    </w:p>
    <w:p>
      <w:r>
        <w:t>Why is China doing all this?</w:t>
        <w:br/>
      </w:r>
    </w:p>
    <w:p>
      <w:r>
        <w:t>中国为什么要这么做？</w:t>
        <w:br/>
      </w:r>
    </w:p>
    <w:p>
      <w:r>
        <w:t>Simply put: It needs money.</w:t>
        <w:br/>
      </w:r>
    </w:p>
    <w:p>
      <w:r>
        <w:t>简单来说就是——缺钱。</w:t>
        <w:br/>
      </w:r>
    </w:p>
    <w:p>
      <w:r>
        <w:t>As China’s economy slows, its consumers have been hesitant to spend, fanning fears of deflation. The government also wants to win back foreign investment, after many overseas companies were spooked by China’s long Covid lockdowns and tightening political environment. Visitors on the 15-day visa-free program are allowed not only to sight-see, but to conduct business.</w:t>
        <w:br/>
      </w:r>
    </w:p>
    <w:p>
      <w:r>
        <w:t>随着中国的经济放缓，消费者变得谨慎，引发了对通缩的担忧。政府还希望重新吸引外国投资，许多外国企业因中国长期的疫情封锁和日益严峻的政治环境而感到不安。为期15天的免签政策不仅可以用于观光旅游，还可以用来做生意。</w:t>
        <w:br/>
      </w:r>
    </w:p>
    <w:p>
      <w:r>
        <w:t>Attracting more visitors would also help the government rebut accusations from the United States and other Western countries that China has become more hostile to foreigners.</w:t>
        <w:br/>
      </w:r>
    </w:p>
    <w:p>
      <w:r>
        <w:t>吸引更多外国游客也有助于政府反驳来自美国和其他西方国家的指责，即中国对外国人越来越不友好。</w:t>
        <w:br/>
      </w:r>
    </w:p>
    <w:p>
      <w:r>
        <w:t>Beijing last year revised its counterespionage law to broaden the definition of spying, and state propaganda has warned that seemingly harmless foreigners might be trying to undermine China’s national security. Still, the government insists that reports of xenophobia and rising nationalism are just spin, orchestrated by countries trying to stop China’s rise.</w:t>
        <w:br/>
      </w:r>
    </w:p>
    <w:p>
      <w:r>
        <w:t>中国政府去年修订了《反间谍法》，扩大了间谍活动的定义，国家宣传部门也警告，一些看似无害的外国人可能正试图破坏中国的国家安全。尽管如此，政府坚称，有关仇外心理和民族主义抬头的报道均属捏造，是那些试图阻止中国崛起的国家精心策划的谎言。</w:t>
        <w:br/>
      </w:r>
    </w:p>
    <w:p>
      <w:r>
        <w:t>Are more visitors coming?</w:t>
        <w:br/>
      </w:r>
    </w:p>
    <w:p>
      <w:r>
        <w:t>会有更多外国游客到来吗？</w:t>
        <w:br/>
      </w:r>
    </w:p>
    <w:p>
      <w:r>
        <w:t>In the first half of this year, there were 14.6 million arrivals from overseas, according to Chinese statistics. Most of them were visa-free.</w:t>
        <w:br/>
      </w:r>
    </w:p>
    <w:p>
      <w:r>
        <w:t>根据中国的统计数据，今年上半年，全国各口岸入境的外国人为1463.5万人次。其中大部分是免签入境。</w:t>
        <w:br/>
      </w:r>
    </w:p>
    <w:p>
      <w:r>
        <w:t>That’s 2.5 times as many as China had during the same period last year, but well below the 24 million in the first half of 2019, before the pandemic.</w:t>
        <w:br/>
      </w:r>
    </w:p>
    <w:p>
      <w:r>
        <w:t>这一数字是去年同期的2.5倍，但远低于疫情前2019年上半年2400万人次的水平。</w:t>
        <w:br/>
      </w:r>
    </w:p>
    <w:p>
      <w:r>
        <w:t>China’s efforts to smooth out visitors’ experiences have also had mixed results.</w:t>
        <w:br/>
      </w:r>
    </w:p>
    <w:p>
      <w:r>
        <w:t>中国在提升游客体验所做的努力取得了好坏参半的结果。</w:t>
        <w:br/>
      </w:r>
    </w:p>
    <w:p>
      <w:r>
        <w:t>On a recent Friday in Shanghai, Luka Lefevre, 24, and Charlotte Collet, 21, were cramming as much sightseeing as possible into a 10-hour layover between Paris and Vietnam. They had visited Yu Garden, a temple complex, and were taking photos on East Nanjing Road, a major shopping street.</w:t>
        <w:br/>
      </w:r>
    </w:p>
    <w:p>
      <w:r>
        <w:t>不久前的一个周五，24岁的卢卡·勒费夫尔和21岁的夏洛特·科莱从巴黎到越南，期间在上海停留10个小时，想在这段时间尽可能多跑一些景点。他们参观了豫园，这是一处亭台楼阁建筑群，并在主要的商业街南京东路拍照。</w:t>
        <w:br/>
      </w:r>
    </w:p>
    <w:p>
      <w:r>
        <w:t>But they’d had trouble using their phones to pay for things, and had to resort to cash, they said. They were also surprised by the ubiquitous surveillance cameras.</w:t>
        <w:br/>
      </w:r>
    </w:p>
    <w:p>
      <w:r>
        <w:t>但他们在使用手机支付时遇到了麻烦，只能转而使用现金。他们还对无处不在的监控摄像头感到惊讶。</w:t>
        <w:br/>
      </w:r>
    </w:p>
    <w:p>
      <w:r>
        <w:t>“For us, it’s a little bit too much, because we don’t have this in France,” Ms. Collet said. “But we know that it’s for safety.”</w:t>
        <w:br/>
      </w:r>
    </w:p>
    <w:p>
      <w:r>
        <w:t>“对我们来说，这有点太过了，因为我们在法国没有这个，”科莱说。“但我们明白这是为了安全。”</w:t>
        <w:br/>
      </w:r>
    </w:p>
    <w:p>
      <w:r>
        <w:t>“For 10 hours, it’s O.K.,” Mr. Lefevre added.</w:t>
        <w:br/>
      </w:r>
    </w:p>
    <w:p>
      <w:r>
        <w:t>“（在摄像头下）呆10个小时，倒是没问题，”勒费夫尔补充道。</w:t>
        <w:br/>
      </w:r>
    </w:p>
    <w:p>
      <w:r>
        <w:t>Even visitors who’d figured out the Chinese apps said it had taken a while.</w:t>
        <w:br/>
      </w:r>
    </w:p>
    <w:p>
      <w:r>
        <w:t>即使是那些弄懂了中国应用程序的游客也表示，要上手还是需要点时间。</w:t>
        <w:br/>
      </w:r>
    </w:p>
    <w:p>
      <w:r>
        <w:t>Walking along the Bund, Shanghai’s historic waterfront area, Maeline Lachaud and Nadia Hofmann, both Swiss university students, said they had linked their credit cards to AliPay while traveling through Xi’an, Chongqing and now Shanghai. The convenience was “amazing,” they said.</w:t>
        <w:br/>
      </w:r>
    </w:p>
    <w:p>
      <w:r>
        <w:t>在上海历史悠久的外滩溜达时，瑞士大学生梅琳·拉肖和 纳迪亚·霍夫曼说，她们在西安、重庆和上海旅行时，将信用卡与支付宝做了绑定。她们说，方便程度“令人惊叹”。</w:t>
        <w:br/>
      </w:r>
    </w:p>
    <w:p>
      <w:r>
        <w:t>But Ms. Lachaud, a first-time visitor, said she had relied heavily upon Ms. Hofmann, who is minoring in Chinese studies and had visited once before. She hadn’t realized that AliPay had to be used not only to pay, but also to order at restaurants, and that the in-app menus were in Chinese.</w:t>
        <w:br/>
      </w:r>
    </w:p>
    <w:p>
      <w:r>
        <w:t>但第一次来中国的拉肖说，她主要靠辅修汉学、以前来过中国的霍夫曼。她之前不知道支付宝除了用于支付，还可以用来在餐馆点餐，而应用内的菜单是中文的。</w:t>
        <w:br/>
      </w:r>
    </w:p>
    <w:p>
      <w:r>
        <w:t>Many major tourist attractions across China, such as the Forbidden City in Beijing, also require advance reservations through platforms like WeChat that are largely in Chinese. (Because of the super apps’ ubiquity, many websites in China are poorly maintained.)</w:t>
        <w:br/>
      </w:r>
    </w:p>
    <w:p>
      <w:r>
        <w:t>中国许多主要旅游景点，如北京的故宫，也需要通过微信等平台提前预约，这些平台也基本是中文的。（由于超级应用程序无处不在，中国的许多网站维护不善。）</w:t>
        <w:br/>
      </w:r>
    </w:p>
    <w:p>
      <w:r>
        <w:t>“China’s not for beginners,” Ms. Hofmann said.</w:t>
        <w:br/>
      </w:r>
    </w:p>
    <w:p>
      <w:r>
        <w:t>“中国不适合菜鸟，”霍夫曼说。</w:t>
        <w:br/>
      </w:r>
    </w:p>
    <w:p>
      <w:pPr>
        <w:pStyle w:val="Heading1"/>
        <w:spacing w:before="0" w:after="280"/>
      </w:pPr>
      <w:r>
        <w:rPr>
          <w:rFonts w:ascii="Times New Roman" w:hAnsi="Times New Roman" w:eastAsia="宋体"/>
          <w:b/>
          <w:sz w:val="52"/>
        </w:rPr>
        <w:t>真主党哈马斯领导人相继遇袭，中东会爆发更大规模战争吗</w:t>
      </w:r>
    </w:p>
    <w:p>
      <w:r>
        <w:t>Through nearly 10 months of intense war with Hamas in Gaza, Israel has fought a parallel, slower-paced conflict with Hamas’s allies across the Middle East in which all sides have risked major escalation but ultimately avoided dragging the region into a bigger, multi-front war.</w:t>
        <w:br/>
      </w:r>
    </w:p>
    <w:p>
      <w:r>
        <w:t>以色列在加沙与哈马斯进行了近10个月的激烈交战，同时还在中东各地与哈马斯的盟友展开节奏相对慢的冲突。各方都冒着严重升级的风险，但最终避免了将该地区拖入一场规模更大的多线战争。</w:t>
        <w:br/>
      </w:r>
    </w:p>
    <w:p>
      <w:r>
        <w:t>The attacks on two of Israel’s leading foes on Tuesday and Wednesday have created one of the biggest challenges to that equilibrium since the fighting began in October.</w:t>
        <w:br/>
      </w:r>
    </w:p>
    <w:p>
      <w:r>
        <w:t>周二和周三对以色列两个主要敌人的袭击是自去年10月战斗开始以来这种平衡遭遇的最大挑战之一。</w:t>
        <w:br/>
      </w:r>
    </w:p>
    <w:p>
      <w:r>
        <w:t>Israel’s Tuesday night strike on Fuad Shukr, a senior Hezbollah commander in Beirut, was a response to an attack on an Israeli-controlled town on Saturday that killed 12 children and teenagers. The strike on Beirut was the first time during this war that Israel has targeted such an influential Hezbollah leader in Lebanon’s capital. Hours later, the killing in Iran of Hamas’s political leader, Ismail Haniyeh, was considered the most brazen breach of Iran’s defenses in years.</w:t>
        <w:br/>
      </w:r>
    </w:p>
    <w:p>
      <w:r>
        <w:t>周二晚间，以色列对贝鲁特真主党高级指挥官福阿德·舒克尔的袭击是对上周六以色列控制的一个城镇遇袭的回应，后者造成12名儿童和青少年死亡。对贝鲁特的袭击是以色列在这场战争中首次打击黎巴嫩首都如此有影响力的真主党领导人。几小时后，哈马斯政治领袖伊斯梅尔·哈尼耶在伊朗被杀，这被认为是多年来伊朗的防御系统遭到的最为明目张胆的突破。</w:t>
        <w:br/>
      </w:r>
    </w:p>
    <w:p>
      <w:r>
        <w:t>Taken together, the seniority of the targets, the sensitive location of the strikes and their near simultaneity were viewed as a particularly provocative escalation that has left the region fearing an even bigger response from Iran and its regional proxies, including Hezbollah, the Houthis in Yemen and militias in Iraq. The scale of that reaction could determine whether the low-level regional battle between Israel and the Iranian alliance tips into a full-scale, all-out conflict.</w:t>
        <w:br/>
      </w:r>
    </w:p>
    <w:p>
      <w:r>
        <w:t>受袭击目标的级别之高、地点之敏感，以及两次袭击几乎同时发生，加在一起就显得是一次特别具有挑衅性的升级行动，这让该地区担心伊朗及其地区代理人——包括真主党、也门的胡塞武装和伊拉克的民间武装——会做出更大的反应。这种反应的规模可能会决定以色列和伊朗联盟之间的低水平地区战斗是否会演变成一场全面彻底的冲突。</w:t>
        <w:br/>
      </w:r>
    </w:p>
    <w:p>
      <w:r>
        <w:t>Iranian military commanders are considering a large combination attack of drones and ballistic missiles on military targets in Israel but would avoid striking civilian targets, three Iranian officials have said.</w:t>
        <w:br/>
      </w:r>
    </w:p>
    <w:p>
      <w:r>
        <w:t>三名伊朗官员表示，伊朗军事指挥官正在考虑对以色列的军事目标发动无人机和弹道导弹的大规模联合攻击，但会避免袭击平民目标。</w:t>
        <w:br/>
      </w:r>
    </w:p>
    <w:p>
      <w:r>
        <w:t>Still, while Iran and Hezbollah are likely to respond, they may yet choose methods that give Israel room to avoid further retaliation, at least for now, some analysts said. For months, Hezbollah has appeared wary of a war that would likely devastate Lebanon, while Iran — whose leadership has already said it will respond forcefully — may want to avoid actions that draw the United States into the conflict more directly. Both parties may also decide to view each assassination as a distinct event, rather than as a combined attack that requires a massive, joint response, analysts said.</w:t>
        <w:br/>
      </w:r>
    </w:p>
    <w:p>
      <w:r>
        <w:t>不过，一些分析人士说，尽管伊朗和真主党可能会做出回应，但它们可能会给以色列留出余地，使其不至于必须做出进一步的报复，至少目前是这样。几个月来，真主党似乎对一场可能摧毁黎巴嫩的战争持谨慎态度，伊朗领导人已经表示将会做出强有力的回应，但该国可能希望避免采取将美国更直接地卷入冲突的行动。分析人士说，真主党和伊朗还可能决定将每次暗杀视为单独的事件，而不是需要大规模协同的联合袭击。</w:t>
        <w:br/>
      </w:r>
    </w:p>
    <w:p>
      <w:r>
        <w:t>Hezbollah will face pressure to respond because the strike on Beirut hit one of its own commanders, rather than one of its allies, according to Michael Stephens, a non-resident expert on the Middle East at the Foreign Policy Research Institute, a Philadelphia-based research organization. But it is by no means clear that Mr. Haniyeh’s death in Iran will change Hezbollah’s calculations in Lebanon, Mr. Stephens said.</w:t>
        <w:br/>
      </w:r>
    </w:p>
    <w:p>
      <w:r>
        <w:t>总部位于费城的研究机构外交政策研究所的非常驻中东问题专家迈克尔·史蒂芬斯说，真主党将面临作出回应的压力，因为在对贝鲁特的袭击中，遇袭的是自己的一名指挥官，而不是某个盟友。但史蒂芬斯说，目前还不清楚哈尼耶在伊朗的死亡是否会改变真主党在黎巴嫩的计划。</w:t>
        <w:br/>
      </w:r>
    </w:p>
    <w:p>
      <w:r>
        <w:t>“We need to be very clear and very careful about how we conflate the two issues,” Mr. Stephens said. “Over the past nine months, Hezbollah has repeatedly shown that what happens to Hamas is not related to Hezbollah’s strategic imperatives. That doesn’t mean there won’t be conflict. I just think the route to getting there is more complex than it seems.”</w:t>
        <w:br/>
      </w:r>
    </w:p>
    <w:p>
      <w:r>
        <w:t>“将这两个问题放在一起的时候，我们必须非常明确、非常谨慎，”斯蒂芬斯说。“在过去的九个月里，真主党一再表明，发生在哈马斯身上的事情与真主党的战略需要无关。这并不意味着不会发生冲突。我只是认为距离冲突的途径比看起来要复杂得多。”</w:t>
        <w:br/>
      </w:r>
    </w:p>
    <w:p>
      <w:r>
        <w:t>For Iran, the attack on its soil was deeply embarrassing in part because it occurred the same day as the country’s newly elected president was being inaugurated, exposing Iran’s security vulnerabilities. Still, because the attack targeted a foreign guest rather than senior Iranian officials, Iran has some room to calibrate its response, according to Andreas Krieg, an expert on the Middle East at King’s College, London.</w:t>
        <w:br/>
      </w:r>
    </w:p>
    <w:p>
      <w:r>
        <w:t>对伊朗来说，在其领土上发生的袭击令它非常难堪，其中一个原因是，袭击发生在该国新当选总统就职的同一天，暴露了伊朗的安全漏洞。不过，伦敦国王学院的中东问题专家安德烈亚斯·克里格表示，由于袭击的目标是外国客人而不是伊朗高级官员，伊朗仍有一定的空间来调整其应对措施。</w:t>
        <w:br/>
      </w:r>
    </w:p>
    <w:p>
      <w:r>
        <w:t>“I don’t think necessarily that the Iranians’ strategic calculus has changed,” Mr. Krieg said.</w:t>
        <w:br/>
      </w:r>
    </w:p>
    <w:p>
      <w:r>
        <w:t>“我不认为伊朗人的战略考虑已经发生变化，”克里格说。</w:t>
        <w:br/>
      </w:r>
    </w:p>
    <w:p>
      <w:r>
        <w:t>“Iran will have to respond in some way,” he said. “But it’s not a turning point.”</w:t>
        <w:br/>
      </w:r>
    </w:p>
    <w:p>
      <w:r>
        <w:t xml:space="preserve"> “伊朗将不得不以某种方式作出回应，”他说。“但这不是一个转折点。”</w:t>
        <w:br/>
      </w:r>
    </w:p>
    <w:p>
      <w:r>
        <w:t>Some analysts said the killing of Mr. Haniyeh, Hamas’s top negotiator, made a cease-fire deal in Gaza less likely in the immediate future. Israelis hoped that the killing of such an influential leader would eventually help break Hamas’s resolve, making the group more willing to compromise in the long term. But others said that the organization was unlikely to be seriously affected by Mr. Haniyeh’s death.</w:t>
        <w:br/>
      </w:r>
    </w:p>
    <w:p>
      <w:r>
        <w:t>一些分析人士说，作为哈马斯首席谈判代表的哈尼耶被杀降低了近期在加沙达成停火协议的可能性。以色列人希望，杀死这样一位有影响力的领导人最终将有助于瓦解哈马斯的决心，使该组织从长远来看更有可能妥协。但也有人表示，哈尼耶之死不太可能对该组织造成严重影响。</w:t>
        <w:br/>
      </w:r>
    </w:p>
    <w:p>
      <w:r>
        <w:t>Despite his title as Hamas’s political leader, Mr. Haniyeh is replaceable, said Joost Hiltermann, the Middle East and North Africa program director for the International Crisis Group.</w:t>
        <w:br/>
      </w:r>
    </w:p>
    <w:p>
      <w:r>
        <w:t>国际危机组织中东和北非项目主任约斯特·希尔特曼说，尽管哈尼耶的头衔是哈马斯的政治领袖，但他是可以被取代的。</w:t>
        <w:br/>
      </w:r>
    </w:p>
    <w:p>
      <w:r>
        <w:t>“Hamas will survive,” he said. “They have plenty of other leaders.”</w:t>
        <w:br/>
      </w:r>
    </w:p>
    <w:p>
      <w:r>
        <w:t>“哈马斯会生存下去，”他说。“他们还有很多其他领导人。”</w:t>
        <w:br/>
      </w:r>
    </w:p>
    <w:p>
      <w:r>
        <w:t>While escalation is more likely now that at any time since October, past experiences show that de-escalation is still possible. In January, Israeli strikes killed a senior Hamas leader in Hezbollah’s stronghold in Beirut, leading to fears that Hezbollah would mount a particularly fierce response on Hamas’s behalf. Days later, Hezbollah instead chose what was construed as a largely symbolic response, firing a barrage of rockets at an Israeli army base that caused little damage. And after Israel killed several Iranian commanders in Syria in April, Iran responded with one of the biggest barrages of cruise and ballistic missiles in military history. After a symbolic Israeli counterstrike, the two sides then chose to step back from the brink.</w:t>
        <w:br/>
      </w:r>
    </w:p>
    <w:p>
      <w:r>
        <w:t>尽管目前局势升级的可能性比去年10月以来的任何时候都大，但过去的经验表明，缓和仍然是有可能的。今年1月，以色列在真主党的贝鲁特据点杀死了一名哈马斯高级领导人，这让人们担心，真主党会代表哈马斯发动一场特别激烈的反击。几天后，真主党选择了一种被认为主要是象征性的回应，向一处以色列军事基地发射了一连串火箭弹，几乎没有造成任何破坏。今年4月，以色列在叙利亚杀死了几名伊朗指挥官后，伊朗用军事历史上最大规模的巡航导弹和弹道导弹作为回应。在以色列的象征性反击之后，双方选择了悬崖勒马。</w:t>
        <w:br/>
      </w:r>
    </w:p>
    <w:p>
      <w:r>
        <w:t>But even if an escalation is averted, it is unclear what the two strikes will achieve for Israel strategically.</w:t>
        <w:br/>
      </w:r>
    </w:p>
    <w:p>
      <w:r>
        <w:t>但是，即使避免了冲突升级，也不清楚这两次袭击在战略上会给以色列带来什么。</w:t>
        <w:br/>
      </w:r>
    </w:p>
    <w:p>
      <w:r>
        <w:t>To some of Israel’s critics, they were an attempt to set off a regional war. To dispel that idea, Israel’s foreign minister, Israel Katz, said on Wednesday that a bigger war could still be avoided if both sides adhered to a United Nations resolution that was issued after the last major war between Israel and Hezbollah in 2006, but never enforced.</w:t>
        <w:br/>
      </w:r>
    </w:p>
    <w:p>
      <w:r>
        <w:t>在以色列的一些批评者看来，两次打击是企图挑起一场地区战争。为了打消这种想法，以色列外交部长伊斯雷尔·卡茨于周三表示，如果双方都遵守联合国的一项决议，一场更大的战争仍然可以避免。这项决议是在2006年以色列和真主党之间的上一次重大战争之后做出的，但从未得到执行。</w:t>
        <w:br/>
      </w:r>
    </w:p>
    <w:p>
      <w:r>
        <w:t>Resolution 1701 called for Hezbollah’s withdrawal from the Israeli border, among other stipulations. “Israel is not interested in an all-out war, but the only way to prevent it is the immediate implementation of Resolution 1701,” Mr. Katz said in a statement.</w:t>
        <w:br/>
      </w:r>
    </w:p>
    <w:p>
      <w:r>
        <w:t>安理会第1701号决议要求真主党撤出以色列边境，并作出了其他规定。“以色列对全面战争不感兴趣，但防止战争的唯一途径是立即执行第1701号决议，”卡茨在声明中说。</w:t>
        <w:br/>
      </w:r>
    </w:p>
    <w:p>
      <w:r>
        <w:t>In Israel, the two strikes were hailed as an impressive show of strength and the product of an intricate intelligence-gathering operation. But Israelis also questioned their strategic benefit, beyond settling scores with Hamas for its Oct. 7 attack on Israel and Hezbollah for the strike on Saturday that killed 12 children and teenagers. (Hezbollah denied it was behind that attack.)</w:t>
        <w:br/>
      </w:r>
    </w:p>
    <w:p>
      <w:r>
        <w:t>在以色列，这两次袭击被称赞为精彩的实力展示，是复杂的情报收集行动的成果。但以色列人也质疑它们的战略效益，除了可以报复哈马斯10月7日对以色列的袭击，和真主党周六造成12名儿童和青少年死亡的袭击。（真主党否认是该次袭击的主使者。）</w:t>
        <w:br/>
      </w:r>
    </w:p>
    <w:p>
      <w:r>
        <w:t>Once the dust settles, more than 100 Israeli hostages will still remain captive in Gaza, Hamas will remain undefeated, and Hezbollah will continue pose a strategic threat along Israel’s northern border. And Iran will still exert influence over several proxy powers that threaten U.S. and Israeli interests in the region.</w:t>
        <w:br/>
      </w:r>
    </w:p>
    <w:p>
      <w:r>
        <w:t>等到这一切尘埃落定，还是有100多名以色列人质被关押在加沙，哈马斯还是没有被击败，而真主党还将继续对以色列北部边境构成战略威胁。伊朗仍将对威胁美国和以色列在该地区利益的几个代理势力施加影响。</w:t>
        <w:br/>
      </w:r>
    </w:p>
    <w:p>
      <w:r>
        <w:t>“Nothing is resolved,” said Itamar Rabinovich, Israel’s former ambassador to Washington. For Israelis, the strikes “lift the spirit here without solving any of the underlying issues,” Mr. Rabinovich said. “We are where we were.”</w:t>
        <w:br/>
      </w:r>
    </w:p>
    <w:p>
      <w:r>
        <w:t>“一切都没有解决，”前以色列驻华盛顿大使伊塔马尔·拉宾诺维奇说。对以色列人来说，空袭“提振了这里的士气，却没有解决任何根本问题，”拉宾诺维奇说。“我们还在原地踏步。”</w:t>
        <w:br/>
      </w:r>
    </w:p>
    <w:p>
      <w:r>
        <w:t>Some said the double assassination could provide a way out of the war altogether by allowing Prime Minister Benjamin Netanyahu of Israel to claim a symbolic victory, giving him space to back down in Gaza and perhaps agree to a cease-fire.</w:t>
        <w:br/>
      </w:r>
    </w:p>
    <w:p>
      <w:r>
        <w:t>一些人表示，两起暗杀可能会让以色列总理内塔尼亚胡宣布取得了象征性的胜利，让他在加沙有了一些做出让步的空间，或许还会同意停火，从而为彻底摆脱战争提供出路。</w:t>
        <w:br/>
      </w:r>
    </w:p>
    <w:p>
      <w:r>
        <w:t>But Mr. Netanyahu may still avoid doing so if he believes a truce would result in the collapse of his government; his ruling coalition relies on far-right lawmakers who have threatened to quit the alliance if the war ends without Hamas’s defeat.</w:t>
        <w:br/>
      </w:r>
    </w:p>
    <w:p>
      <w:r>
        <w:t>但如果内塔尼亚胡认为停火会导致他的政府垮台，他可能仍会避免这样做；他的执政联盟依赖极右翼议员，这些议员曾威胁说，如果战争在没有击败哈马斯的情况下结束，他们将退出联盟。</w:t>
        <w:br/>
      </w:r>
    </w:p>
    <w:p>
      <w:pPr>
        <w:pStyle w:val="Heading1"/>
        <w:spacing w:before="0" w:after="280"/>
      </w:pPr>
      <w:r>
        <w:rPr>
          <w:rFonts w:ascii="Times New Roman" w:hAnsi="Times New Roman" w:eastAsia="宋体"/>
          <w:b/>
          <w:sz w:val="52"/>
        </w:rPr>
        <w:t>日本追求的通胀率升高实现了，经济为何却未变好</w:t>
      </w:r>
    </w:p>
    <w:p>
      <w:r>
        <w:t>As the rest of the world fought to keep inflation in check, one country welcomed it with open arms.</w:t>
        <w:br/>
      </w:r>
    </w:p>
    <w:p>
      <w:r>
        <w:t>当世界各国努力控制通货膨胀时，有一个国家张开双臂欢迎它。</w:t>
        <w:br/>
      </w:r>
    </w:p>
    <w:p>
      <w:r>
        <w:t>In the past few years, Japan saw a burst of inflation, spurred by pandemic supply chain snags and geopolitical shocks, as a way to shake the economy out of a decades-long cycle of weak growth and pressure from deflation. So while major central banks like the U.S. Federal Reserve raised interest rates to rein in prices, the Bank of Japan kept rates low as inflation accelerated.</w:t>
        <w:br/>
      </w:r>
    </w:p>
    <w:p>
      <w:r>
        <w:t>过去几年里，日本认为，大流行导致的供应链堵塞和地缘政治冲击造成了通货膨胀爆发，这是使经济摆脱长达数十年的增长疲软和通缩压力循环的一种方式。因此，当美联储等主要央行提高利率以控制物价时，日本央行却在通胀加速之际将利率维持在低位。</w:t>
        <w:br/>
      </w:r>
    </w:p>
    <w:p>
      <w:r>
        <w:t>The theory was that by sticking with rock-bottom rates, the central bank could harness the temporary spike in prices to foster the kind of inflation it had long sought: moderate, steady and supporting economic growth.</w:t>
        <w:br/>
      </w:r>
    </w:p>
    <w:p>
      <w:r>
        <w:t>这样做的道理是，通过维持最低利率，央行可以利用价格的暂时飙升来促进它一直以来寻求的那种温和、稳定、支持经济增长的通胀。</w:t>
        <w:br/>
      </w:r>
    </w:p>
    <w:p>
      <w:r>
        <w:t>Businesses could cite their rising costs to justify price increases, leading to higher revenues that went toward higher wages for workers. With more money in their pockets, consumers could spend more, creating a positive economic cycle.</w:t>
        <w:br/>
      </w:r>
    </w:p>
    <w:p>
      <w:r>
        <w:t>企业可以以成本上升为由提价，从而增加收入，进而提高员工工资。随着口袋里的钱越来越多，消费者可以花更多的钱，从而创造一个积极的经济循环。</w:t>
        <w:br/>
      </w:r>
    </w:p>
    <w:p>
      <w:r>
        <w:t>There have been some promising signs: Big Japanese firms like Toyota have reported large profits and pledged the biggest wage increases for workers in decades. In March, the Bank of Japan raised its policy rate for the first time in 17 years, concluding that the economy had achieved the “virtuous cycle” between wages and prices it had envisioned.</w:t>
        <w:br/>
      </w:r>
    </w:p>
    <w:p>
      <w:r>
        <w:t>目前已经出现了一些令人鼓舞的迹象：丰田这样的日本大公司已经公布了巨额利润，并承诺为工人实现几十年来增幅最大的加薪。今年3月，日本央行17年来首次上调了政策利率，认为日本经济已经实现了它所设想的工资与物价之间的“良性循环”。</w:t>
        <w:br/>
      </w:r>
    </w:p>
    <w:p>
      <w:r>
        <w:t>Ahead of a Bank of Japan meeting this week, there are a growing number of signs that everything is not going to plan.</w:t>
        <w:br/>
      </w:r>
    </w:p>
    <w:p>
      <w:r>
        <w:t>在日本央行本周召开会议之前，有越来越多的迹象表明，一切并非按计划进行。</w:t>
        <w:br/>
      </w:r>
    </w:p>
    <w:p>
      <w:r>
        <w:t>The central bank’s commitment in recent years to keeping rates low has not only allowed inflation to run hotter. (It has been above policymakers’ 2 percent target for more than two years.) It has also prompted the yen to plunge, making imported food, fuel and other staples suddenly more expensive. Consumers have responded by cutting back sharply on spending.</w:t>
        <w:br/>
      </w:r>
    </w:p>
    <w:p>
      <w:r>
        <w:t>近年来，央行致力于维持低利率，不仅让通胀升高（两年多来，通胀率一直高于政策制定者设定的2%的目标），还促使日元大幅贬值，使得进口食品、燃料和其他必需品突然变得更加昂贵。消费者的反应是大幅削减支出。</w:t>
        <w:br/>
      </w:r>
    </w:p>
    <w:p>
      <w:r>
        <w:t>Smaller businesses facing sluggish demand have found it hard to raise prices and salaries as the country’s policymakers had hoped. And it remains unclear whether the wage increases at big multinational companies are spilling over to Japan’s more domestically focused firms.</w:t>
        <w:br/>
      </w:r>
    </w:p>
    <w:p>
      <w:r>
        <w:t>面临需求疲软的小企业发现，很难像该国政策制定者所希望的那样提高价格和工资。目前还不清楚大型跨国公司的工资上涨是否会蔓延到更专注于国内市场的日本公司。</w:t>
        <w:br/>
      </w:r>
    </w:p>
    <w:p>
      <w:r>
        <w:t>Some economists suggest that the weak consumption dragging on Japan’s economy is a response to the Bank of Japan’s low-rate stance, which has raised fears in consumers that inflation will continue to surpass wage increases for years to come. Analysts are roughly evenly split on whether Bank of Japan officials will raise rates or keep them steady on Wednesday, when they are set to announce their decision.</w:t>
        <w:br/>
      </w:r>
    </w:p>
    <w:p>
      <w:r>
        <w:t>一些经济学家认为，消费疲软拖累了日本经济，这是对日本央行低利率姿态的回应。保持低利率的姿态让消费者担心未来几年通胀率将继续超过工资涨幅。对于日本央行官员将在周三宣布的决定，有的分析师认为会加息，有的认为会维持不变，没有一种优势意见。</w:t>
        <w:br/>
      </w:r>
    </w:p>
    <w:p>
      <w:r>
        <w:t>“The B.O.J. hoped that temporary inflation could lead to long-lasting inflation by pushing up wages — giving inflation second legs. But I don’t see that’s the case,” said Takahide Kiuchi, executive economist at Nomura Research Institute and a former policy board member at Japan’s central bank.</w:t>
        <w:br/>
      </w:r>
    </w:p>
    <w:p>
      <w:r>
        <w:t>“日本央行希望，通过推高工资——让通胀再次发生，短期内的通货膨胀就能够转化为长期通货膨胀，但我认为情况并非如此，”野村综合研究所执行经济学家、日本央行前政策委员会成员木内孝秀（音）表示。</w:t>
        <w:br/>
      </w:r>
    </w:p>
    <w:p>
      <w:r>
        <w:t>He said “surprisingly weak” consumer spending and the falling yen “all have one root: mistakes of monetary policy made in Japan over several years.”</w:t>
        <w:br/>
      </w:r>
    </w:p>
    <w:p>
      <w:r>
        <w:t>他说，“出人意料的疲软的”消费支出，以及不断贬值的日元，“都有一个根源：日本几年来货币政策的错误”。</w:t>
        <w:br/>
      </w:r>
    </w:p>
    <w:p>
      <w:r>
        <w:t>If the Bank of Japan had raised rates years earlier, Mr. Kiuchi said, “the yen would not have depreciated so much, consumer activity would have been more stable and the economy would likely be doing better.”</w:t>
        <w:br/>
      </w:r>
    </w:p>
    <w:p>
      <w:r>
        <w:t>木内孝秀表示，如果日本央行早几年提高利率，“日元就不会贬值这么多，消费者活动就会更稳定，经济表现可能会更好。”</w:t>
        <w:br/>
      </w:r>
    </w:p>
    <w:p>
      <w:r>
        <w:t>Recently, on a sweltering afternoon in northwestern Tokyo, Yumiko Umemura, a 49-year-old mother of two, stopped by a meat shop to buy a mix of ground beef and pork. Ms. Umemura said her grocery bills had gone up in recent years while her salary at a data-processing firm had remained the same — a squeeze on her family’s budget she expects to last for some time.</w:t>
        <w:br/>
      </w:r>
    </w:p>
    <w:p>
      <w:r>
        <w:t>近日，在东京西北部一个闷热的下午，两个孩子的母亲、49岁的梅村由美子（音）来到一家肉店，想买混合的碎牛肉和碎猪肉。梅村由美子说，近年来她的日用品购物账单增加了，而她在一家数据处理公司的薪水却没有变，她预计家庭预算的紧缩将持续一段时间。</w:t>
        <w:br/>
      </w:r>
    </w:p>
    <w:p>
      <w:r>
        <w:t>That has left her looking for ways to save, like buying 250 grams of meat instead of 300. “Shopping without excess, that’s how I’ve been cutting back,” she said.</w:t>
        <w:br/>
      </w:r>
    </w:p>
    <w:p>
      <w:r>
        <w:t>她想方设法节省开支，比如购买250克肉，而不是300克。她说：“购物不过量，这就是我的节俭之道。”</w:t>
        <w:br/>
      </w:r>
    </w:p>
    <w:p>
      <w:r>
        <w:t>Yoshimasa Yamamoto, the owner of the shop, said he was grappling with the combination of slowing sales and rising costs. Even locally sourced meat costs more, he said, because the feed for livestock is mostly imported.</w:t>
        <w:br/>
      </w:r>
    </w:p>
    <w:p>
      <w:r>
        <w:t>店主山本吉正（音）表示，他正在努力应对销售放缓和成本上升的双重影响。他说，即使是本地采购的肉类价格也升高了，因为牲畜的饲料主要是进口的。</w:t>
        <w:br/>
      </w:r>
    </w:p>
    <w:p>
      <w:r>
        <w:t>Mr. Yamamoto said he would like to raise prices but feels he can’t because for decades his customers have known only stagnant prices.</w:t>
        <w:br/>
      </w:r>
    </w:p>
    <w:p>
      <w:r>
        <w:t>山本说，他想提高价格，但觉得做不到，因为几十年来，他的顾客习惯价格保持不变。</w:t>
        <w:br/>
      </w:r>
    </w:p>
    <w:p>
      <w:r>
        <w:t>“Customers are used to our prices, and if we raise them, they won’t buy,” he said. “People have already stopped buying as much anyway — how could we raise prices?”</w:t>
        <w:br/>
      </w:r>
    </w:p>
    <w:p>
      <w:r>
        <w:t>“顾客已经习惯了我们的价格，如果涨价，他们就不会买了，”他说。“反正人们已经不买那么多东西了——我们怎么能涨价呢？”</w:t>
        <w:br/>
      </w:r>
    </w:p>
    <w:p>
      <w:r>
        <w:t>These dynamics are starting to appear in Japan’s broader economy. Salaries, while ticking up, have failed to keep pace with prices, leading inflation-adjusted wages to fall for 26 consecutive months, through May. Consumer spending, adjusted for inflation, has fallen for four quarters in a row.</w:t>
        <w:br/>
      </w:r>
    </w:p>
    <w:p>
      <w:r>
        <w:t>这些态势开始出现在日本更广泛的经济领域。工资虽然有所上升，但未能跟上物价上涨的步伐，导致截至今年5月，经通胀调整后的工资连续26个月下降。经通胀调整后的消费者支出已连续四个季度下降。</w:t>
        <w:br/>
      </w:r>
    </w:p>
    <w:p>
      <w:r>
        <w:t>Japan’s economy has shrunk in two of the past three quarters, losing its spot as the world’s third largest to Germany’s. This month, Japan’s Cabinet Office cut its forecast for economic growth for the fiscal year through March 2025, to 0.9 percent from 1.3 percent, mostly because of a downgrade to consumer spending.</w:t>
        <w:br/>
      </w:r>
    </w:p>
    <w:p>
      <w:r>
        <w:t>日本经济在过去三个季度中有两个季度出现萎缩，将世界第三大经济体的地位让给了德国。本月，日本内阁府将截至2025年3月的财年经济增长预期从1.3%下调至0.9%，主要原因是下调了对消费支出的预期。</w:t>
        <w:br/>
      </w:r>
    </w:p>
    <w:p>
      <w:r>
        <w:t>“Consumer demand is weak. The savings rate has fallen to zero. People are having to spend their income,” said Richard Katz, an economist and author of a recent book, “The Contest for Japan’s Economic Future.” “To presume companies will be able to pass on wages — the B.O.J. is seeing things through a prism that tells them what they want to see.”</w:t>
        <w:br/>
      </w:r>
    </w:p>
    <w:p>
      <w:r>
        <w:t>“消费者需求疲软。储蓄率已降至零。人们不得不花掉收入，”经济学家理查德·卡茨说，他最近出版了一本名为《日本经济未来之争》(The Contest for Japan’s Economic Future)的书。“假定企业能够通过涨价而‘转嫁’工资成本 ——日本央行是在透过一面棱镜看问题，这面棱镜让他们可以只看到想看到的东西。”</w:t>
        <w:br/>
      </w:r>
    </w:p>
    <w:p>
      <w:r>
        <w:t>One reason Japan has struggled to manage the effects of rising prices, some economists say, is that officials have had a hard time moving on from longstanding policies intended to encourage inflation when there was none. A reluctance to raise rates because it could dampen demand, they say, has given way to an acknowledgment that consumer spending is perhaps even more sensitive to fears of persistently high inflation.</w:t>
        <w:br/>
      </w:r>
    </w:p>
    <w:p>
      <w:r>
        <w:t>一些经济学家认为，日本难以应对物价上涨的影响的一个原因是，官员们很难摆脱过去没有通胀时旨在鼓励通胀的长期政策。他们表示，官员们原本由于加息可能抑制需求而不愿加息，这样的顾虑现在已经改变，他们认识到，消费者支出可能出于对持续高通胀的担忧而更加敏感。</w:t>
        <w:br/>
      </w:r>
    </w:p>
    <w:p>
      <w:r>
        <w:t>The yen has recovered some of its value in recent weeks — partly because expectations for falling U.S. interest rates have made Japanese assets more attractive — but it remains far weaker than it was before the pandemic.</w:t>
        <w:br/>
      </w:r>
    </w:p>
    <w:p>
      <w:r>
        <w:t>最近几周，日元汇率有所回升，部分原因是对美国利率下降的预期使日本资产更具吸引力，但日元仍远低于疫情前的水平。</w:t>
        <w:br/>
      </w:r>
    </w:p>
    <w:p>
      <w:r>
        <w:t>Hopes that the virtuous cycle of steadily rising inflation, wages and spending could still be in the cards are tied to the pay increases agreed during the spring labor negotiations known as the “shunto.”</w:t>
        <w:br/>
      </w:r>
    </w:p>
    <w:p>
      <w:r>
        <w:t>通胀、工资和支出稳步上升的良性循环仍有可能实现，这种希望取决于被称为“春斗”(shunto)的春季劳资谈判达成的加薪协议。</w:t>
        <w:br/>
      </w:r>
    </w:p>
    <w:p>
      <w:r>
        <w:t>The Bank of Japan’s March rate increase came just days after Japan’s largest federation of trade unions said negotiations between big Japanese companies and unionized employees had resulted in the biggest jump in pay in decades.</w:t>
        <w:br/>
      </w:r>
    </w:p>
    <w:p>
      <w:r>
        <w:t>就在日本央行于3月加息的几天前，日本最大的工会联合会宣布，日本大公司与加入工会的员工之间的谈判达成了几十年来最大的加薪幅度。</w:t>
        <w:br/>
      </w:r>
    </w:p>
    <w:p>
      <w:r>
        <w:t>Shunto wage increases, which cover about 16 percent of the labor force, began in April and phased in through June, so economists are still monitoring their broader impact. The economic impact of last year’s shunto increases, also sizable, ended up being “a big disappointment,” Mr. Katz said.</w:t>
        <w:br/>
      </w:r>
    </w:p>
    <w:p>
      <w:r>
        <w:t>“春斗”薪酬的上涨覆盖了约16%的劳动力，从4月开始实施，逐步持续到6月，因此经济学家仍在关注其更广泛的影响。卡茨说，去年的“春斗”上调对经济的影响也相当大，但最终“令人非常失望”。</w:t>
        <w:br/>
      </w:r>
    </w:p>
    <w:p>
      <w:r>
        <w:t>“Signs point to this time being better,” he added. “But by how much? We don’t know yet.”</w:t>
        <w:br/>
      </w:r>
    </w:p>
    <w:p>
      <w:r>
        <w:t>“有迹象表明，这次情况有所好转，”他补充说。“但是会好多少呢？我们还不知道。”</w:t>
        <w:br/>
      </w:r>
    </w:p>
    <w:p>
      <w:pPr>
        <w:pStyle w:val="Heading1"/>
        <w:spacing w:before="0" w:after="280"/>
      </w:pPr>
      <w:r>
        <w:rPr>
          <w:rFonts w:ascii="Times New Roman" w:hAnsi="Times New Roman" w:eastAsia="宋体"/>
          <w:b/>
          <w:sz w:val="52"/>
        </w:rPr>
        <w:t>中菲南海争端加剧之际，美国向菲律宾提供5亿美元军援</w:t>
      </w:r>
    </w:p>
    <w:p>
      <w:r>
        <w:t>The Biden administration announced on Tuesday an additional $500 million of military aid to the Philippines, further bolstering the defense alliance between the two nations while the Philippine military is grappling with aggressive actions by Chinese ships in the South China Sea.</w:t>
        <w:br/>
      </w:r>
    </w:p>
    <w:p>
      <w:r>
        <w:t>拜登政府周二宣布将向菲律宾追加五亿美元的军事援助，进一步加强两国之间的防务联盟，与此同时，菲律宾军方正在努力应对中国舰船在南海的侵犯。</w:t>
        <w:br/>
      </w:r>
    </w:p>
    <w:p>
      <w:r>
        <w:t>The U.S. and Philippine governments have deepened their military alliance since Ferdinand R. Marcos Jr. became president of the Philippines two years ago. Unlike his predecessor, who favored an opening with China, Mr. Marcos has leaned into ties with the United States.</w:t>
        <w:br/>
      </w:r>
    </w:p>
    <w:p>
      <w:r>
        <w:t>自两年前小费迪南德·马科斯成为菲律宾总统以来，美国和菲律宾政府加深了军事联盟关系。马科斯的前任倾向于与中国交好，而他选择与美国加深联系。</w:t>
        <w:br/>
      </w:r>
    </w:p>
    <w:p>
      <w:r>
        <w:t>Mr. Marcos, who lived in Hawaii while his family was in political exile and has met President Biden one-on-one multiple times since taking office, hosted a meeting on Tuesday of the top diplomatic and military officials from both nations in Manila. It was the first time that such a so-called 2+2 session between the allied nations has taken place in the Philippines.</w:t>
        <w:br/>
      </w:r>
    </w:p>
    <w:p>
      <w:r>
        <w:t>马科斯曾在其家人政治流亡期间居住在夏威夷，自上任以来曾多次与拜登总统进行一对一会谈，他于周二在马尼拉主持了两国外交和军事高官会议。这是盟国之间首次在菲律宾举行所谓的2+2会议。</w:t>
        <w:br/>
      </w:r>
    </w:p>
    <w:p>
      <w:r>
        <w:t>Mr. Biden has made alliance-building a hallmark of his foreign policy, especially in Europe and Asia, where different sets of alliances are aimed at countering or deterring military action by two nuclear-armed superpowers that are partners with each other — Russia and China. Secretary of State Antony J. Blinken and Defense Secretary Lloyd J. Austin III arrived in Manila on Monday night as part of a diplomatic mission to the Indo-Pacific region.</w:t>
        <w:br/>
      </w:r>
    </w:p>
    <w:p>
      <w:r>
        <w:t>拜登将建立联盟作为其外交政策的一个标志，尤其是在欧洲和亚洲，在这两个地区，不同的联盟组合旨在对抗或威慑俄罗斯和中国这两个合作的持核超级大国的军事行动。国务卿安东尼·布林肯和国防部长劳埃德·奥斯汀三世于周一晚间抵达马尼拉，这是他们对印度-太平洋地区外交访问的一部分。</w:t>
        <w:br/>
      </w:r>
    </w:p>
    <w:p>
      <w:r>
        <w:t>The backdrop of the talks in Manila was a fraught one: Not only have Chinese coast guard vessels carried out more hostile actions against Philippine naval ships in recent months in the South China Sea, but Mr. Marcos and other Asian leaders are wondering who will take over from Mr. Biden as the U.S. president next January. Will it be Kamala Harris, the current vice president and presumed Democratic nominee, or Donald J. Trump, the former president who says U.S. military alliances are a waste of resources?</w:t>
        <w:br/>
      </w:r>
    </w:p>
    <w:p>
      <w:r>
        <w:t>在马尼拉举行会谈的背景充满变数：近几个月来，中国海警船在南海对菲律宾军舰采取了更多敌对行动，不仅如此，马科斯和其他亚洲领导人还在猜测明年1月谁将接替拜登出任美国总统。是现任副总统、被认为将成为民主党提名人的贺锦丽，还是声称美国军事联盟是浪费资源的前总统唐纳德·特朗普？</w:t>
        <w:br/>
      </w:r>
    </w:p>
    <w:p>
      <w:r>
        <w:t>Mr. Marcos remarked to Mr. Blinken and Mr. Austin on the circumstances of their visit at the presidential palace on Tuesday morning.</w:t>
        <w:br/>
      </w:r>
    </w:p>
    <w:p>
      <w:r>
        <w:t>马科斯对布林肯和奥斯汀提到了他们周二上午访问总统府时的背景情况。</w:t>
        <w:br/>
      </w:r>
    </w:p>
    <w:p>
      <w:r>
        <w:t>“I am a bit surprised considering how interesting your political situation has become back in the States, but I’m glad that you’ve found the time to come and visit with us,” Mr. Marcos said.</w:t>
        <w:br/>
      </w:r>
    </w:p>
    <w:p>
      <w:r>
        <w:t>“考虑到美国的政治局势变得如此有趣，我有些意外，但还是很高兴您能抽出时间来和我们见面，”马科斯说。</w:t>
        <w:br/>
      </w:r>
    </w:p>
    <w:p>
      <w:r>
        <w:t>Mr. Blinken, in his remarks, made sure to mention Ms. Harris, saying he brought “greetings from President Biden and Vice President Harris along with Secretary Austin.”</w:t>
        <w:br/>
      </w:r>
    </w:p>
    <w:p>
      <w:r>
        <w:t>布林肯在发言中特别提到了贺锦丽，他说他带来了“拜登总统和贺锦丽副总统以及奥斯汀部长的问候”。</w:t>
        <w:br/>
      </w:r>
    </w:p>
    <w:p>
      <w:r>
        <w:t>At an afternoon news conference with Mr. Austin and with their Philippine counterparts at Camp Aguinaldo, the headquarters of the Philippine military, Mr. Blinken highlighted the $500 million in additional military aid and said it would be used for helping to modernize the Philippine military and the coast guard.</w:t>
        <w:br/>
      </w:r>
    </w:p>
    <w:p>
      <w:r>
        <w:t>在下午于菲律宾军方总部阿吉纳尔多营举行的新闻发布会上，布林肯与奥斯汀及菲律宾官员强调了5亿美元的额外军事援助，并表示这笔资金将用于帮助菲律宾军队和海岸警卫队实现现代化。</w:t>
        <w:br/>
      </w:r>
    </w:p>
    <w:p>
      <w:r>
        <w:t>Mr. Austin said “this level of funding is unprecedented, and it sends a clear message of support for the Philippines from the Biden-Harris administration, the U.S. Congress and the American people.”</w:t>
        <w:br/>
      </w:r>
    </w:p>
    <w:p>
      <w:r>
        <w:t>奥斯汀表示：“这一资助水平是前所未有的，这是在发出拜登-贺锦丽政府、美国国会和美国人民支持菲律宾的明确信息。”</w:t>
        <w:br/>
      </w:r>
    </w:p>
    <w:p>
      <w:r>
        <w:t>Under the Biden and Marcos administrations, the first substantial boost to the U.S.-Philippine alliance took place in February 2023, when the governments announced, during a visit by Mr. Austin to Manila, that the Philippines had granted the United States access to four additional military bases. The northernmost of those are near Taiwan. The agreement allows the United States to use the bases for humanitarian purposes, but in the event of a war — for instance a Chinese attempt to invade Taiwan — officials in Manila and Washington could decide that the U.S. military could use the bases for combat support.</w:t>
        <w:br/>
      </w:r>
    </w:p>
    <w:p>
      <w:r>
        <w:t>在拜登和马科斯政府的领导下，美菲同盟关系在2023年2月得到了第一次实质性提升。当时，在奥斯汀访问马尼拉期间，两国政府宣布菲律宾允许美国使用额外的四个军事基地。其中最北端的基地靠近台湾。该协议允许美国出于人道主义目的使用这些基地，但如果发生战争——比如中国试图入侵台湾——马尼拉和华盛顿的官员可以决定让美军使用这些基地进行战斗支援。</w:t>
        <w:br/>
      </w:r>
    </w:p>
    <w:p>
      <w:r>
        <w:t>At the news conference on Tuesday, the Philippine defense minister, Gilbert Teodoro, said his country looked forward to enhancing cooperation on those military bases.</w:t>
        <w:br/>
      </w:r>
    </w:p>
    <w:p>
      <w:r>
        <w:t>在周二的新闻发布会上，菲律宾国防部长吉尔伯特·特奥多罗表示，菲律宾期待在这些军事基地加强合作。</w:t>
        <w:br/>
      </w:r>
    </w:p>
    <w:p>
      <w:r>
        <w:t>It is in the South China Sea where tensions between the Philippines and China are the most heated. For months, Chinese coast guard vessels tried to keep Philippine naval ships from bringing supplies to marines posted at the Sierra Madre, a grounded ship on the Second Thomas Shoal, a submerged reef. Both China and the Philippines claim the area as their territory. Chinese coast guard vessels have rammed Philippine ships and fired water cannons at them; in one episode, two ships hitting each other resulted in the severing of a Philippine sailor’s thumb.</w:t>
        <w:br/>
      </w:r>
    </w:p>
    <w:p>
      <w:r>
        <w:t>菲律宾和中国在南海的关系最为紧张。几个月来，中国海警船只一直试图阻止菲律宾海军舰艇向位于仁爱礁的马德雷山号上的海军陆战队运送补给。中国和菲律宾都声称该地区是自己的领土。中国海警船冲撞菲律宾船只并向其发射水炮；在一次事件中，两艘船只相撞，导致一名菲律宾水手的拇指被切断。</w:t>
        <w:br/>
      </w:r>
    </w:p>
    <w:p>
      <w:r>
        <w:t>Mr. Austin stressed at the news conference that the mutual defense clause of the U.S.-Philippine treaty applies to actions against the forces of both of those countries in the South China Sea.</w:t>
        <w:br/>
      </w:r>
    </w:p>
    <w:p>
      <w:r>
        <w:t>奥斯汀在新闻发布会上强调，美菲条约的共同防御条款适用于在南海针对两国军队的行动。</w:t>
        <w:br/>
      </w:r>
    </w:p>
    <w:p>
      <w:r>
        <w:t>China and the Philippines signed an agreement last week in which China would allow the Philippine navy to run resupply missions to the Sierra Madre. There have been some questions on whether the two governments have clashing interpretations of the agreement, but the Philippines was able to run a resupply mission on Saturday to the grounded ship without harassment by Chinese vessels.</w:t>
        <w:br/>
      </w:r>
    </w:p>
    <w:p>
      <w:r>
        <w:t>中国和菲律宾上周签署了一项协议，中国将允许菲律宾海军向马德雷山号执行补给任务。有人质疑两国政府对该协议的解释是否存在冲突，但菲律宾在没有受到中国船只骚扰的情况下，于周六向搁浅船只执行了补给任务。</w:t>
        <w:br/>
      </w:r>
    </w:p>
    <w:p>
      <w:r>
        <w:t>Mr. Blinken said that at a meeting he had in Vientiane, Laos, on Saturday with Wang Yi, China’s top foreign policy official, he told Mr. Wang that China had to refrain from hostilities against the Philippines in the South China Sea.</w:t>
        <w:br/>
      </w:r>
    </w:p>
    <w:p>
      <w:r>
        <w:t>布林肯说，上周六在老挝万象与中国最高外交政策官员王毅会面时，他告诉王毅，中国必须克制在南海与菲律宾的敌对行动。</w:t>
        <w:br/>
      </w:r>
    </w:p>
    <w:p>
      <w:r>
        <w:t>At their stops in Tokyo and Manila, Mr. Blinken, Mr. Austin and their aides have coordinated with foreign counterparts to issue strong messages pushing back against China’s assertive territorial moves.</w:t>
        <w:br/>
      </w:r>
    </w:p>
    <w:p>
      <w:r>
        <w:t>在东京和马尼拉访问期间，布林肯、奥斯汀及其助手与外国同级官员协调，发出了强烈的信息，回击中国在领土问题上的强硬举动。</w:t>
        <w:br/>
      </w:r>
    </w:p>
    <w:p>
      <w:r>
        <w:t>In Tokyo on Monday, Mr. Blinken and three foreign ministers from the so-called Quad countries that have a nonmilitary partnership — Japan, India, Australia and the United States — issued a joint statement that, among other things, denounced military aggression in the South and East China Seas. Like a similar statement that the ministers issued last year in New Delhi, this one did not name China, but it was clear they were referring to that country.</w:t>
        <w:br/>
      </w:r>
    </w:p>
    <w:p>
      <w:r>
        <w:t>周一在东京，布林肯和日本、印度、澳大利亚的三位外长发表了一份联合声明——这四个国家构成了称为四方安全对话(Quad)的非军事伙伴关系——谴责中国在南海和东海的军事侵犯行为。与去年各国部长在新德里发表的类似声明一样，这份声明没有点名，但很明显指的是中国。</w:t>
        <w:br/>
      </w:r>
    </w:p>
    <w:p>
      <w:r>
        <w:t>“We are seriously concerned about the situation in the East and South China Seas and reiterate our strong opposition to any unilateral actions that seek to change the status quo by force or coercion,” the four top diplomats said in the latest Quad statement.</w:t>
        <w:br/>
      </w:r>
    </w:p>
    <w:p>
      <w:r>
        <w:t>“我们对东海和南海的局势表示严重关切，并重申我们坚决反对任何试图通过武力或胁迫改变现状的单方面行动，”四位最高外交官在最新的四方声明中表示。</w:t>
        <w:br/>
      </w:r>
    </w:p>
    <w:p>
      <w:r>
        <w:t>“We continue to express our serious concern about the militarization of disputed features, and coercive and intimidating maneuvers in the South China Sea,” they said. “We also express our serious concern about the dangerous use of coast guard and maritime militia vessels, the increasing use of various kinds of dangerous maneuvers, and efforts to disrupt other countries’ offshore resource exploitation activities.”</w:t>
        <w:br/>
      </w:r>
    </w:p>
    <w:p>
      <w:r>
        <w:t>“我们继续对有争议岛礁的军事化以及在南海进行的胁迫和恐吓性演习表示严重关切，”他们说。“我们还对危险使用海岸警卫队和海上民兵船只、越来越多地使用各种危险演习以及破坏其他国家海上资源开发活动的行为表示严重关切。”</w:t>
        <w:br/>
      </w:r>
    </w:p>
    <w:p>
      <w:r>
        <w:t>As in New Delhi in 2023, because the statement did not name China, it was not as strong as it could have been. Some countries in Asia want a robust U.S. military, diplomatic and economic presence in the region as a counterweight to China, but at the same time they want to avoid provoking China, which is rapidly building up its military — and especially its navy — while being the largest trading partner for many Asian nations.</w:t>
        <w:br/>
      </w:r>
    </w:p>
    <w:p>
      <w:r>
        <w:t>就像2023年在新德里发表的声明那样，由于没有点名中国，这份声明力度不够。亚洲一些国家希望美国在该地区保持强大的军事、外交和经济存在，以制衡中国，但同时他们也希望避免激怒中国。中国正在迅速加强其军事力量，尤其是海军力量，同时也是许多亚洲国家最大的贸易伙伴。</w:t>
        <w:br/>
      </w:r>
    </w:p>
    <w:p>
      <w:r>
        <w:t>The Quad is an example of the Biden administration taking a moribund multilateral partnership and reinvigorating it. The administration has also created new latticeworks of trilateral military partnerships. It has done this with Japan and South Korea, and with Japan and the Philippines. Leaders announced the latter in April, when Marcos and Fumio Kishida, the prime minister of Japan, visited Biden at the White House.</w:t>
        <w:br/>
      </w:r>
    </w:p>
    <w:p>
      <w:r>
        <w:t>四方对话是拜登政府重振缺乏活力的多边伙伴关系的一个例子。拜登政府还建立了新的三边军事伙伴关系框架，与日本和韩国，以及日本和菲律宾建立了这种关系。今年4月，马科斯和日本首相岸田文雄到白宫拜访拜登时，三国领导人宣布了美日菲三边关系。</w:t>
        <w:br/>
      </w:r>
    </w:p>
    <w:p>
      <w:r>
        <w:t>On Sunday, during the first day of their visit to Japan, Blinken and Austin also held a meeting with Japanese counterparts on extended deterrence, the term that refers to deterrence protection provided to nonnuclear-armed nations by the U.S. nuclear umbrella. It was the first time that a session on extended deterrence had been scheduled outside of the regular 2+2 conference, underscoring the growing anxieties over possible military conflict in the Asia-Pacific region.</w:t>
        <w:br/>
      </w:r>
    </w:p>
    <w:p>
      <w:r>
        <w:t>周日，即访问日本的第一天，布林肯和奥斯汀与日本同级官员举行了关于延伸威慑的会议。“延伸威慑”指的是美国核保护伞向无核国家提供的威慑保护。这是首次在常规的2+2会议之外安排有关延伸威慑的会议，凸显了对亚太地区可能发生军事冲突日益增长的忧虑。</w:t>
        <w:br/>
      </w:r>
    </w:p>
    <w:p>
      <w:r>
        <w:t>After the news conference at Camp Aguinaldo, Blinken stopped by an artisanal chocolate shop, Auro, on his way to the airport to fly to Singapore. Blinken is visiting six nations on his 18th trip to the Indo-Pacific region. He tasted both chocolate and pandesal, a Philippine bread, this one stuffed with ube, a paste of purple yam, and sipped from a cup of mocha. He walked away from this final stop in Manila with a gift box of chocolates from the owner, Mark Ocampo.</w:t>
        <w:br/>
      </w:r>
    </w:p>
    <w:p>
      <w:r>
        <w:t>在阿吉纳尔多营的新闻发布会后，将飞往新加坡的布林肯在去机场途中光顾了手工巧克力店Auro。布林肯此次将访问六个国家，这是他第18次访问印太地区。他喝了一杯摩卡，品尝了巧克力和有紫薯泥的菲律宾咸面包。带着该店老板马克·奥坎波赠送的一盒巧克力，他离开了在马尼拉的最后一站。</w:t>
        <w:br/>
      </w:r>
    </w:p>
    <w:p>
      <w:pPr>
        <w:pStyle w:val="Heading1"/>
        <w:spacing w:before="0" w:after="280"/>
      </w:pPr>
      <w:r>
        <w:rPr>
          <w:rFonts w:ascii="Times New Roman" w:hAnsi="Times New Roman" w:eastAsia="宋体"/>
          <w:b/>
          <w:sz w:val="52"/>
        </w:rPr>
        <w:t>哈马斯领导人哈尼耶在伊朗遇袭身亡</w:t>
      </w:r>
    </w:p>
    <w:p>
      <w:r>
        <w:t>Ismail Haniyeh, one of the most senior Hamas leaders, was targeted and killed in Iran, according to Iran’s Revolutionary Guards Corps and Hamas on Wednesday, a severe blow to the group that threatens to engulf the region in further conflict.</w:t>
        <w:br/>
      </w:r>
    </w:p>
    <w:p>
      <w:r>
        <w:t>伊朗革命卫队和哈马斯周三表示，哈马斯最高级别领导人之一伊斯梅尔·哈尼耶(Ismail Haniyeh)在伊朗遇袭身亡。这对哈马斯造成了严重打击，可能使整个地区陷入进一步冲突。</w:t>
        <w:br/>
      </w:r>
    </w:p>
    <w:p>
      <w:r>
        <w:t>Hamas accused Israel of killing Mr. Haniyeh, who led the group’s political operations from exile in Qatar, in Tehran. Hamas made the statement on its official Telegram account. He was in Tehran to attend the inauguration of the newly elected president of Iran.</w:t>
        <w:br/>
      </w:r>
    </w:p>
    <w:p>
      <w:r>
        <w:t>哈马斯在官方Telegram账户上发表声明，指责以色列在德黑兰杀害了哈尼耶。哈尼耶此前流亡卡塔尔，在那里领导哈马斯的政治行动。遇袭时他正在德黑兰参加伊朗新当选总统的就职典礼。</w:t>
        <w:br/>
      </w:r>
    </w:p>
    <w:p>
      <w:r>
        <w:t>Mr. Haniyeh was a key figure in Hamas’s stalled cease-fire negotiations with Israel, and his assassination makes the prospects for a deal even more unclear.</w:t>
        <w:br/>
      </w:r>
    </w:p>
    <w:p>
      <w:r>
        <w:t>哈尼耶是哈马斯与以色列停火谈判中的关键人物，他的遇刺令本就陷入停滞的谈判达成协议的前景更加不明朗。</w:t>
        <w:br/>
      </w:r>
    </w:p>
    <w:p>
      <w:r>
        <w:t>Israel’s military has not commented and said it does not respond to reports in the foreign news media. In recent years it has carried out a number of high-profile assassinations in Iran, rattling the country’s leaders and prompting a security overhaul including the ouster of a top security official.</w:t>
        <w:br/>
      </w:r>
    </w:p>
    <w:p>
      <w:r>
        <w:t>以色列军方表示，他们不对外国新闻媒体的报道作回应。近年来，以色列在伊朗进行了多次高调的暗杀行动。这震动了伊朗领导人，促使他们进行安全改革，包括罢免了一名高级安全官员。</w:t>
        <w:br/>
      </w:r>
    </w:p>
    <w:p>
      <w:r>
        <w:t>On Tuesday, the Israeli military said it had carried out a separate strike on a Hezbollah commander in Beirut’s southern suburbs. The target of that strike, Fuad Shukr, was a senior official who serves as a close adviser to Hezbollah’s leader, Hassan Nasrallah, according to three Israeli security officials who spoke on the condition of anonymity to discuss sensitive details.</w:t>
        <w:br/>
      </w:r>
    </w:p>
    <w:p>
      <w:r>
        <w:t>周二，以色列军方称在贝鲁特南郊对一名真主党指挥官发起了一次单独袭击。根据三位以色列安全官员的说法，此次袭击的目标是富阿德·舒克尔，他是一名高级官员，也是真主党领导人哈桑·纳斯鲁拉的亲密顾问。这些官员要求匿名以讨论敏感细节。</w:t>
        <w:br/>
      </w:r>
    </w:p>
    <w:p>
      <w:r>
        <w:t>The targeting of two senior leaders of two Iran-backed groups within a matter of hours would be an audacious escalation in the region, which is reeling from months of high tensions since Israel began waging a war against Hamas in the Gaza Strip after that group led a deadly assault in Israel on Oct. 7.</w:t>
        <w:br/>
      </w:r>
    </w:p>
    <w:p>
      <w:r>
        <w:t>短短数小时内，两个伊朗支持的组织的高级领导人成为攻击目标，这可能是地区局势的一次大胆升级。去年10月7日哈马斯在以色列发动致命袭击后，以色列在加沙地带开始了打击哈马斯的战争，该地区一直处于高度紧张状态。</w:t>
        <w:br/>
      </w:r>
    </w:p>
    <w:p>
      <w:r>
        <w:t>How either militant group responds is likely to determine the course of the conflict and whether it engulfs the region into a war on multiple fronts.</w:t>
        <w:br/>
      </w:r>
    </w:p>
    <w:p>
      <w:r>
        <w:t>两大武装组织如何回应袭击事件可能会决定冲突的进程，以及该地区是否会陷入多方战争。</w:t>
        <w:br/>
      </w:r>
    </w:p>
    <w:p>
      <w:r>
        <w:t>A senior member of the Revolutionary Guards who spent Tuesday afternoon in meetings with members of militant groups who had gathered in Tehran said that targeting a Hamas leader there was a declaration of war on Iran.</w:t>
        <w:br/>
      </w:r>
    </w:p>
    <w:p>
      <w:r>
        <w:t>一位在德黑兰与武装组织成员举行会议的伊朗革命卫队高级成员表示，在德黑兰实施针对哈马斯领导人的袭击是对伊朗的宣战。</w:t>
        <w:br/>
      </w:r>
    </w:p>
    <w:p>
      <w:r>
        <w:t>Ibrahim Madhoun, an analyst close to Hamas, called Mr. Haniyeh’s death “a major blow” for the group but said it had faced the same situation in the past, when two previous leaders, Ahmed Yassin and Abdel Aziz Rantisi were killed by Israel in 2004.</w:t>
        <w:br/>
      </w:r>
    </w:p>
    <w:p>
      <w:r>
        <w:t>熟悉哈马斯的分析师易卜拉欣·马敦表示，哈尼耶之死是对该组织的“重大打击”，但他说，哈马斯过去也曾面临类似的情况，两位前领导人艾哈迈德·亚辛和阿卜杜勒·阿齐兹·兰提西在2004年被以色列杀害。</w:t>
        <w:br/>
      </w:r>
    </w:p>
    <w:p>
      <w:r>
        <w:t>“It came out of those scenarios stronger,” he said.</w:t>
        <w:br/>
      </w:r>
    </w:p>
    <w:p>
      <w:r>
        <w:t>“经历过那些事件之后，哈马斯更强了，”他说。</w:t>
        <w:br/>
      </w:r>
    </w:p>
    <w:p>
      <w:r>
        <w:t>An Iranian security guard was killed with Mr. Haniyeh, the Revolutionary Guards said in a statement.</w:t>
        <w:br/>
      </w:r>
    </w:p>
    <w:p>
      <w:r>
        <w:t>伊朗革命卫队在一份声明中表示，一名伊朗保安人员与哈尼耶一起遇害。</w:t>
        <w:br/>
      </w:r>
    </w:p>
    <w:p>
      <w:r>
        <w:t>Here’s what else to know:</w:t>
        <w:br/>
      </w:r>
    </w:p>
    <w:p>
      <w:r>
        <w:t>以下是其他需要了解的信息：</w:t>
        <w:br/>
      </w:r>
    </w:p>
    <w:p>
      <w:r>
        <w:t>· Mr. Haniyeh is from the Shati refugee camp in Gaza City and became the leader of Hamas in Gaza in 2006. He moved to Qatar in 2017 when he was named the group’s political leader. In Gaza, he was succeeded by Yahya Sinwar, who is considered an architect of the Oct. 7 attacks on Israel, in which around 1,200 people were killed and around 240 taken hostage.</w:t>
        <w:br/>
      </w:r>
    </w:p>
    <w:p>
      <w:r>
        <w:t>· 哈尼耶来自加沙城的沙提难民营，2006年成为哈马斯在加沙的领导人。2017年，他被任命为该组织的政治领导人，随后移居卡塔尔。他在加沙的继任者是叶海亚·辛瓦尔，外界认为辛瓦尔是10月7日袭击以色列的策划者，那次袭击造成约1200人死亡，约240人被劫持为人质。</w:t>
        <w:br/>
      </w:r>
    </w:p>
    <w:p>
      <w:r>
        <w:t>· In April, three of Mr. Haniyeh’s sons were killed in an Israeli strike near Gaza City. Israel identified the three adult sons as Amir, Mohammad and Hazem Haniyeh and said all three were Hamas military operatives. Mr. Haniyeh said at the time that the strike — conducted on Eid al-Fitr, the holiday that notes the end of the holy month of Ramadan — had also killed some of his grandchildren.</w:t>
        <w:br/>
      </w:r>
    </w:p>
    <w:p>
      <w:r>
        <w:t>· 4月，哈尼耶的三个儿子在以色列对加沙城附近的袭击中丧生。以色列确认这三个成年儿子分别是阿米尔、穆罕默德和哈泽姆·哈尼耶，并称这三人都是哈马斯军事人员。哈尼耶当时表示，那次发生在开斋节（斋月结束的节日）的袭击还导致他的一些孙辈丧生。</w:t>
        <w:br/>
      </w:r>
    </w:p>
    <w:p>
      <w:pPr>
        <w:pStyle w:val="Heading1"/>
        <w:spacing w:before="0" w:after="280"/>
      </w:pPr>
      <w:r>
        <w:rPr>
          <w:rFonts w:ascii="Times New Roman" w:hAnsi="Times New Roman" w:eastAsia="宋体"/>
          <w:b/>
          <w:sz w:val="52"/>
        </w:rPr>
        <w:t>民主人士还是中共间谍？被美国司法部指控的王书军是谁</w:t>
      </w:r>
    </w:p>
    <w:p>
      <w:r>
        <w:t>Shujun Wang had long billed himself as a scholar and democracy activist who fled China to build a new life in New York.</w:t>
        <w:br/>
      </w:r>
    </w:p>
    <w:p>
      <w:r>
        <w:t>逃离中国并在纽约开始了新生活的王书军一直以学者和民主活动人士自居。</w:t>
        <w:br/>
      </w:r>
    </w:p>
    <w:p>
      <w:r>
        <w:t>But American prosecutors say he was actually a spy for the Chinese Communist Party.</w:t>
        <w:br/>
      </w:r>
    </w:p>
    <w:p>
      <w:r>
        <w:t>但美国检察官表示，他实际上是中国共产党的间谍。</w:t>
        <w:br/>
      </w:r>
    </w:p>
    <w:p>
      <w:r>
        <w:t>Mr. Wang is on trial this week in Brooklyn federal court on charges that he acted as an agent of a foreign government without registering with the attorney general, as is required by law. He vigorously disputes the charges. If convicted, he could face up to 25 years in prison.</w:t>
        <w:br/>
      </w:r>
    </w:p>
    <w:p>
      <w:r>
        <w:t>本周，王书军在布鲁克林联邦法院受审，他被控在没有按照法律要求向司法部长登记的情况下充当外国政府的代理人。他极力反驳这些指控。如果罪名成立，他可能面临长达25年的监禁。</w:t>
        <w:br/>
      </w:r>
    </w:p>
    <w:p>
      <w:r>
        <w:t>The case is part of a rash of prosecutions taking aim at what the Justice Department calls transnational repression, efforts by the Chinese government to control that country’s vast diaspora through intimidation and harassment.</w:t>
        <w:br/>
      </w:r>
    </w:p>
    <w:p>
      <w:r>
        <w:t>针对中国政府通过恐吓及骚扰控制该国广大侨民的跨国镇压行为，司法部提起了一系列诉讼，此案就是其一。</w:t>
        <w:br/>
      </w:r>
    </w:p>
    <w:p>
      <w:r>
        <w:t>“The Chinese government will stop at nothing to lie, steal, and cheat its way to wealth and power, to silence those who oppose it, and to project its authoritarian view around the world — and within our own borders,” the F.B.I. director, Christopher A. Wray, said in April 2023 as he announced charges in two new cases.</w:t>
        <w:br/>
      </w:r>
    </w:p>
    <w:p>
      <w:r>
        <w:t>“中国政府会不择手段地通过撒谎、偷窃和欺骗来获取财富和权力，让反对它的人噤声，并在全世界——包括在我们自己的国土上——投射它的威权观点，”联邦调查局局长克里斯托弗·雷在2023年4月宣布对两起新案件的指控时说。</w:t>
        <w:br/>
      </w:r>
    </w:p>
    <w:p>
      <w:r>
        <w:t>Wang Wenbin, then a spokesman for China’s foreign ministry, responded that the allegations were a smear and called for the United States to “abandon the Cold War mentality.”</w:t>
        <w:br/>
      </w:r>
    </w:p>
    <w:p>
      <w:r>
        <w:t>时任中国外交部发言人汪文斌回应称，这些指控是抹黑，并呼吁美国“放弃冷战思维”。</w:t>
        <w:br/>
      </w:r>
    </w:p>
    <w:p>
      <w:r>
        <w:t>Here’s what to know about the case against Mr. Wang.</w:t>
        <w:br/>
      </w:r>
    </w:p>
    <w:p>
      <w:r>
        <w:t>以下是关于王书军一案需要了解的信息。</w:t>
        <w:br/>
      </w:r>
    </w:p>
    <w:p>
      <w:r>
        <w:t>Who is Shujun Wang and what is he accused of?</w:t>
        <w:br/>
      </w:r>
    </w:p>
    <w:p>
      <w:r>
        <w:t>王书军是谁？他被指控什么罪名？</w:t>
        <w:br/>
      </w:r>
    </w:p>
    <w:p>
      <w:r>
        <w:t>Mr. Wang, 75, is an American citizen who settled in New York in the 1990s after a stint as a visiting scholar of East Asian studies at a local university. He was also a leading member of a group in the Flushing area of Queens founded to commemorate the 1989 Tiananmen Square uprising.</w:t>
        <w:br/>
      </w:r>
    </w:p>
    <w:p>
      <w:r>
        <w:t>现年75岁的王书军是一名美国公民，上世纪90年代在纽约定居，此前他曾在当地一所大学担任东亚研究访问学者。他是皇后区法拉盛为纪念1989年天安门广场抗议事件而成立的一个团体的领导人之一。</w:t>
        <w:br/>
      </w:r>
    </w:p>
    <w:p>
      <w:r>
        <w:t>When Breon S. Peace, the U.S. attorney for the Eastern District of New York, announced Mr. Wang’s indictment two years ago, he said the defendant had “acted as a covert intelligence asset in his own community,” collecting information about Chinese nationals living in the New York area.</w:t>
        <w:br/>
      </w:r>
    </w:p>
    <w:p>
      <w:r>
        <w:t>两年前，纽约东区联邦检察官布伦·皮斯宣布对王书军提起公诉，称被告“在自己的社区里充当了秘密情报人员”，收集居住在纽约地区的中国公民的信息。</w:t>
        <w:br/>
      </w:r>
    </w:p>
    <w:p>
      <w:r>
        <w:t>The indictment said that Chinese government officials had directed Mr. Wang to target people pushing for democracy in Hong Kong, those who supported independence for Taiwan and Tibet and Uyghur activists, among others.</w:t>
        <w:br/>
      </w:r>
    </w:p>
    <w:p>
      <w:r>
        <w:t>起诉书称，中国政府官员指示王书军将目标对准推动香港民主、支持台湾和西藏独立的人士，以及维吾尔活动人士等。</w:t>
        <w:br/>
      </w:r>
    </w:p>
    <w:p>
      <w:r>
        <w:t>He then relayed the information, prosecutors said, in correspondence and face-to-face meetings with his handlers, four members of China’s Ministry of State Security, who were also charged by the U.S. attorney’s office, though they are in China.</w:t>
        <w:br/>
      </w:r>
    </w:p>
    <w:p>
      <w:r>
        <w:t>检察官说，王书军随后通过通信和面对面会谈向其上线——中国国家安全部的四名官员——传递了这些信息。这四名官员也受到了美国检察官办公室的指控，不过他们身在中国。</w:t>
        <w:br/>
      </w:r>
    </w:p>
    <w:p>
      <w:r>
        <w:t>Mr. Wang says he is innocent of the charges and argues that they are spurious claims based on inaccurate translations, including ones that mixed up the name of his daughter’s cat with that of a Chinese official.</w:t>
        <w:br/>
      </w:r>
    </w:p>
    <w:p>
      <w:r>
        <w:t>王书军称自己是无辜的，并辩称这些指控是基于不准确翻译的错误指控，包括将他女儿的猫的名字与一名中国官员的名字混淆。</w:t>
        <w:br/>
      </w:r>
    </w:p>
    <w:p>
      <w:r>
        <w:t>The case against him relies in part on his interactions with an undercover F.B.I. agent who showed up at Mr. Wang’s home and claimed to be working for Chinese security officials. The undercover agent told Mr. Wang that he was under investigation by the F.B.I., according to the indictment. Mr. Wang is then said to have given the agent his email passwords so that he could delete incriminating messages.</w:t>
        <w:br/>
      </w:r>
    </w:p>
    <w:p>
      <w:r>
        <w:t>起诉他的部分依据是他与一名联邦调查局卧底探员的互动，这名特工出现在王书军家中，声称为中国安全官员工作。起诉书称，这名卧底特工告诉王书军，他正在接受联邦调查局的调查。据称，王书军随后将自己的电子邮件密码交给了这名特工，以便特工删除表明他有罪的信息。</w:t>
        <w:br/>
      </w:r>
    </w:p>
    <w:p>
      <w:r>
        <w:t>Mr. Wang’s lawyer, Kevin Tung, has argued that it was a case of entrapment.</w:t>
        <w:br/>
      </w:r>
    </w:p>
    <w:p>
      <w:r>
        <w:t>王书军的律师董克文辩称，这是一起诱捕案件。</w:t>
        <w:br/>
      </w:r>
    </w:p>
    <w:p>
      <w:r>
        <w:t>At a recent court appearance, Mr. Wang, who speaks limited English, brought a wheeled shopping cart containing a thick stack of news clippings from Chinese-language newspapers related to his activities in New York.</w:t>
        <w:br/>
      </w:r>
    </w:p>
    <w:p>
      <w:r>
        <w:t>在上一次出庭时，只会说有限英语的王书军带来了一辆带轮子的购物车，里面装着厚厚一叠与他在纽约活动有关的中文剪报。</w:t>
        <w:br/>
      </w:r>
    </w:p>
    <w:p>
      <w:r>
        <w:t>He had highlighted sections and added English translations and commentary, calling the accusations against him slander.</w:t>
        <w:br/>
      </w:r>
    </w:p>
    <w:p>
      <w:r>
        <w:t>他重点画出了其中部分内容，并添加了英文翻译和评论，称对他的指控是诽谤。</w:t>
        <w:br/>
      </w:r>
    </w:p>
    <w:p>
      <w:r>
        <w:t>He pointed to the reports as proof that the activities of his group, the Hu Yaobang and Zhao Ziyang Memorial Foundation, were widely publicized. The group was named for Chinese officials who were seen as reformers but were pushed out of power; Mr. Hu’s death in 1989 gave rise to the student protests in Tiananmen Square that ended in an infamous massacre.</w:t>
        <w:br/>
      </w:r>
    </w:p>
    <w:p>
      <w:r>
        <w:t>他指出，这些报道证明他的组织——纪念胡耀邦赵紫阳基金会——得到了广泛宣传。该组织以被视为改革者但被赶下台的中国官员命名；1989年胡耀邦的去世引发了天安门广场的学生抗议活动，最终导致了臭名昭著的大屠杀。</w:t>
        <w:br/>
      </w:r>
    </w:p>
    <w:p>
      <w:r>
        <w:t>Mr. Wang questioned why he would need to pass information about his group to the Chinese government when voluminous, detailed information was already available.</w:t>
        <w:br/>
      </w:r>
    </w:p>
    <w:p>
      <w:r>
        <w:t>王书军质疑，既然已经有了大量详细的信息，他为什么还要把自己这个组织的信息传递给中国政府。</w:t>
        <w:br/>
      </w:r>
    </w:p>
    <w:p>
      <w:r>
        <w:t>In a strange twist, another key figure in the Flushing group, the lawyer Jim Li, also known as Li Jinjin, was stabbed to death by a client in his Queens office just days before Mr. Wang was arrested. The prosecution of his assailant, a 25-year-old woman, is pending; no evidence has emerged connecting the stabbing to Mr. Wang’s case.</w:t>
        <w:br/>
      </w:r>
    </w:p>
    <w:p>
      <w:r>
        <w:t>王书军被捕几天前，事情出现了一个奇怪的转折，他所在的法拉盛团体的另一位关键人物律师李进进在皇后区的办公室被一名客户刺死。对袭击他的那名25岁女子的检控尚在进行中；目前还没有证据表明他的遇害与王书军的案件有关。</w:t>
        <w:br/>
      </w:r>
    </w:p>
    <w:p>
      <w:r>
        <w:t>Mr. Tung said that another leader in the group would testify on Mr. Wang’s behalf during his trial.</w:t>
        <w:br/>
      </w:r>
    </w:p>
    <w:p>
      <w:r>
        <w:t>董克文说，该组织的另一名领导人将在审判期间为王书军作证。</w:t>
        <w:br/>
      </w:r>
    </w:p>
    <w:p>
      <w:r>
        <w:t>What other cases are prosecutors pursuing?</w:t>
        <w:br/>
      </w:r>
    </w:p>
    <w:p>
      <w:r>
        <w:t>检察官还在调查哪些案件？</w:t>
        <w:br/>
      </w:r>
    </w:p>
    <w:p>
      <w:r>
        <w:t>The U.S. attorney’s office in Brooklyn has charged dozens of people, including Chinese government officials, in cases related to transnational repression in recent years. Many of them are in China, which does not have an extradition agreement with the United States, though others live in the New York area.</w:t>
        <w:br/>
      </w:r>
    </w:p>
    <w:p>
      <w:r>
        <w:t>布鲁克林的联邦检察官办公室近年来在涉及跨国镇压的案件中起诉了数十人，其中包括一些中国政府官员。他们中的许多人身在与美国没有引渡协议的中国，但也有一些人在纽约地区。</w:t>
        <w:br/>
      </w:r>
    </w:p>
    <w:p>
      <w:r>
        <w:t>Prosecutors won a case last summer against three men, including a former Police Department detective, who were found guilty of stalking a family in the New Jersey suburbs on behalf of the Chinese government. The former detective, Michael McMahon, and his co-defendants, Yong Zhu and Congying Zheng, are set to be sentenced in September.</w:t>
        <w:br/>
      </w:r>
    </w:p>
    <w:p>
      <w:r>
        <w:t>去年夏天，检察官在一起针对三名男子的案件中获胜，其中包括一名前警察局侦探，他们被判代表中国政府跟踪新泽西郊区的一个家庭。前侦探迈克尔·麦克马洪和他的同案被告朱勇（音）和郑聪颖（音）将于9月被判刑。</w:t>
        <w:br/>
      </w:r>
    </w:p>
    <w:p>
      <w:r>
        <w:t>But not all the cases are ending in convictions. In a surprise move in January of last year, prosecutors dropped spying charges against Baimadajie Angwang, a young police officer of Tibetan descent, saying that new information had come to light.</w:t>
        <w:br/>
      </w:r>
    </w:p>
    <w:p>
      <w:r>
        <w:t>但并非所有案件都以定罪告终。去年1月，检方出人意料地撤销了对年轻藏族警官白玛达杰·昂旺的间谍指控，并称理由是有了新的信息。</w:t>
        <w:br/>
      </w:r>
    </w:p>
    <w:p>
      <w:r>
        <w:t>Another case heading to trial is the one against Lu Jianwang, who also goes by Harry Lu, and Chen Jinping. They are accused of running a secret police station for the Chinese government in a nondescript building in Lower Manhattan. The station was housed in the offices of a nonprofit the two men ran called the America Changle Association NY, according to prosecutors.</w:t>
        <w:br/>
      </w:r>
    </w:p>
    <w:p>
      <w:r>
        <w:t>另一个即将开庭审理的案件是卢建旺和陈金平案，他们被指控在曼哈顿下城一座不起眼的建筑里为中国政府运营一个秘密警务站。据检察官说，该警务站设在两人经营的非营利组织美国长乐协会纽约分会的办公室里。</w:t>
        <w:br/>
      </w:r>
    </w:p>
    <w:p>
      <w:r>
        <w:t>Prosecutors say the station was used to surveil members of the diaspora, and was one of more than 100 such outposts around the world. But the Chinese Embassy in Washington has played down the role of the police outposts, saying they were staffed by volunteers who helped Chinese nationals perform routine tasks like renewing their driver’s licenses back home.</w:t>
        <w:br/>
      </w:r>
    </w:p>
    <w:p>
      <w:r>
        <w:t>检察官说，这个警务站被用来监视侨民，是世界上100多个这样的站点之一。但中国驻华盛顿大使馆淡化了这些警务站的作用，称这些站点是由志愿者组成的，他们帮助中国公民完成一些日常任务，比如更新中国的驾照。</w:t>
        <w:br/>
      </w:r>
    </w:p>
    <w:p>
      <w:r>
        <w:t>Why are prosecutors pursuing these cases now?</w:t>
        <w:br/>
      </w:r>
    </w:p>
    <w:p>
      <w:r>
        <w:t>为什么现在检察官要追究这些案件?</w:t>
        <w:br/>
      </w:r>
    </w:p>
    <w:p>
      <w:r>
        <w:t>Fengsuo Zhou, executive director of the nonprofit Human Rights in China, was a student leader in the Tiananmen Square protest movement, and now curates a small museum in New York memorializing the uprising. Without commenting on Mr. Wang’s case specifically, he said that spies had long tried to infiltrate groups like his on behalf of the Chinese government. People who go back and forth to China or have relatives who remain there are most endangered, he said.</w:t>
        <w:br/>
      </w:r>
    </w:p>
    <w:p>
      <w:r>
        <w:t>非营利组织“中国人权”执行主任周锋锁曾是天安门广场抗议运动的学生领袖，现在在纽约策划了一个纪念该抗议的小型博物馆。他没有具体评论王书军的案件，但他表示，长期以来，间谍一直试图代表中国政府渗透像他的组织这样的团体。他说，经常往返于中国或有亲戚留在中国的人是最容易受到威胁的。</w:t>
        <w:br/>
      </w:r>
    </w:p>
    <w:p>
      <w:r>
        <w:t>As China has grown in strength and wealth, the government’s influence has, too, he said.Still, his group stays active — including holding a rally outside the alleged secret police station last year, before any charges were announced.</w:t>
        <w:br/>
      </w:r>
    </w:p>
    <w:p>
      <w:r>
        <w:t>他说，随着中国实力和财富的增长，政府的影响力也在增长。尽管如此，他的组织仍然很活跃，包括去年在所谓秘密警务站外举行集会，当时还没有宣布任何对该机构的指控。</w:t>
        <w:br/>
      </w:r>
    </w:p>
    <w:p>
      <w:r>
        <w:t>“This was like an open secret,” he said. “They didn’t even try to hide it.”</w:t>
        <w:br/>
      </w:r>
    </w:p>
    <w:p>
      <w:r>
        <w:t>“这就像一个公开的秘密，”他说。“他们甚至没有试图隐瞒。”</w:t>
        <w:br/>
      </w:r>
    </w:p>
    <w:p>
      <w:r>
        <w:t>Orville Schell, who runs the Center on U.S.-China Relations at the Asia Society in New York, said the cases were an outgrowth of the escalating tensions between China and the United States over the last decade.</w:t>
        <w:br/>
      </w:r>
    </w:p>
    <w:p>
      <w:r>
        <w:t>夏伟(Orville Schell)是纽约亚洲协会美中关系中心的负责人，他说，这些案件是过去十年中美之间紧张局势升级的结果。</w:t>
        <w:br/>
      </w:r>
    </w:p>
    <w:p>
      <w:r>
        <w:t>“They’re incredibly concerned about political dissent by Chinese abroad,” he said, referring to the Chinese government. “What they do is they infiltrate these Chinese democratic groups, and then they threaten family back in the mainland if these people don’t stop their activity. So this is not unknown, and in fact, it’s rather common.”</w:t>
        <w:br/>
      </w:r>
    </w:p>
    <w:p>
      <w:r>
        <w:t>“他们非常担心海外华人的政治异议，”他说，“他们”指的是中国政府。“他们所做的就是对这些中国民主团体进行渗透，如果这些人不停止他们的活动，就威胁他们在大陆的家人。所以这种事不是未知的，事实上是相当普遍的。”</w:t>
        <w:br/>
      </w:r>
    </w:p>
    <w:p>
      <w:pPr>
        <w:pStyle w:val="Heading1"/>
        <w:spacing w:before="0" w:after="280"/>
      </w:pPr>
      <w:r>
        <w:rPr>
          <w:rFonts w:ascii="Times New Roman" w:hAnsi="Times New Roman" w:eastAsia="宋体"/>
          <w:b/>
          <w:sz w:val="52"/>
        </w:rPr>
        <w:t>药检阳性归咎于食品污染即可免责？反兴奋剂机构展开调查</w:t>
      </w:r>
    </w:p>
    <w:p>
      <w:r>
        <w:t>The global antidoping regulator disclosed on Tuesday that it is investigating why athletes in China and other countries who are testing positive for banned drugs are escaping discipline through claims that they have unwittingly ingested the performance-enhancing substances through food.</w:t>
        <w:br/>
      </w:r>
    </w:p>
    <w:p>
      <w:r>
        <w:t>世界反兴奋剂机构周二披露，它正在调查为什么中国等国运动员在违禁药物检测呈阳性反应后，声称自己是在不知情的情况下通过食物摄入了提高成绩的物质，就能得以逃避惩罚。</w:t>
        <w:br/>
      </w:r>
    </w:p>
    <w:p>
      <w:r>
        <w:t>The statement from the World Anti-Doping Agency came after The New York Times reported earlier on Tuesday on a previously undisclosed case in which two elite Chinese swimmers who tested positive for a powerful steroid in 2022 were cleared late last year after their country’s antidoping authority blamed contaminated hamburgers.</w:t>
        <w:br/>
      </w:r>
    </w:p>
    <w:p>
      <w:r>
        <w:t>在世界反兴奋剂机构（以下简称WADA）发表这份声明之前，《纽约时报》周二早些时候报道了一起此前未披露的案件。在该案中，两名中国顶尖水平的游泳运动员在2022年检测出强效类固醇呈阳性，在中国的反兴奋剂机构将其归咎于受污染的汉堡后，于去年底解除处罚。</w:t>
        <w:br/>
      </w:r>
    </w:p>
    <w:p>
      <w:r>
        <w:t>It was the third incident in recent years in which China blamed food contamination for positive tests among members of its national swimming team.</w:t>
        <w:br/>
      </w:r>
    </w:p>
    <w:p>
      <w:r>
        <w:t>这是近年来第三起中国国家游泳队队员把阳性检测结果归咎于食品污染事件。</w:t>
        <w:br/>
      </w:r>
    </w:p>
    <w:p>
      <w:r>
        <w:t>In its statement on Tuesday, the World Anti-Doping Agency, known as WADA, revealed that at the same time it was looking into how the two swimmers had tested positive, it was also examining the previously undisclosed cases of two other Chinese athletes in different sports — shooting and BMX bike riding — who tested positive in early 2023 for trace amounts of the same banned drug, metandienone.</w:t>
        <w:br/>
      </w:r>
    </w:p>
    <w:p>
      <w:r>
        <w:t>WADA在周二的声明中透露，在调查这两名游泳运动员阳性药检结果的同时，它还在调查另外两名其他项目的中国运动员——-射击和自由式小轮车，这也是此前未披露的案例。2023年初，这两名运动员在药检中也检测出微量的同一种违禁药物——去氢甲睾酮。</w:t>
        <w:br/>
      </w:r>
    </w:p>
    <w:p>
      <w:r>
        <w:t>China’s antidoping regulator conducted tests that discovered metandienone in dozens of meat samples in the country, WADA said, and ultimately cleared the two other athletes as well as the two swimmers of doping.</w:t>
        <w:br/>
      </w:r>
    </w:p>
    <w:p>
      <w:r>
        <w:t>WADA说，中国的反兴奋剂监管部门进行了检测，从数十份肉类样品中发现了去氢甲睾酮，并最终排除了这另外两名运动员和两名游泳运动员使用兴奋剂的嫌疑。</w:t>
        <w:br/>
      </w:r>
    </w:p>
    <w:p>
      <w:r>
        <w:t>After the Chinese investigation, WADA said, it began its own inquiry early this year “to assess the circumstances, scale and risk of meat contamination with metandienone in China and other countries.”</w:t>
        <w:br/>
      </w:r>
    </w:p>
    <w:p>
      <w:r>
        <w:t>WADA表示，在中国的调查之后，它于今年初开始了自己的调查，“以评估中国及其他国家肉类受去氢甲睾酮污染的情况、规模和风险。”</w:t>
        <w:br/>
      </w:r>
    </w:p>
    <w:p>
      <w:r>
        <w:t>That investigation, it said, is continuing.</w:t>
        <w:br/>
      </w:r>
    </w:p>
    <w:p>
      <w:r>
        <w:t>它表示，这项调查目前仍在继续。</w:t>
        <w:br/>
      </w:r>
    </w:p>
    <w:p>
      <w:r>
        <w:t>“Based on the number of cases, clearly there is an issue of contamination in several countries around the world,” the agency said. “WADA is generally concerned about the number of cases that are being closed without sanction when it is not possible to challenge the contamination theory successfully” in the court system that governs sports.</w:t>
        <w:br/>
      </w:r>
    </w:p>
    <w:p>
      <w:r>
        <w:t>“从案例的数量来看，世界上有一些国家显然存在食品受到污染问题，”该机构表示。“总的来说，让WADA感到担忧的是，”一旦在体育法庭体系内“无法对污染说做出成功的反驳，就需要在没有惩罚的情况下结案，这样的案例有很多。”</w:t>
        <w:br/>
      </w:r>
    </w:p>
    <w:p>
      <w:r>
        <w:t>“There have been many cases of positive tests that were eventually closed without sanction as no-fault violations, sometimes with unusual methods of contamination,” the statement said.</w:t>
        <w:br/>
      </w:r>
    </w:p>
    <w:p>
      <w:r>
        <w:t>声明称：“已经有很多检测呈阳性的案例，最终作为无过错违规行为而不予处罚结案，有时污染的途径很不寻常。”</w:t>
        <w:br/>
      </w:r>
    </w:p>
    <w:p>
      <w:r>
        <w:t>WADA said the problem extended beyond China to countries including the United States, where, it said, there have been several cases in recent months involving “highly intricate contamination scenarios” that were accepted as legitimate reason not to punish athletes. It did not provide any details.</w:t>
        <w:br/>
      </w:r>
    </w:p>
    <w:p>
      <w:r>
        <w:t>WADA表示，这一问题不仅限于中国，美国等国家也存在，近期也出现了涉及“高度复杂污染场景”的几起案例，作为不惩罚运动员的正当理由。该机构没有提供任何细节。</w:t>
        <w:br/>
      </w:r>
    </w:p>
    <w:p>
      <w:r>
        <w:t>The admission from WADA — which is supposed to serve as a backstop when countries fail to properly police their athletes — was a change in its tone and posture after months in which it has denied that positive tests were being mishandled.</w:t>
        <w:br/>
      </w:r>
    </w:p>
    <w:p>
      <w:r>
        <w:t>从WADA的此番承认可以看到，它在语气和姿态上都做出了转变，此前几个月，该机构一直否认自己对阳性兴奋剂检测结果处理不当。该机构本应在各国未能对运动员进行适当监管时提供支持。</w:t>
        <w:br/>
      </w:r>
    </w:p>
    <w:p>
      <w:r>
        <w:t>The disclosures came at a time when WADA and the entire global antidoping system are under intensifying scrutiny. The Times reported in April that 23 Chinese swimmers who tested positive for a different performance-enhancing drug months before the Tokyo Olympics in 2021 had also been cleared of doping after China’s antidoping regulator concluded that they had unwittingly consumed the substance through food at a hotel where they were staying.</w:t>
        <w:br/>
      </w:r>
    </w:p>
    <w:p>
      <w:r>
        <w:t>这些披露正值WADA和全球反兴奋剂系统受到越来越严厉的审视之际。据《纽约时报》4月报道，在2021年东京奥运会前几个月，23名中国游泳运动员在另一种提高成绩的药物检测中呈阳性，在中国的反兴奋剂部门认定他们是在不知情的情况下，在下榻酒店无意摄入含有这种药物的食物后，他们使用兴奋剂的嫌疑也被排除。</w:t>
        <w:br/>
      </w:r>
    </w:p>
    <w:p>
      <w:r>
        <w:t>On Capitol Hill, a bipartisan group from the House and the Senate ramped up its pressure on the agency, holding a news conference on Tuesday to unveil legislation that would give the United States more leverage over WADA by allowing the White House to withhold funding from the agency. The United States, through a congressional appropriation, contributes more money each year — expected to be about $3.6 million in 2024 — to the agency’s roughly $50 million annual budget than any other country.</w:t>
        <w:br/>
      </w:r>
    </w:p>
    <w:p>
      <w:r>
        <w:t>在国会，参众两院的一个两党小组加大了对该机构的施压力度，周二它举行了一场新闻发布会，公布了一项立法，允许白宫停止对该机构的资金支持，从而使美国对WADA拥有更大的影响力。美国每年通过国会拨款，为该机构提供的资金比其他国家都要多，预计2024年将达到约360万美元。WADA的年度预算约为5000万美元。</w:t>
        <w:br/>
      </w:r>
    </w:p>
    <w:p>
      <w:r>
        <w:t>“Our message is simple: We will not be silenced for trying to promote fair play,” said Senator Marsha Blackburn, Republican of Tennessee, who is one of the bill’s sponsors.</w:t>
        <w:br/>
      </w:r>
    </w:p>
    <w:p>
      <w:r>
        <w:t>该法案的发起人之一、田纳西州共和党参议员玛莎·布莱克本说，“我们要传达的信息很简单：为了努力推动公平竞争，我们是不会沉默的。”</w:t>
        <w:br/>
      </w:r>
    </w:p>
    <w:p>
      <w:r>
        <w:t>She added that there was deep unease in Washington over a recent effort by the International Olympic Committee and WADA to press the United States to stop a federal investigation into how the positive tests of the 23 swimmers in the previous case were handled. The I.O.C. last week awarded the 2034 Winter Olympics to Salt Lake City only on the condition that the United States not undermine WADA’s authority over doping cases.</w:t>
        <w:br/>
      </w:r>
    </w:p>
    <w:p>
      <w:r>
        <w:t>她还说，国际奥委会和WADA最近向美国施压，要求停止对前述23名中国游泳运动员检测结果呈阳性的处理方式展开联邦调查，华盛顿对此深感不安。国际奥委会上周将2034年冬奥会的举办权授予盐湖城，但条件是美国不得削弱WADA在兴奋剂案件上的权威。</w:t>
        <w:br/>
      </w:r>
    </w:p>
    <w:p>
      <w:r>
        <w:t>Ms. Blackburn was joined on the call by Representative John Moolenaar, the Michigan Republican who is the chairman of the House select committee on China. The two other lawmakers behind the legislation were Democrats: Senator Chris Van Hollen of Maryland, who is the chairman of a Senate appropriations subcommittee, and Representative Raja Krishnamoorthi of Illinois, who serves on the House China committee.</w:t>
        <w:br/>
      </w:r>
    </w:p>
    <w:p>
      <w:r>
        <w:t>与布莱克本一起通话的还有众议院中国问题特设委员会主席、密歇根州共和党众议员约翰·穆勒纳尔。一起提出该法案的另外两位议员是民主党人，分别是马里兰州参议员克里斯·范霍伦和伊利诺伊州众议员拉贾·克里希纳莫尔蒂，前者是参议院拨款小组委员会主席，后者是众议院中国委员会成员。</w:t>
        <w:br/>
      </w:r>
    </w:p>
    <w:p>
      <w:r>
        <w:t>The controversy around China has led to scrutiny over the entire global antidoping system, and in particular how much faith is placed in national bodies to police their own athletes.</w:t>
        <w:br/>
      </w:r>
    </w:p>
    <w:p>
      <w:r>
        <w:t>围绕中国的争议引发了对全球反兴奋剂体系的审视，尤其是对国家机构监督本国运动员的信任程度。</w:t>
        <w:br/>
      </w:r>
    </w:p>
    <w:p>
      <w:r>
        <w:t>Just before the Olympics, questions were raised over how British officials were able to clear Jade Jones, a double Olympic taekwondo champion, to try to secure a third title in Paris after she refused to provide a doping sample to drug testers. Such a refusal would typically result in a ban. She was cleared because of “exceptional circumstances” that have never been fully revealed.</w:t>
        <w:br/>
      </w:r>
    </w:p>
    <w:p>
      <w:r>
        <w:t>就在本届奥运会之前，有人质疑英国官员为何允许两届奥运会跆拳道冠军杰德·琼斯在拒绝向药检人员提供兴奋剂样本后获得参赛资格，并试图在巴黎争夺第三个冠军的。这样的不合作通常会导致禁赛。她之所以免于惩罚，是因为至今尚未完全披露出来的“特殊情况”。</w:t>
        <w:br/>
      </w:r>
    </w:p>
    <w:p>
      <w:r>
        <w:t>Katie Ledecky, an 11-time Olympic medalist, said that before swimming the preliminaries of the 1,500 freestyle on Tuesday morning, she had read the Times article about the two Chinese swimmers being cleared on the basis of food contamination.</w:t>
        <w:br/>
      </w:r>
    </w:p>
    <w:p>
      <w:r>
        <w:t>11枚奥运奖牌得主凯蒂·莱德基说，在周二上午参加1500米自由泳预赛之前，她已经读了时报关于两名中国游泳运动员基于食物污染的理由而免于惩罚的报道。</w:t>
        <w:br/>
      </w:r>
    </w:p>
    <w:p>
      <w:r>
        <w:t>“I think I’ve made my thoughts pretty clear,” said Ledecky, who has previously expressed disappointment about a lack of transparency by antidoping authorities and the potential that clean swimmers might be competing against rivals who use banned substances. “It’s disappointing.”</w:t>
        <w:br/>
      </w:r>
    </w:p>
    <w:p>
      <w:r>
        <w:t>“我想我已经把我的想法说得很清楚了，”莱德基说。此前，她曾对反兴奋剂机构缺乏透明度，以及清白的游泳运动员可能与使用违禁药物的对手竞争表示失望。“这令人失望。”</w:t>
        <w:br/>
      </w:r>
    </w:p>
    <w:p>
      <w:r>
        <w:t>Ledecky could end up swimming against as many as two Chinese athletes who tested positive in recent years when she competes in the 4x200 freestyle relay on Thursday.</w:t>
        <w:br/>
      </w:r>
    </w:p>
    <w:p>
      <w:r>
        <w:t>莱德基可能会在周四参加4×200米自由泳接力赛时，与近几年检测结果呈阳性的两名中国运动员同场竞技。</w:t>
        <w:br/>
      </w:r>
    </w:p>
    <w:p>
      <w:r>
        <w:t>Team U.S.A.’s athlete’s commission released a statement saying it was “extremely angered and discouraged” by the latest report of positive tests among Chinese athletes and the decisions by WADA and swimming’s global organization not to take action.</w:t>
        <w:br/>
      </w:r>
    </w:p>
    <w:p>
      <w:r>
        <w:t>美国队的运动员委员会发表声明说，对于中国运动员检测呈阳性的最新报道，以及WADA和游泳项目国际组织决定不采取行动的做法，该委员会感到“极其愤怒和沮丧”。</w:t>
        <w:br/>
      </w:r>
    </w:p>
    <w:p>
      <w:r>
        <w:t>“As our athletes currently compete on the largest global stage in Paris, they deserve the opportunity to do so with the knowledge that the competition is fair and in accordance with the rules,” the statement said.</w:t>
        <w:br/>
      </w:r>
    </w:p>
    <w:p>
      <w:r>
        <w:t>声明说：“我们的运动员目前正在巴黎的全球最大舞台上竞技，他们有权在公平并符合规则的氛围中竞争。”</w:t>
        <w:br/>
      </w:r>
    </w:p>
    <w:p>
      <w:r>
        <w:t>Three of the Chinese swimmers competing at the Paris Games who tested positive in 2021 for a banned substance — a heart medication — but were cleared on the basis of food contamination said in interviews with The Times that they had not doped and pointed to their being cleared by antidoping regulators.</w:t>
        <w:br/>
      </w:r>
    </w:p>
    <w:p>
      <w:r>
        <w:t>参加巴黎奥运会的三名中国游泳运动员曾在2021年因一种违禁物质（一种心脏药物）检测呈阳性，但以食品污染为由而未受处罚。他们在接受时报采访时表示，自己没有服用兴奋剂，并指出，反兴奋剂机构已经证明了他们的清白。</w:t>
        <w:br/>
      </w:r>
    </w:p>
    <w:p>
      <w:r>
        <w:t>“We are clean,” said Yang Junxuan, one of three swimmers who The Times reported also tested positive for a different banned substance several years earlier. “The results we are having now are the results of our scientific method of training.”</w:t>
        <w:br/>
      </w:r>
    </w:p>
    <w:p>
      <w:r>
        <w:t>“我们是干净的，”杨浚瑄说道，她是《纽约时报》报道中提到的几年前检出其他禁药的三名游泳运动员之一。“我们现在的成绩是我们科学训练的结果。”</w:t>
        <w:br/>
      </w:r>
    </w:p>
    <w:p>
      <w:pPr>
        <w:pStyle w:val="Heading1"/>
        <w:spacing w:before="0" w:after="280"/>
      </w:pPr>
      <w:r>
        <w:rPr>
          <w:rFonts w:ascii="Times New Roman" w:hAnsi="Times New Roman" w:eastAsia="宋体"/>
          <w:b/>
          <w:sz w:val="52"/>
        </w:rPr>
        <w:t>外国网红游客，中国宣传机构的“互联网嘴替”？</w:t>
      </w:r>
    </w:p>
    <w:p>
      <w:r>
        <w:t>Spend some time browsing YouTube or Instagram and you might come across a growing new genre: China travel vlogs.</w:t>
        <w:br/>
      </w:r>
    </w:p>
    <w:p>
      <w:r>
        <w:t>花些时间浏览YouTube或Instagram，你也许会偶尔看到一个正在兴起的新视频类型：去中国旅游的视频博客。</w:t>
        <w:br/>
      </w:r>
    </w:p>
    <w:p>
      <w:r>
        <w:t>There’s the American who made a four-hour “vlogumentary” about eating dumplings in Shanghai. There’s the German traveler marveling at how quickly China’s bullet trains accelerate. There’s a British couple admiring colorful traditional clothing in the far western region of Xinjiang. All have hundreds of thousands of views.</w:t>
        <w:br/>
      </w:r>
    </w:p>
    <w:p>
      <w:r>
        <w:t>一名美国人制作了一段四小时长的“视频博客纪录片”，讲述了他在上海吃生煎包的经历。一名德国游客对中国高铁的加速之快大为赞叹。一对英国人赞誉新疆西部地区色彩缤纷的传统服装。这些视频的观看次数都已达数十万次。</w:t>
        <w:br/>
      </w:r>
    </w:p>
    <w:p>
      <w:r>
        <w:t>The videos are even more popular on Chinese social media. YouTube and Instagram are banned in China, but Chinese users have found ways to reshare them to Chinese sites, to avid followings. The bloggers have been interviewed by Chinese state media and their experiences promoted with trending hashtags such as “Foreign tourists have become our internet spokespeople.”</w:t>
        <w:br/>
      </w:r>
    </w:p>
    <w:p>
      <w:r>
        <w:t>这些视频在中国的社交媒体上更受欢迎。虽然YouTube和Instagram在中国被禁，但中国的用户已找到将这些视频转发到国内网站上去的办法，让它们在国内获得了狂热的追随者。中国官媒采访了这些视频博客的博主，还给他们记述的经历贴上了“#外国游客成了我的互联网嘴替#”等热门标签。</w:t>
        <w:br/>
      </w:r>
    </w:p>
    <w:p>
      <w:r>
        <w:t>The emergence of these videos reflects the return of foreign travelers to China after the country isolated itself for three years during the Covid pandemic. The government has introduced a slew of visa-free policies to attract more tourists. Travel bloggers have leaped at the chance to see a country to which they previously had limited access.</w:t>
        <w:br/>
      </w:r>
    </w:p>
    <w:p>
      <w:r>
        <w:t>中国曾在新冠病毒大流行期间闭关锁国长达三年时间，这些旅行视频的出现反映了外国游客正在重返的趋势。中国政府推出了一系列免签政策，以吸引更多游客。旅行博客的博主们抓住机会前往这个他们不久前还难以进入的国家。</w:t>
        <w:br/>
      </w:r>
    </w:p>
    <w:p>
      <w:r>
        <w:t>But for China, the videos do more than help stimulate its economy. They are a chance for Beijing to hit back at what it calls an anti-China narrative in the West. China in recent years has encouraged locals to treat foreigners as potential spies; expanded its surveillance state; and expelled or arrested journalists at Chinese and foreign media outlets. But it points to the carefree travel videos as proof — from Westerners — that criticisms about those issues are manufactured.</w:t>
        <w:br/>
      </w:r>
    </w:p>
    <w:p>
      <w:r>
        <w:t>但从中国的角度来看，这些视频的作用不仅是帮助刺激经济。它们为中国政府提供了反击其称之为西方反华言论的机会。近年来，中国鼓励国人将外国人视为潜在的间谍，扩大了政府监控，驱逐或逮捕了为国内媒体或外媒工作的记者。但政府以这些西方人制作的轻松愉快的旅游视频为例指出，针对上述问题的批评缺乏证据。</w:t>
        <w:br/>
      </w:r>
    </w:p>
    <w:p>
      <w:r>
        <w:t>“Overseas audiences find that through these videos, they see a real, fast-developing China that differs from the one under the mainstream narrative in the West,” said one article in The Global Times, a Communist Party-controlled tabloid.</w:t>
        <w:br/>
      </w:r>
    </w:p>
    <w:p>
      <w:r>
        <w:t>“海外观众发现，他们通过这些视频看到了一个真实的、快速发展的中国，与西方的主流叙事不同的中国，”中共控制的小报《环球时报》在一篇英文文章中写道。</w:t>
        <w:br/>
      </w:r>
    </w:p>
    <w:p>
      <w:r>
        <w:t>The bloggers themselves sometimes feed the official Chinese argument, with video titles such as “The Media Lied to EVERYONE about China? We Share the TRUTH.”</w:t>
        <w:br/>
      </w:r>
    </w:p>
    <w:p>
      <w:r>
        <w:t>一些海外博主本人有时也迎合中国的官方说法，比如一个标题是“媒体在报道中国上对所有的人撒了谎？我们来分享真相”。</w:t>
        <w:br/>
      </w:r>
    </w:p>
    <w:p>
      <w:r>
        <w:t>“This is considered as one of the most controversial areas in China if you rely on the Western media,” the British couple, Libby Collins and Tauseef Ahmed, said in their video about traveling to Urumqi, the capital of the Xinjiang region. Western countries and human rights groups have accused China of abuses in the region, including the mass detention and surveillance of Uyghurs and other Muslim minorities. China says tight security measures are needed to root out terrorism.</w:t>
        <w:br/>
      </w:r>
    </w:p>
    <w:p>
      <w:r>
        <w:t>“如果你只看西方媒体，这里是中国最具争议的地区之一，”名叫利比·柯林斯和陶西夫·艾哈迈德的两名英国人在他们记录去新疆首府乌鲁木齐旅行的视频中说。西方国家和人权组织指责中国在新疆侵犯人权，包括对维吾尔族和其他穆斯林少数民族进行大规模拘禁和监视。中国则表示，为了根除恐怖主义，有必要采取严格的安全措施。</w:t>
        <w:br/>
      </w:r>
    </w:p>
    <w:p>
      <w:r>
        <w:t>“The Uyghur people, everyone seemed fine,” Mr. Ahmed said.</w:t>
        <w:br/>
      </w:r>
    </w:p>
    <w:p>
      <w:r>
        <w:t>“维族人看上去过得挺好的，”艾哈迈德说。</w:t>
        <w:br/>
      </w:r>
    </w:p>
    <w:p>
      <w:r>
        <w:t>The influencers have denied any ties to the government. Many of the videos in the genre appear authentic, without the typical hallmarks of state involvement, said Fang Kecheng, a professor at the Chinese University of Hong Kong who studies Chinese propaganda. The market for the videos — in the West as well as China — points to a real hunger for more diverse, human-oriented stories about China, Professor Fang said.</w:t>
        <w:br/>
      </w:r>
    </w:p>
    <w:p>
      <w:r>
        <w:t>这些网红已否认与中国政府有任何联系。香港中文大学研究中国宣传的教授方可成说，这个类型中的许多视频看起来是真的，没有政府参与的典型特征。方可成说，这些视频在西方和中国有市场表明，人们真的渴望看到更多有关中国的多元化、讲述老百姓生活的故事。</w:t>
        <w:br/>
      </w:r>
    </w:p>
    <w:p>
      <w:r>
        <w:t>“It actually reflects that the mainstream media do have their problems in terms of China coverage,” he said. “They do tend to focus more on geopolitics.”</w:t>
        <w:br/>
      </w:r>
    </w:p>
    <w:p>
      <w:r>
        <w:t>“这实际上反映了主流媒体在报道中国上确实存在问题，”他说。“主流媒体的确更多地关注地缘政治。”</w:t>
        <w:br/>
      </w:r>
    </w:p>
    <w:p>
      <w:r>
        <w:t>But he cautioned that the travel videos, in making sweeping statements about the “real China,” risked being equally one-dimensional. “It’s also another kind of not respecting the agency or autonomy of people actually living in this country.”</w:t>
        <w:br/>
      </w:r>
    </w:p>
    <w:p>
      <w:r>
        <w:t>但他警告说，这些旅游视频一概而论地宣称看到了“真实的中国”，也有可能被认为同样以偏概全。“这也是一种对真正生活在这个国家的人的能动性或自主权不尊重的表现。”</w:t>
        <w:br/>
      </w:r>
    </w:p>
    <w:p>
      <w:r>
        <w:t>In interviews, Western influencers who were featured in Chinese media said they had not set out with the goal of disproving any narrative. They had merely wanted to experience for themselves a country they had heard so much about in daily headlines.</w:t>
        <w:br/>
      </w:r>
    </w:p>
    <w:p>
      <w:r>
        <w:t>中国媒体在报道对这些西方网红的采访时说，他们制作视频的目的不是要反驳任何说法。他们只是想亲身体验一下这个他们每天在新闻中多次听到的国家。</w:t>
        <w:br/>
      </w:r>
    </w:p>
    <w:p>
      <w:r>
        <w:t>Mac Candee, who posted the four-hour Shanghai video on YouTube, said he had been anxious before his six-day trip, having heard that he would not be allowed to film. That was not an issue: He documented dancing with retirees in a park, sampling dumplings and getting a massage.</w:t>
        <w:br/>
      </w:r>
    </w:p>
    <w:p>
      <w:r>
        <w:t>麦克·坎迪在YouTube上发了一条长达四小时的上海旅行视频，他说，在这次六天的上海行之前，他一直很焦虑，因为听说不会允许拍摄。但那不是问题：他拍了在公园里和退休者一起跳舞、品尝生煎包，以及做按摩的视频。</w:t>
        <w:br/>
      </w:r>
    </w:p>
    <w:p>
      <w:r>
        <w:t>“I don’t pay as much attention from the concern of the country’s politics, religion, all these types of more general things,” Mr. Candee, 31, said. “I want to meet the individuals.”</w:t>
        <w:br/>
      </w:r>
    </w:p>
    <w:p>
      <w:r>
        <w:t>“我不太关心这个国家的政治、宗教等所有这些更笼统的东西，”现年31岁的坎迪说。“我想结识一些个体。”</w:t>
        <w:br/>
      </w:r>
    </w:p>
    <w:p>
      <w:r>
        <w:t>But the videos do not avoid those questions altogether. Many contrast their travel shots with dramatic clips from Western news shows. Some ask locals about freedom of speech or religion, as apparent proof that restrictions do not exist.</w:t>
        <w:br/>
      </w:r>
    </w:p>
    <w:p>
      <w:r>
        <w:t>但这些视频并没有完全回避那些问题。许多博主把他们的旅行镜头与西方新闻中令人吃惊的报道做对比。有些博主向当地人询问有关言论或宗教自由的问题，显然将其作为不存在限制的证据。</w:t>
        <w:br/>
      </w:r>
    </w:p>
    <w:p>
      <w:r>
        <w:t>Those seeming contradictions are especially central to the videos about Xinjiang.</w:t>
        <w:br/>
      </w:r>
    </w:p>
    <w:p>
      <w:r>
        <w:t>这些看似矛盾的场景在有关新疆的视频中尤为突出。</w:t>
        <w:br/>
      </w:r>
    </w:p>
    <w:p>
      <w:r>
        <w:t>In the British couple’s video, they watch women in traditional dress give a dance performance. They point out mosques. At one point, strolling past a security checkpoint to enter a market, the woman, Ms. Collins, says, “They can control who comes in and out. Makes it nice and safe for everybody.”</w:t>
        <w:br/>
      </w:r>
    </w:p>
    <w:p>
      <w:r>
        <w:t>那两名英国人拍的视频中有身着传统服装的女子的舞蹈表演。他们把清真寺指给观众看。视频中的一刻是进入市场时经过一个安检站，名叫柯林斯的女子说：“他们能控制进出。让市场里面的所有人有舒适的安全感。”</w:t>
        <w:br/>
      </w:r>
    </w:p>
    <w:p>
      <w:r>
        <w:t>Then they pass an armored vehicle parked on the street. They note how a guard suddenly appears from inside. “It’s like Jack in the Box,” Mr. Ahmed notes with a laugh.</w:t>
        <w:br/>
      </w:r>
    </w:p>
    <w:p>
      <w:r>
        <w:t>后来，他们从一辆停在街上的装甲车边走过。他们记录了一名警卫突然从车里出现的情形。“就像从玩偶匣中跳出来一样，”艾哈迈德笑着说。</w:t>
        <w:br/>
      </w:r>
    </w:p>
    <w:p>
      <w:r>
        <w:t>In an interview, Mr. Ahmed said he did not worry about how their content was used by Chinese propaganda or others. “At the end of the day, people can give it any narrative they want. It’s just two people going around and recording their travel adventures,” he said. “From our end, we were happy with what we saw.”</w:t>
        <w:br/>
      </w:r>
    </w:p>
    <w:p>
      <w:r>
        <w:t>艾哈迈德在接受采访时说，他并不担心他们拍的内容会被中国宣传机构或其他机构利用。“到头来，人们可以赋予视频他们想要的叙事。这只不过是两个人随便走走，记录他们的旅行经历而已，”他说。“从我们的角度来看，我们对看到的东西感到满意。”</w:t>
        <w:br/>
      </w:r>
    </w:p>
    <w:p>
      <w:r>
        <w:t>The couple also acknowledge that their perspective, as short-term visitors, may have been limited. Journalists living in China are followed constantly when they are in Xinjiang and people they speak to are harassed.</w:t>
        <w:br/>
      </w:r>
    </w:p>
    <w:p>
      <w:r>
        <w:t>这两名英国人也承认，作为短期访客，他们的视角可能有限。在中国的外国记者去新疆时总有人跟踪，与记者交谈的当地人会受到骚扰。</w:t>
        <w:br/>
      </w:r>
    </w:p>
    <w:p>
      <w:r>
        <w:t>Cheng Lei, an Australian journalist who was recently released after serving three years in prison in China on charges of endangering national security, has described China as a “locked paradise” where prosperity and technological prowess help whitewash the abuses of authoritarianism.</w:t>
        <w:br/>
      </w:r>
    </w:p>
    <w:p>
      <w:r>
        <w:t>澳大利亚记者成蕾曾被中国判处三年有期徒刑，罪名是危害国家安全，最近刑满释放，她把中国描述为“锁起来的天堂”，用繁荣和技术力量来帮助粉饰威权主义的滥用。</w:t>
        <w:br/>
      </w:r>
    </w:p>
    <w:p>
      <w:r>
        <w:t>“If you are a visitor, you can have a great time biking around the alleys, trying the food, talking to locals, taking the high-speed train,” she wrote this month. “You forget that you are on a massive movie set, seeing a facade of freedom.”</w:t>
        <w:br/>
      </w:r>
    </w:p>
    <w:p>
      <w:r>
        <w:t>“如果你是游客，你能骑着自行车在胡同里转，品尝美食，与当地人交谈，乘坐高铁，度过美好时光，”她本月写道。“你会忘记自己处在一个巨大的电影场景中，你看到的是自由的假象。”</w:t>
        <w:br/>
      </w:r>
    </w:p>
    <w:p>
      <w:r>
        <w:t>Inevitably, though, as China has allowed in more foreign visitors — and cameras — it becomes harder to shape the narrative that emerges. Some bloggers have shared experiences that the government is less eager to promote.</w:t>
        <w:br/>
      </w:r>
    </w:p>
    <w:p>
      <w:r>
        <w:t>然而，不可避免的是，随着中国允许更多的外国游客和他们的相机进入，塑造叙事会变得更加困难。一些博主已在网上分享了政府不太愿意宣传的经历。</w:t>
        <w:br/>
      </w:r>
    </w:p>
    <w:p>
      <w:r>
        <w:t>An Australian blogger who posts to YouTube under the handle “josie lifts things” recently traveled to Tibet, which is only open to foreigners by permit, on a trip paid for by a state-owned tour company. The blogger had previously been featured on the Shanghai government website for her video about her travels there.</w:t>
        <w:br/>
      </w:r>
    </w:p>
    <w:p>
      <w:r>
        <w:t>一名澳大利亚博主在YouTube上用“josie lifts things”的网名发了她最近去西藏旅行的视频，外国人去西藏需要得到许可，她的旅行费用是一家国有旅游公司支付的。上海市政府的网站曾发过这名博主以前去上海旅行的视频。</w:t>
        <w:br/>
      </w:r>
    </w:p>
    <w:p>
      <w:r>
        <w:t>In the Tibet video, she praised the scenery and temples. But, she added, “While I try to travel without the bias that the media might have shown me in the past, it was hard to ignore some of the obvious signs of confirmation that were before me,” while showing footage of her seventh security checkpoint that day.</w:t>
        <w:br/>
      </w:r>
    </w:p>
    <w:p>
      <w:r>
        <w:t>她在西藏旅行的视频中称赞了那里的风景和寺庙。但她补充说，“虽然旅行时，我试图不让媒体过去可能带给我的偏见表现出来，但很难对我面前的一些明显的确认迹象视而不见”，说这句话时录制的视频是那天她通过的第七个安全检查站。</w:t>
        <w:br/>
      </w:r>
    </w:p>
    <w:p>
      <w:r>
        <w:t>Another traveler, Sara Qiu, a Spanish cyclist who has been riding through western China, shared exuberant posts on Facebook and Instagram about her journey: being invited by strangers to join their son’s wedding or to eat dinner at their homes. Her travels have expanded her understanding of the country her parents immigrated from, Ms. Qiu, 32, said in an interview.</w:t>
        <w:br/>
      </w:r>
    </w:p>
    <w:p>
      <w:r>
        <w:t>另一名旅行者是西班牙自行车手萨拉·邱（音），她一直骑着自行车在中国西部旅行，并在Facebook和Instagram上热情地分享着旅行经历：被陌生人邀请参加他们儿子的婚礼或到家中吃晚饭。现年32岁的邱女士在接受采访时说，旅行让她增加了对中国的了解，她的父母是从那里移民西班牙的。</w:t>
        <w:br/>
      </w:r>
    </w:p>
    <w:p>
      <w:r>
        <w:t>But she has also shared stories about being tailed by police cars, especially while in Xinjiang, and being turned away from hotels because she is foreign.</w:t>
        <w:br/>
      </w:r>
    </w:p>
    <w:p>
      <w:r>
        <w:t>但她也在网上分享了被警车跟踪的经历，尤其是在新疆旅行时，以及因为她是外国人而被旅馆拒之门外的情况。</w:t>
        <w:br/>
      </w:r>
    </w:p>
    <w:p>
      <w:r>
        <w:t>When she shared a video of her experience booking a room — a hotel employee said he had to make a call before he could accept her and the police later visited her — some commenters who appeared to be Chinese accused her of smearing China.</w:t>
        <w:br/>
      </w:r>
    </w:p>
    <w:p>
      <w:r>
        <w:t>她在一段视频中分享了她预订旅馆房间的经历：一名旅馆员工说，在允许她入住之前需要先打个电话，后来警察来旅馆找她。一些似乎是中国人的评论者在这段视频下发的评论中指责她抹黑中国。</w:t>
        <w:br/>
      </w:r>
    </w:p>
    <w:p>
      <w:r>
        <w:t>“They say why are you posting this, what is the meaning,” she recalled. “I just wanted to reflect the situation.”</w:t>
        <w:br/>
      </w:r>
    </w:p>
    <w:p>
      <w:r>
        <w:t>“他们问你为什么发这个帖子，这是什么意思，”她回忆道。“我只是想反映实际情况。”</w:t>
        <w:br/>
      </w:r>
    </w:p>
    <w:p>
      <w:pPr>
        <w:pStyle w:val="Heading1"/>
        <w:spacing w:before="0" w:after="280"/>
      </w:pPr>
      <w:r>
        <w:rPr>
          <w:rFonts w:ascii="Times New Roman" w:hAnsi="Times New Roman" w:eastAsia="宋体"/>
          <w:b/>
          <w:sz w:val="52"/>
        </w:rPr>
        <w:t>蒂姆·沃尔兹非凡的平凡人生</w:t>
      </w:r>
    </w:p>
    <w:p>
      <w:r>
        <w:t>Tim Walz never attended an Ivy League school. He never wrote a political memoir. He once worked at a tanning bed factory in Jonesboro, Ark. And until he was 40, he never showed much interest in a career in politics.</w:t>
        <w:br/>
      </w:r>
    </w:p>
    <w:p>
      <w:r>
        <w:t>蒂姆·沃尔兹从未上过常春藤盟校。他从未写过政治回忆录。他曾在阿肯色州琼斯伯勒的一家美黑床工厂工作。他在40岁之前没有表现出对政治事业有多少兴趣。</w:t>
        <w:br/>
      </w:r>
    </w:p>
    <w:p>
      <w:r>
        <w:t>Mr. Walz, the 60-year-old governor of Minnesota chosen by Vice President Kamala Harris as her running mate on Tuesday, had not devoted his life to reaching this pinnacle.</w:t>
        <w:br/>
      </w:r>
    </w:p>
    <w:p>
      <w:r>
        <w:t>现年60岁的明尼苏达州州长沃尔兹于周二被副总统贺锦丽选为竞选搭档，但这并不是什么他奋斗了一生想达到的巅峰时刻。</w:t>
        <w:br/>
      </w:r>
    </w:p>
    <w:p>
      <w:r>
        <w:t>In selecting Mr. Walz, Ms. Harris has picked a one-man rejoinder to the idea that the Democrats are the party of the cultural and coastal elite. His biography and his style are a sharp contrast not only to Ms. Harris, who is from California, but also to former President Donald J. Trump, a New York billionaire, and to some degree to Mr. Trump’s running mate, JD Vance, who graduated from Yale Law School (and wrote a best-selling memoir).</w:t>
        <w:br/>
      </w:r>
    </w:p>
    <w:p>
      <w:r>
        <w:t>贺锦丽想通过选择沃尔兹来对民主党是文化和沿海精英政党的观点作出反驳。他的生平和作风不仅与来自加州的贺锦丽形成鲜明对比，而且与纽约亿万富翁、前总统特朗普也截然不同，在某种程度上与特朗普的竞选搭档、毕业于耶鲁法学院（并写了一本畅销回忆录）的JD·万斯都很不一样。</w:t>
        <w:br/>
      </w:r>
    </w:p>
    <w:p>
      <w:r>
        <w:t>Mr. Walz has led a life that stands out in the top echelon of American politics: a tableau filled with scenes of farming, turkey hunting, weekends of National Guard duty, public schools and coaching the local high school football team to a state championship.</w:t>
        <w:br/>
      </w:r>
    </w:p>
    <w:p>
      <w:r>
        <w:t>在美国政坛的最高梯队中，沃尔兹的一生显得独树一帜：他曾经务农、猎火鸡、周末在国民警卫队当值、在公立学校上学，还执教当地高中橄榄球队并夺得了州冠军。</w:t>
        <w:br/>
      </w:r>
    </w:p>
    <w:p>
      <w:r>
        <w:t>Since turning to politics, Mr. Walz has used this biography to his political advantage and it was no small part of what drew Ms. Harris to Mr. Walz, who until weeks ago was virtually unknown to most Democrats. With his broad smile and unpolished style, it was the Minnesota governor — more than any other Democrat — who was able to conceive and deliver Democrats’ new favorite attack on Mr. Trump and his party: that they are “creepy” and “weird as hell.”</w:t>
        <w:br/>
      </w:r>
    </w:p>
    <w:p>
      <w:r>
        <w:t>自从涉足政坛以来，沃尔兹一直将其人生经历作为自己的政治优势，这也是贺锦丽关注沃尔兹的重要原因，几周前，大多数民主党人几乎都不认识沃尔兹。比起别的民主党人，笑容灿烂、作风朴实的明尼苏达州长更能构想并传达出特朗普及其政党的“让人发毛”和“古怪至极”——这是民主党最近偏爱的一种攻击方式。</w:t>
        <w:br/>
      </w:r>
    </w:p>
    <w:p>
      <w:r>
        <w:t>Still, over the course of his life, much of it spent in conservative corners of Nebraska and Minnesota, Mr. Walz has effectively used his normalcy to connect. Even Republicans who said they would never vote for him, particularly as the running mate of Ms. Harris, described him as self-effacing and familiar.</w:t>
        <w:br/>
      </w:r>
    </w:p>
    <w:p>
      <w:r>
        <w:t>尽管如此，沃尔兹一生大部分时间都在内布拉斯加州和明尼苏达州的保守地区度过，他有效地利用了自己的平凡生活与人建立联系。甚至一些共和党人也称他谦逊而亲切，尽管表示永远不会投票给他——尤其是作为贺锦丽的竞选搭档。</w:t>
        <w:br/>
      </w:r>
    </w:p>
    <w:p>
      <w:r>
        <w:t>A Nebraska Boyhood</w:t>
        <w:br/>
      </w:r>
    </w:p>
    <w:p>
      <w:r>
        <w:t xml:space="preserve"> 内布拉斯加州的童年</w:t>
        <w:br/>
      </w:r>
    </w:p>
    <w:p>
      <w:r>
        <w:t>Mr. Walz was born in West Point, Neb. (population: 3,500), and raised in Butte (population: 285), a town planted among the cornfields and the rolling hills of one of the most rural areas of one of the nation’s most rural states.</w:t>
        <w:br/>
      </w:r>
    </w:p>
    <w:p>
      <w:r>
        <w:t>沃尔兹出生于内布拉斯加州西点市（人口3500人），在比尤特镇长大（人口285人）。这个镇子座落在美国最乡村的州之一的最偏远山区中，四周围就是玉米地和连绵起伏的山丘。</w:t>
        <w:br/>
      </w:r>
    </w:p>
    <w:p>
      <w:r>
        <w:t>Mr. Walz grew up hunting — bringing his rifle to school so he could shoot turkeys with friends after football practice. He enlisted in the National Guard at 17, following in the footsteps of his father, who served in the Army during the Korean War.</w:t>
        <w:br/>
      </w:r>
    </w:p>
    <w:p>
      <w:r>
        <w:t>沃尔兹从小经常打猎——他带着步枪去学校，这样他就可以在橄榄球训练后和朋友一起打火鸡。17岁时，他追随父亲的脚步，加入了国民警卫队。朝鲜战争期间，他父亲曾在陆军服役。</w:t>
        <w:br/>
      </w:r>
    </w:p>
    <w:p>
      <w:r>
        <w:t>His father died of lung cancer when he was 19. In 1989, Mr. Walz earned a bachelor’s degree from Chadron State College in Nebraska and went to China for a year to teach English and American history.</w:t>
        <w:br/>
      </w:r>
    </w:p>
    <w:p>
      <w:r>
        <w:t>他19岁时父亲因肺癌去世。1989年，沃尔兹从内布拉斯加州查德隆州立学院获得学士学位，并前往中国教授英语和美国历史，为期一年。</w:t>
        <w:br/>
      </w:r>
    </w:p>
    <w:p>
      <w:r>
        <w:t>He returned home to Nebraska; taught global geography; met his wife, Gwen, a fellow teacher; and began coaching. In September 1995, at 31, Mr. Walz was pulled over by a Nebraska state trooper for driving at 96 miles per hour on a road where the speed limit was 55 m.p.h. Mr. Walz failed a field sobriety test and ultimately pleaded guilty to reckless driving. Mr. Walz told his principal and offered to resign, his lawyer said at the time, but he kept his job and stopped drinking.</w:t>
        <w:br/>
      </w:r>
    </w:p>
    <w:p>
      <w:r>
        <w:t>此后他回到内布拉斯加州的家乡，教授全球地理，在那里结识了同为教师的妻子格温，然后开始在橄榄球队担任教练。1995年9月，当时31岁的沃尔兹因在限速55英里/小时的道路上以96英里/小时的速度行驶而被一名内布拉斯加州警拦下。沃尔兹未能通过现场酒精测试，最终承认了鲁莽驾驶的罪名。沃尔兹的律师当时说，沃尔兹将此事告知了校长，并提出辞职，但他保住了工作并戒了酒。</w:t>
        <w:br/>
      </w:r>
    </w:p>
    <w:p>
      <w:r>
        <w:t>The next year, the couple moved to Mankato, a small city surrounded by farming communities in southern Minnesota. Mr. Walz kept teaching and coaching, growing into the sort of coach who started practice by telling preteens, “You’re the greatest seventh-grade basketball team ever!” said Ben Ingman, who was coached by Mr. Walz.</w:t>
        <w:br/>
      </w:r>
    </w:p>
    <w:p>
      <w:r>
        <w:t>第二年，这对夫妇搬到了明尼苏达州南部一个被农业社区包围的小城市曼卡托。沃尔兹一直在教书和当球队教练，曾在沃尔兹执教球队的本·英格曼说，他逐渐成长为那种在训练一开始就向一群9到12岁的学生喊“你们是有史以来最棒的七年级篮球队！”的那种教练。</w:t>
        <w:br/>
      </w:r>
    </w:p>
    <w:p>
      <w:r>
        <w:t>Mr. Ingman once watched Mr. Walz teach his son, Gus, to ride a bike. “When Gus finally got it, he exploded, just with his hands over head, yelling, over the moon,” he said.</w:t>
        <w:br/>
      </w:r>
    </w:p>
    <w:p>
      <w:r>
        <w:t>英格曼曾经看着沃尔兹教儿子格斯骑自行车。“当格斯终于学会骑自行车时，他激动死了，双手高举，大喊大叫，欣喜若狂，”他说。</w:t>
        <w:br/>
      </w:r>
    </w:p>
    <w:p>
      <w:r>
        <w:t>Mr. Walz led school trips to China and helped turn around a struggling Mankato West High School football team. He and his wife created the first gay-straight alliance group on campus after a senior, Jacob Reitan, came out as gay in the late 1990s.</w:t>
        <w:br/>
      </w:r>
    </w:p>
    <w:p>
      <w:r>
        <w:t>沃尔兹曾带领学生前往中国，并帮助在困境中的曼卡托西高中橄榄球队转败为胜。20世纪90年代末，在一名高三学生雅各布·雷坦出柜后，他和妻子在校园里创建了第一个同性恋-异性恋联盟组织。</w:t>
        <w:br/>
      </w:r>
    </w:p>
    <w:p>
      <w:r>
        <w:t>Classmates taunted him, Mr. Reitan, 42, recalled in an interview. Someone smashed his car window, and he came home one day to find a slur etched on his driveway with chalk. As scary as coming out was, Mr. Reitan said, “it was made a hell of a lot easier because of Tim and Gwen Walz,” he said.</w:t>
        <w:br/>
      </w:r>
    </w:p>
    <w:p>
      <w:r>
        <w:t>现年42岁的雷坦在接受采访时回忆说，同学们当时会嘲笑他。有人砸碎了他的车窗，有一天他回家发现车道上用粉笔刻了一句侮辱的话。雷坦表示，虽然出柜是一件可怕的事情，但“因为蒂姆和格温·沃尔兹的存在，一切都变得容易多了”。</w:t>
        <w:br/>
      </w:r>
    </w:p>
    <w:p>
      <w:r>
        <w:t>‘Who Is This Guy?’</w:t>
        <w:br/>
      </w:r>
    </w:p>
    <w:p>
      <w:r>
        <w:t>“这家伙谁啊？”</w:t>
        <w:br/>
      </w:r>
    </w:p>
    <w:p>
      <w:r>
        <w:t>Mr. Walz’s career in politics began because of President George W. Bush. In the governor’s telling, he had tried to escort a group of high school students to a rally for Mr. Bush in Mankato, in 2004, but they were turned away because one student had a sticker supporting Mr. Bush’s opponent, John F. Kerry, the Democratic senator from Massachusetts.</w:t>
        <w:br/>
      </w:r>
    </w:p>
    <w:p>
      <w:r>
        <w:t>沃尔兹的政治生涯始于乔治·W·布什总统时期。据这位州长说，2004年，他曾陪同一群高中生参加在曼卡托举行的支持布什的集会，但他们被拒之门外，因为一名学生带的贴纸支持布什的对手、马萨诸塞州民主党参议员约翰·克里。</w:t>
        <w:br/>
      </w:r>
    </w:p>
    <w:p>
      <w:r>
        <w:t>Mr. Walz was incensed. Within days, he said, he signed up to volunteer for the Kerry campaign, finding common cause with a fellow veteran opposed to the war in Iraq.</w:t>
        <w:br/>
      </w:r>
    </w:p>
    <w:p>
      <w:r>
        <w:t>沃尔兹被激怒了。他说，没过几天，他就报名成为克里竞选团队的志愿者，与这位反对伊拉克战争的老兵找到了共同的目标。</w:t>
        <w:br/>
      </w:r>
    </w:p>
    <w:p>
      <w:r>
        <w:t>The tense confrontation at the rally was a “sad epiphany moment,” he later said, and it set in motion a long-shot campaign against a six-term Republican incumbent in their largely rural, conservative Minnesota district in 2006.</w:t>
        <w:br/>
      </w:r>
    </w:p>
    <w:p>
      <w:r>
        <w:t>他后来说，集会上的那场对峙是一个“令人悲伤的顿悟时刻”，开启了一场漫长的竞选活动——2006年，他在明尼苏达州保守的农村选区，与一位连任六届的共和党在任议员展开较量。</w:t>
        <w:br/>
      </w:r>
    </w:p>
    <w:p>
      <w:r>
        <w:t>Mr. Walz’s former students at Mankato West High School signed up to knock on doors, even though it seemed nearly inconceivable that this first-time Democratic candidate without a donor base or name recognition could win in a red district against an entrenched incumbent.</w:t>
        <w:br/>
      </w:r>
    </w:p>
    <w:p>
      <w:r>
        <w:t>沃尔兹以前在曼卡托西高中的学生报名从事上门拉票工作，尽管人们很难想象一位首次参选、没有捐款人基础，也没有知名度的民主党候选人能在一个红色选区战胜根基深厚的现任议员。</w:t>
        <w:br/>
      </w:r>
    </w:p>
    <w:p>
      <w:r>
        <w:t>“This is farm country, it’s very conservative,” said Nicole Griensewic, 41, who was in Mr. Walz’s global geography class and volunteered for the campaign. “It had been known as a Republican district for so long, so it was like, Who is this guy?”</w:t>
        <w:br/>
      </w:r>
    </w:p>
    <w:p>
      <w:r>
        <w:t>“这是一个农业地区，非常保守，”41岁的妮可·格里恩塞维奇说。她是沃尔兹全球地理课的学生，也是那次竞选活动的志愿者。“长期以来，这里一直被视为共和党的选区，所以大家都在想，这家伙谁啊？”</w:t>
        <w:br/>
      </w:r>
    </w:p>
    <w:p>
      <w:r>
        <w:t>Mr. Walz was trained in campaigning that year at Camp Wellstone, a weekend workshop named after Paul Wellstone, a onetime senator of Minnesota whose staunch liberal politics and unflashy style are a model for many Democrats in the state.</w:t>
        <w:br/>
      </w:r>
    </w:p>
    <w:p>
      <w:r>
        <w:t>那一年，沃尔兹在韦尔斯通营接受了竞选培训。这是一个以前明尼苏达州参议员保罗·韦尔斯通命名的周末讲习班，他坚定的自由主义政治立场和朴实无华的风格是该州许多民主党人的榜样。</w:t>
        <w:br/>
      </w:r>
    </w:p>
    <w:p>
      <w:r>
        <w:t>Mr. Walz arrived wearing bluejeans, a T-shirt and sneakers — hardly the wardrobe of a polished candidate, said Peggy Flanagan, then a Minneapolis School Board member who was assigned to mentor him that weekend.</w:t>
        <w:br/>
      </w:r>
    </w:p>
    <w:p>
      <w:r>
        <w:t>沃尔兹穿着牛仔裤、T恤和运动鞋来到训练营——这可不是一个优雅的候选人应有的穿着，佩吉·弗拉纳根说，她当时是明尼阿波利斯校委会的成员，那个周末被指派担任沃尔兹的导师。</w:t>
        <w:br/>
      </w:r>
    </w:p>
    <w:p>
      <w:r>
        <w:t>“He walked in and was like, ‘I’m Tim Walz and I want to run for Congress,’ and we were like, ‘As a Democrat?’” recalled Ms. Flanagan.</w:t>
        <w:br/>
      </w:r>
    </w:p>
    <w:p>
      <w:r>
        <w:t>“他走进来，说，‘我是蒂姆·沃尔兹，我想竞选国会议员。’我们就问，‘作为民主党人去选？’”弗拉纳根回忆道。</w:t>
        <w:br/>
      </w:r>
    </w:p>
    <w:p>
      <w:r>
        <w:t>Mr. Walz rode to victory with his army of student volunteers and a strong debate performance, and the widespread dissatisfaction with the Bush administration that year helped Democrats take control of the House of Representatives.</w:t>
        <w:br/>
      </w:r>
    </w:p>
    <w:p>
      <w:r>
        <w:t>沃尔兹凭借他的学生志愿者大军和在辩论中的出色表现赢得了胜利。那一年，对布什政府的普遍不满帮助民主党控制了众议院。</w:t>
        <w:br/>
      </w:r>
    </w:p>
    <w:p>
      <w:r>
        <w:t>‘He Did His Work.’</w:t>
        <w:br/>
      </w:r>
    </w:p>
    <w:p>
      <w:r>
        <w:t>“他完成了自己的工作。”</w:t>
        <w:br/>
      </w:r>
    </w:p>
    <w:p>
      <w:r>
        <w:t>On Capitol Hill, Mr. Walz, who served 24 years in the National Guard, emerged as a vocal critic of the Iraq war. He became influential on agriculture and veterans issues. But he was by most measures a low-profile member of Congress, a go-along, get-along backbencher who tended to follow the Democratic line in his votes.</w:t>
        <w:br/>
      </w:r>
    </w:p>
    <w:p>
      <w:r>
        <w:t>在国会山，曾在国民警卫队服役24年的沃尔兹以伊拉克战争的积极批评者姿态出现。他在农业和退伍军人问题方面很有影响力。但在大多数情况下，他都是一位低调的国会议员，是一位随和友善的后座议员，在投票时倾向于遵循民主党的立场。</w:t>
        <w:br/>
      </w:r>
    </w:p>
    <w:p>
      <w:r>
        <w:t>“He’s never been a show horse,” said Blois Olson, a Minnesota political analyst. “He did his work. I think that’s how many rank-and-file members are on both sides.”</w:t>
        <w:br/>
      </w:r>
    </w:p>
    <w:p>
      <w:r>
        <w:t>“他从来不是一个爱出风头的人，”明尼苏达州政治分析人士布洛伊斯·奥尔森说。“他完成了自己的工作。两党的许多普通议员都是这样。”</w:t>
        <w:br/>
      </w:r>
    </w:p>
    <w:p>
      <w:r>
        <w:t>He supported Obamacare and an increase in the minimum wage, and pushed for expanding education benefits for veterans of the wars in Iraq and Afghanistan. He took a particular interest in issues of importance to his district: agriculture and veteran issues. And the former teacher who had supported gay students in Minnesota was among the most vocal supporters of repealing the military policy that barred openly gay people from serving in uniform.</w:t>
        <w:br/>
      </w:r>
    </w:p>
    <w:p>
      <w:r>
        <w:t>他支持奥巴马医改和提高最低工资，并推动扩大伊拉克和阿富汗战争退伍军人的教育福利。他对农业和退伍军人这两个本选区的重要问题特别关注。他在明尼苏达州担任教师期间曾经对同性恋学生表示支持，如今成了废除禁止公开同性恋者参军这一军事政策的最积极支持者之一。</w:t>
        <w:br/>
      </w:r>
    </w:p>
    <w:p>
      <w:r>
        <w:t>After several successful re-election campaigns, warning signs arrived for Mr. Walz. Rural Democrats were an endangered species. In 2016, voters in his district were becoming enamored with Mr. Trump. Mr. Walz squeaked to a sixth term with just 50.4 percent of the vote that year, defeating his Republican opponent, Jim Hagedorn, by less than one point. It was his smallest victory margin in all his runs for Congress.</w:t>
        <w:br/>
      </w:r>
    </w:p>
    <w:p>
      <w:r>
        <w:t>在几次成功的连任竞选之后，沃尔兹看到了一些值得警醒的迹象。农村的民主党人已经濒临灭绝。2016年，他所在选区的选民开始迷恋特朗普。那一年，沃尔兹以50.4%的得票率险胜共和党对手吉姆·哈格多恩，以不到一个百分点的优势赢得了第六个任期。这是他竞选国会议员以来最小的胜利优势。</w:t>
        <w:br/>
      </w:r>
    </w:p>
    <w:p>
      <w:r>
        <w:t>In March of 2017, Mr. Walz announced he was leaving Congress to run for governor of Minnesota. “He probably would have lost the seat if had run again in ’18 — which is one of the reasons he ran for governor,” said Mr. Olson.</w:t>
        <w:br/>
      </w:r>
    </w:p>
    <w:p>
      <w:r>
        <w:t>2017年3月，沃尔兹宣布他将离开国会，竞选明尼苏达州州长。奥尔森说：“如果他在2018年再次竞选，他可能会失去这个席位，这也是他竞选州长的原因之一。”</w:t>
        <w:br/>
      </w:r>
    </w:p>
    <w:p>
      <w:r>
        <w:t>‘One Minnesota’</w:t>
        <w:br/>
      </w:r>
    </w:p>
    <w:p>
      <w:r>
        <w:t>“一个明尼苏达”</w:t>
        <w:br/>
      </w:r>
    </w:p>
    <w:p>
      <w:r>
        <w:t>In 2018, he was elected as governor with his one-time political mentor, Ms. Flanagan, as his lieutenant governor. They campaigned under the slogan “One Minnesota,” presenting themselves as unifying leaders in a polarizing time.</w:t>
        <w:br/>
      </w:r>
    </w:p>
    <w:p>
      <w:r>
        <w:t>2018年，他当选州长，他曾经的政治导师弗拉纳根担任副州长。他们的竞选口号是“一个明尼苏达”，在这个两极分化的时代，他们把自己塑造成团结的领袖。</w:t>
        <w:br/>
      </w:r>
    </w:p>
    <w:p>
      <w:r>
        <w:t>Perhaps the biggest crisis they faced was the mayhem and the violence ignited by the police killing of George Floyd in Minneapolis in May 2020. A wave of protests, looting and arson spread through Minneapolis in the days that followed, prompting the city’s mayor to ask the governor to deploy National Guard soldiers.</w:t>
        <w:br/>
      </w:r>
    </w:p>
    <w:p>
      <w:r>
        <w:t>他们面临的最大危机可能是2020年5月明尼阿波利斯警察杀害乔治·弗洛伊德引发的混乱和暴力。随后几天，抗议、抢劫和纵火浪潮在明尼阿波利斯蔓延，促使该市市长要求州长部署国民警卫队。</w:t>
        <w:br/>
      </w:r>
    </w:p>
    <w:p>
      <w:r>
        <w:t>Mr. Walz didn’t immediately heed that request, which led critics to call him indecisive in a moment of peril. Hundreds of businesses were looted and set on fire that week, resulting in an estimated $500 million worth of damage. The governor, who ultimately sent troops under his command to Minneapolis, has defended his response, arguing that elected officials did their best in the face of monumental challenges.</w:t>
        <w:br/>
      </w:r>
    </w:p>
    <w:p>
      <w:r>
        <w:t>沃尔兹没有立即回应这一要求，这导致批评人士称他在危急时刻犹豫不决。那个星期，数百家企业遭到抢劫和纵火，造成估计价值5亿美元的损失。这位州长最终将部队派往明尼阿波利斯，他为自己的回应辩护，称民选官员在面对巨大挑战时尽了最大努力。</w:t>
        <w:br/>
      </w:r>
    </w:p>
    <w:p>
      <w:r>
        <w:t>“I simply believe that we try to do the best we can,” he said recently at a news conference.</w:t>
        <w:br/>
      </w:r>
    </w:p>
    <w:p>
      <w:r>
        <w:t>“我只是相信，我们尽力做到了最好，”前不久，他在一次新闻发布会上说。</w:t>
        <w:br/>
      </w:r>
    </w:p>
    <w:p>
      <w:r>
        <w:t>When he campaigned for re-election in 2022, rivals sought to misleadingly tie him to the movement to defund the police and criticized him over his lockdown policies during the Covid-19 pandemic.</w:t>
        <w:br/>
      </w:r>
    </w:p>
    <w:p>
      <w:r>
        <w:t>当他在2022年竞选连任时，竞争对手试图将他与削减警察资金的运动错误地联系起来，并批评他在新冠疫情期间的封锁政策。</w:t>
        <w:br/>
      </w:r>
    </w:p>
    <w:p>
      <w:r>
        <w:t>Mr. Walz lost ground with his old constituents between his first and second governor races. In 2018, he won more than 49 percent of the vote in his old congressional district, slightly more than his Republican opponent. When he sought re-election four years later, he lost that congressional district by more than seven percentage points.</w:t>
        <w:br/>
      </w:r>
    </w:p>
    <w:p>
      <w:r>
        <w:t>在第一次和第二次州长竞选期间，沃尔兹失去了老选民的支持。2018年，他在原来的国会选区赢得了49%以上的选票，略高于他的共和党对手。四年后，当他寻求连任时，他以超过7个百分点的劣势输掉了这个国会选区。</w:t>
        <w:br/>
      </w:r>
    </w:p>
    <w:p>
      <w:r>
        <w:t>But he won — and Democrats seized full control of the State Legislature, lifted, in no small part, by the strong turnout by liberal voters upset over the Supreme Court’s decision that ended the federal right to abortion.</w:t>
        <w:br/>
      </w:r>
    </w:p>
    <w:p>
      <w:r>
        <w:t>但他还是赢了——民主党人完全控制了州立法机构，这在很大程度上得益于自由派选民的踊跃投票，他们对最高法院终止联邦堕胎权的决定感到不满。</w:t>
        <w:br/>
      </w:r>
    </w:p>
    <w:p>
      <w:r>
        <w:t>With a one-seat majority in the State Senate, Mr. Walz signed into law bills that codified the right to abortion under state statute, legalized recreational marijuana, funded free meals for all school children, required employers to provide paid medical and family leave and tightened gun restrictions.</w:t>
        <w:br/>
      </w:r>
    </w:p>
    <w:p>
      <w:r>
        <w:t>凭借在州参议院多出一个席位的多数优势，沃尔兹签署了一些法案，将堕胎权纳入州法规，使娱乐性大麻合法化，为所有在校学生提供免费膳食，要求雇主提供带薪医疗和探亲假，并加强了枪支限制。</w:t>
        <w:br/>
      </w:r>
    </w:p>
    <w:p>
      <w:r>
        <w:t>Mr. Walz’s allies and critics took notice when he began accepting invitations to appear on television news programs this summer, casting himself as a more authentic embodiment of small-town values than Mr. Vance. He argued that Democrats should focus less on talking about the perils of a second Trump term and more on sharing an upbeat vision described in plain terms.</w:t>
        <w:br/>
      </w:r>
    </w:p>
    <w:p>
      <w:r>
        <w:t>今年夏天，沃尔兹开始接受电视新闻节目的邀请，把自己塑造成一个比万斯更真实的小镇价值观化身，这引起了他的盟友和批评者的注意。他认为，民主党人不应该把注意力集中在谈论特朗普连任的危险上，应该更注重去分享用通俗易懂的语言描述的乐观愿景。</w:t>
        <w:br/>
      </w:r>
    </w:p>
    <w:p>
      <w:r>
        <w:t>The energy was familiar to his former students, neighbors and constituents watching at home.</w:t>
        <w:br/>
      </w:r>
    </w:p>
    <w:p>
      <w:r>
        <w:t>他以前的学生、邻居和在家中观看节目的选民都很熟悉这种活力。</w:t>
        <w:br/>
      </w:r>
    </w:p>
    <w:p>
      <w:r>
        <w:t>“When I hear him talking, his cadence and the way that he presents, and his speech is exactly the same as it was in high school,” said Ms. Griensewic, his former student.</w:t>
        <w:br/>
      </w:r>
    </w:p>
    <w:p>
      <w:r>
        <w:t>“听他说话的时候，我发现他说话的节奏和方式，以及他的演讲都和他在高中时一模一样，”他以前的学生格里恩塞维奇说。</w:t>
        <w:br/>
      </w:r>
    </w:p>
    <w:p>
      <w:pPr>
        <w:pStyle w:val="Heading1"/>
        <w:spacing w:before="0" w:after="280"/>
      </w:pPr>
      <w:r>
        <w:rPr>
          <w:rFonts w:ascii="Times New Roman" w:hAnsi="Times New Roman" w:eastAsia="宋体"/>
          <w:b/>
          <w:sz w:val="52"/>
        </w:rPr>
        <w:t>对美国经济放缓担忧加剧，全球股市遭遇“黑色星期一”</w:t>
      </w:r>
    </w:p>
    <w:p>
      <w:r>
        <w:t>Anxiety over a slowdown in the U.S. economy intensified on Monday, with a retreat in markets that began last week snowballing into a global rout.</w:t>
        <w:br/>
      </w:r>
    </w:p>
    <w:p>
      <w:r>
        <w:t>对美国经济放缓的担忧在周一加剧，上周开始的市场下挫如滚雪球般演变为全球崩盘。</w:t>
        <w:br/>
      </w:r>
    </w:p>
    <w:p>
      <w:r>
        <w:t>The turmoil was the latest example of how distinct economic forces can ricochet across markets, forcing down company stock prices and erasing billions of dollars in value. In this case, a rapidly rising yen over the past week had disrupted the flow of global capital, prompting a pullback from some popular investments.</w:t>
        <w:br/>
      </w:r>
    </w:p>
    <w:p>
      <w:r>
        <w:t>这场动荡是一个最新例证，表明不同的经济力量可以在市场上相互影响，迫使公司股价下跌，并抹去数十亿美元的市值。在这种情况下，过去一周日元的快速升值扰乱了全球资本的流动，促使一些热门投资回撤。</w:t>
        <w:br/>
      </w:r>
    </w:p>
    <w:p>
      <w:r>
        <w:t>But the sell-off quickly expanded into a more widespread panic that the Federal Reserve may have waited too long to start cutting interest rates, threatening the strength of the U.S. economy.</w:t>
        <w:br/>
      </w:r>
    </w:p>
    <w:p>
      <w:r>
        <w:t>但抛售迅速扩大产生了更广泛的恐慌情绪，认为美联储降息前的观望时间可能过长，从而对美国经济构成了威胁。</w:t>
        <w:br/>
      </w:r>
    </w:p>
    <w:p>
      <w:r>
        <w:t>Those fears were amplified by a U.S. employment report released on Friday that showed significantly slower hiring by employers, with the unemployment rate rising to its highest level in nearly three years. From the moment stock markets first opened for trading in Asia, and then through trading hours in Europe and the United States on Monday, prices plummeted.</w:t>
        <w:br/>
      </w:r>
    </w:p>
    <w:p>
      <w:r>
        <w:t>周五公布的美国就业报告显示，雇主招聘明显放缓，失业率升至近三年来最高水平，加剧了这种担忧。从亚洲股市开盘的那一刻起，到周一欧洲和美国的交易时段，股价出现暴跌。</w:t>
        <w:br/>
      </w:r>
    </w:p>
    <w:p>
      <w:r>
        <w:t>On Wall Street, the S&amp;P 500 fell 3 percent, its sharpest daily decline since September 2022.</w:t>
        <w:br/>
      </w:r>
    </w:p>
    <w:p>
      <w:r>
        <w:t>在华尔街，标准普尔500指数下跌3%，是自2022年9月以来的最大单日跌幅。</w:t>
        <w:br/>
      </w:r>
    </w:p>
    <w:p>
      <w:r>
        <w:t>While some investors saw the sell-off as a signal that the economy was at risk of recession, others maintained that the move was more the result of a pullback from overextended bets, especially on tech stocks and artificial intelligence. Despite its recent decline, the S&amp;P 500 is still up nearly 9 percent for the year, a healthy return.</w:t>
        <w:br/>
      </w:r>
    </w:p>
    <w:p>
      <w:r>
        <w:t>虽然一些投资者将抛售视为经济面临衰退风险的信号，但也有人坚持认为，此举更多是对过度投机的回撤，特别是之前对科技股和人工智能的押注。标准普尔500指数尽管近期有所下跌，但今年迄今仍上涨近9%，这是一个相当可观的回报。</w:t>
        <w:br/>
      </w:r>
    </w:p>
    <w:p>
      <w:r>
        <w:t>“Markets are a little bit out of control,” said Andrew Brenner, head of international fixed income at National Alliance Securities. “This is just total panic. It’s not real but it is painful, and it could be with us for a few weeks.”</w:t>
        <w:br/>
      </w:r>
    </w:p>
    <w:p>
      <w:r>
        <w:t>“市场有点失控，”国家联盟证券公司的国际固定收益主管安德鲁·布伦纳表示。“这完全是恐慌。这不是真的，但很痛苦，可能会持续几周。”</w:t>
        <w:br/>
      </w:r>
    </w:p>
    <w:p>
      <w:r>
        <w:t>Few corners of the financial market were spared from the turmoil as investors cashed out and sought refuge from a broad-based slump. Oil futures, gold and cryptocurrencies were also swept up in the turmoil. A number of big technology stocks — which have sway over the market because of their size — tumbled, and the tech-heavy Nasdaq Composite index fell about 3.4 percent. In Europe, the pan-European Stoxx index fell 2.2 percent.</w:t>
        <w:br/>
      </w:r>
    </w:p>
    <w:p>
      <w:r>
        <w:t>由于投资者纷纷套现寻求避开大范围衰退，金融市场几乎无一幸免。石油期货、黄金和加密货币也受到了冲击。一些因其体量而对市场具有影响力的大型科技股出现暴跌，以科技股为主的纳斯达克综合指数下跌了约3.4%。在欧洲，泛欧斯托克指数下跌2.2%。</w:t>
        <w:br/>
      </w:r>
    </w:p>
    <w:p>
      <w:r>
        <w:t>The moves were a sharp reversal in major stock markets, which for much of the past year have risen to new heights, propelled by optimism about cooling inflation, solid labor markets and the promise of A.I. technology. The turmoil also came during the usual summer lull in trading volumes, which can lead to abrupt and severe swings in prices.</w:t>
        <w:br/>
      </w:r>
    </w:p>
    <w:p>
      <w:r>
        <w:t>这些都是主要股市的急剧逆转——在过去一年的大部分时间里，受通胀降温、劳动力市场稳健以及人工智能技术看好的乐观情绪推动，主要股市创下新高。这次动荡还发生在交易量通常低迷的夏季，从而导致价格出现突然而剧烈的波动。</w:t>
        <w:br/>
      </w:r>
    </w:p>
    <w:p>
      <w:r>
        <w:t>The selling was especially pronounced in Japan, where worries about the state of the economy there were compounded by concerns about the effects of a rapidly strengthening yen. The Nikkei 225 index dropped 12.4 percent on Monday, the benchmark index’s biggest one-day point decline, larger than the plunge during the Black Monday crash in October 1987.</w:t>
        <w:br/>
      </w:r>
    </w:p>
    <w:p>
      <w:r>
        <w:t>抛售在日本尤为明显，对日本经济状况的担忧以及对日元迅速升值影响的担忧产生了叠加效应。日经225指数周一大跌12.4%，创下基准指数单日最大跌幅，超过1987年10月黑色星期一大崩盘时的跌幅。</w:t>
        <w:br/>
      </w:r>
    </w:p>
    <w:p>
      <w:r>
        <w:t>The prognosis is bleaker for Japan, said Jesper Koll, a director at financial services firm Monex Group, because a strengthening yen will be a drag on corporate profits, especially for big companies that rely on selling abroad. He said that investors would usually swoop in to pick up stocks when prices fell significantly, but that “what is concerning is that we are not seeing buyers.”</w:t>
        <w:br/>
      </w:r>
    </w:p>
    <w:p>
      <w:r>
        <w:t>金融服务公司Monex Group董事约瑟夫·科尔表示，日本的前景更为黯淡，因为日元走强将拖累企业利润，尤其是依赖海外销售的大公司。他说，投资者通常会在股价大幅下跌时买入股票，但“令人担忧的是，我们没有看到买家”。</w:t>
        <w:br/>
      </w:r>
    </w:p>
    <w:p>
      <w:r>
        <w:t>A stronger yen also undercut some global investments made when the currency was cheaper, acting as a catalyst to wider selling across markets already nervous that stock prices had risen too high, too quickly. A popular trade among some investors involved borrowing in yen, and then investing it in markets like the U.S. But as the strength of the dollar this year began to turn around, profits from that trade also started to reverse course.</w:t>
        <w:br/>
      </w:r>
    </w:p>
    <w:p>
      <w:r>
        <w:t>日元走强还削弱了日元较便宜时进行的一些全球投资，在本已对股价涨得过高过快而感到紧张的市场引发了更大范围的抛售。一些投资者很喜欢借入日元，然后将其投资于美国等市场。但随着美元今年开始走强，这种交易的利润也开始出现逆转。</w:t>
        <w:br/>
      </w:r>
    </w:p>
    <w:p>
      <w:r>
        <w:t>The fear for some investors is that the sell-off could begin to feed on itself, as selling leads to margin calls — where investors are required to post more cash to cover losing trades made with borrowed money — and margin calls lead to more selling as investors raise cash to cover what they owe.</w:t>
        <w:br/>
      </w:r>
    </w:p>
    <w:p>
      <w:r>
        <w:t>一些投资者担心，抛售可能会开始自我加剧，因为抛售会导致追加保证金——投资者被要求支付更多现金，以弥补用借来的钱进行的亏损交易——而追加保证金又会导致更多的抛售，因为投资者需要筹集现金来偿还债务。</w:t>
        <w:br/>
      </w:r>
    </w:p>
    <w:p>
      <w:r>
        <w:t>But there are also reasons for investors to see through the latest bout of panic. And even as stocks tumbled on Monday, some economic data continued to paint a picture of an economy in expansion, helping to slow the sell-off in the afternoon from the quicker pace in the morning. Friday’s jobs report too — though weaker than predicted — showed that hiring continues at a pace that’s quick enough to absorb workers entering the labor market.</w:t>
        <w:br/>
      </w:r>
    </w:p>
    <w:p>
      <w:r>
        <w:t>但投资者也有理由看淡最新一轮的恐慌。尽管周一股市大跌，但一些经济数据仍然显示经济在扩张，这帮助减缓了下午的抛售——相较于上午的下跌速度。周五的就业报告也显示，尽管低于预期，但招聘速度仍维持在一定水平，足以吸收进入劳动力市场的工人。</w:t>
        <w:br/>
      </w:r>
    </w:p>
    <w:p>
      <w:r>
        <w:t>“This seems like an overreaction, especially given the limited economic data and Fed communication expected this week,” Greg Daco, chief economist at the accounting firm EY, wrote in a note to clients, referring to the market meltdown.</w:t>
        <w:br/>
      </w:r>
    </w:p>
    <w:p>
      <w:r>
        <w:t>“这似乎是一种过度反应，特别是考虑到本周有限的经济数据和美联储预期的沟通，”会计师事务所安永首席经济学家格雷格·达科在给客户的报告中提到市场崩溃时写道。</w:t>
        <w:br/>
      </w:r>
    </w:p>
    <w:p>
      <w:r>
        <w:t>Austan Goolsbee, the president of the Federal Reserve Bank of Chicago, also suggested that the market sell-off was an overreaction to the most recent U.S. jobs report. But he did acknowledge that slowdown in labor data had been concerning.</w:t>
        <w:br/>
      </w:r>
    </w:p>
    <w:p>
      <w:r>
        <w:t>芝加哥联邦储备银行行长奥斯坦·古尔斯比也认为，市场抛售是对美国最新就业报告的过度反应。但他承认，就业数据放缓一直令人担忧。</w:t>
        <w:br/>
      </w:r>
    </w:p>
    <w:p>
      <w:r>
        <w:t>“There are some cautionary indicators on the real side of the economy,” he said.</w:t>
        <w:br/>
      </w:r>
    </w:p>
    <w:p>
      <w:r>
        <w:t>“经济的实体方面有一些警示指标，”他表示。</w:t>
        <w:br/>
      </w:r>
    </w:p>
    <w:p>
      <w:r>
        <w:t>Economists are increasingly worried that the Fed is behind the curve in cutting interest rates and will have to cut borrowing costs swiftly as it scrambles to prevent the economy from deteriorating further.</w:t>
        <w:br/>
      </w:r>
    </w:p>
    <w:p>
      <w:r>
        <w:t>经济学家越来越担心，美联储在降息方面行动滞后，将不得不迅速降低借贷成本，以防止经济进一步恶化。</w:t>
        <w:br/>
      </w:r>
    </w:p>
    <w:p>
      <w:r>
        <w:t>Investors are betting on a supersized half-point rate cut at the Fed’s next meeting on Sept. 17-18, rather than a standard quarter-point cut. Some even predicted that the Fed could cut rates before that, in an emergency unscheduled meeting.</w:t>
        <w:br/>
      </w:r>
    </w:p>
    <w:p>
      <w:r>
        <w:t>投资者押注美联储将在9月17至18日的下次会议上大幅降息50个基点，而不是标准的25个基点。一些人甚至预测，在此之前，美联储可能会在一次紧急会议上降息。</w:t>
        <w:br/>
      </w:r>
    </w:p>
    <w:p>
      <w:r>
        <w:t>Careful Fed watchers pushed back on that idea, noting that central bankers usually reserve emergency cuts for moments when markets are in chaos and not functioning properly.</w:t>
        <w:br/>
      </w:r>
    </w:p>
    <w:p>
      <w:r>
        <w:t>谨慎的美联储观察人士并不认同该观点，他们指出，央行通常只在市场陷入混乱、无法正常运作的时候才会紧急降息。</w:t>
        <w:br/>
      </w:r>
    </w:p>
    <w:p>
      <w:r>
        <w:t>Economists do expect Fed policymakers to cut rates swiftly once they get started. “You only want to be this tight as long as you have to be,” Mr. Goolsbee said, explaining that keeping rates too high as inflation cools could put the job market at risk.</w:t>
        <w:br/>
      </w:r>
    </w:p>
    <w:p>
      <w:r>
        <w:t>经济学家确实预计，美联储政策制定者一旦开始行动，就会迅速降息。“你只在有必要的时候才想保持这种紧缩，”古尔斯比说。他解释说，在通胀降温的情况下，保持过高的利率可能会给就业市场带来风险。</w:t>
        <w:br/>
      </w:r>
    </w:p>
    <w:p>
      <w:r>
        <w:t>Monday’s turmoil also became a factor in the rancorous U.S. presidential race, with former President Donald J. Trump turning it into a political weapon. “Stock markets are crashing, jobs numbers are terrible, we are heading to World War III, and we have two of the most incompetent ‘leaders’ in history,” he wrote in a post on Truth Social on Monday.</w:t>
        <w:br/>
      </w:r>
    </w:p>
    <w:p>
      <w:r>
        <w:t>周一的动荡也成为了充满敌意的美国总统竞选中的一个因素，前总统特朗普把它变成了一件政治武器。“股市正在崩溃，就业数据很糟糕，我们正在走向第三次世界大战，我们有两个历史上最无能的‘领导人’，”周一，他在Truth Social上写道。</w:t>
        <w:br/>
      </w:r>
    </w:p>
    <w:p>
      <w:r>
        <w:t>The post underscored Mr. Trump’s longstanding fixation on stock indexes as a barometer of economic health, and reinforced the degree to which economic messaging will play a key role in the sprint finish ahead of the vote in November.</w:t>
        <w:br/>
      </w:r>
    </w:p>
    <w:p>
      <w:r>
        <w:t>这凸显了特朗普长期以来执着于把股指视为经济健康状况的晴雨表，并强调了在11月投票前的冲刺阶段，经济信息将发挥关键作用。</w:t>
        <w:br/>
      </w:r>
    </w:p>
    <w:p>
      <w:r>
        <w:t>Vice President Kamala Harris, the presumptive Democratic nominee, has stressed economic optimism in speeches. “We believe in a future that keeps America’s economy the strongest in the world,” she said in Houston this month. But many Democrats worry that the Fed, by holding rates steady, may have hurt Ms. Harris by opening the door for the market sell-off.</w:t>
        <w:br/>
      </w:r>
    </w:p>
    <w:p>
      <w:r>
        <w:t>据信将成为民主党总统候选人的副总统贺锦丽在演讲中强调了对经济的乐观态度。她本月在休斯顿表示：“我们相信，未来美国经济将保持世界最强。”但许多民主党人担心，美联储维持利率不变可能会为市场抛售打开大门，从而伤害贺锦丽的选情。</w:t>
        <w:br/>
      </w:r>
    </w:p>
    <w:p>
      <w:r>
        <w:t>Even before the U.S. labor-market data came out last week, global investors were jittery because the stocks had been on a record-breaking streak, said Jordi Basco Carrera, the lead investment strategist at Allianz in Munich: “In mind of every investor is, ‘How long can this last?’”</w:t>
        <w:br/>
      </w:r>
    </w:p>
    <w:p>
      <w:r>
        <w:t>安联驻慕尼黑首席投资策略师乔迪·巴斯科·卡雷拉表示，甚至在上周美国劳动力市场数据公布之前，全球投资者就已经紧张不安了，因为股市已经连续创纪录地上涨。’”</w:t>
        <w:br/>
      </w:r>
    </w:p>
    <w:p>
      <w:r>
        <w:t>Despite the upheaval on Monday, “there is no clear signal that we are in a market bubble crash or the market is bursting,” he said. “For the time being, I think that it’s a healthy correction.”</w:t>
        <w:br/>
      </w:r>
    </w:p>
    <w:p>
      <w:r>
        <w:t>他说，尽管周一出现了动荡，但“没有明确的信号表明我们正处于市场泡沫破裂或市场破裂之中”。“就目前而言，我认为这是一次健康的调整。”</w:t>
        <w:br/>
      </w:r>
    </w:p>
    <w:p>
      <w:pPr>
        <w:pStyle w:val="Heading1"/>
        <w:spacing w:before="0" w:after="280"/>
      </w:pPr>
      <w:r>
        <w:rPr>
          <w:rFonts w:ascii="Times New Roman" w:hAnsi="Times New Roman" w:eastAsia="宋体"/>
          <w:b/>
          <w:sz w:val="52"/>
        </w:rPr>
        <w:t>哈马斯新任政治“头号人物”是谁？</w:t>
      </w:r>
    </w:p>
    <w:p>
      <w:r>
        <w:t>Yahya Sinwar, the newly named political chief of Hamas and one of the architects of the Oct. 7 Hamas-led attack on Israel, has long been viewed as one of the militant group’s most influential leaders, wielding outsize power while remaining mostly hidden in underground tunnels beneath Gaza. His selection on Tuesday as Hamas’s top diplomatic leader — replacing Ismail Haniyeh, who was assassinated in Iran last week — consolidates his power.</w:t>
        <w:br/>
      </w:r>
    </w:p>
    <w:p>
      <w:r>
        <w:t>叶海亚·辛瓦尔被哈马斯任命为新一任政治领袖。他是10月7日哈马斯领导的对以色列袭击的策划者之一。长期以来，他一直被视为这个激进组织最有影响力的领导人之一，掌握着巨大的权力，但大部分时间都躲在加沙的坑道里。周二，他被选为哈马斯最高外交领导人，取代上周在伊朗被暗杀的哈尼耶，这巩固了他的权力。</w:t>
        <w:br/>
      </w:r>
    </w:p>
    <w:p>
      <w:r>
        <w:t>Here’s what we know about Mr. Sinwar and his past.</w:t>
        <w:br/>
      </w:r>
    </w:p>
    <w:p>
      <w:r>
        <w:t>以下是我们对辛瓦尔和他过去的了解。</w:t>
        <w:br/>
      </w:r>
    </w:p>
    <w:p>
      <w:r>
        <w:t>Formative years</w:t>
        <w:br/>
      </w:r>
    </w:p>
    <w:p>
      <w:r>
        <w:t>成长岁月</w:t>
        <w:br/>
      </w:r>
    </w:p>
    <w:p>
      <w:r>
        <w:t>Mr. Sinwar was born in Gaza in 1962 to a family that had fled its home, along with several hundred thousand other Palestinian Arabs who fled or were forced to flee during the wars surrounding the creation of the state of Israel. This displacement deeply influenced his decision to join Hamas in the 1980s.</w:t>
        <w:br/>
      </w:r>
    </w:p>
    <w:p>
      <w:r>
        <w:t>辛瓦尔于1962年出生在加沙的一个家庭，与其他数十万在以色列建国引发的战争期间逃离或被驱离故土的巴勒斯坦阿拉伯人一样，这个家庭也被迫逃离家园。这种颠沛流离深深影响了他在20世纪80年代加入哈马斯的决定。</w:t>
        <w:br/>
      </w:r>
    </w:p>
    <w:p>
      <w:r>
        <w:t>Mr. Sinwar had been recruited by Hamas’s founder, Sheik Ahmed Yassin, who made him chief of an internal security unit known as Al Majd. His job was to find and punish those suspected of violating Islamic morality laws or cooperating with the Israeli occupiers, a position that eventually landed him in trouble with Israeli authorities.</w:t>
        <w:br/>
      </w:r>
    </w:p>
    <w:p>
      <w:r>
        <w:t>辛瓦尔是被哈马斯的创始人谢赫·艾哈迈德·亚辛招募的，并被任命为名为“马吉德”的内部安全部门的负责人。他的工作是找到并惩罚那些涉嫌违反伊斯兰道德法规或与以色列占领者合作的人，这一职位最终使他与以色列当局发生了冲突。</w:t>
        <w:br/>
      </w:r>
    </w:p>
    <w:p>
      <w:r>
        <w:t>A crucible</w:t>
        <w:br/>
      </w:r>
    </w:p>
    <w:p>
      <w:r>
        <w:t>坩埚</w:t>
        <w:br/>
      </w:r>
    </w:p>
    <w:p>
      <w:r>
        <w:t>Mr. Sinwar was imprisoned in 1988 for murdering four Palestinians whom he accused of apostasy or collaborating with Israel, according to Israeli court records. He spent more than two decades in prison in Israel, where he learned Hebrew and developed an understanding of Israeli culture and society.</w:t>
        <w:br/>
      </w:r>
    </w:p>
    <w:p>
      <w:r>
        <w:t>以色列法庭记录显示，辛瓦尔于1988年因谋杀四名巴勒斯坦人入狱，他指控这四名巴勒斯坦人叛教或与以色列勾结。他在以色列的监狱里度过了20多年，在那里他学会了希伯来语，并逐渐了解了以色列的文化和社会。</w:t>
        <w:br/>
      </w:r>
    </w:p>
    <w:p>
      <w:r>
        <w:t>While incarcerated, Mr. Sinwar took advantage of an online university program and devoured Israeli news. He translated into Arabic tens of thousands of pages of contraband Hebrew-language autobiographies written by the former heads of Israel’s domestic security agency, Shin Bet.</w:t>
        <w:br/>
      </w:r>
    </w:p>
    <w:p>
      <w:r>
        <w:t>在监禁期间，辛瓦尔充分利用了一个网络大学课程，并且大量阅读以色列新闻。他把以色列国内安全机构辛贝特前负责人写的数万页私下流传的希伯来语自传翻译成阿拉伯语。</w:t>
        <w:br/>
      </w:r>
    </w:p>
    <w:p>
      <w:r>
        <w:t>Yuval Bitton, an Israeli dentist who treated Mr. Sinwar when he was in custody and who developed a relationship with him, said Mr. Sinwar had surreptitiously shared the translated pages so that inmates could study the agency’s counterterrorism tactics. Mr. Sinwar liked to call himself a “specialist in the Jewish people’s history,” Dr. Bitton said.</w:t>
        <w:br/>
      </w:r>
    </w:p>
    <w:p>
      <w:r>
        <w:t>以色列牙医尤瓦尔·比顿曾在辛瓦尔被拘留期间为他治疗，并与他有了交情。比顿说，辛瓦尔曾秘密分享他翻译的材料，以便囚犯们研究中情局的反恐策略。比顿说，辛瓦尔喜欢称自己为“犹太人历史的专家”。</w:t>
        <w:br/>
      </w:r>
    </w:p>
    <w:p>
      <w:r>
        <w:t>The two men spoke regularly. “The conversations with Sinwar were not personal or emotional,” Dr. Bitton said. “They were only about Hamas.”</w:t>
        <w:br/>
      </w:r>
    </w:p>
    <w:p>
      <w:r>
        <w:t>他们俩经常交谈。“与辛瓦尔的谈话不涉及个人或情感，”比顿说。“只是关于哈马斯的。”</w:t>
        <w:br/>
      </w:r>
    </w:p>
    <w:p>
      <w:r>
        <w:t>Mr. Sinwar knew the Quran by heart, and he coolly laid out his organization’s governing doctrines, Dr. Bitton said, describing Mr. Sinwar’s motivations as religious and not political.</w:t>
        <w:br/>
      </w:r>
    </w:p>
    <w:p>
      <w:r>
        <w:t>比顿说，辛瓦尔对《古兰经》熟记于心，他冷静地阐述了哈马斯的指导思想，他说，辛瓦尔的动机是宗教的，而非政治的。</w:t>
        <w:br/>
      </w:r>
    </w:p>
    <w:p>
      <w:r>
        <w:t>During his time in prison, Mr. Sinwar also wrote a novel called “The Thorn and the Carnation,” a coming-of-age story that limned his own life: The narrator, a Gazan boy named Ahmed, emerges from hiding during the 1967 Arab-Israeli war to a life under Israeli occupation, which causes the “chests of youth to boil like a cauldron.” In retaliation, Ahmed’s friends and family attack the occupiers and those who collaborate with the enemy. Woven throughout the book is the theme of the unending sacrifice demanded by the resistance.</w:t>
        <w:br/>
      </w:r>
    </w:p>
    <w:p>
      <w:r>
        <w:t>在服刑期间，辛瓦尔还写了一本名为《荆棘与康乃馨》(The Thorn and the Carnation)的小说，讲述他自己的成长故事：叙事者是一个名叫艾哈迈德的加沙男孩，他在1967年阿以战争期间从躲藏地走出来，开始了以色列占领下的生活，这样的生活让“年轻人的胸膛像熔炉一样沸腾”。为了报复，艾哈迈德的朋友和家人袭击了占领者和那些与敌人勾结的人。贯穿全书的主题是抵抗运动所要求的无止境的牺牲。</w:t>
        <w:br/>
      </w:r>
    </w:p>
    <w:p>
      <w:r>
        <w:t>Mr. Sinwar once told an Italian journalist that prison is a crucible. “Prison builds you,” he said, adding that it gave him time to reflect on what he believed in and the price he would be willing to pay for it.</w:t>
        <w:br/>
      </w:r>
    </w:p>
    <w:p>
      <w:r>
        <w:t>辛瓦尔曾对一位意大利记者说，监狱就是一口坩埚。“监狱造就了你，”他说，这让他有时间反思自己的信仰，以及他愿意为此付出的代价。</w:t>
        <w:br/>
      </w:r>
    </w:p>
    <w:p>
      <w:r>
        <w:t>Nonetheless, Mr. Sinwar tried to escape from custody several times, once digging a hole in his cell floor in hopes of tunneling under the prison and exiting through the visitor center. And he found ways to plot against Israel with Hamas leaders on the outside, managing to smuggle cellphones into the prison and use lawyers and visitors to ferry messages out, including about finding ways to kidnap Israeli soldiers to trade for Palestinian prisoners.</w:t>
        <w:br/>
      </w:r>
    </w:p>
    <w:p>
      <w:r>
        <w:t>尽管如此，辛瓦尔还是几次试图越狱，有一次，他在牢房的地上挖了一个洞，希望从监狱下面挖一条隧道，然后从探视中心逃出去。他还设法与狱外的哈马斯领导人一起策划反对以色列的阴谋，让人将手机偷偷带进监狱，并利用律师和探视者传递信息，包括如何绑架以色列士兵以换取巴勒斯坦囚犯。</w:t>
        <w:br/>
      </w:r>
    </w:p>
    <w:p>
      <w:r>
        <w:t>These activities foreshadowed the approach Mr. Sinwar would take years later when planning the Oct. 7 attack on Israel.</w:t>
        <w:br/>
      </w:r>
    </w:p>
    <w:p>
      <w:r>
        <w:t>从这些活动中可以一窥辛瓦尔多年后在策划10月7日对以色列的袭击时所采取的方法。</w:t>
        <w:br/>
      </w:r>
    </w:p>
    <w:p>
      <w:r>
        <w:t>After prison</w:t>
        <w:br/>
      </w:r>
    </w:p>
    <w:p>
      <w:r>
        <w:t>出狱后</w:t>
        <w:br/>
      </w:r>
    </w:p>
    <w:p>
      <w:r>
        <w:t>When he was released from Israeli prison in a prisoner swap in 2011, Mr. Sinwar said that the capture of Israeli soldiers was, after years of failed negotiations, the proven tactic for freeing Palestinians incarcerated by Israel. “For the prisoner, capturing an Israeli soldier is the best news in the universe, because he knows that a glimmer of hope has been opened for him,” Mr. Sinwar said at the time.</w:t>
        <w:br/>
      </w:r>
    </w:p>
    <w:p>
      <w:r>
        <w:t>2011年，辛瓦尔通过一次囚犯交换从以色列的监狱获释，他说，经过多年的谈判失败，抓捕以色列士兵是释放被以色列关押的巴勒斯坦人的有效策略。辛瓦尔当时说，“对囚犯来说，抓获一名以色列士兵是世界上最好的消息，因为他知道，他可以看到一线希望。”</w:t>
        <w:br/>
      </w:r>
    </w:p>
    <w:p>
      <w:r>
        <w:t>After his release from prison, Mr. Sinwar married and had children. He has said little in public about his family but once remarked that “the first words my son spoke were ‘father,’ ‘mother’ and ‘drone.’”</w:t>
        <w:br/>
      </w:r>
    </w:p>
    <w:p>
      <w:r>
        <w:t>出狱后，辛瓦尔结婚生子。他很少在公开场合谈论自己的家庭，但曾经说过，“我儿子最早学会说的词是‘爸爸’‘妈妈’和‘无人机’。”</w:t>
        <w:br/>
      </w:r>
    </w:p>
    <w:p>
      <w:r>
        <w:t>His hard-line stance suggests that he will not be eager to reach a cease-fire agreement with Israel that would end the fighting in Gaza and lead to the return of about 115 hostages, living and dead, taken from Israel who are still being held in Gaza.</w:t>
        <w:br/>
      </w:r>
    </w:p>
    <w:p>
      <w:r>
        <w:t>他的强硬立场表明他并不急于与以色列达成停火协议。这类协议可能结束加沙地带的战斗，从而结束加沙战事，并让仍被关押在加沙的约115名从以色列劫持的人质（包括生者和死者）返回。</w:t>
        <w:br/>
      </w:r>
    </w:p>
    <w:p>
      <w:r>
        <w:t>Indeed, Israeli and U.S. intelligence officers have said that Mr. Sinwar’s strategy is to keep the war in Gaza going for as long as it takes to shred Israel’s international reputation and to damage its relationship with its primary ally, the United States.</w:t>
        <w:br/>
      </w:r>
    </w:p>
    <w:p>
      <w:r>
        <w:t>事实上，以色列和美国的情报官员都表示，辛瓦尔的策略是让加沙的战争持续下去，直到摧毁以色列的国际声誉，破坏它与主要盟友美国的关系。</w:t>
        <w:br/>
      </w:r>
    </w:p>
    <w:p>
      <w:r>
        <w:t>What does this mean for cease-fire negotiations?</w:t>
        <w:br/>
      </w:r>
    </w:p>
    <w:p>
      <w:r>
        <w:t>这对停火谈判意味着什么？</w:t>
        <w:br/>
      </w:r>
    </w:p>
    <w:p>
      <w:r>
        <w:t>Since the war began, most cease-fire talks have taken place in Egypt and Qatar. But Mr. Sinwar has still played a principal role, even from his hide-out in Gaza. Throughout the talks, Mr. Sinwar’s consent has been required by Hamas’s negotiators before they agree to any concessions, according to officials familiar with the talks.</w:t>
        <w:br/>
      </w:r>
    </w:p>
    <w:p>
      <w:r>
        <w:t>自战争开始以来，大多数停火谈判都是在埃及和卡塔尔举行的。但即使藏身在加沙，辛瓦尔仍然扮演着主要角色。据熟悉谈判情况的官员称，在整个过程中，哈马斯的谈判代表在同意任何让步之前都必须征得辛瓦尔的同意。</w:t>
        <w:br/>
      </w:r>
    </w:p>
    <w:p>
      <w:r>
        <w:t>While Hamas officials have previously insisted that Mr. Sinwar does not have the final say in the group’s decisions, his leadership role in Gaza and his forceful personality have given him outsize importance in how Hamas operates, according to allies and foes alike.</w:t>
        <w:br/>
      </w:r>
    </w:p>
    <w:p>
      <w:r>
        <w:t>虽然哈马斯官员此前一直坚称辛瓦尔在该组织的决策中没有最终决定权，但盟友和敌人都认为，他在加沙的领导角色和强势个性使他在哈马斯的运作中占据了极其重要的地位。</w:t>
        <w:br/>
      </w:r>
    </w:p>
    <w:p>
      <w:r>
        <w:t>“There’s no decision that can be made without consulting Sinwar,” said Salah al-Din al-Awawdeh, a Hamas member and political analyst who befriended Mr. Sinwar while they were both jailed in Israel during the 1990s and 2000s. “Sinwar isn’t an ordinary leader. He’s a powerful person and an architect of events,” Mr. al-Awawdeh added.</w:t>
        <w:br/>
      </w:r>
    </w:p>
    <w:p>
      <w:r>
        <w:t>“没有什么决定可以不征求辛瓦尔的意见，”哈马斯成员、政治分析人士萨拉赫·丁·阿瓦沃德说。他在1990年代和21世纪初和辛瓦尔一起被关押在以色列，两人成为了朋友。“辛瓦尔不是一个普通的领导人。他是掌握大权的，是行动策划者，”阿瓦沃德还表示。</w:t>
        <w:br/>
      </w:r>
    </w:p>
    <w:p>
      <w:r>
        <w:t>Waiting for Mr. Sinwar’s approval has often slowed cease-fire negotiations. Israeli strikes have damaged much of Gaza’s communications infrastructure, and it has sometimes taken a day to get a message to Mr. Sinwar and another day to receive a response.</w:t>
        <w:br/>
      </w:r>
    </w:p>
    <w:p>
      <w:r>
        <w:t>等待辛瓦尔的批准常常导致停火谈判进展缓慢。以色列的袭击破坏了加沙的大部分通信基础设施，有时要花一天时间才能给辛瓦尔发消息，再花一天才能收到回复。</w:t>
        <w:br/>
      </w:r>
    </w:p>
    <w:p>
      <w:r>
        <w:t>Mr. Sinwar has sometimes disagreed with Hamas leaders outside Gaza and is seen as less ready to concede ground to the Israeli negotiators, in part because he knows that he is likely to be killed whether or not the war ends. The death of his predecessor, Ismail Haniyeh, in an explosion in Tehran last week, lends credence to this perception, as has Israel’s response.</w:t>
        <w:br/>
      </w:r>
    </w:p>
    <w:p>
      <w:r>
        <w:t>辛瓦尔有时与加沙以外的哈马斯领导人意见相左，被认为不太愿意向以色列谈判代表让步，部分原因是他知道无论战争是否结束，他都有可能被杀。他的前任伊斯梅尔·哈尼耶上周在德黑兰的一次爆炸中丧生，使这种看法更加可信，以色列的反应也是如此。</w:t>
        <w:br/>
      </w:r>
    </w:p>
    <w:p>
      <w:r>
        <w:t>“The appointment of arch-terrorist Yahya Sinwar as the new leader of Hamas, replacing Ismail Haniyeh, is yet another compelling reason to swiftly eliminate him and wipe this vile organization off the face of the earth,” Israel Katz, Israel’s foreign minister, said in a post on social media on Tuesday.</w:t>
        <w:br/>
      </w:r>
    </w:p>
    <w:p>
      <w:r>
        <w:t>以色列外交部长伊斯雷尔·卡茨周二在社交媒体上发表文章表示：“大恐怖分子叶海亚·辛瓦尔接替伊斯梅尔·哈尼耶，被任命为哈马斯新领导人，这是我们必须迅速消灭他、将这个卑鄙的组织从地球上抹去的另一个令人信服的理由。”</w:t>
        <w:br/>
      </w:r>
    </w:p>
    <w:p>
      <w:pPr>
        <w:pStyle w:val="Heading1"/>
        <w:spacing w:before="0" w:after="280"/>
      </w:pPr>
      <w:r>
        <w:rPr>
          <w:rFonts w:ascii="Times New Roman" w:hAnsi="Times New Roman" w:eastAsia="宋体"/>
          <w:b/>
          <w:sz w:val="52"/>
        </w:rPr>
        <w:t>俄罗斯与西方换囚关键人物：普京最想要的是谁</w:t>
      </w:r>
    </w:p>
    <w:p>
      <w:r>
        <w:t>The assassination took place in broad daylight in a downtown Berlin park. The Russian gunman pedalled up on a bicycle before shooting a former Chechen separatist fighter in the head as children and their parents looked on.</w:t>
        <w:br/>
      </w:r>
    </w:p>
    <w:p>
      <w:r>
        <w:t>暗杀发生在光天化日之下，地点在柏林市中心的一个公园。俄罗斯枪手骑着自行车冲过来，在孩子和和他们父母们的注视下，向一名前车臣分离主义者头部开枪。</w:t>
        <w:br/>
      </w:r>
    </w:p>
    <w:p>
      <w:r>
        <w:t>Vadim Krasikov, the man sentenced to life in prison in Germany for that brazen 2019 killing, was later described as a patriot by President Vladimir V. Putin of Russia.</w:t>
        <w:br/>
      </w:r>
    </w:p>
    <w:p>
      <w:r>
        <w:t>瓦迪姆·克拉西科夫因2019年这场肆无忌惮的杀人事件在德国被判处终身监禁，后来俄罗斯总统普京称他为爱国者。</w:t>
        <w:br/>
      </w:r>
    </w:p>
    <w:p>
      <w:r>
        <w:t>On Thursday, he was freed as part of the largest prisoner exchange between Russia and the West since the Cold War. In total, three Americans — Evan Gershkovich, a Wall Street Journal reporter; Alsu Kurmasheva, another journalist, and Paul Whelan, a former U.S. Marine and corporate security executive — were among the 16 people who were freed in the deal. The deal also included numerous Russian political dissidents that the Kremlin released from jail, while Western nations traded eight Russian prisoners.</w:t>
        <w:br/>
      </w:r>
    </w:p>
    <w:p>
      <w:r>
        <w:t>周四，他通过冷战以来俄罗斯和西方之间最大规模的一次囚犯交换获释。俄罗斯释放的16人中包括三名美国人：《华尔街日报》记者埃文·格什科维奇；另一名记者阿尔苏·库尔马舍娃和前美国海军陆战队员和企业安全主管保罗·惠兰。该协议还包括克里姆林宫释放的几名俄罗斯异见者，西方国家则释放了八名俄罗斯囚犯。</w:t>
        <w:br/>
      </w:r>
    </w:p>
    <w:p>
      <w:r>
        <w:t>Mr. Krasikov, in his late 50s, appeared to be the linchpin of the multifaceted deal, since Mr. Putin himself indicated that was whom he wanted.</w:t>
        <w:br/>
      </w:r>
    </w:p>
    <w:p>
      <w:r>
        <w:t>年近60的克拉西科夫似乎是这项多方协议的关键人物，因为普京本人曾表示，他想要的就是克拉西科夫。</w:t>
        <w:br/>
      </w:r>
    </w:p>
    <w:p>
      <w:r>
        <w:t>In a television interview last February, Mr. Putin noted that the intelligence services of the United States and Russia were in contact concerning Mr. Gershkovich and that an agreement was possible “if our partners take reciprocal steps.”</w:t>
        <w:br/>
      </w:r>
    </w:p>
    <w:p>
      <w:r>
        <w:t>在2月的电视采访中，普京指出，美国和俄罗斯的情报机构正在就格什科维奇的问题进行接触，“如果我们的合作伙伴采取对等措施，”就有可能达成协议。</w:t>
        <w:br/>
      </w:r>
    </w:p>
    <w:p>
      <w:r>
        <w:t>Mr. Putin did not mention Mr. Krasikov by name, but it was clear whom he was talking about when he said “a person, due to patriotic sentiments, eliminated a bandit in one of the European capitals,” adding that the events were linked to matters in the Caucasus.</w:t>
        <w:br/>
      </w:r>
    </w:p>
    <w:p>
      <w:r>
        <w:t>普京没有提克拉西科夫的名字，但当他说“一个人出于爱国情绪，在欧洲的一个首都消灭了一个匪徒”时，指的是谁显而易见。他还说此事与高加索地区的事情有关。</w:t>
        <w:br/>
      </w:r>
    </w:p>
    <w:p>
      <w:r>
        <w:t>The man shot dead, Zelimkhan Khangoshvili, 40, was an ethnic Chechen from Georgia who had commanded a militia during the separatist wars in Chechnya. Mr. Khangoshvili had moved to Germany with his family after several failed assassination attempts against him in Georgia.</w:t>
        <w:br/>
      </w:r>
    </w:p>
    <w:p>
      <w:r>
        <w:t>被枪杀的男子名叫泽利姆汉·汉戈什维利，卒年40岁，是一名来自格鲁吉亚的车臣族人，在车臣分裂战争期间曾指挥一支民兵。在格鲁吉亚遭到几次未遂暗杀后，汉戈什维利与家人一起搬到了德国。</w:t>
        <w:br/>
      </w:r>
    </w:p>
    <w:p>
      <w:r>
        <w:t>The German judge in the case suggested that the assassination order that Mr. Krasikov had carried out could have come from Mr. Putin himself, an assertion that Russia rejected. Russia passed a law in 2006 allowing for the extrajudicial killing abroad of those it considers extremists or terrorists.</w:t>
        <w:br/>
      </w:r>
    </w:p>
    <w:p>
      <w:r>
        <w:t>该案的德国法官表示，克拉西科夫执行的暗杀命令可能来自普京本人，俄罗斯否认了这一说法。2006年，俄罗斯通过了一项法律，允许在国外对该国认定为极端分子或恐怖分子的人进行法外处决。</w:t>
        <w:br/>
      </w:r>
    </w:p>
    <w:p>
      <w:r>
        <w:t>After stalking and shooting his victim in Tiergarten Park, Mr. Krasikov threw his bike, his Glock pistol and a bag containing his disguise into the Spree River, the court found. Witnesses called the police, who arrested him nearby, and investigators found his fingerprints on some of the items retrieved by police divers.</w:t>
        <w:br/>
      </w:r>
    </w:p>
    <w:p>
      <w:r>
        <w:t>法院发现，在蒂尔加滕公园跟踪并射杀受害者后，克拉西科夫将自己的自行车、格洛克手枪和一个装着他的伪装的包扔进了施普雷河。目击者报了警，警察在附近逮捕了他，调查人员在警方潜水员打捞到的一些物品上发现了他的指纹。</w:t>
        <w:br/>
      </w:r>
    </w:p>
    <w:p>
      <w:r>
        <w:t>Mr. Krasikov denied the killing, never wavering from his story that he was a mere tourist named Vadim A. Sokolov, the name on his Russian passport. That kind of loyalty is much prized by Mr. Putin, himself a former K.G.B. agent who was once stationed in Dresden, Germany. So in Thursday’s prisoner exchange, there was also an element of rescuing a colleague in the trade.</w:t>
        <w:br/>
      </w:r>
    </w:p>
    <w:p>
      <w:r>
        <w:t>克拉西科夫否认杀人，他从未改变自己的说法，称自己只是一名游客，名叫瓦迪姆·A·索科洛夫，这是他俄罗斯护照上的名字。普京非常看重这种忠诚，他本人曾是克格勃特工，一度驻扎在德国德累斯顿。因此，周四的囚犯交换也有一层营救同事的意思。</w:t>
        <w:br/>
      </w:r>
    </w:p>
    <w:p>
      <w:r>
        <w:t>Mr. Krasikov’s real identity was finally established using photographs that showed his distinctive tattoos. In detailing the case, German prosecutors indicated that Mr. Krasikov worked for the Federal Security Service — Russia’s domestic intelligence agency, previously known as the K.G.B. — in a secretive department that undertakes assassinations and other clandestine operations outside Russia.</w:t>
        <w:br/>
      </w:r>
    </w:p>
    <w:p>
      <w:r>
        <w:t>克拉西科夫的真实身份最终通过比对他独特的纹身得以确定。在详细介绍此案时，德国检察官指出，克拉西科夫曾为俄罗斯国内情报机构联邦安全局工作，该机构前身为克格勃，是一个秘密部门，负责在俄罗斯境外进行暗杀和其他秘密行动。</w:t>
        <w:br/>
      </w:r>
    </w:p>
    <w:p>
      <w:r>
        <w:t>After Mr. Krasikov was convicted, Germany, annoyed by the lack of Russian cooperation with the case and repeated denials of official involvement, expelled two Russian diplomats.</w:t>
        <w:br/>
      </w:r>
    </w:p>
    <w:p>
      <w:r>
        <w:t>克拉西科夫被定罪后，德国对俄罗斯在此案中不积极合作及一再拒绝官方参与感到恼火，驱逐了两名俄罗斯外交官。</w:t>
        <w:br/>
      </w:r>
    </w:p>
    <w:p>
      <w:r>
        <w:t>Zurab Khangoshvilli, the brother of the assassinated man, said in an interview that he had long tracked Russia’s attempts to free Mr. Krasikov. Mr. Khangoshvilli, who lives in Germany but said his family has been denied asylum there, called the case “business as usual” for the Russian security services.</w:t>
        <w:br/>
      </w:r>
    </w:p>
    <w:p>
      <w:r>
        <w:t>被暗杀者的兄弟祖拉布·汉戈什维利在接受采访时说，他一直在跟进俄罗斯试图解救克拉西科夫的行动。汉戈什维利目前居住在德国，但他说他的家人在德国的庇护申请被拒绝了。他说，此案对俄罗斯安全部门来说是“驾轻就熟”。</w:t>
        <w:br/>
      </w:r>
    </w:p>
    <w:p>
      <w:r>
        <w:t>“They send people anywhere to kill, then they catch innocent people to trade and it works out for them,” he said. Keeping Mr. Krasikov in prison would break the pattern, he said, but added that he would not object to the swap: “If he is exchanged and causes innocent people to be released, I will be happy.”</w:t>
        <w:br/>
      </w:r>
    </w:p>
    <w:p>
      <w:r>
        <w:t>他说：“他们派人到任何地方去杀人，然后抓无辜的人来做交易，这一招在他们看来很管用。”他说，把克拉西科夫关进监狱本来会打破这种模式，但他也说，他不会反对交换：“如果他被交换能让无辜的人获释，我会很高兴。”</w:t>
        <w:br/>
      </w:r>
    </w:p>
    <w:p>
      <w:r>
        <w:t>A possible swap for Mr. Krasikov had emerged in the case of Aleksei A. Navalny, Russia’s main opposition figure, who died suddenly in a Russian penal colony in February. After his death, his associates said talks had been underway to exchange Mr. Navalny and a couple of American prisoners in Russia for Mr. Krasikov.</w:t>
        <w:br/>
      </w:r>
    </w:p>
    <w:p>
      <w:r>
        <w:t>俄罗斯主要反对派人物阿列克谢·纳瓦尔尼今年2月在俄罗斯的一个流放地突然死亡，他本来可能与克拉西科夫交换。他去世后，他的助手们表示，用纳瓦尔尼和几名在俄罗斯的美国囚犯交换克拉西科夫的谈判正在进行中。</w:t>
        <w:br/>
      </w:r>
    </w:p>
    <w:p>
      <w:r>
        <w:t>On Thursday, President Biden said the cooperation from Olaf Sholz, the German chancellor, in agreeing to release Mr. Krasikov, had been a crucial element in the diplomatic negotiations.</w:t>
        <w:br/>
      </w:r>
    </w:p>
    <w:p>
      <w:r>
        <w:t>周四，拜登总统表示，德国总理奥拉夫·肖尔茨在同意释放克拉西科夫方面的合作是外交谈判中的关键因素。</w:t>
        <w:br/>
      </w:r>
    </w:p>
    <w:p>
      <w:r>
        <w:t>Russia had said repeatedly that no deal of any kind for the release of Mr. Gershkovich, 32, was possible until he had been sentenced. Espionage trials in Russia usually take months, but his was lightning quick, concluding within a month. The trial of Ms. Kurmasheva, the Russian American editor for Radio Free Europe/Radio Liberty, ended in a similarly rapid manner.</w:t>
        <w:br/>
      </w:r>
    </w:p>
    <w:p>
      <w:r>
        <w:t>俄罗斯曾多次表示，在32岁的格什科维奇被判刑之前，不可能就释放他达成任何协议。在俄罗斯，间谍审判通常需要几个月的时间，但他的审判在一个月内如闪电般快速结案。对自由欧洲电台/自由电台的俄裔美国编辑库尔马舍娃的审判也以同样迅速的方式结束。</w:t>
        <w:br/>
      </w:r>
    </w:p>
    <w:p>
      <w:r>
        <w:t>Ivan Pavlov, a Russian lawyer who specialized in espionage and other sensitive cases before fleeing the country, said the speed with which Mr. Gershkovich’s case was concluded — with only two court hearings and no apparent defense — suggested that some sort of fix was already in the works.</w:t>
        <w:br/>
      </w:r>
    </w:p>
    <w:p>
      <w:r>
        <w:t>伊万·帕夫洛夫是一名俄罗斯律师，在逃离俄罗斯之前专门处理间谍和其他敏感案件。他说，格什科维奇一案的迅速结案——只举行了两次庭审，而且没有明显的辩护——表明某种补救措施已经在酝酿中。</w:t>
        <w:br/>
      </w:r>
    </w:p>
    <w:p>
      <w:r>
        <w:t>“The fact that all of them wanted a quick procedure means that they all knew something, even if they could not say it publicly,” Mr. Pavlov said. Espionage cases are heard in secret, which meant that no details were released and the lawyers were barred from commenting.</w:t>
        <w:br/>
      </w:r>
    </w:p>
    <w:p>
      <w:r>
        <w:t xml:space="preserve"> “他们都希望有一个快速的流程，这意味着他们都知道一些事情，即使不能公开说出来，”帕夫洛夫说。间谍案是秘密审理的，这意味着没有任何细节被公布，律师也被禁止发表评论。</w:t>
        <w:br/>
      </w:r>
    </w:p>
    <w:p>
      <w:r>
        <w:t>Mr. Gershkovich was sentenced on July 19 to 16 years in prison on what were widely considered fabricated espionage charges. On the same day, Ms. Kurmasheva was sentenced to six and a half years after being found guilty of spreading “false information” and failing to register as a foreign agent.</w:t>
        <w:br/>
      </w:r>
    </w:p>
    <w:p>
      <w:r>
        <w:t>7月19日，格什科维奇因被广泛视为捏造的间谍指控而被判处16年监禁。同一天，库尔马舍娃被判六年半徒刑，罪名是传播“虚假信息”以及未注册为外国代理人。</w:t>
        <w:br/>
      </w:r>
    </w:p>
    <w:p>
      <w:r>
        <w:t>Thursday’s exchange also brought the release of Mr. Whelan, who was given a 16-year sentence on espionage charges that the United States also called politically motivated. He was arrested in a Moscow hotel in December 2018.</w:t>
        <w:br/>
      </w:r>
    </w:p>
    <w:p>
      <w:r>
        <w:t>周四的交换也令惠兰获释。他因间谍罪被判处16年徒刑，美国也称这是出于政治动机。他于2018年12月在莫斯科一家酒店被捕。</w:t>
        <w:br/>
      </w:r>
    </w:p>
    <w:p>
      <w:r>
        <w:t>Prisoner exchanges between Russia and the West date back more than 60 years, to the height of the Cold War, although swaps involving large numbers of incarcerated people have been rarer. One exchange in 1985 involved 29 people, including 23 Westerners. The most recent group release was in July 2010, when the United States freed 10 Russians it had recently rounded up, while Moscow let four people go.</w:t>
        <w:br/>
      </w:r>
    </w:p>
    <w:p>
      <w:r>
        <w:t>俄罗斯和西方之间的囚犯交换可以追溯到60多年前的冷战高峰时期，不过涉及大量在押者的交换比较罕见。1985年的一次交换涉及29人，其中包括23名西方人。最近一次集体释放是在2010年7月，当时美国释放了前不久抓捕的10名俄罗斯人，而莫斯科释放了四人。</w:t>
        <w:br/>
      </w:r>
    </w:p>
    <w:p>
      <w:r>
        <w:t>That exchange, which took place on the tarmac of Vienna International Airport, included Anna Chapman, a socialite in Manhattan convicted of being a sleeper agent. The Russians released Igor V. Sutyagin, a Russian nuclear scientist; and Sergei Skripal, a former colonel in Russia’s military intelligence. Russian secret agents then tried and failed to poison him in 2018, although a British woman died in that effort.</w:t>
        <w:br/>
      </w:r>
    </w:p>
    <w:p>
      <w:r>
        <w:t>那次交换发生在维也纳国际机场的停机坪上，交换对象包括被判定为潜伏特工的曼哈顿名媛安娜·查普曼。俄罗斯释放了俄罗斯核科学家伊戈尔·苏佳金以及前俄罗斯军事情报部门上校谢尔盖·斯克里帕尔。俄罗斯特工随后在2018年试图毒死他，但没有成功，一名英国女子在那次行动中丧生。</w:t>
        <w:br/>
      </w:r>
    </w:p>
    <w:p>
      <w:r>
        <w:t>The overall deal for those released on Thursday was part of what experts believe is a more pronounced effort by the Kremlin to engage in what some call “hostage diplomacy.”</w:t>
        <w:br/>
      </w:r>
    </w:p>
    <w:p>
      <w:r>
        <w:t>专家们认为，针对周四被释放的人质的整体协议，是克里姆林宫一种被称为“人质外交”的手法的一个显著例子。</w:t>
        <w:br/>
      </w:r>
    </w:p>
    <w:p>
      <w:r>
        <w:t>“It’s effectively a hostage-taking under the color and guise of law,” said Danielle Gilbert, a political science professor at Northwestern University who studies the method. “It’s a practice that seems to be on the rise in recent years and, in particular, a newly favored tactic of Putin’s Russia.”</w:t>
        <w:br/>
      </w:r>
    </w:p>
    <w:p>
      <w:r>
        <w:t>“这实际上是在法律的外衣和幌子下劫持人质，”研究这种方法的西北大学政治学教授丹妮尔·吉尔伯特说。“这种做法近年来似乎越来越多，尤其是成了普京领导下的俄罗斯新近青睐的一种策略。”</w:t>
        <w:br/>
      </w:r>
    </w:p>
    <w:p>
      <w:r>
        <w:t>The practice will most likely only grow, she warned, since governments rather than terrorist groups are turning to hostage-taking.</w:t>
        <w:br/>
      </w:r>
    </w:p>
    <w:p>
      <w:r>
        <w:t>她警告说，这种做法很可能只会越来越多，因为转向劫持人质的是各国政府，而不是恐怖组织。</w:t>
        <w:br/>
      </w:r>
    </w:p>
    <w:p>
      <w:r>
        <w:t>“It is an asymmetric tool of adversaries around the world who want to get things from the United States but want to avoid resorting to full-scale, open conflict with it,” she said.</w:t>
        <w:br/>
      </w:r>
    </w:p>
    <w:p>
      <w:r>
        <w:t>“这是世界各地的对手的一种不对称手段，他们想从美国那里得到东西，但又想避免发生全面、公开的冲突，”她说。</w:t>
        <w:br/>
      </w:r>
    </w:p>
    <w:p>
      <w:pPr>
        <w:pStyle w:val="Heading1"/>
        <w:spacing w:before="0" w:after="280"/>
      </w:pPr>
      <w:r>
        <w:rPr>
          <w:rFonts w:ascii="Times New Roman" w:hAnsi="Times New Roman" w:eastAsia="宋体"/>
          <w:b/>
          <w:sz w:val="52"/>
        </w:rPr>
        <w:t>“说错话”被禁言？胡锡进微博停更之谜</w:t>
      </w:r>
    </w:p>
    <w:p>
      <w:r>
        <w:t>One of China’s most influential, and garrulous, nationalist voices on social media has suddenly gone quiet, and the country’s internet is wondering why.</w:t>
        <w:br/>
      </w:r>
    </w:p>
    <w:p>
      <w:r>
        <w:t>中国社交媒体上最有影响力、最多言的民族主义声音之一突然沉寂下来，中国的互联网正在猜测原因。</w:t>
        <w:br/>
      </w:r>
    </w:p>
    <w:p>
      <w:r>
        <w:t>Hu Xijin, the former editor of the Global Times, a pugnacious Communist Party-run newspaper, writes and posts videos regularly on Sina Weibo, a social media platform, where he has nearly 25 million followers. But in late July, Mr. Hu stopped updating his page, baffling readers and gratifying some of his critics.</w:t>
        <w:br/>
      </w:r>
    </w:p>
    <w:p>
      <w:r>
        <w:t>胡锡进曾任咄咄逼人的共产党报纸《环球时报》的主编，定期在社交媒体平台新浪微博撰写文章、发布视频，他在微博上拥有近2500万名关注者。但在7月下旬，胡锡进停止更新页面，这让读者感到困惑，也让一些批评他的人感到欣慰。</w:t>
        <w:br/>
      </w:r>
    </w:p>
    <w:p>
      <w:r>
        <w:t>Mr. Hu has not explained his silence; nor have China’s internet authorities. But many in China think he has been censored, pointing to signs that party officials may have been irked — paradoxically — because Mr. Hu lauded them in the wrong way. In China, even misplaced praise for the party may be enough to draw the ire of censors.</w:t>
        <w:br/>
      </w:r>
    </w:p>
    <w:p>
      <w:r>
        <w:t>胡锡进没有就此做出解释；中国的互联网当局也没有说原因。但在中国，许多人认为他受到了审查，他们指出，有迹象表明，共产党官员可能被惹恼了，矛盾的是，这是因为胡锡进以错误的方式赞扬了他们。在中国，即使对共产党不当的赞美也足以引发审查者的愤怒。</w:t>
        <w:br/>
      </w:r>
    </w:p>
    <w:p>
      <w:r>
        <w:t>A possible source of Mr. Hu’s trouble appears to be a Weibo post he wrote in July that extolled as “historic” the outcome of a party leaders’ meeting on economic strategy. In Mr. Hu’s view, the party used phrasing in its plan for the economy that suggested that China would reduce the status of state-owned companies, giving private companies a big boost.</w:t>
        <w:br/>
      </w:r>
    </w:p>
    <w:p>
      <w:r>
        <w:t>胡锡进7月的一条微博可能是他麻烦的源头，这条微博称赞关于经济战略的党内会议取得了“历史性的”成果。胡锡进认为，党在经济计划中所使用的措辞暗示，中国将降低国有企业的地位，大力支持民营企业。</w:t>
        <w:br/>
      </w:r>
    </w:p>
    <w:p>
      <w:r>
        <w:t>The plan opened the way to “true equality” for private and state companies, Mr. Hu wrote to his millions of readers. “Not so long ago, some people were openly denigrating the private sector,” he wrote. “How ridiculous those voices seem today.”</w:t>
        <w:br/>
      </w:r>
    </w:p>
    <w:p>
      <w:r>
        <w:t>该计划为民营企业和国有企业“真正的平等”打开了道路，拥有数千万读者的胡锡进写道。“就在不是很久以前，有人公开唱衰民营经济，”他写道。“那些声音今天看起来是多么可笑。”</w:t>
        <w:br/>
      </w:r>
    </w:p>
    <w:p>
      <w:r>
        <w:t>Mr. Hu’s post soon disappeared from Weibo, but not before it set off a kerfuffle.</w:t>
        <w:br/>
      </w:r>
    </w:p>
    <w:p>
      <w:r>
        <w:t>胡锡进的帖子很快就从微博上消失了，但引发了一场轩然大波。</w:t>
        <w:br/>
      </w:r>
    </w:p>
    <w:p>
      <w:r>
        <w:t>Mr. Hu’s praise may have seemed helpful to policymakers at a time when the Chinese government is desperate to restore the confidence of private businesses, which generate vital jobs and tax revenues. But he was assailed by hard-left critics who accused him of distorting the party’s words and undermining China’s commitment to state companies. “This blows open his fundamentally anti-party, anti-socialist thinking,” read a comment republished on Utopia, a far-left Chinese website.</w:t>
        <w:br/>
      </w:r>
    </w:p>
    <w:p>
      <w:r>
        <w:t>民营企业带来至关重要的就业和税收，在中国政府急于恢复它们的信心之际，胡锡进的赞扬似乎有助于政策制定者。但他遭到了极左批评者的攻击，他们指责他歪曲党的言论，破坏了中国对国有企业的承诺。中国极左网站乌托邦转载了一条评论：“这是他反党、反社会主义公有制的根本思想的大暴露。”</w:t>
        <w:br/>
      </w:r>
    </w:p>
    <w:p>
      <w:r>
        <w:t>“It does sound like there was some displeasure with his posts,” Ryan Ho Kilpatrick, the managing editor of the China Media Project, which also monitors internet censorship and controversies, said in an interview. “He kind of puts his foot in his mouth sometimes when he goes too far in supporting the party in the wrong way.”</w:t>
        <w:br/>
      </w:r>
    </w:p>
    <w:p>
      <w:r>
        <w:t>“似乎确实有人对他的帖子不满，”中国传媒研究计划的主编何松涛(Ryan Ho Kilpatrick)在接受采访时说，该项目也在监测互联网审查和争议。“有时候，他以错误的方式支持党，做得太过分了，就会说错话。”</w:t>
        <w:br/>
      </w:r>
    </w:p>
    <w:p>
      <w:r>
        <w:t>The controversy showed, if nothing else, the pitfalls that even the Chinese government’s supporters can run into when trying to explain its decisions. The party has been trying to revive the private sector while preserving state ownership as a pillar of party power, a tricky balance that can create confusion about the priorities of China’s leader, Xi Jinping.</w:t>
        <w:br/>
      </w:r>
    </w:p>
    <w:p>
      <w:r>
        <w:t>这场争议至少表明，即使是中国政府的支持者，在试图解释其决策时也可能陷入陷阱。中共一直在努力重振私营部门，同时保持国有企业作为党的权力支柱地位，这种微妙的平衡可能会让人对中国领导人习近平的优先事项产生困惑。</w:t>
        <w:br/>
      </w:r>
    </w:p>
    <w:p>
      <w:r>
        <w:t>Speculation that Mr. Hu had crossed a line grew after the People’s Daily issued a commentary that defended the party’s commitment to the state sector. It did not name Mr. Hu. “As long as we adhere to public ownership as the mainstay,” the commentary said, China could strengthen its socialist economic system while also letting private businesses thrive.</w:t>
        <w:br/>
      </w:r>
    </w:p>
    <w:p>
      <w:r>
        <w:t>《人民日报》发表了一篇评论，捍卫党对国有部门的承诺，“只要坚持公有制为主体，”评论说，中国就可以在加强社会主义经济制度的同时让私营企业蓬勃发展。文中没有提到胡锡进的名字，但在文章发表之后，关于胡锡进越界的猜测越来越多。</w:t>
        <w:br/>
      </w:r>
    </w:p>
    <w:p>
      <w:r>
        <w:t>That “mainstay” phrase stood out, because Mr. Hu, in his now-deleted post, had pointed out that the party’s economic plan had not explicitly called the state sector a “mainstay,” unlike a similar plan in 2013. Notably, too, the People’s Daily commentary appeared under a pen name, “Zhong Yin,” which sounds like “important voice,” and indicates a high-level response.</w:t>
        <w:br/>
      </w:r>
    </w:p>
    <w:p>
      <w:r>
        <w:t>“主体”一词之所以引人注目，是因为胡锡进在他现已删除的帖子中指出，与2013年的类似计划不同，这一次，党的经济计划没有明确将国有部门称为“主体”。同样值得注意的是，《人民日报》的评论以笔名“仲音”发表，是“重要的声音”的谐音，表明这是高层的回应。</w:t>
        <w:br/>
      </w:r>
    </w:p>
    <w:p>
      <w:r>
        <w:t>Mr. Hu may have read too much into the Communist Party leaders’ plan. The party’s wording on the private and state sectors was not very different from a speech that Mr. Xi gave to party leaders in 2022 in which he also did not explicitly describe the state sector as a “mainstay.”</w:t>
        <w:br/>
      </w:r>
    </w:p>
    <w:p>
      <w:r>
        <w:t>胡锡进可能过分解读了中共领导人的计划。这一次，党在非公有制经济和公有制经济问题上的措辞与习近平2022年对党的领导人发表的讲话并无太大区别，当时他在讲话中也没有明确将公有制经济称为“主体”。</w:t>
        <w:br/>
      </w:r>
    </w:p>
    <w:p>
      <w:r>
        <w:t>“Hu Xijin’s comments do not make much sense to me,” Tianlei Huang, a research fellow at the Peterson Institute for International Economics in Washington who monitors China’s private sector, wrote in emailed answers to questions. “Market-oriented reform is simply less of a priority for the leadership now compared to 2013 against the rising importance of self-reliance, national security and state control.”</w:t>
        <w:br/>
      </w:r>
    </w:p>
    <w:p>
      <w:r>
        <w:t>“胡锡进的言论在我看来没有多大意义，”华盛顿彼得森国际经济研究所研究中国非公有制经济的研究员黄天磊在通过电子邮件回答问题时写道。“与2013年相比，在自力更生、国家安全和国家控制的重要性日益上升的背景下，以市场为导向的改革对领导层来说并不是优先事项。”</w:t>
        <w:br/>
      </w:r>
    </w:p>
    <w:p>
      <w:r>
        <w:t>Mr. Hu did not respond to messages from The New York Times. He told Sing Tao Daily, a Hong Kong newspaper: “Just go and read what’s online. Please understand.” Bloomberg News reported, citing an unnamed source, that Mr. Hu had been banned from posting online.</w:t>
        <w:br/>
      </w:r>
    </w:p>
    <w:p>
      <w:r>
        <w:t>胡锡进没有回复《纽约时报》的信息。他告诉香港的《星岛日报》：“您看网上的东西就行了，请理解。”彭博新闻社援引一位不愿透露姓名的消息人士的话，称胡锡进已被禁止在网上发帖。</w:t>
        <w:br/>
      </w:r>
    </w:p>
    <w:p>
      <w:r>
        <w:t>Mr. Hu retired from the role of editor in 2021, and his political antenna may not be as reliable now. In 2022, he caused a ruckus by writing that Chinese air force jets should intercept a plane carrying the then-speaker of the U.S. House, Nancy Pelosi, to Taiwan. Beijing said her visit to Taiwan violated its claim over the island. Chinese nationalists pelted insults at Mr. Hu after Ms. Pelosi landed safely in Taipei.</w:t>
        <w:br/>
      </w:r>
    </w:p>
    <w:p>
      <w:r>
        <w:t>胡锡进于2021年从主编职位上退休，现在他的政治触角可能没有那么可靠了。2022年，他写道，中国空军应该拦截时任美国众议院议长南希·佩洛西前往台湾的飞机，结果引起了轩然大波。北京称她的台湾之行侵犯了中国对台湾的主权。在佩洛西安全降落台北后，中国民族主义者对胡锡进进行了辱骂。</w:t>
        <w:br/>
      </w:r>
    </w:p>
    <w:p>
      <w:r>
        <w:t>“Retirees don’t have access to certain documents and don’t have frequent interactions with top officials,” Fang Kecheng, an assistant professor at the Chinese University of Hong Kong who studies China’s internet, said of Mr. Hu’s recent comments on the economy. “He may have misjudged the situation due to this.”</w:t>
        <w:br/>
      </w:r>
    </w:p>
    <w:p>
      <w:r>
        <w:t>“退休人员无法接触到某些文件，也不会与高层官员频繁互动，”香港中文大学研究中国互联网的助理教授方可成在谈到胡锡进最近对经济的评论时说。“他可能因此误判了形势。”</w:t>
        <w:br/>
      </w:r>
    </w:p>
    <w:p>
      <w:pPr>
        <w:pStyle w:val="Heading1"/>
        <w:spacing w:before="0" w:after="280"/>
      </w:pPr>
      <w:r>
        <w:rPr>
          <w:rFonts w:ascii="Times New Roman" w:hAnsi="Times New Roman" w:eastAsia="宋体"/>
          <w:b/>
          <w:sz w:val="52"/>
        </w:rPr>
        <w:t>当巴黎一间小小中餐馆内挤满乒乓球奥运冠军</w:t>
      </w:r>
    </w:p>
    <w:p>
      <w:r>
        <w:t>As Tang Zhongqiu knows, there often comes a time in an Asian person’s trip to France when one grows weary of the endless parade of bread and seeks respite in a simple bowl of rice.</w:t>
        <w:br/>
      </w:r>
    </w:p>
    <w:p>
      <w:r>
        <w:t>正如唐中秋（音）所知道的，亚洲人来法国旅行时，经常会出现这样的时刻：天天吃各种各样的面包吃够了，想在一碗简单的白米饭中寻求慰藉。</w:t>
        <w:br/>
      </w:r>
    </w:p>
    <w:p>
      <w:r>
        <w:t>This is true of backpackers and businesspeople and, it turns out, Olympic table tennis champions.</w:t>
        <w:br/>
      </w:r>
    </w:p>
    <w:p>
      <w:r>
        <w:t>不仅背包客和商务人士如此，事实证明，奥运会的乒乓球冠军也一样。</w:t>
        <w:br/>
      </w:r>
    </w:p>
    <w:p>
      <w:r>
        <w:t>So while Tang assumed there would be an uptick in customers at his Chinese restaurant in the 15th arrondissement of Paris after a nearby convention hall was converted into the table tennis arena for the Summer Olympics, he had no idea it would be like this.</w:t>
        <w:br/>
      </w:r>
    </w:p>
    <w:p>
      <w:r>
        <w:t>因此，唐中秋原本以为，在附近的会展中心改造成奥运会乒乓球馆后，他在巴黎15区的中餐馆生意会更好，但也还是没料到会是这样。</w:t>
        <w:br/>
      </w:r>
    </w:p>
    <w:p>
      <w:r>
        <w:t>For the past two weeks, his narrow restaurant, Yang Xiao Chu, has been transformed into a bustling, unofficial clubhouse for table tennis, a sport followed most fervently and practiced most successfully in China. His store — one of the closest Chinese restaurants to the arena, but far enough that you would need to have sought it out — has been practically bursting at the seams with current Olympians, former gold medalists, team staff members, journalists and countless hungry fans.</w:t>
        <w:br/>
      </w:r>
    </w:p>
    <w:p>
      <w:r>
        <w:t>在过去的两周里，他的小馆子“杨小厨”变成了一个热闹的、非官方的乒乓球俱乐部，乒乓球是中国人最热衷、最成功的运动项目。他的餐馆是距离赛场最近的中餐馆之一，但也没有近到无需寻找的程度。这里几乎挤满了现役奥运选手、曾经的金牌获得者、球队工作人员、记者和无数饿着肚子的球迷。</w:t>
        <w:br/>
      </w:r>
    </w:p>
    <w:p>
      <w:r>
        <w:t>“I didn’t expect we would get this busy during the Olympics,” Tang said one recent morning, before the lunch rush. “I just look after them as if they were my family members.”</w:t>
        <w:br/>
      </w:r>
    </w:p>
    <w:p>
      <w:r>
        <w:t>“我没想到我们在奥运会期间会这么忙，”不久前的一天，唐中秋在中午就餐高峰之前说道。“我就像照顾家人一样照顾他们。”</w:t>
        <w:br/>
      </w:r>
    </w:p>
    <w:p>
      <w:r>
        <w:t>Tang, much to his disbelief, has now served luminaries of the game in China, like Ding Ning, a three-time Olympic gold medalist; Liu Guozheng, a former player and popular commentator; and Zhang Yining, a four-time gold medalist considered one of the best players in the sport’s history.</w:t>
        <w:br/>
      </w:r>
    </w:p>
    <w:p>
      <w:r>
        <w:t>让唐中秋感到难以置信的是，自己服务过中国乒乓球运动界那些如雷贯耳的名字，比如三届奥运金牌得主丁宁，前球员和人气评论员刘国正，以及拿过四块奥运金牌、被视为乒乓球史上最佳运动员之一的张怡宁。</w:t>
        <w:br/>
      </w:r>
    </w:p>
    <w:p>
      <w:r>
        <w:t>He has also fed a carousel of current Olympians like Doo Hoi Kem and Wong Chun Ting of Hong Kong, Hiroto Shinozuka of Japan and Yuan Jia Nan of France, among others. All have wandered over between events or workouts in search of a comforting meal.</w:t>
        <w:br/>
      </w:r>
    </w:p>
    <w:p>
      <w:r>
        <w:t>来吃饭的还有一批现役奥运选手，比如香港选手杜凯琹和黄镇廷，日本选手篠塚大登，以及法国选手袁嘉楠等等。他们都是在赛事或训练的间隙来这里寻找一顿舒心的饭菜。</w:t>
        <w:br/>
      </w:r>
    </w:p>
    <w:p>
      <w:r>
        <w:t>Yuan, the 19th-ranked player in the world, said she enjoyed her first visit so much that she returned days later for a second meal.</w:t>
        <w:br/>
      </w:r>
    </w:p>
    <w:p>
      <w:r>
        <w:t>世界排名第19位的袁嘉楠说，她第一次来吃得非常愉快，因此几天后又来了一次。</w:t>
        <w:br/>
      </w:r>
    </w:p>
    <w:p>
      <w:r>
        <w:t>“It was good, because I like spicy food,” said Yuan, 39, who was born in Zhengzhou, China, and moved to France when she was 18.</w:t>
        <w:br/>
      </w:r>
    </w:p>
    <w:p>
      <w:r>
        <w:t>“味道很好，因为我喜欢吃辣的，”39岁的袁嘉楠说道。她出生于中国郑州，18岁移居法国。</w:t>
        <w:br/>
      </w:r>
    </w:p>
    <w:p>
      <w:r>
        <w:t>Tang, 49, knows these people aren’t famous in France, where he has lived for two decades. But they’re celebrities in China, where he was born. And together they have helped make these Olympics one of the more remarkable experiences of his life.</w:t>
        <w:br/>
      </w:r>
    </w:p>
    <w:p>
      <w:r>
        <w:t>现年49岁的唐中秋在法国已经生活了20年，他知道这些人在法国并不出名。但在他的出生地中国，这些人都是名人。他们的光临使得这届奥运会成为他一生中最独特的经历之一。</w:t>
        <w:br/>
      </w:r>
    </w:p>
    <w:p>
      <w:r>
        <w:t>“I’m very happy about it,” said Tang, originally from Xiamen in the province of Fujian. “Having all these people come here to eat meals shows that my dishes are good.”</w:t>
        <w:br/>
      </w:r>
    </w:p>
    <w:p>
      <w:r>
        <w:t>“我太高兴了，”来自福建厦门的唐中秋说。“有这么多人来这里吃饭，说明我的餐馆很好吃。”</w:t>
        <w:br/>
      </w:r>
    </w:p>
    <w:p>
      <w:r>
        <w:t>Things might have been different if that convention center had been used for, say, boxing or skateboarding or water polo. But the arrival of table tennis there has proved fortuitous.</w:t>
        <w:br/>
      </w:r>
    </w:p>
    <w:p>
      <w:r>
        <w:t>如果那个会展中心成为了拳击、滑板或者水球运动的赛场，情况可能会有所不同。但事实证明，乒乓球与这家餐馆的相遇纯属偶然。</w:t>
        <w:br/>
      </w:r>
    </w:p>
    <w:p>
      <w:r>
        <w:t>Asia is the current hotbed of the sport, and China is its dominant power. The country has won all three available gold medals thus far — in men’s and women’s singles and in mixed doubles — and is favored to win two more this week in the team events. Players of Chinese descent fill the rosters of many national teams. And spectators from China have packed the stands every day.</w:t>
        <w:br/>
      </w:r>
    </w:p>
    <w:p>
      <w:r>
        <w:t>亚洲是当今兵乓球运动的中心，而中国是这项运动的主导力量。到目前为止，中国已经赢得了所有三枚金牌——男子单打、女子单打和混合双打，并有望在本周的团体项目上再赢得两枚金牌。许多国家的乒乓球队中都有华裔球员。中国观众每天都挤满看台。</w:t>
        <w:br/>
      </w:r>
    </w:p>
    <w:p>
      <w:r>
        <w:t>With a sense of mission, this pop-up Ping-Pong community has bypassed the busy row of establishments in the more immediate vicinity of the venue and ventured a few extra blocks to Tang’s restaurant for nourishment.</w:t>
        <w:br/>
      </w:r>
    </w:p>
    <w:p>
      <w:r>
        <w:t>带着一个目标，这个临时冒出来的乒乓球群体避开距离场馆更近的那排繁忙的餐厅，摸索着多走了几个街区，来到唐中秋的餐厅吃饭。</w:t>
        <w:br/>
      </w:r>
    </w:p>
    <w:p>
      <w:r>
        <w:t>“Chinese people like Chinese food,” said Gao Yiyi, 26, a fan from Ningbo, who has eaten at the restaurant every day of her trip to Paris — sometimes twice a day. “I can’t eat French food all the time.”</w:t>
        <w:br/>
      </w:r>
    </w:p>
    <w:p>
      <w:r>
        <w:t>“中国人喜欢中国菜，”来自宁波的26岁球迷高依依（音）说。她在巴黎旅行期间每天都在这家餐厅吃饭，有时一天两次。“我不能一直吃法国菜。”</w:t>
        <w:br/>
      </w:r>
    </w:p>
    <w:p>
      <w:r>
        <w:t>Some days, the line of waiting customers has spilled out the restaurant’s front door and filled the sidewalk outside. Customers, often carrying flags and homemade banners, have learned of the restaurant by word of mouth and Chinese social media platforms like Little Red Book.</w:t>
        <w:br/>
      </w:r>
    </w:p>
    <w:p>
      <w:r>
        <w:t>有时候，等座的顾客排队排到了餐厅外面，挤满人行道。顾客们经常手里还拿着旗帜和自制的横幅。他们通过口口相传和小红书等中国的社交媒体平台知道了这家餐厅。</w:t>
        <w:br/>
      </w:r>
    </w:p>
    <w:p>
      <w:r>
        <w:t>Inside, the restaurant has the warmth of a living room — albeit one with an uncommonly large television set. In preparation for the Olympics, Tang bought a 98-inch screen, and the space now periodically swells with cheers from diners keeping an eye on the Games during their meals.</w:t>
        <w:br/>
      </w:r>
    </w:p>
    <w:p>
      <w:r>
        <w:t>餐厅内部有家庭客厅般的温暖，尽管里面有一台大得不同寻常的电视机。为了迎接奥运会，唐中秋买了一台98寸电视，现在餐厅里不时会响起边吃饭边关注赛事的食客们发出的欢呼声。</w:t>
        <w:br/>
      </w:r>
    </w:p>
    <w:p>
      <w:r>
        <w:t>The tables crowd with dishes like suan cai yu (boiled fish and pickled cabbage soup) and shui zhu niu rou (spicy boiled beef) prepared by two cooks from China’s Sichuan Province. Diners have found comfort in the authentic flavors, given other restaurants in the city sometimes tweak their food to accommodate the local palette.</w:t>
        <w:br/>
      </w:r>
    </w:p>
    <w:p>
      <w:r>
        <w:t>餐桌上摆着由来自四川的两位厨师烹制的菜肴，如酸菜鱼和水煮牛肉。食客们在正宗的味道中找到了安慰，而巴黎的其他中餐厅为了迎合当地人的口味，有时会对菜品做出适当调整。</w:t>
        <w:br/>
      </w:r>
    </w:p>
    <w:p>
      <w:r>
        <w:t>“It’s our home base,” said Cheer Gibbon, 40, a Chinese American fan visiting from San Francisco who has stopped by the restaurant every day of her trip. “A lot of famous people have been here, but he’s been keeping it very calm.”</w:t>
        <w:br/>
      </w:r>
    </w:p>
    <w:p>
      <w:r>
        <w:t>“这是我们的根据地，”40岁的华裔美国球迷齐尔·吉本说道。她来自旧金山，在巴黎期间每天都会来这家餐厅。“很多名人都来过这里，但他一直不动声色。”</w:t>
        <w:br/>
      </w:r>
    </w:p>
    <w:p>
      <w:r>
        <w:t>Tang said members of the Hong Kong, Japan and South Korea squads had felt like regulars this month. They have come between events or shuttled takeout containers back to the arena, often returning with colleagues.</w:t>
        <w:br/>
      </w:r>
    </w:p>
    <w:p>
      <w:r>
        <w:t>唐中秋表示，来自香港、日本和韩国代表队的成员在这个月已经变得像常客。他们在赛事间歇来此用餐，或是打包带回场馆，往往还会带上同事一起回来。</w:t>
        <w:br/>
      </w:r>
    </w:p>
    <w:p>
      <w:r>
        <w:t>On Sunday, the entire Hong Kong women’s team showed up after the cooks had gone home, so Tang summoned one back to prepare a meal for them.</w:t>
        <w:br/>
      </w:r>
    </w:p>
    <w:p>
      <w:r>
        <w:t>周日，香港女子乒乓球队的全体队员在厨师下班后才来，于是唐中秋叫了一个厨师回来为她们烧了一顿饭。</w:t>
        <w:br/>
      </w:r>
    </w:p>
    <w:p>
      <w:r>
        <w:t>No current Chinese athletes have yet come by, but Cloria Cao, 21, a customer visiting from Shanghai, bubbled with excitement as she revealed that members of the national team’s coaching staff — a celebrated group of former Olympians like Liu Guoliang, Ma Lin and Wang Hao — had dined in the restaurant.</w:t>
        <w:br/>
      </w:r>
    </w:p>
    <w:p>
      <w:r>
        <w:t>目前还没有参赛的中国运动员来到餐厅，但来自上海的21岁顾客克洛丽亚·曹兴奋地指出，国家队的教练——刘国梁、马琳、王皓等著名的前奥运选手都曾在这家餐厅用餐。</w:t>
        <w:br/>
      </w:r>
    </w:p>
    <w:p>
      <w:r>
        <w:t>Rubbing elbows with legends has been an unexpected perk for devoted fans, many of whom follow their favorite players around the world. Friendships have blossomed spontaneously among customers through conversations about food and their preferred athletes.</w:t>
        <w:br/>
      </w:r>
    </w:p>
    <w:p>
      <w:r>
        <w:t>对于忠实的球迷来说，与传奇人物近距离接触是一个意想不到的好处，他们中的许多人在世界各地追随他们最喜欢的球员。通过谈论食物和他们喜欢的运动员，顾客之间自然而然地建立起了友谊。</w:t>
        <w:br/>
      </w:r>
    </w:p>
    <w:p>
      <w:r>
        <w:t>“We like them not just because they win games, but also because of their personalities,” said Hu Dan, 31, a diner from Nanjing. She said she went to a temple to pray for her favorite players, Wang Chuqin and Sun Yingsha, before departing for Paris.</w:t>
        <w:br/>
      </w:r>
    </w:p>
    <w:p>
      <w:r>
        <w:t>31岁的食客胡丹（音）来自南京，她说：“我们喜欢他们，不仅是因为他们赢了比赛，还因为他们的个性。”她表示，在启程来巴黎之前，她去了一座寺庙，为她最喜欢的球员王楚钦和孙颖莎祈福。</w:t>
        <w:br/>
      </w:r>
    </w:p>
    <w:p>
      <w:r>
        <w:t>This being France, the restaurant’s one waiter has left the city for a monthlong vacation. Short staffed and now perpetually busy, Tang has turned to his two young daughters, Chloé (11) and Anna (10), for help waiting tables and folding napkins.</w:t>
        <w:br/>
      </w:r>
    </w:p>
    <w:p>
      <w:r>
        <w:t>餐厅的一名服务员离开巴黎去外地度一个月的假——这里毕竟还是法国。由于人手不足，现在唐中秋忙得不可开交，他向两个年幼的女儿——11岁的克洛伊和10岁的安娜寻求帮助，帮忙招呼客人和折叠餐巾纸。</w:t>
        <w:br/>
      </w:r>
    </w:p>
    <w:p>
      <w:r>
        <w:t>But the stress, he said, has been worth it. Tang has had menus signed by some players. He has taken photos with many of them, too, and eagerly scrolls through them on his phone. He wants to frame the shots for the walls of his restaurant, which for now are mostly decorated with colorful drawings by his daughters.</w:t>
        <w:br/>
      </w:r>
    </w:p>
    <w:p>
      <w:r>
        <w:t>但他说，这种压力是值得的。一些球员在唐中秋的菜单上签名。他还与许多球员合影，并在手机上热切地翻看。他想把照片挂在餐厅的墙壁上，现在墙壁上主要是女儿们的彩色图画作装饰。</w:t>
        <w:br/>
      </w:r>
    </w:p>
    <w:p>
      <w:r>
        <w:t>“It’s very tiring when things get busy,” Tang said. “But I’m still happy even when I’m tired. I get to meet all kinds of different customers. I get to make many new friends.”</w:t>
        <w:br/>
      </w:r>
    </w:p>
    <w:p>
      <w:r>
        <w:t>“忙起来非常累，”唐中秋说。“但即使累，我还是很开心。我可以遇见各种各样的顾客，结交许多新朋友。”</w:t>
        <w:br/>
      </w:r>
    </w:p>
    <w:p>
      <w:pPr>
        <w:pStyle w:val="Heading1"/>
        <w:spacing w:before="0" w:after="280"/>
      </w:pPr>
      <w:r>
        <w:rPr>
          <w:rFonts w:ascii="Times New Roman" w:hAnsi="Times New Roman" w:eastAsia="宋体"/>
          <w:b/>
          <w:sz w:val="52"/>
        </w:rPr>
        <w:t>从“改革一代”到“习近平一代”：何伟看到的中国</w:t>
      </w:r>
    </w:p>
    <w:p>
      <w:r>
        <w:t>In 1996, when Peter Hessler taught at a small college in Sichuan Province, 90 percent of his students came from villages. Mr. Hessler, 5 feet 9 inches, towered over them by about half a head. They often had just one outfit to wear: a blue suit jacket, or maybe a knockoff Chicago Bulls jersey. One student told him decades later that he could afford only one meal a day.</w:t>
        <w:br/>
      </w:r>
    </w:p>
    <w:p>
      <w:r>
        <w:t>1996年，当何伟(Peter Hessler)来到四川一所规模不大的高校任教时，他的学生九成来自农村。何伟身高一米七五，比他们高出约莫半个头的样子。他们通常只有一身衣服：有的是一件蓝色西装，有的是仿冒的芝加哥公牛队球衣。有个学生几年后告诉他，当年自己每天只吃得起一顿饭。</w:t>
        <w:br/>
      </w:r>
    </w:p>
    <w:p>
      <w:r>
        <w:t>Mr. Hessler returned to China in 2019 to teach at Sichuan University-Pittsburgh Institute. This time, all his nonfiction writing students came from cities, and some of the women in his class were even taller than him. A couple of students wore retro Air Jordans that cost hundreds of dollars.</w:t>
        <w:br/>
      </w:r>
    </w:p>
    <w:p>
      <w:r>
        <w:t>2019年，何伟回到中国，在四川大学匹兹堡学院任教。这一次，他的非虚构类写作班上的学生全部来自城市，班上甚至有些女生的个头都超过了他。有几个学生穿着一两千块的复刻版乔丹鞋。</w:t>
        <w:br/>
      </w:r>
    </w:p>
    <w:p>
      <w:r>
        <w:t>The changes he observed reflected how, in a generation, China had transformed. The country’s population flipped from 70 percent villagers to two-thirds city dwellers. Economic output per person rose twentyfold, according to the World Bank. A 2020 study in The Lancet, a medical journal, reported that, out of 200 countries, boys in China had the largest increase in height from 1985 to 2019, while Chinese girls had the third largest.</w:t>
        <w:br/>
      </w:r>
    </w:p>
    <w:p>
      <w:r>
        <w:t>借由他的观察可以看到中国在一代人的时间里发生了怎样的变化。这个国家的人口构成从七成农民变成了三分之二的城市居民。根据世界银行的数据，中国的人均经济产出增长了20倍。医学杂志《柳叶刀》2020年的一项研究报告称，从1985年到2019年，在200个国家中，中国男孩的身高增幅居首，女孩的身高增幅居第三位。</w:t>
        <w:br/>
      </w:r>
    </w:p>
    <w:p>
      <w:r>
        <w:t>But the political system that defined society had not changed one bit, Mr. Hessler writes in his new book, “Other Rivers: A Chinese Education.”</w:t>
        <w:br/>
      </w:r>
    </w:p>
    <w:p>
      <w:r>
        <w:t>然而，定义社会的政治体制却未有丝毫改变，何伟在他的新书《另一些河流：中式教育》（Other Rivers: A Chinese Education，暂译）中写道。</w:t>
        <w:br/>
      </w:r>
    </w:p>
    <w:p>
      <w:r>
        <w:t>“I still taught next door to the College of Marxism, and the university still hosted old-school Communist rallies,” he writes. “How could a country experience so much social, economic and educational change, while the politics remained stagnant or even regressive?”</w:t>
        <w:br/>
      </w:r>
    </w:p>
    <w:p>
      <w:r>
        <w:t>“我还是在马克思主义学院的隔壁教书，这所大学仍然举行过去那种共产主义集会，”他写道。“一个国家怎么可能在社会、经济和教育上经历了那么大的变化，而政治却停滞不前，甚至倒退了呢？”</w:t>
        <w:br/>
      </w:r>
    </w:p>
    <w:p>
      <w:r>
        <w:t>That question also puzzles many Chinese people, foreign policymakers, academics and journalists, including me.</w:t>
        <w:br/>
      </w:r>
    </w:p>
    <w:p>
      <w:r>
        <w:t>这个问题也困扰着许多中国人、外交政策制定者、学者和记者，包括我自己。</w:t>
        <w:br/>
      </w:r>
    </w:p>
    <w:p>
      <w:r>
        <w:t>In “Other Rivers,” Mr. Hessler calls his students from the mid-1990s the “reform generation.” They believed in competition and were largely rewarded for their hard work. He calls his students from the 2020s the “Xi generation,” after Xi Jinping, the leader who has tightened the leash on all areas of Chinese society. They are willing to work hard, just like the students before them, but have few illusions about the system or their own future.</w:t>
        <w:br/>
      </w:r>
    </w:p>
    <w:p>
      <w:r>
        <w:t>在《另一些河流》一书中，何伟称他上世纪90年代中期的学生为“改革一代”。他们相信竞争，他们的努力在很大程度上得到了回报。他称自己在本世纪20年代的学生为“习近平一代”。习近平上台后，全面收紧了对中国社会的控制。这一代学生愿意努力学习，就像他们的学长一样，但对制度或自己的未来几乎不抱幻想。</w:t>
        <w:br/>
      </w:r>
    </w:p>
    <w:p>
      <w:r>
        <w:t>The Xi generation is risk-averse. Its members are more unhappy about their government, but are unwilling to resist. Mr. Hessler assigned “Animal Farm,” by George Orwell, to his students. The two characters they most identified with were the donkey, who is skeptical of the new farm but keeps his thoughts to himself, and the horse, who is hardworking but blindly loyal.</w:t>
        <w:br/>
      </w:r>
    </w:p>
    <w:p>
      <w:r>
        <w:t>“习近平一代”求平稳。这一代人对政府更为不满，但不愿反抗。何伟布置学生阅读乔治·奥威尔的《动物庄园》。他们最认同的两个角色是对新农场持怀疑态度但不表露想法的驴，以及勤劳但愚忠的马。</w:t>
        <w:br/>
      </w:r>
    </w:p>
    <w:p>
      <w:r>
        <w:t>In “Other Rivers,” Mr. Hessler doesn’t provide a resounding answer to his question. But he believes that now, more than any other time in his nearly three decades writing about China, something fundamental about the country’s political system must change. Young people are increasingly dissatisfied, he said, but they are not ready to try to initiate a change. They know the price people pay for defying the system, and the payoff for going along — even as the payoffs are becoming harder to come by.</w:t>
        <w:br/>
      </w:r>
    </w:p>
    <w:p>
      <w:r>
        <w:t>在《另一些河流》一书中，何伟没有对他的疑问给出明确的答案。但他相信，在自己近三十年书写中国的写作生涯中，现在比以往任何时候都更需要从根本上改变中国的政治体制。他说，年轻人越来越不满，但他们还没有做好试着发动变革的准备。他们知道反抗体制所要付出的代价，也知道顺从可以获得的好处——即使回报变得越来越难获得。</w:t>
        <w:br/>
      </w:r>
    </w:p>
    <w:p>
      <w:r>
        <w:t>In addition to two teaching stints in Sichuan, in southwest China, Mr. Hessler worked as the Beijing correspondent for The New Yorker in the 2000s. He has written five books about China, three of which have been translated into Chinese. “Other Rivers” has little prospect of being published in China because of its criticism of the government, and Mr. Hessler said his previous books would not be published in China now.</w:t>
        <w:br/>
      </w:r>
    </w:p>
    <w:p>
      <w:r>
        <w:t>除了在中国西南省份四川的两次任教经历外，何伟还在本世纪前十年担任《纽约客》驻北京记者。他写了五本关于中国的书，其中三本翻译成了中文。由于《另一些河流》一书中对中国政府的批评，在中国出版的可能性很小，何伟说，他以前的书若是在现在也不可能在中国出版。</w:t>
        <w:br/>
      </w:r>
    </w:p>
    <w:p>
      <w:r>
        <w:t>Nevertheless, “Other Rivers” is one of the most anticipated new books in the country.</w:t>
        <w:br/>
      </w:r>
    </w:p>
    <w:p>
      <w:r>
        <w:t>尽管如此，《另一些河流》仍然是中国最受期待的新书之一。</w:t>
        <w:br/>
      </w:r>
    </w:p>
    <w:p>
      <w:r>
        <w:t>Mr. Hessler, practically a celebrity in China, is known for his perceptive observations and empathetic portrayal of ordinary people, whom he describes as diligent, tough, pragmatic and, for the most part, apolitical. “Compassion” is a word Chinese readers use to talk about his work. His writing “transcends the binary of yes or no, like or dislike,” a well-known Chinese writer commented on his debut book, “River Town.” That book, published in 2001, recounted his experience teaching English in small-town China as a Peace Corps volunteer.</w:t>
        <w:br/>
      </w:r>
    </w:p>
    <w:p>
      <w:r>
        <w:t>何伟在中国可算作名人，他以敏锐的观察和对普通人充满同理心的刻画而闻名，在他的笔端，这些普普通通的中国人勤奋、坚韧、务实，而且基本不大关心政治。中国读者用“同情心”这个词来形容他的作品。一位著名的中国作家如此评论他的处女作《江城》：他的作品“超越了是或不是、喜欢或不喜欢的二元对立”。这本书出版于2001年，讲述了他作为和平队志愿者在一座中国小城教英语的经历。</w:t>
        <w:br/>
      </w:r>
    </w:p>
    <w:p>
      <w:r>
        <w:t>But in an increasingly polarized world, Mr. Hessler and his writing face more criticism inside and outside China. He is labeled both pro-China and anti-China, for being too political and for dancing around politics.</w:t>
        <w:br/>
      </w:r>
    </w:p>
    <w:p>
      <w:r>
        <w:t>但在一个日益两极分化的世界里，何伟和他的写作在中国和国外都遭到了许多批评。有人认为他太过政治，也有人认为他总是躲避政治，他也因此被贴上了“亲中”或者“反中”的标签。</w:t>
        <w:br/>
      </w:r>
    </w:p>
    <w:p>
      <w:r>
        <w:t>Some nationalistic Chinese, known as “little pinks,” said he was reflexively critical in an article he wrote for The New Yorker about the Covid-19 pandemic in March 2020. When he published another report five months later, about China’s effective control of the outbreak, some fellow Western journalists and China specialists branded him an apologist for the Chinese government.</w:t>
        <w:br/>
      </w:r>
    </w:p>
    <w:p>
      <w:r>
        <w:t>一些在中国被称为“小粉红”的激进民族主义者称，他为《纽约客》2020年3月刊撰写的关于新冠疫情的文章存在一种条件反射式的批评。五个月后，他发表了另一篇报道，讨论中国对疫情的有效控制，一些西方记者和中国问题专家又认为他在帮中国政府说话。</w:t>
        <w:br/>
      </w:r>
    </w:p>
    <w:p>
      <w:r>
        <w:t>Mr. Hessler and his family moved back to the United States in 2021 after his teaching contract was not renewed. He didn’t experience the brutal “zero Covid” restrictions that the Chinese government imposed in 2022: frequent testing, lockdowns, quarantines, food shortages and denial of medical treatment.</w:t>
        <w:br/>
      </w:r>
    </w:p>
    <w:p>
      <w:r>
        <w:t>2021年，由于校方没有与他续签合同，何伟和家人搬回美国。他没有经历中国政府在2022年实施的残酷的“清零”政策：频繁的检测、封锁、隔离、食物短缺和医院拒诊。</w:t>
        <w:br/>
      </w:r>
    </w:p>
    <w:p>
      <w:r>
        <w:t>In an article on the website China File late last month, he responded to criticism, writing that he was unfairly judged, especially by other China experts who had left the country. After many American journalists were expelled in March 2020, he became part of a smaller press corps. He felt that he was still in the game, he told me in an interview on my podcast last month, “while the rest of the former players became sports commentators, nit-picking.”</w:t>
        <w:br/>
      </w:r>
    </w:p>
    <w:p>
      <w:r>
        <w:t>上月底，他在“中参馆”网站发文，对批评做出了回应。他称自己受到了不公正的评价，尤其是那些已经离开中国的中国问题专家。在2020年3月许多美国记者遭到驱逐后，他成为了少数仍然留在中国的记者。上个月，他在我的播客节目中接受采访时告诉我，他当时觉得自己还在球场上，“其他的球员都变成了体育评论员，在吹毛求疵。”</w:t>
        <w:br/>
      </w:r>
    </w:p>
    <w:p>
      <w:r>
        <w:t>Some of Mr. Hessler’s Chinese critics said his meticulous descriptions of average citizens in “River Town” and other early works faithfully reflected the pulse of that time, when China was more open and people were trying to adapt to fast-paced changes. But in the Xi era, they said, they wished he would address politics more directly. In China today, politics has caught up with nearly everyone.</w:t>
        <w:br/>
      </w:r>
    </w:p>
    <w:p>
      <w:r>
        <w:t>何伟在中国的一些批评者说，他在《江城》和其他早期作品中对普通人的细致描绘忠实地反映了那个时代的脉搏，当时中国更加开放，人们正努力适应快速发展的变化。他们说，但是在习近平时代，他们希望他能更直接地谈论政治。在今天的中国，几乎每个人都与政治紧密相连。</w:t>
        <w:br/>
      </w:r>
    </w:p>
    <w:p>
      <w:r>
        <w:t>That’s not how Mr. Hessler sees his role. Trained as a fiction writer, he told me, he was more interested in the people and places than in the issues. “The politics is part of it,” he said. “But I almost never start with an issue.”</w:t>
        <w:br/>
      </w:r>
    </w:p>
    <w:p>
      <w:r>
        <w:t>对于自己的角色，何伟并不这么看。他告诉我，作为一名接受虚构写作训练的作家，他对人物和地点比对事件更感兴趣。“政治是其中的一部分，”他说。“但我几乎从来不会从一个问题入手。”</w:t>
        <w:br/>
      </w:r>
    </w:p>
    <w:p>
      <w:r>
        <w:t>I wondered if his approach in “Other Rivers” might have been different if he had stayed in China until the winter of 2022. Protesters came out in Chinese cities, including in Chengdu, where he had lived, to demand that the government stop its “zero Covid” policy. Some angry demonstrators called for Mr. Xi to step down.</w:t>
        <w:br/>
      </w:r>
    </w:p>
    <w:p>
      <w:r>
        <w:t>让我好奇的是，如果他在中国一直呆到2022年冬天，《另一些河流》是否会以不同的方式呈现。当时，抗议者在中国各城市走上街头，包括他曾居住过的成都，要求政府停止“清零”政策。一些愤怒的示威者要求习近平下台。</w:t>
        <w:br/>
      </w:r>
    </w:p>
    <w:p>
      <w:r>
        <w:t>In “Other Rivers,” Mr. Hessler writes that his young students, whom he kept up with through email and surveys, were angry about the lockdowns, which they often described as having fundamentally altered their perspectives.</w:t>
        <w:br/>
      </w:r>
    </w:p>
    <w:p>
      <w:r>
        <w:t>在《另一些河流》一书中，何伟写道，通过电子邮件和各种调查问卷，他与他的年轻学生保持着联系，他们对封锁感到愤怒，常说封锁从根本上改变了他们的看法。</w:t>
        <w:br/>
      </w:r>
    </w:p>
    <w:p>
      <w:r>
        <w:t>A young man wrote to him from Europe: “Most significantly, it has changed my opinions about ‘revolt’ and ‘demonstration.’ I think Chinese should more often seek their rights through demonstrations, even though demonstrations in China have been equated with ‘revolt.’”</w:t>
        <w:br/>
      </w:r>
    </w:p>
    <w:p>
      <w:r>
        <w:t>一个年轻人从欧洲写信给他：“最重要的是，这改变了我对‘反抗’和‘示威’的看法。我认为中国人应该更多地通过示威来争取自己的权利，尽管示威在中国被等同于‘造反’。”</w:t>
        <w:br/>
      </w:r>
    </w:p>
    <w:p>
      <w:r>
        <w:t>Most of his younger former students were focused on personal concerns like job opportunities, not politics or climate change, Mr. Hessler reports in “Other Rivers.”</w:t>
        <w:br/>
      </w:r>
    </w:p>
    <w:p>
      <w:r>
        <w:t>何伟在《另一些河流》中写道，他之前教过的那些年轻学生更多关注的是个人问题，比如就业机会，而不是政治或气候变化。</w:t>
        <w:br/>
      </w:r>
    </w:p>
    <w:p>
      <w:r>
        <w:t>“You often hear that a lot of people say: ‘We don’t need to have democracy. We just need to have a little more space and not so much pressure.’ But maybe it doesn’t work like that,” he told me. “Once you break that and you don’t know what’s coming next, or when it’s going to come, then you’re going to create instability.”</w:t>
        <w:br/>
      </w:r>
    </w:p>
    <w:p>
      <w:r>
        <w:t>“你常常听到很多人说：‘我们不需要民主。我们只需要稍微多一点空间，不那么大的压力。’但也许事情并非如此，”他告诉我说。“一旦你打破了这一点，而你不知道接下来会发生什么，或何时会发生，那么你就会制造不稳定。”</w:t>
        <w:br/>
      </w:r>
    </w:p>
    <w:p>
      <w:pPr>
        <w:pStyle w:val="Heading1"/>
        <w:spacing w:before="0" w:after="280"/>
      </w:pPr>
      <w:r>
        <w:rPr>
          <w:rFonts w:ascii="Times New Roman" w:hAnsi="Times New Roman" w:eastAsia="宋体"/>
          <w:b/>
          <w:sz w:val="52"/>
        </w:rPr>
        <w:t>单身女性生育权之争：中国法院裁定未婚女性无权冻卵</w:t>
      </w:r>
    </w:p>
    <w:p>
      <w:r>
        <w:t>Faced with a shrinking population, China’s top leadership has tried everything to get women to have more babies. Everything, it turns out, except allowing unmarried women to freeze their eggs.</w:t>
        <w:br/>
      </w:r>
    </w:p>
    <w:p>
      <w:r>
        <w:t>面对人口减少的问题，中国最高领导层想尽一切办法让女性多生孩子。结果，一切办法并不包括未婚女性冷冻卵子。</w:t>
        <w:br/>
      </w:r>
    </w:p>
    <w:p>
      <w:r>
        <w:t>A Beijing court this week chose to uphold a longstanding rule that only married women may use the procedure. Rights activists say the rule is unfair because it excludes single women from a reproductive measure that gives them the option to put off childbirth.</w:t>
        <w:br/>
      </w:r>
    </w:p>
    <w:p>
      <w:r>
        <w:t>本周，北京一家法院决定维持长期以来的规定，只有已婚女性才能使用这种手段。人权活动人士表示，这项规定是不公平的，因为它将单身女性排除在这项可让她们推迟生育的生殖措施之外。</w:t>
        <w:br/>
      </w:r>
    </w:p>
    <w:p>
      <w:r>
        <w:t>The ruling centers on a lawsuit filed by Teresa Xu, against an obstetrics hospital after a doctor denied her access to egg freezing services and instead told her that she should get married and have children quickly.</w:t>
        <w:br/>
      </w:r>
    </w:p>
    <w:p>
      <w:r>
        <w:t>该裁决源于徐枣枣对一家妇产医院提起的诉讼，该医院的一名医生拒绝让她获得卵子冷冻服务，告诉她应该尽快结婚生子。</w:t>
        <w:br/>
      </w:r>
    </w:p>
    <w:p>
      <w:r>
        <w:t>On Wednesday, Ms. Xu said the Chaoyang Intermediate People’s Court in Beijing had rejected her lawsuit, exhausting her legal options in a six-year battle for reproductive rights. The court had argued that her rights were not violated.</w:t>
        <w:br/>
      </w:r>
    </w:p>
    <w:p>
      <w:r>
        <w:t>周三，徐枣枣表示，北京市朝阳区中级人民法院驳回了她的诉讼，这意味着她这场长达六年的生育权斗争已经穷尽所有法律手段。法院认为她的权利没有受到侵犯。</w:t>
        <w:br/>
      </w:r>
    </w:p>
    <w:p>
      <w:r>
        <w:t>In a livestream video, Ms. Xu, 36, a freelance writer in Guangzhou, said she wasn’t surprised by the court’s decision. “I was mentally prepared for it,” she said in the video that was later posted to her social media account. “This result wasn’t all that unexpected.”</w:t>
        <w:br/>
      </w:r>
    </w:p>
    <w:p>
      <w:r>
        <w:t>36岁的徐枣枣是广州一名自由撰稿人，她在一段直播视频中表示，她对法院的判决并不感到意外。“我做好了心理准备，”她在随后发布在社交媒体账户上的视频里说。“这个结果也算是在意料之中。”</w:t>
        <w:br/>
      </w:r>
    </w:p>
    <w:p>
      <w:r>
        <w:t>In China, the ruling Communist Party continues to have a large say over who may have children, and how many. For years, it allowed families to have only one child. As births slowed significantly, threatening growth, officials loosened the one-child policy to allow for two children and then three.</w:t>
        <w:br/>
      </w:r>
    </w:p>
    <w:p>
      <w:r>
        <w:t>在中国，执政的共产党仍然对谁可以生孩子、生多少孩子有很大的发言权。多年来，中国只允许每个家庭生一个孩子。随着出生率大幅下降，威胁到经济增长，官员们放宽了独生子女政策，允许生育两个孩子，后来又允许生育三个孩子。</w:t>
        <w:br/>
      </w:r>
    </w:p>
    <w:p>
      <w:r>
        <w:t>Most hospitals in China require women to be married before freezing their eggs. Single women who are pregnant are regularly denied access to public health care as well as benefits like maternity leave. And children born to single parents struggle to get social benefits such as education and medical insurance.</w:t>
        <w:br/>
      </w:r>
    </w:p>
    <w:p>
      <w:r>
        <w:t>中国的大多数医院要求冷冻卵子的女性为已婚。怀孕的单身女性经常得不到公共保健服务以及产假等福利。出生在单亲家庭的子女很难获得教育和医疗保险等社会福利。</w:t>
        <w:br/>
      </w:r>
    </w:p>
    <w:p>
      <w:r>
        <w:t>Yet the reasons for Ms. Xu’s decision to freeze her eggs are ones shared by many young Chinese women: She wanted to have a baby at some point, but she wanted to work and save money first, for her future.</w:t>
        <w:br/>
      </w:r>
    </w:p>
    <w:p>
      <w:r>
        <w:t>然而，徐枣枣决定冷冻卵子的原因和许多中国年轻女性一样：她想在某个时候要个孩子，但她想先工作，为自己的未来存钱。</w:t>
        <w:br/>
      </w:r>
    </w:p>
    <w:p>
      <w:r>
        <w:t>China’s ban on access to reproductive treatments for single women has forced many women who have the financial means and the determination to travel overseas and spend tens of thousands of dollars to get their eggs frozen in countries like Thailand and Malaysia.</w:t>
        <w:br/>
      </w:r>
    </w:p>
    <w:p>
      <w:r>
        <w:t>中国禁止单身女性接受生殖治疗，这迫使许多有经济能力和决心的女性前往海外，花费数万美元在泰国和马来西亚等国家冷冻卵子。</w:t>
        <w:br/>
      </w:r>
    </w:p>
    <w:p>
      <w:r>
        <w:t>On the surface, the desires of Ms. Xu and other young women would seem to fit with Beijing’s own goals. Urgently trying to address a declining population, Chinese officials have tried doling out cash and subsidies as incentives for families to have more children, making in vitro fertilization and other reproductive services more widely affordable.</w:t>
        <w:br/>
      </w:r>
    </w:p>
    <w:p>
      <w:r>
        <w:t>从表面上看，徐枣枣和其他年轻女性的愿望似乎符合北京的目标。为了紧急解决人口下降的问题，中国官员试图发放现金和补贴，作为鼓励家庭生育更多孩子的激励措施，让更多人能负担得起体外受精和其他生育服务。</w:t>
        <w:br/>
      </w:r>
    </w:p>
    <w:p>
      <w:r>
        <w:t>Nevertheless, its birthrate remains historically low — and continues to fall. Many young Chinese women say they prefer to be alone. Even people who are in a relationship are forgoing marriage and children, some because of uncertainty about the country’s prospects as its growth slows. The number of marriages in the first half of this year dropped to the lowest level in a decade, according to official data released this week.</w:t>
        <w:br/>
      </w:r>
    </w:p>
    <w:p>
      <w:r>
        <w:t>尽管如此，中国的出生率仍然处于历史低位，而且还在继续下降。许多年轻的中国女性表示她们更倾向于独自生活。即使是有伴侣的人也开始放弃婚姻和孩子，其中一些人是因为经济增长放缓对国家前景的不确定性。本周公布的官方数据显示，今年上半年的结婚人数降至十年来的最低水平。</w:t>
        <w:br/>
      </w:r>
    </w:p>
    <w:p>
      <w:r>
        <w:t>Ms. Xu, an advocate of women’s rights, has argued that the rules around egg freezing are sexist. Men can choose to freeze their sperm with no conditions. In addition to being married, women seeking to freeze their eggs must show that they have a license to give birth to a child. They must promise not to exceed the number of children they are allowed to have, and show proof they are either infertile or are undergoing treatment that could make it more difficult for them to conceive.</w:t>
        <w:br/>
      </w:r>
    </w:p>
    <w:p>
      <w:r>
        <w:t>徐枣枣是一名女权倡导者，她认为有关卵子冷冻的规定是性别歧视。男性可以选择冷冻精子，而不会有任何条件。除了已婚之外，想要冷冻卵子的女性还必须证明自己有生育许可证。她们必须承诺，生育孩子的数量不超过允许范围，并且提供证明，表明自己不孕或正在接受可能影响受孕的治疗。</w:t>
        <w:br/>
      </w:r>
    </w:p>
    <w:p>
      <w:r>
        <w:t>In its ruling, the Beijing court said that the decision by the hospital to deny Ms. Xu egg freezing services had complied with current rules and was “consistent with laws and regulations as well as common sense.” But the court also left room for future changes that could be made to China’s fertility policy and said that “when conditions are met, Ms. Xu may resolve the relevant disputes separately.”</w:t>
        <w:br/>
      </w:r>
    </w:p>
    <w:p>
      <w:r>
        <w:t>北京法院在判决书中表示，医院拒绝为徐枣枣提供冷冻卵子服务的决定符合现行规定，“符合法律法规和常识”。但法院也为未来可能对中国生育政策做出的改变留下了空间，表示“待条件具备后，徐枣枣与相关医疗机构可另行解决相应争议”。</w:t>
        <w:br/>
      </w:r>
    </w:p>
    <w:p>
      <w:r>
        <w:t>In her livestream on Wednesday night, Ms. Xu vowed to continue to fight for the reproductive rights of single women, saying the ruling this week was “not the end,” adding that she would “actively formulate the next strategy.”</w:t>
        <w:br/>
      </w:r>
    </w:p>
    <w:p>
      <w:r>
        <w:t>在周三晚上的直播中，徐枣枣发誓要继续为单身女性的生育权而战，她说本周的裁决“不是结束”，并补充说她将“积极制定下一步的策略”。</w:t>
        <w:br/>
      </w:r>
    </w:p>
    <w:p>
      <w:r>
        <w:t>As she signed off from her livestream, she added: “We have a long road ahead of us.”</w:t>
        <w:br/>
      </w:r>
    </w:p>
    <w:p>
      <w:r>
        <w:t>在结束直播时，她说：“我们还有很长的路要走。”</w:t>
        <w:br/>
      </w:r>
    </w:p>
    <w:p>
      <w:pPr>
        <w:pStyle w:val="Heading1"/>
        <w:spacing w:before="0" w:after="280"/>
      </w:pPr>
      <w:r>
        <w:rPr>
          <w:rFonts w:ascii="Times New Roman" w:hAnsi="Times New Roman" w:eastAsia="宋体"/>
          <w:b/>
          <w:sz w:val="52"/>
        </w:rPr>
        <w:t>关于英国各地爆发的暴力骚乱，目前我们所知的</w:t>
      </w:r>
    </w:p>
    <w:p>
      <w:r>
        <w:t>After a weekend of violent uprisings across Britain, set off by a deadly stabbing rampage and an anti-immigrant disinformation campaign that followed it, tensions are high from the streets to government leaders’ offices.</w:t>
        <w:br/>
      </w:r>
    </w:p>
    <w:p>
      <w:r>
        <w:t>一起致命的持刀砍人事件和随后的反移民虚假宣传在周末触发了英国各地的暴力骚乱，从街头到政府领导人的办公室，气氛十分紧张。</w:t>
        <w:br/>
      </w:r>
    </w:p>
    <w:p>
      <w:r>
        <w:t>Here is what we know as the country enters a new week of uncertainty.</w:t>
        <w:br/>
      </w:r>
    </w:p>
    <w:p>
      <w:r>
        <w:t>随着这个国家进入充满不确定的新一周，我们了解到的情况如下。</w:t>
        <w:br/>
      </w:r>
    </w:p>
    <w:p>
      <w:r>
        <w:t>Where has the unrest taken place?</w:t>
        <w:br/>
      </w:r>
    </w:p>
    <w:p>
      <w:r>
        <w:t>骚乱发生在哪里？</w:t>
        <w:br/>
      </w:r>
    </w:p>
    <w:p>
      <w:r>
        <w:t>Protesters over the weekend took to the streets of a dozen cities across the United Kingdom, most of them in England. Trouble broke out from Aldershot in the south to Sunderland in the north and Liverpool in the west. Belfast, in Northern Ireland, was also drawn into the fray.</w:t>
        <w:br/>
      </w:r>
    </w:p>
    <w:p>
      <w:r>
        <w:t>周末，英国有十几个城市出现街头抗议，其中大多数在英格兰。从南部的奥尔德肖特到北部的桑德兰和西部的利物浦都爆发了骚乱。北爱尔兰的贝尔法斯特也被卷入其中。</w:t>
        <w:br/>
      </w:r>
    </w:p>
    <w:p>
      <w:r>
        <w:t>In some cases, the protesters were merely unruly, but in others the violence was far more pronounced.</w:t>
        <w:br/>
      </w:r>
    </w:p>
    <w:p>
      <w:r>
        <w:t>在某些地方，抗议者只是不太规矩，但一些地方的暴力行为非常明显。</w:t>
        <w:br/>
      </w:r>
    </w:p>
    <w:p>
      <w:r>
        <w:t>On Sunday, rioters set upon a hotel that has housed asylum seekers in the town of Rotherham, in northern England, breaking windows before surging inside as the police struggled to control them. It remained unclear whether asylum seekers were still staying at the hotel and no guests were injured in the melee, police said.</w:t>
        <w:br/>
      </w:r>
    </w:p>
    <w:p>
      <w:r>
        <w:t>周日，暴徒们冲进英格兰北部罗瑟勒姆镇一家为寻求庇护者提供住宿的酒店，砸碎窗户，蜂拥而入，警方竭力控制他们。警方表示，目前尚不清楚寻求庇护者是否仍住在酒店，没有客人在混战中受伤。</w:t>
        <w:br/>
      </w:r>
    </w:p>
    <w:p>
      <w:r>
        <w:t>In Middlesbrough, a group of rioters, some masked, hurled bottles and rocks at officers. Cars were set on fire, and at least nine people were arrested. On Saturday, a library and a food bank were set alight in Liverpool as groups damaged and looted businesses, and in Hull, fires were set and storefronts smashed in the city center.</w:t>
        <w:br/>
      </w:r>
    </w:p>
    <w:p>
      <w:r>
        <w:t>在米德尔斯堡，一群戴面具的暴徒向警察投掷瓶子和石块。汽车被点燃，至少九人被捕。周六，利物浦的一家图书馆和一家食品银行被人纵火，一些人破坏和抢劫了商户。在赫尔市中心发生了纵火和店面被砸事件。</w:t>
        <w:br/>
      </w:r>
    </w:p>
    <w:p>
      <w:r>
        <w:t>Nearly 150 people were arrested over the weekend, national police representatives said, and dozens of police suffered injuries, including some that required trips to the hospital.</w:t>
        <w:br/>
      </w:r>
    </w:p>
    <w:p>
      <w:r>
        <w:t>国家警察机构的代表说，周末有近150人被捕，数十名警察受伤，其中一些人需要送医。</w:t>
        <w:br/>
      </w:r>
    </w:p>
    <w:p>
      <w:r>
        <w:t>What set off the protests?</w:t>
        <w:br/>
      </w:r>
    </w:p>
    <w:p>
      <w:r>
        <w:t>是什么引发了抗议活动？</w:t>
        <w:br/>
      </w:r>
    </w:p>
    <w:p>
      <w:r>
        <w:t>The unrest began after a 17-year-old wielding a knife attacked a children’s dance class on Monday in the seaside town of Southport, which is near Liverpool. Three children were killed, and eight were wounded.</w:t>
        <w:br/>
      </w:r>
    </w:p>
    <w:p>
      <w:r>
        <w:t>周一，在利物浦附近的海滨小镇绍斯波特，一名17岁的男子持刀袭击了一个儿童舞蹈班，从而引发骚乱。三名儿童死亡，八人受伤。</w:t>
        <w:br/>
      </w:r>
    </w:p>
    <w:p>
      <w:r>
        <w:t>The suspect was born and raised in Britain, but online rumors soon circulated that he was an undocumented immigrant. To counter those false claims, the authorities took the unusual step of publicly identifying him. But with migration a flashpoint issue in Britain, especially on the far right, the rumors were all it took.</w:t>
        <w:br/>
      </w:r>
    </w:p>
    <w:p>
      <w:r>
        <w:t>这名嫌疑人在英国出生和长大，但网上很快就有传言称他是无证移民。为了反驳这些虚假的说法，当局采取了不寻常的措施，公开了他的身份。但在英国，移民问题是一个热点问题，尤其是在极右翼势力中，只要有谣言就已足够。</w:t>
        <w:br/>
      </w:r>
    </w:p>
    <w:p>
      <w:r>
        <w:t>Extremist groups urged their followers to take to the streets, and the day after the stabbings, they began to do so, starting in Southport.</w:t>
        <w:br/>
      </w:r>
    </w:p>
    <w:p>
      <w:r>
        <w:t>极端组织呼吁追随者走上街头，在袭击事件发生后的第二天，这些人开始响应号召，首先开始的是绍斯波特市。</w:t>
        <w:br/>
      </w:r>
    </w:p>
    <w:p>
      <w:r>
        <w:t>How have the authorities responded?</w:t>
        <w:br/>
      </w:r>
    </w:p>
    <w:p>
      <w:r>
        <w:t>当局如何回应？</w:t>
        <w:br/>
      </w:r>
    </w:p>
    <w:p>
      <w:r>
        <w:t>The riots prompted a heavy police response. Nearly 4,000 additional officers were deployed, a law enforcement association said.</w:t>
        <w:br/>
      </w:r>
    </w:p>
    <w:p>
      <w:r>
        <w:t>骚乱引起了警察的严厉回应。一个执法协会称，警方增派了近4000名警察。</w:t>
        <w:br/>
      </w:r>
    </w:p>
    <w:p>
      <w:r>
        <w:t>“Be in no doubt: Those who have participated in this violence will face the full force of the law,” Prime Minister Keir Starmer said in a statement on Sunday.</w:t>
        <w:br/>
      </w:r>
    </w:p>
    <w:p>
      <w:r>
        <w:t>“毫无疑问，那些参与暴力的人将面临法律的严惩，”首相斯塔默周日在声明中说。</w:t>
        <w:br/>
      </w:r>
    </w:p>
    <w:p>
      <w:r>
        <w:t>“I guarantee you will regret taking part in this disorder, “ Mr. Starmer said, “whether directly or those whipping up this action online and then running away themselves. This is not protest. It is organized, violent thuggery.”</w:t>
        <w:br/>
      </w:r>
    </w:p>
    <w:p>
      <w:r>
        <w:t>“我保证你会后悔参与这场混乱，”斯塔默说，“无论是直接参与的人，还是那些在网上煽动这种行为然后自己逃之夭夭的人。这不是抗议。这是有组织的暴力行动。”</w:t>
        <w:br/>
      </w:r>
    </w:p>
    <w:p>
      <w:r>
        <w:t>BJ Harrington, the head of public order for Britain’s National Police Chiefs’ Council, said online disinformation had been “a huge driver of this appalling violence.”</w:t>
        <w:br/>
      </w:r>
    </w:p>
    <w:p>
      <w:r>
        <w:t>英国国家警察局长委员会负责公共秩序的BJ·哈林顿表示，网上的虚假信息是“这起骇人听闻的暴力事件的重要推手”。</w:t>
        <w:br/>
      </w:r>
    </w:p>
    <w:p>
      <w:r>
        <w:t>Intelligence teams, detectives and neighborhood officers, Mr. Harrington said, are working to identify the people fomenting the violence.</w:t>
        <w:br/>
      </w:r>
    </w:p>
    <w:p>
      <w:r>
        <w:t>哈林顿说，情报小组、侦探和社区官员正在努力找出煽动暴力的人。</w:t>
        <w:br/>
      </w:r>
    </w:p>
    <w:p>
      <w:r>
        <w:t>“They won’t win,” he said.</w:t>
        <w:br/>
      </w:r>
    </w:p>
    <w:p>
      <w:r>
        <w:t>“他们不会赢的，”他说。</w:t>
        <w:br/>
      </w:r>
    </w:p>
    <w:p>
      <w:r>
        <w:t>Even as the authorities vow to crack down on the violence, they have long struggled to tamp down disinformation on social media, one of the accelerants behind the riots. Britain and other democracies have found that policing the internet is legally murky terrain, where individual rights and free speech protections are balanced against a desire to block harmful material.</w:t>
        <w:br/>
      </w:r>
    </w:p>
    <w:p>
      <w:r>
        <w:t>尽管当局誓言要打击暴力，但他们长期以来一直难以遏制社交媒体上的虚假信息，而这正是骚乱背后的催化剂之一。英国和其他民主国家已经发现，对互联网的监管在法律上是一个模糊的领域——既要保护个人权利和言论自由，又要阻止有害信息。</w:t>
        <w:br/>
      </w:r>
    </w:p>
    <w:p>
      <w:r>
        <w:t>What are the political implications?</w:t>
        <w:br/>
      </w:r>
    </w:p>
    <w:p>
      <w:r>
        <w:t>这有什么政治影响？</w:t>
        <w:br/>
      </w:r>
    </w:p>
    <w:p>
      <w:r>
        <w:t>The riots are the first political crisis for Mr. Starmer, who took office only a month ago after his Labour Party defeated the Conservatives, who had been in power in Britain for 14 years.</w:t>
        <w:br/>
      </w:r>
    </w:p>
    <w:p>
      <w:r>
        <w:t>斯塔默上任仅一个月，他所在的工党击败了在英国执政14年的保守党，这次骚乱是他遭遇的首次政治危机。</w:t>
        <w:br/>
      </w:r>
    </w:p>
    <w:p>
      <w:r>
        <w:t>While in power, the Conservatives tried to capitalize on public unhappiness over immigration, vowing to reduce it (though they failed to do so). But in recent days, they joined Labour in condemning the violent protests.</w:t>
        <w:br/>
      </w:r>
    </w:p>
    <w:p>
      <w:r>
        <w:t>执政期间，保守党曾试图利用公众对移民的不满，发誓要减少移民（尽管他们未能做到）。但最近几天，他们与工党一起谴责暴力抗议活动。</w:t>
        <w:br/>
      </w:r>
    </w:p>
    <w:p>
      <w:r>
        <w:t>Former Prime Minister Rishi Sunak, who is now the opposition leader, said the unrest had “nothing to do with the tragedy in Southport.” The police, he said, have “our full support to deal with these criminals swiftly.”</w:t>
        <w:br/>
      </w:r>
    </w:p>
    <w:p>
      <w:r>
        <w:t>现任反对党领袖、前首相苏纳克表示，骚乱“与绍斯波特市的悲剧无关”。他说，“我们全力支持（警方）迅速处理这些罪犯”。</w:t>
        <w:br/>
      </w:r>
    </w:p>
    <w:p>
      <w:r>
        <w:t>Mr. Starmer held an emergency meeting on Monday, part of an established protocol that brings together relevant government ministers, civil servants, and representatives from the police and intelligence services.</w:t>
        <w:br/>
      </w:r>
    </w:p>
    <w:p>
      <w:r>
        <w:t>依循召集相关大臣、公务员以及警方和情报部门代表的既定规则，斯塔默周一召开了一次紧急会议。</w:t>
        <w:br/>
      </w:r>
    </w:p>
    <w:p>
      <w:pPr>
        <w:pStyle w:val="Heading1"/>
        <w:spacing w:before="0" w:after="280"/>
      </w:pPr>
      <w:r>
        <w:rPr>
          <w:rFonts w:ascii="Times New Roman" w:hAnsi="Times New Roman" w:eastAsia="宋体"/>
          <w:b/>
          <w:sz w:val="52"/>
        </w:rPr>
        <w:t>为何台积电难以在美国复制台湾工厂的成功</w:t>
      </w:r>
    </w:p>
    <w:p>
      <w:r>
        <w:t>Taiwan Semiconductor Manufacturing Company, one of the world’s biggest makers of advanced computer chips, announced plans in May 2020 to build a facility on the outskirts of Phoenix. Four years later, the company has yet to start selling semiconductors made in Arizona.</w:t>
        <w:br/>
      </w:r>
    </w:p>
    <w:p>
      <w:r>
        <w:t>2020年5月，全球最大的先进计算机芯片制造商之一台积电宣布计划在菲尼克斯郊区建设一家工厂。四年后，该公司尚未开始销售在亚利桑那州制造的半导体产品。</w:t>
        <w:br/>
      </w:r>
    </w:p>
    <w:p>
      <w:r>
        <w:t>The Taiwanese company’s presence in the state was viewed as an all-around win: It would boost advanced chip making in the United States and help diversify TSMC’s manufacturing away from Taiwan, an island democracy that is the focus of increasingly aggressive geopolitical claims by China. TSMC has committed $65 billion to the project, and in April, the Biden administration announced that the company would receive a $6.6 billion grant funded by the CHIPS and Science Act.</w:t>
        <w:br/>
      </w:r>
    </w:p>
    <w:p>
      <w:r>
        <w:t>当初这家台湾公司进驻亚利桑那州被视为一个全方位的胜利：这将促进美国的先进芯片制造，并帮助实现台积电在生产上的多元化，不再只依赖台湾——中国对这个民主的岛屿的地缘政治主张正变得越来越咄咄逼人。台积电已承诺为该项目投入650亿美元资金。今年4月，拜登政府宣布，台积电将获得由《芯片与科学法案》(CHIPS and Science Act)资助的66亿美元拨款。</w:t>
        <w:br/>
      </w:r>
    </w:p>
    <w:p>
      <w:r>
        <w:t>American officials have long been concerned about the country’s reliance on TSMC. Gina M. Raimondo, the U.S. commerce secretary, has said America buys 92 percent of its “leading edge” chips from Taiwan. The TSMC factory in Arizona stands as a test of American efforts to diversify its reliance on chips produced overseas.</w:t>
        <w:br/>
      </w:r>
    </w:p>
    <w:p>
      <w:r>
        <w:t>长期以来，美国官员一直担心美国对台积电过于依赖。商务部长雷蒙多表示，美国92%的“尖端”芯片都是从台湾购买。台积电在亚利桑那州的工厂是对美国减少海外生产芯片依赖这一努力的考验。</w:t>
        <w:br/>
      </w:r>
    </w:p>
    <w:p>
      <w:r>
        <w:t>In Taiwan, TSMC has honed a highly complex manufacturing process: A network of skilled engineers and specialized suppliers, backed by government support, etches microscopic pathways into pieces of silicon known as wafers.</w:t>
        <w:br/>
      </w:r>
    </w:p>
    <w:p>
      <w:r>
        <w:t>在台湾，台积电已打磨出一套高度复杂的生产流程：在政府支持下，一个由娴熟的工程师和专业供应商组成的网络在被称为晶圆的硅片上蚀刻出微小的通道。</w:t>
        <w:br/>
      </w:r>
    </w:p>
    <w:p>
      <w:r>
        <w:t>But getting all this to take root in the American desert has been a bigger challenge than the company expected.</w:t>
        <w:br/>
      </w:r>
    </w:p>
    <w:p>
      <w:r>
        <w:t>但是，让这一切在美国的荒漠上生根却是一个比公司预期更大的挑战。</w:t>
        <w:br/>
      </w:r>
    </w:p>
    <w:p>
      <w:r>
        <w:t>“We keep reminding ourselves that just because we are doing quite well in Taiwan doesn’t mean that we can actually bring the Taiwan practice here,” said Richard Liu, the director of employee communications and relations at the site.</w:t>
        <w:br/>
      </w:r>
    </w:p>
    <w:p>
      <w:r>
        <w:t>“我们不断提醒自己，仅仅因为我们在台湾做得很好，并不意味着我们可以把台湾的做法带到这里来，”该公司员工沟通与关系处长刘庆煜说。</w:t>
        <w:br/>
      </w:r>
    </w:p>
    <w:p>
      <w:r>
        <w:t>In recent interviews, 12 TSMC employees, including executives, said culture clashes between Taiwanese managers and American workers had led to frustration on both sides. TSMC is known for its rigorous working conditions. It’s not uncommon for people to be called into work for emergencies in the middle of the night. In Phoenix, some American employees quit after disagreements over expectations boiled over, according to the employees, some of whom asked not to be named because they were not authorized to speak publicly.</w:t>
        <w:br/>
      </w:r>
    </w:p>
    <w:p>
      <w:r>
        <w:t>在最近的采访中，包括高管在内的12名台积电员工表示，台湾管理人员与美国工人之间的文化冲突导致双方都感到沮丧。台积电以严格的工作条件闻名。半夜被叫去上班处理紧急情况并不少见。据员工称（其中一些人因没有被授权公开发言而要求匿名），在菲尼克斯，这种在工作要求上的观念分歧导致一些美国雇员辞职。</w:t>
        <w:br/>
      </w:r>
    </w:p>
    <w:p>
      <w:r>
        <w:t>The company, which has pushed back the plant’s start date, now says it expects to begin chip production in Arizona in the first half of 2025.</w:t>
        <w:br/>
      </w:r>
    </w:p>
    <w:p>
      <w:r>
        <w:t>该公司推迟了工厂的开工日期，目前表示预计将于2025年上半年在亚利桑那州开始生产芯片。</w:t>
        <w:br/>
      </w:r>
    </w:p>
    <w:p>
      <w:r>
        <w:t>The Arizona project could also face political threats. Former President Donald J. Trump, the Republican presidential nominee, told Bloomberg BusinessWeek in June that Taiwan had taken the chip industry away from the United States. Without naming TSMC, he criticized U.S. funding of Taiwanese companies to make chips in America.</w:t>
        <w:br/>
      </w:r>
    </w:p>
    <w:p>
      <w:r>
        <w:t>亚利桑那州的项目也可能面临政治威胁。共和党总统提名人、前总统特朗普今年6月对《彭博商业周刊》说，台湾把芯片产业从美国抢走了。他没有点名台积电，但批评了美国资助台湾公司在美国制造芯片的做法。</w:t>
        <w:br/>
      </w:r>
    </w:p>
    <w:p>
      <w:r>
        <w:t>On top of working to address the cultural differences in the workplace, TSMC is gearing up to recruit skilled workers to staff the Arizona plant for years to come. The company faces similar challenges in Japan and Germany, where it is also expanding.</w:t>
        <w:br/>
      </w:r>
    </w:p>
    <w:p>
      <w:r>
        <w:t>除了努力解决工作场所的文化差异外，台积电还准备在未来几年为亚利桑那州的工厂招聘熟练工人。该公司也在日本和德国扩张，并且面临着类似的挑战。</w:t>
        <w:br/>
      </w:r>
    </w:p>
    <w:p>
      <w:r>
        <w:t>In Taiwan, TSMC is able to draw on thousands of engineers and decades of relationships with suppliers. But in the United States, TSMC must build everything from the ground up.</w:t>
        <w:br/>
      </w:r>
    </w:p>
    <w:p>
      <w:r>
        <w:t>在台湾，台积电可以利用数以千计的工程师以及与供应商数十年的合作关系。但在美国，台积电必须从头做起。</w:t>
        <w:br/>
      </w:r>
    </w:p>
    <w:p>
      <w:r>
        <w:t>“Here at this site, a lot of things we actually have to do from scratch,” Mr. Liu said.</w:t>
        <w:br/>
      </w:r>
    </w:p>
    <w:p>
      <w:r>
        <w:t>“在这个地方，很多事情实际上都是从零开始，”刘庆煜说。</w:t>
        <w:br/>
      </w:r>
    </w:p>
    <w:p>
      <w:r>
        <w:t>The facility, surrounded by scaffolding and construction cranes, is an unmistakable landmark in northern Phoenix. TSMC has announced plans for three factories at the site, modeled after its giant campus in the southern Taiwanese city of Tainan. The first factory, a silver spaceshiplike building, is nearly complete and has begun test runs.</w:t>
        <w:br/>
      </w:r>
    </w:p>
    <w:p>
      <w:r>
        <w:t>这座被脚手架和建筑起重机环绕的工厂无疑是菲尼克斯北部的地标。台积电已宣布计划在该地区建设三家工厂，以其在台湾南部城市台南的大型园区为蓝本。第一家工厂是一座银色的飞船形状的建筑，已接近完工并开始试运行。</w:t>
        <w:br/>
      </w:r>
    </w:p>
    <w:p>
      <w:r>
        <w:t>While it was under construction, the company sent American engineers to Tainan for training and to shadow their Taiwanese counterparts, observing TSMC’s all-hands-on-deck way of working up close.</w:t>
        <w:br/>
      </w:r>
    </w:p>
    <w:p>
      <w:r>
        <w:t>在建设期间，该公司派美国工程师到台南接受培训，让他们跟随台湾同行近距离观察台积电全员齐心协力的工作方式。</w:t>
        <w:br/>
      </w:r>
    </w:p>
    <w:p>
      <w:r>
        <w:t>Jefferson Patz, an engineer fresh off a master’s degree from the University of California, San Diego, went to Tainan in 2021 for 18 months of training shortly after he joined the company.</w:t>
        <w:br/>
      </w:r>
    </w:p>
    <w:p>
      <w:r>
        <w:t xml:space="preserve"> 2021年，在加入台积电后不久后，刚从加州大学圣地亚哥分校获得硕士学位的工程师杰斐逊·帕兹前往台南接受了18个月的培训。</w:t>
        <w:br/>
      </w:r>
    </w:p>
    <w:p>
      <w:r>
        <w:t>“Oh, my gosh, people work hard,” Mr. Patz said. He recalled that this initial impression had given him a strong sense of what it took to succeed in the industry.</w:t>
        <w:br/>
      </w:r>
    </w:p>
    <w:p>
      <w:r>
        <w:t>“天哪，大家工作很努力，”帕兹说。他回忆说，这个最初的印象让他强烈地意识到要在这个行业取得成功所必需付出的。</w:t>
        <w:br/>
      </w:r>
    </w:p>
    <w:p>
      <w:r>
        <w:t>After returning to Arizona, Mr. Patz said, employees were expected to pitch in with work outside their job descriptions because construction of the facility was behind schedule.</w:t>
        <w:br/>
      </w:r>
    </w:p>
    <w:p>
      <w:r>
        <w:t>帕兹说，回到亚利桑那州后，由于工厂的建设进度落后，员工们被要求参与到工作职责之外的工作中。</w:t>
        <w:br/>
      </w:r>
    </w:p>
    <w:p>
      <w:r>
        <w:t>This approach did not sit well with everyone. Workers were required to do whatever was needed to finish the most pressing job, he said. Some of the American workers also found it difficult to spend a long stretch of time in Taiwan.</w:t>
        <w:br/>
      </w:r>
    </w:p>
    <w:p>
      <w:r>
        <w:t>这种做法并没有得到所有人的认同。他说，工人们被要求竭尽全力完成最紧迫的工作。一些美国工人也觉得很难在台湾长时间待下去。</w:t>
        <w:br/>
      </w:r>
    </w:p>
    <w:p>
      <w:r>
        <w:t>To address the tension between American workers and Taiwanese management, the company gave managers communication training. Since workers have complained about unnecessary meetings, the company has reduced both their frequency and the number of participants.</w:t>
        <w:br/>
      </w:r>
    </w:p>
    <w:p>
      <w:r>
        <w:t>为了解决美国工人和台湾管理人员之间的紧张关系，该公司对管理人员进行了沟通培训。由于员工抱怨不必要的会议，公司减少了会议的频率和参加人数。</w:t>
        <w:br/>
      </w:r>
    </w:p>
    <w:p>
      <w:r>
        <w:t>Three Taiwanese employees in Arizona said the company had tried to lessen the tensions. They described their workloads as less intense than in Taiwan. However, they said they were unsure if lighter workloads would continue as the factory built up to full production next year.</w:t>
        <w:br/>
      </w:r>
    </w:p>
    <w:p>
      <w:r>
        <w:t>亚利桑那州的三名台湾员工表示，公司曾试图缓解紧张局势。他们说，他们的工作量没有在台湾那么大。然而，他们表示，他们不确定随着工厂明年达到满负荷生产，这种较轻的工作量是否会持续下去。</w:t>
        <w:br/>
      </w:r>
    </w:p>
    <w:p>
      <w:r>
        <w:t>About half of the 2,200 workers at TSMC in Phoenix were brought in from Taiwan, 7,200 miles away. The company said it would create 6,000 jobs as it built the next two factories. It plans to eventually reduce the ratio of Taiwanese transplants to local hires.</w:t>
        <w:br/>
      </w:r>
    </w:p>
    <w:p>
      <w:r>
        <w:t>在菲尼克斯台积电的2200名工人中，约有一半是从约11000万公里外的台湾引进的。该公司表示，未来两家工厂的建设将创造6000个就业岗位。该公司计划最终降低台湾员工与本地员工的比例。</w:t>
        <w:br/>
      </w:r>
    </w:p>
    <w:p>
      <w:r>
        <w:t>“We want to make this site a successful site and a sustainable site,” Mr. Liu said. “Sustainable means that we cannot keep relying on Taiwan sending people here.”</w:t>
        <w:br/>
      </w:r>
    </w:p>
    <w:p>
      <w:r>
        <w:t>“我们想把这个厂区打造成一个成功的、可持续发展的地方，”刘庆煜说。“可持续发展意味着我们不能一直依赖台湾向这里输送人才。”</w:t>
        <w:br/>
      </w:r>
    </w:p>
    <w:p>
      <w:r>
        <w:t>TSMC has competition for labor in Arizona. Other companies in the area are looking for skilled workers in the race to increase production. Intel, the American chip giant, is expanding its chip factory in the area.</w:t>
        <w:br/>
      </w:r>
    </w:p>
    <w:p>
      <w:r>
        <w:t>台积电在亚利桑那州面临劳动力竞争。该地区的其他公司也在竞相寻找熟练工人，以增加产量。美国芯片巨头英特尔正在该地区扩建其芯片工厂。</w:t>
        <w:br/>
      </w:r>
    </w:p>
    <w:p>
      <w:r>
        <w:t>In response, nearby colleges and universities have ramped up their instruction in fields like electrical engineering. TSMC has collaborated with community colleges and universities through apprenticeships, internships, research projects and career fairs.</w:t>
        <w:br/>
      </w:r>
    </w:p>
    <w:p>
      <w:r>
        <w:t>作为回应，附近的学院和大学加强了电气工程等领域的教学。台积电通过学徒、实习、研究项目和招聘会与社区学院和大学合作。</w:t>
        <w:br/>
      </w:r>
    </w:p>
    <w:p>
      <w:r>
        <w:t>At Arizona State University, which has emerged as a major source of workers at TSMC, the company funds research projects for students, making it easier to assess and recruit future workers, said Zachary Holman, vice dean of the university’s Fulton School of Engineering.</w:t>
        <w:br/>
      </w:r>
    </w:p>
    <w:p>
      <w:r>
        <w:t>亚利桑那州立大学已成为台积电的主要员工来源，该校富尔顿工程学院副院长扎克利·霍尔曼说，该公司为学生的研究项目提供资金，为评估和招聘未来员工提供了方便。</w:t>
        <w:br/>
      </w:r>
    </w:p>
    <w:p>
      <w:r>
        <w:t>Some colleges are even building their own clean rooms, the cavernous and spotless work areas at the heart of semiconductor factories. The idea is to acclimate students to operating in the highly controlled environments, where technicians wear clean suits and gloves.</w:t>
        <w:br/>
      </w:r>
    </w:p>
    <w:p>
      <w:r>
        <w:t>一些学院甚至在建造自己的无尘室，也就是位于半导体工厂核心区域的一种极度洁净的巨大工作区。这是为了让学生适应在高度控制的环境中操作，在无尘室里，技术人员要穿干净的衣服和手套。</w:t>
        <w:br/>
      </w:r>
    </w:p>
    <w:p>
      <w:r>
        <w:t>One of those manufacturing spaces being built is at Western Maricopa Education Center, a public high school system that provides technical training.</w:t>
        <w:br/>
      </w:r>
    </w:p>
    <w:p>
      <w:r>
        <w:t>其中一个在建的制造空间位于西马里科帕教育中心，这是一个提供技术培训的公立高中系统。</w:t>
        <w:br/>
      </w:r>
    </w:p>
    <w:p>
      <w:r>
        <w:t>“We have a generation of students whose parents have never once stepped foot into an advanced manufacturing factory,” said Scott Spurgeon, the center’s superintendent. “Their concept of that is still much like the old mom-and-pop manufacturing where you show up every day and come out with dirty clothes and dirty hands.”</w:t>
        <w:br/>
      </w:r>
    </w:p>
    <w:p>
      <w:r>
        <w:t>“我们这一代学生的父母从来没有踏进过先进的制造工厂，”该中心的负责人斯科特·斯珀金说。“他们的观念仍然停留在过去的家庭式制造业——每天去上班，出来时衣服和手都很脏。”</w:t>
        <w:br/>
      </w:r>
    </w:p>
    <w:p>
      <w:r>
        <w:t>In nearby Mesa, Ariz., and other cities, nearly 1,000 participants have graduated from a two-week intensive program in semiconductor technician training.</w:t>
        <w:br/>
      </w:r>
    </w:p>
    <w:p>
      <w:r>
        <w:t>来自附近的亚利桑那州梅萨市和其他城市的近1000名参与者完成了为期两周的半导体技术人员强化培训项目。</w:t>
        <w:br/>
      </w:r>
    </w:p>
    <w:p>
      <w:r>
        <w:t>“We’re becoming the Silicon Desert,” said Tom Pearson, a dean at Chandler-Gilbert Community College, one of the colleges that run the program.</w:t>
        <w:br/>
      </w:r>
    </w:p>
    <w:p>
      <w:r>
        <w:t>“我们正在变成沙漠里的硅谷，”钱德勒-吉尔伯特社区学院院长汤姆·皮尔森说，该学院是开展该项目的学院之一。</w:t>
        <w:br/>
      </w:r>
    </w:p>
    <w:p>
      <w:pPr>
        <w:pStyle w:val="Heading1"/>
        <w:spacing w:before="0" w:after="280"/>
      </w:pPr>
      <w:r>
        <w:rPr>
          <w:rFonts w:ascii="Times New Roman" w:hAnsi="Times New Roman" w:eastAsia="宋体"/>
          <w:b/>
          <w:sz w:val="52"/>
        </w:rPr>
        <w:t>全球股市剧烈震荡背后的原因是什么？</w:t>
      </w:r>
    </w:p>
    <w:p>
      <w:r>
        <w:t>The wild swings in markets recently are a case study in how seemingly distinct pillars around the globe are connected through the financial system — and the domino effect that can follow if one of them falls.</w:t>
        <w:br/>
      </w:r>
    </w:p>
    <w:p>
      <w:r>
        <w:t>最近市场的剧烈波动可谓一个活生生的例子，说明了全球各地看起来截然不同的支柱是如何通过金融体系联系在一起的，以及如果其中一个支柱倒下，可能随之而来的多米诺骨牌效应。</w:t>
        <w:br/>
      </w:r>
    </w:p>
    <w:p>
      <w:r>
        <w:t>Some of the turmoil in stocks reflected rising fear that the American labor market may be cracking, and that the U.S. Federal Reserve may have waited too long to cut interest rates.</w:t>
        <w:br/>
      </w:r>
    </w:p>
    <w:p>
      <w:r>
        <w:t>股市的动荡在一定程度上反映出人们越来越担心美国劳动力市场可能正在遭受重创，以及美联储在降息方面观望的时间可能过长。</w:t>
        <w:br/>
      </w:r>
    </w:p>
    <w:p>
      <w:r>
        <w:t>But it’s more complicated than that. This time around, there are also more technical reasons for the sell-off, analysts and investors say.</w:t>
        <w:br/>
      </w:r>
    </w:p>
    <w:p>
      <w:r>
        <w:t>但实际情况比这更复杂。分析师和投资者表示，这一次的抛售还有更多的技术性原因。</w:t>
        <w:br/>
      </w:r>
    </w:p>
    <w:p>
      <w:r>
        <w:t>Factors like a slow buildup of risky bets, the sudden undoing of a popular way to fund such trades and diverging decisions by global policymakers are each playing a role. Some of these forces can be traced back years, while others emerged only recently.</w:t>
        <w:br/>
      </w:r>
    </w:p>
    <w:p>
      <w:r>
        <w:t>高风险押注的缓慢积累、为此类交易融资的一种常用方式的突然崩塌，以及全球政策制定者的决策分歧等因素都起到了作用。其中一些因素可以追溯到几年前，还有一些则是最近才出现的。</w:t>
        <w:br/>
      </w:r>
    </w:p>
    <w:p>
      <w:r>
        <w:t>Here are some of the key reasons for the swings.</w:t>
        <w:br/>
      </w:r>
    </w:p>
    <w:p>
      <w:r>
        <w:t>以下是造成波动的一些关键原因。</w:t>
        <w:br/>
      </w:r>
    </w:p>
    <w:p>
      <w:r>
        <w:t>A long stretch of low interest rates led investors to take more risks.</w:t>
        <w:br/>
      </w:r>
    </w:p>
    <w:p>
      <w:r>
        <w:t>长期的低利率导致投资者承担更多风险。</w:t>
        <w:br/>
      </w:r>
    </w:p>
    <w:p>
      <w:r>
        <w:t>The buildup of risks in the financial system can partly be traced back to 2008, when the housing crisis prompted the Federal Reserve to cut interest rates aggressively and keep them low for years. That encouraged investors to seek returns from riskier bets, since borrowing was cheap and cash parked in safe assets like money market funds earned next to nothing.</w:t>
        <w:br/>
      </w:r>
    </w:p>
    <w:p>
      <w:r>
        <w:t>金融系统中的风险积累可以部分追溯到2008年，当时的房地产危机促使美联储大幅降息，并多年将利率维持在较低水平。这等于是鼓励投资者从风险更高的押注中寻求回报，因为借贷成本很低，而且将现金存放在货币市场基金等安全资产中几乎没有收益。</w:t>
        <w:br/>
      </w:r>
    </w:p>
    <w:p>
      <w:r>
        <w:t>Rates were also cut back to near zero in the early stages of the coronavirus pandemic, reviving these sorts of trades.</w:t>
        <w:br/>
      </w:r>
    </w:p>
    <w:p>
      <w:r>
        <w:t>在新冠疫情的早期阶段，利率也降至接近零的水平，使得这类交易重新活跃起来。</w:t>
        <w:br/>
      </w:r>
    </w:p>
    <w:p>
      <w:r>
        <w:t>As the Fed began to raise rates rapidly in 2022, this dynamic shifted, putting the riskier bets under pressure as the returns on relatively safe investments became more attractive.</w:t>
        <w:br/>
      </w:r>
    </w:p>
    <w:p>
      <w:r>
        <w:t>随着美联储在2022年开始快速加息，这种情况发生了变化，相对安全的投资回报变得更具吸引力，风险较大的押注面临压力。</w:t>
        <w:br/>
      </w:r>
    </w:p>
    <w:p>
      <w:r>
        <w:t>But not all countries raised interest rates at the same time. In Japan, where growth and inflation had long languished, the central bank kept its rates near zero, making it an outlier.</w:t>
        <w:br/>
      </w:r>
    </w:p>
    <w:p>
      <w:r>
        <w:t>但并非所有国家都在同一时间提高利率。在日本，经济增长和通货膨胀长期低迷，日央行将利率维持在接近零的水平，使其成为一个例外。</w:t>
        <w:br/>
      </w:r>
    </w:p>
    <w:p>
      <w:r>
        <w:t>This made the yen very cheap relative to other currencies, and investors spotted an opportunity: Borrow money cheaply in Japan and put it toward higher-yielding investments elsewhere around the world.</w:t>
        <w:br/>
      </w:r>
    </w:p>
    <w:p>
      <w:r>
        <w:t>这使得日元相对于其他货币非常便宜，投资者从中看到了一个机会：在日本以低廉的成本借款，然后将其投入到世界其他地方的高收益投资中。</w:t>
        <w:br/>
      </w:r>
    </w:p>
    <w:p>
      <w:r>
        <w:t>Known as a carry trade, this investment strategy “was one of the darling trades among hedge funds and other investors,” said Christian Salomone, the chief investment officer of Ballast Rock Private Wealth. Its undoing has also become a major factor in the recent market turmoil.</w:t>
        <w:br/>
      </w:r>
    </w:p>
    <w:p>
      <w:r>
        <w:t>这种被称为套息交易的投资策略“曾是对冲基金和其他投资者中的宠儿，”道砟私人财富公司的首席投资官克里斯蒂安·萨洛蒙说。该策略的崩溃也成为近期市场动荡的一个主要因素。</w:t>
        <w:br/>
      </w:r>
    </w:p>
    <w:p>
      <w:r>
        <w:t>A stronger yen has prompted a ‘punishing unwind’ of popular trades.</w:t>
        <w:br/>
      </w:r>
    </w:p>
    <w:p>
      <w:r>
        <w:t>日元升值引发了套息交易的“惨重失败”。</w:t>
        <w:br/>
      </w:r>
    </w:p>
    <w:p>
      <w:r>
        <w:t>When the Bank of Japan raised interest rates last week, for only the second time in nearly 20 years, the decision coincided with forecasts that the Fed was preparing to cut rates soon. This narrowed the gap between market rates in Japan and the United States, and the yen spiked.</w:t>
        <w:br/>
      </w:r>
    </w:p>
    <w:p>
      <w:r>
        <w:t>日本央行上周加息，这是近20年来的第二次加息，这一决定与美联储准备很快降息的预测不谋而合。这缩小了日美利差，日元汇率飙升。</w:t>
        <w:br/>
      </w:r>
    </w:p>
    <w:p>
      <w:r>
        <w:t>A truly enormous amount of money has been borrowed in yen by investors outside Japan, with economists at the European bank ING estimating that these cross-border loans have increased by more than $700 billion since 2021. The sharp rise in the yen led to a “punishing unwind of carry trades,” analysts at Goldman Sachs wrote in a research note on Tuesday.</w:t>
        <w:br/>
      </w:r>
    </w:p>
    <w:p>
      <w:r>
        <w:t>日本以外的投资者以日元借入大量资金，欧洲银行荷兰国际集团的经济学家估计，自2021年以来，这些跨境贷款增加了7000多亿美元。高盛的分析师在周二的一份研究报告中写道，日元急剧升值导致了“套息交易的惨重失败”。</w:t>
        <w:br/>
      </w:r>
    </w:p>
    <w:p>
      <w:r>
        <w:t>The suddenly stronger yen also threatened to become a drag on corporate profits for Japanese firms, especially the big companies that rely on exports. That spooked investors in Japan’s stock market, stoking fears that a stronger yen would spell the end of a more-than-yearlong rally. The three-day loss of more than 20 percent for Japanese stocks, through Monday, was the largest since 1950, according to Goldman.</w:t>
        <w:br/>
      </w:r>
    </w:p>
    <w:p>
      <w:r>
        <w:t>日元突然走强也有可能拖累日本企业的利润，尤其是那些依赖出口的大公司。这在日本股市的投资者当中引发了恐慌，他们担心日元走强可能会终结长达一年多的反弹。高盛的数据显示，截至周一，日本股市三天跌幅超过20%，为1950年以来的最大跌幅。</w:t>
        <w:br/>
      </w:r>
    </w:p>
    <w:p>
      <w:r>
        <w:t>Many investors and analysts point to the turmoil in Japan as the catalyst for the recent global sell-off, compounded later by investors’ anxiety about the direction of the U.S. economy and other worries.</w:t>
        <w:br/>
      </w:r>
    </w:p>
    <w:p>
      <w:r>
        <w:t>许多投资者和分析师认为，日本的动荡是最近全球股市抛售的催化剂，之后又受到投资者对美国经济走向及其他担忧的影响。</w:t>
        <w:br/>
      </w:r>
    </w:p>
    <w:p>
      <w:r>
        <w:t>Investors are questioning their assumptions on how high some stocks could rise.</w:t>
        <w:br/>
      </w:r>
    </w:p>
    <w:p>
      <w:r>
        <w:t>投资者对一些股票可能涨到多高的假设产生了质疑。</w:t>
        <w:br/>
      </w:r>
    </w:p>
    <w:p>
      <w:r>
        <w:t>As yen-based carry trades began to unravel, pulling stock prices lower, some investors began to reassess whether the barnstorming rally in shares of big tech companies had gone too far.</w:t>
        <w:br/>
      </w:r>
    </w:p>
    <w:p>
      <w:r>
        <w:t>随着以日元为基础的套息交易开始瓦解，导致股价下跌，一些投资者开始重新评估大型科技公司股价的猛烈反弹是否已经过头。</w:t>
        <w:br/>
      </w:r>
    </w:p>
    <w:p>
      <w:r>
        <w:t>Tech stocks propelled markets higher in the first half of this year, with almost two-thirds of the S&amp;P 500’s gain linked to a handful of stocks that became known as the “Magnificent Seven”: Alphabet, Amazon, Apple, Meta, Microsoft, Nvidia and Tesla.</w:t>
        <w:br/>
      </w:r>
    </w:p>
    <w:p>
      <w:r>
        <w:t>今年上半年，科技股推动市场走高，标准普尔500指数近三分之二的涨幅与被称为“七巨头”的少数几只股票有关，它们是字母表公司、亚马逊、苹果、Meta、微软、英伟达和特斯拉。</w:t>
        <w:br/>
      </w:r>
    </w:p>
    <w:p>
      <w:r>
        <w:t>But that dominance has left the market vulnerable to a shift in sentiment about these giants’ ability to meet such high expectations. Investors are getting worried about when they will see a return on the huge amounts that these firms have committed to spend on artificial intelligence.</w:t>
        <w:br/>
      </w:r>
    </w:p>
    <w:p>
      <w:r>
        <w:t>但这种主导地位使得市场很容易受到情绪的影响，而人们对这些巨头能否满足如此高的预期产生了怀疑。投资者越来越担心，这些公司承诺在人工智能领域投入的巨额资金究竟何时才能带来回报。</w:t>
        <w:br/>
      </w:r>
    </w:p>
    <w:p>
      <w:r>
        <w:t>From its peak on July 16 through Monday’s close of trading, the S&amp;P 500 fell 8.5 percent, and more than half of that loss could be attributed to the Magnificent Seven, according to data from Howard Silverblatt at S&amp;P Dow Jones Indices.</w:t>
        <w:br/>
      </w:r>
    </w:p>
    <w:p>
      <w:r>
        <w:t>自7月16日的峰值以来，标准普尔500指数截至周一收盘下跌了8.5%，根据标普道琼斯指数的霍华德·西尔弗布拉特提供的数据，其中超过一半的跌幅可以归因于“七巨头”。</w:t>
        <w:br/>
      </w:r>
    </w:p>
    <w:p>
      <w:r>
        <w:t>Some influential investors have also scaled back. Berkshire Hathaway, the conglomerate run by Warren E. Buffett, halved its multibillion-dollar stake in Apple last quarter, according to a weekend filing.</w:t>
        <w:br/>
      </w:r>
    </w:p>
    <w:p>
      <w:r>
        <w:t>一些有影响力的投资者也开始缩减投资规模。沃伦·巴菲特执掌的企业集团伯克希尔·哈撒韦公司上周末提交的一份文件显示，在上个季度，它已经将持有的数十亿美元苹果股份减半。</w:t>
        <w:br/>
      </w:r>
    </w:p>
    <w:p>
      <w:r>
        <w:t>Other arcane strategies, and thin trading volumes, make for volatile trading.</w:t>
        <w:br/>
      </w:r>
    </w:p>
    <w:p>
      <w:r>
        <w:t>其他一些晦涩难懂的策略，以及稀少的交易量，导致了交易的波动。</w:t>
        <w:br/>
      </w:r>
    </w:p>
    <w:p>
      <w:r>
        <w:t>Some investors trying to make sense of the sharp moves in markets have also pointed to the role played by specialist derivatives traders who bet not on the direction of price movements but on the magnitude of volatility in those changes. Bets on low volatility, a winning strategy for much of the year as stocks marched steadily higher, came under pressure as the sell-off erupted. That may have forced further selling as investors tried to cover their losses.</w:t>
        <w:br/>
      </w:r>
    </w:p>
    <w:p>
      <w:r>
        <w:t>一些投资者试图对市场的剧烈波动做出解释，他们也指出了专业衍生品交易商起到的作用，他们押注的不是价格变动的方向，而是这些变化的波动程度。在今年大部分时间里，随着股市稳步走高，押注低波动率是一个成功的策略，但随着抛售的爆发，该策略受到了压力。这可能迫使投资者进一步抛售股票，试图弥补损失。</w:t>
        <w:br/>
      </w:r>
    </w:p>
    <w:p>
      <w:r>
        <w:t>A rise in volatility can also be a function of the calendar. Summer vacations result in lower trading volumes on Wall Street, so nudges up or down can have an outsize effect on market prices.</w:t>
        <w:br/>
      </w:r>
    </w:p>
    <w:p>
      <w:r>
        <w:t>波动性的上升也可能与日历有关。夏季假期导致华尔街的交易量下降，因此股市的小幅涨跌可能对市场价格产生巨大影响。</w:t>
        <w:br/>
      </w:r>
    </w:p>
    <w:p>
      <w:r>
        <w:t>The “violent moves of recent days,” Jim Reid, a strategist at Deutsche Bank, wrote in a note this week, were “massively exaggerated by illiquid August conditions.”</w:t>
        <w:br/>
      </w:r>
    </w:p>
    <w:p>
      <w:r>
        <w:t>德意志银行的策略师吉姆·里德在本周的一份报告中写道，“最近几天的剧烈波动”被“8月份流动性不足的状况严重夸大了”。</w:t>
        <w:br/>
      </w:r>
    </w:p>
    <w:p>
      <w:pPr>
        <w:pStyle w:val="Heading1"/>
        <w:spacing w:before="0" w:after="280"/>
      </w:pPr>
      <w:r>
        <w:rPr>
          <w:rFonts w:ascii="Times New Roman" w:hAnsi="Times New Roman" w:eastAsia="宋体"/>
          <w:b/>
          <w:sz w:val="52"/>
        </w:rPr>
        <w:t>她认为自己的统治牢不可破，孟加拉人民证明并非如此</w:t>
      </w:r>
    </w:p>
    <w:p>
      <w:r>
        <w:t>Prime Minister Sheikh Hasina’s life, as well as her politics, had been defined by an early trauma at once personal in its pain and national in its imprint.</w:t>
        <w:br/>
      </w:r>
    </w:p>
    <w:p>
      <w:r>
        <w:t>孟加拉国总理谢赫·哈西娜的生活以及她的政治生涯都深受早年创伤的影响，这种创伤既是个人的痛苦，也是国家的印记。</w:t>
        <w:br/>
      </w:r>
    </w:p>
    <w:p>
      <w:r>
        <w:t>In 1975, her father, Sheikh Mujibur Rahman, Bangladesh’s charismatic founding leader, and most of their family were massacred in a military coup. Ms. Hasina, who was abroad at the time, was forced into exile in India.</w:t>
        <w:br/>
      </w:r>
    </w:p>
    <w:p>
      <w:r>
        <w:t>那是1975年，她的父亲、富有魅力的孟加拉国开国领袖谢赫·穆吉布·拉赫曼和大部分家人在一场军事政变中遇害。当时身在国外的哈西娜被迫流亡印度。</w:t>
        <w:br/>
      </w:r>
    </w:p>
    <w:p>
      <w:r>
        <w:t>Her eventual return and elevation to prime minister embodied Bangladesh’s hopes of a better, more democratic future. She was celebrated as a secular Muslim woman who tried to rein in a coup-prone military, stood up to Islamist militancy and reformed the impoverished country’s economy.</w:t>
        <w:br/>
      </w:r>
    </w:p>
    <w:p>
      <w:r>
        <w:t>她后来回到孟加拉国，并成为了该国总理，这体现了孟加拉国对更美好、更民主未来的希望。她试图控制动辄发动政变的军队，勇敢地对抗伊斯兰好战分子，并在这个贫穷国家推动经济改革，作为一名世俗的穆斯林女性得到赞颂。</w:t>
        <w:br/>
      </w:r>
    </w:p>
    <w:p>
      <w:r>
        <w:t>But in time, she changed. She grew more authoritarian, crushing dissent and exuding an entitlement that treated Bangladesh as her rightful inheritance. Then, on Monday, the years of repressive rule finally caught up with Ms. Hasina, and her story came full circle: She resigned under intense pressure from a vast protest movement and fled once again into exile.</w:t>
        <w:br/>
      </w:r>
    </w:p>
    <w:p>
      <w:r>
        <w:t>然而，随着时间的推移，她变了。她变得越来越专制，镇压异议，仿佛孟加拉国就理所应当由她来继承。然后，在周一，多年的专制统治终于带来了后果，将她赶下台，她的人生故事又回到了原点：她在一场声势浩大的抗议运动的强大压力下辞职，并再次流亡国外。</w:t>
        <w:br/>
      </w:r>
    </w:p>
    <w:p>
      <w:r>
        <w:t>Student-led protesters enraged at her deadly crackdown on their initially peaceful movement stormed her official residence and plundered nearly everything inside. They defaced her portraits and tore down statues of her father around the city, and attacked the homes and offices of her party officials.</w:t>
        <w:br/>
      </w:r>
    </w:p>
    <w:p>
      <w:r>
        <w:t>她对起初本来和平的抗议运动发起了致命镇压，激怒了学生领导的抗议者，他们冲进她的官邸，将里面洗劫一空。他们毁坏她的肖像，拆毁她父亲在城中各处的塑像，并袭击了她所在政党的官员的住所和办公室。</w:t>
        <w:br/>
      </w:r>
    </w:p>
    <w:p>
      <w:r>
        <w:t>Ms. Hasina’s hasty exit comes just months after she had secured a fourth consecutive five-year term in office and thought her grip on power was unbreakable. In her wake she leaves a Bangladesh plunged back into the chaos and violence that have marked the country from the beginning, when her father helped bring the nation into being.</w:t>
        <w:br/>
      </w:r>
    </w:p>
    <w:p>
      <w:r>
        <w:t>就在哈西娜仓促下台的数月前，她连续第四次获得了五年任期，并认为自己对权力的控制牢不可破。在她走后，孟加拉国再次陷入了她父亲建国之初这个国家时常出现的混乱和暴力。</w:t>
        <w:br/>
      </w:r>
    </w:p>
    <w:p>
      <w:r>
        <w:t>Beyond the immediate jubilation among the protesters over her departure are more worrisome questions.</w:t>
        <w:br/>
      </w:r>
    </w:p>
    <w:p>
      <w:r>
        <w:t>她的下台令抗议者立刻陷入一片欢腾，但他们需要面对的还有更为令人担忧的问题。</w:t>
        <w:br/>
      </w:r>
    </w:p>
    <w:p>
      <w:r>
        <w:t>For now, this country of 170 million appears leaderless. Law enforcement agencies that killed at least 300 protesters have been discredited. The animosities between Ms. Hasina’s party and the opposition are unlikely to fade soon, and revenge for years of harsh suppression under her will be on the minds of many. There is also fear that a streak of Islamist militancy in Bangladesh society could resurface in the political vacuum.</w:t>
        <w:br/>
      </w:r>
    </w:p>
    <w:p>
      <w:r>
        <w:t>目前，这个拥有1.7亿人口的国家似乎处于没有领导人的状态。造成至少300名抗议者死亡的执法机构已经名声扫地。哈西娜的政党与反对党之间的敌意不太可能迅速消退，对她领导下多年来的残酷镇压，许多人心中会产生报复的念头。还有人担心孟加拉社会的伊斯兰极端主义可能会在政治真空中重现。</w:t>
        <w:br/>
      </w:r>
    </w:p>
    <w:p>
      <w:r>
        <w:t>“We are finally free of a dictatorial regime,” said Shahdeen Malik, a prominent constitutional lawyer and legal activist in Dhaka, the capital. “Earlier, we had military dictators. But this civilian dictator was more dictatorial than previous military dictators.”</w:t>
        <w:br/>
      </w:r>
    </w:p>
    <w:p>
      <w:r>
        <w:t>“我们终于摆脱了独裁政权，”孟加拉国首都达卡的著名宪法律师、法律活动人士沙赫丁·马利克说。“之前，我们有过军事独裁者。但这位文职独裁者比以前的军事独裁者更为独裁。”</w:t>
        <w:br/>
      </w:r>
    </w:p>
    <w:p>
      <w:r>
        <w:t>Mr. Malik said that Ms. Hasina, during an initial term as prime minister in the late 1990s, was a breath of fresh air. Bangladesh’s politics had been marked by coups, counter-coups and assassinations. Ms. Hasina was democratic, and her party was trying to act with more accountability.</w:t>
        <w:br/>
      </w:r>
    </w:p>
    <w:p>
      <w:r>
        <w:t>马利克说，上世纪90年代末刚开始担任总理时，哈西娜曾令人耳目一新。孟加拉国的政坛充斥着政变、反政变和暗杀。哈西娜是民主党人，她所在的政党试图以更负责任的态度行事。</w:t>
        <w:br/>
      </w:r>
    </w:p>
    <w:p>
      <w:r>
        <w:t>But after her return to power in 2009 — following electoral defeat, exile and an attempt on her life that left more than 20 dead — she appeared driven by darker instincts. In her opponents she saw an extension of the forces that had caused her lasting trauma.</w:t>
        <w:br/>
      </w:r>
    </w:p>
    <w:p>
      <w:r>
        <w:t>但在2009年重新掌权后——经历了选举失败、流亡和导致20多人死亡的行刺未遂——她似乎受到了黑暗本能的驱使。在她的反对者身上，她看到了给自己造成持久创伤的力量的延伸。</w:t>
        <w:br/>
      </w:r>
    </w:p>
    <w:p>
      <w:r>
        <w:t>She embarked on a mission to shape Bangladesh in the vision of her father, who had been accused before his assassination of trying to turn the country into a one-party state. Ms. Hasina cast seemingly everything in that light, in that vocabulary, as if the country had never gotten over those long-ago days.</w:t>
        <w:br/>
      </w:r>
    </w:p>
    <w:p>
      <w:r>
        <w:t>她开始了按照父亲的愿景塑造孟加拉国的使命，尽管在遭到暗杀前，他因想在这个国家实施一党专制受到指责。哈西娜似乎将一切都置于这一使命的背景之下，用它的话语来阐述，仿佛这个国家一直停留在那段很久之前的日子里。</w:t>
        <w:br/>
      </w:r>
    </w:p>
    <w:p>
      <w:r>
        <w:t>Her father’s image was everywhere. She lauded her supporters as the inheritors of the legacy of the country’s liberation from Pakistan — when Bangladesh gained independence — and demonized her opponents as traitors from that old war.</w:t>
        <w:br/>
      </w:r>
    </w:p>
    <w:p>
      <w:r>
        <w:t>在孟加拉国，她父亲的形象随处可见。她称赞自己的支持者是孟加拉国从巴基斯坦获得解放这一政治遗产的继承者，对自己的反对者则进行妖魔化，指责他们背叛了那场久远的战争。</w:t>
        <w:br/>
      </w:r>
    </w:p>
    <w:p>
      <w:r>
        <w:t>“It is undeniable that she suffered almost the highest degree of trauma, the death of her whole family,” Mr. Malik said. “We have always felt that her personal trauma reflected in her political actions and activity.”</w:t>
        <w:br/>
      </w:r>
    </w:p>
    <w:p>
      <w:r>
        <w:t>“不可否认，她遭受的创伤是旁人几乎无法想象的，她失去了整个家庭，”马利克说。“我们一直认为，她的政治行为和活动都受到了个人创伤的影响。”</w:t>
        <w:br/>
      </w:r>
    </w:p>
    <w:p>
      <w:r>
        <w:t>In recent years, Ms. Hasina’s power relied on two pillars: a relentless crushing of the opposition to the point that it could not mobilize and an entrenching of an all-encompassing patronage network that would protect her to protect its own interests in turn.</w:t>
        <w:br/>
      </w:r>
    </w:p>
    <w:p>
      <w:r>
        <w:t>近年来，哈西娜的权力依赖于两大支柱：一是无情镇压反对派，使其无法动员起来；二是确立一个无所不包的利益网络，这个网络以保护她为己任，进而换取自身利益。</w:t>
        <w:br/>
      </w:r>
    </w:p>
    <w:p>
      <w:r>
        <w:t>When asked about her tactics, she would reply that the political opposition had in the past done even worse to her, and public sympathy for her traditional opponents remained limited. But what was clear was that the true test of her power would come over a bread-and-butter issue beyond power politics.</w:t>
        <w:br/>
      </w:r>
    </w:p>
    <w:p>
      <w:r>
        <w:t>在被问及她的策略时，她会回答说，政治反对派在过去对她更为恶劣，而且公众对她的传统对手也没有多少同情。但显而易见的是，对她权力的真正考验是权力政治之外的民生问题。</w:t>
        <w:br/>
      </w:r>
    </w:p>
    <w:p>
      <w:r>
        <w:t>Last year, ahead of the election, the opposition showed some signs of regrouping around the stagnating economy. Ms. Hasina’s image as the architect of the country’s economic transformation had long dissolved, as its overreliance on the garment industry became clear and inequality deepened. Food prices were shooting up, and the country’s foreign reserves were dwindling to a dangerous low.</w:t>
        <w:br/>
      </w:r>
    </w:p>
    <w:p>
      <w:r>
        <w:t>去年大选之前，反对派展现出了在围绕停滞不前的经济重新组织自身力量的迹象。哈西娜作为国家经济转型设计师的形象早已不复存在，因为该国对服装产业的过度依赖变得显而易见，而且不平等现象越来越严重。食品价格飙升，外汇储备减少到危险的程度。</w:t>
        <w:br/>
      </w:r>
    </w:p>
    <w:p>
      <w:r>
        <w:t>But her government had enough money to scrape by, and she turned to China and India diplomatically and economically as friends in time of need. She used her control over the security forces to break the opposition’s momentum, bogging her opponents down in dozens, and sometimes hundreds, of court cases in front of judges beholden to her.</w:t>
        <w:br/>
      </w:r>
    </w:p>
    <w:p>
      <w:r>
        <w:t>然而，她的政府仍有足够的资金维持运转，有需要的时候，她就向中国和印度寻求外交和经济支持。她利用自己对安全部队的控制来打压反对派的势头，让对手陷入数十甚至数百起诉讼中，而审理这些案子的法官都曾受惠于她。</w:t>
        <w:br/>
      </w:r>
    </w:p>
    <w:p>
      <w:r>
        <w:t>The student protest that began last month was over a seemingly small issue: a quota system that gave preferential treatment in government jobs. But the anger was a manifestation of the wider economic stress.</w:t>
        <w:br/>
      </w:r>
    </w:p>
    <w:p>
      <w:r>
        <w:t>上月开始的学生抗议所针对的是一个看似微不足道的问题：政府工作岗位的优待配额制度。但这种愤怒是更广泛的经济压力的表现。</w:t>
        <w:br/>
      </w:r>
    </w:p>
    <w:p>
      <w:r>
        <w:t>In response to the demonstrations, Ms. Hasina, 76, turned to the repressive playbook that had thwarted all previous challenges. This time, though, it would lead to her downfall.</w:t>
        <w:br/>
      </w:r>
    </w:p>
    <w:p>
      <w:r>
        <w:t>面对示威游行，76岁的哈西娜采取了镇压手段，以往遇到的每一次发难，她都是这样化解的。不过，这一次，这将导致她的下台。</w:t>
        <w:br/>
      </w:r>
    </w:p>
    <w:p>
      <w:r>
        <w:t>At first, she dismissed the students, describing them as the descendants of those who had betrayed Bangladesh in the war of independence that her father had won. When that angered the students, she resorted to a crackdown.</w:t>
        <w:br/>
      </w:r>
    </w:p>
    <w:p>
      <w:r>
        <w:t>起初，她对这些学生不以为然，称他们的祖辈就是在她父亲赢得的独立战争中背叛了孟加拉国的那群人。这激怒了学生，于是她诉诸于镇压。</w:t>
        <w:br/>
      </w:r>
    </w:p>
    <w:p>
      <w:r>
        <w:t>She sent her party’s aggressive youth wing to target what had been peaceful protesters. When clashes broke out, she sent more force into the streets — the police, the army and even the Rapid Action Battalion, an antiterrorism unit that has been accused of torture and disappearances.</w:t>
        <w:br/>
      </w:r>
    </w:p>
    <w:p>
      <w:r>
        <w:t>她派出其政党下属的一个作风凶狠的青年组织来攻击曾经和平的抗议者。当冲突爆发时，她向街头派遣了更多武力——警察、军队，甚至被指控实施酷刑和制造失踪事件的反恐部队——快速行动营。</w:t>
        <w:br/>
      </w:r>
    </w:p>
    <w:p>
      <w:r>
        <w:t>Her situation turned precarious once the streets turned to carnage late in July, with more than 200 people, most of them students and other young people, killed. She deepened the crackdown — declaring a curfew, cutting off the internet, rounding up 10,000 people into jails and accusing tens of thousands more of crimes. The protest movement appeared dispersed.</w:t>
        <w:br/>
      </w:r>
    </w:p>
    <w:p>
      <w:r>
        <w:t>7月下旬，街头发生大屠杀，造成200多人死亡，其中大多数是学生和其他年轻人，她的处境变得岌岌可危。她加强了镇压——宣布宵禁，切断互联网，将1万人关进监狱，并对数万人发起检控。抗议活动似乎被驱散了。</w:t>
        <w:br/>
      </w:r>
    </w:p>
    <w:p>
      <w:r>
        <w:t>“Ultimately, of course people will be silenced if this goes on forever,” Naomi Hossain, a scholar of Bangladesh at the School of Oriental and African Studies, said as the crackdown intensified. “How long can you keep protesting when your friends are being gunned down? But the cost may be so high that, you know, all support” for Ms. Hasina is lost.</w:t>
        <w:br/>
      </w:r>
    </w:p>
    <w:p>
      <w:r>
        <w:t>“如果这种情况永远持续下去，最终人们当然会噤声，”东方与非洲研究学院研究孟加拉国的学者内奥米·侯赛因在镇压力度加大时说。“如果你的朋友被枪杀，那你还能抗议多久？但你知道，这样做也可能会付出高昂的代价，”以至于哈西娜会失去“所有支持”。</w:t>
        <w:br/>
      </w:r>
    </w:p>
    <w:p>
      <w:r>
        <w:t>When the curfew and the communications blackout eased, it quickly became clear that the protest movement had not been snuffed out and that it had expanded to seeking accountability for the earlier bloodshed.</w:t>
        <w:br/>
      </w:r>
    </w:p>
    <w:p>
      <w:r>
        <w:t>当宵禁和通讯封锁放松后，人们很快发现，抗议活动并没有被扑灭，而是扩大到就早些时候的流血事件追究责任。</w:t>
        <w:br/>
      </w:r>
    </w:p>
    <w:p>
      <w:r>
        <w:t>On Sunday, the protesters gathered in their largest numbers yet. When Ms. Hasina responded once again with force, and nearly 100 people were killed in the deadliest single day of the protests, it became clear that the fear she had long engendered had been broken.</w:t>
        <w:br/>
      </w:r>
    </w:p>
    <w:p>
      <w:r>
        <w:t>周日，抗议者聚集在一起，人数达到了有史以来的最高水平。哈西娜再次以武力回应，近100人在抗议活动中丧生，这是抗议以来死亡人数最多的一天，她长期以来制造的恐惧威慑显然已被打破。</w:t>
        <w:br/>
      </w:r>
    </w:p>
    <w:p>
      <w:r>
        <w:t>When the protesters on Sunday called for a march on her residence the next day, her response seemed defiant — she called on the nation “to curb anarchists with iron hands.”</w:t>
        <w:br/>
      </w:r>
    </w:p>
    <w:p>
      <w:r>
        <w:t>周日，当抗议者呼吁周一在她的住所举行游行时，她的回应像是挑衅——她呼吁国家“用铁腕镇压无政府主义者”。</w:t>
        <w:br/>
      </w:r>
    </w:p>
    <w:p>
      <w:r>
        <w:t>In the early hours of Monday, the roads leading to her residence in Dhaka were heavily barricaded. The internet was shut down and public transport halted. The security forces tried to hold back the large crowds at the city gates.</w:t>
        <w:br/>
      </w:r>
    </w:p>
    <w:p>
      <w:r>
        <w:t>周一凌晨，通往她在达卡住所的道路被重重封锁，互联网被关闭，公共交通停运。安全部队试图把大批人群挡在城门外。</w:t>
        <w:br/>
      </w:r>
    </w:p>
    <w:p>
      <w:r>
        <w:t>But by midday, it became apparent that those tactics were meant only to buy time for what was happening behind the scenes. Ms. Hasina had resigned and was leaving the country, and the army chief was in consultations with the political parties over an interim government.</w:t>
        <w:br/>
      </w:r>
    </w:p>
    <w:p>
      <w:r>
        <w:t>但到了中午，事态变得很明显，这些策略只是为了给幕后发生的事情争取时间。哈西娜已经辞职并准备离开该国，陆军参谋长正与各政党就组建临时政府进行磋商。</w:t>
        <w:br/>
      </w:r>
    </w:p>
    <w:p>
      <w:r>
        <w:t>Grainy cellphone videos showed Ms. Hasina getting out of a black S.U.V. at a military air base, where a helicopter was waiting. She departed for India, where she is expected to stay before moving on to another destination, most likely London.</w:t>
        <w:br/>
      </w:r>
    </w:p>
    <w:p>
      <w:r>
        <w:t>模糊的手机视频显示，哈西娜在一个空军基地从一辆黑色SUV中走出来，一架直升机在那里等候。她启程前往印度，预计将在那里停留一段时间，然后前往另一个目的地，很有可能是伦敦。</w:t>
        <w:br/>
      </w:r>
    </w:p>
    <w:p>
      <w:r>
        <w:t>The army chief, Gen. Waker-uz-Zaman, addressed the nation, announcing the end of her rule. He promised “justice for all the murders and wrongdoings.”</w:t>
        <w:br/>
      </w:r>
    </w:p>
    <w:p>
      <w:r>
        <w:t>陆军参谋长瓦克·乌兹·扎曼将军向全国发表讲话，宣布结束她的统治。他承诺“为所有的谋杀和不法行为伸张正义”。</w:t>
        <w:br/>
      </w:r>
    </w:p>
    <w:p>
      <w:r>
        <w:t>For the protesters, jubilation was immediate. They poured into the streets and stormed her residence — to take selfies and souvenirs. One protester walked away with a plant, another some chickens and yet another a single plate. One had a giant fish from the prime ministerial pond.</w:t>
        <w:br/>
      </w:r>
    </w:p>
    <w:p>
      <w:r>
        <w:t>抗议者们陷入一片欢腾。他们涌上街头，冲进她的住所，自拍留念、拿走纪念品。一名抗议者带走了一株植物，一人带走了几只鸡，还有一人带走了一个盘子。一名抗议者从总理府池塘里捞走一条大鱼。</w:t>
        <w:br/>
      </w:r>
    </w:p>
    <w:p>
      <w:r>
        <w:t>But signs of lingering anger were evident as night fell. Protesters pulled down statues of Ms. Hasina’s father, set fire to the museum erected in his name (at the house where he had been assassinated) and attacked the homes of her ministers and party officials. There were also reports of attacks against the homes and places of worship of minority Hindus, raising fears that the Islamist elements she had contained might be emboldened.</w:t>
        <w:br/>
      </w:r>
    </w:p>
    <w:p>
      <w:r>
        <w:t>但是，随着夜幕降临，人们的愤怒仍未平息。抗议者推倒了哈西娜父亲的雕像，放火烧了以他的名字建立的博物馆（位于他被暗杀时的住所），并袭击了哈西娜的部长和党内官员的住所。也有报道称，作为少数群体的印度教徒的住宅和礼拜场所遭到袭击，这让人们担心，她曾遏制的伊斯兰主义分子可能会更加大胆。</w:t>
        <w:br/>
      </w:r>
    </w:p>
    <w:p>
      <w:r>
        <w:t>“It will not be enough for Sheikh Hasina to flee,” Nahid Islam, one of the student protest leaders, who was detained twice during the crackdown and tortured, said after the prime minister fled. “We will bring her to justice.”</w:t>
        <w:br/>
      </w:r>
    </w:p>
    <w:p>
      <w:r>
        <w:t>“只是让谢赫·哈西娜逃走是不够的，”学生抗议领袖之一纳希德·伊斯兰在她逃离后说。他在镇压行动中曾两次被拘留并遭受酷刑。“我们会将她绳之以法。”</w:t>
        <w:br/>
      </w:r>
    </w:p>
    <w:p>
      <w:pPr>
        <w:pStyle w:val="Heading1"/>
        <w:spacing w:before="0" w:after="280"/>
      </w:pPr>
      <w:r>
        <w:rPr>
          <w:rFonts w:ascii="Times New Roman" w:hAnsi="Times New Roman" w:eastAsia="宋体"/>
          <w:b/>
          <w:sz w:val="52"/>
        </w:rPr>
        <w:t>现实版《美国谍梦》：一对俄罗斯间谍夫妇的潜伏人生</w:t>
      </w:r>
    </w:p>
    <w:p>
      <w:r>
        <w:t>Darja Stefancic, a painter in Slovenia known for technicolor landscapes, thought it strange when an obscure online art gallery run by a woman from Argentina contacted her out of the blue and asked her to join its thin roster of artists.</w:t>
        <w:br/>
      </w:r>
    </w:p>
    <w:p>
      <w:r>
        <w:t>当一位阿根廷女子经营的不知名在线艺术画廊突然联系达尔娅·斯特凡尼克，邀请她加入这个只代理了寥寥几位艺术家的画廊时，这位以色彩斑斓的风景画闻名的斯洛文尼亚画家觉得很奇怪。</w:t>
        <w:br/>
      </w:r>
    </w:p>
    <w:p>
      <w:r>
        <w:t>The painter suspected a scam, and she worried that the gallery, which virtually nobody in Slovenia’s tiny, tight-knit art scene had heard of, “just wanted to cheat people.”</w:t>
        <w:br/>
      </w:r>
    </w:p>
    <w:p>
      <w:r>
        <w:t>这位画家怀疑这是一个骗局，她担心这家画廊“只想骗人”。在斯洛文尼亚这个规模很小、联系紧密的艺术界，几乎没有人听说过这家画廊。</w:t>
        <w:br/>
      </w:r>
    </w:p>
    <w:p>
      <w:r>
        <w:t>It did — but in ways that far surpassed even her darkest suspicions.</w:t>
        <w:br/>
      </w:r>
    </w:p>
    <w:p>
      <w:r>
        <w:t>这家画廊的确是在骗人——但骗人的方式甚至远远超出了她最阴暗的猜测。</w:t>
        <w:br/>
      </w:r>
    </w:p>
    <w:p>
      <w:r>
        <w:t>The online gallery was a front for Russian intelligence, part of an elaborate network of deep-cover sleeper spies trained to impersonate Argentines, Brazilians and other foreign nationals by Russia’s foreign intelligence agency, the SVR, around Europe.</w:t>
        <w:br/>
      </w:r>
    </w:p>
    <w:p>
      <w:r>
        <w:t>这家在线画廊是俄罗斯情报机构的一个幌子，属于俄罗斯对外情报局精心设计的间谍网络，它在欧洲各地训练假冒阿根廷人、巴西人和其他外国公民的潜伏间谍。</w:t>
        <w:br/>
      </w:r>
    </w:p>
    <w:p>
      <w:r>
        <w:t>They were real-life versions of the fictional stars of “The Americans,” a television series inspired by the 2010 arrest of a ring of actual Russian sleeper agents in the United States.</w:t>
        <w:br/>
      </w:r>
    </w:p>
    <w:p>
      <w:r>
        <w:t>他们是电视剧《美国谍梦》(The Americans)中虚构人物的现实版，这部电视剧的灵感来自2010年在美国被捕的一群真正的俄罗斯潜伏特工。</w:t>
        <w:br/>
      </w:r>
    </w:p>
    <w:p>
      <w:r>
        <w:t>Russia, and before it the Soviet Union, has a long history of investing heavily in so-called “illegals,” spies who burrow deep into target countries over many years. Unlike “legal” spies operating under diplomatic cover in Russian embassies, they have no immunity from prosecution or obvious connections to Russia and are extremely hard to detect.</w:t>
        <w:br/>
      </w:r>
    </w:p>
    <w:p>
      <w:r>
        <w:t>俄罗斯及其前身苏联长期以来一直在大力投资所谓的“非法者”，也就是潜伏在目标国家多年的间谍。与在俄罗斯大使馆的外交掩护下进行活动的“合法”间谍不同，他们没有免于起诉的豁免权，也没有与俄罗斯的明显联系，极难被发现。</w:t>
        <w:br/>
      </w:r>
    </w:p>
    <w:p>
      <w:r>
        <w:t>Vladimir V. Putin, Russia’s president and a former K.G.B. officer, “has thrown huge resources at this quite eccentric priority,” said Calder Walton, the director of research for the Intelligence Project at Harvard’s Kennedy School. “He has a real fetish for illegals going back to his time in the K.G.B.”</w:t>
        <w:br/>
      </w:r>
    </w:p>
    <w:p>
      <w:r>
        <w:t>俄罗斯总统、前克格勃官员普京“在这个相当古怪的优先事项上投入了大量资源”，哈佛大学肯尼迪学院情报项目研究主任考尔德·沃尔顿说。“他对非法者的迷恋可以追溯到他在克格勃的时候。”</w:t>
        <w:br/>
      </w:r>
    </w:p>
    <w:p>
      <w:r>
        <w:t>The art gallery owner in Slovenia, whose real name is Anna Dultseva, did such a good job impersonating an artsy Argentine called Maria Rosa Mayer Munos that, according to the Kremlin, even her two children did not know the family had any ties to Russia until they were flown to Moscow on Thursday as part of a sprawling East-West prisoner exchange.</w:t>
        <w:br/>
      </w:r>
    </w:p>
    <w:p>
      <w:r>
        <w:t>那家艺术画廊的老板在斯洛文尼亚，真名是安娜·杜采娃，她极好地扮演了一位名叫玛丽亚·罗莎·梅耶尔·穆尼奥斯的阿根廷艺术人士，据克里姆林宫称，就连她的两个孩子也不知道一家人与俄罗斯有任何关系，直到周四，作为一个庞大的东西方囚犯交换计划的一部分，他们被送往莫斯科。</w:t>
        <w:br/>
      </w:r>
    </w:p>
    <w:p>
      <w:r>
        <w:t>Mr. Putin greeted the children — a daughter aged 12 and a 9-year-old son — in Spanish, the language the family had spoken in Slovenia along with English to disguise its connections to Russia. “Buenas noches,” Mr. Putin can be heard saying in a video of the welcoming ceremony at a Moscow airport released by state television. Also greeting them was Sergey Naryshkin, the head of the SVR intelligence agency.</w:t>
        <w:br/>
      </w:r>
    </w:p>
    <w:p>
      <w:r>
        <w:t>杜采娃的女儿12岁，儿子九岁，普京用西班牙语向他们问好。为了掩饰与俄罗斯的联系，这家人在斯洛文尼亚使用西班牙语和英语。在国家电视台公布的莫斯科机场欢迎仪式的视频中，可以听到普京用西班牙语说：“晚上好。”迎接他们的还有俄罗斯对外情报局局长谢尔盖·纳雷什金。</w:t>
        <w:br/>
      </w:r>
    </w:p>
    <w:p>
      <w:r>
        <w:t>Both Ms. Dultseva and her husband were arrested in December 2022 when Slovenian authorities, who had been monitoring the couple for months after a tip-off from a foreign intelligence service, raided the family’s comfortable home in Crnuce, a suburb of Ljubljana, the capital of Slovenia.</w:t>
        <w:br/>
      </w:r>
    </w:p>
    <w:p>
      <w:r>
        <w:t>在接到外国情报机构的密报后，斯洛文尼亚当局对杜采娃和丈夫进行了数月的监视，于2022年12月突击搜查了杜采娃一家位于斯洛文尼亚首都卢布尔雅那郊区克鲁纳斯的舒适住所，夫妻二人双双被捕。</w:t>
        <w:br/>
      </w:r>
    </w:p>
    <w:p>
      <w:r>
        <w:t>A person briefed on the case said the raid had been timed to catch the couple red-handed as they communicated with Moscow using special equipment that avoided phone and internet lines. The tip-off, this person said, had come from Britain, which the couple visited frequently under cover of business. Ms. Dultseva organized two art exhibitions in the Scottish city of Edinburgh, visiting Britain several times as Ms. Mayer Munos.</w:t>
        <w:br/>
      </w:r>
    </w:p>
    <w:p>
      <w:r>
        <w:t>一名了解此案的人士表示，此次突查找准了时机，要在这对夫妇使用避开电话和互联网的特殊设备与莫斯科联系时当场抓获他们。这位知情人士说，线报来自英国，这对夫妇经常以生意为借口访问英国。杜采娃在苏格兰城市爱丁堡组织了两场艺术展览，并以梅耶尔·穆尼奥斯的身份多次访问英国。</w:t>
        <w:br/>
      </w:r>
    </w:p>
    <w:p>
      <w:r>
        <w:t>What Ms. Dultseva and her husband, Artem Dultsev, who masqueraded in Slovenia as an Argentine called Ludwig Gisch and ran his own bogus business, a high-tech startup, achieved as spies before their arrests in 2022 is still being assessed.</w:t>
        <w:br/>
      </w:r>
    </w:p>
    <w:p>
      <w:r>
        <w:t>杜采娃的丈夫阿尔乔姆·杜采夫在斯洛文尼亚伪装成一个名叫路德维希·吉希的阿根廷人，经营着自己的虚假高科技创业公司。他们的间谍活动在2022年被捕之前取得了什么成果，目前仍在评估之中。</w:t>
        <w:br/>
      </w:r>
    </w:p>
    <w:p>
      <w:r>
        <w:t>Neighbors in Crnuce, the Ljubljana district where they lived, say the family kept to itself, had a small dog and rarely received visitors.</w:t>
        <w:br/>
      </w:r>
    </w:p>
    <w:p>
      <w:r>
        <w:t>他们住在卢布尔雅那的克鲁纳斯区，那里的邻居说，这家人不跟别人来往，养了一只小狗，很少接待访客。</w:t>
        <w:br/>
      </w:r>
    </w:p>
    <w:p>
      <w:r>
        <w:t>The children, who were put in foster care after the parents’ arrests, attended the nearby British International School, whose fees — more than $10,000 a year per pupil — were far beyond what the couple could afford based on financial reports they filed for their businesses.</w:t>
        <w:br/>
      </w:r>
    </w:p>
    <w:p>
      <w:r>
        <w:t>在父母被捕后，孩子们被寄养在附近的英国国际学校，根据这对夫妇提交的企业财务报告，每名学生每年超过1万美元的学费远远超出了他们的承受能力。</w:t>
        <w:br/>
      </w:r>
    </w:p>
    <w:p>
      <w:r>
        <w:t>Ms. Dultseva’s art gallery, called 5’14, reported a loss of 10,827 euros, almost $12,000, in 2019, a profit of 483 euros in 2020 and a profit of 3,032 euros in 2021, the last year for which it filed its annual results with the authorities.</w:t>
        <w:br/>
      </w:r>
    </w:p>
    <w:p>
      <w:r>
        <w:t>杜采娃的这间名为5’14的画廊2019年报告亏损10827欧元，约合1.2万美元，2020年盈利483欧元，2021年盈利3032欧元，这是该画廊向当局提交年度业绩的最后一年。</w:t>
        <w:br/>
      </w:r>
    </w:p>
    <w:p>
      <w:r>
        <w:t>The modest results and the low quality of the gallery’s artwork, Tevz Logar, a prominent Slovenian curator, said, should have stirred suspicion. But art in Slovenia “is a safe space” because “there is no scrutiny or control,” he added.</w:t>
        <w:br/>
      </w:r>
    </w:p>
    <w:p>
      <w:r>
        <w:t>斯洛文尼亚著名策展人特维兹·洛加尔说，该画廊业绩平平，艺术品质量低劣，本应引起人们的怀疑。但他还说，斯洛文尼亚的艺术界“是一个安全的空间”，因为“没有审查或控制”。</w:t>
        <w:br/>
      </w:r>
    </w:p>
    <w:p>
      <w:r>
        <w:t>Most of the work Ms. Dultseva offered for sale, he said, “is the kind of art you order from China.”</w:t>
        <w:br/>
      </w:r>
    </w:p>
    <w:p>
      <w:r>
        <w:t>他说，杜采娃出售的大部分作品“都是从中国订购的那种艺术品”。</w:t>
        <w:br/>
      </w:r>
    </w:p>
    <w:p>
      <w:r>
        <w:t>Her husband’s company, DSM &amp; IT, reported total profits of only a few thousand euros each year. Both businesses had only one employee.</w:t>
        <w:br/>
      </w:r>
    </w:p>
    <w:p>
      <w:r>
        <w:t>她丈夫的公司DSM &amp; IT每年的总利润只有几千欧元。两家公司都只有一名员工。</w:t>
        <w:br/>
      </w:r>
    </w:p>
    <w:p>
      <w:r>
        <w:t>“They never said hello to anyone and lived entirely separate lives,” said Majda Kvas, a 93-year-old woman who lives opposite the spies’ former home, a three-story house with a small garden surrounded by a wooden fence. Neighbors, Ms. Kvas said, sometimes gossiped about who the couple were and what they were doing but mostly ignored them as they never caused trouble. “I thought they were from Venezuela,” she said.</w:t>
        <w:br/>
      </w:r>
    </w:p>
    <w:p>
      <w:r>
        <w:t>“他们从不跟任何人打招呼，过着完全不同的生活，”93岁的马吉达·科瓦斯说。她住在那对间谍旧居的对面，那是一栋三层楼的房子，有一个小花园，周围有木栅栏。科瓦斯说，邻居们有时会闲聊这对夫妇是谁，做什么工作，但大多数情况下都不理会他们，因为他们从未制造过麻烦。“我以为他们来自委内瑞拉，”她说。</w:t>
        <w:br/>
      </w:r>
    </w:p>
    <w:p>
      <w:r>
        <w:t>Vojko Volk, Slovenia’s state secretary responsible for the security and intelligence services, said on Friday that investigators were still trying to piece together what the couple was up to exactly before their 2022 arrest but “have no doubt they were very, very, very important.”</w:t>
        <w:br/>
      </w:r>
    </w:p>
    <w:p>
      <w:r>
        <w:t>斯洛文尼亚负责安全和情报部门的国务秘书沃伊科·沃尔克周五表示，调查人员仍在努力拼凑这对夫妇在2022年被捕之前的具体行动，但是，“毫无疑问，他们非常、非常、非常重要”。</w:t>
        <w:br/>
      </w:r>
    </w:p>
    <w:p>
      <w:r>
        <w:t>The discovery of large sums of cash in their home has prompted speculation that they were perhaps involved in financing Russian operations, including sabotage teams, across Europe. But Mr. Volk played that possibility down.</w:t>
        <w:br/>
      </w:r>
    </w:p>
    <w:p>
      <w:r>
        <w:t>在他们家中发现了大量现金，这令人们猜测他们可能在负责为俄罗斯在欧洲各地的行动提供资金，包括给破坏小组的资金。但沃尔克淡化了这种可能性。</w:t>
        <w:br/>
      </w:r>
    </w:p>
    <w:p>
      <w:r>
        <w:t>Marjan Miklavcic, the former head of Slovenia’s military intelligence, said Russian sleeper agents were often planted with no clear mission and served as a hidden reserve force that could be activated at a time of crisis.</w:t>
        <w:br/>
      </w:r>
    </w:p>
    <w:p>
      <w:r>
        <w:t>斯洛文尼亚前军事情报机构负责人马尔詹·米克拉夫契奇周五表示，俄罗斯的潜伏特工通常没有明确的任务，只是作为隐藏的后备力量，在危机时刻可能会被激活。</w:t>
        <w:br/>
      </w:r>
    </w:p>
    <w:p>
      <w:r>
        <w:t>The fake Argentine couple first moved to Slovenia in 2017 but, he said, was probably only fully activated after the start of the full-scale war in Ukraine five years later, when suspected spies were expelled from various European countries.</w:t>
        <w:br/>
      </w:r>
    </w:p>
    <w:p>
      <w:r>
        <w:t>他说，这对假阿根廷夫妇于2017年搬到斯洛文尼亚，但可能是在五年后乌克兰全面战争开始、欧洲各国驱逐间谍嫌疑人之后，这对夫妇才被彻底激活。</w:t>
        <w:br/>
      </w:r>
    </w:p>
    <w:p>
      <w:r>
        <w:t>In November 2022, the head of Britain’s MI5 security service said that more than 400 Russian spies had been expelled from across Europe, striking “the most significant strategic blow against Russian intelligence services in recent European history.”</w:t>
        <w:br/>
      </w:r>
    </w:p>
    <w:p>
      <w:r>
        <w:t>2022年11月，英国军情五处安全部门负责人表示，400多名俄罗斯间谍被驱逐出欧洲各国，这是“欧洲近代史上对俄罗斯情报机构最重大的战略打击”。</w:t>
        <w:br/>
      </w:r>
    </w:p>
    <w:p>
      <w:r>
        <w:t>The disarray in Russia’s espionage networks, Mr. Miklevcic said, “meant that Russia lost a lot of its regular information sources and probably activated sleeper agents” to try and fill the gaps.</w:t>
        <w:br/>
      </w:r>
    </w:p>
    <w:p>
      <w:r>
        <w:t>米克拉夫契奇说，俄罗斯间谍网络的混乱“意味着俄罗斯失去了很多常规信息来源，可能会激活潜伏特工”，以便填补空缺。</w:t>
        <w:br/>
      </w:r>
    </w:p>
    <w:p>
      <w:r>
        <w:t>“But of course, they are not James Bonds,” he added, citing the fact they had been caught and apparently made big mistakes in their craft.</w:t>
        <w:br/>
      </w:r>
    </w:p>
    <w:p>
      <w:r>
        <w:t>“当然，他们不是詹姆斯·邦德，”他说，并指出如今已经有人被抓获，而且显然在技术上犯了重大错误。</w:t>
        <w:br/>
      </w:r>
    </w:p>
    <w:p>
      <w:r>
        <w:t>The distance between how spies are portrayed in cinema and their often humdrum and sometimes incompetent actual lives has been experienced firsthand by Nina Khrushcheva, a Russian-born scholar at the New School in New York. In the early 2000s, she had a student called Richard Murphy, who claimed to be a native of Philadelphia, but, Ms. Khrushcheva recalled, “looked like Boris Yeltsin and had a heavy Russian accent.”</w:t>
        <w:br/>
      </w:r>
    </w:p>
    <w:p>
      <w:r>
        <w:t>出生于俄罗斯的纽约新学院学者尼娜·赫鲁晓娃亲身体验过电影中的间谍与实际上的间谍之间的距离，现实中的间谍往往过着单调乏味、有时无能的生活。21世纪初，她有一个学生叫理查德·墨菲，自称是费城人，但赫鲁晓娃回忆说，“他长得像鲍里斯·叶利钦，有很重的俄罗斯口音。”</w:t>
        <w:br/>
      </w:r>
    </w:p>
    <w:p>
      <w:r>
        <w:t>Mr. Murphy, whose real name is Vladimir Guryev, was arrested in 2010 for espionage in New Jersey along with his wife, part of the group that inspired “The Americans,” and later deported to Russia as part of another prisoner exchange. The arrest, Ms. Khrushcheva recalled, hardly came as a surprise since Mr. Murphy “was clearly lying through his teeth.”</w:t>
        <w:br/>
      </w:r>
    </w:p>
    <w:p>
      <w:r>
        <w:t>墨菲的真名是弗拉基米尔·古里耶夫， 他和妻子于2010年因在新泽西州从事间谍活动被捕，他们是《美国谍梦》的灵感来源之一，后来通过另一次囚犯交换被驱逐到俄罗斯。赫鲁晓娃回忆说，墨菲被捕并不令人意外，因为他“显然谎话连篇”。</w:t>
        <w:br/>
      </w:r>
    </w:p>
    <w:p>
      <w:r>
        <w:t>The fake Argentines in Slovenia seem to have been higher-caliber agents. Ms. Dultseva, the gallery owner, spoke largely accent-free Spanish, according to Mariken Heijwegen, a Dutch artist who used her as a sales agent.</w:t>
        <w:br/>
      </w:r>
    </w:p>
    <w:p>
      <w:r>
        <w:t>斯洛文尼亚的假阿根廷人似乎是更高水平的特工。荷兰艺术家玛丽肯·海伊韦根曾聘请杜采娃做销售代理，她说，画廊老板杜采娃的西班牙语基本上没有口音。</w:t>
        <w:br/>
      </w:r>
    </w:p>
    <w:p>
      <w:r>
        <w:t>The artist said she met Ms. Dultseva at an art fair in Croatia and sold two of her paintings thanks to the Russian. “She looked like an Argentine,” Ms Heijwegen recalled, and was “very sweet and kind.”</w:t>
        <w:br/>
      </w:r>
    </w:p>
    <w:p>
      <w:r>
        <w:t>这位艺术家说，她在克罗地亚的一个艺术博览会上遇到了杜采娃，并在这位俄罗斯人的帮助下卖掉了她的两幅画。“她看起来像个阿根廷人，”海伊韦根回忆说，而且“非常和蔼可亲”。</w:t>
        <w:br/>
      </w:r>
    </w:p>
    <w:p>
      <w:r>
        <w:t>The artist said she had no idea that the woman she knew as Maria Rosa Mayer Munos had been arrested as a Russian spy until paintings she had left with her in Slovenia were suddenly sent back to the Netherlands.</w:t>
        <w:br/>
      </w:r>
    </w:p>
    <w:p>
      <w:r>
        <w:t>这位艺术家说，她不知道这位化名玛丽亚·罗莎·梅尔·穆尼奥斯的女子被当作俄罗斯间谍逮捕了，直到她留在斯洛文尼亚的画作突然被送回荷兰。</w:t>
        <w:br/>
      </w:r>
    </w:p>
    <w:p>
      <w:r>
        <w:t>Damian Kosec, a veteran of Slovenia’s art scene and owner of the country’s biggest online and physical gallery, said he had never heard of Ms. Dultseva’s business until news of her and her husband’s arrest broke in the media.</w:t>
        <w:br/>
      </w:r>
    </w:p>
    <w:p>
      <w:r>
        <w:t>达米安·科塞克是斯洛文尼亚艺术界的资深人士，也是该国最大的在线和实体画廊的老板。他说，在媒体爆出杜采娃和她丈夫被捕的消息之前，他从未听说过杜采娃的生意。</w:t>
        <w:br/>
      </w:r>
    </w:p>
    <w:p>
      <w:r>
        <w:t>Choosing art as a cover, he added, made sense since “there is so little money in it in Slovenia that nobody in the government pays attention to it.”</w:t>
        <w:br/>
      </w:r>
    </w:p>
    <w:p>
      <w:r>
        <w:t>他还说，选择艺术行业作为掩护是有道理的，因为“在斯洛文尼亚，这个行业赚的钱太少了，政府里没人关注它”。</w:t>
        <w:br/>
      </w:r>
    </w:p>
    <w:p>
      <w:r>
        <w:t>He said he had been pushing officials in vain for years to crack down on dodgy operators selling fakes. “Nobody cares. You can do whatever you want in the art business here,” he said. “These Russians did not care about art. They just needed a business for cover.”</w:t>
        <w:br/>
      </w:r>
    </w:p>
    <w:p>
      <w:r>
        <w:t>他说，多年来，他一直在敦促官员打击销售假货的不法经营者，但却徒劳无功。“没有人在乎。在这里做艺术生意，你可以为所欲为，”他说。“这些俄罗斯人不关心艺术。他们只是需要一个生意做掩护。”</w:t>
        <w:br/>
      </w:r>
    </w:p>
    <w:p>
      <w:pPr>
        <w:pStyle w:val="Heading1"/>
        <w:spacing w:before="0" w:after="280"/>
      </w:pPr>
      <w:r>
        <w:rPr>
          <w:rFonts w:ascii="Times New Roman" w:hAnsi="Times New Roman" w:eastAsia="宋体"/>
          <w:b/>
          <w:sz w:val="52"/>
        </w:rPr>
        <w:t>如何推翻一位强人领袖？</w:t>
      </w:r>
    </w:p>
    <w:p>
      <w:r>
        <w:t>Venezuela is in another dark moment.</w:t>
        <w:br/>
      </w:r>
    </w:p>
    <w:p>
      <w:r>
        <w:t>委内瑞拉再一次陷入黑暗时刻。</w:t>
        <w:br/>
      </w:r>
    </w:p>
    <w:p>
      <w:r>
        <w:t>President Nicolás Maduro, the authoritarian leader who has been in power since 2013, has declared himself the winner of another election that international observers have called undemocratic. His security forces have arrested hundreds of political opponents. And new protests against him appear to be losing steam.</w:t>
        <w:br/>
      </w:r>
    </w:p>
    <w:p>
      <w:r>
        <w:t>在又一次被国际观察家们称为不民主的选举中，自2013年上台的独裁领导人尼古拉斯·马杜罗总统宣布自己胜选。他的安全部队已逮捕了数百名政治对手。而针对他的新抗议活动似乎正在失去动力。</w:t>
        <w:br/>
      </w:r>
    </w:p>
    <w:p>
      <w:r>
        <w:t>Is all hope for democracy in Venezuela lost? Opposition leaders are trying to push forward, and the United States has recognized their candidate as the winner of Sunday’s vote. But Mr. Maduro does not appear close to giving up power. What, exactly, would that take?</w:t>
        <w:br/>
      </w:r>
    </w:p>
    <w:p>
      <w:r>
        <w:t>委内瑞拉的民主希望彻底破灭了吗？反对派领导人正在努力向前推进，美国已承认反对派候选人在上周日的大选中获胜。但看来马杜罗不想放弃权力。究竟什么能让他下台？</w:t>
        <w:br/>
      </w:r>
    </w:p>
    <w:p>
      <w:r>
        <w:t>The answer — according to analysts, political scientists and a review of history — largely depends on government security forces.</w:t>
        <w:br/>
      </w:r>
    </w:p>
    <w:p>
      <w:r>
        <w:t>按照分析人士和政治学家的说法，以及对历史的回顾，答案在很大程度上取决于政府的安全部队。</w:t>
        <w:br/>
      </w:r>
    </w:p>
    <w:p>
      <w:r>
        <w:t>The Threat From Within</w:t>
        <w:br/>
      </w:r>
    </w:p>
    <w:p>
      <w:r>
        <w:t>来自内部的威胁</w:t>
        <w:br/>
      </w:r>
    </w:p>
    <w:p>
      <w:r>
        <w:t>In a true democracy, politicians must win support from a majority of voters to keep power. In authoritarian regimes, dictators are often propped up by a small circle of influential figures.</w:t>
        <w:br/>
      </w:r>
    </w:p>
    <w:p>
      <w:r>
        <w:t>在真正的民主国家，政客们必须赢得半数以上选民的支持才能保住权力。在独裁政权下，独裁者往往依赖有影响力的支持者形成的一个小圈子。</w:t>
        <w:br/>
      </w:r>
    </w:p>
    <w:p>
      <w:r>
        <w:t>“The less democratic a political system becomes, the more reliant you are on just a very small number of people to maintain power,” said Marcel Dirsus, a political scientist and author of “How Tyrants Fall.”</w:t>
        <w:br/>
      </w:r>
    </w:p>
    <w:p>
      <w:r>
        <w:t>“政治制度越不民主，掌权者就越是靠极少数人的支持来维持权力，”政治学家马塞尔·迪尔苏斯说，他是《暴君如何倒台》一书的作者。</w:t>
        <w:br/>
      </w:r>
    </w:p>
    <w:p>
      <w:r>
        <w:t>That means security forces — not the furious protesters on the street — pose the most serious and immediate danger to his tenure, researchers said. “The biggest threat are the men with guns,” Mr. Dirsus said.</w:t>
        <w:br/>
      </w:r>
    </w:p>
    <w:p>
      <w:r>
        <w:t>研究人员表示，这意味着安全部队——而不是街头愤怒的抗议者——对马杜罗能否呆在台上构成最严重、最直接的威胁。“最大的威胁是手中有枪的人，”迪尔苏斯说。</w:t>
        <w:br/>
      </w:r>
    </w:p>
    <w:p>
      <w:r>
        <w:t>Between 1950 and 2012, nearly two-thirds of the 473 authoritarian leaders who lost power were removed by government insiders, according to an analysis by Erica Frantz, a political science professor at Michigan State University who studies authoritarianism.</w:t>
        <w:br/>
      </w:r>
    </w:p>
    <w:p>
      <w:r>
        <w:t>密歇根州立大学研究威权主义的政治学教授埃里卡·弗兰茨的分析表明，在1950年到2012年期间失去权力的473名独裁领导人中，有近三分之二是被政府内部人士赶下台的。</w:t>
        <w:br/>
      </w:r>
    </w:p>
    <w:p>
      <w:r>
        <w:t>To combat that threat, autocrats frequently try what political scientists call “coup-proofing”: They divide security forces into various fragmented units. That can keep any one branch from amassing too much power — and also cause forces to spy on one another.</w:t>
        <w:br/>
      </w:r>
    </w:p>
    <w:p>
      <w:r>
        <w:t>为了防止这种威胁，独裁者们往往会尝试政治学家们称之为“政变防范”的做法：他们把安全部队划分为分散的单位。这可以防止任何一个部门积累过多的权力，也能让不同单位相互监视。</w:t>
        <w:br/>
      </w:r>
    </w:p>
    <w:p>
      <w:r>
        <w:t>That, analysts said, describes Venezuela.</w:t>
        <w:br/>
      </w:r>
    </w:p>
    <w:p>
      <w:r>
        <w:t>分析人士称，委内瑞拉正是这种情况。</w:t>
        <w:br/>
      </w:r>
    </w:p>
    <w:p>
      <w:r>
        <w:t>Propping Up a Regime</w:t>
        <w:br/>
      </w:r>
    </w:p>
    <w:p>
      <w:r>
        <w:t>支撑政权</w:t>
        <w:br/>
      </w:r>
    </w:p>
    <w:p>
      <w:r>
        <w:t>Mr. Maduro and his predecessor, Hugo Chávez, created a tangled web of military, police and intelligence agencies.</w:t>
        <w:br/>
      </w:r>
    </w:p>
    <w:p>
      <w:r>
        <w:t>马杜罗和他的前任乌戈·查韦斯建立了一个错综复杂的军事、警察和情报机构网络。</w:t>
        <w:br/>
      </w:r>
    </w:p>
    <w:p>
      <w:r>
        <w:t>Venezuela’s armed forces, with approximately 150,000 members, are split between the army, navy, air force and national guard.</w:t>
        <w:br/>
      </w:r>
    </w:p>
    <w:p>
      <w:r>
        <w:t>委内瑞拉武装部队约有15万人，分别在陆、海、空以及国民警卫队服役。</w:t>
        <w:br/>
      </w:r>
    </w:p>
    <w:p>
      <w:r>
        <w:t>There is a national police force and a national militia — partly made up of Maduro supporters with little to no training — that can be called in to take up arms in an emergency.</w:t>
        <w:br/>
      </w:r>
    </w:p>
    <w:p>
      <w:r>
        <w:t>委内瑞拉还有一支全国警察部队和一支全国民兵部队，后者部分由几乎没有接受过训练的马杜罗支持者组成。出现紧急情况时，这两支部队能召集起来拿起武器。</w:t>
        <w:br/>
      </w:r>
    </w:p>
    <w:p>
      <w:r>
        <w:t>There are so-called colectivos, or groups of civilians who attack protesters and, according to researchers, are armed by the government.</w:t>
        <w:br/>
      </w:r>
    </w:p>
    <w:p>
      <w:r>
        <w:t>为了打击抗议者，还有被称为“集体组织”的平民团体，研究人员表示，政府为这些平民团体提供武装。</w:t>
        <w:br/>
      </w:r>
    </w:p>
    <w:p>
      <w:r>
        <w:t>And there are three separate intelligence agencies, as well as intelligence units within other forces, which surveil the opposition and one another.</w:t>
        <w:br/>
      </w:r>
    </w:p>
    <w:p>
      <w:r>
        <w:t>委内瑞拉还有三个独立的情报机构，其他部队内部也有情报部门，它们负责监视反对派，也相互监视。</w:t>
        <w:br/>
      </w:r>
    </w:p>
    <w:p>
      <w:r>
        <w:t>For years these forces have quelled protests, hounded the opposition and helped preserve Mr. Maduro’s increasingly authoritarian time in power, which has outlasted many analysts’ expectations.</w:t>
        <w:br/>
      </w:r>
    </w:p>
    <w:p>
      <w:r>
        <w:t>多年来，这些部队已平息了多次抗议活动、追捕反对派，并帮助马杜罗维持越来越专制的统治，使其在位时间超过了许多分析人士的预期。</w:t>
        <w:br/>
      </w:r>
    </w:p>
    <w:p>
      <w:r>
        <w:t>“It checks all the boxes for a regime that should be vulnerable to overthrow: major economic problems, difficulties with the successor establishing legitimacy, and a narrowing of the support base,” said Ms. Frantz, who studies Venezuela and co-wrote “The Origins of Elected Strongmen.”</w:t>
        <w:br/>
      </w:r>
    </w:p>
    <w:p>
      <w:r>
        <w:t>“它带有应该是易被推翻政权的所有特征：重大经济问题、继任者难以建立合法性、支持者基本盘越来越小，”研究委内瑞拉、与他人合著了《民选强人的起源》一书的弗朗茨说道。</w:t>
        <w:br/>
      </w:r>
    </w:p>
    <w:p>
      <w:r>
        <w:t>“The critical player in ensuring the regime stays afloat has been the security apparatus,” she said.</w:t>
        <w:br/>
      </w:r>
    </w:p>
    <w:p>
      <w:r>
        <w:t>“确保政权维持运转的关键因素是安全机构，”她说。</w:t>
        <w:br/>
      </w:r>
    </w:p>
    <w:p>
      <w:r>
        <w:t>In turn, the government has purchased loyalty by giving senior military officers high-paying jobs or control of state industries.</w:t>
        <w:br/>
      </w:r>
    </w:p>
    <w:p>
      <w:r>
        <w:t>为此，政府通过为高级军官提供高薪职位或掌控国有产业来收买忠诚。</w:t>
        <w:br/>
      </w:r>
    </w:p>
    <w:p>
      <w:r>
        <w:t>Why Switch Sides?</w:t>
        <w:br/>
      </w:r>
    </w:p>
    <w:p>
      <w:r>
        <w:t>为什么倒戈？</w:t>
        <w:br/>
      </w:r>
    </w:p>
    <w:p>
      <w:r>
        <w:t>The question then is: What would make the security forces flip?</w:t>
        <w:br/>
      </w:r>
    </w:p>
    <w:p>
      <w:r>
        <w:t>那么，问题是：什么会让安全部队倒戈？</w:t>
        <w:br/>
      </w:r>
    </w:p>
    <w:p>
      <w:r>
        <w:t>“People need to believe there’s an actual possibility that he could fall,” Mr. Dirsus said. “Only then will the men with guns either stand aside or change sides altogether.”</w:t>
        <w:br/>
      </w:r>
    </w:p>
    <w:p>
      <w:r>
        <w:t>“大家需要相信他确实有可能倒台，”迪尔苏斯说。“只有这样，手中有枪的人才会不介入或干脆倒戈。”</w:t>
        <w:br/>
      </w:r>
    </w:p>
    <w:p>
      <w:r>
        <w:t>In other nations, when signs have emerged that a dictator is losing power, military officers have quickly betrayed the dictator to protect themselves. Sometimes that has meant attempting a coup. Other times it has meant aligning with the opposition.</w:t>
        <w:br/>
      </w:r>
    </w:p>
    <w:p>
      <w:r>
        <w:t>在其他国家，当有迹象表明独裁者正在失去权力时，军事官员们为了自保，会迅速背弃独裁者。这有时意味着试图发动政变，有时也意味着与反对派结盟。</w:t>
        <w:br/>
      </w:r>
    </w:p>
    <w:p>
      <w:r>
        <w:t>In Brazil, the military dictatorship in power from 1964 to 1985 acquiesced to a peaceful transition to democracy in part because it had secured amnesty for officers who committed abuses. As a result, few people have ever faced legal consequences for a government that killed more than 400 people.</w:t>
        <w:br/>
      </w:r>
    </w:p>
    <w:p>
      <w:r>
        <w:t>1964年至1985年在巴西执政的军事独裁政权默然接受了和平的民主过渡，部分原因是它为犯下暴行的官员争取到了赦免。因此，很少有人为一个杀害了400多人的政府承担法律责任。</w:t>
        <w:br/>
      </w:r>
    </w:p>
    <w:p>
      <w:r>
        <w:t>A few years earlier in Argentina, the military dictatorship effectively collapsed after losing the Falklands War. Courts have since convicted more than 1,100 military officials for abuses during the dictatorship, which human rights groups say killed as many as 30,000 people.</w:t>
        <w:br/>
      </w:r>
    </w:p>
    <w:p>
      <w:r>
        <w:t>在巴西民主过渡的几年前，阿根廷的军事独裁政权在福克兰群岛战争中打了败仗后已实际上垮台。后来，法院判处了在独裁统治时期犯下暴行的1100多名军事官员有罪，人权组织称，有多达3万人在独裁统治时期被杀害。</w:t>
        <w:br/>
      </w:r>
    </w:p>
    <w:p>
      <w:r>
        <w:t>Researchers said Venezuelan forces were probably considering two such possibilities. They can stick with Mr. Maduro, potentially keeping power but also risking a collapse of the government and potential jail time. Or they can participate in a transition to democracy and negotiate immunity for any crimes.</w:t>
        <w:br/>
      </w:r>
    </w:p>
    <w:p>
      <w:r>
        <w:t>研究人员表示，委内瑞拉军队可能正在考虑两种可能性。他们可以继续支持马杜罗，尽管这可能保住权力，但也有让他们面临政府垮台、以后面临入狱风险的可能性。或者他们可以参与民主过渡，同时对豁免罪行进行谈判。</w:t>
        <w:br/>
      </w:r>
    </w:p>
    <w:p>
      <w:r>
        <w:t>Venezuela’s Current Moment</w:t>
        <w:br/>
      </w:r>
    </w:p>
    <w:p>
      <w:r>
        <w:t>目前的委内瑞拉</w:t>
        <w:br/>
      </w:r>
    </w:p>
    <w:p>
      <w:r>
        <w:t>Given those stakes, what is happening behind the scenes in the Venezuelan government is unclear.</w:t>
        <w:br/>
      </w:r>
    </w:p>
    <w:p>
      <w:r>
        <w:t>考虑到这些利害关系，委内瑞拉政府幕后发生的事情尚不明朗。</w:t>
        <w:br/>
      </w:r>
    </w:p>
    <w:p>
      <w:r>
        <w:t>The opposition has made direct appeals to security forces, asking for their support to ensure the election results are respected.</w:t>
        <w:br/>
      </w:r>
    </w:p>
    <w:p>
      <w:r>
        <w:t>反对派已向安全部队直接发出呼吁，请求他们支持确保选举结果得到尊重。</w:t>
        <w:br/>
      </w:r>
    </w:p>
    <w:p>
      <w:r>
        <w:t>“Members of the armed forces, the nation needs you,” María Corina Machado, an opposition leader, said in a video to the military before the election. “The Constitution must be your North Star and guide.”</w:t>
        <w:br/>
      </w:r>
    </w:p>
    <w:p>
      <w:r>
        <w:t>“武装部队的成员们，国家需要你们，”反对派领导人玛丽亚·科里纳·马查多在大选前向军方喊话的视频中说。“你们必须以宪法为北极星和指引。”</w:t>
        <w:br/>
      </w:r>
    </w:p>
    <w:p>
      <w:r>
        <w:t>On election night, as exit polls suggested that the opposition candidate Edmundo González had won in a landslide, three top leaders of Venezuela’s security forces struck a balanced tone in a public address.</w:t>
        <w:br/>
      </w:r>
    </w:p>
    <w:p>
      <w:r>
        <w:t>在选举夜，投票后民调显示反对派候选人埃德蒙多·冈萨雷斯以压倒性优势获胜时，委内瑞拉安全部队的三名高层领导人在公开讲话中使用了折中的语言。</w:t>
        <w:br/>
      </w:r>
    </w:p>
    <w:p>
      <w:r>
        <w:t>“The people of Venezuela have gone to the streets, to their voting centers, to exercise their human right,” said Gen. Vladimir Padrino López, Mr. Maduro’s longtime defense minister, “voting for the option that each conscience dictates.”</w:t>
        <w:br/>
      </w:r>
    </w:p>
    <w:p>
      <w:r>
        <w:t>“委内瑞拉人民已走出来，前往投票中心，行使他们的人权，”长期在马杜罗手下担任国防部长的弗拉基米尔·帕德里诺·洛佩斯将军说，“为他们良心的选择投下支持票。”</w:t>
        <w:br/>
      </w:r>
    </w:p>
    <w:p>
      <w:r>
        <w:t>He then said the government would release vote tallies from every polling station. It has since refused to do so.</w:t>
        <w:br/>
      </w:r>
    </w:p>
    <w:p>
      <w:r>
        <w:t>他后来说，政府将公布每个投票站的计票结果。但此后，政府一直拒绝这样做。</w:t>
        <w:br/>
      </w:r>
    </w:p>
    <w:p>
      <w:r>
        <w:t>For General Padrino López and the other officers, “it was actually a very calm narrative compared to what we’re used to,” said Andrei Serbin Pont, a Latin America security analyst who has studied Venezuela’s security forces for years.</w:t>
        <w:br/>
      </w:r>
    </w:p>
    <w:p>
      <w:r>
        <w:t>就帕德里诺·洛佩斯和其他军官而言，“与我们曾经听到的相比，这实际上是一个非常冷静的叙事，”多年来一直研究委内瑞拉安全部队的拉丁美洲安全分析师安德烈·塞尔宾·蓬特说。</w:t>
        <w:br/>
      </w:r>
    </w:p>
    <w:p>
      <w:r>
        <w:t>The next day, the security forces’ response to mass protests was relatively less forceful than in the past. Fewer soldiers and police officers were on the street, and they were generally less combative with demonstrators, Mr. Serbin Pont said.</w:t>
        <w:br/>
      </w:r>
    </w:p>
    <w:p>
      <w:r>
        <w:t>大选次日，安全部队对大规模抗议的反应与过去比相对温和。塞尔宾·蓬特称，街上的士兵和警察人数比以前少，他们在示威者面前也不像过去那样好斗。</w:t>
        <w:br/>
      </w:r>
    </w:p>
    <w:p>
      <w:r>
        <w:t>It was unclear whether that was because of an order from Mr. Maduro, a decision by the forces themselves or a general deterioration in their personnel, weapons and morale. Many had left the country. “They migrate just like anyone else,” he said.</w:t>
        <w:br/>
      </w:r>
    </w:p>
    <w:p>
      <w:r>
        <w:t>目前尚不清楚这是因为马杜罗下了命令，还是部队自己的决定，或是由于人员、武器和士气的普遍弱化。许多人已经离开了这个国家。“他们和其他人一样也在移民，”塞尔宾·蓬特说。</w:t>
        <w:br/>
      </w:r>
    </w:p>
    <w:p>
      <w:r>
        <w:t>Then, on Tuesday night, as protests raged, the military leaders held another news conference and made clear they were publicly siding with Mr. Maduro. “We are in the presence of a coup d’état forged once again by these fascist factors of the extremist right,” General Padrino López said.</w:t>
        <w:br/>
      </w:r>
    </w:p>
    <w:p>
      <w:r>
        <w:t>后来在上周二晚，随着抗议活动加剧，军方领导人又举行了一次新闻发布会，并明确表示他们公开站在马杜罗一边。“我们正面临一场由极右翼的法西斯分子再次制造的政变，”帕德里诺·洛佩斯说。</w:t>
        <w:br/>
      </w:r>
    </w:p>
    <w:p>
      <w:r>
        <w:t>If any security forces are talking to the opposition, they will desperately try to guard that secret. Venezuela’s intelligence agencies “are really good at seizing opportunities like this to weed out possible dissidents,” Mr. Serbin Pont said.</w:t>
        <w:br/>
      </w:r>
    </w:p>
    <w:p>
      <w:r>
        <w:t>如果说安全部队正在与反对派进行任何对话的话，他们一定会拼命保守这个秘密。委内瑞拉情报机构“非常擅长抓住这种机会来清除可能的异见者”，塞尔宾·庞特说。</w:t>
        <w:br/>
      </w:r>
    </w:p>
    <w:p>
      <w:r>
        <w:t>The Importance of Protests</w:t>
        <w:br/>
      </w:r>
    </w:p>
    <w:p>
      <w:r>
        <w:t>抗议的重要性</w:t>
        <w:br/>
      </w:r>
    </w:p>
    <w:p>
      <w:r>
        <w:t>While security forces are key to Mr. Maduro’s fate, researchers said, they can be heavily influenced by protests and international pressure.</w:t>
        <w:br/>
      </w:r>
    </w:p>
    <w:p>
      <w:r>
        <w:t>研究人员称，虽然安全部队是决定马杜罗命运的关键，但抗议和国际压力可能会对安全部队有极大影响。</w:t>
        <w:br/>
      </w:r>
    </w:p>
    <w:p>
      <w:r>
        <w:t>Some foreign allies’ refusal to recognize Mr. Maduro’s self-declared victory and the U.S. recognition of his challenger as the winner could weaken his standing with the security forces. Large protests could, too.</w:t>
        <w:br/>
      </w:r>
    </w:p>
    <w:p>
      <w:r>
        <w:t>一些外国盟友拒绝承认马杜罗自我宣称的胜选，美国已承认他的挑战者赢得选举，这可能会削弱他在安全部队中的声望。大规模抗议活动也可能削弱他的声望。</w:t>
        <w:br/>
      </w:r>
    </w:p>
    <w:p>
      <w:r>
        <w:t>“If they look out into the streets and see a sea of ordinary Venezuelans opposing the regime, that’s going to change their expectations about the future,” Mr. Dirsus said.</w:t>
        <w:br/>
      </w:r>
    </w:p>
    <w:p>
      <w:r>
        <w:t>“如果他们向街头望去，看到反对现政权的委内瑞拉普通民众如人海一般，那会改变他们对未来的期望，”迪尔苏斯说。</w:t>
        <w:br/>
      </w:r>
    </w:p>
    <w:p>
      <w:r>
        <w:t>But if Venezuela wants to transition to a full democracy, nonviolent protest may also be critical.</w:t>
        <w:br/>
      </w:r>
    </w:p>
    <w:p>
      <w:r>
        <w:t>如果要想让委内瑞拉过渡到全面民主的话，非暴力抗议可能也至关重要。</w:t>
        <w:br/>
      </w:r>
    </w:p>
    <w:p>
      <w:r>
        <w:t>A study by Harvard’s Erica Chenoweth showed that over the past several decades, 57 percent of nonviolent resistance campaigns around the world had led to democracy, while violent campaigns led to democracy in less than 6 percent of cases.</w:t>
        <w:br/>
      </w:r>
    </w:p>
    <w:p>
      <w:r>
        <w:t>哈佛大学的埃里卡·切诺韦思做的一项研究表明，在过去几十年里，全球57%的非暴力抵抗运动带来了民主，而暴力抵抗运动带来民主的比例不到6%。</w:t>
        <w:br/>
      </w:r>
    </w:p>
    <w:p>
      <w:r>
        <w:t>“The key factor for democracy in Venezuela is that — should regime change happen — things go down peacefully,” Ms. Frantz said. “When there is violence and bloodshed, the chances of a new dictatorship taking control increase substantially.”</w:t>
        <w:br/>
      </w:r>
    </w:p>
    <w:p>
      <w:r>
        <w:t>“委内瑞拉民主的关键因素是，如果发生政权更迭，应该和平地进行，”弗朗茨说。“如果出现暴力和流血的话，一个新的独裁政权掌权的可能性会大大增加。”</w:t>
        <w:br/>
      </w:r>
    </w:p>
    <w:p>
      <w:pPr>
        <w:pStyle w:val="Heading1"/>
        <w:spacing w:before="0" w:after="280"/>
      </w:pPr>
      <w:r>
        <w:rPr>
          <w:rFonts w:ascii="Times New Roman" w:hAnsi="Times New Roman" w:eastAsia="宋体"/>
          <w:b/>
          <w:sz w:val="52"/>
        </w:rPr>
        <w:t>贺锦丽想从“中西部老爹”沃尔兹身上获得什么</w:t>
      </w:r>
    </w:p>
    <w:p>
      <w:r>
        <w:t>In selecting Gov. Tim Walz of Minnesota as her running mate, Vice President Kamala Harris has picked a partner who is many things she is not: a product of small-town America. A union member known to campaign in a T-shirt and camo hat. A white guy who exudes Midwestern dad energy.</w:t>
        <w:br/>
      </w:r>
    </w:p>
    <w:p>
      <w:r>
        <w:t>副总统贺锦丽选择明尼苏达州州长蒂姆·沃尔兹为自己的竞选搭档，选的是一名在很多方面与自己不同的人：沃尔兹是小城镇美国人。他是工会成员，以身穿T恤衫、头戴迷彩帽参加竞选活动闻名，也是散发着中西部老爹活力的白人男性。</w:t>
        <w:br/>
      </w:r>
    </w:p>
    <w:p>
      <w:r>
        <w:t>And, perhaps most important, a politician who has had to rely on the support of independent, or even Republican, voters to win elections.</w:t>
        <w:br/>
      </w:r>
    </w:p>
    <w:p>
      <w:r>
        <w:t>也许最重要的是，他是曾经不得不依靠独立选民甚至共和党选民的支持来赢得选举的政治人物。</w:t>
        <w:br/>
      </w:r>
    </w:p>
    <w:p>
      <w:r>
        <w:t>Their pairing is somewhat predictable; a cardinal rule of vice-presidential selection is to construct the ticket with political balance in mind. But it is also a statement about what many Democrats believe is one of Ms. Harris’s key vulnerabilities: that she is perceived as too liberal, putting even the small slice of rural, working-class and moderate voters that she needs across Wisconsin, Pennsylvania and Michigan out of her reach.</w:t>
        <w:br/>
      </w:r>
    </w:p>
    <w:p>
      <w:r>
        <w:t>他们的搭配在某种程度上是可以预见的；选择副总统候选人的最重要规则是在正副组合上考虑政治平衡。但这也是对许多民主党人认为的贺锦丽关键弱点之一的表态：她的观点被视为过于自由，这让她在威斯康星州、宾夕法尼亚州、密歇根州无法得到所需的——哪怕只是一小部分的农村、工薪阶层和温和派选民的选票。</w:t>
        <w:br/>
      </w:r>
    </w:p>
    <w:p>
      <w:r>
        <w:t>Ms. Harris, a California Democrat, has never won an election as a solo candidate outside the liberal bastion of California, where races often hinge not on winning swing voters but on successfully navigating intraparty fights. That has left her with limited experience acquiring a political skill Mr. Walz honed over his nearly two decades in politics: talking to conservatives.</w:t>
        <w:br/>
      </w:r>
    </w:p>
    <w:p>
      <w:r>
        <w:t>贺锦丽是加州民主党人，从未作为单独候选人在加州这个自由派堡垒之外的地方赢得过选举，加州的竞选通常不是取决于赢得摇摆选民的支持，而是取决于成功地处理党内斗争。这使她缺乏沃尔兹从政近20年来磨练出的政治技巧：与保守派进行对话。</w:t>
        <w:br/>
      </w:r>
    </w:p>
    <w:p>
      <w:r>
        <w:t>The great dream of Ms. Harris’s pick is that Mr. Walz’s brand of affable cultural politics can help broaden her appeal and win back some of the voters who have been fleeing the party for years.</w:t>
        <w:br/>
      </w:r>
    </w:p>
    <w:p>
      <w:r>
        <w:t>贺锦丽选择搭档最大的梦想是，沃尔兹和蔼可亲的文化政治风格能帮助她扩大吸引力，赢回一些近年来偏离民主党的选民。</w:t>
        <w:br/>
      </w:r>
    </w:p>
    <w:p>
      <w:r>
        <w:t>In other words, Democrats hope that “Brat summer,” the lime green, pop-culture meme for Ms. Harris’s campaign, can translate into the kind of brat summer that evokes a staple of Midwest barbecues.</w:t>
        <w:br/>
      </w:r>
    </w:p>
    <w:p>
      <w:r>
        <w:t>换句话说，民主党人希望贺锦丽竞选活动的青柠绿流行文化米姆“Brat夏季”能转变成一种让人想起中西部烧烤名菜德式香肠brat的夏季。</w:t>
        <w:br/>
      </w:r>
    </w:p>
    <w:p>
      <w:r>
        <w:t>“This is a man who is as comfortable walking into Farm Fest in southern Minnesota and talking to corn and soybean growers as he is walking into a Black church in north Minneapolis,” said Senator Tina Smith, the Minnesota Democrat. “He is a person who just knows how to sit down and listen and connect with people.”</w:t>
        <w:br/>
      </w:r>
    </w:p>
    <w:p>
      <w:r>
        <w:t>“他能轻松地走进明尼苏达州南部的农场盛会与玉米和大豆种植者交谈，也能同样轻松地走进明尼阿波利斯北边的黑人教堂，”明尼苏达州民主党参议员蒂娜·史密斯说。“他知道如何坐下来倾听，与人建立关系。”</w:t>
        <w:br/>
      </w:r>
    </w:p>
    <w:p>
      <w:r>
        <w:t>But Republicans are not going to let Mr. Walz’s casual style and folksy, flat Midwestern vowels alone pass for moderate views. “This isn’t the Democratic Party of your parents or grandparents,” said Matt Brooks, the chairman of the Republican Jewish Coalition. And Republicans pulled out pieces of Mr. Walz’s liberal record in Minnesota — such as tampons in school bathrooms and voting rights for felons — to try to underscore the point.</w:t>
        <w:br/>
      </w:r>
    </w:p>
    <w:p>
      <w:r>
        <w:t xml:space="preserve"> 共和党人不会坐视沃尔兹靠着随意的风格和土气的中西部口音就把自己伪装成一个温和派。“这不是你父母辈或祖父母辈的民主党，”共和党犹太人联盟主席马特·布鲁克斯说。共和党人拿出沃尔兹在明尼苏达州的自由派记录——如在学校的厕所里放置卫生棉条、重罪犯的投票权等——来强调这点。</w:t>
        <w:br/>
      </w:r>
    </w:p>
    <w:p>
      <w:r>
        <w:t>The Democratic strategy is based far more on the identity politics of race, gender and cultural affiliation than on any policy calculations. Mr. Walz does not bring the clear electoral benefits of other contenders — like Josh Shapiro, the popular governor of Pennsylvania, or Senator Mark Kelly of Arizona — who might have more directly helped Ms. Harris in key swing states.</w:t>
        <w:br/>
      </w:r>
    </w:p>
    <w:p>
      <w:r>
        <w:t>民主党的策略更多是基于族裔、性别、文化归属的身份政治，而不是任何政策考量。与其他副总统候选人相比，比如宾夕法尼亚州的人气州长乔希·夏皮罗或亚利桑那州联邦参议员马克·凯利，沃尔兹并没有带来明显的选票优势，夏皮罗和凯利在关键的摇摆州可能都对贺锦丽有更直接的帮助。</w:t>
        <w:br/>
      </w:r>
    </w:p>
    <w:p>
      <w:r>
        <w:t>And he shares much of Ms. Harris’s liberal agenda, championing issues like protecting abortion rights, restricting guns and expanding benefits like paid family leave.</w:t>
        <w:br/>
      </w:r>
    </w:p>
    <w:p>
      <w:r>
        <w:t>而且，沃尔兹在自由主义议程上与贺锦丽有很多共同之处，他们都支持保护堕胎权、​​限制枪支，以及扩大带薪家务假等福利。</w:t>
        <w:br/>
      </w:r>
    </w:p>
    <w:p>
      <w:r>
        <w:t>But Mr. Walz, 60, presents as a cultural moderate: He is a gun owner who hunts turkeys and pheasants, and an Army veteran from rural northwest Nebraska. His first visit to San Francisco occurred last week, when he traveled to the city for some political meetings. And he is the first Democratic vice-presidential pick in more than a half-century who did not attend law school.</w:t>
        <w:br/>
      </w:r>
    </w:p>
    <w:p>
      <w:r>
        <w:t>但现年60岁的沃尔兹有一个文化温和派的外表：他拥有枪支，喜欢打猎火鸡和野鸡，是来自内布拉斯加州西北部农村地区的陆军退伍军人。他上周第一次去了旧金山，那是为了参加几个政治会议。他是半个多世纪以来首位没有上过法学院的民主党副总统候选人。</w:t>
        <w:br/>
      </w:r>
    </w:p>
    <w:p>
      <w:r>
        <w:t>“Sometimes you see politicians who put on a Carhartt T-shirt in order to try to show rural America that they care about them,” said Jane Kleeb, the chair of the Nebraska Democratic Party. “But Walz doesn’t have to do that. He has plenty of Carhartt in his closet, and plaid and everything else.”</w:t>
        <w:br/>
      </w:r>
    </w:p>
    <w:p>
      <w:r>
        <w:t>“有时你会看到政客们穿上卡哈特T恤，试图向农村美国人表示关心他们，”内布拉斯加州民主党委员会主席简·克莱布说。“但沃尔兹不必那样做。他衣柜里有很多卡哈特，还有格子呢和农村人有的其他东西。”</w:t>
        <w:br/>
      </w:r>
    </w:p>
    <w:p>
      <w:r>
        <w:t>Large swaths of white, rural voters — the demographic group he fits most neatly into — are unlikely to break their yearslong support of former President Donald J. Trump because Mr. Walz is on the ticket. But Democrats hope Mr. Walz can curb some of those expected losses, expand where they can compete and reassure more moderate Democrats who may have concerns about Ms. Harris.</w:t>
        <w:br/>
      </w:r>
    </w:p>
    <w:p>
      <w:r>
        <w:t>沃尔兹看上去与白人农村选民最合得来，这些选民中的大部分不太可能因为沃尔兹是候选人就会放弃他们多年来对前总统特朗普的支持。但民主党人希望沃尔兹能减少一些预期的选票损失，扩大他们有竞争力的地区，安抚那些可能对贺锦丽有顾虑的更温和的民主党人。</w:t>
        <w:br/>
      </w:r>
    </w:p>
    <w:p>
      <w:r>
        <w:t>“We’re living in the real world here,” said Ms. Smith. “We might not win rural communities, but we win the small towns in those rural communities and our margin of loss is smaller.”</w:t>
        <w:br/>
      </w:r>
    </w:p>
    <w:p>
      <w:r>
        <w:t>“我们生活在现实世界中，”史密斯说。“我们可能无法在农村社区获胜，但如果我们在这些农村社区的小城镇获胜，我们损失选票的幅度会小一些。”</w:t>
        <w:br/>
      </w:r>
    </w:p>
    <w:p>
      <w:r>
        <w:t>It is all a very different brand of Democratic politics than was practiced by Ms. Harris in California — and nationally.</w:t>
        <w:br/>
      </w:r>
    </w:p>
    <w:p>
      <w:r>
        <w:t>这是与贺锦丽在加州以及全国的实践非常不同的民主党政治。</w:t>
        <w:br/>
      </w:r>
    </w:p>
    <w:p>
      <w:r>
        <w:t>She won her last solo election — the fight for her Senate seat in 2016 — by defeating another Democrat. In 2019, Ms. Harris began a presidential campaign in which she spent months talking to Democrats alone, largely courting the progressive wing of the party in a crowded primary.</w:t>
        <w:br/>
      </w:r>
    </w:p>
    <w:p>
      <w:r>
        <w:t>她上次作为一名单独候选人获胜是在2016年赢得参议员连任，她的对手也是一名民主党人。贺锦丽2019年开始竞选总统候选人提名时曾花了几个月时间与党内人士交谈，主要是为了在有众多候选人参加的初选中赢得党内进步派的支持。</w:t>
        <w:br/>
      </w:r>
    </w:p>
    <w:p>
      <w:r>
        <w:t>As a vice-presidential candidate, it was her running mate, Joseph R. Biden Jr., who made it his mission to make the case to the white working-class and moderates in the Midwest, while she was often dispatched to increase his support among the younger and more diverse parts of the Democratic coalition.</w:t>
        <w:br/>
      </w:r>
    </w:p>
    <w:p>
      <w:r>
        <w:t>贺锦丽成为副总统候选人后，她的竞选搭档约瑟夫·拜登把说服中西部的白人工薪阶层和温和派支持民主党作为自己的任务，贺锦丽的任务则常常是增加拜登在民主党联盟的更年轻、更多元化选民中的支持率。</w:t>
        <w:br/>
      </w:r>
    </w:p>
    <w:p>
      <w:r>
        <w:t>Mr. Walz rose to political power through the Democratic Farmer-Labor Party, a state operation with a tradition of rural, populist politics that once held sway across the Midwest but has largely evaporated beyond his home state.</w:t>
        <w:br/>
      </w:r>
    </w:p>
    <w:p>
      <w:r>
        <w:t>沃尔兹通过民主农工党获得了政治权力，该党在州级运作，有农村民粹主义的政治传统，曾对整个中西部地区有巨大影响，但在明尼苏达州之外基本不起作用。</w:t>
        <w:br/>
      </w:r>
    </w:p>
    <w:p>
      <w:r>
        <w:t>For a dozen years, he represented a rural, conservative district in southern Minnesota and was considered a moderate in Congress, even earning an A rating from the National Rifle Association. Other Democrats from rural areas lost their re-election races, but Mr. Walz held on to his seat, even as Mr. Trump won his district by a double-digit margin in 2016. Two years later, he retired to run for governor.</w:t>
        <w:br/>
      </w:r>
    </w:p>
    <w:p>
      <w:r>
        <w:t>他曾代表过明尼苏达州南部的一个农村保守派选区十几年，在国会被视为温和派，甚至得到过美国全国步枪协会的A评级。其他来自农村地区的民主党人竞选连任失败了，但沃尔兹保住了他在国会的席位，尽管在2016年的大选中，特朗普以两位数的差幅赢得了他所在的选区。两年后，他为了竞选州长从国会退休。</w:t>
        <w:br/>
      </w:r>
    </w:p>
    <w:p>
      <w:r>
        <w:t>Still, it was liberal activists, commentators and donors who emerged as the strongest champions of Mr. Walz during the whirlwind vetting process.</w:t>
        <w:br/>
      </w:r>
    </w:p>
    <w:p>
      <w:r>
        <w:t>尽管如此，自由派活动人士、评论员和捐助者在旋风般的背景调查过程中成了沃尔兹最坚定的支持者。</w:t>
        <w:br/>
      </w:r>
    </w:p>
    <w:p>
      <w:r>
        <w:t>Senator Bernie Sanders of Vermont endorsed him for vice president, as did a series of labor unions and progressive advocacy organizations. Some of the most liberal donors pushed his bid to campaign officials and people close to Ms. Harris.</w:t>
        <w:br/>
      </w:r>
    </w:p>
    <w:p>
      <w:r>
        <w:t>佛蒙特州联邦参议员伯尼·桑德斯支持他成为副总统候选人，多个工会和进步派倡导组织也表示支持。一些最自由派的捐助者推动贺锦丽的竞选官员和亲信让沃尔兹成为候选人。</w:t>
        <w:br/>
      </w:r>
    </w:p>
    <w:p>
      <w:r>
        <w:t>Those affiliations might help Republicans as they rush to cast Mr. Walz as “woke.” On Tuesday, they targeted his response to the protests, looting, vandalism and arson that engulfed Minneapolis after the murder of George Floyd by a police officer. Critics say he responded too late to a request from the city’s mayor to deploy the National Guard.</w:t>
        <w:br/>
      </w:r>
    </w:p>
    <w:p>
      <w:r>
        <w:t>这些关联可能会帮助共和党人迅速把沃尔兹描绘成“觉醒”人士。他们已在周二把靶标对准了沃尔兹对明尼阿波利斯抗议活动的处理上，乔治·弗洛伊德被警察杀害后，抗议、抢劫、破坏和纵火等事件一度席卷了明尼阿波利斯。批评人士说，他对市长调动国民警卫队的请求反应太迟。</w:t>
        <w:br/>
      </w:r>
    </w:p>
    <w:p>
      <w:r>
        <w:t>“They make an interesting tag team because, of course, Tim Walz allowed rioters to burn down Minneapolis in the summer of 2020, and the few who got caught, Kamala Harris helped bail them out of jail,” Republicans’ vice-presidential nominee, Senator JD Vance of Ohio, told reporters traveling on his campaign plane on Tuesday.</w:t>
        <w:br/>
      </w:r>
    </w:p>
    <w:p>
      <w:r>
        <w:t>“他们是一个有意思的双打组合，这是因为——我们都知道——蒂姆·沃尔兹允许暴徒在2020年夏天烧毁了明尼阿波利斯，而贺锦丽则帮助将少数被抓起来的人保释出来，”共和党副总统候选人、俄亥俄州联邦参议员JD·万斯周二在他的竞选飞机上对记者说。</w:t>
        <w:br/>
      </w:r>
    </w:p>
    <w:p>
      <w:r>
        <w:t>Mr. Vance was also chosen in part because of his working-class roots.</w:t>
        <w:br/>
      </w:r>
    </w:p>
    <w:p>
      <w:r>
        <w:t>万斯被选为副总统候选人部分原因也是他的工薪阶层出身。</w:t>
        <w:br/>
      </w:r>
    </w:p>
    <w:p>
      <w:r>
        <w:t>But Democrats believe Mr. Walz is enough of a skilled politician that he can defray such attacks and keep the focus on Mr. Trump. His ability to do that was the other major factor that played into his selection.</w:t>
        <w:br/>
      </w:r>
    </w:p>
    <w:p>
      <w:r>
        <w:t>但民主党人认为，沃尔兹是一名足够老练的政客，能对付这些攻击，并将焦点集中在特朗普身上。他的这种能力是他被选中的另一个重要因素。</w:t>
        <w:br/>
      </w:r>
    </w:p>
    <w:p>
      <w:r>
        <w:t>Mr. Walz rocketed to the top of the vice-presidential list after a series of news media appearances, where he coined a plain-spoken way of describing Mr. Trump and his Republican allies as “weird.” It is a message he described as a “politics of joy” that has long been missing from the party.</w:t>
        <w:br/>
      </w:r>
    </w:p>
    <w:p>
      <w:r>
        <w:t>在一系列新闻媒体露面后，沃尔兹迅速跃居副总统候选人名单榜首。接受采访时，他直率地把特朗普及其共和党盟友们描述为“古怪”。他用这个说法来传递其所谓“愉快政治”的信息，并表示这种政治在民主党缺失已久。</w:t>
        <w:br/>
      </w:r>
    </w:p>
    <w:p>
      <w:r>
        <w:t>“This is the emperor wearing no clothes,” he said in an interview on CNN last month. “This is about making sure you take away this perceived power he has.”</w:t>
        <w:br/>
      </w:r>
    </w:p>
    <w:p>
      <w:r>
        <w:t>“这是没穿衣服的皇帝，”沃尔兹上个月接受CNN采访时说。“这就是要确保人们夺去他所拥有的这种虚幻权力。”</w:t>
        <w:br/>
      </w:r>
    </w:p>
    <w:p>
      <w:r>
        <w:t>But, he quickly added, “I want to be very clear, I’m not speaking about the people at his rallies. Those are my relatives.” He went on: “These are my neighbors. These are good people.”</w:t>
        <w:br/>
      </w:r>
    </w:p>
    <w:p>
      <w:r>
        <w:t>但沃尔兹马上接着说：“我要非常明确地说明，我说的不是参加他集会的人。那些人是我的亲戚。”他还说：“他们是我的邻居。他们是好人。”</w:t>
        <w:br/>
      </w:r>
    </w:p>
    <w:p>
      <w:pPr>
        <w:pStyle w:val="Heading1"/>
        <w:spacing w:before="0" w:after="280"/>
      </w:pPr>
      <w:r>
        <w:rPr>
          <w:rFonts w:ascii="Times New Roman" w:hAnsi="Times New Roman" w:eastAsia="宋体"/>
          <w:b/>
          <w:sz w:val="52"/>
        </w:rPr>
        <w:t>明尼苏达州州长沃尔兹成为贺锦丽竞选搭档</w:t>
      </w:r>
    </w:p>
    <w:p>
      <w:r>
        <w:t>Vice President Kamala Harris, the Democratic nominee for president, has chosen Gov. Tim Walz of Minnesota as her running mate, according to multiple people briefed on the matter, elevating a former football coach whose rural roots, liberal policies and buzzy takedowns of former President Donald J. Trump have recently put him on the map.</w:t>
        <w:br/>
      </w:r>
    </w:p>
    <w:p>
      <w:r>
        <w:t>现任副总统、民主党总统候选人贺锦丽已选择明尼苏达州州长蒂姆·沃尔兹作为竞选搭档，提升了后者的地位。因其来自农村的背景、他的自由主义政策和引起网上热议的对前总统特朗普的抨击之词，当过橄榄球教练的沃尔兹最近声名大噪。</w:t>
        <w:br/>
      </w:r>
    </w:p>
    <w:p>
      <w:r>
        <w:t>Mr. Walz, 60, emerged from a field of candidates who had better name recognition and more politically advantageous home states. Minnesota is not a top-tier presidential battleground and is unlikely to prove critical to a Harris-Walz victory.</w:t>
        <w:br/>
      </w:r>
    </w:p>
    <w:p>
      <w:r>
        <w:t>现年60岁的沃尔兹从多位候选人当中脱颖而出，虽然他在知名度方面不占优势，所在州也并非政治上最为有利。明尼苏达州不是大选竞争的主战场，不太可能成为贺锦丽-沃尔兹获胜的关键州。</w:t>
        <w:br/>
      </w:r>
    </w:p>
    <w:p>
      <w:r>
        <w:t>But he jumped to the top of Ms. Harris’s list in a matter of days, helped by cable news appearances in which he declared that Republicans were “weird.” The new, clear articulation of why voters should reject Mr. Trump caught on fast and turned the spotlight on the plain-spoken Midwesterner behind it.</w:t>
        <w:br/>
      </w:r>
    </w:p>
    <w:p>
      <w:r>
        <w:t>但在最近几天里，他已跃居贺锦丽名单的首位，这得益于他在有线电视新闻上的露面——在接受采访时，他宣称共和党人“古怪”。对于选民为什么应该拒绝特朗普，这个清晰的新解释迅速流行起来，让聚光灯投在了该说法背后这个言辞坦率的中西部人。</w:t>
        <w:br/>
      </w:r>
    </w:p>
    <w:p>
      <w:r>
        <w:t>Mr. Walz is in his second term as governor and spent 12 years in Congress, where he was the rare Midwestern Democrat representing a largely rural district. He served for 24 years in the Army National Guard and taught high school social studies in Mankato, Minn., before entering politics.</w:t>
        <w:br/>
      </w:r>
    </w:p>
    <w:p>
      <w:r>
        <w:t>沃尔兹正在州长的第二个任期上，他曾在国会当过12年众议员，代表的是一个以农村为主的选区，这在中西部的民主党人中罕见。进入政界前，他曾在国民警卫队服役24年，并在明尼苏达州曼卡托的高中教授社会科学。</w:t>
        <w:br/>
      </w:r>
    </w:p>
    <w:p>
      <w:r>
        <w:t>While his background was tailor-made for moderate voters, his policies as governor have been firmly liberal, reflecting what his allies call “prairie populism.” He signed into law a Democratic wish list of bills on marijuana, paid family leave, abortion rights and gun control. Republicans call him a left-winger in homespun clothing.</w:t>
        <w:br/>
      </w:r>
    </w:p>
    <w:p>
      <w:r>
        <w:t>虽然他的背景非常适合温和派选民，但在担任州长期间，他的政策一直坚定地倾向于自由主义，反映的是他的盟友称为“草原民粹主义”的东西。他签署通过的有关大麻、带薪家务假、堕胎权、枪支管制等方面的法案都在民主党的愿望清单上。共和党人则把他称为穿着土布衣服的左翼分子。</w:t>
        <w:br/>
      </w:r>
    </w:p>
    <w:p>
      <w:r>
        <w:t>“In Governor Walz, Democrats get the left’s full policy agenda from someone who often looks like he just climbed down from his deer stand,” said Tim Pawlenty, the last Republican to serve as Minnesota’s governor.</w:t>
        <w:br/>
      </w:r>
    </w:p>
    <w:p>
      <w:r>
        <w:t>“民主党人从沃尔兹那里得到了一个完整的左翼政策议程，虽然他看上去像是一个刚打猎回来的人，”蒂姆·波伦蒂说道，他是最后一位担任明尼苏达州州长的共和党人。</w:t>
        <w:br/>
      </w:r>
    </w:p>
    <w:p>
      <w:r>
        <w:t>But his dual identity was part of what appealed to Ms. Harris, who came up through liberal Bay Area politics and prioritized in her search for a running mate the appearance of political balance that might help her win swing voters. Every one of Ms. Harris’s finalists for the job, including Mr. Walz, was a white man who had some record of winning in Republican areas.</w:t>
        <w:br/>
      </w:r>
    </w:p>
    <w:p>
      <w:r>
        <w:t>但沃尔兹的双重特性正是让贺锦丽对他感兴趣的部分原因。在湾区自由派政治中成长起来的贺锦丽寻找竞选搭档时，优先考虑的是外观上的政治平衡，这可能有助于她赢得摇摆选民的支持。包括沃尔兹在内，贺锦丽候选人名单上的所有人都是白人男性，都在共和党有优势的地区有过胜选记录。</w:t>
        <w:br/>
      </w:r>
    </w:p>
    <w:p>
      <w:r>
        <w:t>That list included Gov. Josh Shapiro of Pennsylvania, who was better known and more polished, hailing from a critical battleground state. Senator Mark Kelly of Arizona, a former astronaut, came with an impressive résumé and a deep knowledge of border issues in his swing state that might have proved beneficial in blunting some Republican attacks.</w:t>
        <w:br/>
      </w:r>
    </w:p>
    <w:p>
      <w:r>
        <w:t>这份名单还包括宾夕法尼亚州州长乔什·夏皮罗，他更有名、也更老练，而且来自一个关键的摇摆州。此外还有亚利桑那州的联邦参议员马克·凯利，他曾是一名宇航员，有令人钦佩的履历，对他所在的摇摆州的边境问题有深入了解，这也许能帮助削弱共和党人在这个问题上的一些攻击。</w:t>
        <w:br/>
      </w:r>
    </w:p>
    <w:p>
      <w:r>
        <w:t>But Mr. Walz, in providing a simple, cogent message about Mr. Trump and the Republican Party as Democrats were still processing President Biden’s exit and Ms. Harris’s elevation, transformed himself in just two weeks from a little-known governor to someone who by January could be next in line for the presidency.</w:t>
        <w:br/>
      </w:r>
    </w:p>
    <w:p>
      <w:r>
        <w:t>但沃尔兹传递了一个关于特朗普和共和党的简练、有说服力的信息。在民主党人仍在消化拜登总统退选、贺锦丽升为总统候选人的时候，这让沃尔兹在短短两周里从名不见经传的州长变成了有可能在明年1月成为总统第一顺位继承人的人。</w:t>
        <w:br/>
      </w:r>
    </w:p>
    <w:p>
      <w:r>
        <w:t>Mr. Walz was born and raised in rural Nebraska, and as a young man moved to Mankato, Minn., where he taught high school social studies and coached the school’s football team to a state championship. He retired from the Army National Guard in 2005 when he began his first run for public office.</w:t>
        <w:br/>
      </w:r>
    </w:p>
    <w:p>
      <w:r>
        <w:t>沃尔兹在内布拉斯加州的农村出生长大，青年时期搬到了明尼苏达州的曼卡托，在那里的高中教授社会科学，兼任学校橄榄球队教练，曾带领球队夺得州冠军。他2005年从国民警卫队退役，并开始自己的第一次公职竞选。</w:t>
        <w:br/>
      </w:r>
    </w:p>
    <w:p>
      <w:r>
        <w:t>Mr. Walz’s political origin story appears ripped from a Hollywood movie script.</w:t>
        <w:br/>
      </w:r>
    </w:p>
    <w:p>
      <w:r>
        <w:t>沃尔兹的政治起源故事似乎与好莱坞的电影剧本如出一辙。</w:t>
        <w:br/>
      </w:r>
    </w:p>
    <w:p>
      <w:r>
        <w:t>In August 2004, he chaperoned some of his students to a campaign rally in Mankato for President George W. Bush. According to Mr. Walz, the group was turned away because one of the students had a sticker on his wallet for Mr. Bush’s opponent, John F. Kerry, the Democratic senator from Massachusetts.</w:t>
        <w:br/>
      </w:r>
    </w:p>
    <w:p>
      <w:r>
        <w:t>2004年8月，他陪着一些学生在曼卡托参加了乔治·W·布什总统的竞选集会。据沃尔兹说，他们被拒之门外，原因是一名学生的钱包上贴的贴纸是支持布什的对手、马萨诸塞州民主党联邦参议员约翰·F·克里的。</w:t>
        <w:br/>
      </w:r>
    </w:p>
    <w:p>
      <w:r>
        <w:t>Mr. Walz was furious, and went the next day to volunteer for the Kerry campaign. By the end of the year, Mr. Kerry had lost but Mr. Walz was determined to run for office himself.</w:t>
        <w:br/>
      </w:r>
    </w:p>
    <w:p>
      <w:r>
        <w:t>沃尔兹非常愤怒，第二天就去为克里的竞选活动当了志愿者。虽然到年底时，克里输掉了大选，但沃尔兹决心已下，他要自己去竞选公职。</w:t>
        <w:br/>
      </w:r>
    </w:p>
    <w:p>
      <w:r>
        <w:t>In 2006, with a campaign staffed largely by his former students, Mr. Walz won an upset victory in a rural congressional seat that had been held by Republicans for 12 years. He served six terms in Congress before he won his first election as governor in 2018. His House seat has been represented by a Republican ever since.</w:t>
        <w:br/>
      </w:r>
    </w:p>
    <w:p>
      <w:r>
        <w:t>2006年，在主要由他以前的学生组成的竞选团队的帮助下，沃尔兹在一个农村选区意外赢得了国会代表席位，该席位曾由共和党人把持了12年。他在国会连任了六届众议员，直至2018年首次当选州长。那之后，他曾在众议院的席位一直由共和党人担任。</w:t>
        <w:br/>
      </w:r>
    </w:p>
    <w:p>
      <w:r>
        <w:t>“One of my favorite things is when I’m in Minnesota and someone will come up to me and say, ‘I had Coach Walz for geography’ or ‘He changed my life and his classroom was a safe space for me as a queer student,’” said Minnesota’s lieutenant governor, Peggy Flanagan, who was a volunteer for Mr. Walz’s 2006 congressional race. “That is how he ran his campaign.”</w:t>
        <w:br/>
      </w:r>
    </w:p>
    <w:p>
      <w:r>
        <w:t>“我最喜欢的事情之一是，在明尼苏达州时，有人会走到我面前说，‘我的地理课是沃尔兹教练教的’，或‘他改变了我的人生，他的教室对我这个同性恋学生来说是个安全地方’，”明尼苏达州副州长佩吉·弗拉纳根说，她曾为沃尔兹2006年的国会议员竞选担任志愿者。“这就是他的竞选方式。”</w:t>
        <w:br/>
      </w:r>
    </w:p>
    <w:p>
      <w:r>
        <w:t>In Congress, Mr. Walz was considered a moderate Democrat who served on the House agriculture, veterans affairs and armed services committees. He had an A rating from the National Rifle Association for years, but when he ran for governor in 2018, after the mass shooting in Parkland, Fla., he renounced the group’s support and called for an assault weapons ban. Mr. Walz said he was influenced by an appeal from his daughter, and has since turned the decision into an applause line.</w:t>
        <w:br/>
      </w:r>
    </w:p>
    <w:p>
      <w:r>
        <w:t>沃尔兹在国会时被认为是一名温和的民主党人，曾在众议院的农业、退伍军人事务和武装力量等委员会任委员。美国全国步枪协会曾在很多年的时间里把他评为A级，但在佛罗里达州帕克兰发生了大规模枪击事件后，他在2018年竞选州长时宣布放弃该组织的支持，并呼吁禁止突击性武器。沃尔兹说，女儿的呼吁影响了他的决定，后来他经常在公开场合提这件事，每次都赢得了掌声。</w:t>
        <w:br/>
      </w:r>
    </w:p>
    <w:p>
      <w:r>
        <w:t>“I’ll take my kick in the butt for the N.R.A.,” he has said. “I spent 25 years in the Army and I hunt.”</w:t>
        <w:br/>
      </w:r>
    </w:p>
    <w:p>
      <w:r>
        <w:t>“我不怕被全国步枪协会踢出去，”他说。“我在军队服役了25年，我常去打猎。”</w:t>
        <w:br/>
      </w:r>
    </w:p>
    <w:p>
      <w:r>
        <w:t>In 2022, riding a wave of Democratic anger over the Supreme Court’s decision ending the constitutional right to an abortion, Mr. Walz helped usher in full Democratic control of the Minnesota Legislature for the first time since 2014.</w:t>
        <w:br/>
      </w:r>
    </w:p>
    <w:p>
      <w:r>
        <w:t>2022年，美国最高法院的裁决终止了宪法授予的堕胎权后，沃尔兹乘着民主党人的愤怒浪潮，帮助民主党完全控制了明尼苏达州立法机构，这是2014年以来的第一次。</w:t>
        <w:br/>
      </w:r>
    </w:p>
    <w:p>
      <w:r>
        <w:t>Mr. Walz and state Democrats flexed their new power. In 2023, he signed legislation codifying abortion rights into state law, legalized marijuana, enacted new gun control laws, provided free lunch to all public school students, created a paid leave program and provided undocumented immigrants access to Minnesota drivers licenses.</w:t>
        <w:br/>
      </w:r>
    </w:p>
    <w:p>
      <w:r>
        <w:t>沃尔兹和州民主党人展示了他们的新实力。2023年，他签署了将堕胎权写进该州法律的立法，将大麻合法化，颁布了新的枪支管制法，为所有公立学校学生提供免费午餐，设立了带薪家务假，并为无证移民提供了获得明尼苏达州驾照的机会。</w:t>
        <w:br/>
      </w:r>
    </w:p>
    <w:p>
      <w:r>
        <w:t>By the end of the year, he took over as chair of the Democratic Governors Association, a perch that afforded him access to party donors across the country.</w:t>
        <w:br/>
      </w:r>
    </w:p>
    <w:p>
      <w:r>
        <w:t>去年年底，他开始担任民主党州长协会主席，这个职务让他能够接触到民主党在全国各地的捐款者。</w:t>
        <w:br/>
      </w:r>
    </w:p>
    <w:p>
      <w:r>
        <w:t>During Mr. Trump’s most recent visit to Minnesota, a state last carried by a Republican presidential candidate in 1972, Mr. Walz was asked to deliver pre-emptive counterattacks.</w:t>
        <w:br/>
      </w:r>
    </w:p>
    <w:p>
      <w:r>
        <w:t>特朗普最近一次来明尼苏达州时，民主党请沃尔兹发表一篇先发制人的反击讲话。共和党总统候选人上一次在明尼苏达州获胜是1972年。</w:t>
        <w:br/>
      </w:r>
    </w:p>
    <w:p>
      <w:r>
        <w:t>His description of the former president and his running mate, Senator JD Vance of Ohio — “These guys are just weird” — ricocheted online. Almost overnight, the “weird” label was adopted by Democrats around the country, including Ms. Harris.</w:t>
        <w:br/>
      </w:r>
    </w:p>
    <w:p>
      <w:r>
        <w:t>沃尔兹对这名前总统及其竞选搭档、俄亥俄州联邦参议员JD·万斯的描述——“这些人就是很古怪”——在网上引起了强烈反响。几乎一夜之间，“古怪”这个标签已被包括贺锦丽在内的全国各地的民主党人采用。</w:t>
        <w:br/>
      </w:r>
    </w:p>
    <w:p>
      <w:pPr>
        <w:pStyle w:val="Heading1"/>
        <w:spacing w:before="0" w:after="280"/>
      </w:pPr>
      <w:r>
        <w:rPr>
          <w:rFonts w:ascii="Times New Roman" w:hAnsi="Times New Roman" w:eastAsia="宋体"/>
          <w:b/>
          <w:sz w:val="52"/>
        </w:rPr>
        <w:t>中国游泳队的巴黎奥运：更多奖牌，更多质疑</w:t>
      </w:r>
    </w:p>
    <w:p>
      <w:r>
        <w:t>After he won a bronze medal at the Paris Olympic pool on Friday night, the Chinese swimmer Wang Shun could no longer avoid the questions. He had declined to speak with journalists after his preliminary swims, but a medal meant a news conference. And a news conference meant there would be questions about Chinese doping.</w:t>
        <w:br/>
      </w:r>
    </w:p>
    <w:p>
      <w:r>
        <w:t>周五晚上，在巴黎奥运会游泳比赛中获得铜牌后，中国游泳运动员汪顺再也无法回避来自外界的质疑了。此前他在预赛结束后拒绝接受记者采访，但获得奖牌意味着要召开新闻发布会，而那意味着将会出现有关中国使用兴奋剂的提问。</w:t>
        <w:br/>
      </w:r>
    </w:p>
    <w:p>
      <w:r>
        <w:t>“I think all of these test results have proven my innocence,” Wang said through a translator after the men’s 200-meter individual medley. He had been drug-tested an average of twice a week before China’s Olympic qualifying meet, he said, and 11 times in the two weeks before the Games began in Paris.</w:t>
        <w:br/>
      </w:r>
    </w:p>
    <w:p>
      <w:r>
        <w:t>“我想这些东西都应该足以证明我们这样子的在备赛中的一些东西吧，”汪顺在男子200米个人混合泳比赛结束后通过翻译表示。他说，从获得奥运资格开始，他平均每周接受两次药检，在巴黎奥运会开始前的两周，他接受了11次药检。</w:t>
        <w:br/>
      </w:r>
    </w:p>
    <w:p>
      <w:r>
        <w:t>As the Olympic swimming competition drew to a close on Sunday, China won gold in the men’s 4x100-meter medley relay, edging the United States, France and Britain for only its second victory of the Games.</w:t>
        <w:br/>
      </w:r>
    </w:p>
    <w:p>
      <w:r>
        <w:t>奥运会游泳赛事于周日结束，中国队在男子4×100米混合泳接力赛中夺得金牌，击败了美国、法国和英国，这是他们在本届奥运会上第二次夺冠。</w:t>
        <w:br/>
      </w:r>
    </w:p>
    <w:p>
      <w:r>
        <w:t>The winning Chinese relay team included two swimmers who had tested positive for banned drugs in 2021 but had never been disciplined for the positives. The result, and others at the Olympic meet, has left lingering distrust and unanswered questions after a string of revelations in recent months about dozens of positive drug tests among Chinese swimmers, which antidoping authorities claimed were from food contamination.</w:t>
        <w:br/>
      </w:r>
    </w:p>
    <w:p>
      <w:r>
        <w:t>获胜的中国接力队中有两名游泳运动员在2021年药检呈阳性，但从未因此受到处罚。近几个月来，中国游泳运动员中数十人药检呈阳性遭到一系列披露，而反兴奋剂机构声称这些是食品污染造成的，这些结果，再加上本次奥运会的其它一些案例，让人们产生了挥之不去的不信任感和疑惑。</w:t>
        <w:br/>
      </w:r>
    </w:p>
    <w:p>
      <w:r>
        <w:t>Much of the blame for how the positives were handled has been placed by athletes on the World Anti-Doping Agency, or WADA, which did not publicize the positives or discipline the swimmers. The British swimmer Adam Peaty, whose team did not medal in the medley relay, said after the race that the antidoping system needed to be stricter and that the authorities in charge of keeping the sport clean should “wake up and do your job.”</w:t>
        <w:br/>
      </w:r>
    </w:p>
    <w:p>
      <w:r>
        <w:t>关于药检阳性问题的处理方式，运动员们大部分将责任归咎于世界反兴奋剂机构，该机构没有公布药检呈阳性的情况，也没有对游泳运动员进行处罚。英国游泳运动员亚当·皮蒂的团队在混合泳接力赛中没有获得奖牌，他在赛后表示，反兴奋剂制度需要更加严格，负责保持这项运动不受兴奋剂影响的机构应该“醒过来，做好自己的工作”。</w:t>
        <w:br/>
      </w:r>
    </w:p>
    <w:p>
      <w:r>
        <w:t>A dozen Chinese swimmers known to have previously tested positive for a banned substance, including Wang, competed at the Paris Olympics. Wang and a member of the relay team that won on Sunday, Qin Haiyang, had also tested positive in 2016 and 2017 for a different drug. Each time, they were not disciplined after Chinese antidoping authorities also blamed food contamination.</w:t>
        <w:br/>
      </w:r>
    </w:p>
    <w:p>
      <w:r>
        <w:t>包括汪顺在内，十几名已知曾药检呈阳性的中国游泳运动员参加了此次巴黎奥运会。汪顺和周日夺冠的接力队队员覃海洋在2016年和2017年还曾被检出另一种药物阳性。但由于中国反兴奋剂机构也将原因归咎于食品污染，那两次他们均未受到惩罚。</w:t>
        <w:br/>
      </w:r>
    </w:p>
    <w:p>
      <w:r>
        <w:t>The relay gold was one of 12 medals won by Chinese swimmers in France, double their total at the Tokyo Games three years ago. But that total has come up short in the measure that China and many countries use to judge their Olympic performance: gold medals.</w:t>
        <w:br/>
      </w:r>
    </w:p>
    <w:p>
      <w:r>
        <w:t>这枚接力金牌是中国游泳运动员在法国赢得的12枚奖牌之一，这是三年前他们在东京奥运会上总奖牌数的两倍。但金牌数——中国和许多国家用来衡量其奥运成绩的标准——少了很多。</w:t>
        <w:br/>
      </w:r>
    </w:p>
    <w:p>
      <w:r>
        <w:t>In that accounting, Chinese swimmers in Paris, who won only two events, lagged behind both their results from Tokyo (when they won three) and their lofty expectations.</w:t>
        <w:br/>
      </w:r>
    </w:p>
    <w:p>
      <w:r>
        <w:t>按照这个标准，在巴黎奥运会上只赢得两项比赛的中国游泳运动员既在成绩上落后于他们在东京奥运会上的表现（当时他们在三项比赛夺金），也没有达到人们赛前的期待。</w:t>
        <w:br/>
      </w:r>
    </w:p>
    <w:p>
      <w:r>
        <w:t>Skepticism about their performances, however, remains. The International Olympic Committee has said that the Chinese swimmers have been the most tested of any team in their sport at these Games. The Chinese freestyler Yang Junxuan, who like Wang and Qin previously tested positive on two occasions, said that their results while being so frequently tested should speak for themselves.</w:t>
        <w:br/>
      </w:r>
    </w:p>
    <w:p>
      <w:r>
        <w:t>然而，外界对他们的表现仍然存在怀疑。国际奥委会表示，中国游泳运动员在本届奥运会上接受的检测是所有游泳项目中最多的。与汪顺和覃海洋一样，中国自由泳运动员杨浚瑄此前曾两次被检测出阳性。杨浚瑄表示，在检测频率如此之高的情况下，他们的药检的结果是不证自明的。</w:t>
        <w:br/>
      </w:r>
    </w:p>
    <w:p>
      <w:r>
        <w:t>Any number of factors — training, age, the distraction of increased testing — could have affected the team’s results, but one clear takeaway from these Olympics is that the new reality for Chinese swimmers is that they will be tested more often and that their success will continue to be scrutinized.</w:t>
        <w:br/>
      </w:r>
    </w:p>
    <w:p>
      <w:r>
        <w:t>训练、年龄、检测次数增加带来的干扰等许多因素都可能影响队伍的成绩，但从本届奥运会中可以清楚地看出，中国游泳运动员面临的新现实是他们将接受更频繁的检测，他们的成功也将继续受到外界严格的审视。</w:t>
        <w:br/>
      </w:r>
    </w:p>
    <w:p>
      <w:r>
        <w:t>Some of that scrutiny was directed toward Pan Zhanle, who led the Chinese relay to victory on Sunday and won the men’s 100 freestyle on Wednesday in world-record time — one of only two individual world records set in the Paris pool.</w:t>
        <w:br/>
      </w:r>
    </w:p>
    <w:p>
      <w:r>
        <w:t>其中一些审视的对象是潘展乐，他在周日带领中国接力队夺得冠军，还在上周三以创世界纪录的成绩赢得了男子100米自由泳冠军——这是巴黎游泳赛上仅有的两项个人世界纪录之一。</w:t>
        <w:br/>
      </w:r>
    </w:p>
    <w:p>
      <w:r>
        <w:t>After Pan finished more than a second ahead of the silver medalist, the swim coach and former Australian Olympian Brett Hawke suggested in a social media video that it was “not humanly possible” to win the Olympic final of a sprint event by a body length. Pan also anchored the men’s 4x100 medley relay, an event the United States lost for the first time at an Olympics. Pan secured a second gold for China with a freestyle split that was more than a second faster than any of his competitors.</w:t>
        <w:br/>
      </w:r>
    </w:p>
    <w:p>
      <w:r>
        <w:t>在潘展乐领先银牌得主一秒多完赛后，游泳教练、前澳大利亚奥运选手布雷特·霍克在社交媒体上发视频表示，以一个身位的优势赢得奥运会短距离游泳项目决赛“是人类不可能做到的”。潘展乐还担任了男子4×100米混合泳接力赛的最后一棒，这是美国队首次在奥运会该项目上失利。潘展乐的自由泳成绩比他的竞争对手快了一秒多，为中国队赢得了第二枚金牌。</w:t>
        <w:br/>
      </w:r>
    </w:p>
    <w:p>
      <w:r>
        <w:t>The 19-year-old Pan, though, is not among the swimmers known to have tested positive for a banned substance. After his 100 freestyle race, he said that he had been tested 21 times from May through July. His teammate, Zhang Yufei, who earlier in the meet said that she was worried that competitors and fans would look at the Chinese swimmers differently, called the scrutiny on Pan unfair.</w:t>
        <w:br/>
      </w:r>
    </w:p>
    <w:p>
      <w:r>
        <w:t>不过，19岁的潘展乐并不在已知的违禁药物检测呈阳性的游泳运动员之列。在100米自由泳比赛结束后，他说自己从5月到7月接受了21次药物检测。他的队友张雨霏早些时候在比赛开始时表示，她担心竞争对手和粉丝会以不同的眼光看待中国游泳运动员，并称外界对潘展乐的审视不公平。</w:t>
        <w:br/>
      </w:r>
    </w:p>
    <w:p>
      <w:r>
        <w:t>“Why do Chinese athletes need to be suspected when they swim really fast?” Zhang said through a translator after winning the bronze in the women’s 200 butterfly. “Michael Phelps, when he won seven or eight gold medals: Why was he not suspected or challenged?”</w:t>
        <w:br/>
      </w:r>
    </w:p>
    <w:p>
      <w:r>
        <w:t>“为什么中国运动员游这么快的时候要被质疑？”张雨霏在获得女子200米蝶泳铜牌后说。“菲尔普斯，他拿到七块或八块金牌的时候，为什么没有人敢去质疑他？”</w:t>
        <w:br/>
      </w:r>
    </w:p>
    <w:p>
      <w:r>
        <w:t>Wang and Zhang, who added six medals (but no golds) to her résumé in Paris, were both among the 23 Chinese swimmers who The New York Times reported tested positive for the prescription heart medicine trimetazidine, or TMZ, before the Tokyo Olympics but were secretly cleared and allowed to continue competing. Zhang won four medals in Tokyo, including two golds. Wang won the 200 I.M. at those Games.</w:t>
        <w:br/>
      </w:r>
    </w:p>
    <w:p>
      <w:r>
        <w:t>张雨霏此次在巴黎又获得了六枚奖牌（但没有金牌），她和汪顺都在此前《纽约时报》报道涉及的23名中国游泳运动员之列，他们在东京奥运会之前检出心脏病处方药曲美他嗪（即TMZ），但此事得到了秘密处理，他们被允许继续参赛。张雨霏在东京赢得四枚奖牌，包括两枚金牌。汪顺获得200米个人混合泳金牌。</w:t>
        <w:br/>
      </w:r>
    </w:p>
    <w:p>
      <w:r>
        <w:t>Wang was also one of three Chinese swimmers who had tested positive several years earlier for a different banned substance, along with Yang and Qin. Qin, who specializes in the breaststroke, turned in one of China’s most disappointing individual performances in France, failing to win a medal in either of the breaststroke events that he won at last year’s world championships. In the 200 breaststroke, an event in which he holds the world record, Qin failed to make the final, which he attributed to putting too much pressure on himself.</w:t>
        <w:br/>
      </w:r>
    </w:p>
    <w:p>
      <w:r>
        <w:t>汪顺与另外两名中国游泳运动员——杨浚瑄和覃海洋——几年前还被检出另一种违禁物质。以蛙泳见长的覃海洋此次个人表现欠佳，是成绩最令人失望的中国运动员之一，没能在其去年刚刚获得世锦赛冠军的项目中获得任何奖牌。在200米蛙泳中，作为世界纪录保持者的覃海洋没能进入决赛，他对此的解释是给了自己太多的压力。</w:t>
        <w:br/>
      </w:r>
    </w:p>
    <w:p>
      <w:r>
        <w:t>Last week, The Times reported on a third previously undisclosed incident in which two Chinese swimmers, including one who swam in the heats for the women’s 4x200 relay team that won a bronze in France, tested positive for another banned drug in 2022.</w:t>
        <w:br/>
      </w:r>
    </w:p>
    <w:p>
      <w:r>
        <w:t>上周，时报报道了第三起此前未曾公开的事件，两名中国游泳运动员在2022年检出另一种违禁药物，包括此次在法国参加了女子4×200米接力的一名队员，中国在该项目中获得铜牌。</w:t>
        <w:br/>
      </w:r>
    </w:p>
    <w:p>
      <w:r>
        <w:t>In response, WADA acknowledged it had concerns about the number of doping cases that were being closed without discipline because it was not possible to challenge the assertion that the positive tests were the result of contamination.</w:t>
        <w:br/>
      </w:r>
    </w:p>
    <w:p>
      <w:r>
        <w:t>对此，世界反兴奋剂机构回应称，有如此多未经处罚就结案的服药案例也令他们感到担忧，因为当对阳性检测结果给出的解释是污染导致时，他们无从质疑。</w:t>
        <w:br/>
      </w:r>
    </w:p>
    <w:p>
      <w:r>
        <w:t>Yu Yiting, who won two relay bronzes and finished fourth in the women’s 200 I.M., said in a translated interview that she was “quite surprised” when she found out that she tested positive for TMZ before the Tokyo Games. She said that the group of 23 swimmers, who Chinese authorities said ingested the banned substance from a tainted kitchen at a hotel where they stayed together for a meet, cooperated with the investigation, including reporting what they ate and used in the hotel.</w:t>
        <w:br/>
      </w:r>
    </w:p>
    <w:p>
      <w:r>
        <w:t>赢得了两枚接力金牌、在女子200米混合泳中排第四的余依婷在采访中说，在东京奥运会前得知自己检出TMZ后，她感到“相当意外”。她说那23名运动员都配合了调查，包括上报他们在酒店食用和使用过的东西，中国官方称他们下榻的酒店的厨房被违禁物质污染。</w:t>
        <w:br/>
      </w:r>
    </w:p>
    <w:p>
      <w:r>
        <w:t>Several of the Chinese swimmers who previously tested positive leaned on the same defense in Paris: that they had been cleared by international organizations, including WADA and World Aquatics, swimming’s governing body. Others declined to answer questions about doping, or were encouraged by members of China’s state media not to respond to queries on the topic made by foreign reporters in the mixed zone at the swimming venue.</w:t>
        <w:br/>
      </w:r>
    </w:p>
    <w:p>
      <w:r>
        <w:t>多名此前被检出违禁药物的中国游泳运动员在巴黎做出了相同的辩解：此事已经得到包括世界反兴奋剂机构和管理游泳项目的世界水上运动在内的国际组织的澄清。有的拒绝回答有关禁药的问题，有的在游泳赛场的混合区被外国记者问及此类问题时，被中国官方媒体成员提醒不要回答。</w:t>
        <w:br/>
      </w:r>
    </w:p>
    <w:p>
      <w:r>
        <w:t>In one interaction recorded by a Times reporter, a Chinese journalist, speaking in Mandarin, suggested to the swimmer Fei Liwei that he should just answer a question about doping by saying that the Chinese team is clean.</w:t>
        <w:br/>
      </w:r>
    </w:p>
    <w:p>
      <w:r>
        <w:t>时报记者记录了一场对话，一名说普通话的中国记者建议游泳运动员费立纬，在被问到禁药相关问题时，只需回答中国队是干净的。</w:t>
        <w:br/>
      </w:r>
    </w:p>
    <w:p>
      <w:r>
        <w:t>“They are the most tested,” Mark Adams, spokesman for the International Olympic Committee, said when asked if the Chinese swimmers were competing clean in Paris. “Can you ever say that with any team? Never 100 percent. But all the work is being done.”</w:t>
        <w:br/>
      </w:r>
    </w:p>
    <w:p>
      <w:r>
        <w:t>“他们接受了最多的检测，”国际奥委会发言人马克·亚当斯被问及在巴黎比赛的中国游泳队员是否干净时说。“你能对任何别的队能这么说么？没办法做到100%。但能做的都做了。”</w:t>
        <w:br/>
      </w:r>
    </w:p>
    <w:p>
      <w:pPr>
        <w:pStyle w:val="Heading1"/>
        <w:spacing w:before="0" w:after="280"/>
      </w:pPr>
      <w:r>
        <w:rPr>
          <w:rFonts w:ascii="Times New Roman" w:hAnsi="Times New Roman" w:eastAsia="宋体"/>
          <w:b/>
          <w:sz w:val="52"/>
        </w:rPr>
        <w:t>走私、幕后交易和假标签：中国如何规避美国人工智能禁令</w:t>
      </w:r>
    </w:p>
    <w:p>
      <w:r>
        <w:t>In the southern Chinese city of Shenzhen, a mazelike market stretches for a half-mile, packed with stalls selling every type of electronic imaginable.</w:t>
        <w:br/>
      </w:r>
    </w:p>
    <w:p>
      <w:r>
        <w:t>中国南方城市深圳有一个迷宫般的电子产品市场，6万平方米的面积布满摊位，销售各种你所能想象得到的电子产品。</w:t>
        <w:br/>
      </w:r>
    </w:p>
    <w:p>
      <w:r>
        <w:t>It’s an open secret that vendors here are offering one of the world’s most sought-after technologies: the microchips that create artificial intelligence, which the United States is battling to keep out of Chinese hands.</w:t>
        <w:br/>
      </w:r>
    </w:p>
    <w:p>
      <w:r>
        <w:t>这里有一个公开的秘密，那就是卖家为客户提供用于人工智能的微芯片，这是世界上最抢手的技术之一，也是美国想方设法阻止中国获得的技术。</w:t>
        <w:br/>
      </w:r>
    </w:p>
    <w:p>
      <w:r>
        <w:t>One vendor said he could order the chips for delivery in two weeks. Another said companies came to the market ordering 200 or 300 chips from him at a time. A third business owner said he recently shipped a big batch of servers with more than 2,000 of the most advanced chips made by Nvidia, the U.S. tech company, from Hong Kong to mainland China. As evidence, he showed photos and a message with his supplier arranging the April delivery for $103 million.</w:t>
        <w:br/>
      </w:r>
    </w:p>
    <w:p>
      <w:r>
        <w:t>一名卖家说，他能订购这种芯片，两周内交货。另一名卖家说，不少公司来这里向他订购这种芯片，一次买200或300枚。还有商家说，他最近刚从香港向内地发货了一大批服务器，这些服务器里装着2000多枚美国科技公司英伟达生产的最先进的芯片。作为证据，他出示了照片以及一条他与供货商安排发货的短信，这笔价值1.03亿美元的买卖已在今年4月交货。</w:t>
        <w:br/>
      </w:r>
    </w:p>
    <w:p>
      <w:r>
        <w:t>The United States, with some success, has tried to control the export of these chips. Still, The New York Times has found an active trade in restricted A.I. technology — part of a global effort to help China circumvent U.S. restrictions amid the countries’ growing military rivalry.</w:t>
        <w:br/>
      </w:r>
    </w:p>
    <w:p>
      <w:r>
        <w:t>美国在试图控制这些芯片的出口方面取得了一些成功。尽管如此，《纽约时报》发现，受到管制的人工智能技术贸易仍然活跃。伴随中美两国日益加剧的军事竞争，这些贸易活动是帮助中国绕过美国管制的全球努力的一部分。</w:t>
        <w:br/>
      </w:r>
    </w:p>
    <w:p>
      <w:r>
        <w:t>The chips are an American innovation powering self-driving cars, chatbots and medical research. They have also led to rapid advances in defense technology, spurring U.S. fears that they could help China develop superior weaponry, launch cyberattacks and make faster decisions on the battlefield. Nvidia chips and other U.S. technology have aided Chinese research into nuclear weapons, torpedoes and other military applications, according to a review of previously unreported university studies.</w:t>
        <w:br/>
      </w:r>
    </w:p>
    <w:p>
      <w:r>
        <w:t>人工智能芯片是美国的创新，推动着自动驾驶汽车、聊天机器人和医学研究的进展。它们也带来了国防技术的快速发展，引发了美国对于这些芯片可以帮助中国研发更先进武器、发动网络攻击，以及在战场上更快做出决策的担忧。据时报查阅的此前未见诸报道的大学研究，英伟达的芯片及其他美国技术已在帮助中国研发核武器、鱼雷和其他军事应用。</w:t>
        <w:br/>
      </w:r>
    </w:p>
    <w:p>
      <w:r>
        <w:t>Beginning in October 2022, the United States set up one of the most extensive technological blockades ever attempted: banning the export to China of A.I. chips and the machinery to make them. The Biden administration also added hundreds of Chinese companies to a list of organizations considered a national security threat, and it could soon expand the rules.</w:t>
        <w:br/>
      </w:r>
    </w:p>
    <w:p>
      <w:r>
        <w:t>自从2022年10月以来，美国实施了一项前所未有的广泛技术封锁之一：禁止向中国出口人工智能芯片和制造这些芯片的机器。拜登政府还将数百家中国公司列入了据信威胁美国国家安全的实体清单，并有可能会很快扩大管制规则。</w:t>
        <w:br/>
      </w:r>
    </w:p>
    <w:p>
      <w:r>
        <w:t>These bans have made it harder and more costly for China to develop A.I. But given the vast profits at stake, businesses around the world have found ways to skirt the restrictions, according to interviews with more than 85 current and former U.S. officials, executives and industry analysts, as well as reviews of corporate records and visits to companies in Beijing, Kunshan and Shenzhen.</w:t>
        <w:br/>
      </w:r>
    </w:p>
    <w:p>
      <w:r>
        <w:t>这些出口禁令已使中国发展人工智能的努力变得更困难，成本也更高。但考虑到该领域的巨额利润，世界各地的企业都已找到了规避管制的办法，这是在采访了逾85名现任和前任美国官员、高管和行业分析师，查阅公司记录，实地访问北京、昆山和深圳的公司后得出的结论。</w:t>
        <w:br/>
      </w:r>
    </w:p>
    <w:p>
      <w:r>
        <w:t>In one case, Chinese executives bypassed U.S. restrictions when they created a new company that is now one of China’s largest makers of A.I. servers and a partner of Nvidia, Intel and Microsoft. American companies have found workarounds to keep selling some products there. And an underground marketplace of smugglers, backroom deals and fraudulent shipping labels is funneling A.I. chips into China, which does not consider such sales illegal.</w:t>
        <w:br/>
      </w:r>
    </w:p>
    <w:p>
      <w:r>
        <w:t>一个例子是，中国高管通过成立一家新公司绕过了美国的管制，该公司目前是中国最大的人工智能服务器制造商之一，也是英伟达、英特尔和微软的合作伙伴。美国公司已找到了继续在中国销售部分产品的变通办法。而一个地下市场通过走私、幕后交易和虚假运货标签，正在把人工智能芯片输送到中国，中国并不认为这些贸易非法。</w:t>
        <w:br/>
      </w:r>
    </w:p>
    <w:p>
      <w:r>
        <w:t>While the scale of the trade is unclear, the sales described to Times reporters, including the $103 million transaction, would be far larger than any previously reported in China. More than a dozen state-affiliated entities have purchased restricted chips, according to procurement documents uncovered by the reporters and the Center for Advanced Defense Studies, or C4ADS, a Washington-based nonprofit. The United States has flagged some of those organizations as helping the Chinese military.</w:t>
        <w:br/>
      </w:r>
    </w:p>
    <w:p>
      <w:r>
        <w:t>尽管这些贸易的规模目前尚不清楚，但描述给时报记者的销售、包括那笔1.03亿美元的交易，远远超出此前报道过的销往中国的这类电子产品的规模。据记者和华盛顿非营利组织高级国防研究中心(C4ADS)发现的采购文件，十多个与政府有关的中国实体购买了受到管制的芯片。美国已将其中一些标示为帮助中国军方的实体。</w:t>
        <w:br/>
      </w:r>
    </w:p>
    <w:p>
      <w:r>
        <w:t>Nvidia and other U.S. companies say they are abiding by the restrictions but cannot control everything in their distribution chain. There was no evidence that any of Nvidia’s banned chips in the markets came directly from the company.</w:t>
        <w:br/>
      </w:r>
    </w:p>
    <w:p>
      <w:r>
        <w:t>英伟达等美国公司表示，他们遵守出口管制，但无法控制其分销链中的所有环节。没有证据表明市场上出售的被禁英伟达芯片直接来自该公司。</w:t>
        <w:br/>
      </w:r>
    </w:p>
    <w:p>
      <w:r>
        <w:t>“We comply with all U.S. export controls and expect our customers to do the same,” said John Rizzo, a spokesman for Nvidia. “Although we cannot track products after they are sold, if we determine that any customer is violating U.S. export controls, we will take appropriate action,” he added.</w:t>
        <w:br/>
      </w:r>
    </w:p>
    <w:p>
      <w:r>
        <w:t>“我们遵守美国的所有出口管制，并希望我们的客户也这样做，”英伟达发言人约翰·里佐说。“虽然我们无法在产品售出后对其进行追踪，但如果我们确定任何客户违反了美国的出口管制措施，我们将采取适当的行动，”他补充道。</w:t>
        <w:br/>
      </w:r>
    </w:p>
    <w:p>
      <w:r>
        <w:t>The A.I. bans have cost American companies billions of dollars in sales, and some executives argue that the restrictions will backfire by giving Chinese competitors an edge. American officials defend the bans as necessary but also say they are testing the limits of their enforcement powers.</w:t>
        <w:br/>
      </w:r>
    </w:p>
    <w:p>
      <w:r>
        <w:t>人工智能技术出口的管制禁令已使美国公司损失了数十亿美元的销售额。一些高管认为，这些管制反而会让中国的竞争对手获得优势。美国官员为禁令进行了辩护，称其是必要的，但也表示，他们正在检验执行能力上的局限。</w:t>
        <w:br/>
      </w:r>
    </w:p>
    <w:p>
      <w:r>
        <w:t>“This is an enormously difficult job, and I’m under no illusions that we are doing it perfectly,” Gina Raimondo, the commerce secretary, said in a recent interview.</w:t>
        <w:br/>
      </w:r>
    </w:p>
    <w:p>
      <w:r>
        <w:t>“这是一项极其困难的工作，我对我们能完美地完成它没有任何幻想，”商务部长吉娜·雷蒙多最近接受采访时说。</w:t>
        <w:br/>
      </w:r>
    </w:p>
    <w:p>
      <w:r>
        <w:t>She said that it wasn’t surprising that China, with its vast network around the world, was gaining access to some chips. Still, her agency was working daily with law enforcement, the intelligence community and allies “to identify the holes and how China gets around them, and filling those holes,” she said.</w:t>
        <w:br/>
      </w:r>
    </w:p>
    <w:p>
      <w:r>
        <w:t>她说，中国用其在世界各地的庞大采购网络获得了一些芯片，这并不奇怪。尽管如此，商务部每天都在与执法部门、情报机构和盟友合作，“以找到漏洞，以及中国如何绕过禁令的办法，并填补这些漏洞，”她说。</w:t>
        <w:br/>
      </w:r>
    </w:p>
    <w:p>
      <w:r>
        <w:t>‘New, but Not New’</w:t>
        <w:br/>
      </w:r>
    </w:p>
    <w:p>
      <w:r>
        <w:t>“新也不新”</w:t>
        <w:br/>
      </w:r>
    </w:p>
    <w:p>
      <w:r>
        <w:t>Near the White House, in an office with worn carpet and antiquated computer systems, the little-known Bureau of Industry and Security oversees the government’s growing trade restrictions intended to limit the flow of U.S. technology.</w:t>
        <w:br/>
      </w:r>
    </w:p>
    <w:p>
      <w:r>
        <w:t>美国商务部下属的工业和安全局鲜为人知，它位于白宫附近，在地毯已磨薄、计算机系统已过时的办公室里，工作人员对政府不断加强、旨在控制美国技术流向的贸易限制进行监管。</w:t>
        <w:br/>
      </w:r>
    </w:p>
    <w:p>
      <w:r>
        <w:t>One of the bureau’s chief tools is the so-called entity list, created under the Clinton administration to prevent adversaries from developing weapons of mass destruction. Companies cannot export products from the United States to a business on the list unless they obtain a license.</w:t>
        <w:br/>
      </w:r>
    </w:p>
    <w:p>
      <w:r>
        <w:t>该局的主要工具之一是所谓的“实体清单”，它是克林顿政府为防止敌手研发大规模杀伤性武器而制定的。公司不得向实体清单上的企业出口美国产品，除非获得许可。</w:t>
        <w:br/>
      </w:r>
    </w:p>
    <w:p>
      <w:r>
        <w:t>In the last few years, the United States has wielded the power more aggressively. To limit trade in countries that do not recognize American law, President Donald J. Trump expanded the list’s authority, blocking shipments to the Chinese telecom giant Huawei from businesses around the world. If they do not comply, the United States can fine them or bar them from obtaining American technology that they need to make their products.</w:t>
        <w:br/>
      </w:r>
    </w:p>
    <w:p>
      <w:r>
        <w:t>在过去几年里，美国更积极地动用出口限制权。为了限制跟不承认美国法律的国家做生意，特朗普在担任总统期间扩大了实体清单的适用范围，禁止世界各地的企业把产品卖给中国电信设备巨头华为。如果这些公司不遵守规则，美国可以对它们处以罚款，或禁止它们获得制造产品所需的美国技术。</w:t>
        <w:br/>
      </w:r>
    </w:p>
    <w:p>
      <w:r>
        <w:t>The Biden administration used the list to further target China’s defense sector, and also banned the sale of technology goods to Russia because of its war in Ukraine.</w:t>
        <w:br/>
      </w:r>
    </w:p>
    <w:p>
      <w:r>
        <w:t>拜登政府用实体清单进一步针对中国的国防部门，因为俄乌战争还禁止向俄罗斯出售技术产品。</w:t>
        <w:br/>
      </w:r>
    </w:p>
    <w:p>
      <w:r>
        <w:t>But the entity listing applies only to a specific company name or address, so businesses sometimes set up a new company or simply move down the road. Some front companies have gone without detection for years, according to former officials.</w:t>
        <w:br/>
      </w:r>
    </w:p>
    <w:p>
      <w:r>
        <w:t>但实体清单针对的是具体的公司名称或地址，所以有些企业有时会用成立新公司或搬到另一地址的办法来绕过限制。根据前官员的说法，一些幌子公司多年来就是这样规避限制的。</w:t>
        <w:br/>
      </w:r>
    </w:p>
    <w:p>
      <w:r>
        <w:t>“They go the next block over, open the same company under a different name, under a different address — they’re just doing the same thing,” said Craig Phildius, a former official with the bureau.</w:t>
        <w:br/>
      </w:r>
    </w:p>
    <w:p>
      <w:r>
        <w:t>“它们搬到隔壁街区去，给同一家公司换个名字，换个地址，进行着同样的贸易，”工业和安全局前官员克雷格·菲尔迪斯说。</w:t>
        <w:br/>
      </w:r>
    </w:p>
    <w:p>
      <w:r>
        <w:t>U.S. officials say American companies generally try to comply with the rules. But some have found loopholes, like rerouting business through new partnerships or overseas subsidiaries.</w:t>
        <w:br/>
      </w:r>
    </w:p>
    <w:p>
      <w:r>
        <w:t>美国官员称，美国公司一般会努力遵守规则。但有些公司已找到了漏洞，比如将业务通过新的合作伙伴或海外子公司来进行。</w:t>
        <w:br/>
      </w:r>
    </w:p>
    <w:p>
      <w:r>
        <w:t>The bureau has tried to adapt, toughening its penalties and creating a so-called Disruptive Technology Strike Force with law enforcement and the intelligence community to pursue technology theft and illegal procurement networks.</w:t>
        <w:br/>
      </w:r>
    </w:p>
    <w:p>
      <w:r>
        <w:t>工业和安全局已试图采取相应措施，在加大处罚力度的同时与执法部门和情报部门一起成立了所谓的“颠覆性技术快速行动队”，打击技术盗窃和非法采购网络。</w:t>
        <w:br/>
      </w:r>
    </w:p>
    <w:p>
      <w:r>
        <w:t>Ms. Raimondo, the commerce secretary, who oversees the bureau, said that she was proud of her team’s work, but that they were impeded by limited resources. The bureau has a budget of $191 million, less than the cost of two fighter jets.</w:t>
        <w:br/>
      </w:r>
    </w:p>
    <w:p>
      <w:r>
        <w:t>商务部长雷蒙多负责监管工业和安全局，她表示为团队的工作感到自豪，但资源有限阻碍了他们的工作。该局的预算只有1.91亿美元，不够买两架战斗机。</w:t>
        <w:br/>
      </w:r>
    </w:p>
    <w:p>
      <w:r>
        <w:t>Nettrix, one of China’s largest manufacturers of A.I. servers, is one example of how business can thrive despite American restrictions.</w:t>
        <w:br/>
      </w:r>
    </w:p>
    <w:p>
      <w:r>
        <w:t>中国最大的人工智能服务器制造商之一宁畅就是一个例子，说明了尽管存在美国的限制，中国企业仍能蓬勃发展。</w:t>
        <w:br/>
      </w:r>
    </w:p>
    <w:p>
      <w:r>
        <w:t>At its first product launch in April 2020, a Nettrix executive described one of the startup’s advantages. “In this company we talk about ‘new, but not new,’” he said, clarifying that its employees were industry veterans.</w:t>
        <w:br/>
      </w:r>
    </w:p>
    <w:p>
      <w:r>
        <w:t>在2020年4月举行的首次产品发布会上，宁畅的一名高管描述了这家初创公司的优势之一。“我们的公司‘新也不新’，”他解释道，虽然公司是新的，但其员工都是行业老手。</w:t>
        <w:br/>
      </w:r>
    </w:p>
    <w:p>
      <w:r>
        <w:t>In fact, Nettrix was an offshoot of Sugon, a firm that provided advanced computing to the Chinese military and built a system the government used to surveil persecuted minorities. In December 2019, six months after the United States put Sugon on the entity list, a group of former executives formed Nettrix.</w:t>
        <w:br/>
      </w:r>
    </w:p>
    <w:p>
      <w:r>
        <w:t>事实上，宁畅是中科曙光的一个分支机构，中科曙光为中国军方提供过先进的计算设备，还为政府建了一个用于监视受迫害少数民族的系统。美国将中科曙光列入实体清单六个月后，公司的一群前高管在2019年12月成立了宁畅。</w:t>
        <w:br/>
      </w:r>
    </w:p>
    <w:p>
      <w:r>
        <w:t>Nvidia, Intel and Microsoft — which had been partners with Sugon for years, back when the United States was encouraging business relations with China — quickly formed ties with the new firm. Ashok Pandey, the general manager of Nvidia’s China business, said at the product launch that Nettrix had already become an important partner, adding that Nettrix’s key personnel were “not strangers to anyone.”</w:t>
        <w:br/>
      </w:r>
    </w:p>
    <w:p>
      <w:r>
        <w:t>美国鼓励与中国建立商业关系的时候，英伟达、英特尔和微软都曾与中科曙光有过多年的合作关系，这些美国公司很快与新成立的宁畅建立了关系。英伟达中国业务总经理潘迪(Ashok Pandey)在宁畅的产品发布会上表示，宁畅已是一个重要合作伙伴，他还说，宁畅的关键人员“对任何人来说都不陌生”。</w:t>
        <w:br/>
      </w:r>
    </w:p>
    <w:p>
      <w:r>
        <w:t>Records accessed through WireScreen, a business intelligence platform, show that Sugon and Nettrix have links to the Chinese Academy of Sciences, a vast research institution that develops chip technology. Nettrix’s owners share a complex with Sugon and other companies owned by the academy in Kunshan, a Times reporter found on a visit, despite having a different registered address.</w:t>
        <w:br/>
      </w:r>
    </w:p>
    <w:p>
      <w:r>
        <w:t>通过商业情报平台WireScreen获得的记录显示，中科曙光和宁畅都与中国科学院有关，中国科学院有一个研发芯片技术的大研究所。时报记者在昆山发现，尽管宁畅有着不同的公司注册地址，但它的所有者与中科曙光和其他位于昆山的中科院下属公司在同一建筑里工作。</w:t>
        <w:br/>
      </w:r>
    </w:p>
    <w:p>
      <w:r>
        <w:t>Kevin Wolf, a former official with the Bureau of Industry and Security, said that having executives in common with a firm on the entity list was a “bright, bright red flag.”</w:t>
        <w:br/>
      </w:r>
    </w:p>
    <w:p>
      <w:r>
        <w:t>工业和安全局前官员凯文·沃尔夫说，与实体清单上的公司有共同的高管是个“非常耀眼的示警信号”。</w:t>
        <w:br/>
      </w:r>
    </w:p>
    <w:p>
      <w:r>
        <w:t>Procurement documents indicate that Nettrix has sold servers, some of which contained Nvidia and Intel chips, to several of the same organizations as Sugon, including one later put on the entity list. Nettrix’s customers also include universities that host defense laboratories and cybersecurity firms that work with the military and on China’s Great Firewall.</w:t>
        <w:br/>
      </w:r>
    </w:p>
    <w:p>
      <w:r>
        <w:t>采购文件显示，宁畅已把服务器——包括含有英伟达和英特尔芯片的服务器——卖给了与中科曙光相同的几家公司，包括后来被列入实体清单的公司。宁畅的客户还包括设有国防研究实验室的大学，以及与军方和中国防火墙合作的网络安全公司。</w:t>
        <w:br/>
      </w:r>
    </w:p>
    <w:p>
      <w:r>
        <w:t>In a statement, Nettrix said that it strictly abided by relevant laws. Neither company holds shares in the other, Nettrix said, and it is not part of a network connected to the Chinese Academy of Sciences. “There is no situation in which Nettrix helped Sugon avoid the impact of the U.S. entity list,” the company said.</w:t>
        <w:br/>
      </w:r>
    </w:p>
    <w:p>
      <w:r>
        <w:t>宁畅在一份声明中表示，它严格遵守相关法律。宁畅表示，公司与中科曙光互不持股，不属于中国科学院下属公司。“不存在宁畅帮助中科曙光规避美国实体清单限制的情况，”公司称。</w:t>
        <w:br/>
      </w:r>
    </w:p>
    <w:p>
      <w:r>
        <w:t>Sugon said that after it was added to the entity list, it laid off hundreds of employees and some started their own businesses.</w:t>
        <w:br/>
      </w:r>
    </w:p>
    <w:p>
      <w:r>
        <w:t>中科曙光表示，被列入实体清单后，公司解雇了数百名员工，其中一些人已经自己创业。</w:t>
        <w:br/>
      </w:r>
    </w:p>
    <w:p>
      <w:r>
        <w:t>Mr. Rizzo said Nvidia conducted extensive due diligence to confirm that its clients were not restricted by the entity list. Sarah Keller, a spokeswoman for Intel, said that it complied with all export regulations and required its customers to do the same. Microsoft declined to comment.</w:t>
        <w:br/>
      </w:r>
    </w:p>
    <w:p>
      <w:r>
        <w:t>里佐称，英伟达进行了广泛的尽职调查，以确认客户没有受到实体名单的限制。英特尔发言人萨拉·凯勒表示，公司遵守了所有出口规定，并要求客户也这样做。微软拒绝置评。</w:t>
        <w:br/>
      </w:r>
    </w:p>
    <w:p>
      <w:r>
        <w:t>A Wake-Up Call</w:t>
        <w:br/>
      </w:r>
    </w:p>
    <w:p>
      <w:r>
        <w:t>敲响警钟</w:t>
        <w:br/>
      </w:r>
    </w:p>
    <w:p>
      <w:r>
        <w:t>Six months into the Biden administration, China tested a weapon that shook U.S. officials: a hypersonic missile that circled the earth.</w:t>
        <w:br/>
      </w:r>
    </w:p>
    <w:p>
      <w:r>
        <w:t>拜登执政六个月后，中国试验了一种令美国官员震惊的武器：一枚环绕地球飞行的高超音速导弹。</w:t>
        <w:br/>
      </w:r>
    </w:p>
    <w:p>
      <w:r>
        <w:t>The weapon, which surpassed American technology, could theoretically dodge missile defense systems to deliver a nuclear warhead to the United States, according to a half-dozen current and former national security officials. Much is still unclear about the technology, but several officials said that U.S. chips helped accelerate China’s missile program.</w:t>
        <w:br/>
      </w:r>
    </w:p>
    <w:p>
      <w:r>
        <w:t>据六名现任和前任国家安全官员称，这种武器的技术水平领先美国，理论上可以避开导弹防御系统，向美国发射核弹头。尽管关于该技术仍有许多不明确的地方，但几名官员表示，美国芯片帮助中国的导弹计划加速推进。</w:t>
        <w:br/>
      </w:r>
    </w:p>
    <w:p>
      <w:r>
        <w:t>White House officials had already been developing broader restrictions on selling chip-making equipment to China. They later learned more about the role of U.S. chip technology in Chinese cyberoperations, cryptography, disinformation and research valuable to the military.</w:t>
        <w:br/>
      </w:r>
    </w:p>
    <w:p>
      <w:r>
        <w:t>此前，白宫官员一直在制定更广泛的措施，限制向中国出售芯片制造设备。后来，他们进一步了解了美国芯片技术在中国的网络行动、密码学、虚假信息和对军方有价值的研究中的作用。</w:t>
        <w:br/>
      </w:r>
    </w:p>
    <w:p>
      <w:r>
        <w:t>In southern China, for example, Nvidia’s restricted A100 chips began powering a high-performance computing cluster at Sun Yat-sen University in November 2022. Researchers there used advanced computing to model missiles and torpedoes, according to papers and university press releases.</w:t>
        <w:br/>
      </w:r>
    </w:p>
    <w:p>
      <w:r>
        <w:t>例如，在中国南方，英伟达受到管制的A100芯片于2022年11月开始为中山大学的一个高性能计算集群提供动力。根据论文和大学发布的消息，那里的研究人员利用先进的计算技术为导弹和鱼雷建模。</w:t>
        <w:br/>
      </w:r>
    </w:p>
    <w:p>
      <w:r>
        <w:t>In China’s northeast, a supercomputing center set up one of the world’s fastest A.I. and computing platforms in 2019. The center uses chips from Nvidia, Advanced Micro Devices and Intel, according to its website, and can analyze satellite imagery of China’s island-building program in the South China Sea and the radar signature of stealth fighters.</w:t>
        <w:br/>
      </w:r>
    </w:p>
    <w:p>
      <w:r>
        <w:t>在中国东北，一个超级计算中心于2019年建立了世界上最快的人工智能和计算平台之一。据该中心网站介绍，该中心使用英伟达、AMD和英特尔的芯片，可以分析中国在南海的岛屿建设项目的卫星图像，以及隐形战斗机的雷达特征。</w:t>
        <w:br/>
      </w:r>
    </w:p>
    <w:p>
      <w:r>
        <w:t>And in central China, a university affiliated with the Chinese Academy of Sciences was using Nvidia, A.M.D. and Intel chips to study nuclear weapons, according to university materials. This May, the United States added the university to the entity list.</w:t>
        <w:br/>
      </w:r>
    </w:p>
    <w:p>
      <w:r>
        <w:t>在中国中部，一所隶属于中国科学院的大学正在使用英伟达、AMD和英特尔的芯片来研究核武器。今年5月，美国将该大学列入实体名单。</w:t>
        <w:br/>
      </w:r>
    </w:p>
    <w:p>
      <w:r>
        <w:t>Mr. Rizzo said that Nvidia’s products were “designed, marketed and sold for beneficial, nonmilitary uses. We do not permit our products to be used for prohibited military purposes.” Intel said it complied with trade law. A.M.D. declined to comment.</w:t>
        <w:br/>
      </w:r>
    </w:p>
    <w:p>
      <w:r>
        <w:t>里佐表示，英伟达的产品是“为有益的非军事用途而设计、营销和销售的”。我们不允许我们的产品用于禁止的军事目的。”英特尔表示，它遵守了贸易法。AMD拒绝置评。</w:t>
        <w:br/>
      </w:r>
    </w:p>
    <w:p>
      <w:r>
        <w:t>Finding the Chokepoint</w:t>
        <w:br/>
      </w:r>
    </w:p>
    <w:p>
      <w:r>
        <w:t>找到关键点</w:t>
        <w:br/>
      </w:r>
    </w:p>
    <w:p>
      <w:r>
        <w:t>Chip experts estimate that only a small portion of the hundreds of thousands of advanced A.I. chips Nvidia sold to China before the ban went to help its military. Most were used to power social media platforms, video game graphics and weather forecasts.</w:t>
        <w:br/>
      </w:r>
    </w:p>
    <w:p>
      <w:r>
        <w:t>芯片专家估计，在禁令实施前，英伟达出售给中国的数十万先进人工智能芯片中只有一小部分用于帮助中国军方。大部分芯片用于支持社交媒体平台、视频游戏图形和天气预报。</w:t>
        <w:br/>
      </w:r>
    </w:p>
    <w:p>
      <w:r>
        <w:t>But Nvidia, now one of the world’s most valuable companies, attracted White House attention because it dominated the market. Jake Sullivan, the U.S. national security adviser, and his deputies saw advanced chips as the most viable chokepoint to control A.I., since they were made by just a handful of businesses.</w:t>
        <w:br/>
      </w:r>
    </w:p>
    <w:p>
      <w:r>
        <w:t>但现已加入全球最有价值企业行列的英伟达吸引了白宫的注意，因为它在市场上占据着主导地位。美国国家安全顾问杰克·沙利文及其副手们认为，先进芯片是控制人工智能最具可行性的关键点，因为这些芯片仅由少数几家企业生产。</w:t>
        <w:br/>
      </w:r>
    </w:p>
    <w:p>
      <w:r>
        <w:t>U.S. officials met with Nvidia executives in 2021 and 2022 to discuss how their chips were used in China. In August 2022, the government ordered the company to stop shipping China the A100, its most advanced chip at the time.</w:t>
        <w:br/>
      </w:r>
    </w:p>
    <w:p>
      <w:r>
        <w:t>美国官员曾在2021年和2022年与英伟达高管会面，讨论他们的芯片在中国的使用情况。2022年8月，政府下令英伟达停止向中国出口该公司当时最先进的A100芯片。</w:t>
        <w:br/>
      </w:r>
    </w:p>
    <w:p>
      <w:r>
        <w:t>Nvidia adapted quickly. It zapped the A100 with electricity to disable some connections, creating a slightly downgraded chip it called the A800. By November, Nvidia was selling the chips in China, and Chinese companies hurried to stockpile them.</w:t>
        <w:br/>
      </w:r>
    </w:p>
    <w:p>
      <w:r>
        <w:t>英伟达迅速做出了调整。该公司对A100芯片进行电击，使部分连接失效，制造出一款略微降级的芯片，名为A800。到那年11月，英伟达开始在中国销售这些芯片，而中国企业也迅速开始囤货。</w:t>
        <w:br/>
      </w:r>
    </w:p>
    <w:p>
      <w:r>
        <w:t>U.S. officials believed the A800s would allow China to achieve practically the same results and were irritated, several former officials recalled, speaking on the condition of anonymity.</w:t>
        <w:br/>
      </w:r>
    </w:p>
    <w:p>
      <w:r>
        <w:t>几名不愿透露姓名的前官员回忆称，美国官员认为A800可以让中国获得几乎相同的效用，因此感到恼火。</w:t>
        <w:br/>
      </w:r>
    </w:p>
    <w:p>
      <w:r>
        <w:t>Tim Teter, Nvidia’s general counsel, said in an interview last year that the downgraded chip was within the government’s parameters. If the speed limit is 65 miles per hour and I’m driving 63, he asked, “am I violating the spirit of the rule? Of course not.”</w:t>
        <w:br/>
      </w:r>
    </w:p>
    <w:p>
      <w:r>
        <w:t>英伟达总法律顾问蒂姆·泰特去年接受采访时表示，降级的芯片符合政府的参数要求。如果限速是每小时65英里，而我的速度是63英里，他问道，“那我是否违反了规则的精神？当然没有。”</w:t>
        <w:br/>
      </w:r>
    </w:p>
    <w:p>
      <w:r>
        <w:t>Tech companies ramped up their lobbying. In July 2023, Nvidia’s chief executive, Jensen Huang, visited the White House along with the leaders of Intel and Qualcomm. They argued that excessive export controls would hurt American companies.</w:t>
        <w:br/>
      </w:r>
    </w:p>
    <w:p>
      <w:r>
        <w:t>科技公司加大了游说力度。2023年7月，英伟达首席执行官黄仁勋与英特尔、高通的领导人一起造访白宫。他们认为，过度的出口管制会伤害美国企业。</w:t>
        <w:br/>
      </w:r>
    </w:p>
    <w:p>
      <w:r>
        <w:t>U.S. officials proceeded anyway, forbidding the sale of A800s to China last October.</w:t>
        <w:br/>
      </w:r>
    </w:p>
    <w:p>
      <w:r>
        <w:t>但美国官员还是采取了行动，去年10月禁止向中国出售A800芯片。</w:t>
        <w:br/>
      </w:r>
    </w:p>
    <w:p>
      <w:r>
        <w:t>Like A.M.D. and Intel, Nvidia continues to legally sell less powerful chips to Chinese firms, some with military links. Of the 136 Chinese companies Nvidia listed as partners on its website in July, at least 24 have had procurement contracts with the Chinese military or are partly owned by defense contractors or organizations on the entity list, according to records from Wirescreen and Datenna, a China intelligence platform. One of Nvidia’s listed partners had been added to the entity list in May for supporting the high-altitude balloon that traversed the United States last year.</w:t>
        <w:br/>
      </w:r>
    </w:p>
    <w:p>
      <w:r>
        <w:t>与AMD和英特尔一样，英伟达也在继续合法地向中国企业出售性能较低的芯片，其中一些公司与军方有联系。根据Wirescreen和中国的数据平台Datenna的记录，英伟达7月份在其网站上列出的136家中国合作伙伴中，至少有24家与中国军方签订了采购合同，或者部分由国防承包商或实体名单上的机构拥有。5月，英伟达名单上的一个合作伙伴因支持去年穿越美国的高空气球而被列入实体名单。</w:t>
        <w:br/>
      </w:r>
    </w:p>
    <w:p>
      <w:r>
        <w:t>Nvidia’s chips are in such demand it quickly made up lost sales elsewhere. But American companies are concerned that the rules have created a vacuum for Chinese businesses like Huawei, which has been rolling out more powerful A.I. chips. The United States leads China in A.I. for now, but China is making rapid progress as both countries race to create A.I. that would rival human intelligence.</w:t>
        <w:br/>
      </w:r>
    </w:p>
    <w:p>
      <w:r>
        <w:t>英伟达的芯片需求旺盛，销售损失很快在其他地方得到了弥补。但美国企业担心，这些规定为华为等中国企业创造了真空，而华为一直在推出功能更强大的人工智能芯片。目前，美国在人工智能领域领先中国，但随着两国竞相创造可以与人类智能相媲美的人工智能，中国正在迅速取得进展。</w:t>
        <w:br/>
      </w:r>
    </w:p>
    <w:p>
      <w:r>
        <w:t>Liu Pengyu, a spokesman for the Chinese embassy, said that China firmly opposed the rules and that they would “only make China even more determined and capable in boosting our own strength in technology and innovation.”</w:t>
        <w:br/>
      </w:r>
    </w:p>
    <w:p>
      <w:r>
        <w:t>中国大使馆发言人刘鹏宇表示，中国坚决反对这些规定，它们“只会让中国更有决心、更有能力提升我们在科技和创新方面的实力”。</w:t>
        <w:br/>
      </w:r>
    </w:p>
    <w:p>
      <w:r>
        <w:t>China’s leader, Xi Jinping, delivered a similar warning on a call with Mr. Biden in April, saying his country would not “sit back and watch.”</w:t>
        <w:br/>
      </w:r>
    </w:p>
    <w:p>
      <w:r>
        <w:t>今年4月，中国领导人习近平在与拜登的通话中也发出了类似的警告，称中国不会“坐视不管”。</w:t>
        <w:br/>
      </w:r>
    </w:p>
    <w:p>
      <w:r>
        <w:t>A Vibrant Trade</w:t>
        <w:br/>
      </w:r>
    </w:p>
    <w:p>
      <w:r>
        <w:t>充满活力的贸易</w:t>
        <w:br/>
      </w:r>
    </w:p>
    <w:p>
      <w:r>
        <w:t>In the Shenzhen electronics market, vendors who traditionally sold Nvidia chips to gamers and Bitcoin miners are trying to meet the growing demand for A.I.</w:t>
        <w:br/>
      </w:r>
    </w:p>
    <w:p>
      <w:r>
        <w:t>在深圳的那家电子市场，传统上向游戏玩家和比特币矿工出售英伟达芯片的商家正在努力满足对人工智能日益增长的需求。</w:t>
        <w:br/>
      </w:r>
    </w:p>
    <w:p>
      <w:r>
        <w:t>Previous reports from Reuters, Nikkei Asia and The Wall Street Journal have uncovered sales of dozens of banned chips. But The Times talked with several vendors in Shenzhen who mentioned deals involving hundreds or thousands. Reporters spoke with representatives of 11 companies that said they sold or transported banned Nvidia chips — including A100s and H100s, the company’s most advanced — and found dozens more businesses offering them online. A local procurement website listed nearly 100 stores that also said they sold the chips.</w:t>
        <w:br/>
      </w:r>
    </w:p>
    <w:p>
      <w:r>
        <w:t>路透社、日经亚洲新闻和《华尔街日报》此前的报道已经发现了数十枚被禁芯片的销售情况。但时报采访了深圳的几家商家，他们提到的交易涉及数百或数千枚芯片。记者采访了11家公司的代表，这些公司表示他们销售或运输被禁用的英伟达芯片，包括A100和该公司最先进的H100芯片，记者发现还有数十家企业在网上提供这些芯片。当地一家采购网站列出了近100家也表示出售这种芯片的商铺。</w:t>
        <w:br/>
      </w:r>
    </w:p>
    <w:p>
      <w:r>
        <w:t>Leslie Zhou, the market vendor who shared a detailed message arranging the $103 million shipment to a local warehouse, said the chips weren’t hard to obtain. While the transaction could not be independently verified, he said he regularly brought in banned chips from three or four suppliers and sold to repeat customers. “The Shenzhen market cannot be restricted,” he said.</w:t>
        <w:br/>
      </w:r>
    </w:p>
    <w:p>
      <w:r>
        <w:t>电子市场里的商家莱斯利·周（音）分享了将价值1.03亿美元的芯片运往当地仓库的详细信息，他说弄到这些芯片并不难。虽然这笔交易无法得到独立证实，但他表示，自己定期从三四家供应商那里拿货，然后卖给回头客。“深圳这个市场禁售不了，”他表示。</w:t>
        <w:br/>
      </w:r>
    </w:p>
    <w:p>
      <w:r>
        <w:t>Industry experts said the price was high but within international rates — roughly $380,000 for a server with eight H100s. (Counterfeiting of electronics is widespread in China, but four industry experts said that would be highly unlikely for Nvidia chips on a commercial scale, given their complexity.)</w:t>
        <w:br/>
      </w:r>
    </w:p>
    <w:p>
      <w:r>
        <w:t>业内专家表示，虽然价格很高，但在国际价格范围内——一台包含8个H100芯片的服务器大约38万美元。(电子产品的仿冒在中国很普遍，但四位行业专家表示，考虑到英伟达芯片的复杂性，商业规模的造假可能性很小。)</w:t>
        <w:br/>
      </w:r>
    </w:p>
    <w:p>
      <w:r>
        <w:t>Nvidia’s chips are made in Taiwan, then sent to other manufacturers and distributors. Industry experts said that businesses in Singapore, Vietnam and other countries where it is not considered illegal to export them were probably diverting some into China.</w:t>
        <w:br/>
      </w:r>
    </w:p>
    <w:p>
      <w:r>
        <w:t>英伟达的芯片在台湾制造，然后运送给其他制造商和分销商。业内专家表示，在新加坡、越南和其他不认为出口此类产品违法的国家，企业可能正在将一些芯片转移到中国。</w:t>
        <w:br/>
      </w:r>
    </w:p>
    <w:p>
      <w:r>
        <w:t>Just how many chips get into China is an important question, because the number required for A.I. is high and increasing fast. By some estimates, the A.I. language model GPT-4 was trained on 25,000 Nvidia A100s. U.S. officials say they don’t expect to capture everything, but the goal is to hold China back during a critical window in which the United States can pull ahead.</w:t>
        <w:br/>
      </w:r>
    </w:p>
    <w:p>
      <w:r>
        <w:t>究竟有多少芯片进入中国是一个重要的问题，因为人工智能所需的芯片数量很大，而且还在快速增长。据估计，人工智能语言模型GPT-4是在2.5万个Nvidia A100芯片基础上训练的。美国官员称，他们并不指望掌控一切，但目标是在美国能够领先的关键窗口期牵制中国。</w:t>
        <w:br/>
      </w:r>
    </w:p>
    <w:p>
      <w:r>
        <w:t>Tim Fist, a senior adjunct fellow at the Center for a New American Security, said that with a moderate level of smuggling, the bans would slow commercial developments in China but probably not impede more targeted military research.</w:t>
        <w:br/>
      </w:r>
    </w:p>
    <w:p>
      <w:r>
        <w:t>新美国安全中心高级助理研究员蒂姆·菲斯特表示，如果走私程度在中等水平，这些禁令将减缓中国的商业发展，但可能不会阻碍更具针对性的军事研究。</w:t>
        <w:br/>
      </w:r>
    </w:p>
    <w:p>
      <w:r>
        <w:t>Chinese procurement records examined by C4ADS showed that at least 550 restricted Nvidia chips had been sold to state-linked research institutions, including two on the entity list. (That figure is almost certainly an underestimate, because few contracts specified the types of chips being purchased.)</w:t>
        <w:br/>
      </w:r>
    </w:p>
    <w:p>
      <w:r>
        <w:t>C4ADS查阅的中国采购记录显示，至少550枚受限制的英伟达芯片被卖给了与政府有关的研究机构，其中包括两家在实体名单上的单位。（几乎可以肯定这个数字被低估了，因为几乎没有合同明确说明所购芯片类型。）</w:t>
        <w:br/>
      </w:r>
    </w:p>
    <w:p>
      <w:r>
        <w:t>Trade records obtained by C4ADS showed a shipment from Vietnam to Beijing of servers that were marked as containing banned chips. In other cases, companies mislabeled shipments to hide them.</w:t>
        <w:br/>
      </w:r>
    </w:p>
    <w:p>
      <w:r>
        <w:t>C4ADS获得的贸易记录显示，一批从越南运往北京的服务器被标记为含有违禁芯片。在其他情况下，公司会在货物上贴上错误的标签，以便掩人耳目。</w:t>
        <w:br/>
      </w:r>
    </w:p>
    <w:p>
      <w:r>
        <w:t>Wang Qiang, an employee of a logistics company in southern China that has sent A100s from Hong Kong to the mainland, said the shipments would not be tracked because Hong Kong was still a free-trade harbor. He advised clients, he said, to label banned chips as tea or toys.</w:t>
        <w:br/>
      </w:r>
    </w:p>
    <w:p>
      <w:r>
        <w:t>王强（音）是中国南方一家物流公司的员工，该公司曾将A100芯片从香港运往内地。他表示，由于香港仍是一个自由贸易港，这些货物不会被追踪。他说，他建议客户给被禁的芯片贴上茶叶或玩具的标签。</w:t>
        <w:br/>
      </w:r>
    </w:p>
    <w:p>
      <w:pPr>
        <w:pStyle w:val="Heading1"/>
        <w:spacing w:before="0" w:after="280"/>
      </w:pPr>
      <w:r>
        <w:rPr>
          <w:rFonts w:ascii="Times New Roman" w:hAnsi="Times New Roman" w:eastAsia="宋体"/>
          <w:b/>
          <w:sz w:val="52"/>
        </w:rPr>
        <w:t>美国教师在吉林遇袭：美方对中国处理方式表达不满</w:t>
      </w:r>
    </w:p>
    <w:p>
      <w:r>
        <w:t>The incident passed in moments: Two American instructors from a college in Iowa were each stabbed in the back on June 10 in northeast China. Two of their colleagues were then slashed on their left arms as they turned to face the assailant. A Chinese national who tried to intervene was knifed in the abdomen.</w:t>
        <w:br/>
      </w:r>
    </w:p>
    <w:p>
      <w:r>
        <w:t>事件是瞬间发生的：6月10日，来自艾奥瓦州一个学院的两名美国教师在中国东北被人从背后用刀刺伤。随后，两名同事转过身来面对袭击者时，他们的左臂也被砍伤。一名试图阻止行凶者的中国公民被刺中腹部。</w:t>
        <w:br/>
      </w:r>
    </w:p>
    <w:p>
      <w:r>
        <w:t>Nearly two months later, the attack in Jilin City is becoming the latest in a series of diplomatic frictions between the United States and China. R. Nicholas Burns, the United States ambassador to China, criticized Beijing’s limited divulgence of specifics about the episode and said that he was actively pressing for more disclosure.</w:t>
        <w:br/>
      </w:r>
    </w:p>
    <w:p>
      <w:r>
        <w:t>近两个月后，这起发生在吉林市的袭击事件正在成为一系列美中外交摩擦的最新一起。美国驻华大使尼古拉斯·伯恩斯批评中国政府对事件细节透露的信息有限，并表示他正在积极敦促中方披露更多信息。</w:t>
        <w:br/>
      </w:r>
    </w:p>
    <w:p>
      <w:r>
        <w:t>Chinese government “authorities have not provided additional details on the motives of the assailant,” he said in a statement to The New York Times on Tuesday. “We remain dissatisfied about the lack of transparency and have made our concerns abundantly clear to the” government in Beijing.</w:t>
        <w:br/>
      </w:r>
    </w:p>
    <w:p>
      <w:r>
        <w:t>中国政府“有关当局一直没有提供关于袭击者动机的更多细节”，他在周二发给《纽约时报》的声明中写道。“我们仍对缺乏透明度感到不满，并已向中国政府明确表达了我们的关切。”</w:t>
        <w:br/>
      </w:r>
    </w:p>
    <w:p>
      <w:r>
        <w:t>In response, China’s Ministry of Foreign Affairs strongly defended how the stabbings were handled. A statement to The Times on Wednesday, repeating what the Jilin police said shortly after the stabbings, said that the episode began when the assailant, 55, collided on a crowded path with one of the instructors. The statement, released by the ministry’s office of the spokesperson, added that the assailant had been having trouble walking before the collision, but did not elaborate.</w:t>
        <w:br/>
      </w:r>
    </w:p>
    <w:p>
      <w:r>
        <w:t>中国外交部在回答有关问题时为刺伤事件的处理进行了坚决的辩护。外交部在周三发给时报的声明中重复了刺伤事件发生后不久吉林警方的说法，称事件始于一名55岁的袭击者在一条拥挤的人行道上与其中一名教师“发生身体碰撞”。这份来自外交部发言人办公室的声明还表示，袭击者在发生碰撞前一直腿脚不便，但未做详细说明。</w:t>
        <w:br/>
      </w:r>
    </w:p>
    <w:p>
      <w:r>
        <w:t>“This case was an isolated incident caused by a physical collision and quarrel between the two parties,” the statement said. “It was not targeted at a specific country or person, nor against U.S. personnel in China. Such matters could happen in any country.”</w:t>
        <w:br/>
      </w:r>
    </w:p>
    <w:p>
      <w:r>
        <w:t>“此案是一起偶发、孤立事件，缘起是双方发生了身体碰撞和口角，”外交部的声明说。“不针对特定国家和人员，不针对美国在华人员。这样的事情在任何国家都有可能发生。”</w:t>
        <w:br/>
      </w:r>
    </w:p>
    <w:p>
      <w:r>
        <w:t>In an interview on Thursday, another U.S. government official, who insisted on anonymity because of diplomatic sensitivities, expressed further dissatisfaction with China’s stance.</w:t>
        <w:br/>
      </w:r>
    </w:p>
    <w:p>
      <w:r>
        <w:t>另一名美国政府官员周四接受采访时对中国的做法表达了更多的不满。由于问题的外交敏感性，此人要求不具名。</w:t>
        <w:br/>
      </w:r>
    </w:p>
    <w:p>
      <w:r>
        <w:t>The American official said that the United States Consulate in Shenyang, which handles issues in northeast China, had been notified on Wednesday by a local prosecutor in Jilin City that the suspect would be charged with “picking quarrels and provoking trouble.” The charge is often used against activists or people involved in small neighborhood disputes. The official said the United States government does not think the charge is commensurate with the crime.</w:t>
        <w:br/>
      </w:r>
    </w:p>
    <w:p>
      <w:r>
        <w:t>这名美国官员称，负责中国东北辖区领事业务的美国驻沈阳总领馆周三收到了吉林市当地检察官的通知，称将以“寻衅滋事”罪起诉嫌疑人。中国通常用这个罪名来对付权利活动人士或涉及邻里之间小纠纷的人。该官员表示，美国政府认为这个指控与罪行不相称。</w:t>
        <w:br/>
      </w:r>
    </w:p>
    <w:p>
      <w:r>
        <w:t>In other cases of multiple stabbings in China, the charge has sometimes been “intentional homicide” even if victims survived, according to the official.</w:t>
        <w:br/>
      </w:r>
    </w:p>
    <w:p>
      <w:r>
        <w:t>该官员称，在中国其他地方发生的多起持刀伤人案中，即使受害者没有死亡，有时也会以“故意杀人”罪指控嫌疑人。</w:t>
        <w:br/>
      </w:r>
    </w:p>
    <w:p>
      <w:r>
        <w:t>China’s foreign ministry said in response to the American official’s claim about the severity of the charge that the United States “has no right to interfere in China’s legal proceedings, nor should it make irresponsible statements.”</w:t>
        <w:br/>
      </w:r>
    </w:p>
    <w:p>
      <w:r>
        <w:t>中国外交部在回应美国官员关于指控严重程度的说法时表示，美方“无权干预中方办案，更不得发表不负责任言论。”</w:t>
        <w:br/>
      </w:r>
    </w:p>
    <w:p>
      <w:r>
        <w:t>The authorities have also said little publicly about the suspect in another attack on foreigners that followed the one in Jilin. On June 24, a Chinese man in Suzhou, a city in east-central China, stabbed and injured a Japanese mother and child at a school bus stop.</w:t>
        <w:br/>
      </w:r>
    </w:p>
    <w:p>
      <w:r>
        <w:t>中国当局也一直没有对该事件之后发生的另一起针对外国人的袭击案嫌疑人发表多少公开的评论。6月24日，一名中国男子在苏州一个校车站用刀刺伤了一对日本母子。</w:t>
        <w:br/>
      </w:r>
    </w:p>
    <w:p>
      <w:r>
        <w:t>But a Chinese woman, Hu Youping, prevented the assailant from boarding the bus, which had Japanese children aboard. Ms. Hu, 55, was stabbed repeatedly and later died at a nearby hospital.</w:t>
        <w:br/>
      </w:r>
    </w:p>
    <w:p>
      <w:r>
        <w:t>中国女子胡友平阻止袭击者登上载有日本儿童的校车时被连捅数刀。55岁的胡友平后来在附近一家医院死亡。</w:t>
        <w:br/>
      </w:r>
    </w:p>
    <w:p>
      <w:r>
        <w:t>The Suzhou attack triggered discussion online in China. Many internet users hailed her as heroic, but some Chinese nationalists initially defended the assailant and mentioned atrocities committed by Japanese soldiers in China before and during World War II.</w:t>
        <w:br/>
      </w:r>
    </w:p>
    <w:p>
      <w:r>
        <w:t>苏州袭击事件在中国的互联网上引发了讨论。许多网民赞扬胡友平英勇，但也有一些中国民族主义者最初为袭击者辩护，他们提到日本军人在中国抗日战争期间对中国人犯下的暴行。</w:t>
        <w:br/>
      </w:r>
    </w:p>
    <w:p>
      <w:r>
        <w:t>Several days after the episode, the Suzhou government issued a statement describing Ms. Hu’s actions as “righteous,” and the Japanese Embassy in Beijing flew its flag at half-staff for a day in her honor. The police have said they have detained a suspect for criminal investigation.</w:t>
        <w:br/>
      </w:r>
    </w:p>
    <w:p>
      <w:r>
        <w:t>事件发生几天后，苏州政府在一份声明中将胡友平的行为描述为“匡扶正义”，日本驻华大使馆为她降半旗一天致哀。警方表示已拘留一名嫌疑人进行刑事调查。</w:t>
        <w:br/>
      </w:r>
    </w:p>
    <w:p>
      <w:r>
        <w:t>In the Jilin attack, officials have not identified the Chinese citizen who intervened to protect the four instructors, who were from Cornell College in Mount Vernon, Iowa, and had been teaching summer courses at Beihua University in Jilin.</w:t>
        <w:br/>
      </w:r>
    </w:p>
    <w:p>
      <w:r>
        <w:t>官方尚未公布吉林市袭击事件中站出来保护四名教师的中国公民的姓名。这四名教师来自艾奥瓦州芒特弗农的康奈尔学院，当时正在吉林北华大学教授暑期课程。</w:t>
        <w:br/>
      </w:r>
    </w:p>
    <w:p>
      <w:r>
        <w:t>The foreign ministry said that the individual acted “bravely” — the first official comment praising the individual who intervened — and suggested the individual wanted to remain anonymous.</w:t>
        <w:br/>
      </w:r>
    </w:p>
    <w:p>
      <w:r>
        <w:t>中国外交部称该公民的行为“勇敢”——这是官方首次赞扬那个站出来保护他人者——并暗示此人不想公开自己的姓名。</w:t>
        <w:br/>
      </w:r>
    </w:p>
    <w:p>
      <w:r>
        <w:t>“Regarding contact with those who act bravely, it is important to comply with Chinese law and respect the wishes of the person concerned,” the statement said.</w:t>
        <w:br/>
      </w:r>
    </w:p>
    <w:p>
      <w:r>
        <w:t>“关于同见义勇为者接触，要符合中方法律规定，尊重当事人意愿，”外交部的声明说。</w:t>
        <w:br/>
      </w:r>
    </w:p>
    <w:p>
      <w:r>
        <w:t>The Chinese statement also attacked the United States’ record on violence.</w:t>
        <w:br/>
      </w:r>
    </w:p>
    <w:p>
      <w:r>
        <w:t>中国还在声明中抨击了美国在暴力事件方面的记录。</w:t>
        <w:br/>
      </w:r>
    </w:p>
    <w:p>
      <w:r>
        <w:t>“It should be pointed out that anti-China, anti-Asian sentiment and discriminatory behavior in the United States have posed a real threat to the personal safety of Chinese citizens in the United States,” the statement said.</w:t>
        <w:br/>
      </w:r>
    </w:p>
    <w:p>
      <w:r>
        <w:t>“需要指出，美国内的反华仇亚情绪和歧视行为对在美中国公民人身安全造成了现实威胁。”</w:t>
        <w:br/>
      </w:r>
    </w:p>
    <w:p>
      <w:r>
        <w:t>In interviews last week, more than a dozen Jilin residents said that violent crime, and particularly multiple stabbings, were rare in the city. Outdoor surveillance cameras are ubiquitous in Jilin, as is common in China.</w:t>
        <w:br/>
      </w:r>
    </w:p>
    <w:p>
      <w:r>
        <w:t>在上周的采访中，十多名吉林市居民表示，暴力犯罪，尤其是持刀刺伤多人的事件在该市非常罕见。吉林市的街上到处都是监控摄像头，中国各地都是如此。</w:t>
        <w:br/>
      </w:r>
    </w:p>
    <w:p>
      <w:r>
        <w:t>One of the Jilin victims, David Zabner, who was slashed on his arm, said in a telephone interview that he and the other instructors had been taken by ambulances to what was described to him as Jilin’s best hospital. He said he was told that the Chinese citizen who intervened had walked from the park where the attack happened to a neighborhood hospital for treatment.</w:t>
        <w:br/>
      </w:r>
    </w:p>
    <w:p>
      <w:r>
        <w:t>戴维·扎布纳是受害者之一，他的手臂被砍伤，他在接受电话采访时说，他和其他受伤的教师被救护车送到了据说是吉林市最好的医院。他说，有人告诉他，站出来干预的中国公民自己从发生袭击的公园走到了附近一家医院接受了治疗。</w:t>
        <w:br/>
      </w:r>
    </w:p>
    <w:p>
      <w:r>
        <w:t>Mr. Zabner said that the assailant used a knife with a blade that was about four inches long.</w:t>
        <w:br/>
      </w:r>
    </w:p>
    <w:p>
      <w:r>
        <w:t>扎布纳说，袭击者使用的是一把刀刃约10公分长的刀。</w:t>
        <w:br/>
      </w:r>
    </w:p>
    <w:p>
      <w:r>
        <w:t>All four instructors — the two American citizens stabbed in the back as well as an American citizen and an Indian citizen who lives in the United States as a permanent resident — have returned to the United States after medical treatment in China and, in one case, further treatment in Thailand.</w:t>
        <w:br/>
      </w:r>
    </w:p>
    <w:p>
      <w:r>
        <w:t>四名受伤的教师（两名从背后被刺伤的均为美国公民，两名手臂被刺伤者一名是美国公民，另一名是在美国有永久居留权的印度公民）在中国接受治疗后已返回美国，其中一人曾在泰国接受了进一步的治疗。</w:t>
        <w:br/>
      </w:r>
    </w:p>
    <w:p>
      <w:r>
        <w:t>Videos have circulated on social media of the stabbing victims lying on a wide pedestrian path that runs down through Jilin’s Beishan Park from the recently restored Jade Emperor Temple at the top of a hill. The American official who spoke on Thursday complained that the Chinese authorities had refused to release any video from the attack itself.</w:t>
        <w:br/>
      </w:r>
    </w:p>
    <w:p>
      <w:r>
        <w:t>社交媒体上流传着被刺伤的受害者躺在一条宽阔人行道上的视频，这条人行道将吉林市北山公园与山顶上最近修复的玉皇阁连接起来。周四接受时报采访的美国官员抱怨称，中国当局一直拒绝公布任何袭击事件本身的视频。</w:t>
        <w:br/>
      </w:r>
    </w:p>
    <w:p>
      <w:r>
        <w:t>It is possible, however, that the actual attack was not filmed, as drooping tree branches appear to block any view of the site from nearby surveillance cameras.</w:t>
        <w:br/>
      </w:r>
    </w:p>
    <w:p>
      <w:r>
        <w:t>但一个可能性是，并未拍到实际的袭击过程，因为现场附近的监控摄像头被下垂的树枝阻挡住了。</w:t>
        <w:br/>
      </w:r>
    </w:p>
    <w:p>
      <w:pPr>
        <w:pStyle w:val="Heading1"/>
        <w:spacing w:before="0" w:after="280"/>
      </w:pPr>
      <w:r>
        <w:rPr>
          <w:rFonts w:ascii="Times New Roman" w:hAnsi="Times New Roman" w:eastAsia="宋体"/>
          <w:b/>
          <w:sz w:val="52"/>
        </w:rPr>
        <w:t>布林肯再访亚洲强化盟友关系，强调美国承诺</w:t>
      </w:r>
    </w:p>
    <w:p>
      <w:r>
        <w:t>Secretary of State Antony J. Blinken’s sprint across Asia last week — six nations in six days — ended with a neigh-borly gesture in Mongolia.</w:t>
        <w:br/>
      </w:r>
    </w:p>
    <w:p>
      <w:r>
        <w:t>国务卿布林肯上周旋风式亚洲之行——六天六个国家——以在蒙古国的睦邻姿态结束。</w:t>
        <w:br/>
      </w:r>
    </w:p>
    <w:p>
      <w:r>
        <w:t>During a traditional outdoor display of wrestling, archery and equestrianism in Ulaanbaatar, Mongolia’s capital, the prime minister presented Mr. Blinken with a horse.</w:t>
        <w:br/>
      </w:r>
    </w:p>
    <w:p>
      <w:r>
        <w:t>在蒙古首都乌兰巴托举行的传统户外摔跤、射箭和马术表演活动上，蒙古国总理向布林肯赠送了一匹马。</w:t>
        <w:br/>
      </w:r>
    </w:p>
    <w:p>
      <w:r>
        <w:t>Mr. Blinken named his new companion Frontier, and the prime minister snapped a horse selfie. It appeared to be a sign of the country’s unalloyed bond with the United States, which officials in both countries call a “third neighbor” of Mongolia, an alternative to China and Russia next door.</w:t>
        <w:br/>
      </w:r>
    </w:p>
    <w:p>
      <w:r>
        <w:t>布林肯给他的新伙伴取名“边疆”，蒙古国总理还与这匹马自拍。这似乎是双方关系密切的一个迹象，两国官员都把美国称为蒙古的“第三邻国”，是与其接壤的中俄之外的另一个选择。</w:t>
        <w:br/>
      </w:r>
    </w:p>
    <w:p>
      <w:r>
        <w:t>Other U.S. officials have received gifts of horses from Mongolia — Celtic was given to Vice President Joseph R. Biden Jr., Victory to President Donald J. Trump and Montana to Defense Secretary Donald H. Rumsfeld. And like them, Mr. Blinken did not take his horse home across the Pacific, a reminder that the United States does not actually border Mongolia, the way China and Russia do.</w:t>
        <w:br/>
      </w:r>
    </w:p>
    <w:p>
      <w:r>
        <w:t>其他美国官员也收到过蒙古国赠送的马匹——拜登任副总统时曾得到“凯尔特人”，特朗普总统得到“胜利”，国防部长拉姆斯菲尔德得到“蒙大拿”。和他们一样，布林肯没有把他的马带回太平洋彼岸的家中，这提醒人们，美国并不像中国和俄罗斯那样与蒙古国真正接壤。</w:t>
        <w:br/>
      </w:r>
    </w:p>
    <w:p>
      <w:r>
        <w:t>Mongolia operates in a multipolar world, not in the triumphalist moment that America briefly enjoyed in the post-Cold War era.</w:t>
        <w:br/>
      </w:r>
    </w:p>
    <w:p>
      <w:r>
        <w:t>蒙古国现在身处一个多极化世界，而不是后冷战时期美国曾经短暂享有的那个胜利时刻。</w:t>
        <w:br/>
      </w:r>
    </w:p>
    <w:p>
      <w:r>
        <w:t>Just weeks before Mr. Blinken’s visit, the nation in the high steppes of Central Asia held an annual peacekeeping exercise, called Khaan Quest, in which it hosted Chinese soldiers, as well as troops from the United States, Turkey, India, Japan, South Korea and Qatar.</w:t>
        <w:br/>
      </w:r>
    </w:p>
    <w:p>
      <w:r>
        <w:t>就在布林肯访问前几周，这个位于中亚高原草原的国家举行了名为“可汗探索”的年度维和行动演习。参加演习的有中国士兵，以及来自美国、土耳其、印度、日本、韩国和卡塔尔的军队。</w:t>
        <w:br/>
      </w:r>
    </w:p>
    <w:p>
      <w:r>
        <w:t>It is a rare venue in which American and Chinese troops train in proximity for a common cause.</w:t>
        <w:br/>
      </w:r>
    </w:p>
    <w:p>
      <w:r>
        <w:t>这是美中两国军队为一项共同目标而近距离训练的罕见场合。</w:t>
        <w:br/>
      </w:r>
    </w:p>
    <w:p>
      <w:r>
        <w:t>While many Asian nations are wary of China’s military buildup, and sometimes clash with Chinese forces in disputed waters and territories, they also realize they need to tolerate the People’s Liberation Army, whose troops are across the border. Their main hedge is to try to ensure that the United States maintains a strong presence in Asia to counterbalance China. That kind of strategy is what Mongolia calls its third-neighbor policy.</w:t>
        <w:br/>
      </w:r>
    </w:p>
    <w:p>
      <w:r>
        <w:t>虽然许多亚洲国家对中国的军事扩张心存戒备，有时会在有争议的水域和领土与中国军队发生冲突，但他们也意识到需要容忍中国人民解放军，因为中国军队就在边界另一侧。他们的主要防范策略是努力确保美国在亚洲保持强大的存在以制衡中国。这种战略就是蒙古国所称的第三邻国政策。</w:t>
        <w:br/>
      </w:r>
    </w:p>
    <w:p>
      <w:r>
        <w:t>“The United States plays a leading role in Mongolia’s third-neighbor policy,” the country’s foreign minister, Battsetseg Batmunkh, said during a pre-horse news conference with Mr. Blinken on Friday. “Fostering our strategic partnership is not hindered by geographical remoteness.”</w:t>
        <w:br/>
      </w:r>
    </w:p>
    <w:p>
      <w:r>
        <w:t>“美国在蒙古国的第三邻国政策中发挥着主导作用，”周五在赠马之前，蒙古国外长巴特策策格在与布林肯共同举行的新闻发布会上说。“发展我们的战略伙伴关系不会因地理上的遥远而受到阻碍。”</w:t>
        <w:br/>
      </w:r>
    </w:p>
    <w:p>
      <w:r>
        <w:t>U.S. foreign policy in Asia is especially complex, defined not by wars but by a careful dance involving China and the other nations across the vast continent. There are no Cold War-style blocs here. While many Asian countries seek greater partnerships with the United States as China’s military and economic might grow, they also engage with China, the backyard behemoth.</w:t>
        <w:br/>
      </w:r>
    </w:p>
    <w:p>
      <w:r>
        <w:t>美国在亚洲的外交政策尤其复杂，它不是由战争决定，而是由中国和这片广袤大陆上其他国家的微妙关系所决定的。这里并不存在冷战式的集团。随着中国军事和经济实力的增长，许多亚洲国家在与后院里的这个庞然大物打交道的同时，也在寻求与美国建立更紧密的伙伴关系。</w:t>
        <w:br/>
      </w:r>
    </w:p>
    <w:p>
      <w:r>
        <w:t>Mr. Blinken’s trip was aimed at strengthening his country’s military alliances with Japan and the Philippines, where he appeared with Lloyd J. Austin III, the U.S. defense secretary. (This week, those two officials met with their Australian counterparts in Annapolis, Md.) And he sought to reassure the other four nations that he visited — Laos, Vietnam, Singapore and Mongolia — that the United States was indeed a Pacific power and here to stay, as President Biden has repeatedly asserted.</w:t>
        <w:br/>
      </w:r>
    </w:p>
    <w:p>
      <w:r>
        <w:t>布林肯此行寻求加强美国与日本和菲律宾的军事联盟。他与美国国防部长奥斯汀一同出现在菲律宾。（本周，两人在马里兰州安纳波利斯会见了澳大利亚的官员）他还试图向此行访问的其他四个国家——老挝、越南、新加坡和蒙古——再次保证，正如拜登总统一再强调的那样，美国确实是一个太平洋大国，而且会继续留在这里。</w:t>
        <w:br/>
      </w:r>
    </w:p>
    <w:p>
      <w:r>
        <w:t>Mr. Blinken’s trip came as the countries crave comfort from Washington.</w:t>
        <w:br/>
      </w:r>
    </w:p>
    <w:p>
      <w:r>
        <w:t>布林肯此行正值这些国家渴望从华盛顿获得安慰之际。</w:t>
        <w:br/>
      </w:r>
    </w:p>
    <w:p>
      <w:r>
        <w:t>The night before Mr. Blinken flew to Laos, Mr. Biden made a televised speech explaining why he would not run for re-election. The Democratic nominee, Vice President Kamala Harris, has been a relative cipher on her own foreign policy views, though she is expected to follow the general direction set by Mr. Biden.</w:t>
        <w:br/>
      </w:r>
    </w:p>
    <w:p>
      <w:r>
        <w:t>在布林肯飞往老挝的前一天晚上，拜登发表了电视讲话，解释自己为何不再竞选连任。民主党候选人、副总统贺锦丽在自己的外交政策观点方面一直相对模糊，不过预计她会遵循拜登设定的大方向。</w:t>
        <w:br/>
      </w:r>
    </w:p>
    <w:p>
      <w:r>
        <w:t>In an obvious effort to pay respect to a potential President Harris, the prime minister of Mongolia, Oyun-Erdene Luvsannamsrai, told Mr. Blinken on Friday that he had a “very good meeting” with Ms. Harris in Washington last year and that he wished her the “best of luck for her upcoming elections.”</w:t>
        <w:br/>
      </w:r>
    </w:p>
    <w:p>
      <w:r>
        <w:t>周五，显然是为了向可能成为总统的贺锦丽表示敬意，蒙古国总理奥云额尔登告诉布林肯，他去年在华盛顿与贺锦丽有过一次“非常愉快的会面”，并祝她“在即将到来的选举中好运”，这显然是在向可能成为总统的贺锦丽表示敬意。</w:t>
        <w:br/>
      </w:r>
    </w:p>
    <w:p>
      <w:r>
        <w:t>For U.S. allies and partners, Mr. Trump, the Republican challenger, brings even more uncertainty. He has criticized U.S. alliances and threatened to pull out of several important ones.</w:t>
        <w:br/>
      </w:r>
    </w:p>
    <w:p>
      <w:r>
        <w:t>对于美国的盟友和伙伴来说，共和党挑战者特朗普带来了更多的不确定性。他批评美国的结盟关系，并威胁要退出几个重要的联盟。</w:t>
        <w:br/>
      </w:r>
    </w:p>
    <w:p>
      <w:r>
        <w:t>Mr. Trump has praised Xi Jinping, China’s leader, at recent rallies and expressed skepticism about U.S. support of Taiwan, the democratic island that the Chinese Communist Party aims to rule.</w:t>
        <w:br/>
      </w:r>
    </w:p>
    <w:p>
      <w:r>
        <w:t>特朗普在最近的竞选造势活动上赞扬了中国领导人习近平，并对美国对台湾的支持表示怀疑。台湾是中国共产党希望统治的民主岛屿。</w:t>
        <w:br/>
      </w:r>
    </w:p>
    <w:p>
      <w:r>
        <w:t>Mr. Blinken’s trip made clear that the United States in many cases is less concerned about ideology than maintaining its power, despite Mr. Biden’s emphasis on the value of democracy. Both Laos and Vietnam, like China, are ruled by authoritarian Communist Parties. Yet Mr. Blinken’s efforts to strengthen bonds with both nations even included visiting the widow of the recently deceased longtime party chief of Vietnam at her home and lighting incense sticks there to honor the dead leader, Nguyen Phu Trong.</w:t>
        <w:br/>
      </w:r>
    </w:p>
    <w:p>
      <w:r>
        <w:t>布林肯的访问清楚地表明，尽管拜登强调民主的价值，但在很多情况下，美国更关心的不是意识形态，而是维持自己的权力。老挝和越南与中国一样，都由专制的共产党统治。然而，布林肯为加强美国与两国关系所做的努力，甚至包括到前不久去世、长期担任越共总书记的阮富仲家中拜访其遗孀，并上香吊唁。</w:t>
        <w:br/>
      </w:r>
    </w:p>
    <w:p>
      <w:r>
        <w:t>Likewise, while Vietnam’s Communist leaders nurture their party’s decades-long ties with its ideological counterpart in China, they know too well the persistent history of Chinese attempts to invade Vietnam, most recently in 1979. Like the Philippines and three other Southeast Asian nations, Vietnam is embroiled in territorial disputes with China over the South China Sea and is aware of the potential for an armed conflict.</w:t>
        <w:br/>
      </w:r>
    </w:p>
    <w:p>
      <w:r>
        <w:t>同样，虽然越共领导人设法保持越共与中共长达数十年的联系，但他们非常清楚中国长期以来觊觎越南的历史，最近一次是在1979年。与菲律宾和其他三个东南亚国家一样，越南也与中国在南海存在领土争端，并意识到发生武装冲突的可能性。</w:t>
        <w:br/>
      </w:r>
    </w:p>
    <w:p>
      <w:r>
        <w:t>At a meeting with Mr. Blinken in Hanoi, Vietnam’s president and new party chief, To Lam, noted that his predecessor, Mr. Nguyen, had “always wanted to elevate the relationship with the United States.”</w:t>
        <w:br/>
      </w:r>
    </w:p>
    <w:p>
      <w:r>
        <w:t>在河内与布林肯的会晤时，越南国家主席、新任越共总书记苏林指出，他的前任阮富仲“一直希望提升与美国的关系”。</w:t>
        <w:br/>
      </w:r>
    </w:p>
    <w:p>
      <w:r>
        <w:t>Mr. Blinken, alongside Mr. Austin, injected some confidence into U.S. military alliances with Japan and the Philippines. The officials announced a new joint-force command in Japan and pledged $500 million to the Philippines to help modernize its military.</w:t>
        <w:br/>
      </w:r>
    </w:p>
    <w:p>
      <w:r>
        <w:t>布林肯和奥斯汀一起为美国与日菲军事联盟注入了一些信心。官员们宣布在日本建立一个新的联合部队指挥部，并承诺向菲律宾提供5亿美元，帮助其实现军事现代化。</w:t>
        <w:br/>
      </w:r>
    </w:p>
    <w:p>
      <w:r>
        <w:t>However, Mr. Blinken had less to offer in terms of new economic engagement in the region. Ever since the United States under Mr. Trump backed out of an ambitious regional free trade pact that President Barack Obama had led in shaping, Asian nations have wondered whether Americans are serious about competing economically with China, the top trade partner for many of them.</w:t>
        <w:br/>
      </w:r>
    </w:p>
    <w:p>
      <w:r>
        <w:t>然而，在与该地区进行新的经济接触方面，布林肯能够提供的东西不多。自从特朗普政府退出奥巴马总统牵头制定的一项雄心勃勃的区域自由贸易协定以来，亚洲国家一直在怀疑美国人是否有认真对待与中国的经济竞争——后者是亚洲许多国家的头号贸易伙伴。</w:t>
        <w:br/>
      </w:r>
    </w:p>
    <w:p>
      <w:r>
        <w:t>On a visit to Tokyo in 2022, Mr. Biden announced a new regional trade initiative called the Indo-Pacific Economic Framework, but Asian leaders have been skeptical of how robust that will be. Officials have announced some progress on work force training, the promotion of green technology and a few other elements, but they are still negotiating over trade.</w:t>
        <w:br/>
      </w:r>
    </w:p>
    <w:p>
      <w:r>
        <w:t>在2022年访问东京期间，拜登宣布了一项名为“印太经济框架”的新区域贸易倡议，但亚洲领导人一直对该倡议的力度持怀疑态度。官员们宣布在劳动力培训、推广绿色技术和其他一些方面取得了一些进展，但他们仍在就贸易问题进行谈判。</w:t>
        <w:br/>
      </w:r>
    </w:p>
    <w:p>
      <w:r>
        <w:t>Asian leaders are all too aware that both the Republican and Democratic Parties are distancing themselves from free trade, which had helped bolster the region’s economies in recent decades.</w:t>
        <w:br/>
      </w:r>
    </w:p>
    <w:p>
      <w:r>
        <w:t>亚洲领导人都非常清楚，共和党和民主党都在与自由贸易保持距离，而自由贸易在近几十年里帮助提振了该地区的经济。</w:t>
        <w:br/>
      </w:r>
    </w:p>
    <w:p>
      <w:r>
        <w:t>In a public conversation with Mr. Blinken in the Asian Civilizations Museum in Singapore, Chan Heng Chee, who served as ambassador to the United States for 16 years, took the Biden administration to task for this.</w:t>
        <w:br/>
      </w:r>
    </w:p>
    <w:p>
      <w:r>
        <w:t>在新加坡的亚洲文明博物馆，曾担任新加坡驻美大使16年的陈庆珠与布林肯进行了公开对话，她指责拜登政府对此负有责任。</w:t>
        <w:br/>
      </w:r>
    </w:p>
    <w:p>
      <w:r>
        <w:t>“You cannot promote democracy if you don’t promote trade,” she said. “So I get very discouraged when I hear Americans say we can’t do trade.”</w:t>
        <w:br/>
      </w:r>
    </w:p>
    <w:p>
      <w:r>
        <w:t>“如果不促进贸易，就无法促进民主，”她说。“所以当我听到美国人说我们不能进行贸易的时候，我感到非常沮丧。”</w:t>
        <w:br/>
      </w:r>
    </w:p>
    <w:p>
      <w:r>
        <w:t>Mr. Blinken argued that the United States was the biggest source of foreign direct investment across Southeast Asia and the biggest recipient of foreign direct investment from the region. America is a “great trading nation,” he said, but must ensure that “the trade works for our working people, that it works for our companies, that it works for our societies.”</w:t>
        <w:br/>
      </w:r>
    </w:p>
    <w:p>
      <w:r>
        <w:t>布林肯则指出，美国是整个东南亚地区最大的外国直接投资来源国，也是该地区最大的对外直接投资接受国。他说，美国是一个“伟大的贸易国家”，但必须确保“贸易为我们的劳动人民服务，为我们的企业服务，为我们的社会服务”。</w:t>
        <w:br/>
      </w:r>
    </w:p>
    <w:p>
      <w:r>
        <w:t>He pointed out that state subsidies gave Chinese companies an unfair market advantage in the global system of free trade.</w:t>
        <w:br/>
      </w:r>
    </w:p>
    <w:p>
      <w:r>
        <w:t>他指出，政府补贴使中国企业在全球自由贸易体系中获得了不公平的市场优势。</w:t>
        <w:br/>
      </w:r>
    </w:p>
    <w:p>
      <w:r>
        <w:t>“Certainly,” Ms. Chan said. “But we hope that the way countries respond would not be through protectionist measures, more protectionist measures.”</w:t>
        <w:br/>
      </w:r>
    </w:p>
    <w:p>
      <w:r>
        <w:t>“当然，”陈庆珠说。“但我们希望各国的应对方式不是保护主义措施，不是更多的保护主义措施。”</w:t>
        <w:br/>
      </w:r>
    </w:p>
    <w:p>
      <w:r>
        <w:t>Mr. Blinken and his American colleagues have also struggled to convince their Chinese counterparts that they are not trying to contain China or suppress its rise. His trip along an arc of countries around China and the military talks in Japan and the Philippines have no doubt reinforced the notion of U.S. containment in Beijing.</w:t>
        <w:br/>
      </w:r>
    </w:p>
    <w:p>
      <w:r>
        <w:t>布林肯和他的美国同事也在努力说服中国官员，他们并没有试图遏制中国或压制中国的崛起。他沿着中国周边国家的弧形路线进行的访问，以及在日本和菲律宾的军事会谈无疑强化了美国在遏制北京的看法。</w:t>
        <w:br/>
      </w:r>
    </w:p>
    <w:p>
      <w:r>
        <w:t>At the start of his trip, Mr. Blinken was already setting off alarm bells among Chinese diplomats. He met one on one with Wang Yi, China’s top foreign policy official, on July 27 on the sidelines of an annual conference of foreign ministers of the Association of Southeast Asian Nations in Vientiane, Laos. The meeting was cordial as they talked about potential areas of cooperation, including climate change, countering the fentanyl trade and keeping high-level military communications open.</w:t>
        <w:br/>
      </w:r>
    </w:p>
    <w:p>
      <w:r>
        <w:t>从一开始，布林肯的出访就引起了中国外交官的警惕。7月27日，在老挝万象举行的东南亚国家联盟外长年度会议期间，他与中国最高外交政策官员王毅进行了一对一的会晤。会议气氛融洽，双方讨论了潜在的合作领域，包括气候变化、打击芬太尼贸易和保持高层军事沟通。</w:t>
        <w:br/>
      </w:r>
    </w:p>
    <w:p>
      <w:r>
        <w:t>But according to a Chinese Foreign Ministry summary of the meeting, Mr. Wang told Mr. Blinken that China would not submit to “pressure and blackmail” and that the United States had intensified “its containment and suppression of China.”</w:t>
        <w:br/>
      </w:r>
    </w:p>
    <w:p>
      <w:r>
        <w:t>但根据中国外交部发布的会议纪要，王毅告诉布林肯，中国不会屈服于“施压讹诈”，美国已经加强了“对华的遏制打压”。</w:t>
        <w:br/>
      </w:r>
    </w:p>
    <w:p>
      <w:r>
        <w:t>Mr. Blinken got a warmer reception in Mongolia, his last stop.</w:t>
        <w:br/>
      </w:r>
    </w:p>
    <w:p>
      <w:r>
        <w:t>布林肯在此行最后一站——蒙古国受到了更为热情的接待。</w:t>
        <w:br/>
      </w:r>
    </w:p>
    <w:p>
      <w:r>
        <w:t>The prime minister, Mr. Luvsannamsrai, said he valued the partnership with America on reinforcing democratic values, the rule of law and a market economy, as well as on the potential of the United States to help Mongolia move away from its dependence on mineral extraction for wealth.</w:t>
        <w:br/>
      </w:r>
    </w:p>
    <w:p>
      <w:r>
        <w:t xml:space="preserve">蒙古国总理奥云额尔登说，他重视与美国在加强民主价值、法治和市场经济方面的伙伴关系，以及美国帮助蒙古国摆脱依赖矿产资源的开采方面所具有的潜力。 </w:t>
        <w:br/>
      </w:r>
    </w:p>
    <w:p>
      <w:r>
        <w:t>“Cooperation with the United States is important for ensuring Mongolia’s economic diversification and independence,” he said.</w:t>
        <w:br/>
      </w:r>
    </w:p>
    <w:p>
      <w:r>
        <w:t>他说：“与美国的合作对于确保蒙古的经济多样性和独立性非常重要。”</w:t>
        <w:br/>
      </w:r>
    </w:p>
    <w:p>
      <w:r>
        <w:t>And then he gave Mr. Blinken the horse. For more than a week, Mr. Blinken and his colleagues had debated what name to give it — Secretariat of State, U.S. of Neigh and Pony Blinken were among the contenders — before settling on Frontier. A horse handler led him away as Mr. Blinken left for the airport under storm clouds to fly home.</w:t>
        <w:br/>
      </w:r>
    </w:p>
    <w:p>
      <w:r>
        <w:t>然后他把马赠给布林肯。一个多星期以来，布林肯和同事们一直在讨论该给这匹马起什么名字——“国务院”、“美国邻居”和“小马布林肯”都在考虑之列——最后确定了“边疆”这个名字。当布林肯顶着风雨欲来的乌云前往机场准备回国时，一位驯马员将它牵走。</w:t>
        <w:br/>
      </w:r>
    </w:p>
    <w:p>
      <w:pPr>
        <w:pStyle w:val="Heading1"/>
        <w:spacing w:before="0" w:after="280"/>
      </w:pPr>
      <w:r>
        <w:rPr>
          <w:rFonts w:ascii="Times New Roman" w:hAnsi="Times New Roman" w:eastAsia="宋体"/>
          <w:b/>
          <w:sz w:val="52"/>
        </w:rPr>
        <w:t>试图在中国大使馆外引爆爆炸物的美国律师认罪</w:t>
      </w:r>
    </w:p>
    <w:p>
      <w:r>
        <w:t>A Florida lawyer pleaded guilty on Friday to placing a bag of explosives near the Chinese Embassy in Washington, D.C., and trying to detonate it with a rifle, according to court records.</w:t>
        <w:br/>
      </w:r>
    </w:p>
    <w:p>
      <w:r>
        <w:t>根据法庭记录，佛罗里达州一名律师周五认罪，承认自己在中国驻华盛顿大使馆附近放置了一袋爆炸物，并试图用步枪引爆。</w:t>
        <w:br/>
      </w:r>
    </w:p>
    <w:p>
      <w:r>
        <w:t>This was not the first time the lawyer, Christopher Rodriguez, had attempted a detonation, prosecutors said. He had previously set off explosives in 2022 that caused “significant damage” to a statue of the Communist leaders Vladimir Lenin and Mao Zedong in San Antonio, Texas, by shooting at canisters of explosives with a rifle, according to court records.</w:t>
        <w:br/>
      </w:r>
    </w:p>
    <w:p>
      <w:r>
        <w:t>检方表示，这并非这位名叫克里斯托弗·罗德里格斯的律师第一次企图引爆。法庭记录显示，2022年他曾在得克萨斯州圣安东尼奥引爆炸药，给一尊共产主义领导人列宁和毛泽东的雕塑造成了“重大破坏”，那一次他也是用步枪向装有爆炸物的罐子射击。</w:t>
        <w:br/>
      </w:r>
    </w:p>
    <w:p>
      <w:r>
        <w:t>But when Mr. Rodriguez, 45, of Panama City, Fla., employed a similar tactic by shooting at a 15-pound backpack of explosives that he dropped near the fence of the Chinese Embassy on Sept. 25, 2023, he missed, and the explosives did not detonate, according to court records.</w:t>
        <w:br/>
      </w:r>
    </w:p>
    <w:p>
      <w:r>
        <w:t>现年45岁的罗德里格斯来自佛罗里达州巴拿马城。法庭记录显示，2023年9月25日，他在中国大使馆的围栏附近放置了一个装有约6.8公斤爆炸物的背包，接着准备采用类似手段，但没有射中目标，炸药未能引爆。</w:t>
        <w:br/>
      </w:r>
    </w:p>
    <w:p>
      <w:r>
        <w:t>Mr. Rodriguez pleaded guilty in the U.S. District Court for the District of Columbia to damaging property occupied by a foreign government, using explosive materials to cause malicious damage to federal property, and receipt or possession of an unregistered firearm.</w:t>
        <w:br/>
      </w:r>
    </w:p>
    <w:p>
      <w:r>
        <w:t>罗德里格斯在美国哥伦比亚特区联邦地区法院承认犯下破坏外国政府财产、使用爆炸物恶意损害联邦财产，以及接收或持有未登记枪械等罪嫌。</w:t>
        <w:br/>
      </w:r>
    </w:p>
    <w:p>
      <w:r>
        <w:t>The charges cover his attack on the statue in San Antonio and his attempt to damage the Chinese Embassy.</w:t>
        <w:br/>
      </w:r>
    </w:p>
    <w:p>
      <w:r>
        <w:t>这些指控包括他对圣安东尼奥雕像的袭击，以及他试图破坏中国大使馆。</w:t>
        <w:br/>
      </w:r>
    </w:p>
    <w:p>
      <w:r>
        <w:t>On Sept. 23 and 24, Mr. Rodriguez drove from Florida to Washington and, in the early hours of Sept. 25, placed a backpack of explosives, including ammonium nitrate and aluminum, near the embassy, according to federal prosecutors.</w:t>
        <w:br/>
      </w:r>
    </w:p>
    <w:p>
      <w:r>
        <w:t>据联邦检察官称，9月23日和24日，罗德里格斯从佛罗里达州开车前往华盛顿，并于9月25日凌晨在中国大使馆附近放置了一个装有炸药的背包，炸药成分包括硝酸铵和铝。</w:t>
        <w:br/>
      </w:r>
    </w:p>
    <w:p>
      <w:r>
        <w:t>When he failed to detonate the bag, law enforcement officers found the backpack and began to investigate, the U.S. Attorney’s Office for the District of Columbia said in a statement.</w:t>
        <w:br/>
      </w:r>
    </w:p>
    <w:p>
      <w:r>
        <w:t>特区联邦检察官办公室在声明中表示，在他未能引爆炸药后，执法人员发现了背包，并开始调查。</w:t>
        <w:br/>
      </w:r>
    </w:p>
    <w:p>
      <w:r>
        <w:t>Images captured from security cameras showed Mr. Rodriguez wearing a mask and carrying materials that linked him to the attempted attack on the embassy, prosecutors said.</w:t>
        <w:br/>
      </w:r>
    </w:p>
    <w:p>
      <w:r>
        <w:t>检方表示，监控摄像头拍摄的画面显示，罗德里格斯戴着面具，手里拿着与他袭击中国大使馆未遂事件有关的物品。</w:t>
        <w:br/>
      </w:r>
    </w:p>
    <w:p>
      <w:r>
        <w:t>DNA on the backpack matched Mr. Rodriguez’s DNA, which was on file from an arrest in 2021 after California Highway Patrol officers found two firearms and the explosive Tannerite in his car, court records and prosecutors said.</w:t>
        <w:br/>
      </w:r>
    </w:p>
    <w:p>
      <w:r>
        <w:t>法庭记录和检方称，背包上的DNA与罗德里格斯相符，2021年，加州公路巡警在他的车里发现了两支枪械和泰纳莱特炸药后，将他的DNA信息记录在案。</w:t>
        <w:br/>
      </w:r>
    </w:p>
    <w:p>
      <w:r>
        <w:t>Investigators were also able to connect Mr. Rodriguez to the 2022 explosion that damaged the statue “Miss Mao Trying to Poise Herself at the Top of Lenin’s Head” in San Antonio, which depicts Mao on top of Lenin’s head.</w:t>
        <w:br/>
      </w:r>
    </w:p>
    <w:p>
      <w:r>
        <w:t>调查人员还发现，罗德里格斯与2022年圣安东尼奥的“毛小姐试图在列宁头顶保持平衡”塑像爆炸案有关，这件雕像作品描绘了毛泽东站在列宁头顶的形象。</w:t>
        <w:br/>
      </w:r>
    </w:p>
    <w:p>
      <w:r>
        <w:t>What prompted Mr. Rodriguez to target the embassy and the statue was unclear.</w:t>
        <w:br/>
      </w:r>
    </w:p>
    <w:p>
      <w:r>
        <w:t>目前尚不清楚罗德里格斯袭击中国大使馆和那件雕塑作品的动机。</w:t>
        <w:br/>
      </w:r>
    </w:p>
    <w:p>
      <w:r>
        <w:t>Mr. Rodriguez was a criminal defense lawyer who practiced in Panama City and Pensacola, Fla., according to court records. On Saturday evening, a lawyer based in Panama City by his name was listed on the Florida State Bar website as “eligible to practice law in Florida.”</w:t>
        <w:br/>
      </w:r>
    </w:p>
    <w:p>
      <w:r>
        <w:t>根据法庭记录，罗德里格斯是一名刑事辩护律师，在佛罗里达州的巴拿马城和彭萨科拉执业。根据周六晚在佛罗里达州律师协会网站查到的信息，在该州巴拿马城有同名律师列在“有资格在佛罗里达州执业”名单上。</w:t>
        <w:br/>
      </w:r>
    </w:p>
    <w:p>
      <w:r>
        <w:t>The Chinese Embassy in Washington did not immediately respond to a request for comment on Saturday. Diane Shrewsbury and Eugene Ohm, public defenders who represented Mr. Rodriguez, also did not respond to a request for comment. The U.S. Attorney’s Office declined to comment.</w:t>
        <w:br/>
      </w:r>
    </w:p>
    <w:p>
      <w:r>
        <w:t>中国驻华盛顿大使馆周六没有立即回应置评请求。代表罗德里格斯的公设辩护人黛安·什鲁斯伯里和尤金·欧姆也没有回应置评请求。美国检察官办公室拒绝置评。</w:t>
        <w:br/>
      </w:r>
    </w:p>
    <w:p>
      <w:r>
        <w:t>Mr. Rodriguez agreed with prosecutors that a prison sentence of seven to 10 years, followed by three years of supervised release, “is the appropriate sentence for the offense,” according to a plea agreement.</w:t>
        <w:br/>
      </w:r>
    </w:p>
    <w:p>
      <w:r>
        <w:t>根据认罪协议，罗德里格斯同意检方的意见，即7到10年监禁外加3年监督释放，“是对该罪行的适当判决。”</w:t>
        <w:br/>
      </w:r>
    </w:p>
    <w:p>
      <w:r>
        <w:t>Chief Judge James E. Boasberg is scheduled to sentence Mr. Rodriguez on Oct. 28.</w:t>
        <w:br/>
      </w:r>
    </w:p>
    <w:p>
      <w:r>
        <w:t>首席法官詹姆斯·博斯伯格定于10月28日对罗德里格斯进行宣判。</w:t>
        <w:br/>
      </w:r>
    </w:p>
    <w:p>
      <w:r>
        <w:t>In 2018, a man was detained for detonating an explosive device made from fireworks outside the American Embassy in Beijing. And, in 2022, at least six letter bombs were mailed to several offices, including the American and the Ukrainian Embassies in Spain.</w:t>
        <w:br/>
      </w:r>
    </w:p>
    <w:p>
      <w:r>
        <w:t>2018年，一名男子因在美国驻北京大使馆外引爆由烟花制成的爆炸装置而被捕。在2022年，至少有六枚信件炸弹被寄到不同办公地点，包括美国和乌克兰驻西班牙大使馆。</w:t>
        <w:br/>
      </w:r>
    </w:p>
    <w:p>
      <w:pPr>
        <w:pStyle w:val="Heading1"/>
        <w:spacing w:before="0" w:after="280"/>
      </w:pPr>
      <w:r>
        <w:rPr>
          <w:rFonts w:ascii="Times New Roman" w:hAnsi="Times New Roman" w:eastAsia="宋体"/>
          <w:b/>
          <w:sz w:val="52"/>
        </w:rPr>
        <w:t>关于贺锦丽搭档沃尔兹的19个事实：1989年曾在中国任教</w:t>
      </w:r>
    </w:p>
    <w:p>
      <w:r>
        <w:t>Until recently, Gov. Tim Walz of Minnesota was a virtual unknown outside of the Midwest, even among Democrats. But his stock rose fast in the days after President Biden withdrew from the race, clearing a path for Ms. Harris to replace him and pick Mr. Walz as her No. 2.</w:t>
        <w:br/>
      </w:r>
    </w:p>
    <w:p>
      <w:r>
        <w:t>直到前不久，明尼苏达州州长蒂姆·沃尔兹在中西部地区以外还几乎默默无闻，甚至在民主党内部也是如此。但在拜登总统退出竞选，为贺锦丽取代拜登、选择沃尔兹作为副手扫清了道路数天之后，沃尔兹的知名度迅速上升。</w:t>
        <w:br/>
      </w:r>
    </w:p>
    <w:p>
      <w:r>
        <w:t>Here’s a closer look at the Democrats’ new choice for vice president.</w:t>
        <w:br/>
      </w:r>
    </w:p>
    <w:p>
      <w:r>
        <w:t>以下是民主党的副总统新人选的详细介绍。</w:t>
        <w:br/>
      </w:r>
    </w:p>
    <w:p>
      <w:r>
        <w:t>1. He is a (very recent) social media darling. Mr. Walz has enjoyed a groundswell of support online from users commenting on his Midwestern “dad vibes” and appealing ordinariness.</w:t>
        <w:br/>
      </w:r>
    </w:p>
    <w:p>
      <w:r>
        <w:t>1. 他是（最近的）社交媒体宠儿。沃尔兹在网上获得了广泛支持，他们称赞他的中西部“老爹气质”和平凡魅力。</w:t>
        <w:br/>
      </w:r>
    </w:p>
    <w:p>
      <w:r>
        <w:t>2. He started the whole “weird” thing. It was Mr. Walz who labeled former President Donald J. Trump and his running mate, Senator JD Vance of Ohio, “weird” on cable television just a couple of weeks ago. The description soon became a Democratic talking point.</w:t>
        <w:br/>
      </w:r>
    </w:p>
    <w:p>
      <w:r>
        <w:t>2. 他是“古怪”这个话题的发起者。几周前，正是沃尔兹在有线电视上给前总统特朗普和他的竞选伙伴、俄亥俄州参议员JD·万斯贴上了“古怪”的标签。这个描述很快成了民主党的一个话题。</w:t>
        <w:br/>
      </w:r>
    </w:p>
    <w:p>
      <w:r>
        <w:t>3. He named a highway after Prince and signed the bill in purple ink. “I think we can lay to rest that this is the coolest bill signing we’ll ever do,” he said as he put his name on legislation declaring a stretch of Highway 5 the “Prince Rogers Nelson Memorial Highway” after the musician who had lived in Minnesota.</w:t>
        <w:br/>
      </w:r>
    </w:p>
    <w:p>
      <w:r>
        <w:t>3. 他以歌手“王子”命名了一条高速公路，并且用紫色墨水签署法案。“我想我们可以放心，这是我们签署过的最酷的法案，”他在签署立法时这样说，该法案宣布将五号公路中的一段命名为“王子·罗杰斯·纳尔逊纪念公路”，以纪念这位曾在明尼苏达州生活过的音乐家。</w:t>
        <w:br/>
      </w:r>
    </w:p>
    <w:p>
      <w:r>
        <w:t>4. He reminds you of your high school history teacher for a reason. Mr. Walz taught high school social studies and geography — first in Alliance, Neb., and then in Mankato, Minn. — before entering politics.</w:t>
        <w:br/>
      </w:r>
    </w:p>
    <w:p>
      <w:r>
        <w:t>4. 他让你想起高中的历史老师是有原因的。在从政之前，沃尔兹曾在高中教授社会研究和地理课程——先是在内布拉斯加州的阿莱恩斯，然后是在明尼苏达州的曼卡托。</w:t>
        <w:br/>
      </w:r>
    </w:p>
    <w:p>
      <w:r>
        <w:t>5. He taught in China in 1989 and speaks some Mandarin. He went to China for a year after graduating from college and taught English there through a program affiliated with Harvard University.</w:t>
        <w:br/>
      </w:r>
    </w:p>
    <w:p>
      <w:r>
        <w:t>5. 他曾于1989年在中国任教，会说一点普通话。大学毕业后，他去了中国一年，通过哈佛大学下面的一个项目在那里教英语。</w:t>
        <w:br/>
      </w:r>
    </w:p>
    <w:p>
      <w:r>
        <w:t>6. He is a veteran. Mr. Walz enlisted in the Army National Guard as a teenager and retired 24 years later in 2005. He deployed to Italy from 2003 to 2004 in support of Operation Enduring Freedom and received the Army Commendation Medal for meritorious service and two Army Achievement Medals.</w:t>
        <w:br/>
      </w:r>
    </w:p>
    <w:p>
      <w:r>
        <w:t>6. 他是退伍军人。沃尔兹十几岁时加入了陆军国民警卫队，24年后，于2005年退役。2003年至2004年，他被派往意大利支持“持久自由行动”，并因优异表现获得了陆军功勋奖章和两枚陆军成就奖章。</w:t>
        <w:br/>
      </w:r>
    </w:p>
    <w:p>
      <w:r>
        <w:t>7. He was a rare breed in Congress: a Democrat from the rural Midwest. For more than a decade, Mr. Walz represented Minnesota’s First District, in the southern part of the state. He was the top Democrat on the House Committee on Veterans’ Affairs, supported funding for the wars in Iraq and Afghanistan, voted for the Affordable Care Act and voted against restricting federal funding for abortion.</w:t>
        <w:br/>
      </w:r>
    </w:p>
    <w:p>
      <w:r>
        <w:t>7. 他在国会是罕见的一种人：来自中西部农村的民主党人。十多年来，沃尔兹一直代表明尼苏达州南部第一选区。他是众议院退伍军人事务委员会的民主党领袖，支持为伊拉克和阿富汗战争提供资金，投票支持《平价医疗法案》，投票反对限制联邦政府为堕胎提供资金。</w:t>
        <w:br/>
      </w:r>
    </w:p>
    <w:p>
      <w:r>
        <w:t>8. He is a Nebraskan by birth. He was born in West Point, Neb., grew up in Valentine, Neb., attended high school in Butte, Neb., and graduated from Chadron State College before moving to earn a master’s degree in experiential education from Minnesota State University, Mankato.</w:t>
        <w:br/>
      </w:r>
    </w:p>
    <w:p>
      <w:r>
        <w:t>8. 他出生在内布拉斯加州。他出生在内布拉斯加州的西点市，在该州的瓦伦丁市长大，并在该州的巴特市上高中，毕业于查德隆州立学院，之后前往明尼苏达州立大学曼卡托分校攻读体验式教育硕士学位。</w:t>
        <w:br/>
      </w:r>
    </w:p>
    <w:p>
      <w:r>
        <w:t>9. He got involved in politics after being barred from a George W. Bush rally. In 2004, when he was still a teacher, he accompanied students to the rally and objected when, in his telling, they were denied entrance for having volunteered for Democrats.</w:t>
        <w:br/>
      </w:r>
    </w:p>
    <w:p>
      <w:r>
        <w:t>9. 在被禁止参加乔治·W·布什的集会后，他开始涉足政治。2004年，当他还是一名教师时，陪同学生参加该集会，根据他的说法，他们因为曾为民主党人提供志愿服务而被拒绝入场，他对此提出异议。</w:t>
        <w:br/>
      </w:r>
    </w:p>
    <w:p>
      <w:r>
        <w:t>10. The woman who trained him to run for office is now his lieutenant governor. Mr. Walz attended Camp Wellstone, a Democratic political training camp named after former Senator Paul Wellstone, before ousting a Republican incumbent to win his House seat in 2006. Lt. Gov. Peggy Flanagan was a trainer there.</w:t>
        <w:br/>
      </w:r>
    </w:p>
    <w:p>
      <w:r>
        <w:t>10. 曾经培训他竞选公职的那个女子现在当上了他的副州长。沃尔兹参加了以前参议员保罗·韦尔斯通命名的民主党政治训练营“韦尔斯通营”。2006年，沃尔兹击败了时任共和党议员，赢得了众议院席位。如今他的副州长佩吉·弗拉纳根曾是韦尔斯通营的培训师。</w:t>
        <w:br/>
      </w:r>
    </w:p>
    <w:p>
      <w:r>
        <w:t>11. He was an early supporter of gay rights. At Mankato West High School in Minnesota in the 1990s, he sponsored a gay-straight alliance and has said it was important at that time for the sponsor to be “the football coach, who was the soldier and was straight and was married.” When he won his House seat in 2006 in a conservative district, he ran on support for same-sex marriage.</w:t>
        <w:br/>
      </w:r>
    </w:p>
    <w:p>
      <w:r>
        <w:t>11. 他很早就支持同性恋权利。上世纪90年代，在明尼苏达州的曼卡托西高中，他发起了一个同性恋—异性恋联盟。他说，在当时，发起者是“一名橄榄球教练、一名军人、异性恋者，而且是已婚人士”，这一点是非常重要的。2006年，当他在一个保守的选区赢得众议院席位时，他以支持同性婚姻来赢得支持。</w:t>
        <w:br/>
      </w:r>
    </w:p>
    <w:p>
      <w:r>
        <w:t>12. He has shifted politically on other issues. He was more moderate than many Democrats during his time in the House, voting for stricter vetting of refugees and receiving endorsements from the National Rifle Association. He shifted significantly to the left on guns and on other subjects when he ran for governor in 2018, and he and Minnesota’s Democratic legislature have enacted a sweeping progressive agenda.</w:t>
        <w:br/>
      </w:r>
    </w:p>
    <w:p>
      <w:r>
        <w:t>12. 他在一些问题上曾改变政治立场。在众议院任职期间，他比许多民主党人更加温和，投票支持对难民进行更严格的审查，并得到了全国步枪协会的支持。2018年竞选州长时，他在枪支和其他问题上明显向左转，他和明尼苏达州的民主党立法机构制定了一项全面的进步议程。</w:t>
        <w:br/>
      </w:r>
    </w:p>
    <w:p>
      <w:r>
        <w:t>13. He is a gun owner and hunts pheasants and turkeys. He introduced a “Governor’s Turkey Hunting Opener” to kick off the turkey-hunting season in Minnesota and runs a similar event for the pheasant-hunting season. “I guarantee you he can’t shoot pheasants like I can,” he said on CNN of Mr. Vance.</w:t>
        <w:br/>
      </w:r>
    </w:p>
    <w:p>
      <w:r>
        <w:t>13. 他持有枪支，喜欢狩猎野鸡和火鸡。他曾主持“州长火鸡狩猎开幕式”，为明尼苏达州的火鸡狩猎季拉开序幕，还为野鸡狩猎季举办了类似的活动。“我向你保证，他打野鸡不如我，”他在CNN节目中谈到万斯时说。</w:t>
        <w:br/>
      </w:r>
    </w:p>
    <w:p>
      <w:r>
        <w:t>14. He would be the third vice president from Minnesota. Hubert Humphrey (who served under President Lyndon B. Johnson) and Walter Mondale (who served under President Jimmy Carter) were the first two.</w:t>
        <w:br/>
      </w:r>
    </w:p>
    <w:p>
      <w:r>
        <w:t>14. 他可能成为第三位来自明尼苏达州的副总统。前两位是休伯特·汉弗莱（在林登·约翰逊总统手下任职）和沃尔特·蒙代尔（在吉米·卡特总统手下任职）。</w:t>
        <w:br/>
      </w:r>
    </w:p>
    <w:p>
      <w:r>
        <w:t>15. He and his wife had their two children through in vitro fertilization. It took seven years of fertility treatments for them to have their daughter, whom they named Hope. Mr. Walz spoke about the experience publicly after an Alabama Supreme Court ruling this year upended I.V.F. treatment there.</w:t>
        <w:br/>
      </w:r>
    </w:p>
    <w:p>
      <w:r>
        <w:t>15. 他和妻子通过体外受精生下了两个孩子。他们花了七年的时间接受生育治疗，才有了女儿，他们给她取名为Hope（希望）。今年，阿拉巴马州最高法院的一项裁决推翻了那里的试管受精治疗后，沃尔兹公开谈起了自己的经历。</w:t>
        <w:br/>
      </w:r>
    </w:p>
    <w:p>
      <w:r>
        <w:t>16. He coached the 1999 football state champions. It was the first state championship title for Mankato West High School.</w:t>
        <w:br/>
      </w:r>
    </w:p>
    <w:p>
      <w:r>
        <w:t>16. 他执教的橄榄球队于1999年获得州冠军。这是曼卡托西高中的第一个州冠军头衔。</w:t>
        <w:br/>
      </w:r>
    </w:p>
    <w:p>
      <w:r>
        <w:t>17. He is a Lutheran. More specifically, he sometimes describes himself as a “Minnesota Lutheran.” “Because we’re good Minnesota Lutherans, we have a rule: if you do something good and talk about it, it no longer counts,” Walz joked during a speech last spring. “So what you have to do is to get someone else to talk about you.”</w:t>
        <w:br/>
      </w:r>
    </w:p>
    <w:p>
      <w:r>
        <w:t>17. 他是路德派教徒。更具体地说，他有时形容自己是“明尼苏达路德派教徒”。“因为我们是优秀的明尼苏达路德派教徒，所以我们有一个规矩：如果你做了好事并且谈论它，它就不算数了，”沃尔兹在去年春天的一次演讲中开玩笑说。“所以你要让别人谈论你。”</w:t>
        <w:br/>
      </w:r>
    </w:p>
    <w:p>
      <w:r>
        <w:t>18. He doesn’t drink after a D.W.I. in 1995. Mr. Walz has said he stopped drinking alcohol after he was pulled over for speeding in 1995 and failed a sobriety test. His wife told him at the time: “You have obligations to people. You can’t make dumb choices.”</w:t>
        <w:br/>
      </w:r>
    </w:p>
    <w:p>
      <w:r>
        <w:t>18. 1995年被发现酒驾之后，他戒了酒。沃尔兹说，1995年他因超速被警察拦下，没能通过酒精测试，此后他就不再喝酒了。当时，妻子告诉他：“你对他人负有责任。你不能做出愚蠢的选择。”</w:t>
        <w:br/>
      </w:r>
    </w:p>
    <w:p>
      <w:r>
        <w:t>19. He also does not drink coffee. He prefers Diet Mountain Dew. As does his Republican counterpart.</w:t>
        <w:br/>
      </w:r>
    </w:p>
    <w:p>
      <w:r>
        <w:t>19. 他也不喝咖啡。他更喜欢的饮料是健怡激浪。他的共和党对手万斯也是如此。</w:t>
        <w:br/>
      </w:r>
    </w:p>
    <w:sectPr w:rsidR="00FC693F" w:rsidRPr="0006063C" w:rsidSect="00034616">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eastAsia="宋体"/>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
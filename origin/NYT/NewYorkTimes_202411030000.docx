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中国降准并下调存量房贷利率，试图提振经济</w:t>
      </w:r>
    </w:p>
    <w:p>
      <w:r>
        <w:t>China Cuts Interest Rates and Mortgage Down Payments</w:t>
        <w:br/>
      </w:r>
    </w:p>
    <w:p>
      <w:r>
        <w:t>China’s central bank announced a series of measures on Tuesday aimed at making it easier for households and companies to borrow money, in the boldest attempt by the Chinese authorities in recent months to revive economic growth, halt a housing market crash and stop a broad decline in prices.</w:t>
        <w:br/>
      </w:r>
    </w:p>
    <w:p>
      <w:r>
        <w:t>中国央行周二宣布了一系列措施，旨在让家庭和公司更容易贷款，这是中国政府近几个月来为重振经济增长、制止房地产市场崩盘和阻止物价广泛下跌而做出的最大胆尝试。</w:t>
        <w:br/>
      </w:r>
    </w:p>
    <w:p>
      <w:r>
        <w:t>The central bank, the People’s Bank of China, cut short-term interest rates and rates on existing mortgages, reduced minimum down payments for housing purchases, and freed banks to lend a larger proportion of their assets.</w:t>
        <w:br/>
      </w:r>
    </w:p>
    <w:p>
      <w:r>
        <w:t>中国人民银行下调了短期利率和现有抵押贷款利率，降低了购房最低首付比例，并允许银行将更大比例的资产贷出。</w:t>
        <w:br/>
      </w:r>
    </w:p>
    <w:p>
      <w:r>
        <w:t>Pan Gongsheng, the governor of the central bank, said at a rare news conference that his agency was ready to free banks to lend even more money if needed.</w:t>
        <w:br/>
      </w:r>
    </w:p>
    <w:p>
      <w:r>
        <w:t>央行行长潘功胜在一次罕见的新闻发布会上表示，央行已做好准备，在必要时允许银行贷出更多资金。</w:t>
        <w:br/>
      </w:r>
    </w:p>
    <w:p>
      <w:r>
        <w:t>Acting less than a week after the Federal Reserve cut rates by half a percentage point, the Chinese central bank cut a benchmark seven-day interest rate to 1.5 percent from 1.7 percent.</w:t>
        <w:br/>
      </w:r>
    </w:p>
    <w:p>
      <w:r>
        <w:t>在美联储将利率下调半个百分点不到一周后，中国央行将七天基准利率从1.7%下调至1.5%。</w:t>
        <w:br/>
      </w:r>
    </w:p>
    <w:p>
      <w:r>
        <w:t>In addition, the People’s Bank of China told commercial banks they would be allowed to reduce, by half a percentage point, how much of their assets they hold in reserve. That move will free the banks to lend an additional $140 billion to companies and households.</w:t>
        <w:br/>
      </w:r>
    </w:p>
    <w:p>
      <w:r>
        <w:t>此外，中国人民银行告诉各商业银行，允许它们将所持资产储备降低半个百分点。此举将使银行能够向公司和家庭额外贷款1400亿美元。</w:t>
        <w:br/>
      </w:r>
    </w:p>
    <w:p>
      <w:r>
        <w:t>Mr. Pan said that if needed in the coming months, the central bank was ready to make another reserve cut, potentially doubling the extra money available for lending.</w:t>
        <w:br/>
      </w:r>
    </w:p>
    <w:p>
      <w:r>
        <w:t>潘功胜表示，如果未来几个月有需要，央行准备再次下调存款准备金，可能会将可用于贷款的额外资金增加一倍。</w:t>
        <w:br/>
      </w:r>
    </w:p>
    <w:p>
      <w:r>
        <w:t>The central bank also authorized lenders to cut interest rates on existing mortgages by about half a percentage point. That would reduce the rates for many existing mortgages to below 4 percent.</w:t>
        <w:br/>
      </w:r>
    </w:p>
    <w:p>
      <w:r>
        <w:t>央行还授权贷款机构将现有抵押贷款利率下调约半个百分点。这将使许多现有抵押贷款的利率降至4%以下。</w:t>
        <w:br/>
      </w:r>
    </w:p>
    <w:p>
      <w:r>
        <w:t>The minimum down payments for buying second homes, often purchased in China as investments, would be cut to 15 percent of the apartment’s value, from 25 percent now, Mr. Pan added.</w:t>
        <w:br/>
      </w:r>
    </w:p>
    <w:p>
      <w:r>
        <w:t>潘功胜还表示，购买第二套房的最低首付占房屋价值的比例从现在的25%降至的15%，在中国，购入第二套房通常是作为投资。</w:t>
        <w:br/>
      </w:r>
    </w:p>
    <w:p>
      <w:r>
        <w:t>Lower mortgage rates will squeeze the revenues of the country’s government-controlled banks. So the central bank also said it would allow commercial banks to pay less interest on deposits — a move that may prompt some consumers to spend more.</w:t>
        <w:br/>
      </w:r>
    </w:p>
    <w:p>
      <w:r>
        <w:t>降低抵押贷款利率将挤压中国政府控制的银行的收入。因此，央行还表示将允许商业银行减少存款利息——此举可能会促使一些消费者增加消费。</w:t>
        <w:br/>
      </w:r>
    </w:p>
    <w:p>
      <w:r>
        <w:t>Home prices have fallen about 10 percent a year for the past three years. Before Tuesday’s actions, some economists had been predicting that home prices would fall even faster in the coming year. The collapse of many property developers has undermined buyers’ confidence.</w:t>
        <w:br/>
      </w:r>
    </w:p>
    <w:p>
      <w:r>
        <w:t>过去三年来，房价每年下跌约10%。在周二的行动之前，一些经济学家曾预测，未来一年房价的下跌速度会更快。许多房地产开发商的倒闭打击了购房者的信心。</w:t>
        <w:br/>
      </w:r>
    </w:p>
    <w:p>
      <w:r>
        <w:t>Many families have trimmed their personal spending after losing much of their savings because of falling housing prices. Apartments had been the main vehicle for building wealth in China, representing two-thirds or more of household assets.</w:t>
        <w:br/>
      </w:r>
    </w:p>
    <w:p>
      <w:r>
        <w:t>由于房价下跌，许多家庭失去了相当一部分积蓄，因此削减了个人支出。在中国，拥有房产一直是积累财富的主要工具，占家庭资产的三分之二或更多。</w:t>
        <w:br/>
      </w:r>
    </w:p>
    <w:p>
      <w:r>
        <w:t>Many restaurants are struggling. In Beijing, few people were on the streets on Saturday evening in Sanlitun, normally one of the city’s busiest neighborhoods for dining and window shopping. A week earlier, it was easy to get a weekend dinner table at Shanghai restaurants that used to be packed, with lines out the door.</w:t>
        <w:br/>
      </w:r>
    </w:p>
    <w:p>
      <w:r>
        <w:t>许多餐馆在苦苦挣扎。在北京，周六傍晚的三里屯街头冷冷清清，而这里通常是北京最热闹的餐饮和橱窗购物区之一。一周前，很容易就能订到上海一些餐馆的周末晚餐位子，而这些餐馆过去都是座无虚席，门外排着长队。</w:t>
        <w:br/>
      </w:r>
    </w:p>
    <w:p>
      <w:r>
        <w:t>China’s stock markets, among the worst-performing in the world this year, barely moved immediately after the central bank’s announcements, but by midday were up a little more than 2 percent.</w:t>
        <w:br/>
      </w:r>
    </w:p>
    <w:p>
      <w:r>
        <w:t>中国股市是今年全球表现最差的股市之一，在央行发布公告后，股市第一时间基本没有什么波动，但到午盘时，股市涨幅略高于2%。</w:t>
        <w:br/>
      </w:r>
    </w:p>
    <w:p>
      <w:r>
        <w:t>The central bank’s actions might not be enough by themselves to reverse the Chinese economy’s slowdown. Surveys have shown that few businesses want to borrow money almost regardless of interest rates. They worry whether they will have enough sales within China to repay loans.</w:t>
        <w:br/>
      </w:r>
    </w:p>
    <w:p>
      <w:r>
        <w:t>央行的行动本身可能不足以扭转中国经济放缓的趋势。调查显示，几乎不论利率如何，很少有企业愿意借钱。他们担心在中国的销售是否足以偿还贷款。</w:t>
        <w:br/>
      </w:r>
    </w:p>
    <w:p>
      <w:r>
        <w:t>Sales of new apartments have plummeted. The failure of many of the country’s largest property developers has left millions of households waiting for the completion of apartments for which they paid deposits.</w:t>
        <w:br/>
      </w:r>
    </w:p>
    <w:p>
      <w:r>
        <w:t>新房销售量急剧下降。中国许多最大的房地产开发商倒闭，导致数百万家庭等待已付订金的公寓竣工。</w:t>
        <w:br/>
      </w:r>
    </w:p>
    <w:p>
      <w:r>
        <w:t>A growing number of Chinese and Western economists have suggested that the national government needs to borrow money and start spending heavily. But the finance ministry has been wary of increases in borrowing.</w:t>
        <w:br/>
      </w:r>
    </w:p>
    <w:p>
      <w:r>
        <w:t>越来越多的中国和西方经济学家建议，中国政府需要借钱，并开始大手大脚地花钱。但财政部一直对增加借贷持谨慎态度。</w:t>
        <w:br/>
      </w:r>
    </w:p>
    <w:p>
      <w:r>
        <w:t>A report by Capital Economics, a research firm, said that the central bank's actions on Tuesday were “a step in the right direction. But it will probably be insufficient to drive a turnaround in growth unless followed up with greater fiscal support.”</w:t>
        <w:br/>
      </w:r>
    </w:p>
    <w:p>
      <w:r>
        <w:t>研究公司Capital Economics的报告称，中国央行周二的行动是“朝着正确方向迈出了一步。但这可能不足以推动经济增长出现转机，除非后续有更大的财政支持。”</w:t>
        <w:br/>
      </w:r>
    </w:p>
    <w:p>
      <w:pPr>
        <w:pStyle w:val="Heading1"/>
        <w:spacing w:before="0" w:after="280"/>
      </w:pPr>
      <w:r>
        <w:rPr>
          <w:rFonts w:ascii="Times New Roman" w:hAnsi="Times New Roman" w:eastAsia="宋体"/>
          <w:b/>
          <w:sz w:val="52"/>
        </w:rPr>
        <w:t>拜登政府禁止美国联网汽车使用中国研发软件</w:t>
      </w:r>
    </w:p>
    <w:p>
      <w:r>
        <w:t>Biden Administration Proposes Ban on Chinese Software in Vehicles</w:t>
        <w:br/>
      </w:r>
    </w:p>
    <w:p>
      <w:r>
        <w:t>The Biden administration announced a sweeping initiative on Monday to ban Chinese-developed software from internet-connected cars in the United States, justifying the move on national security grounds. The action is intended to prevent Chinese intelligence agencies from monitoring the movements of Americans or using the vehicles’ electronics as a pathway into the U.S. electric grid or other critical infrastructure.</w:t>
        <w:br/>
      </w:r>
    </w:p>
    <w:p>
      <w:r>
        <w:t>拜登政府周一宣布了一项影响广泛的计划，以国家安全为理由，禁止美国的联网汽车使用中国研发的软件。此举旨在防止中国情报部门监视美国人的行动，或把汽车上的电子设备作为进入美国电网或其他关键基础设施的途径。</w:t>
        <w:br/>
      </w:r>
    </w:p>
    <w:p>
      <w:r>
        <w:t>The move, most likely the last major cutoff of Chinese products into the United States under the Biden administration, follows the same logic that resulted in the ban on Huawei telecommunications equipment and the investigations into Chinese-made cranes operating at American ports.</w:t>
        <w:br/>
      </w:r>
    </w:p>
    <w:p>
      <w:r>
        <w:t>此举很可能是拜登政府在任期内做出的最后一个禁止中国产品进入美国的主要决定，其背后的逻辑与导致华为电信设备被禁、对美国港口运行的中国制造的起重机展开调查的逻辑相同。</w:t>
        <w:br/>
      </w:r>
    </w:p>
    <w:p>
      <w:r>
        <w:t>Combined with the effort by Congress to force TikTok to cut its ties with its Chinese owners, the initiative is a major addition to the administration’s efforts to seal off what it views as major cybervulnerabilities for the United States. But the effort has, in effect, begun to drop a digital iron curtain between the world’s two largest economies, which only two decades ago were declaring that the internet would bind them together.</w:t>
        <w:br/>
      </w:r>
    </w:p>
    <w:p>
      <w:r>
        <w:t>加上国会强迫TikTok切断与中国所有者关系的努力，该计划是政府封堵被其视为对美国构成重大网络安全漏洞的一个重要补充。但这一努力实际上已经在世界两大经济体之间放下一道数字铁幕，仅在20年前还有人宣称，互联网将让它们紧密联系在一起。</w:t>
        <w:br/>
      </w:r>
    </w:p>
    <w:p>
      <w:r>
        <w:t>Briefing reporters, administration officials said that national security concerns, not politics, drove the Commerce Department to propose the ban, which officials said would probably be made a permanent rule before President Biden leaves office on Jan. 20. This year, Mr. Biden announced 100 percent tariffs on Chinese electric vehicles, saying they were wildly subsidized in China. The announcement was notable because such cars had barely begun to enter the U.S. market — and Mr. Biden explicitly cast it as a way of keeping jobs in America.</w:t>
        <w:br/>
      </w:r>
    </w:p>
    <w:p>
      <w:r>
        <w:t>政府官员在向记者介绍情况时说，促使美国商务部提出这项禁令的原因是国家安全考虑，而非政治。官员们说，这项禁令很可能会在拜登总统明年1月20日离任前成为一项永久性规定。今年，拜登已宣布对中国的电动汽车征收100%的关税，称这些汽车在中国获得了大量补贴。提高关税的宣布之所以引人注目是因为，中国电动汽车才刚刚开始进入美国市场，而且，拜登明确表示，征税是保护美国就业的办法。</w:t>
        <w:br/>
      </w:r>
    </w:p>
    <w:p>
      <w:r>
        <w:t>“Many of these technologies collect large volumes of information on drivers,” Jake Sullivan, Mr. Biden’s national security adviser, told reporters on Sunday. They also connect constantly with personal devices, with other cars, with U.S. critical infrastructure and with the original manufacturers of vehicles and components.</w:t>
        <w:br/>
      </w:r>
    </w:p>
    <w:p>
      <w:r>
        <w:t>“许多此类技术收集大量关于驾驶者的信息，”拜登的国家安全顾问杰克·沙利文上周日对记者说。将汽车接入互联网的软件也让它们与个人电子设备、其他联网汽车、美国的关键基础设施，以及汽车和零部件的原始制造商始终连在一起。</w:t>
        <w:br/>
      </w:r>
    </w:p>
    <w:p>
      <w:r>
        <w:t>He added: “And for that reason, connected vehicles and the technology they use bring new vulnerabilities and threats, especially in the case of vehicles or components developed in the P.R.C. and other countries of concern,” he said, using the initials for the People’s Republic of China.</w:t>
        <w:br/>
      </w:r>
    </w:p>
    <w:p>
      <w:r>
        <w:t>沙利文补充说：“出于这个原因，联网汽车及其使用的技术带来了新的漏洞和威胁，尤其是在汽车或零部件是中华人民共和国和其他美国担心的国家研发的情况下。”</w:t>
        <w:br/>
      </w:r>
    </w:p>
    <w:p>
      <w:r>
        <w:t>Mr. Sullivan made reference to the U.S. concerns about what is called Volt Typhoon, which American intelligence officials and the F.B.I. say is a Chinese effort to insert code into American power systems, water pipelines and other critical infrastructure. U.S. officials fear that in a time of crisis — for example, a Chinese effort to take Taiwan — the code could be deployed to cripple American military bases, slowing their response.</w:t>
        <w:br/>
      </w:r>
    </w:p>
    <w:p>
      <w:r>
        <w:t>沙利文提到了美国对所谓“伏特台风”的担忧，美国情报官员和联邦调查局称，那是中国试图将代码插入美国电力系统、供水系统和其他关键基础设施的努力。美国官员担心，在危机时期——例如，中国试图攻占台湾——这种代码可能会被用来破坏美国的军事基地，放慢它们的反应速度。</w:t>
        <w:br/>
      </w:r>
    </w:p>
    <w:p>
      <w:r>
        <w:t>While they are assessing other industries that could be subject to software and hardware rules similar to those proposed for the Chinese auto industry, officials said that none that they are now contemplating would have the reach of the Chinese automotive ban.</w:t>
        <w:br/>
      </w:r>
    </w:p>
    <w:p>
      <w:r>
        <w:t>尽管他们正在评估其他可能受类似于针对中国汽车行业的软件和硬件规则约束的行业，但官员们表示，他们目前正在考虑的行业没有一个会受到针对中国汽车的禁令那么大的影响。</w:t>
        <w:br/>
      </w:r>
    </w:p>
    <w:p>
      <w:r>
        <w:t>Combating real and perceived Chinese threats is one of the few issues that have won both Democratic and Republican support, though many experts on China believe that the fear of Beijing has gone too far — and that it is also hurting American consumers. Nonetheless, whether former President Donald J. Trump is returned to the Oval Office or Vice President Kamala Harris is elected, experts believe that the expanding list of banned Chinese imports — and the restrictions on what kinds of chips and software can be exported to Beijing — will most likely only accelerate.</w:t>
        <w:br/>
      </w:r>
    </w:p>
    <w:p>
      <w:r>
        <w:t>与真实存在的和觉察到的中国威胁作斗争是少数几个已赢得民主党和共和党支持的议题，尽管许多中国问题专家认为，对中国政府的惧怕已经过度，而且这种担忧也伤害了美国消费者。尽管如此，无论是前总统特朗普重返白宫，还是副总统贺锦丽当选总统，专家们都认为，不断扩大的中国产品禁止进口清单，以及对中国的芯片和软件出口限制很可能只会进一步扩大。</w:t>
        <w:br/>
      </w:r>
    </w:p>
    <w:p>
      <w:r>
        <w:t>Richard Fontaine, the chief executive of the Center for a New American Security who is an author of the recently published book “Lost Decade: The U.S. Pivot to Asia and the Rise of Chinese Power,” said in an interview that the move was an expansion of the U.S. effort to create a “high fence around a small yard” of strategically important goods.</w:t>
        <w:br/>
      </w:r>
    </w:p>
    <w:p>
      <w:r>
        <w:t>新美国安全中心首席执行官理查德·方丹最近出了一本名为《失去的十年：美国重返亚洲和中国实力的崛起》的书，他在接受采访时说，新举措是美国围绕具有战略重要性的商品“小院筑起高墙”努力的进一步扩大。</w:t>
        <w:br/>
      </w:r>
    </w:p>
    <w:p>
      <w:r>
        <w:t>“On China tech, it’s clear that the ‘small yard’ is growing in size and will continue no matter who wins the election in November,” Mr. Fontaine said. “Policymakers of all stripes are increasingly worried about the national security risks that attend Chinese technology, particularly when they imagine what might happen in a confrontation.”</w:t>
        <w:br/>
      </w:r>
    </w:p>
    <w:p>
      <w:r>
        <w:t>“有关中国技术的问题，很明显，‘小院’的规模正在扩大，而且将继续扩大，无论谁赢得今年11月的大选，”方丹说。“持各种观点的政策制定者们都越来越担心中国技术带来的国家安全风险，尤其是当他们想象在一场冲突中可能发生什么时。”</w:t>
        <w:br/>
      </w:r>
    </w:p>
    <w:p>
      <w:r>
        <w:t>Under the proposed rule, Russian software would also be included — though the Russians produce almost nothing that could be banned.</w:t>
        <w:br/>
      </w:r>
    </w:p>
    <w:p>
      <w:r>
        <w:t>新提出的规则也将俄罗斯的软件列入其中，尽管俄罗斯几乎不生产任何可能被禁的产品。</w:t>
        <w:br/>
      </w:r>
    </w:p>
    <w:p>
      <w:r>
        <w:t>“The precedent is significant, and I think it just reflects the complexities of a world where a lot of connected devices can be weaponized,” said Brad Setser, a senior fellow at the Council on Foreign Relations. “The security competition and rivalry between the U.S. and China is increasing. So, certainly, there is a possibility that this precedent could expand over time.”</w:t>
        <w:br/>
      </w:r>
    </w:p>
    <w:p>
      <w:r>
        <w:t>“这个先例意义重大，我认为这反映了这个世界的复杂性，因为许多联网的设备都可能被武器化，”美国外交关系委员会的高级研究员布拉德·塞瑟说。“美国和中国在国家安全问题上的竞争和对抗正在加剧。因此，当然这个先例有可能随着时间的推移而扩大。”</w:t>
        <w:br/>
      </w:r>
    </w:p>
    <w:p>
      <w:r>
        <w:t>Peter Harrell, who was previously the National Security Council’s senior director for international economics during the Biden administration, said federal officials could examine Chinese-made drones, which pose similar surveillance and safety risks.</w:t>
        <w:br/>
      </w:r>
    </w:p>
    <w:p>
      <w:r>
        <w:t>曾在拜登政府担任国家安全委员会国际经济高级主管的彼得·哈雷尔说，联邦官员可能会调查中国制造的无人机，它们也存在类似的监视和安全风险。</w:t>
        <w:br/>
      </w:r>
    </w:p>
    <w:p>
      <w:r>
        <w:t>“This is likely to be opening the door, over a number of years, to a much broader governmental set of actions,” Mr. Harrell said.</w:t>
        <w:br/>
      </w:r>
    </w:p>
    <w:p>
      <w:r>
        <w:t>“这可能会在未来几年为政府采取更广泛的行动打开大门，”哈雷尔说。</w:t>
        <w:br/>
      </w:r>
    </w:p>
    <w:p>
      <w:r>
        <w:t>Although he said he was not sure whether the Biden administration would be able to get much more out the door before Mr. Biden’s term ended, he said the country would “likely see a continuation of this under either Trump or Harris.”</w:t>
        <w:br/>
      </w:r>
    </w:p>
    <w:p>
      <w:r>
        <w:t>虽然他说，他不确定拜登政府是否能在拜登任期结束前推出更多的措施，但他说，美国“可能会在特朗普或贺锦丽领导下继续这一政策”。</w:t>
        <w:br/>
      </w:r>
    </w:p>
    <w:p>
      <w:r>
        <w:t>The proposed ban would apply to all wheeled vehicles on the road, including cars, trucks and buses. It would exclude vehicles not used on public roads, like those for agriculture or mining.</w:t>
        <w:br/>
      </w:r>
    </w:p>
    <w:p>
      <w:r>
        <w:t>新提出的禁令将适用于道路上所有的有轮车辆，包括汽车、卡车和大巴，但会将不在公共道路上行驶的车辆排除在外，例如农业或采矿用车。</w:t>
        <w:br/>
      </w:r>
    </w:p>
    <w:p>
      <w:r>
        <w:t>The ban on Chinese- or Russian-origin software in connected and autonomous vehicles would start in model year 2027. The proposed rule would also ban hardware integrated into vehicle connectivity systems beginning in model year 2030.</w:t>
        <w:br/>
      </w:r>
    </w:p>
    <w:p>
      <w:r>
        <w:t>禁止在联网和自动驾驶汽车中使用中国或俄罗斯原产软件的禁令将从2027年的车型开始生效。新规则还将从2030年的车型开始禁止集成到车辆连网系统中的硬件。</w:t>
        <w:br/>
      </w:r>
    </w:p>
    <w:p>
      <w:r>
        <w:t>Gina Raimondo, the commerce secretary, acknowledged that few Chinese or Russian vehicles were on U.S. roads now, but said that the administration wanted to take proactive measures to “secure the American people, including our children, from potential surveillance.”</w:t>
        <w:br/>
      </w:r>
    </w:p>
    <w:p>
      <w:r>
        <w:t>商务部长吉娜·雷蒙多承认，目前美国道路上几乎没有中国或俄罗斯制造的车辆，但她说，政府想采取先发制人的措施，以“保护美国人民、包括我们的孩子不受潜在的监视”。</w:t>
        <w:br/>
      </w:r>
    </w:p>
    <w:p>
      <w:r>
        <w:t>Ms. Raimondo said foreign adversaries could use their software in connected vehicles to collect data on where drivers live and where their children go to school, among other things. In an extreme situation, a foreign adversary could shut down or take control of all of its vehicles operating in the United States, a move that could cause crashes and block roads, Ms. Raimondo said.</w:t>
        <w:br/>
      </w:r>
    </w:p>
    <w:p>
      <w:r>
        <w:t>雷蒙多说，外国对手可能会使用联网汽车中的软件来收集司机住所、他们的孩子在哪里上学等数据。雷蒙多说，在极端情况下，外国对手可能会关闭或控制所有在美国使用其软件的车辆，那会导致撞车和道路阻塞。</w:t>
        <w:br/>
      </w:r>
    </w:p>
    <w:p>
      <w:r>
        <w:t>“This is not about trade or economic advantage,” Ms. Raimondo said on a call with reporters on Sunday. “This is a strictly national security action.”</w:t>
        <w:br/>
      </w:r>
    </w:p>
    <w:p>
      <w:r>
        <w:t>“这不是贸易或经济优势的问题，”雷蒙多周日召开记者电话会议时说。“这纯属国家安全行动。”</w:t>
        <w:br/>
      </w:r>
    </w:p>
    <w:p>
      <w:r>
        <w:t>The proposed rule comes after Mr. Biden ordered the Commerce Department in February to open an investigation into the threat from technology embedded in Chinese vehicles.</w:t>
        <w:br/>
      </w:r>
    </w:p>
    <w:p>
      <w:r>
        <w:t>新规则出台之前，拜登曾在今年2月下令商务部对中国汽车中嵌入的技术带来的威胁​​展开调查。</w:t>
        <w:br/>
      </w:r>
    </w:p>
    <w:p>
      <w:r>
        <w:t>It also follows steps the Biden administration has taken to hinder imports of Chinese cars, which officials worry could undermine the administration’s efforts to ramp up the domestic manufacturing of clean energy products.</w:t>
        <w:br/>
      </w:r>
    </w:p>
    <w:p>
      <w:r>
        <w:t>新规定也是在拜登政府已采取措施阻止中国汽车进口之后出台的，官员们担心中国汽车可能会破坏美国政府在国内加大清洁能源产品生产的努力。</w:t>
        <w:br/>
      </w:r>
    </w:p>
    <w:p>
      <w:r>
        <w:t>In May, the Biden administration quadrupled tariffs on Chinese electric vehicles to 100 percent, an effort meant to make those vehicles more cost-prohibitive and to protect American automakers that are set to receive billions in federal subsidies. The federal government is offering lucrative tax credits and subsidies as incentives for companies to deploy more electric-vehicle, solar and wind projects. The initiative is expected to cost hundreds of billions of dollars over the next decade.</w:t>
        <w:br/>
      </w:r>
    </w:p>
    <w:p>
      <w:r>
        <w:t>今年5月，拜登政府把对中国电动汽车征收的关税提高了三倍，将税率增至100%，这样做是为了让中国汽车的价格更高，并保护将获得数十亿美元联邦补贴的美国汽车制造商。联邦政府正在提供丰厚的税收抵免和补贴，以激励企业启动更多的电动汽车、太阳能和风能项目。这些激励措施预计将在未来十年让联邦政府付出数千亿美元的开支。</w:t>
        <w:br/>
      </w:r>
    </w:p>
    <w:p>
      <w:r>
        <w:t>The administration has also moved to limit the ability of Chinese companies to benefit from tax credits that consumers can claim to help offset the cost of electric vehicles.</w:t>
        <w:br/>
      </w:r>
    </w:p>
    <w:p>
      <w:r>
        <w:t>美国政府也在采取措施，限制中国公司从为消费者提供的税收抵免中受益的能力，政府提供这种抵免是为了降低消费者购买电动汽车的成本。</w:t>
        <w:br/>
      </w:r>
    </w:p>
    <w:p>
      <w:pPr>
        <w:pStyle w:val="Heading1"/>
        <w:spacing w:before="0" w:after="280"/>
      </w:pPr>
      <w:r>
        <w:rPr>
          <w:rFonts w:ascii="Times New Roman" w:hAnsi="Times New Roman" w:eastAsia="宋体"/>
          <w:b/>
          <w:sz w:val="52"/>
        </w:rPr>
        <w:t>台湾和美国将联手制造无人机，抗衡中国产业主导地位</w:t>
      </w:r>
    </w:p>
    <w:p>
      <w:r>
        <w:t>Taiwan and U.S. Work to Counter China’s Drone Dominance</w:t>
        <w:br/>
      </w:r>
    </w:p>
    <w:p>
      <w:r>
        <w:t>Spurred by worries about China’s strength in mass-producing drones, American and Taiwanese companies and government officials are working to join forces in making the air and sea vehicles that could be crucial to defending Taiwan.</w:t>
        <w:br/>
      </w:r>
    </w:p>
    <w:p>
      <w:r>
        <w:t>出于对中国大规模生产无人机实力的担忧，美国和台湾的公司及政府官员正在努力联手制造可能对保卫台湾至关重要的空中和海上无人机。</w:t>
        <w:br/>
      </w:r>
    </w:p>
    <w:p>
      <w:r>
        <w:t>Several days of discussions in Taiwan, set to finish on Wednesday and held largely away from public view, brought more than two dozen American companies that make drones and anti-drone technologies together with Taiwanese firms looking for American knowledge and customers.</w:t>
        <w:br/>
      </w:r>
    </w:p>
    <w:p>
      <w:r>
        <w:t>有关人员在台湾举行了为期数天的讨论，它将20多家生产无人机和反无人机技术的美国公司与想得到美国知识和客户的台湾公司带到了一起。讨论已在周三结束，基本上未对外公开。</w:t>
        <w:br/>
      </w:r>
    </w:p>
    <w:p>
      <w:r>
        <w:t>The trade mission, organized by the U.S. International Trade Administration, was the latest indication of how Washington and Taipei have been jolted by China’s position as the world’s biggest maker of commercial drones. Military drones hold the potential to erode Taiwan’s defenses against possible incursions or an attack by China, which claims the island as its territory. Taiwan plans to expand its military drone numbers to blunt that risk.</w:t>
        <w:br/>
      </w:r>
    </w:p>
    <w:p>
      <w:r>
        <w:t>由美国国际贸易管理局组织的贸易代表团是华盛顿和台北已被中国成为全球最大商用无人机制造商的事实唤醒的最新迹象。军用无人机有可能削弱台湾的防御能力，使其无法抵御中国可能的入侵或攻击，后者称台湾是其领土。台湾计划增加军用无人机的数量，以降低这种风险。</w:t>
        <w:br/>
      </w:r>
    </w:p>
    <w:p>
      <w:r>
        <w:t>Taiwanese officials hope that their island can become a bigger player in the supply chain for drones for the United States and allied countries, echoing Taiwan’s success in producing advanced semiconductors. U.S. officials hope to reduce American reliance on Chinese-made drones and components by tapping Taiwan’s manufacturing strengths. Both sides are drawing on lessons from the battlefields of Ukraine and other war zones, where drones have become important for mounting attacks and monitoring enemy forces.</w:t>
        <w:br/>
      </w:r>
    </w:p>
    <w:p>
      <w:r>
        <w:t>台湾官员希望台湾能成为美国及其盟友的无人机供应链中更重要的参与者，重复台湾在生产先进半导体方面取得的成功。美国官员希望利用台湾的制造优势，减少美国对中国制造的无人机及其零部件的依赖。双方都在借鉴来自乌克兰战场和其他交战地区的经验教训，无人机已在这些战场上成为发动攻击和监视敌军的重要工具。</w:t>
        <w:br/>
      </w:r>
    </w:p>
    <w:p>
      <w:r>
        <w:t>“They have certain capabilities, and they’re coming to find out about our capabilities,” Taiwan’s minister of defense, Wellington Koo, told reporters in Taipei last week, referring to the U.S. drone delegation. “We can become part of the international supply chain.”</w:t>
        <w:br/>
      </w:r>
    </w:p>
    <w:p>
      <w:r>
        <w:t>“他们有一定的能量，他们也要来知道我们的能量是什么，”台湾国防部长顾立雄上周在台北对记者说，他指的是美国无人机代表团。“我们可以成为国际供应链的一环。”</w:t>
        <w:br/>
      </w:r>
    </w:p>
    <w:p>
      <w:r>
        <w:t>The U.S. delegation included representatives from Northrop Grumman, a big military equipment supplier, as well as companies offering undersea drones, drone detection equipment and other innovations in unmanned aerial vehicles, or U.A.V.s. U.S. defense officials accompanied the delegation, according to Taiwanese news reports.</w:t>
        <w:br/>
      </w:r>
    </w:p>
    <w:p>
      <w:r>
        <w:t>美国代表团包括来自大型军事装备供应商诺斯罗普·格鲁曼公司的代表，还有来自提供水下无人机、无人机侦查设备，以及在无人驾驶飞行器方面有其他创新的公司的代表。据台湾的新闻报道，代表团中有美国国防的官员。</w:t>
        <w:br/>
      </w:r>
    </w:p>
    <w:p>
      <w:r>
        <w:t>“Industrial cooperation between the United States and Taiwan is critical to developing supply chain security for a whole range of technologies,” the press office of the American Institute in Taiwan — Washington’s de facto embassy in Taipei — said in a statement.</w:t>
        <w:br/>
      </w:r>
    </w:p>
    <w:p>
      <w:r>
        <w:t>美国在台协会（事实上的华盛顿驻台北大使馆）的新闻办公室在一份声明中表示：“美台工业合作对于发展一系列技术的供应链安全至关重要。”</w:t>
        <w:br/>
      </w:r>
    </w:p>
    <w:p>
      <w:r>
        <w:t>But hurdles could slow, even stymie, some of Taiwan’s ambitions for a bigger role in designing and manufacturing drones with the United States and its allies. The United States produces most of its military drones, through defense contractors.</w:t>
        <w:br/>
      </w:r>
    </w:p>
    <w:p>
      <w:r>
        <w:t>但障碍可能会减慢甚至阻碍台湾的部分雄心，台湾想在美国及其盟友在无人机的设计和制造方面发挥更大作用。美国大部分军用无人机的生产依靠国防承包商。</w:t>
        <w:br/>
      </w:r>
    </w:p>
    <w:p>
      <w:r>
        <w:t>Without more government support, Taiwan’s small manufacturers may find it difficult to draw enough funding to increase production, and they must navigate stringent security checks for supplying parts for U.S. military drones, said Chen Kuan-ting, a Taiwanese lawmaker from Chiayi, an area that is building production and testing sites for airborne technology.</w:t>
        <w:br/>
      </w:r>
    </w:p>
    <w:p>
      <w:r>
        <w:t>代表嘉义的台湾立法委员陈冠廷表示，如果没有更多的政府支持，台湾的小型制造商们可能很难筹集足够的资金来增加产量，而且它们必须设法通过严格的安全检查，才能为美国的军用无人机提供零部件。嘉义正在建设机载技术的生产和测试基地。</w:t>
        <w:br/>
      </w:r>
    </w:p>
    <w:p>
      <w:r>
        <w:t>U.S. policymakers may be leery of depending too much on Taiwan for drone parts. Some worry about industrial secrets leaking to China. If Taiwan were to come under a Chinese blockade or attack, American drone makers could lose flows of vital components.</w:t>
        <w:br/>
      </w:r>
    </w:p>
    <w:p>
      <w:r>
        <w:t>美国政策制定者也许会对过度依赖台湾的无人机零部件持谨慎态度。有些人担心工业秘密会泄露给中国。如果台湾被中国封锁或攻击的话，美国的无人机制造商可能会失去重要零部件的供应。</w:t>
        <w:br/>
      </w:r>
    </w:p>
    <w:p>
      <w:r>
        <w:t>“Security and intellectual property risks are real but manageable with the right safeguards,” said Craig Singleton, a senior fellow at the Foundation for Defense of Democracies, a research institute in Washington. “Cooperation with Taiwan is crucial, but it needs to be part of a broader strategy that includes shifting some production to more secure locations. This way, the U.S. can benefit from Taiwan’s capabilities without overexposing itself to geopolitical risks.”</w:t>
        <w:br/>
      </w:r>
    </w:p>
    <w:p>
      <w:r>
        <w:t>“安全和知识产权风险是真实存在的，但只要有适当的保障措施，这些风险是可控的，”华盛顿研究机构捍卫民主基金会高级研究员克雷格·辛格尔顿说。“与台湾的合作至关重要，但这需要成为更广泛战略的一部分，其中包括将一些生产转移到更安全的地方。这样，美国就可以从台湾的能力中受益，又不会过度暴露在地缘政治风险中。”</w:t>
        <w:br/>
      </w:r>
    </w:p>
    <w:p>
      <w:r>
        <w:t>Still, the shared worries about China’s military technology are likely to keep driving U.S. and Taiwanese companies toward more collaboration. “Deepening defense industry cooperation between us can send the right message to the Chinese Communist Party: don’t rashly launch a war against Taiwan,” Hsu Yen-pu, a Taiwanese vice minister for defense, told a U.S.-Taiwan defense industry conference in Philadelphia on Monday, according to a transcript shared by the Taiwanese defense ministry.</w:t>
        <w:br/>
      </w:r>
    </w:p>
    <w:p>
      <w:r>
        <w:t>尽管如此，对中国军事技术的共同担忧可能会继续推动美台企业加强合作。根据台湾国防部提供的文字记录，台湾国防部副部长徐衍璞周一在费城举行的美台国防工业会议上表示，“贵我双方深化国防产业合作，可以对中共发出正确的信息，就是勿对台湾轻启战端。”</w:t>
        <w:br/>
      </w:r>
    </w:p>
    <w:p>
      <w:r>
        <w:t>China’s military drones have become an increasingly common sight in the skies near Taiwan, and they have made flights circling Taiwan’s main island, according to Taiwan’s ministry of defense. China dominates commercial drone sales in the United States and across much of the world, led by DJI, which says it holds 70 percent of the global market. Despite Taiwan’s icy political relations with China, DJI drones are similarly popular with Taiwanese consumers.</w:t>
        <w:br/>
      </w:r>
    </w:p>
    <w:p>
      <w:r>
        <w:t>据台湾国防部称，中国军用无人机已越来越频繁地出现在台湾附近的天空中，曾绕台湾本岛飞行。中国在美国和世界大部分地区的商用无人机销售中占据主导地位，其中以大疆为首，该公司声称拥有全球70%的市场份额。尽管台湾与中国的政治关系冷淡，但大疆无人机同样受到台湾消费者的欢迎。</w:t>
        <w:br/>
      </w:r>
    </w:p>
    <w:p>
      <w:r>
        <w:t>“DJI drones — I think it’s best to think about them as Huawei with wings,” Mr. Singleton said in a recent presentation, likening DJI to China’s giant telecommunications company. “Through brute-force economics, the Chinese have established a Chinese champion that controls our current market.”</w:t>
        <w:br/>
      </w:r>
    </w:p>
    <w:p>
      <w:r>
        <w:t>“大疆无人机——我认为最好把它们想象成长了翅膀的华为，”辛格尔顿在最近的一次演讲中将大疆比作中国的巨型电信公司。“通过使用蛮力的经济学，中国人建立了一个控制我们当前市场的中国冠军。”</w:t>
        <w:br/>
      </w:r>
    </w:p>
    <w:p>
      <w:r>
        <w:t>China’s market dominance makes it harder for Taiwanese drone companies to grow big enough to remain robust during slack times for military orders. Access to more American orders, both commercial and defense, could help overcome that.</w:t>
        <w:br/>
      </w:r>
    </w:p>
    <w:p>
      <w:r>
        <w:t>中国在市场上的主导地位使得台湾无人机企业更难以发展壮大，以便在军事订单不景气的时候保持强劲。如果能获得更多的美国订单，无论是商业订单还是国防订单，都有助于克服这一困难。</w:t>
        <w:br/>
      </w:r>
    </w:p>
    <w:p>
      <w:r>
        <w:t>“We understand the importance of supporting Taiwan’s own U.A.V. industry, and we believe partnerships can be structured in a way that benefits both sides,” René Carbone Bardorf, the vice president for marketing and communications at AeroVironment, a company on the trade mission, said in a statement. In June, the State Department gave the green light for AeroVironment to sell up to 720 Switchblade drones to Taiwan.</w:t>
        <w:br/>
      </w:r>
    </w:p>
    <w:p>
      <w:r>
        <w:t>“我们理解支持台湾自己的无人机产业的重要性，我们相信，可以通过对双方都有利的方式构建合作关系，”此次贸易代表团中的一家公司AeroVironment负责营销和传播的副总裁雷纳·卡邦·巴尔多夫在声明中说。今年6月，美国国务院为AeroVironment公司向台湾出售720架Switchblade无人机开了绿灯。</w:t>
        <w:br/>
      </w:r>
    </w:p>
    <w:p>
      <w:r>
        <w:t>Taiwan’s ministry of defense said last year that it will acquire 7,700 drones in coming years. But turning to Taiwan for more and more parts could raise costs.</w:t>
        <w:br/>
      </w:r>
    </w:p>
    <w:p>
      <w:r>
        <w:t>台湾国防部去年表示，未来几年将采购7700架无人机。但转而在台湾生产越来越多的零部件可能会提高成本。</w:t>
        <w:br/>
      </w:r>
    </w:p>
    <w:p>
      <w:r>
        <w:t>“To all of a sudden have these manufacturers move back to producing in Taiwan, we’ll have to see if there’s the determination to remove Chinese parts suppliers from the drone industry,” said Chen Kwan-ju, the chairman of Thunder Tiger, a Taiwanese firm that took part in the talks. “I think this really all comes down to the government’s attitude.”</w:t>
        <w:br/>
      </w:r>
    </w:p>
    <w:p>
      <w:r>
        <w:t>“一时之间要把这些产业都搬回来台湾制造，这是要看到底我们（有没有）去除中国零件供应商在无人机产业的一个决心，”参加了会谈的台湾公司雷虎的董事长陈冠如说。“我觉得这个就是完全要看政府的态度。”</w:t>
        <w:br/>
      </w:r>
    </w:p>
    <w:p>
      <w:pPr>
        <w:pStyle w:val="Heading1"/>
        <w:spacing w:before="0" w:after="280"/>
      </w:pPr>
      <w:r>
        <w:rPr>
          <w:rFonts w:ascii="Times New Roman" w:hAnsi="Times New Roman" w:eastAsia="宋体"/>
          <w:b/>
          <w:sz w:val="52"/>
        </w:rPr>
        <w:t>中国将逐步解禁日本水产品进口</w:t>
      </w:r>
    </w:p>
    <w:p>
      <w:r>
        <w:t>China Says It Will ‘Gradually’ Resume Imports of Japanese Seafood</w:t>
        <w:br/>
      </w:r>
    </w:p>
    <w:p>
      <w:r>
        <w:t>China said on Friday that it would gradually resume imports of seafood from Japan, a year after banning them in response to Japan’s release of treated radioactive water from the crippled Fukushima Daiichi nuclear plant into the ocean.</w:t>
        <w:br/>
      </w:r>
    </w:p>
    <w:p>
      <w:r>
        <w:t>中国上周五宣布，将逐步恢复从日本进口水产品。一年前，在福岛第一核电站将处理过的放射性废水排海后，中国对日本海鲜下达了禁令。</w:t>
        <w:br/>
      </w:r>
    </w:p>
    <w:p>
      <w:r>
        <w:t>The announcement came after the countries reached an agreement to expand monitoring of the treated water, which Japan began discharging in August of last year. The Japanese government and Tokyo Electric Power Company, which operated the Fukushima plant and is overseeing its cleanup, have assured the public that the water is safe for human consumption.</w:t>
        <w:br/>
      </w:r>
    </w:p>
    <w:p>
      <w:r>
        <w:t>做出宣布之前，中国和日本达成共识，扩大对经过处理的放射性水的监测，排海始于去年8月。日本政府和负责运营福岛核电站并监督其清理工作的东京电力公司向公众保证，经过处理的废水可以安全饮用。</w:t>
        <w:br/>
      </w:r>
    </w:p>
    <w:p>
      <w:r>
        <w:t>China was the most outspoken of several Asia-Pacific countries that objected to the release of the water, citing fears that it could contaminate seafood, though most scientists have dismissed such concerns. The water had been used to cool the nuclear fuel rods destroyed in 2011 when the Fukushima plant, on Japan’s east coast, melted down after a devastating earthquake and tsunami.</w:t>
        <w:br/>
      </w:r>
    </w:p>
    <w:p>
      <w:r>
        <w:t>在几个反对排放的亚太国家中，中国的反应最为激烈，理由是担心排放会污染水产品，尽管大多数科学家并不认同这种担忧。2011年，位于日本东海岸的福岛核电站遭受了一场毁灭性的地震和海啸之后熔毁，这些水被用来冷却核燃料棒。</w:t>
        <w:br/>
      </w:r>
    </w:p>
    <w:p>
      <w:r>
        <w:t>Tepco, as the power company is known, has said that it runs the water through a treatment plant to remove most of the radioactive material from it, and that what remains does not exceed international safety standards.</w:t>
        <w:br/>
      </w:r>
    </w:p>
    <w:p>
      <w:r>
        <w:t>东京电力公司表示，它通过一个处理厂已去除了冷却水当中的大部分放射性物质，残留的部分没有超过国际安全标准。</w:t>
        <w:br/>
      </w:r>
    </w:p>
    <w:p>
      <w:r>
        <w:t>But Beijing has continued to refer to it as “nuclear-contaminated water,” doing so again in its statement on Friday. It has spread disinformation about the safety of the discharge, stoking fear, anger and anti-Japanese sentiment.</w:t>
        <w:br/>
      </w:r>
    </w:p>
    <w:p>
      <w:r>
        <w:t>但中国政府继续称废水为“核污染水”，并在上周五的宣布中再次采用这样的说法。中国政府一直对经过处理的放射性废水的安全排放传播误导信息，在国内激起恐惧、愤怒和反日情绪。</w:t>
        <w:br/>
      </w:r>
    </w:p>
    <w:p>
      <w:r>
        <w:t>On Friday, the two countries announced that they had agreed to expanded monitoring of the treated wastewater under guidelines set by the International Atomic Energy Agency, with the participation of experts from countries including China.</w:t>
        <w:br/>
      </w:r>
    </w:p>
    <w:p>
      <w:r>
        <w:t>上周五，两国宣布，双方同意在国际原子能机构制定的指导方针下扩大对经过处理的废水的监测，这些指导方针是包括中国在内的多国专家制定的。</w:t>
        <w:br/>
      </w:r>
    </w:p>
    <w:p>
      <w:r>
        <w:t>Beijing said it planned to “gradually” restart imports of Japanese seafood that met its safety standards. But it continued to criticize what it called Japan’s “irresponsible practice.”</w:t>
        <w:br/>
      </w:r>
    </w:p>
    <w:p>
      <w:r>
        <w:t>虽然中国政府表示打算“逐步”恢复进口符合安全标准的日本水产品，但继续批评日本“不负责任的做法”。</w:t>
        <w:br/>
      </w:r>
    </w:p>
    <w:p>
      <w:r>
        <w:t>Mao Ning, a spokeswoman for China’s Ministry of Foreign Affairs, said that Beijing was still opposed to Japan’s “unauthorized discharge into the sea,” but that the agreement would ensure that Japan would “earnestly fulfill its obligation under international law.”</w:t>
        <w:br/>
      </w:r>
    </w:p>
    <w:p>
      <w:r>
        <w:t>中国外交部发言人毛宁说，中国政府继续反对日本“擅自启动排海”，但达成共识是为了“敦促日方切实履行国际法义务”。</w:t>
        <w:br/>
      </w:r>
    </w:p>
    <w:p>
      <w:r>
        <w:t>In a statement, Fumio Kishida, Japan’s prime minister, said that Japan welcomed the additional monitoring.</w:t>
        <w:br/>
      </w:r>
    </w:p>
    <w:p>
      <w:r>
        <w:t>日本首相岸田文雄在一份声明中表示，日本欢迎扩大监测。</w:t>
        <w:br/>
      </w:r>
    </w:p>
    <w:p>
      <w:r>
        <w:t>China was the biggest importer of Japanese seafood in 2022, accounting for about 23 percent of all exports, worth roughly $600 million, according to Japan’s Ministry of Agriculture, Forestry and Fisheries.</w:t>
        <w:br/>
      </w:r>
    </w:p>
    <w:p>
      <w:r>
        <w:t>据日本农林水产省，中国在2022年曾是日本水产品的最大进口国，从日本进口了约6亿美元海鲜，占日本所有海鲜出口的23%左右。</w:t>
        <w:br/>
      </w:r>
    </w:p>
    <w:p>
      <w:r>
        <w:t>China’s announcement that it would lift the ban comes at a time of heightened tension between the two countries, further strained this week when a 10-year-old Japanese boy was fatally stabbed on his way to school in Shenzhen, a city in southern China.</w:t>
        <w:br/>
      </w:r>
    </w:p>
    <w:p>
      <w:r>
        <w:t>中国是在两国紧张关系加剧的时候宣布解除禁令的。上周，一名10岁的日本男孩在中国南方城市深圳的上学途中遭持刀袭击后身亡。</w:t>
        <w:br/>
      </w:r>
    </w:p>
    <w:p>
      <w:r>
        <w:t>Chinese officials have called the killing, which happened outside a school for Japanese children, an isolated incident perpetrated by a 44-year-old “thug,” according to a Chinese Communist Party newspaper. But it came two months after a man stabbed a Japanese woman and her son in eastern China, then killed a Chinese woman who tried to stop him.</w:t>
        <w:br/>
      </w:r>
    </w:p>
    <w:p>
      <w:r>
        <w:t>据一份中共报纸，中国官员将这起发生在日本人学校外的杀人案称为孤立事件，将44岁的肇事者称为“歹徒”。但就在两个月前，一名男子在一个中国东部城市刺伤了一名日本女子和她的儿子，然后还刺死了一名试图阻止他的中国女子。</w:t>
        <w:br/>
      </w:r>
    </w:p>
    <w:p>
      <w:r>
        <w:t>On Thursday, Mr. Kishida called the attack on the boy in Shenzhen “an extremely despicable crime” and urged China to do more to protect Japanese people in the country.</w:t>
        <w:br/>
      </w:r>
    </w:p>
    <w:p>
      <w:r>
        <w:t>上周四，岸田文雄把深圳发生的持刀袭击男孩案称为“极其卑鄙的罪行”，并要求中国采取更多措施保护在华日本人。</w:t>
        <w:br/>
      </w:r>
    </w:p>
    <w:p>
      <w:r>
        <w:t>Ms. Mao, the Chinese foreign ministry spokeswoman, said the timing of the announcement about the seafood ban was unrelated to the boy’s killing. China said it had engaged in more than 10 rounds of negotiations with Japan and various organizations to reach the agreement.</w:t>
        <w:br/>
      </w:r>
    </w:p>
    <w:p>
      <w:r>
        <w:t>中国外交部发言人毛宁说，宣布解禁水产品进口的时间与男孩遇害无关。中国称为达成共识已与日本及其他组织进行了10多轮谈判。</w:t>
        <w:br/>
      </w:r>
    </w:p>
    <w:p>
      <w:r>
        <w:t>Tepco says it has released more than 60,000 tons of treated wastewater from the Fukushima plant, in a series of eight discharges. That is less than 5 percent of the 1.3 million tons of treated water sitting in tanks at the decommissioned facility. It may take 30 to 40 years to release all the wastewater, Japanese news outlets have estimated.</w:t>
        <w:br/>
      </w:r>
    </w:p>
    <w:p>
      <w:r>
        <w:t>东京电力公司表示，已分八次排放了6万吨经过处理的福岛核电站废水。已排放的废水不到经过处理的130万吨废水的5%，这些经过处理的废水目前存放在已停止使用的核电站的水箱中。据日本新闻媒体估计，排放所有的废水可能需要30到40年时间。</w:t>
        <w:br/>
      </w:r>
    </w:p>
    <w:p>
      <w:r>
        <w:t>Before the discharges started last year, the I.A.E.A. sent a team to Fukushima with experts from 11 countries, including China and the United States. They published a report in July last year that said Japan’s plan met international safety standards.</w:t>
        <w:br/>
      </w:r>
    </w:p>
    <w:p>
      <w:r>
        <w:t>去年开始排放之前，国际原子能机构曾派了一个小组前往福岛，小组成员包括来自中国和美国等11个国家的专家。他们在去年7月发表的一份报告中称日本的排放计划符合国际安全标准。</w:t>
        <w:br/>
      </w:r>
    </w:p>
    <w:p>
      <w:r>
        <w:t>Since then, the agency has set up an office at the site to independently analyze the treated water before release and to test seawater near the plant. Two months ago, the I.A.E.A. said the wastewater discharge continued to comply with safety standards.</w:t>
        <w:br/>
      </w:r>
    </w:p>
    <w:p>
      <w:r>
        <w:t>那之后，国际原子能机构在福岛核电站设立了一个办公室，对处理过的水在排放前进行独立的分析，并对核电站附近的海水进行监测。国际原子能机构曾在两个月前表示，排放的废水继续符合安全标准。</w:t>
        <w:br/>
      </w:r>
    </w:p>
    <w:p>
      <w:pPr>
        <w:pStyle w:val="Heading1"/>
        <w:spacing w:before="0" w:after="280"/>
      </w:pPr>
      <w:r>
        <w:rPr>
          <w:rFonts w:ascii="Times New Roman" w:hAnsi="Times New Roman" w:eastAsia="宋体"/>
          <w:b/>
          <w:sz w:val="52"/>
        </w:rPr>
        <w:t>如果中国不再努力拯救世界，会发生什么？</w:t>
      </w:r>
    </w:p>
    <w:p>
      <w:r>
        <w:t>What Happens if China Stops Trying to Save the World?</w:t>
        <w:br/>
      </w:r>
    </w:p>
    <w:p>
      <w:r>
        <w:t>In climate world, something that once seemed almost unthinkable may now be happening. Preliminary data shows that while global carbon emissions are continuing to rise, China’s emissions may already be peaking — the longtime climate villain turning the corner on carbon before the planet as a whole does.</w:t>
        <w:br/>
      </w:r>
    </w:p>
    <w:p>
      <w:r>
        <w:t>在气候世界里，一件曾经被认为几乎无法想象的事可能正在发生。初步数据显示，尽管全球碳排放仍在上升，中国的排放可能已经达峰——长期以来的气候大反派，如今先于全球一步，扭转了排放趋势。</w:t>
        <w:br/>
      </w:r>
    </w:p>
    <w:p>
      <w:r>
        <w:t>Forecasts like these are not perfectly reliable, but already China has completely rewritten the global green transition story. You may be familiar with the broad strokes of that story: that thanks to several decades of mind-boggling declines in the cost of solar, wind and battery technology, a new wave of climate advocacy and dramatically more policy support, the rollout of various green energy technologies is tracing an astonishing exponential curve upward, each year making a mockery of cautious projections from legacy industry analysts.</w:t>
        <w:br/>
      </w:r>
    </w:p>
    <w:p>
      <w:r>
        <w:t>像这样的预测并不完全可靠，但全球绿色转型故事已经被中国彻底改写。这个故事的大致情节你可能已经了解了：凭借数十年来太阳能、风能和电池技术成本以令人咋舌的速度下降，以及新一轮的气候倡议和大幅增加的政策支持，各类绿色能源技术正在沿着一条惊人的指数曲线上升，每一年的进展都让那些守旧的产业分析人士的谨慎预测沦为笑柄。</w:t>
        <w:br/>
      </w:r>
    </w:p>
    <w:p>
      <w:r>
        <w:t>But while this is often hailed as a global success, one country has dominated recent progress. When you look at the world outside of China, those eye-popping global curves flatten out considerably — green energy is still moving in the right direction, but much more slowly.</w:t>
        <w:br/>
      </w:r>
    </w:p>
    <w:p>
      <w:r>
        <w:t>这一点时常被作为一项全球成功来赞颂，但近年的进步主要来自一个国家。把中国排除在世界之外，那让人瞠目结舌的上升曲线就平缓了许多——绿色能源仍然走在正确的方向上，只是速度要慢很多。</w:t>
        <w:br/>
      </w:r>
    </w:p>
    <w:p>
      <w:r>
        <w:t>Consider solar power, which is presently dominating the global green transition and giving the world its feel-good story. In 2023, the world including China installed 425 gigawatts of new solar power; the world without China installed only 162 gigawatts. China accounted for 263 gigawatts; the United States accounted for just 33. As recently as 2019, China was installing about one-quarter of global solar capacity additions; last year, it managed 62 percent more than the rest of the world combined. Over those same five years, China grew its amount of new added capacity more than eight times over; the world without China didn’t even double its rate.</w:t>
        <w:br/>
      </w:r>
    </w:p>
    <w:p>
      <w:r>
        <w:t>以太阳能为例，作为当前全球绿色转型的主导力量，太阳能给了世界一个自我安慰的故事。2023年，包括中国在内的全球太阳能装机容量达425吉瓦；除中国之外的世界只有162吉瓦。中国占了263吉瓦；美国只有33吉瓦。就在2019年的时候，中国的装机容量还是全球总量的四分之一左右；去年，它的装机容量已经比除它之外的全世界总量多出62%。同样经过这五年，中国的新增装机已经增长了八倍以上；如果不算中国，全世界增幅还不到一倍。</w:t>
        <w:br/>
      </w:r>
    </w:p>
    <w:p>
      <w:r>
        <w:t>Take China out of these figures and the numbers look much less impressive: 90 gigawatts installed in 2019, 93 in 2020, 100 in 2021, 133 in 2022 and 162 in 2023. There has been progress outside of China — a 62 percent increase in new capacity between 2021 and 2023. But in China the increase was 317 percent.</w:t>
        <w:br/>
      </w:r>
    </w:p>
    <w:p>
      <w:r>
        <w:t>一旦排除中国，数字就显得没那么值得赞叹了：从2019年到2023年，每年的新增装机容量依次为90、93、100、133和162吉瓦。中国之外的世界并非没有进步——从2021年到2023年，新增容量增加了62%。但中国的增长是317%。</w:t>
        <w:br/>
      </w:r>
    </w:p>
    <w:p>
      <w:r>
        <w:t>The pattern extends beyond solar. According to one recent estimate, nearly two-thirds of all big solar and wind plants being built globally this year are in China, which is deploying green energy at more than eight times the scale of any other country in the world. Together, all the Group of 7 powers — the United States, Canada, France, Germany, Italy, Japan and Britain — managed barely one-quarter as many new installations in 2023 as did China. In 2023, China installed 74 gigawatts of new wind capacity; the rest of the world installed 43 gigawatts, and the United States just 6. In 2023, 8.1 million electric vehicles were sold in China, compared to 5.6 million everywhere else in the world and 1.4 million in America.</w:t>
        <w:br/>
      </w:r>
    </w:p>
    <w:p>
      <w:r>
        <w:t>不只是太阳能。据最近的一项估算，今年全球建造的大型太阳能和风能发电场有近三分之二在中国，其绿色能源部署规模是世界其它地方的八倍以上。七国集团——美国、加拿大、法国、德国、意大利、日本和英国——加起来，2023年的新增装机容量勉强达到中国的四分之一。2023年中国新增风电容量74吉瓦；世界其它地方总和为43吉瓦，美国只有6吉瓦。2023年，中国售出电动汽车810万辆，世界其它地方是560万辆，其中美国140万辆。</w:t>
        <w:br/>
      </w:r>
    </w:p>
    <w:p>
      <w:r>
        <w:t>There are encouraging stories elsewhere, to be sure. (In the first six months of 2024, Europe produced more electricity from wind and solar than from fossil fuels, for instance, and rooftop solar increased by 349 percent in South Africa in just over a year.) But to the extent that the rest of the world is decarbonizing, China is helping power those transitions, too. In 2022, roughly 90 percent of the solar wafers and solar cells produced in the world were Chinese — by some measures more than twice as many as the rest of the world was even ready to install. Last year, more than 60 percent of the world’s wind turbines were manufactured in China and 60 percent of the world’s E.V. sales came from China. In 2004, the American share of global solar manufacturing was 13 percent, but by 2023, it had fallen below 1 percent. China’s share is now 80 percent; it had been just 1 percent.</w:t>
        <w:br/>
      </w:r>
    </w:p>
    <w:p>
      <w:r>
        <w:t>当然，其它地方也有令人鼓舞的故事。（例如2024年前六个月，欧洲的风能和太阳能发电量超过了化石燃料，南非的屋顶太阳能在一年多里增加了349%。）然而从世界其它地方的脱碳进展来看，转型背后也有中国的推动。2022年，中国生产了全球约90%的太阳能硅片和电池——根据一些测算，这个产量是世界其它地方计划安装的总量的两倍以上。去年，全世界超过60%的风力涡轮机是中国生产的，售出的电动汽车60%来自中国。2004年，美国在全球太阳能生产中的份额是13%，到了2023年已经不zu61%。中国的份额现在是80%，曾经只有1%。</w:t>
        <w:br/>
      </w:r>
    </w:p>
    <w:p>
      <w:r>
        <w:t>Just five years ago, it was commonplace to hear Western climate diplomats complain that even the most miraculous decarbonization in the wealthy world would be worth little if the Chinese president, Xi Jinping, whose country single-handedly produces nearly a third of all emissions, didn’t play ball. Even today, you hear nominally climate-conscious people lament the fact that warming is a worldwide problem with domestic solutions, postulating that the mismatch of local costs and global benefits will disincentivize bad or reluctant climate actors, and sometimes arguing that these dynamics suggest we should slow our roll, as well.</w:t>
        <w:br/>
      </w:r>
    </w:p>
    <w:p>
      <w:r>
        <w:t>也就在五年前，西方的气候外交官还经常发牢骚，说即使富有的国家实现奇迹般的脱碳，只要中国的习近平主席不配合，那也是白搭，毕竟这一个国家就产生了将近三分之一的排放。直到今天还有一些号称有气候意识的人在哀叹，全球变暖是一个只能由各国去解决的全球问题，这是在假定，地方成本和全球收益之间的不匹配会让那些不良的、不积极的行为者失去解决问题的动力，有的还说，既然存在这样的情况，我们也应该放慢脚步。</w:t>
        <w:br/>
      </w:r>
    </w:p>
    <w:p>
      <w:r>
        <w:t>In fact, the competitive logic is now something like the opposite. By some measures, our peer countries and natural allies in Europe are all considerably farther along in their transitions than the United States. And our major geopolitical and geoeconomic rival is not slow-walking its decarbonization, but somewhat leaving the rest of the world in the dust. That doesn’t mean China has solved the world’s climate problem for us — or even its own, given the scale of its ongoing carbon emissions — just that “there is not one single energy transition but a series of regional transitions of widely varying form, pace and scope,” as Brett Christophers argued recently in The Financial Times. “There is an obfuscation involved in talking about ‘the global,’” Adam Tooze has written, “when, in fact, there is one country that dominates the entire dynamic of the energy transition: China.”</w:t>
        <w:br/>
      </w:r>
    </w:p>
    <w:p>
      <w:r>
        <w:t>事实上，竞争的逻辑如今正好反过来。从某些方面看，一些与我们接近的国家以及欧洲的那些理所当然的盟友在转型的进度上都领先美国不少。我们的主要地缘政治和地缘经济对手在脱碳的路上不但没有懈怠，还把全世界都甩在了身后。这不等于说中国已经帮我们解决了世界的气候问题——甚至自己的问题也没解决，毕竟到它目前的碳排放水平仍然很高——只是如布雷特·克里斯托夫斯在《金融时报》上的文章所说，“能源转型并非单一的进程，而是一系列的地区转型，有着各不相同的形式、步调和广度。”“当我们在谈论‘全球’的时候，是存在一种混淆的，”亚当·图兹写道，“因为事实上，在整个能源转型动态里，有一个国家是占据绝对优势的，那就是中国。”</w:t>
        <w:br/>
      </w:r>
    </w:p>
    <w:p>
      <w:r>
        <w:t>A decade ago, an awful lot of intellectual and diplomatic energy was spent on the strategic question of how the United States and its allies might encourage China, then as now the world’s biggest emitter, to join us in the race to decarbonize. Today, U.S. policymakers are throwing up green-tech tariffs to protect American clean-energy industries — a sign that, measuring by price point, we are already losing that race, in addition to losing it as measured by rate of deployment.</w:t>
        <w:br/>
      </w:r>
    </w:p>
    <w:p>
      <w:r>
        <w:t>十年前，美国及其盟友将大量的知识和外交精力花在了一个战略问题上，即如何鼓励中国加入到我们的脱碳竞赛中，无论是当时还是现在，这个国家都是全球最大的温室气体排放国。然而，今天的美国政策制定者正在提高绿色技术关税以保护美国的清洁能源行业——这表明，从价格角度来看，我们已经输掉了这场竞赛，此外，从部署速度来看，我们同样也处于落后。</w:t>
        <w:br/>
      </w:r>
    </w:p>
    <w:p>
      <w:r>
        <w:t>China’s massive investments in green tech are both strategic stimulus for a flagging economy in the aftermath of a real-estate bubble and an imperial-scale bet on the importance of clean energy to prosperity and power in the 21st century. A similar logic guides green investment elsewhere, including in the United States, where the Inflation Reduction Act has been called “the world’s largest-ever investment in clean energy technologies.” But if this is a race, China has a commanding lead.</w:t>
        <w:br/>
      </w:r>
    </w:p>
    <w:p>
      <w:r>
        <w:t>中国在绿色科技领域的大规模投资既是对房地产泡沫后萎靡不振的经济的战略刺激，也是在举一国之力押注21世纪清洁能源对繁荣与权力的重要性。类似的逻辑也指导着其他地方的绿色投资，包括美国——《通货膨胀削减法案》被称为“世界上有史以来最大的清洁能源技术投资”。但如果这是一场比赛，中国遥遥领先。</w:t>
        <w:br/>
      </w:r>
    </w:p>
    <w:p>
      <w:r>
        <w:t>To measure instead by emissions, of course, yields a somewhat different picture. China today produces almost three times as much carbon as the United States, which is the world’s second-worst climate polluter, and towers even more dramatically above the other countries of the world in any tally of present-day damage to the future climate of the planet. But in certain ways this makes China’s green boom even more impressive: The most carbon-hungry economy in world history, during a period of slowing growth short of global “high-income” status, is wagering an enormous amount of its future on nascent energy technologies— and racing well ahead of the global promises it has made about the speed of its own transition. This year, for instance, China hit its 2030 target for total renewable energy six full years early. In the United States, we seem perhaps more focused on artificial intelligence.</w:t>
        <w:br/>
      </w:r>
    </w:p>
    <w:p>
      <w:r>
        <w:t>当然，如果用排放量来衡量，结果会有些不同。如今，中国的碳排放量是美国的将近三倍，而美国是世界上第二大气候污染国，在当今对地球未来气候造成的损害方面，中国更是比世界上其他国家都要大。但在某种程度上，这让中国的绿色繁荣更加令人印象深刻：作为世界历史上最耗碳的经济体，在经济增长放缓、尚未跻身全球“高收入”行列的时期，中国正将其未来的巨大赌注押在新兴的能源技术上，并且远远超过了它在转型速度上对全球做出的承诺。例如，今年中国提前整整六年实现了2030年可再生能源总量的目标。在美国，我们似乎更关注人工智能。</w:t>
        <w:br/>
      </w:r>
    </w:p>
    <w:p>
      <w:r>
        <w:t>You can measure the staggering impact in several ways. Electricity is the currency of the global transition, so to speak, and, last year, the total net growth in global electricity demand was 627 terawatt hours, according to Ember; China on its own added 606 terawatt hours. (A terawatt is one trillion watts.)</w:t>
        <w:br/>
      </w:r>
    </w:p>
    <w:p>
      <w:r>
        <w:t>你可以用几种方式来衡量这种惊人的影响。可以说，电力是全球转型的货币，根据Ember的数据，去年全球电力需求的净增长总量为627太瓦时；仅仅中国就增加了606太瓦时。（1太瓦等于1万亿瓦。）</w:t>
        <w:br/>
      </w:r>
    </w:p>
    <w:p>
      <w:r>
        <w:t>Or you can look at what the International Energy Agency calls “avoided emissions” — one way of measuring the impact of new renewables. New solar additions in China accounted for 619 megatons of annual avoided emissions, six times as much as the United States.</w:t>
        <w:br/>
      </w:r>
    </w:p>
    <w:p>
      <w:r>
        <w:t>或者可以看看国际能源机构所谓的“避免排放”——这是衡量新可再生能源影响的一种方法。中国新增的太阳能每年减少的排放量为6.19亿吨，是美国的六倍。</w:t>
        <w:br/>
      </w:r>
    </w:p>
    <w:p>
      <w:r>
        <w:t>These gains partly reflect how dirty China’s legacy energy mix is, of course, since replacing coal reduces more emissions than replacing gas. Nevertheless the contrasts are eye-popping. New wind capacity built in China “avoided” 487 megatons of emissions, according to the I.E.A., while all the wind power elsewhere in the world only cut carbon by 343 megatons. In China, electric cars averted 22 megatons of emissions, more than in the United States (15 megatons), the European Union (14 megatons), Britain (3 megatons) and three times as much as new E.V.s in the rest of the world (7 megatons). Nuclear is a slightly more even race, but even there China avoided more emissions (74 megatons) than South Korea (20 megatons), the United Arab Emirates (15 megatons), the European Union (9 megatons) and the rest of the world (44 megatons).</w:t>
        <w:br/>
      </w:r>
    </w:p>
    <w:p>
      <w:r>
        <w:t>当然，这些进展在一定程度上反映了中国传统能源结构的污染程度，因为取代煤炭比取代天然气能减少更多的排放。尽管如此，这种反差还是令人瞠目。根据国际能源署的数据，中国新建的风电容量“避免”了4.87兆吨的排放，而世界其他地方的风力发电只减少了3.43兆吨的排放。在中国，电动汽车减少了2200万吨的排放量，超过了美国（1500万吨）、欧盟（1400万吨）和英国（300万吨），是世界其他地区新电动汽车减排（700万吨）的三倍。核电方面的差距相对较小，但即使在这方面，中国避免的排放量（7400万吨）也比韩国（2000万吨）、阿拉伯联合酋长国（1500万吨）、欧盟（900万吨）和世界其它地区（4400万吨）要多。</w:t>
        <w:br/>
      </w:r>
    </w:p>
    <w:p>
      <w:r>
        <w:t>You can also look at the simple scale of what they are building. China has devoted more than twice as much land to solar plants as the United States has.</w:t>
        <w:br/>
      </w:r>
    </w:p>
    <w:p>
      <w:r>
        <w:t>只需看看他们正在建造的规模。中国用于太阳能发电的土地面积是美国的两倍多。</w:t>
        <w:br/>
      </w:r>
    </w:p>
    <w:p>
      <w:r>
        <w:t>What does all this add up to? What does it mean to place China at the incontrovertible center of any story about, or analysis of, the green transition?</w:t>
        <w:br/>
      </w:r>
    </w:p>
    <w:p>
      <w:r>
        <w:t>这一切意味着什么？在任何有关绿色转型的报道或分析中，将中国置于无可争议的中心位置意味着什么？</w:t>
        <w:br/>
      </w:r>
    </w:p>
    <w:p>
      <w:r>
        <w:t>The question is an enormous one, perhaps as large as geopolitics and as capacious as the scope of possible global futures. But in the short run, at least, two basic points stand out to me.</w:t>
        <w:br/>
      </w:r>
    </w:p>
    <w:p>
      <w:r>
        <w:t>这是一个重大的问题，也许与地缘政治一样大，与全球未来可能性一样广阔。但至少在短期内，我认为有两个基本点值得注意。</w:t>
        <w:br/>
      </w:r>
    </w:p>
    <w:p>
      <w:r>
        <w:t>The first is that the energy transition is, at present, to a large degree, a Chinese project. There is progress being made around the world, but the gap between China and everybody else is much larger and more intimidating than is widely acknowledged, and the global story looks much less optimistic once you set China aside — which is, in some ways, precisely what America is trying to do by engaging in a green-tech trade war.</w:t>
        <w:br/>
      </w:r>
    </w:p>
    <w:p>
      <w:r>
        <w:t>首先，能源转型目前在很大程度上是一个中国项目。世界各地都在取得进步，但中国与其他所有国家之间的差距比人们普遍认为的要大得多，也更令人生畏，一旦你把中国撇在一边，全球的情况看起来就不那么乐观了——而在某种程度上，美国发动的绿色科技贸易战正是想把中国撇在一边。</w:t>
        <w:br/>
      </w:r>
    </w:p>
    <w:p>
      <w:r>
        <w:t>Much of the argument for those tariffs has concerned the challenge of Chinese subsidy and “overcapacity” — and what the United States and its allies might do, if anything, to enable us to properly compete with a green economy producing today twice as many solar panels as the world has demand for, as well as an E.V. company taking over the world while mostly posting losses. But another aspect of the imbalance is perhaps more worrying, at least for those of us concerned about the pace of decarbonization: that China might back off, reducing its support for green industry in much the way that it purposefully deflated its own real-estate bubble, somewhat idling the engine of the global green transition and leaving the rest of us in the lurch.</w:t>
        <w:br/>
      </w:r>
    </w:p>
    <w:p>
      <w:r>
        <w:t>支持征收这些关税的大部分论据主要涉及中国补贴和“产能过剩”的挑战，乃至美国及其盟友可能采取的措施（如果有的话），以使我们能够与那个太阳能电池板产量是全球需求量两倍的绿色经济体，还有那个虽然席卷全球但基本仍在亏损状态的电动汽车公司展开公平的竞争。但这种不平衡的另一方面或许更令人担忧，至少对我们这些关心脱碳速度的人来说是这样：中国可能会后退，减少对绿色产业的支持，就像它有意地缩小自己的房地产泡沫一样，从而在某种程度上让全球绿色转型的引擎空转，让我们其他人陷入困境。</w:t>
        <w:br/>
      </w:r>
    </w:p>
    <w:p>
      <w:pPr>
        <w:pStyle w:val="Heading1"/>
        <w:spacing w:before="0" w:after="280"/>
      </w:pPr>
      <w:r>
        <w:rPr>
          <w:rFonts w:ascii="Times New Roman" w:hAnsi="Times New Roman" w:eastAsia="宋体"/>
          <w:b/>
          <w:sz w:val="52"/>
        </w:rPr>
        <w:t>从铁路到港口，中国欲加强亚洲贸易枢纽地位</w:t>
      </w:r>
    </w:p>
    <w:p>
      <w:r>
        <w:t>China Is Striking Deals to Cement Its Role as Asia’s Trade Hub</w:t>
        <w:br/>
      </w:r>
    </w:p>
    <w:p>
      <w:r>
        <w:t>China has made several moves in recent months to advance its ambitious aim to become the trade and transportation hub of Asia.</w:t>
        <w:br/>
      </w:r>
    </w:p>
    <w:p>
      <w:r>
        <w:t>近几个月来，中国采取了几项举措，推进其成为亚洲贸易和交通枢纽的宏伟目标。</w:t>
        <w:br/>
      </w:r>
    </w:p>
    <w:p>
      <w:r>
        <w:t>To its west, China has agreed to build a rail line across Central Asia. Beijing also said it would help Vietnam plan three rail lines leading to the countries’ shared border. And China is trying to persuade Russia and North Korea to let it reopen a long-closed port on the Sea of Japan.</w:t>
        <w:br/>
      </w:r>
    </w:p>
    <w:p>
      <w:r>
        <w:t>在其西部，中国已同意修建一条穿越中亚的铁路线。北京还表示，将帮助越南规划三条通往两国共同边界的铁路线。中国正试图说服俄罗斯和朝鲜允许其重新开放一个长期关闭的日本海港口。</w:t>
        <w:br/>
      </w:r>
    </w:p>
    <w:p>
      <w:r>
        <w:t>If successful, the plans would give China closer ties to the economies of Northeast and Southeast Asia, the Mideast and even the Arctic, the latest steps in its 11-year-old Belt and Road Initiative to create a more China-centered global order.</w:t>
        <w:br/>
      </w:r>
    </w:p>
    <w:p>
      <w:r>
        <w:t>如果成功，这些计划将使中国与东北亚、东南亚、中东甚至北极地区的经济建立更紧密的联系，这是中国发起了11年的“一带一路”倡议的最新举措，旨在创造一个更加以中国为中心的全球秩序。</w:t>
        <w:br/>
      </w:r>
    </w:p>
    <w:p>
      <w:r>
        <w:t>Each of the efforts, in varying ways, faces obstacles. The nation’s top leader, Xi Jinping, will need close cooperation from border countries, some of which are politically volatile, like Kyrgyzstan, or internationally isolated, like North Korea. Neighboring countries that have long been wary of China, like Vietnam, will need to be reassured.</w:t>
        <w:br/>
      </w:r>
    </w:p>
    <w:p>
      <w:r>
        <w:t>每一项努力都以不同的方式面临障碍。中国最高领导人习近平需要与边境国家密切合作，其中一些国家政治上并不稳定，比如吉尔吉斯斯坦，还有一些国家在国际上被孤立，比如朝鲜。越南等长期对中国心存戒备的邻国也需要得到安抚。</w:t>
        <w:br/>
      </w:r>
    </w:p>
    <w:p>
      <w:r>
        <w:t>A similar venture, a three-year-old rail line that China has forged into landlocked Laos in Southeast Asia, has been welcomed by some there for bringing an influx of Chinese mining investments and tourism to the country. But others have warned of Chinese domination of the Laotian economy.</w:t>
        <w:br/>
      </w:r>
    </w:p>
    <w:p>
      <w:r>
        <w:t>三年前，中国在东南亚内陆国家老挝修建的铁路就属于此类项目，该铁路线受到当地一些人的欢迎，因为它给老挝带来了大量中国矿业投资和旅游业。但也有人对中国控制老挝经济发出了警告。</w:t>
        <w:br/>
      </w:r>
    </w:p>
    <w:p>
      <w:r>
        <w:t>“They ended up owning a lot of the land, or at least using a lot of the land, and squeezing out some of the locals,” said Ja Ian Chong, a professor at the National University of Singapore.</w:t>
        <w:br/>
      </w:r>
    </w:p>
    <w:p>
      <w:r>
        <w:t>“他们最终拥有了很多土地，或者至少使用了很多土地，并挤走了一些当地人，”新加坡国立大学教授庄嘉颖说。</w:t>
        <w:br/>
      </w:r>
    </w:p>
    <w:p>
      <w:r>
        <w:t>The new initiatives would also be expensive, and China has begun emphasizing smaller Belt and Road projects elsewhere.</w:t>
        <w:br/>
      </w:r>
    </w:p>
    <w:p>
      <w:r>
        <w:t>新的倡议也将耗资巨大，中国已经开始在其他地方强调规模较小的“一带一路”项目。</w:t>
        <w:br/>
      </w:r>
    </w:p>
    <w:p>
      <w:r>
        <w:t>A central factor in the country’s moves is its geopolitical relationship with Russia, whose invasion of Ukraine in 2022 has both helped and hurt China’s effort to build regional transport links.</w:t>
        <w:br/>
      </w:r>
    </w:p>
    <w:p>
      <w:r>
        <w:t>中国此举的一个核心因素是其与俄罗斯的地缘政治关系。俄罗斯在2022年入侵乌克兰，对中国建立地区交通联系的努力既有帮助也有损害。</w:t>
        <w:br/>
      </w:r>
    </w:p>
    <w:p>
      <w:r>
        <w:t>Russia now depends on China for trucks, drones and other supplies for the war, and has become less of a counterweight to China in struggles for regional influence. As ties have warmed between the two countries, even including many joint military exercises lately in the Sea of Japan and elsewhere, Moscow has been giving more diplomatic support to Chinese projects, notably on the short Russian border with North Korea.</w:t>
        <w:br/>
      </w:r>
    </w:p>
    <w:p>
      <w:r>
        <w:t>俄罗斯现在依赖中国为战争提供卡车、无人机和其他物资，相对来说已经不再像以前那样，是争夺地区影响力的对手。随着两国关系升温，甚至包括最近在日本海和其他地方举行的多次联合军事演习，莫斯科对中国的项目提供了更多外交支持，尤其是当项目位于俄罗斯和朝鲜的那段短短的边境线上时。</w:t>
        <w:br/>
      </w:r>
    </w:p>
    <w:p>
      <w:r>
        <w:t>Yet the war in Ukraine has produced a severe labor shortage in Russia, drawing workers in from Central Asia. Kyrgyzstan, in particular, has been left with too few skilled workers to construct the rail line that China wants to build across its mountains toward Afghanistan and Iran.</w:t>
        <w:br/>
      </w:r>
    </w:p>
    <w:p>
      <w:r>
        <w:t>然而，乌克兰战争造成了俄罗斯劳动力严重短缺，于是吸收了来自中亚的工人。尤其是吉尔吉斯斯坦，该国剩下的熟练工人太少，无法修建中国希望的穿越其山脉通往阿富汗和伊朗的铁路线。</w:t>
        <w:br/>
      </w:r>
    </w:p>
    <w:p>
      <w:r>
        <w:t>“The problem is not just having enough engineers and workers, but enough with the right technical training and background to stay and work in Kyrgyzstan,” said Niva Yau, a specialist on the country at the Atlantic Council, a research group in Washington.</w:t>
        <w:br/>
      </w:r>
    </w:p>
    <w:p>
      <w:r>
        <w:t>华盛顿研究机构大西洋理事会的吉尔吉斯斯坦问题专家邱芷恩表示，“问题不仅在于有没有足够的工程师和工人，还在于有没有足够的、受过适当技术培训和背景的人留在吉尔吉斯斯坦工作。”</w:t>
        <w:br/>
      </w:r>
    </w:p>
    <w:p>
      <w:r>
        <w:t>But the collective scope of the projects shows how Mr. Xi is wielding infrastructure to cement China’s role as the trade and geopolitical center of Asia.</w:t>
        <w:br/>
      </w:r>
    </w:p>
    <w:p>
      <w:r>
        <w:t>但从这些项目的整体规模可以看出，习近平正在利用基础设施建设，巩固中国作为亚洲贸易和地缘政治中心的地位。</w:t>
        <w:br/>
      </w:r>
    </w:p>
    <w:p>
      <w:r>
        <w:t>China agreed on June 6 to a pact that gave it 51 percent ownership of the planned rail line, with Kyrgyzstan and Uzbekistan splitting the rest. But while Kyrgyzstan said construction would start in August, it has already been delayed.</w:t>
        <w:br/>
      </w:r>
    </w:p>
    <w:p>
      <w:r>
        <w:t>6月6日，中国同意了一项协议，将拥有计划中铁路线51%的所有权，其余部分由在吉尔吉斯斯坦和乌兹别克斯坦之间分配。但是，虽然吉尔吉斯斯坦表示将于8月开工，工程现在已经推迟。</w:t>
        <w:br/>
      </w:r>
    </w:p>
    <w:p>
      <w:r>
        <w:t>The rail line would start in Kashgar, in an impoverished corner of China’s far western Xinjiang region. It would then traverse the nearly roadless mountains of southern Kyrgyzstan to Uzbekistan.</w:t>
        <w:br/>
      </w:r>
    </w:p>
    <w:p>
      <w:r>
        <w:t>这条铁路线的起点是位于中国遥远西部新疆地区的贫困角落喀什。然后，它将穿越吉尔吉斯斯坦南部几乎没有道路的山区，到达乌兹别克斯坦。</w:t>
        <w:br/>
      </w:r>
    </w:p>
    <w:p>
      <w:r>
        <w:t>The line’s terminus in Uzbekistan, Samarkand, is the hub of a Soviet-era rail network that crosses Central Asia to link Russia to Afghanistan and Iran, and beyond Iran to Europe. The planned line from Kashgar to Samarkand would give China easier access to Afghanistan and its copper and iron ore reserves. The line would also help China sell cars and other manufactured goods to Iran by rail in exchange for oil, which is shipped to China by sea.</w:t>
        <w:br/>
      </w:r>
    </w:p>
    <w:p>
      <w:r>
        <w:t>这条铁路线的终点站是乌兹别克斯坦的撒马尔罕，那里是苏联时代铁路网的枢纽，该铁路网穿越中亚，将俄罗斯与阿富汗和伊朗连接起来，并越过伊朗通往欧洲。计划中从喀什到撒马尔罕的铁路线将使中国更容易进入阿富汗，得到其铜矿和铁矿储备。这条铁路还将帮助中国通过铁路向伊朗出售汽车和其他制成品，以换取通过海路运往中国的石油。</w:t>
        <w:br/>
      </w:r>
    </w:p>
    <w:p>
      <w:r>
        <w:t>China now consistently buys 90 percent or more of Iran’s oil exports each month, said Andon Pavlov, senior refining and oil products analyst at Kpler, a firm in Vienna that specializes in tracking Iran’s oil shipments. Most other nations refuse to buy Iranian oil because of international sanctions related to the country’s nuclear weapons program, with the result that Iranian oil sells at a considerable discount to world prices.</w:t>
        <w:br/>
      </w:r>
    </w:p>
    <w:p>
      <w:r>
        <w:t>位于维也纳专门追踪伊朗石油运输的公司Kpler的高级炼油和石油产品分析师安东·帕夫洛夫表示，中国现在每月购买伊朗石油出口的90%或更多。由于与伊朗核武器计划有关的国际制裁，大多数其他国家拒绝购买伊朗石油，其结果是伊朗石油以比世界价格低得多的价格出售。</w:t>
        <w:br/>
      </w:r>
    </w:p>
    <w:p>
      <w:r>
        <w:t>More than 2,000 miles away from the planned Central Asian rail line in Kyrgyzstan, three more rail lines are planned to extend from China’s southeastern border deep into Vietnam. They could also produce economic gains.</w:t>
        <w:br/>
      </w:r>
    </w:p>
    <w:p>
      <w:r>
        <w:t>在距离计划中的吉尔吉斯斯坦中亚铁路线3000多公里的地方，还有三条铁路线计划从中国东南部边境延伸到越南。它们也可以带来经济收益。</w:t>
        <w:br/>
      </w:r>
    </w:p>
    <w:p>
      <w:r>
        <w:t>Multinational corporations and Chinese companies have shifted the final assembly of many products, including solar panels and smartphones, to Vietnam to bypass trade barriers against Chinese goods erected by the United States and other countries. But the chemicals, components and engineering for many of these products still come from China.</w:t>
        <w:br/>
      </w:r>
    </w:p>
    <w:p>
      <w:r>
        <w:t>跨国公司和中国公司已将太阳能电池板和智能手机等许多产品的最终组装转移到越南，以绕过美国和其他国家对中国商品设置的贸易壁垒。但其中许多产品的化学品、零部件和工程技术仍来自中国。</w:t>
        <w:br/>
      </w:r>
    </w:p>
    <w:p>
      <w:r>
        <w:t>That has created demand for closer transportation links between China and Vietnam, beyond the highways and shipping lanes that already connect them. For now, China’s involvement in helping Vietnam construct its train lines is expected to be limited. In a joint statement after Vietnam’s new leader, To Lam, visited Beijing last month, the countries said China would assist in planning for the lines.</w:t>
        <w:br/>
      </w:r>
    </w:p>
    <w:p>
      <w:r>
        <w:t>因此，除了已经连接两国的高速公路和航道外，中国和越南之间还需要更紧密的交通联系。目前，中国在帮助越南建设铁路方面的参与预计是有限的。越南新领导人苏林上个月访问北京，两国在联合声明中表示，中国将协助越南规划火车线路。</w:t>
        <w:br/>
      </w:r>
    </w:p>
    <w:p>
      <w:r>
        <w:t>The toughest project for China, but one with a potentially big payoff, lies in trying to secure access to the Sea of Japan and the Pacific Ocean via the Tumen River.</w:t>
        <w:br/>
      </w:r>
    </w:p>
    <w:p>
      <w:r>
        <w:t>对中国来说，最艰难的项目是通过图们江确保通往日本海和太平洋的通道，但这个项目可能会带来巨大的回报。</w:t>
        <w:br/>
      </w:r>
    </w:p>
    <w:p>
      <w:r>
        <w:t>In the mid-19th century, Russia seized from China a large area of Siberia, including a coastal strip of land that runs south to North Korea and obstructs northeastern China’s access to the ocean. The Tumen River flows along more than 300 miles of China’s border with North Korea, but the last nine miles of it lie between Russia and North Korea. A low railroad bridge across the river, which the Soviet Union hurriedly built during the Korean War to haul supplies, has blocked all but fairly small boats ever since.</w:t>
        <w:br/>
      </w:r>
    </w:p>
    <w:p>
      <w:r>
        <w:t>19世纪中期，俄罗斯从中国手中夺取了西伯利亚的大片地区，其中包括向南延伸至朝鲜的沿海地带，这就封锁了中国东北部的出海口。图们江流经中朝边境约500公里的区域，但最后14公里位于俄罗斯和朝鲜之间。在朝鲜战争期间，苏联匆忙修建了一座横跨江面的低矮铁路桥，用于运送补给，从那以后，除了相当小的船只外，其他船只都无法通行。</w:t>
        <w:br/>
      </w:r>
    </w:p>
    <w:p>
      <w:r>
        <w:t>Replacing that bridge with a taller one that would allow oceangoing ships to use the river has long been the dream of Chinese leaders. The goal is to link the Pacific Ocean with a port in Hunchun, an otherwise landlocked Chinese city a few miles up the river. Some residents of Hunchun, like Zhao Hongwei, a real estate investor, share that dream.</w:t>
        <w:br/>
      </w:r>
    </w:p>
    <w:p>
      <w:r>
        <w:t>长期以来，用一座更高的桥来取代这座桥，让远洋船只可以使用河道一直是中国领导人的梦想。其目标是将太平洋与珲春的一个港口连接起来，珲春是一个内陆城市，位于图们江上游几公里处。珲春的一些居民也有同样的梦想，比如房地产投资者赵宏伟（音）。</w:t>
        <w:br/>
      </w:r>
    </w:p>
    <w:p>
      <w:r>
        <w:t>“If there is a port, there can be trade, and we can become prosperous,” Mr. Zhao, 49, said.</w:t>
        <w:br/>
      </w:r>
    </w:p>
    <w:p>
      <w:r>
        <w:t>“ 有港口，就有贸易，我们会兴旺起来，”49岁的赵宏伟说。</w:t>
        <w:br/>
      </w:r>
    </w:p>
    <w:p>
      <w:r>
        <w:t>For Beijing, opening Tumen River traffic would ease trade to Russia, northern Japan and the northeast coast of the Korean Peninsula and even create new shipping lanes to Europe as climate change shrinks the Arctic ice cap.</w:t>
        <w:br/>
      </w:r>
    </w:p>
    <w:p>
      <w:r>
        <w:t>对北京来说，图们江通航将缓解与俄罗斯、日本北部和朝鲜半岛东北海岸的贸易往来，甚至在气候变化使北极冰盖缩小之际，开辟通往欧洲的新航道。</w:t>
        <w:br/>
      </w:r>
    </w:p>
    <w:p>
      <w:r>
        <w:t>“The Tumen River, as the only direct passage into the Sea of Japan, has extremely high strategic value,” said Li Lifan, executive director of Russian and Central Asian studies at the Shanghai Academy of Social Sciences.</w:t>
        <w:br/>
      </w:r>
    </w:p>
    <w:p>
      <w:r>
        <w:t>上海社会科学院俄罗斯与中亚研究中心执行主任李立凡表示：“图们江作为通往日本海的唯一直接通道，具有极高的战略价值。”</w:t>
        <w:br/>
      </w:r>
    </w:p>
    <w:p>
      <w:r>
        <w:t>With Russia expressing a new willingness in recent months to replace the bridge, the big question now is North Korea’s stance. Russian and North Korean officials signed their own agreement on June 20 to build a highway bridge over the Tumen River.</w:t>
        <w:br/>
      </w:r>
    </w:p>
    <w:p>
      <w:r>
        <w:t>俄罗斯最近几个月表示愿意更换这座大桥，现在最大的问题是朝鲜的立场。俄罗斯和朝鲜官员于6月20日签署了它们之间在图们江上修建公路桥的协议。</w:t>
        <w:br/>
      </w:r>
    </w:p>
    <w:p>
      <w:r>
        <w:t>Some analysts are skeptical that North Korea will agree to removing the low bridge. The country has long tried to pit China against Russia when it has suited its geopolitical needs. North Korea, which already faces China along almost its entire northern border, may not want to see Chinese influence on the last segment with Russia.</w:t>
        <w:br/>
      </w:r>
    </w:p>
    <w:p>
      <w:r>
        <w:t>一些分析人士怀疑朝鲜是否会同意拆除这座低矮的桥梁。长期以来，只要符合其地缘政治需要，朝鲜都会设法让中国和俄罗斯保持对立。朝鲜的几乎整个北部边境都与中国相邻，它可能不希望看到中国在其与俄罗斯接壤的最后一段地区施加影响。</w:t>
        <w:br/>
      </w:r>
    </w:p>
    <w:p>
      <w:r>
        <w:t>“Even if China and Russia reach agreement, they still have to persuade North Korea,” said Hoo Chiew Ping, a Korea specialist at the East Asian International Relations Caucus in Malaysia.</w:t>
        <w:br/>
      </w:r>
    </w:p>
    <w:p>
      <w:r>
        <w:t>“即使中国和俄罗斯达成协议，他们仍然需要说服朝鲜，”马来西亚东亚国际关系核心小组的朝鲜问题专家胡志平（音）说。</w:t>
        <w:br/>
      </w:r>
    </w:p>
    <w:p>
      <w:pPr>
        <w:pStyle w:val="Heading1"/>
        <w:spacing w:before="0" w:after="280"/>
      </w:pPr>
      <w:r>
        <w:rPr>
          <w:rFonts w:ascii="Times New Roman" w:hAnsi="Times New Roman" w:eastAsia="宋体"/>
          <w:b/>
          <w:sz w:val="52"/>
        </w:rPr>
        <w:t>危险碰撞、强力水炮：中国如何在南海与菲律宾对峙</w:t>
      </w:r>
    </w:p>
    <w:p>
      <w:r>
        <w:t>China’s Risky Power Play in the South China Sea</w:t>
        <w:br/>
      </w:r>
    </w:p>
    <w:p>
      <w:r>
        <w:t>China’s coast guard ships have swarmed and collided with Philippine boats. They have doused Philippine vessels with powerful water cannons. Chinese crew members have slashed inflatable crafts, blared sirens and flashed high-powered lasers at Filipino troops.</w:t>
        <w:br/>
      </w:r>
    </w:p>
    <w:p>
      <w:r>
        <w:t>中国的海警船蜂拥而至，与菲律宾船只相撞。他们用威力强大的水炮向菲律宾船只发射。中国船员刺破菲方的充气艇，鸣响警笛，并向菲律宾军队发射高功率激光。</w:t>
        <w:br/>
      </w:r>
    </w:p>
    <w:p>
      <w:r>
        <w:t>As China pushes to dominate the South China Sea, it is increasingly willing to use force to drive out the Philippines, a treaty ally of the United States. In recent months, China’s tactics have damaged Philippine boats and injured personnel, and raised fears of a superpower showdown in the strategic waterway.</w:t>
        <w:br/>
      </w:r>
    </w:p>
    <w:p>
      <w:r>
        <w:t>随着中国努力在南海占据主导地位，它越来越愿意使用武力驱逐美国的条约盟友菲律宾。近几个月来，中国的战术已经对菲律宾船只造成了破坏，并造成人员受伤，同时也引发了对超级大国在这个战略水道上对抗的担忧。</w:t>
        <w:br/>
      </w:r>
    </w:p>
    <w:p>
      <w:r>
        <w:t>A New Flashpoint</w:t>
        <w:br/>
      </w:r>
    </w:p>
    <w:p>
      <w:r>
        <w:t>一个新爆发点</w:t>
        <w:br/>
      </w:r>
    </w:p>
    <w:p>
      <w:r>
        <w:t>For months, the latest target of China’s power play was a Philippine coast guard ship, the Teresa Magbanua. The video above was taken by the crew of that ship, as a Chinese coast guard vessel collided into it late last month.</w:t>
        <w:br/>
      </w:r>
    </w:p>
    <w:p>
      <w:r>
        <w:t>几个月来，中国权力博弈的最新目标是菲律宾海岸警卫队的“特雷莎·马格巴努亚”号巡逻舰。上方的视频是上月底一艘中国海警船与该船相撞时该船的船员拍摄的。</w:t>
        <w:br/>
      </w:r>
    </w:p>
    <w:p>
      <w:r>
        <w:t>The episode was one of four confrontations between the two countries’ vessels, in just two weeks. The encounters were not only becoming more frequent, but they were also taking place in a new location — Sabina Shoal, a resource-rich atoll close to the Philippine mainland.</w:t>
        <w:br/>
      </w:r>
    </w:p>
    <w:p>
      <w:r>
        <w:t>这是两国船只在短短两周内发生的四次对峙之一。这种情况不仅变得越来越频繁，而且发生在一个新的地点——萨比纳浅滩（中国称仙宾礁。——译注），一个靠近菲律宾大陆的资源丰富的环礁。</w:t>
        <w:br/>
      </w:r>
    </w:p>
    <w:p>
      <w:r>
        <w:t>The two countries had in earlier months been facing off near another atoll in the disputed Spratly Islands, the Second Thomas Shoal, where Chinese ships regularly harass Philippine boats trying to resupply sailors stationed on a beached warship. Now, their feud has expanded.</w:t>
        <w:br/>
      </w:r>
    </w:p>
    <w:p>
      <w:r>
        <w:t>前几个月，两国一直在另一个有争议的南沙群岛环礁——第二托马斯浅滩（中国称仁爱礁。——译注）附近对峙，中国船只经常在那里骚扰菲律宾船只，后者试图为搁浅在此处的一艘军舰上的水手提供补给。现在，他们的争端范围已扩大了。</w:t>
        <w:br/>
      </w:r>
    </w:p>
    <w:p>
      <w:r>
        <w:t>The Philippines wants to control Sabina Shoal, an unoccupied atoll inside its exclusive economic zone. Sabina Shoal, which lies just 86 miles west of the Philippine province of Palawan and over 600 miles from China, is near an area rich in oil deposits, and on routes Manila considers crucial for trade and security.</w:t>
        <w:br/>
      </w:r>
    </w:p>
    <w:p>
      <w:r>
        <w:t>菲律宾希望控制萨比纳浅滩，这是其专属经济区内一个无人居住的环礁。萨比纳浅滩距菲律宾巴拉望省仅138公里，距离中国超过805公里，靠近一个石油储量丰富的地区，并且处于马尼拉认为对贸易和安全至关重要的航道上。</w:t>
        <w:br/>
      </w:r>
    </w:p>
    <w:p>
      <w:r>
        <w:t>“A hostile China would be able to strangle our maritime trade with the rest of Asia and most of the world from Sabina Shoal,” said Jay Batongbacal, a maritime security expert at the University of the Philippines. Sabina Shoal would make “a good staging ground for vessels that will interfere with Philippine maritime activities,” he said.</w:t>
        <w:br/>
      </w:r>
    </w:p>
    <w:p>
      <w:r>
        <w:t>“一个怀有敌意的中国能够通过萨比纳浅滩扼杀我们与亚洲其他地区以及世界大部分地区的海上贸易，”菲律宾大学的海洋安全专家杰伊·巴通巴卡尔说。萨比纳浅滩将成为“干扰菲律宾海上活动的船只的一个良好集结地”。</w:t>
        <w:br/>
      </w:r>
    </w:p>
    <w:p>
      <w:r>
        <w:t>Manila anchored the Teresa Magbanua, one of its largest coast guard ships, at the Sabina Shoal in April to try to stop China from what the Philippines sees as efforts to try to build an island there.</w:t>
        <w:br/>
      </w:r>
    </w:p>
    <w:p>
      <w:r>
        <w:t>今年4月，菲律宾将其最大的海岸警卫队船只之一“特雷莎·马格巴努亚”号停泊在萨比纳浅滩，试图阻止中国的行动，菲律宾认为中国要在那里造岛。</w:t>
        <w:br/>
      </w:r>
    </w:p>
    <w:p>
      <w:r>
        <w:t>The Philippine Coast Guard has pointed to piles of crushed and dead corals apparently dumped on the shoal as signs of Chinese land reclamation under way. China has denied the accusation. But the building and fortifying of artificial islands is a key part of how China has asserted its claims over contested waters hundreds of miles from its coast.</w:t>
        <w:br/>
      </w:r>
    </w:p>
    <w:p>
      <w:r>
        <w:t>菲律宾海岸警卫队指出，可以看到成堆的碎珊瑚和死珊瑚被倾倒在浅滩上，这是中国正在填海造地的迹象。中国否认了这一指控。但是，建造和加固人工岛屿是中国对距其海岸数百上千公里的争议水域提出主权主张的一个关键部分。</w:t>
        <w:br/>
      </w:r>
    </w:p>
    <w:p>
      <w:r>
        <w:t>China, which claims almost all of the South China Sea, says its tactics are needed to defend its sovereignty. Beijing has rejected a ruling by an international tribunal in 2016 that China’s sweeping claim to the waters had no legal basis.</w:t>
        <w:br/>
      </w:r>
    </w:p>
    <w:p>
      <w:r>
        <w:t>中国对几乎整个南海都提出了主权主张，并称其采取的手段是捍卫主权所必需的。北京拒绝接受一个国际法庭在2016年做出的裁决，即中国对该海域的全面主权主张没有法律依据。</w:t>
        <w:br/>
      </w:r>
    </w:p>
    <w:p>
      <w:r>
        <w:t>China accused the Philippines of trying to permanently occupy Sabina Shoal by parking the coast guard vessel on it, just as it had grounded the warship at Second Thomas Shoal. Beijing even sent tugboats to Sabina Shoal, which some read as a threat to tow the Philippine ship away.</w:t>
        <w:br/>
      </w:r>
    </w:p>
    <w:p>
      <w:r>
        <w:t>中国指责菲律宾试图将海岸警卫船停泊在萨比纳浅滩，以达到永久占领该地区的目的，就像它在第二托马斯浅滩上搁浅军艇一样。北京甚至派遣拖船前往萨比纳浅滩，有人认为这是在威胁将菲律宾船只拖走。</w:t>
        <w:br/>
      </w:r>
    </w:p>
    <w:p>
      <w:r>
        <w:t>China has not resorted to guns. Rather, it is using what military theorists call gray zone tactics, aggressive moves that fall short of inciting all-out war. That includes imposing blockades, blasting water cannons and sailing dangerously close.</w:t>
        <w:br/>
      </w:r>
    </w:p>
    <w:p>
      <w:r>
        <w:t>中国目前没有诉诸武力。它正在使用军事理论家所说的灰色地带战术，即不足以引发全面战争的咄咄逼人的举动。这包括实施封锁、发射高压水炮和危险的接近航行。</w:t>
        <w:br/>
      </w:r>
    </w:p>
    <w:p>
      <w:r>
        <w:t>But the moves can still cause damage: The recent collision between Chinese and Philippine boats, for instance, left a three-foot hole on the Teresa Magbanua, as well as another Philippine vessel.</w:t>
        <w:br/>
      </w:r>
    </w:p>
    <w:p>
      <w:r>
        <w:t>但这些举动仍然会造成损害：例如，最近发生的中国和菲律宾船只相撞，给“特雷莎·马格巴努亚”号和另一艘菲律宾船只上留下了一个约90厘米的洞。</w:t>
        <w:br/>
      </w:r>
    </w:p>
    <w:p>
      <w:r>
        <w:t>“If the Philippines insists on occupying more shoals, China will have no choice but to use all available measures,” said Hu Bo, director of the South China Sea Strategic Situation Probing Initiative, a Beijing-based research group. “There is no limit.”</w:t>
        <w:br/>
      </w:r>
    </w:p>
    <w:p>
      <w:r>
        <w:t>“如果菲律宾执意要去占新的无人岛礁，那中方没有选择，会采取一切可以采取的手段，”北京的研究团体“南海战略态势感知计划”主任胡波说。“这个上不封顶。”</w:t>
        <w:br/>
      </w:r>
    </w:p>
    <w:p>
      <w:r>
        <w:t>On Sunday, after months of pressure from China, the Philippines said that the Teresa Magbanua had returned to port in Palawan. The Philippine statement sought to cast the move as following the accomplishment of the boat’s mission.</w:t>
        <w:br/>
      </w:r>
    </w:p>
    <w:p>
      <w:r>
        <w:t>周日，在中国几个月的施压后，菲律宾表示，“特雷莎·马格巴努亚”号已返回巴拉望港。菲律宾的声明试图将这一举动描述为这艘船完成了任务。</w:t>
        <w:br/>
      </w:r>
    </w:p>
    <w:p>
      <w:r>
        <w:t>But it nodded to the challenges of remaining in the face of a Chinese blockade that prevented the ship from being resupplied, saying the crew had been “surviving on diminished daily provisions” and that some needed medical care.</w:t>
        <w:br/>
      </w:r>
    </w:p>
    <w:p>
      <w:r>
        <w:t>但它也承认面对中国封锁的挑战，这艘船无法获得补给，称船员“依靠匮乏的日常补给生存”，有些人需要医疗护理。</w:t>
        <w:br/>
      </w:r>
    </w:p>
    <w:p>
      <w:r>
        <w:t>The Philippines said the vessel had suffered structural damage from being rammed by the Chinese coast guard, but indicated that the boat would return after undergoing repairs.</w:t>
        <w:br/>
      </w:r>
    </w:p>
    <w:p>
      <w:r>
        <w:t>菲律宾表示，该船因被中国海警船撞击出现了结构性损坏，但将在维修后返回。</w:t>
        <w:br/>
      </w:r>
    </w:p>
    <w:p>
      <w:r>
        <w:t>Tensions on the Rise</w:t>
        <w:br/>
      </w:r>
    </w:p>
    <w:p>
      <w:r>
        <w:t>紧张局势升级</w:t>
        <w:br/>
      </w:r>
    </w:p>
    <w:p>
      <w:r>
        <w:t>President Ferdinand R. Marcos Jr. of the Philippines has taken on a more muscular approach against China than his predecessor did. He has beefed up the country’s alliance with the United States and invited journalists to join resupply missions at sea to highlight China’s actions.</w:t>
        <w:br/>
      </w:r>
    </w:p>
    <w:p>
      <w:r>
        <w:t>菲律宾总统费迪南德·马科斯对中国采取了比前任更强硬的态度。他加强了与美国的联盟，并邀请记者参加海上补给任务，以强调中国的行动。</w:t>
        <w:br/>
      </w:r>
    </w:p>
    <w:p>
      <w:r>
        <w:t>China has called the United States “the biggest troublemaker stirring up unrest in the South China Sea.” Mr. Hu, the expert in Beijing, said that China has been compelled to use heavier-handed tactics because diplomacy with the Marcos administration has failed.</w:t>
        <w:br/>
      </w:r>
    </w:p>
    <w:p>
      <w:r>
        <w:t>中国称美国是“南海稳定的最大破坏者”。北京的专家胡波表示，由于北京对马科斯政府的外交努力失败，中国被迫采取了强硬的策略。</w:t>
        <w:br/>
      </w:r>
    </w:p>
    <w:p>
      <w:r>
        <w:t>With both sides digging in, they are tangling with each other more often and more aggressively.</w:t>
        <w:br/>
      </w:r>
    </w:p>
    <w:p>
      <w:r>
        <w:t>随着双方僵持不下，它们之间的冲突变得越来越频繁和激进。</w:t>
        <w:br/>
      </w:r>
    </w:p>
    <w:p>
      <w:r>
        <w:t>In one confrontation in June, China’s coast guard used axes, tear gas and knives to harass Philippine troops on a resupply mission to the Second Thomas Shoal. Chinese sailors punctured Philippine military boats and seized their equipment, including guns.</w:t>
        <w:br/>
      </w:r>
    </w:p>
    <w:p>
      <w:r>
        <w:t>在今年6月的一次对峙中，中国海警使用斧头、催泪瓦斯和刀具，骚扰前往仁爱礁执行补给任务的菲律宾军队。中国船员扎破菲律宾的军用船只，收走了包括枪支在内的装备。</w:t>
        <w:br/>
      </w:r>
    </w:p>
    <w:p>
      <w:r>
        <w:t>Eight Filipino soldiers were hurt, including one who lost a finger. The Philippine military called it the “most aggressive” Chinese action in recent history.</w:t>
        <w:br/>
      </w:r>
    </w:p>
    <w:p>
      <w:r>
        <w:t>八名菲律宾士兵受伤，其中一人失去了一根手指。菲律宾军方称这是中国近年来“最具侵略性”的行动。</w:t>
        <w:br/>
      </w:r>
    </w:p>
    <w:p>
      <w:r>
        <w:t>That episode on June 17 made clear that tensions needed to be dialed down. The two sides briefly came to a “provisional agreement” on the Second Thomas Shoal, and the Philippines was able to conduct a resupply mission at the end of July. But officials from both countries have disputed the details of the agreement, raising questions about how long it will last.</w:t>
        <w:br/>
      </w:r>
    </w:p>
    <w:p>
      <w:r>
        <w:t>6月17日的事件清楚地表明，需要缓和紧张局势。双方就第二托马斯浅滩短暂达成“临时协议”，菲律宾得以在7月底执行补给任务。但两国官员都对协议的细节提出了质疑，这让人怀疑协议能持续多久。</w:t>
        <w:br/>
      </w:r>
    </w:p>
    <w:p>
      <w:r>
        <w:t>“China’s overarching strategy is to dominate the South China Sea. We should not expect the de-escalation to last,” said Rommel Ong, a professor at the Ateneo School of Government in Manila and a retired rear admiral in the Philippine Navy. “Unless they attain that objective, their coercive actions will wax and wane depending on the situation.”</w:t>
        <w:br/>
      </w:r>
    </w:p>
    <w:p>
      <w:r>
        <w:t>“中国的总体战略是主导南海。我们不应指望局势的缓和会持续下去，”马尼拉雅典耀政大学教授、菲律宾海军退役海军少将隆美尔·翁说。“除非他们达到这一目标，否则他们的胁迫行动将随着局势的变化而时好时坏。”</w:t>
        <w:br/>
      </w:r>
    </w:p>
    <w:p>
      <w:r>
        <w:t>Since October, the Chinese coast guard has used water cannons against Philippine ships more regularly than it likely ever has in the long-running dispute. Collisions have also become more common.</w:t>
        <w:br/>
      </w:r>
    </w:p>
    <w:p>
      <w:r>
        <w:t>在这场旷日持久的争端中，自去年10月以来，中国海警对菲律宾船只使用水炮的频率可能比任何时候都要高。碰撞也变得更加常见。</w:t>
        <w:br/>
      </w:r>
    </w:p>
    <w:p>
      <w:r>
        <w:t>Whenever the Philippines has attempted to sail to disputed atolls, ships from the Chinese coast guard, maritime militia, and navy have rapidly confronted them.</w:t>
        <w:br/>
      </w:r>
    </w:p>
    <w:p>
      <w:r>
        <w:t>每当菲律宾试图航行到有争议的环礁时，中国海警、海上民兵和海军的船只都会迅速与他们对峙。</w:t>
        <w:br/>
      </w:r>
    </w:p>
    <w:p>
      <w:r>
        <w:t>Some of the Chinese ships shadow the Philippine boats. Others cut across their paths. The ships swarm around the Philippine vessels to form a tight blockade.</w:t>
        <w:br/>
      </w:r>
    </w:p>
    <w:p>
      <w:r>
        <w:t>一些中国船只尾随菲律宾船只。一些中国船只横穿菲律宾船只的道路。这些中国船只一拥而上，对菲律宾船只形成严密封锁。</w:t>
        <w:br/>
      </w:r>
    </w:p>
    <w:p>
      <w:r>
        <w:t>China, which boasts the world’s largest navy in terms of the number of vessels, has been deploying more boats to these disputed waters over the past year than it did previously. The Philippines sends on average a few ships on its resupply missions, which has mostly remained unchanged.</w:t>
        <w:br/>
      </w:r>
    </w:p>
    <w:p>
      <w:r>
        <w:t>中国坐拥世界上船只数量最多的海军，在过去一年里向这些有争议的水域部署了比以往更多的船只。菲律宾在执行补给任务时平均只派出几艘船，这一点基本没有变过。</w:t>
        <w:br/>
      </w:r>
    </w:p>
    <w:p>
      <w:r>
        <w:t>Mr. Hu, the Chinese expert, said that China’s show of strength in numbers is meant to deter the Philippines without resorting to lethal force. “If China sends only a small number of boats to stop the Philippines, they might have to use guns,” he said.</w:t>
        <w:br/>
      </w:r>
    </w:p>
    <w:p>
      <w:r>
        <w:t>中国专家胡波表示，中国在数量上展示实力是为了在不诉诸致命武力的情况下威慑菲律宾。他说：“如果中国的船少，要阻止菲律宾的话，中国可能得开枪了。”</w:t>
        <w:br/>
      </w:r>
    </w:p>
    <w:p>
      <w:r>
        <w:t>From Aug. 27 to Sept. 2, a weeklong period, the Philippine military tracked 203 Chinese ships in contested areas in the South China Sea — the highest number recorded this year.</w:t>
        <w:br/>
      </w:r>
    </w:p>
    <w:p>
      <w:r>
        <w:t>从8月27日到9月2日，为期一周的时间里，菲律宾军方在南海有争议地区追踪了203艘中国船只，这是今年记录的最高数字。</w:t>
        <w:br/>
      </w:r>
    </w:p>
    <w:p>
      <w:r>
        <w:t>Tensions have risen at a time when the militaries of China and the United States have had limited contact. On Tuesday, the commander of U.S. Indo-Pacific Command held a rare video conference with Gen. Wu Yanan, the commander of the People’s Liberation Army’s Southern Theater Command, which oversees the South China Sea. The United States said such calls help “reduce the risk of misperception or miscalculation.”</w:t>
        <w:br/>
      </w:r>
    </w:p>
    <w:p>
      <w:r>
        <w:t>在中美两国军方接触有限之际，紧张局势加剧。周二，美国印太司令部司令与负责南海的中国人民解放军南部战区司令吴亚男上将举行了一次罕见的视频会议。美国表示，这种通话有助于“减少误解或误判的风险”。</w:t>
        <w:br/>
      </w:r>
    </w:p>
    <w:p>
      <w:r>
        <w:t>During the call, Adm. Samuel Paparo urged China to “reconsider its use of dangerous, coercive, and potentially escalatory tactics” in the South China Sea. China, in its own statement about the call, said only that the two sides had an in-depth exchange of views.</w:t>
        <w:br/>
      </w:r>
    </w:p>
    <w:p>
      <w:r>
        <w:t>在通话中，海军上将塞缪尔·帕帕罗敦促中国“重新考虑其在南海使用危险、胁迫和可能升级的策略”。中国在关于这次通话的声明中只表示，双方深入交换了意见。</w:t>
        <w:br/>
      </w:r>
    </w:p>
    <w:p>
      <w:r>
        <w:t>On Thursday, though, Lieutenant General He Lei, a former vice president of the People’s Liberation Army’s Academy of Military Sciences, struck a more hawkish note.</w:t>
        <w:br/>
      </w:r>
    </w:p>
    <w:p>
      <w:r>
        <w:t>不过，周四，曾任中国人民解放军军事科学院副院长的何雷中将发表了更为强硬的言论。</w:t>
        <w:br/>
      </w:r>
    </w:p>
    <w:p>
      <w:r>
        <w:t>“If the United States insists on being a plotter that pushes others to stand on the front line to confront China, or if it has no other choice but to challenge us by itself,” he told reporters at a security forum in Beijing, “the Chinese people and the People’s Liberation Army will never waver.”</w:t>
        <w:br/>
      </w:r>
    </w:p>
    <w:p>
      <w:r>
        <w:t>“如果美国作为‘幕后推手’把别的国家推到第一线，或者迫不得已自己跳到第一线，”他在北京的一个安全论坛上对记者说。“那我们中国人民解放军、中国人民，绝不会有任何的忍耐。”</w:t>
        <w:br/>
      </w:r>
    </w:p>
    <w:p>
      <w:pPr>
        <w:pStyle w:val="Heading1"/>
        <w:spacing w:before="0" w:after="280"/>
      </w:pPr>
      <w:r>
        <w:rPr>
          <w:rFonts w:ascii="Times New Roman" w:hAnsi="Times New Roman" w:eastAsia="宋体"/>
          <w:b/>
          <w:sz w:val="52"/>
        </w:rPr>
        <w:t>中国汽车制造商如何应对欧盟关税？在欧洲造车</w:t>
      </w:r>
    </w:p>
    <w:p>
      <w:r>
        <w:t>Chinese Automakers’ Answer to E.U. Tariffs: Build in Europe</w:t>
        <w:br/>
      </w:r>
    </w:p>
    <w:p>
      <w:r>
        <w:t>The leafy city of Szeged, Hungary, boasting wide avenues, a respected university and ornate, pale yellow villas near the country’s border with Serbia, looks more like a relic of the Hapsburg empire than the location of Europe’s automotive future.</w:t>
        <w:br/>
      </w:r>
    </w:p>
    <w:p>
      <w:r>
        <w:t>绿树成荫的匈牙利城市塞格德拥有宽阔的大道、一所受人尊敬的大学，毗邻匈牙利与塞尔维亚边境的华丽淡黄色别墅，这里看起来更像是哈布斯堡帝国的遗迹，而不是欧洲汽车未来的所在地。</w:t>
        <w:br/>
      </w:r>
    </w:p>
    <w:p>
      <w:r>
        <w:t>But at a 740-acre construction site there, excavators have already begun preparing for what will be the first European assembly plant of China’s leading automaker, BYD. Large concrete pipes and stacks of metal sheets stand ready, with the cornerstone to be set this fall.</w:t>
        <w:br/>
      </w:r>
    </w:p>
    <w:p>
      <w:r>
        <w:t>但在那里一块占地约300公顷的建筑工地上，挖掘机已经开始为中国领先的汽车制造商比亚迪在欧洲的第一家装配厂做准备。大型混凝土管道和成堆的金属板已经准备就绪，今年秋天将会奠基。</w:t>
        <w:br/>
      </w:r>
    </w:p>
    <w:p>
      <w:r>
        <w:t>Timing is crucial. The European Union is poised to decide by Oct. 30 whether to increase tariffs on electric vehicles entering the bloc from China. The duties, which come on top of an existing 10 percent tariff, would range from 9 to 35.3 percent and remain in effect for five years. They are significantly lower than the 100 percent tariffs imposed by the United States and Canada, but they come as Chinese automakers are eager to break into the European market.</w:t>
        <w:br/>
      </w:r>
    </w:p>
    <w:p>
      <w:r>
        <w:t>时机至关重要。欧盟准备在10月30日之前决定是否提高从中国进入欧盟的电动汽车的关税。这些关税在现有10%的关税基础上加征，税率从9%至35.3%之间不等，有效期为五年。这远低于美国和加拿大征收的100%的关税，但在它们出台之际，中国汽车制造商正急于打入欧洲市场。</w:t>
        <w:br/>
      </w:r>
    </w:p>
    <w:p>
      <w:r>
        <w:t>BYD has already been seeking to raise its profile in Europe, working with distributors across 19 countries to offer electric and hybrid models and sponsoring the European Championship soccer tournament this summer.</w:t>
        <w:br/>
      </w:r>
    </w:p>
    <w:p>
      <w:r>
        <w:t>比亚迪一直寻求提高在欧洲的知名度，它与19个国家的经销商合作，提供电动和混合动力车型，并赞助了今年夏天的欧洲足球锦标赛。</w:t>
        <w:br/>
      </w:r>
    </w:p>
    <w:p>
      <w:r>
        <w:t>“They have very ambitious plans,” Sandor Nagy, a deputy mayor responsible for urban development in Szeged, said of BYD’s plant, which the company plans to bring online next year. “And they obviously have a very strong incentive with the tariffs.”</w:t>
        <w:br/>
      </w:r>
    </w:p>
    <w:p>
      <w:r>
        <w:t>“他们有非常雄心勃勃的计划，”负责塞格德城市发展的副市长纳吉·桑德尔在谈到计划于明年投产的比亚迪工厂时说。“关税显然是很强的动机。”</w:t>
        <w:br/>
      </w:r>
    </w:p>
    <w:p>
      <w:r>
        <w:t>Other Chinese automakers, eager to convince Europeans that their cars are fun to drive and more affordable than models made by European companies, are also looking for ways to avoid the tariffs.</w:t>
        <w:br/>
      </w:r>
    </w:p>
    <w:p>
      <w:r>
        <w:t>其他中国汽车制造商也在寻找避免关税的方法，急于让欧洲人相信，它们的汽车开起来很棒，而且比欧洲公司生产的车型更实惠。</w:t>
        <w:br/>
      </w:r>
    </w:p>
    <w:p>
      <w:r>
        <w:t>Chery, a Chinese car manufacturer, announced in April that it would begin producing electric vehicles in Barcelona, in partnership with Ebro EV Motors. Stellantis, whose European brands include Peugeot, Fiat and Opel, announced in May that it was entering into a partnership with Leapmotor of China, with production of electric vehicles in Europe to begin this fall.</w:t>
        <w:br/>
      </w:r>
    </w:p>
    <w:p>
      <w:r>
        <w:t>中国汽车制造商奇瑞今年4月宣布，将与埃布罗电动汽车公司合作，在巴塞罗那开始生产电动汽车。斯特兰蒂斯旗下的欧洲品牌包括标致、菲亚特和欧宝。该公司今年5月宣布，将与中国的零跑汽车建立合作关系，于今年秋天开始在欧洲生产电动汽车。</w:t>
        <w:br/>
      </w:r>
    </w:p>
    <w:p>
      <w:r>
        <w:t>Zhejiang Geely Holding, which acquired the Swedish automaker Volvo Cars in 2010, is also scouting for a possible production site in Europe. It owns Polestar, which is based in Sweden, but produces its vehicles in China. Earlier this year, the company began making an S.U.V. at a plant in South Carolina, which will also be used to supply the European market.</w:t>
        <w:br/>
      </w:r>
    </w:p>
    <w:p>
      <w:r>
        <w:t>2010年收购瑞典汽车制造商沃尔沃汽车的浙江吉利控股集团也在欧洲寻找可能的生产基地。该公司旗下的极星公司总部位于瑞典，但在中国生产。今年早些时候，该公司开始在南卡罗来纳州的一家工厂生产SUV，该工厂也将用于供应欧洲市场。</w:t>
        <w:br/>
      </w:r>
    </w:p>
    <w:p>
      <w:r>
        <w:t>The moves into Europe come as deliberations about the tariffs head into their final weeks. Wang Wentao, China’s minister of commerce, is touring European capitals ahead of a meeting on Thursday in Brussels with Valdis Dombrovskis, the E.U. commissioner for trade.</w:t>
        <w:br/>
      </w:r>
    </w:p>
    <w:p>
      <w:r>
        <w:t>这些企业进入欧洲之际，有关关税的审议已进入最后几周。中国商务部长王文涛正在欧洲各国首都访问，周四将在布鲁塞尔与欧盟贸易专员瓦尔季斯·东布罗夫斯基斯会面。</w:t>
        <w:br/>
      </w:r>
    </w:p>
    <w:p>
      <w:r>
        <w:t>E.U. officials worry that China poses a threat to Europe’s auto industry, which accounts for nearly 7 percent of the region’s economic output. They say that Beijing has not offered a solution that sufficiently addresses their concerns that years of government support have granted Chinese automakers an unfair advantage over their European peers.</w:t>
        <w:br/>
      </w:r>
    </w:p>
    <w:p>
      <w:r>
        <w:t>欧盟官员担心中国对欧洲的汽车工业构成威胁，而欧洲的汽车工业占该地区经济产出的近7%。他们表示，北京没有提供一个解决方案来充分解决他们的担忧，即多年来政府的支持使中国汽车制造商获得了相对于欧洲同行的不公平优势。</w:t>
        <w:br/>
      </w:r>
    </w:p>
    <w:p>
      <w:r>
        <w:t>Analysts believe that shifting production closer to the market will benefit both sides: The European auto industry would gain jobs and access to cutting-edge technology, while Chinese producers would save on tariffs and shipping costs.</w:t>
        <w:br/>
      </w:r>
    </w:p>
    <w:p>
      <w:r>
        <w:t>分析人士认为，将生产转移到离市场更近的地方对双方都有利：欧洲汽车行业将获得就业机会，并获得尖端技术，中国制造商将节省关税和运输成本。</w:t>
        <w:br/>
      </w:r>
    </w:p>
    <w:p>
      <w:r>
        <w:t>“I don’t think it makes corporate sense from simply a profitability point of view to think you can supply the global car market from factories in China,” said Jacob F. Kirkegaard, a senior fellow at the Peterson Institute for International Economics.</w:t>
        <w:br/>
      </w:r>
    </w:p>
    <w:p>
      <w:r>
        <w:t>彼得森国际经济研究所高级研究员雅各布·柯克加德说，“我认为，单纯从盈利能力的角度来看，认为中国的工厂可以供应全球汽车市场，在企业层面来说是无稽之谈。”</w:t>
        <w:br/>
      </w:r>
    </w:p>
    <w:p>
      <w:r>
        <w:t>Chinese brands accounted for 3.7 percent of all electric vehicles sold in Europe in 2023, compared with 0.4 percent of market share four years earlier. That number is expected to climb in the next five years.</w:t>
        <w:br/>
      </w:r>
    </w:p>
    <w:p>
      <w:r>
        <w:t>到2023年，中国品牌占欧洲电动汽车销量的3.7%，而四年前的市场份额为0.4%。预计未来五年这一数字还将攀升。</w:t>
        <w:br/>
      </w:r>
    </w:p>
    <w:p>
      <w:r>
        <w:t>In July, Turkey announced that BYD would build an assembly plant there, with production of battery-powered and hybrid cars to begin in 2026. Turkey is not an E.U. member, but trade agreements mean that cars made there would not be subject to the tariffs.</w:t>
        <w:br/>
      </w:r>
    </w:p>
    <w:p>
      <w:r>
        <w:t>今年7月，土耳其宣布比亚迪将在该国建立一家组装厂，并于2026年开始生产电池驱动和混合动力汽车。土耳其不是欧盟成员国，但贸易协定意味着在那里生产的汽车不受关税影响。</w:t>
        <w:br/>
      </w:r>
    </w:p>
    <w:p>
      <w:r>
        <w:t>In Szeged, BYD is aiming to ramp up production over the next few years, creating thousands of new jobs. The speed is part of a push to get its cars onto the European market, despite the recent slump in demand.</w:t>
        <w:br/>
      </w:r>
    </w:p>
    <w:p>
      <w:r>
        <w:t>在塞格德，比亚迪的目标是在未来几年内提高产量，创造数以千计的新就业岗位。尽管最近需求下滑，但这样的速度是比亚迪进入欧洲市场努力的一部分。</w:t>
        <w:br/>
      </w:r>
    </w:p>
    <w:p>
      <w:r>
        <w:t>Already the company has been working to make itself known across Europe, setting up relationships with dealers. At the European soccer championship in Germany, BYD displayed its cars at fan fairs in 10 different cities and its logo flashed on the sideboards throughout the matches.</w:t>
        <w:br/>
      </w:r>
    </w:p>
    <w:p>
      <w:r>
        <w:t>该公司已经努力在欧洲打响知名度，与经销商建立合作关系。在德国举行的欧洲足球锦标赛上，比亚迪在10个不同城市的球迷展销会上展示了自己的汽车，在整个比赛过程中，比亚迪的标志一直在场边广告牌上闪现。</w:t>
        <w:br/>
      </w:r>
    </w:p>
    <w:p>
      <w:r>
        <w:t>Germany is Europe’s largest economy and its largest market for cars. But it also holds a special prestige for China. Germany’s top automakers — Volkswagen, BMW and Mercedes-Benz — helped to develop the auto industry there through joint ventures formed with Chinese companies in the early 1990s.</w:t>
        <w:br/>
      </w:r>
    </w:p>
    <w:p>
      <w:r>
        <w:t>德国是欧洲最大的经济体，也是欧洲最大的汽车市场。但在中国，它也具有特殊的声望。德国顶级汽车制造商——大众、宝马和梅赛德斯-奔驰——在上世纪90年代初通过与中国公司成立合资企业，帮助中国发展了汽车工业。</w:t>
        <w:br/>
      </w:r>
    </w:p>
    <w:p>
      <w:r>
        <w:t>But German consumers are traditionally conservative and deeply loyal to their brands. Berlin’s decision to abruptly cut subsidies toward the purchase of electric vehicles led to a nearly 37 percent drop in new registrations in the year through July, compared with the same time in the previous year.</w:t>
        <w:br/>
      </w:r>
    </w:p>
    <w:p>
      <w:r>
        <w:t>但德国消费者传统上比较保守，对自己的品牌忠诚度很高。柏林突然决定削减对购买电动汽车的补贴，导致截至今年7月的一年里新车注册数量与去年同期相比下降了近37%。</w:t>
        <w:br/>
      </w:r>
    </w:p>
    <w:p>
      <w:r>
        <w:t>That has not stopped Chinese automakers from trying to gain a toehold. Last week, several Chinese car manufacturers displayed their latest models at a trade fair in Frankfurt that is normally focused on automotive suppliers.</w:t>
        <w:br/>
      </w:r>
    </w:p>
    <w:p>
      <w:r>
        <w:t>这并没有阻止中国汽车制造商试图获得立足点。上周，几家中国汽车制造商在法兰克福一个通常以车企为主的展会上展示了他们的最新车型。</w:t>
        <w:br/>
      </w:r>
    </w:p>
    <w:p>
      <w:r>
        <w:t>“Even if some in Europe turn against us, we will never turn against the European market,” Victor Yang, senior vice president at Geely, told reporters at the fair.</w:t>
        <w:br/>
      </w:r>
    </w:p>
    <w:p>
      <w:r>
        <w:t>“即使欧洲的一些人反对我们，我们也永远不会反对欧洲市场，”吉利高级副总裁杨学良在展会上告诉记者。</w:t>
        <w:br/>
      </w:r>
    </w:p>
    <w:p>
      <w:r>
        <w:t>The interest in Europe is not just from automakers. More Chinese suppliers have arrived over the past several years to be closer to the assembly plants that purchase their products, said Maarten Otte, the head of investor relations for Central and Eastern Europe at CTP, a logistics and industrial real estate firm.</w:t>
        <w:br/>
      </w:r>
    </w:p>
    <w:p>
      <w:r>
        <w:t>对欧洲感兴趣的不仅仅是汽车制造商。物流和工业地产公司CTP的中欧和东欧投资者关系主管马丁·奥特说，过去几年来，越来越多的中国供应商来到这里，以便更接近采购其产品的组装厂。</w:t>
        <w:br/>
      </w:r>
    </w:p>
    <w:p>
      <w:r>
        <w:t>Automakers such as BMW that rely on parts made by Chinese companies are concerned about the costs and the risks associated with shipping goods overseas and are looking to make their supply chains more affordable and secure, he said.</w:t>
        <w:br/>
      </w:r>
    </w:p>
    <w:p>
      <w:r>
        <w:t>他说，宝马等依赖中国企业生产零部件的汽车制造商担心将货物运往海外的成本和风险，希望让自己的供应链更经济、更安全。</w:t>
        <w:br/>
      </w:r>
    </w:p>
    <w:p>
      <w:r>
        <w:t>“So they say, ‘If you want to produce for our European market, you need to be in Europe,’” Mr. Otte said. A combination of skilled workers available at lower wages and the availability of undeveloped land has made countries in Central and Eastern Europe especially interesting, he said.</w:t>
        <w:br/>
      </w:r>
    </w:p>
    <w:p>
      <w:r>
        <w:t>“所以他们说，‘如果你想为我们的欧洲市场生产产品，你就得在欧洲，’”奥特说。他表示，工资较低的熟练工人和未开发的土地相结合，使中欧和东欧国家特别有吸引力。</w:t>
        <w:br/>
      </w:r>
    </w:p>
    <w:p>
      <w:r>
        <w:t>The Hungarian government of Viktor Orban has pledged incentives to support the project but has not yet disclosed the amount. BYD did not respond to a request for comment.</w:t>
        <w:br/>
      </w:r>
    </w:p>
    <w:p>
      <w:r>
        <w:t>欧尔班·维克托领导的匈牙利政府已承诺采取激励措施支持该项目，但尚未披露具体金额。比亚迪没有回应置评请求。</w:t>
        <w:br/>
      </w:r>
    </w:p>
    <w:p>
      <w:r>
        <w:t>Some analysts have drawn parallels between the situation playing out in Europe and Washington’s approach to Toyota and Honda, Japanese brands that invested heavily in production in the United States in the 1980s.</w:t>
        <w:br/>
      </w:r>
    </w:p>
    <w:p>
      <w:r>
        <w:t>一些分析人士认为，欧洲目前的形势与美国政府对待丰田和本田的做法类似。上世纪80年代，这两个日本品牌在美国大举投资设厂。</w:t>
        <w:br/>
      </w:r>
    </w:p>
    <w:p>
      <w:r>
        <w:t>But despite attempts to shift the relationship from cooperation to competition, China remains Europe’s second-largest trading partner, after the United States, with bilateral trade worth 739 billion euros, or $814 billion, in 2023.</w:t>
        <w:br/>
      </w:r>
    </w:p>
    <w:p>
      <w:r>
        <w:t>但是，尽管存在将合作关系转变为竞争关系的种种尝试，中国仍然是欧洲第二大贸易伙伴，仅次于美国，2023年双边贸易额为7390亿欧元（约合8140亿美元）。</w:t>
        <w:br/>
      </w:r>
    </w:p>
    <w:p>
      <w:r>
        <w:t>“All of these things combined produce an overall political situation where the national security-driven U.S. approach is certainly not desirable in Europe,” said Mr. Kirkegaard of the Peterson Institute.</w:t>
        <w:br/>
      </w:r>
    </w:p>
    <w:p>
      <w:r>
        <w:t>彼得森国际经济研究所的柯克加德说，“所有这些因素加在一起，形成了一种整体的政治局面——以国家安全为导向的美国做法，在欧洲肯定是不可取的。”</w:t>
        <w:br/>
      </w:r>
    </w:p>
    <w:p>
      <w:r>
        <w:t>This is especially true in Germany, where automakers are heavily invested in China and, fearful of endangering their interests there, oppose the tariffs.</w:t>
        <w:br/>
      </w:r>
    </w:p>
    <w:p>
      <w:r>
        <w:t>在德国尤其如此，德国的汽车制造商在中国有大量投资，由于担心危及在中国的利益，他们反对征收关税。</w:t>
        <w:br/>
      </w:r>
    </w:p>
    <w:p>
      <w:r>
        <w:t>And during a visit to China last week, Pedro Sánchez, the prime minister of Spain — Europe’s second-largest car manufacturer — urged Brussels to reconsider its position, arguing that pursuing the tariffs would be harmful.</w:t>
        <w:br/>
      </w:r>
    </w:p>
    <w:p>
      <w:r>
        <w:t>上周访问中国期间，欧洲第二大汽车生产国西班牙首相佩德罗·桑切斯敦促布鲁塞尔重新考虑其立场，称征收关税将是有害的。</w:t>
        <w:br/>
      </w:r>
    </w:p>
    <w:p>
      <w:r>
        <w:t>“We don’t need another war, in this case a trade war,” Mr. Sánchez said. “I think we need to build bridges between the European Union and China.”</w:t>
        <w:br/>
      </w:r>
    </w:p>
    <w:p>
      <w:r>
        <w:t>“我们不需要另一场战争，我是说贸易战，”桑切斯说。“我认为我们需要在欧盟和中国之间架起桥梁。”</w:t>
        <w:br/>
      </w:r>
    </w:p>
    <w:p>
      <w:pPr>
        <w:pStyle w:val="Heading1"/>
        <w:spacing w:before="0" w:after="280"/>
      </w:pPr>
      <w:r>
        <w:rPr>
          <w:rFonts w:ascii="Times New Roman" w:hAnsi="Times New Roman" w:eastAsia="宋体"/>
          <w:b/>
          <w:sz w:val="52"/>
        </w:rPr>
        <w:t>Telegram如何成为犯罪分子和恐怖分子的游乐场</w:t>
      </w:r>
    </w:p>
    <w:p>
      <w:r>
        <w:t>How Telegram Became a Playground for Criminals, Extremists and Terrorists</w:t>
        <w:br/>
      </w:r>
    </w:p>
    <w:p>
      <w:r>
        <w:t>Telegram has become a global sewer of criminal activity, disinformation, child sexual abuse material, terrorism and racist incitement, according to a four-month investigation by The New York Times that analyzed more than 3.2 million Telegram messages from over 16,000 channels. The company, which offers features that enable criminals, terrorists and grifters to organize at scale and to sidestep scrutiny from the authorities, has looked the other way as illegal and extremist activities have flourished openly on the app.</w:t>
        <w:br/>
      </w:r>
    </w:p>
    <w:p>
      <w:r>
        <w:t>《纽约时报》对1.6万个Telegram频道的320多万条信息进行了为期四个月的调查，结果显示，Telegram已经成为汇聚全球犯罪活动、虚假信息、儿童性虐待材料、恐怖主义和种族主义煽动的下水道。该公司提供的功能使犯罪分子、恐怖分子和骗子能够大规模组织起来，避开当局的审查，但当非法和极端主义活动在该应用上公开猖獗时，该公司却睁一只眼闭一只眼。</w:t>
        <w:br/>
      </w:r>
    </w:p>
    <w:p>
      <w:r>
        <w:t>The degree to which Telegram has been inundated by such content has not been previously reported. The Times investigation found 1,500 channels operated by white supremacists who coordinate activities among almost one million people around the world. At least two dozen channels sold weapons. In at least 22 channels with more than 70,000 followers, MDMA, cocaine, heroin and other drugs were advertised for delivery to more than 20 countries.</w:t>
        <w:br/>
      </w:r>
    </w:p>
    <w:p>
      <w:r>
        <w:t>Telegram被此类内容淹没的程度此前从未有过报道。时报的调查发现，白人至上主义者运营着1500个频道，策动全球近100万人的行动。至少有24个频道出售武器。在至少22个拥有7万以上用户的频道里，摇头丸、可卡因、海洛因和其他毒品的广告被投放到20多个国家。</w:t>
        <w:br/>
      </w:r>
    </w:p>
    <w:p>
      <w:r>
        <w:t>Hamas, ISIS and other terror groups have thrived on Telegram, often amassing large audiences across dozens of channels. The Times analyzed more than 40 channels associated with Hamas, which showed that average viewership surged up to 10 times after the Oct. 7 attacks, garnering more than 400 million views in October.</w:t>
        <w:br/>
      </w:r>
    </w:p>
    <w:p>
      <w:r>
        <w:t>哈马斯、ISIS和其他恐怖组织在Telegram上如鱼得水，经常在数十个频道上聚集大量受众。《纽约时报》分析了40多个与哈马斯有关的频道，结果显示，在10月7日袭击事件发生后，这些频道的平均浏览量飙升了10倍，10月份的浏览量超过了四亿。</w:t>
        <w:br/>
      </w:r>
    </w:p>
    <w:p>
      <w:r>
        <w:t>Telegram is “the most popular place for ill-intentioned, violent actors to congregate,” said Rebecca Weiner, the deputy commissioner for intelligence and counterterrorism at the New York Police Department. “If you’re a bad guy, that’s where you will land.”</w:t>
        <w:br/>
      </w:r>
    </w:p>
    <w:p>
      <w:r>
        <w:t>纽约警察局负责情报和反恐事务的副局长丽贝卡·韦纳说，Telegram是“居心不良的暴力行为者最常聚集的地方，如果你是一个坏人，那就是你的落脚点”。</w:t>
        <w:br/>
      </w:r>
    </w:p>
    <w:p>
      <w:r>
        <w:t>Operating like a stateless organization, Telegram has long behaved as if it were above the law — though that may be changing. Pavel Durov, the Russian-born founder of the platform, was arrested and charged in France last month for failure to cooperate with law enforcement and complicity in crimes committed on the service, including the distribution of child sexual abuse material, drug trafficking and fraud.</w:t>
        <w:br/>
      </w:r>
    </w:p>
    <w:p>
      <w:r>
        <w:t>Telegram像一个无国籍组织一样运作，长期以来的行为仿佛凌驾于法律之上——尽管这种情况可能正在改变。该平台的俄罗斯裔创始人帕维尔·杜罗夫上月在法国被捕并受到指控，罪名是未能与执法部门合作，以及在该平台上串谋犯罪，包括传播儿童性虐待材料、贩毒和欺诈。</w:t>
        <w:br/>
      </w:r>
    </w:p>
    <w:p>
      <w:r>
        <w:t>In many democratic countries, patience with the app is wearing thin. The European Union is exploring new oversight of Telegram under the Digital Services Act, a law that forces large online platforms to police their services more aggressively, two people familiar with the plans said.</w:t>
        <w:br/>
      </w:r>
    </w:p>
    <w:p>
      <w:r>
        <w:t>在许多民主国家，人们对这款应用的耐心正在消耗殆尽。两名知情人士表示，欧盟正在探索根据《数字服务法案》对Telegram进行新的监管。该法案迫使大型在线平台更积极地监管自己的服务。</w:t>
        <w:br/>
      </w:r>
    </w:p>
    <w:p>
      <w:r>
        <w:t>Telegram’s tolerance for toxic activities begins with Mr. Durov, 39, who runs the company with a devout belief that governments should not interfere in what people say or do online. This year, he wrote on his Telegram channel:</w:t>
        <w:br/>
      </w:r>
    </w:p>
    <w:p>
      <w:r>
        <w:t>Telegram对有害活动的容忍始于39岁的杜罗夫，他经营这家公司时坚信政府不应该干涉人们在网上的言行。今年，他在自己的Telegram频道上写道：</w:t>
        <w:br/>
      </w:r>
    </w:p>
    <w:p>
      <w:r>
        <w:t>Telegram has benefited people in authoritarian countries who need ways to freely communicate, but the app has also contributed to real-world harm. Hateful discourse that spread on the platform has played a role in recent riots in Britain and arson at migrant housing centers in Ireland.</w:t>
        <w:br/>
      </w:r>
    </w:p>
    <w:p>
      <w:r>
        <w:t>Telegram让专制国家中需要自由交流方式的人们受益匪浅，但这款应用也造成了现实世界中的伤害。在这个平台上传播的仇恨言论，在最近英国的骚乱和爱尔兰移民公屋的纵火事件中发挥了作用。</w:t>
        <w:br/>
      </w:r>
    </w:p>
    <w:p>
      <w:r>
        <w:t>A disparate collective on Telegram known as Terrorgram, where neo-fascists share messages and videos encouraging violence, has been linked to attacks, including a shooting in 2022 at an L.G.B.T.Q. bar in Slovakia.</w:t>
        <w:br/>
      </w:r>
    </w:p>
    <w:p>
      <w:r>
        <w:t>一个名为Terrorgram的群组（与Telegram公司无关）与一些袭击事件有关联，其中包括2022年在斯洛伐克一家LGBTQ酒吧发生的枪击事件，新法西斯分子在该群组中分享了怂恿暴力的信息和视频。</w:t>
        <w:br/>
      </w:r>
    </w:p>
    <w:p>
      <w:r>
        <w:t>Even as Telegram approaches one billion users, it has prided itself on behaving differently from its tech peers. The company, based in Dubai in the United Arab Emirates, operates like a start-up, with about 60 full-time employees. It has hired just a few hundred contractors to work as moderators, and it steadfastly ignores most requests for assistance from law enforcement agencies.</w:t>
        <w:br/>
      </w:r>
    </w:p>
    <w:p>
      <w:r>
        <w:t>尽管用户已接近10亿，但Telegram仍为自己与其他同级别科技公司的不同之处感到自豪。该公司总部位于阿拉伯联合酋长国的迪拜，运营方式就像一家初创企业，拥有大约60名全职员工。它只雇佣了几百名承包商来担任内容管理者，而且坚决无视执法机构的大多数协助请求。</w:t>
        <w:br/>
      </w:r>
    </w:p>
    <w:p>
      <w:r>
        <w:t>An email inbox used for inquiries from government agencies is rarely checked, former employees said. When a House committee investigating the Jan. 6, 2021, attack on Capitol Hill sought information from 15 internet platforms, only Telegram did not respond.</w:t>
        <w:br/>
      </w:r>
    </w:p>
    <w:p>
      <w:r>
        <w:t>前雇员说，用于接收政府机构询问的电子邮箱很少得到查阅。当调查2021年1月6日国会山袭击事件的众议院委员会要求15个互联网平台提供信息时，只有Telegram没有回应。</w:t>
        <w:br/>
      </w:r>
    </w:p>
    <w:p>
      <w:r>
        <w:t>In contrast, Instagram, YouTube and TikTok have entire divisions dedicated to complying with law enforcement requests and thousands of moderators scouring their services for illicit and harmful material.</w:t>
        <w:br/>
      </w:r>
    </w:p>
    <w:p>
      <w:r>
        <w:t>相比之下，Instagram、YouTube和TikTok都有专门的部门来满足执法部门的要求，还有成千上万的管理员在他们的服务中搜索非法和有害的内容。</w:t>
        <w:br/>
      </w:r>
    </w:p>
    <w:p>
      <w:r>
        <w:t>Only Apple and Google, which can expel Telegram from their app stores, have successfully pushed the platform to take down and restrict the spread of harmful material, said analysts, government officials and tech executives. Governments have sometimes turned to the tech giants for help getting Telegram to act.</w:t>
        <w:br/>
      </w:r>
    </w:p>
    <w:p>
      <w:r>
        <w:t>分析人士、政府官员和科技公司高管表示，只有苹果和谷歌能够将Telegram从其应用商店中删除，并成功推动该平台删除和限制有害信息的传播。政府有时会向科技巨头寻求帮助，让Telegram采取行动。</w:t>
        <w:br/>
      </w:r>
    </w:p>
    <w:p>
      <w:r>
        <w:t>Hours after The Times sent Telegram a detailed list of questions, Mr. Durov on Thursday posted his first comments to his 12 million-plus followers since his arrest. He said claims that Telegram was “some sort of anarchic paradise are absolutely untrue” and that the company removed “millions of harmful posts and channels everyday.”</w:t>
        <w:br/>
      </w:r>
    </w:p>
    <w:p>
      <w:r>
        <w:t>在时报向Telegram发送了一份详细的问题清单数小时后，杜罗夫于周四向他的1200多万粉丝发表了自被捕以来的首次评论。他说，声称Telegram是“某种无政府主义天堂的说法绝对是不真实的”，公司“每天删除数百万条有害帖子和频道”。</w:t>
        <w:br/>
      </w:r>
    </w:p>
    <w:p>
      <w:r>
        <w:t>He attributed the volume of illicit and harmful content to Telegram’s “growing pains,” adding that “that’s why I made it my personal goal to ensure that we significantly improve things in this regard.”</w:t>
        <w:br/>
      </w:r>
    </w:p>
    <w:p>
      <w:r>
        <w:t>他将大量非法和有害内容归因于Telegram的“成长烦恼”，并说，“这就是为什么我把确保我们在这方面取得重大进展作为个人目标。”</w:t>
        <w:br/>
      </w:r>
    </w:p>
    <w:p>
      <w:r>
        <w:t>In a statement to The Times, Telegram said that “99.999 percent of our users” were lawful and that while there was “plenty of work to do,” the platform was making improvements to its features and moderation.</w:t>
        <w:br/>
      </w:r>
    </w:p>
    <w:p>
      <w:r>
        <w:t>Telegram在给时报的声明中表示，“99.999%的用户”都是合法的，虽然“还有很多工作要做”，但该平台正在改进其功能和审核。</w:t>
        <w:br/>
      </w:r>
    </w:p>
    <w:p>
      <w:r>
        <w:t>A Marketplace for Crime</w:t>
        <w:br/>
      </w:r>
    </w:p>
    <w:p>
      <w:r>
        <w:t>犯罪市场</w:t>
        <w:br/>
      </w:r>
    </w:p>
    <w:p>
      <w:r>
        <w:t>In December 2022, Hayden Espinosa began serving a 33-month sentence in federal prison in Louisiana for buying and selling illegal firearms and weapon parts he made with 3-D printers. That did not stop his business.</w:t>
        <w:br/>
      </w:r>
    </w:p>
    <w:p>
      <w:r>
        <w:t>2022年12月，海登·埃斯皮诺萨开始在路易斯安那州的联邦监狱服刑33个月，罪名是非法买卖用3D打印机制造的枪支和武器部件。但这并没有断了他的生意。</w:t>
        <w:br/>
      </w:r>
    </w:p>
    <w:p>
      <w:r>
        <w:t>Using cellphones that had been smuggled into prison, Mr. Espinosa continued his illicit trade on a Telegram channel, which was named after 3-D printing and the Second Amendment right to bear arms, according to an indictment in June by the Manhattan district attorney, Alvin L. Bragg Jr.</w:t>
        <w:br/>
      </w:r>
    </w:p>
    <w:p>
      <w:r>
        <w:t>根据曼哈顿地区检察官小阿尔文·L·布拉格6月的一份起诉书，埃斯皮诺萨使用走私进监狱的手机，继续在Telegram频道上进行非法交易。该频道以3D打印和美国宪法第二修正案允许携带武器的权利命名。</w:t>
        <w:br/>
      </w:r>
    </w:p>
    <w:p>
      <w:r>
        <w:t>One post in the channel’s “shop” offered a menu of prices for weapon parts, including ammunition clips and devices called auto sears, which empty a magazine with a single pull of the trigger. “DM for International Orders,” the post said.</w:t>
        <w:br/>
      </w:r>
    </w:p>
    <w:p>
      <w:r>
        <w:t>在该频道的“商店”中，一个帖子列出了武器部件的价格菜单，包括弹夹条和一种叫做“自动压杆”的装置，只需扣住扳机就能一次性将弹匣内的子弹全部射出。“私信联系国际订单”帖子上写道。</w:t>
        <w:br/>
      </w:r>
    </w:p>
    <w:p>
      <w:r>
        <w:t>Telegram combines the anonymity of the dark web with the ease-of-use of an online marketplace. It is easy to search and find channels selling guns, illicit narcotics, prescription drugs and fraudulent A.T.M. cards, called clone cards. Alongside photos and videos of available merchandise, dealers leave information on how to message them directly.</w:t>
        <w:br/>
      </w:r>
    </w:p>
    <w:p>
      <w:r>
        <w:t>Telegram结合了暗网的匿名性和在线市场的易用性。很容易搜索并找到销售枪支、非法麻醉品、处方药和被称为克隆卡的伪造ATM卡的渠道。除了现有商品的照片和视频，经销商还会留下如何直接给他们留言的信息。</w:t>
        <w:br/>
      </w:r>
    </w:p>
    <w:p>
      <w:r>
        <w:t>Often they act like salesmen, celebrating successful deliveries and touting discounted prices.</w:t>
        <w:br/>
      </w:r>
    </w:p>
    <w:p>
      <w:r>
        <w:t>他们经常扮演推销员的角色，庆祝交货成功，并推销折扣价格。</w:t>
        <w:br/>
      </w:r>
    </w:p>
    <w:p>
      <w:r>
        <w:t>One reason Telegram has become a haven for such activity stems from its unique features, including “channels” and “supergroups,” which rivals like WhatsApp were slower to add.</w:t>
        <w:br/>
      </w:r>
    </w:p>
    <w:p>
      <w:r>
        <w:t>Telegram之所以成为此类活动的天堂，原因之一在于其独特的功能，包括“频道”和“超级群组”，而WhatsApp等竞争对手在增加这些功能方面进展较慢。</w:t>
        <w:br/>
      </w:r>
    </w:p>
    <w:p>
      <w:r>
        <w:t>Telegram began as a standard text messaging service similar to iMessage or WhatsApp, before it began evolving in 2014 by adding broadcasting features. These “channels” are now one of the platform’s best-known tools for sharing text, images, links and videos by news organizations, world leaders and government agencies.</w:t>
        <w:br/>
      </w:r>
    </w:p>
    <w:p>
      <w:r>
        <w:t>Telegram最初是一款类似于iMessage或WhatsApp的标准短信服务，直到2014年才开始发展，增加了广播功能。这些“频道”现在是该平台最著名的工具之一，被新闻机构、世界领导人和政府机构用于分享文字、图像、链接和视频。</w:t>
        <w:br/>
      </w:r>
    </w:p>
    <w:p>
      <w:r>
        <w:t>Telegram then introduced “supergroups,” which harked back to an era of unruly AOL chat rooms. These groups attracted new users but also presented risks.</w:t>
        <w:br/>
      </w:r>
    </w:p>
    <w:p>
      <w:r>
        <w:t>Telegram随后推出了“超级群组”，让人回想起无法无天的AOL聊天室时代。这些群组吸引了新用户，但也带来了风险。</w:t>
        <w:br/>
      </w:r>
    </w:p>
    <w:p>
      <w:r>
        <w:t>While WhatsApp kept group chat sizes in the hundreds and limited link sharing to blunt the spread of disinformation, Telegram did the opposite and steadily lifted the cap on group sizes. By 2019, a group administrator could run city-size chat groups with as many as 200,000 users.</w:t>
        <w:br/>
      </w:r>
    </w:p>
    <w:p>
      <w:r>
        <w:t>WhatsApp将群聊人数控制在数百人，并限制链接分享，以遏制虚假信息的传播，而Telegram却反其道而行，逐步提高了群聊人数的上限。到2019年，群组管理员可以管理拥有多达20万用户的城市人口规模的聊天群组。</w:t>
        <w:br/>
      </w:r>
    </w:p>
    <w:p>
      <w:r>
        <w:t>Initially, this attracted new users interested in cryptocurrencies. In the crypto world, Telegram became a critical tool for talking about new digital coins and cultivating communities dedicated to, and often heavily invested in, particular currencies.</w:t>
        <w:br/>
      </w:r>
    </w:p>
    <w:p>
      <w:r>
        <w:t>最初，这吸引了对加密货币感兴趣的新用户。在加密货币领域，Telegram成为讨论新的数字货币和培养专注于特定货币的社区的重要工具，这些社区往往对特定货币投入巨资。</w:t>
        <w:br/>
      </w:r>
    </w:p>
    <w:p>
      <w:r>
        <w:t>These tools also attracted a less savory group of users, including extremists, disinformation peddlers and sellers of illicit goods.</w:t>
        <w:br/>
      </w:r>
    </w:p>
    <w:p>
      <w:r>
        <w:t>这些工具还吸引了一群不太讨人喜欢的用户，包括极端分子、虚假信息贩子和非法商品卖家。</w:t>
        <w:br/>
      </w:r>
    </w:p>
    <w:p>
      <w:r>
        <w:t>“I don’t want to paint with a broad brush,” said Mr. Bragg, the Manhattan district attorney, “but I think the combination of a number of things — the encryption, the ability to reach large numbers of people, the ability to set up subgroups and their posture toward law enforcement — creates an environment in which it’s not surprising that criminal activity is occurring.”</w:t>
        <w:br/>
      </w:r>
    </w:p>
    <w:p>
      <w:r>
        <w:t>“我不想一概而论，”曼哈顿地区检察官布拉格说，“但我认为，加密技术、接触大量人群的能力、建立子群的能力以及他们对执法部门的姿态，这些因素的结合创造了一种环境，在这种环境中发生犯罪活动不足为奇。”</w:t>
        <w:br/>
      </w:r>
    </w:p>
    <w:p>
      <w:r>
        <w:t>Nor has the platform dedicated significant resources to weed this activity out. As Telegram ballooned, its staff barely grew. Today, it has contractors and artificial intelligence tools to proactively monitor the public parts of Telegram, which does not include many groups or individual chats.</w:t>
        <w:br/>
      </w:r>
    </w:p>
    <w:p>
      <w:r>
        <w:t>该平台也没有投入大量资源来清除这种活动。随着Telegram的膨胀，它的员工几乎没有增长。今天，它有承包商和人工智能工具来主动监控Telegram的公开部分，但不包括许多群组或个人聊天。</w:t>
        <w:br/>
      </w:r>
    </w:p>
    <w:p>
      <w:r>
        <w:t>The company said it had a moderation process, which includes constantly reviewing content, fielding user complaints and publishing daily reports on child sexual abuse materials.</w:t>
        <w:br/>
      </w:r>
    </w:p>
    <w:p>
      <w:r>
        <w:t>该公司表示，它有一个审核程序，包括不断审查内容，处理用户投诉，以及发布有关儿童性虐待材料的每日报告。</w:t>
        <w:br/>
      </w:r>
    </w:p>
    <w:p>
      <w:r>
        <w:t>Even so, The Times found at least 50 channels openly selling contraband, including guns, drugs and fraudulent debit cards. One channel that evoked the Wild West with its name called successful deliveries “touchdowns,” a popular slang in such groups.</w:t>
        <w:br/>
      </w:r>
    </w:p>
    <w:p>
      <w:r>
        <w:t>即便如此，时报还是发现至少有50个频道公开出售违禁品，包括枪支、毒品和欺诈性借记卡。其中一个频道的名字让人想到荒蛮西部，它把成功的送货称为“达阵”，这是这类团体中流行的俚语。</w:t>
        <w:br/>
      </w:r>
    </w:p>
    <w:p>
      <w:r>
        <w:t>Telegram’s features — coupled with its refusal to cooperate with the police — have stymied criminal investigations, increasingly frustrating the authorities. The company can gain access to messages unless users select a secret chat option with end-to-end encryption, according to two former employees. On at least two occasions, the company has retrieved the messages of former employees, one person said.</w:t>
        <w:br/>
      </w:r>
    </w:p>
    <w:p>
      <w:r>
        <w:t>Telegram的功能——再加上它拒绝与警方合作——阻碍了刑事调查，令当局愈发不满。据两名前雇员透露，除非用户选择端到端加密的秘密聊天选项，否则该公司可以访问信息。一位知情人士说，至少有两次，该公司取得了前员工的信息。</w:t>
        <w:br/>
      </w:r>
    </w:p>
    <w:p>
      <w:r>
        <w:t>But the company, which denied that employees had access to user data, has refused to share information with governments. France charged Mr. Durov with complicity in trafficking child sexual imagery, among other crimes, because of what the chief prosecutor called “an almost total lack of response” to requests for assistance.</w:t>
        <w:br/>
      </w:r>
    </w:p>
    <w:p>
      <w:r>
        <w:t>但公司否认员工有权访问用户数据，并拒绝与政府分享信息。法国指控杜罗夫参与贩卖儿童色情图像等罪行，原因是首席检察官称，他对当局的协助请求“几乎完全没有回应”。</w:t>
        <w:br/>
      </w:r>
    </w:p>
    <w:p>
      <w:r>
        <w:t>Svenja Meininghaus, a state prosecutor focused on illegal hate speech in Germany, said other major social media platforms had developed practices for working with law enforcement. But “we don’t get any cooperation from Telegram at all,” she said, adding, “I can’t recall one case.”</w:t>
        <w:br/>
      </w:r>
    </w:p>
    <w:p>
      <w:r>
        <w:t>专注于非法仇恨言论的德国州检察官斯文嘉·迈宁豪斯表示，其他主要社交媒体平台已经制定了与执法部门合作的方法。但“我们根本没有得到Telegram的任何合作，”她说，并补充说，“我想不起有任何案例。”</w:t>
        <w:br/>
      </w:r>
    </w:p>
    <w:p>
      <w:r>
        <w:t>Telegram said it was “now working hard to make sure we can process legitimate requests from democratic countries while still defending the rights of our users elsewhere.”</w:t>
        <w:br/>
      </w:r>
    </w:p>
    <w:p>
      <w:r>
        <w:t>Telegram表示，它“正在努力确保我们能够处理来自民主国家的合法请求，同时还能捍卫其他地方用户的权利。”</w:t>
        <w:br/>
      </w:r>
    </w:p>
    <w:p>
      <w:r>
        <w:t>Mr. Espinosa’s gun market on Telegram might never have been uncovered except that one of its members was Payton Gendron, who massacred 10 people at a supermarket in Buffalo in 2022.</w:t>
        <w:br/>
      </w:r>
    </w:p>
    <w:p>
      <w:r>
        <w:t>如果不是群组成员佩顿·根德隆于2022年在布法罗的一家超市杀害了10人，埃斯皮诺萨在Telegram上的枪支交易市场可能永远不会被发现。</w:t>
        <w:br/>
      </w:r>
    </w:p>
    <w:p>
      <w:r>
        <w:t>Investigators scouring his life online for motives for the shooting discovered the channel, which also featured racist and extremist views he had shared.</w:t>
        <w:br/>
      </w:r>
    </w:p>
    <w:p>
      <w:r>
        <w:t>调查人员在他的网络生活中寻找枪击动机，结果发现了这个频道，其中还有他分享的种族主义和极端主义观点。</w:t>
        <w:br/>
      </w:r>
    </w:p>
    <w:p>
      <w:r>
        <w:t>Having stumbled across the channel’s illicit trade in components of untraceable “ghost guns,” an undercover police officer in New York City reached out to Mr. Espinosa, 24, and bought a handgun, an assault rifle and two silencers from him in August 2023, according to the indictment. A lawyer for Mr. Espinosa with the Legal Aid Society could not be reached for comment.</w:t>
        <w:br/>
      </w:r>
    </w:p>
    <w:p>
      <w:r>
        <w:t>起诉书称，纽约市一名卧底警察偶然发现该频道存在非法交易无法追踪的“鬼枪”部件的行为，于是联系了24岁的埃斯皮诺萨，并于2023年8月从他那里购买了一把手枪、一支突击步枪和两个消音器。记者无法联系到法律援助协会为埃斯皮诺萨提供服务的律师置评。</w:t>
        <w:br/>
      </w:r>
    </w:p>
    <w:p>
      <w:r>
        <w:t>Live on Telegram, a Terrorist Attack</w:t>
        <w:br/>
      </w:r>
    </w:p>
    <w:p>
      <w:r>
        <w:t>一场在Telegram上直播的恐怖袭击</w:t>
        <w:br/>
      </w:r>
    </w:p>
    <w:p>
      <w:r>
        <w:t>When Hamas attacked Israel on the morning of Oct. 7, it announced the assault on Telegram.</w:t>
        <w:br/>
      </w:r>
    </w:p>
    <w:p>
      <w:r>
        <w:t>10月7日上午袭击以色列时，哈马斯在Telegram上宣布了这次行动。</w:t>
        <w:br/>
      </w:r>
    </w:p>
    <w:p>
      <w:r>
        <w:t>Within two and a half hours of the first incursions, Hamas began posting grisly videos of the carnage. In the first 72 hours of the war, channels affiliated with the group posted nearly 700 times, receiving over 54 million views, according to The Times’s analysis.</w:t>
        <w:br/>
      </w:r>
    </w:p>
    <w:p>
      <w:r>
        <w:t>在第一次入侵的两个半小时内，哈马斯开始发布可怕的屠杀视频。根据《纽约时报》的分析，在战争开始的头72小时里，隶属于该组织的频道发布了近700个帖子，浏览量超过5400万次。</w:t>
        <w:br/>
      </w:r>
    </w:p>
    <w:p>
      <w:r>
        <w:t>Telegram became so useful to Hamas that the group turned to the platform more than it did an official Hamas app, the Al-Qassam Brigades Android app, which it had built to communicate with supporters. Content posted to both platforms consistently saw 100 times more reach on Telegram, The Times found.</w:t>
        <w:br/>
      </w:r>
    </w:p>
    <w:p>
      <w:r>
        <w:t>Telegram对哈马斯来说非常有用，以至于该组织更倾向于使用这个平台，而不是哈马斯的官方应用程序——卡桑旅(Al-Qassam Brigades)安卓应用程序，它是哈马斯为与支持者沟通而开发的。时报发现，对比同时在这两个平台上发布的内容，Telegram上的点击率一直是卡桑旅应用的100倍。</w:t>
        <w:br/>
      </w:r>
    </w:p>
    <w:p>
      <w:r>
        <w:t>Hamas capitalized on other Telegram features. After Oct. 7, members of its groups and other supporters easily downloaded videos of the violence and posted them to other platforms with little interference. The effect was a surge of grisly clips across the internet.</w:t>
        <w:br/>
      </w:r>
    </w:p>
    <w:p>
      <w:r>
        <w:t>哈马斯还利用了Telegram的其他功能。10月7日之后，该组织的成员和其他支持者轻松下载了暴力视频，并在几乎没有干扰的情况下将其发布到其他平台。其结果是可怕的视频片段在互联网上激增。</w:t>
        <w:br/>
      </w:r>
    </w:p>
    <w:p>
      <w:r>
        <w:t>After Apple and Google demanded some moderation, Telegram relented — but only a little. In late October, the company restricted access to some Hamas-related content on copies of its app distributed through the official Apple and Google app stores. It also sent some users instructions on how to download another version of the app that did not have the content removed.</w:t>
        <w:br/>
      </w:r>
    </w:p>
    <w:p>
      <w:r>
        <w:t>在苹果和谷歌要求适度调整后，Telegram让步了——但只是稍微让步。10月下旬，该公司限制了通过苹果和谷歌官方应用商店发布的应用副本访问一些与哈马斯有关的内容。该公司还向一些用户发送了如何下载未删除内容的另一版本应用的说明。</w:t>
        <w:br/>
      </w:r>
    </w:p>
    <w:p>
      <w:r>
        <w:t>“If you wish to continue reading those channels, you can do so using the direct version of Telegram for Android which has the minimum possible restrictions,” said a message sent from an official Telegram account that was reviewed by The Times. It included a link to the unfiltered version of the app.</w:t>
        <w:br/>
      </w:r>
    </w:p>
    <w:p>
      <w:r>
        <w:t>“如果你想继续阅读这些频道，可以使用Android版Telegram的直接版本，该版本尽可能减少了限制，”时报看过的一个Telegram官方账户发出的消息说，其中包含了一个链接，指向未过滤版本的应用。</w:t>
        <w:br/>
      </w:r>
    </w:p>
    <w:p>
      <w:r>
        <w:t>In contrast, Facebook, Instagram, TikTok and YouTube blocked accounts linked to Hamas, as well as posts that were overtly sympathetic to its cause.</w:t>
        <w:br/>
      </w:r>
    </w:p>
    <w:p>
      <w:r>
        <w:t>相比之下，Facebook、Instagram、TikTok和YouTube封锁了与哈马斯有关的账户及公开同情哈马斯的帖子。</w:t>
        <w:br/>
      </w:r>
    </w:p>
    <w:p>
      <w:r>
        <w:t>In an Oct. 13 post, Mr. Durov defended the availability of Hamas-related content. In one instance, he noted, Hamas had used Telegram to alert Israelis of a coming attack.</w:t>
        <w:br/>
      </w:r>
    </w:p>
    <w:p>
      <w:r>
        <w:t>在10月13日的一篇文章中，杜罗夫为哈马斯相关内容的可用性进行了辩护。他指出，有一次，哈马斯曾使用Telegram向以色列人发出即将发生袭击的警报。</w:t>
        <w:br/>
      </w:r>
    </w:p>
    <w:p>
      <w:r>
        <w:t>This month, Hamas used Telegram to release videos of hostages in Gaza who were later killed. One of the videos, which was viewed more than 100,000 times, included English, Arabic and Hebrew subtitles to maximize its audience.</w:t>
        <w:br/>
      </w:r>
    </w:p>
    <w:p>
      <w:r>
        <w:t>本月，哈马斯利用Telegram发布了加沙人质的视频，这些人质后来被杀害。其中一个视频的浏览量超过了10万次，其中包括英语、阿拉伯语和希伯来语字幕，以便最大限度地扩大受众范围。</w:t>
        <w:br/>
      </w:r>
    </w:p>
    <w:p>
      <w:r>
        <w:t>Basem Naim, a Hamas spokesman, declined to comment. After being contacted by The Times, Telegram blocked access to several Hamas channels on Friday.</w:t>
        <w:br/>
      </w:r>
    </w:p>
    <w:p>
      <w:r>
        <w:t>哈马斯发言人巴塞姆·纳伊姆拒绝置评。在与时报联系后，Telegram于周五屏蔽了几个哈马斯频道。</w:t>
        <w:br/>
      </w:r>
    </w:p>
    <w:p>
      <w:r>
        <w:t>White Nationalists Unite</w:t>
        <w:br/>
      </w:r>
    </w:p>
    <w:p>
      <w:r>
        <w:t>联合起来的白人民族主义者</w:t>
        <w:br/>
      </w:r>
    </w:p>
    <w:p>
      <w:r>
        <w:t>Mr. Durov, who was born in 1984 in the Soviet Union, became known as Russia’s Mark Zuckerberg after he founded VKontakte, a social network similar to Facebook, in 2006.</w:t>
        <w:br/>
      </w:r>
    </w:p>
    <w:p>
      <w:r>
        <w:t>杜罗夫于1984年出生于苏联，在2006年创立了类似Facebook的社交网络VKontakte，因此被称为俄罗斯的马克·扎克伯格。</w:t>
        <w:br/>
      </w:r>
    </w:p>
    <w:p>
      <w:r>
        <w:t>As VKontakte took off, Mr. Durov said the Kremlin pressured him to remove content and report users, wary of the network’s power to organize anti-government sentiment. That inspired him to start Telegram as a method of keeping communications safe from the Kremlin’s prying eyes. The app was released in 2013.</w:t>
        <w:br/>
      </w:r>
    </w:p>
    <w:p>
      <w:r>
        <w:t>杜罗夫说，随着VKontakte的发展，克里姆林宫向他施压，要求他删除内容并举报用户，担心该网络有能力组织反政府情绪。这促使他创办了Telegram，以确保通信安全，避免克里姆林宫的窥视。这款应用于2013年发布。</w:t>
        <w:br/>
      </w:r>
    </w:p>
    <w:p>
      <w:r>
        <w:t>In 2014, Mr. Durov left Russia. Since then he has lived itinerantly, working from Berlin, San Francisco, London and elsewhere before landing in Dubai. Worth an estimated $9 billion, he has become a sort of free speech folk hero.</w:t>
        <w:br/>
      </w:r>
    </w:p>
    <w:p>
      <w:r>
        <w:t>2014年，杜罗夫离开了俄罗斯，此后辗转各地，在柏林、旧金山、伦敦和其他地方工作，最后抵达迪拜。拥有90亿美元身家的他已经成为言论自由的民间英雄。</w:t>
        <w:br/>
      </w:r>
    </w:p>
    <w:p>
      <w:r>
        <w:t>So on Aug. 24, as news of Mr. Durov’s arrest in France ricocheted around the world, the events were debated by a group nearly 5,000 miles away in Montana.</w:t>
        <w:br/>
      </w:r>
    </w:p>
    <w:p>
      <w:r>
        <w:t>因此，8月24日，当杜罗夫在法国被捕的消息传遍世界时，在近8000公里外的蒙大拿州，一群人开始讨论这些事件。</w:t>
        <w:br/>
      </w:r>
    </w:p>
    <w:p>
      <w:r>
        <w:t>They were members of a local Telegram channel for White Lives Matter, a disparate white nationalist group that adopted the name from the movement formed in 2013 to protest police killings of Black people.</w:t>
        <w:br/>
      </w:r>
    </w:p>
    <w:p>
      <w:r>
        <w:t>他们是当地Telegram频道“白人的命也是命”的成员。该频道是一个由各路人等组成的白人民族主义组织，其名称源自2013年那场抗议警察杀害黑人的运动的名称。</w:t>
        <w:br/>
      </w:r>
    </w:p>
    <w:p>
      <w:r>
        <w:t>The white nationalist group is inextricably linked to Telegram for communication, recruitment and coordination. On the platform, there are nearly 50 chapters of the movement around the world, in places like Florida, Alabama, New York, Italy, Russia, Germany and the Czech Republic. They share anti-immigration views and commentary and organize protests or other actions, like unfurling racist banners in public spaces, The Times found.</w:t>
        <w:br/>
      </w:r>
    </w:p>
    <w:p>
      <w:r>
        <w:t>这个白人民族主义组织的沟通、招募和协调工作与Telegram有着千丝万缕的联系。在这个平台上，该运动在世界各地有近50个分会，分布在佛罗里达州、阿拉巴马州、纽约、意大利、俄罗斯、德国和捷克共和国等地。时报发现，他们分享反移民的观点和评论，组织抗议活动或其他行动，比如在公共场所展示种族主义横幅。</w:t>
        <w:br/>
      </w:r>
    </w:p>
    <w:p>
      <w:r>
        <w:t>“Join our team, and lets make something good happen for a change!” read a recent post in the Montana channel.</w:t>
        <w:br/>
      </w:r>
    </w:p>
    <w:p>
      <w:r>
        <w:t>“加入我们的团队，让我们做出一些好的改变！”蒙大拿频道最近的一条帖子写道。</w:t>
        <w:br/>
      </w:r>
    </w:p>
    <w:p>
      <w:r>
        <w:t>The chapters, which typically have a few hundred members, have been linked to violence. One Ohio member firebombed a church that hosted a drag event in Alliance, Ohio, last year, according to court documents.</w:t>
        <w:br/>
      </w:r>
    </w:p>
    <w:p>
      <w:r>
        <w:t>这些通常有几百名成员的分会涉及暴力活动。法庭文件显示，去年，一名俄亥俄州成员在俄亥俄州阿莱恩斯一家举办变装活动的教堂投掷燃烧弹。</w:t>
        <w:br/>
      </w:r>
    </w:p>
    <w:p>
      <w:r>
        <w:t>The movement takes advantage of Telegram’s features. Known as a hub and spoke model, an international channel with more than 21,000 members amplifies broader messages while smaller local groups focus on organizing and recruiting.</w:t>
        <w:br/>
      </w:r>
    </w:p>
    <w:p>
      <w:r>
        <w:t>该行动充分利用了Telegram的功能。在被称为“中心辐射”的模式下，一个国际频道拥有21000多名成员，可以放大更广泛的信息，而较小的地方团体则专注于组织和招募。</w:t>
        <w:br/>
      </w:r>
    </w:p>
    <w:p>
      <w:r>
        <w:t>Tinier private channels are where activities, sometimes illegal, are planned, experts in extremist movements said. The result was a feedback loop where local actions, such as a vandalism campaign, were amplified globally, which in turn inspired more action elsewhere.</w:t>
        <w:br/>
      </w:r>
    </w:p>
    <w:p>
      <w:r>
        <w:t>研究极端主义运动的专家说，更小的私人频道是策划活动的地方，有时是非法活动。这就形成了一个反馈循环，当地的行动（如破坏活动），被扩大到全球，进而激发了其他地方的更多行动。</w:t>
        <w:br/>
      </w:r>
    </w:p>
    <w:p>
      <w:r>
        <w:t>Other far-right nationalist groups have also sprouted on Telegram. In a channel for the American far-right extremist group Proud Boys, acts of political intimidation were planned, including demonstrations outside election centers in 2022 and a campaign this year to steal and damage rainbow L.G.B.T.Q. flags during Pride Month. In Ireland, anti-immigration activists use Telegram to share the locations of immigration centers, some of which were later targeted by arsonists.</w:t>
        <w:br/>
      </w:r>
    </w:p>
    <w:p>
      <w:r>
        <w:t>其他极右翼民族主义团体也在Telegram上萌芽。美国极右翼极端组织“骄傲男孩”的一个频道策划了政治恐吓行动，包括2022年在选举中心外举行示威，以及今年在“骄傲月”期间偷窃和破坏LGBTQ彩虹旗的活动。在爱尔兰，反移民活动人士使用Telegram分享移民中心的位置，其中一些移民中心后来成为纵火犯的目标。</w:t>
        <w:br/>
      </w:r>
    </w:p>
    <w:p>
      <w:r>
        <w:t>Some extremist groups have grown more cautious as scrutiny of Telegram has intensified. Messages pinned to local channels instruct new members on how to stay anonymous.</w:t>
        <w:br/>
      </w:r>
    </w:p>
    <w:p>
      <w:r>
        <w:t>随着对Telegram的审查力度加大，一些极端组织变得更加谨慎。置顶在本地频道上的信息指导新成员如何保持匿名。</w:t>
        <w:br/>
      </w:r>
    </w:p>
    <w:p>
      <w:r>
        <w:t>“Remember: This is a public channel, and not everyone who views it is friendly to people who support WLM,” read a post on one channel. “Write and converse accordingly.”</w:t>
        <w:br/>
      </w:r>
    </w:p>
    <w:p>
      <w:r>
        <w:t>“记住：这是一个公共频道，并不是所有观看它的人都对支持‘白人的命也是命’的人友好，”一个频道上的帖子写道。“发言和聊天需考虑到这一点。”</w:t>
        <w:br/>
      </w:r>
    </w:p>
    <w:p>
      <w:r>
        <w:t>A new member to one chat was instructed by a group administrator to “please setup a non personal profile picture.” To be invited into more private chats, new recruits must first interact with an automated bot, which connects them with a local chapter after vetting their intentions and background.</w:t>
        <w:br/>
      </w:r>
    </w:p>
    <w:p>
      <w:r>
        <w:t>群组管理员指示新成员“请设置非个人资料图片”。要受邀参加更多私人聊天，新成员必须首先与一个自动机器人互动，该机器人在审查他们的意图和背景后，会帮他们与当地分会取得联系。</w:t>
        <w:br/>
      </w:r>
    </w:p>
    <w:p>
      <w:r>
        <w:t>“We are here simply because we like what Telegram stands for, uncensored freedom of speech,” an administrator of the channel wrote in response to questions. “Condemning ‘It’s okay to be white’ as hate speech is why we are here and will continue to speak and fight against the anti-white narrative.”</w:t>
        <w:br/>
      </w:r>
    </w:p>
    <w:p>
      <w:r>
        <w:t>“我们来这里只是因为我们喜欢Telegram所代表的东西，也就是不受审查的言论自由，”该频道的一名管理员在回答问题时写道。“我们来到这里，是因为‘白皮肤不是罪’被谴责是仇恨言论，我们将继续发声，反对那些反白人的言论。”</w:t>
        <w:br/>
      </w:r>
    </w:p>
    <w:p>
      <w:r>
        <w:t>Ahead of the U.S. presidential election in November, security researchers are monitoring Telegram for threats of violence. In many public channels, activists are already making claims of voter fraud, with calls to be prepared to act, said Arie Perliger, a criminology professor at the University of Massachusetts Lowell, whose research is partly funded by the National Institute of Justice, a research agency of the Department of Justice.</w:t>
        <w:br/>
      </w:r>
    </w:p>
    <w:p>
      <w:r>
        <w:t>在11月美国总统大选之前，安全研究人员正在监控Telegram上的暴力威胁。马萨诸塞州大学洛厄尔分校的犯罪学教授阿里·佩里格说，活动人士已经在许多公共渠道上声称存在选民舞弊，并呼吁做好采取行动的准备。佩里格的研究得到了美国司法部下属研究机构国家司法研究所的部分资助。</w:t>
        <w:br/>
      </w:r>
    </w:p>
    <w:p>
      <w:r>
        <w:t>If former President Donald J. Trump loses in November, Mr. Perliger said, “we need to understand Telegram will probably be a substantial infrastructure for extremists who want to do something about it.”</w:t>
        <w:br/>
      </w:r>
    </w:p>
    <w:p>
      <w:r>
        <w:t>佩里格说，如果前总统特朗普在11月的大选中败选，“我们需要明白，对于那些想为此做点什么的极端分子来说，Telegram可能会成为一个重要的基础设施。”</w:t>
        <w:br/>
      </w:r>
    </w:p>
    <w:p>
      <w:r>
        <w:t>Can Telegram Be Brought to Heel?</w:t>
        <w:br/>
      </w:r>
    </w:p>
    <w:p>
      <w:r>
        <w:t>Telegram能被逼就范吗？</w:t>
        <w:br/>
      </w:r>
    </w:p>
    <w:p>
      <w:r>
        <w:t>Several times a year, employees at Apple’s Silicon Valley headquarters send notes to Telegram demanding it remove material that has been flagged as illegal or otherwise harmful.</w:t>
        <w:br/>
      </w:r>
    </w:p>
    <w:p>
      <w:r>
        <w:t>每年，苹果硅谷总部的员工都会多次给Telegram发通知，要求其删除被标记为非法或有害的内容。</w:t>
        <w:br/>
      </w:r>
    </w:p>
    <w:p>
      <w:r>
        <w:t>Apple explains that under its guidelines, the app must have policies to filter out objectionable content and block abusive users, said three people with knowledge of the exchanges who declined to be identified discussing private talks.</w:t>
        <w:br/>
      </w:r>
    </w:p>
    <w:p>
      <w:r>
        <w:t>苹果解释说，根据其规范要求，该应用必须有过滤不良内容和阻止滥用用户的政策，因涉私人谈话，三位知情人士拒绝透露姓名。</w:t>
        <w:br/>
      </w:r>
    </w:p>
    <w:p>
      <w:r>
        <w:t>Telegram often voices its objections, they said, but it almost always bends to Apple’s demands. Where governments have failed to get the app to act — or even respond — Apple and Google have had some success by using the threat of kicking the service out of their app stores.</w:t>
        <w:br/>
      </w:r>
    </w:p>
    <w:p>
      <w:r>
        <w:t>他们说，Telegram经常表示反对，但它几乎总是屈从于苹果的要求。在政府未能让该应用采取行动甚至做出回应的情况下，苹果和谷歌通过威胁将这款服务踢出它们的应用商店，取得了一些成功。</w:t>
        <w:br/>
      </w:r>
    </w:p>
    <w:p>
      <w:r>
        <w:t>With Telegram, the companies are trying to balance the app’s potential harms against its beneficial role as a private communications tool and a critical piece of digital infrastructure in countries like Ukraine and Russia. They must also consider differing rules about what is classified as illegal speech around the world.</w:t>
        <w:br/>
      </w:r>
    </w:p>
    <w:p>
      <w:r>
        <w:t>对于Telegram，这些公司正试图平衡这款应用的潜在危害，以及它作为私人通信工具和乌克兰和俄罗斯等国数字基础设施的重要组成部分所发挥的有益作用。他们还必须考虑世界各地对不法言论的不同规定。</w:t>
        <w:br/>
      </w:r>
    </w:p>
    <w:p>
      <w:r>
        <w:t>In practice, the most effective way to get Telegram to act is a sort of whisper-down-the-lane approach in which users, advocacy groups, news coverage and sometimes governments draw Apple’s and Google’s attention to the app’s harmful and illegal content. The tech giants in turn notify Telegram to respond.</w:t>
        <w:br/>
      </w:r>
    </w:p>
    <w:p>
      <w:r>
        <w:t>在实践中，让Telegram采取行动的最有效方法是一种“低声传话”的方式，即用户、倡导团体、新闻报道，有时还有政府，提请苹果和谷歌注意该应用的有害和非法内容。这些科技巨头转过头来通知Telegram做出回应。</w:t>
        <w:br/>
      </w:r>
    </w:p>
    <w:p>
      <w:r>
        <w:t>In addition to Apple’s regular messages to address such content, Google sends requests to Telegram almost weekly, four people with knowledge of the interactions said. Telegram responds quickly when alerted to clearly illegal material like child sexual abuse content, they said, but it is more resistant to demands to address speech-related content that is less clearly unlawful.</w:t>
        <w:br/>
      </w:r>
    </w:p>
    <w:p>
      <w:r>
        <w:t>四位知情人士说，除了苹果公司定期发出处理此类内容的信息外，谷歌几乎每周都会向Telegram发送请求。他们说，当发现明显非法的内容，比如儿童性虐待内容时，Telegram会迅速做出反应，但对于处理与言论有关、不那么明显非法的内容的要求，它会比较抵制。</w:t>
        <w:br/>
      </w:r>
    </w:p>
    <w:p>
      <w:r>
        <w:t>Telegram said it abided by Apple’s and Google’s moderation rules. Google and Apple declined to comment on Telegram and said their rules were detailed in developer guidelines.</w:t>
        <w:br/>
      </w:r>
    </w:p>
    <w:p>
      <w:r>
        <w:t>Telegram表示，它遵守了苹果和谷歌的审核规则。谷歌和苹果拒绝对Telegram发表评论，并表示它们的规定在开发者指南中有详细说明。</w:t>
        <w:br/>
      </w:r>
    </w:p>
    <w:p>
      <w:r>
        <w:t>Mr. Durov has grown increasingly antagonistic toward the tech giants. He has called Apple a “trillion-dollar monopoly” and chided the company in April for blocking Telegram on its China app store, writing that “prioritizing profits over freedom for users is not a good long-term strategy.”</w:t>
        <w:br/>
      </w:r>
    </w:p>
    <w:p>
      <w:r>
        <w:t>杜罗夫对科技巨头的敌意越来越大。他称苹果是一个“价值数万亿美元的垄断企业”，并在今年4月指责苹果在其中国应用商店屏蔽Telegram，他写道，“将利润置于用户自由之上并不是一个好的长期战略。”</w:t>
        <w:br/>
      </w:r>
    </w:p>
    <w:p>
      <w:r>
        <w:t>“The largest pressure toward Telegram is not coming from governments, it’s coming from Apple and Google,” Mr. Durov said in an interview this year with Tucker Carlson.</w:t>
        <w:br/>
      </w:r>
    </w:p>
    <w:p>
      <w:r>
        <w:t>“对Telegram最大的压力不是来自政府，而是来自苹果和谷歌，”杜罗夫今年接受塔克·卡尔森采访时说。</w:t>
        <w:br/>
      </w:r>
    </w:p>
    <w:p>
      <w:r>
        <w:t>Methodology</w:t>
        <w:br/>
      </w:r>
    </w:p>
    <w:p>
      <w:r>
        <w:t>调查方法</w:t>
        <w:br/>
      </w:r>
    </w:p>
    <w:p>
      <w:r>
        <w:t>The Times analyzed 3,242,664 Telegram messages from 16,220 channels. Prose Intelligence, a company that analyzes Telegram data, provided an initial list of channels. Using those, The Times wrote code to download messages and expanded the network using hashtags, common phrases and forwarded messages.</w:t>
        <w:br/>
      </w:r>
    </w:p>
    <w:p>
      <w:r>
        <w:t>时报分析了来自16220个频道的3242664条Telegram信息。Prose Intelligence 是一家分析Telegram数据的公司，提供了最初的频道列表。利用这些信息，时报编写了下载信息的代码，并使用标签、常用短语和转发信息扩展了该网络。</w:t>
        <w:br/>
      </w:r>
    </w:p>
    <w:p>
      <w:pPr>
        <w:pStyle w:val="Heading1"/>
        <w:spacing w:before="0" w:after="280"/>
      </w:pPr>
      <w:r>
        <w:rPr>
          <w:rFonts w:ascii="Times New Roman" w:hAnsi="Times New Roman" w:eastAsia="宋体"/>
          <w:b/>
          <w:sz w:val="52"/>
        </w:rPr>
        <w:t>中国对CK母公司展开调查，称其涉嫌“歧视”新疆产品</w:t>
      </w:r>
    </w:p>
    <w:p>
      <w:r>
        <w:t>China to Investigate U.S. Retailer, Sending a Message Over Xinjiang</w:t>
        <w:br/>
      </w:r>
    </w:p>
    <w:p>
      <w:r>
        <w:t>China said on Tuesday that it would investigate whether PVH, the American retailer that owns the Calvin Klein and Tommy Hilfiger brands, has taken “discriminatory measures” against products from Xinjiang in China’s far west.</w:t>
        <w:br/>
      </w:r>
    </w:p>
    <w:p>
      <w:r>
        <w:t>中国周二表示，将调查拥有Calvin Klein和Tommy Hilfiger品牌的美国零售商PVH集团是否对来自中国西部新疆的产品采取了“歧视性措施”。</w:t>
        <w:br/>
      </w:r>
    </w:p>
    <w:p>
      <w:r>
        <w:t>The announcement, by China’s Ministry of Commerce, is a new escalation of China’s effort to fight bans or consumer boycotts of goods from Xinjiang.</w:t>
        <w:br/>
      </w:r>
    </w:p>
    <w:p>
      <w:r>
        <w:t>中国商务部的这一宣布是中国打击国外禁止或抵制新疆产品行动的又一次升级。</w:t>
        <w:br/>
      </w:r>
    </w:p>
    <w:p>
      <w:r>
        <w:t>Many Western governments have begun restricting or banning products from Xinjiang following mass arrests and evidence of forced labor among the region’s predominantly Muslim ethnic groups, particularly the Uyghurs. Researchers have cited evidence that cotton production in Xinjiang has been tainted by coercion.</w:t>
        <w:br/>
      </w:r>
    </w:p>
    <w:p>
      <w:r>
        <w:t>中国对新疆以穆斯林为主的少数民族（尤其是维吾尔族）进行大规模拘禁，并有证据表明当地存在强迫劳动问题，许多西方政府已开始限制或禁止来自新疆的产品。研究人员引用的证据表明，强迫劳动已败坏新疆棉花生产的名声。</w:t>
        <w:br/>
      </w:r>
    </w:p>
    <w:p>
      <w:r>
        <w:t>Beijing is sending a message to multinational corporations that if they comply with consumer boycotts or government bans on products from Xinjiang, they may face retaliation in China.</w:t>
        <w:br/>
      </w:r>
    </w:p>
    <w:p>
      <w:r>
        <w:t>中国政府正在向跨国公司发出一个信息，如果它们遵从国外的消费者抵制或政府对新疆产品的禁令，它们可能会在中国遭到报复。</w:t>
        <w:br/>
      </w:r>
    </w:p>
    <w:p>
      <w:r>
        <w:t>China’s action underlines how big companies increasingly find themselves sandwiched between pressures from the Chinese government, which defends its policies in Xinjiang, and Western countries and human rights advocacy groups. PVH, which is based in New York, did not immediately reply to emails seeking comment.</w:t>
        <w:br/>
      </w:r>
    </w:p>
    <w:p>
      <w:r>
        <w:t>中国的做法凸显出，大型国际企业正在越来越多地发现自己夹在中国政府以及西方国家政府和人权倡导组织的压力之间。中国为自己在新疆的政策辩护。总部位于纽约的PVH没有立即回复记者寻求置评的电子邮件。</w:t>
        <w:br/>
      </w:r>
    </w:p>
    <w:p>
      <w:r>
        <w:t>On Friday, the Inter-Parliamentary Alliance on China, a group with lawmakers from at least 22 countries and the European Union, issued a statement calling for Volkswagen to withdraw from Xinjiang. Volkswagen, Germany’s largest automaker, has a 190-employee joint venture in Xinjiang with a carmaker owned by the Shanghai municipal governments. Chinese state-owned enterprises like Volkswagen’s partner follow Beijing’s lead in opposing any withdrawal from Xinjiang.</w:t>
        <w:br/>
      </w:r>
    </w:p>
    <w:p>
      <w:r>
        <w:t>上周五，由来自至少22个国家和欧盟的立法者组成的对华政策跨国议会联盟发表声明，呼吁大众汽车撤出新疆。大众汽车是德国最大的汽车制造商，与上海市政府拥有的一家汽车制造商在新疆建了一家有190名员工的合资企业。大众汽车的合作伙伴等中国国有企业听从政府的指挥，反对撤出新疆。</w:t>
        <w:br/>
      </w:r>
    </w:p>
    <w:p>
      <w:r>
        <w:t>The alliance issued its statement after Adrian Zenz, the director in China studies at the Victims of Communism Memorial Foundation, issued a report that cited a leaked audit that Volkswagen had commissioned. His report said the automaker had failed to properly investigate accusations of complicity in Xinjiang’s coercive policies toward Uyghurs. Volkswagen has said that the audit shows it behaved appropriately.</w:t>
        <w:br/>
      </w:r>
    </w:p>
    <w:p>
      <w:r>
        <w:t>该联盟的声明是在郑国恩(Adrian Zenz)发布了一份报告后宣布的，郑国恩是共产主义受难者纪念基金会的中国研究主管，他的报告引用了被泄露出来的大众汽车委托第三方做的审计报告。郑国恩的报告称，大众汽车没有对它是新疆强迫维吾尔族劳动政策同谋的指控进行适当调查。大众汽车称，审计显示公司的做法恰当。</w:t>
        <w:br/>
      </w:r>
    </w:p>
    <w:p>
      <w:r>
        <w:t>Volkswagen said on Monday that it was not building cars in Xinjiang, where workers prepare cars for delivery to dealerships.</w:t>
        <w:br/>
      </w:r>
    </w:p>
    <w:p>
      <w:r>
        <w:t>大众汽车周一表示，公司没有在新疆生产汽车，那里的工人做的是在将汽车交付给经销商前的准备工作。</w:t>
        <w:br/>
      </w:r>
    </w:p>
    <w:p>
      <w:r>
        <w:t>China is not only a large consumer market but also the world’s largest manufacturer. Many companies, particularly apparel retailers, depend heavily on factories in China and could be vulnerable if Beijing decided to impose sanctions on their subsidiaries or suppliers.</w:t>
        <w:br/>
      </w:r>
    </w:p>
    <w:p>
      <w:r>
        <w:t>中国不仅是一个巨大的消费市场，也是世界上最大的制造国。许多公司，尤其是服装零售商，严重依赖中国的工厂，如果中国政府决定对它们的子公司或供应商实施制裁的话，这些公司容易受影响。</w:t>
        <w:br/>
      </w:r>
    </w:p>
    <w:p>
      <w:r>
        <w:t>In the United States, the Uyghur Forced Labor Prevention Act bans the import of any goods from Xinjiang unless the importer can prove to American customs officials that the products were made without forced labor. The law took effect in June 2022.</w:t>
        <w:br/>
      </w:r>
    </w:p>
    <w:p>
      <w:r>
        <w:t>美国的《维吾尔强迫劳动预防法》禁止从新疆进口任何商品，除非进口商能向美国海关官员证明这些产品是在没有强迫劳动的情况下生产的。该法已于2022年6月生效。</w:t>
        <w:br/>
      </w:r>
    </w:p>
    <w:p>
      <w:r>
        <w:t>Proving that has become practically impossible, as China has banned independent investigations of labor practices in Xinjiang. Advocacy groups say that forced labor is widely used in Xinjiang’s vast cotton fields, which supply textile factories all over China. Xinjiang produces more than 90 percent of all the cotton grown in China.</w:t>
        <w:br/>
      </w:r>
    </w:p>
    <w:p>
      <w:r>
        <w:t>这种证明几乎是不可能的，因为中国已禁止对新疆的劳工做法进行独立的调查。倡导团体说，新疆广阔的棉田广泛使用强迫劳动，这些棉田为中国各地的纺织厂提供原料。新疆生产的棉花占中国棉花总产量的90%以上。</w:t>
        <w:br/>
      </w:r>
    </w:p>
    <w:p>
      <w:r>
        <w:t>The European Union is in the process of imposing a ban similar to the Uyghur Forced Labor Prevention Act.</w:t>
        <w:br/>
      </w:r>
    </w:p>
    <w:p>
      <w:r>
        <w:t>欧盟正在考虑实施类似于《维吾尔强迫劳动预防法》的禁令。</w:t>
        <w:br/>
      </w:r>
    </w:p>
    <w:p>
      <w:r>
        <w:t>When consumer and human rights groups in the West began organizing boycotts several years ago of brands that used cotton from Xinjiang, big clothing brands initially tried to shun Xinjiang suppliers. PVH said in July 2020 that within the next 12 months, it would cease all business relationships with factories and mills that produced garments or fabric in Xinjiang, or that supplied cotton from the region.</w:t>
        <w:br/>
      </w:r>
    </w:p>
    <w:p>
      <w:r>
        <w:t>几年前，当西方消费者和人权团体开始组织抵制使用新疆棉的品牌后，大服装品牌最初曾试图避免使用新疆供应商。PVH曾在2020年7月表示，将在未来12个月内与在新疆生产服装或面料、或提供来自该地区棉花的工厂和纺纱厂停止所有的业务关系。</w:t>
        <w:br/>
      </w:r>
    </w:p>
    <w:p>
      <w:r>
        <w:t>China responded the next year by allowing nationalist groups to use the country’s heavily censored internet to organize their own boycotts of Western brands that did not buy from Xinjiang. H&amp;M soon found shoppers were shunning its stores.</w:t>
        <w:br/>
      </w:r>
    </w:p>
    <w:p>
      <w:r>
        <w:t>中国在2021年作出回应，让国内的民族主义团体在中国受到严格审查的互联网组织自己的抵制运动，抵制不从新疆购买棉花的西方品牌。H&amp;M很快发现购物者正在避开其商店。</w:t>
        <w:br/>
      </w:r>
    </w:p>
    <w:p>
      <w:r>
        <w:t>Influential personalities who had endorsed Tommy Hilfiger and Calvin Klein, as well as Adidas, Nike and Converse, in China quickly stopped working on behalf of the brands. Burberry had to give up an online video game partnership.</w:t>
        <w:br/>
      </w:r>
    </w:p>
    <w:p>
      <w:r>
        <w:t>在中国，为Tommy Hilfiger和Calvin Klein，以及阿迪达斯、耐克和匡威代言的知名人士迅速终止代言。巴宝莉不得不放弃了与一个线视频游戏的合作伙伴关系。</w:t>
        <w:br/>
      </w:r>
    </w:p>
    <w:p>
      <w:r>
        <w:t>Western companies quickly stopped saying much about their policies in Xinjiang. But the Uyghur Forced Labor Prevention Act has given them a strong incentive to avoid Xinjiang products anyway.</w:t>
        <w:br/>
      </w:r>
    </w:p>
    <w:p>
      <w:r>
        <w:t>西方公司很快不再过多谈论它们的新疆政策。但《维吾尔强迫劳动预防法》仍让它们有强烈的动机避免使用新疆产品。</w:t>
        <w:br/>
      </w:r>
    </w:p>
    <w:p>
      <w:r>
        <w:t>China has quietly passed its own laws that ban compliance with laws, sanctions or boycotts in other countries. The commerce ministry has authority to deem commercial decisions as a threat to China’s national security.</w:t>
        <w:br/>
      </w:r>
    </w:p>
    <w:p>
      <w:r>
        <w:t>中国不声张地通过了自己的法律，禁止公司遵守其他国家有关新疆产品的法律、制裁或抵制。中国商务部有权决定公司的商业决定是否对中国国家安全构成威胁。</w:t>
        <w:br/>
      </w:r>
    </w:p>
    <w:p>
      <w:r>
        <w:t>The Ministry of Commerce said Tuesday that it would allow PVH 30 days to provide documents regarding whether it had avoided buying from Xinjiang. If PVH is found to have violated China’s laws, the ministry said, the penalties could include a halt to the company’s imports and exports from China, restrictions or bans on investments in China, restrictions or bans on PVH employees from working or entering China, and possibly fines on the company.</w:t>
        <w:br/>
      </w:r>
    </w:p>
    <w:p>
      <w:r>
        <w:t>商务部周二表示，PVH应在30天内提供是否避免采购新疆产品的说明。商务部称，如果发现PVH违反了中国法律，对其的处罚可能包括暂停公司从中国进出口产品，限制或禁止其在中国进行投资，限制或禁止PVH的员工在中国工作或进入中国，并可能对公司处以罚款。</w:t>
        <w:br/>
      </w:r>
    </w:p>
    <w:p>
      <w:r>
        <w:t>The ministry could impose these penalties if it decides to put PVH on its “unreliable entity” list. The ministry added three U.S. defense companies to that list in May because they sold weapons to Taiwan, an island democracy over which Beijing claims sovereignty. But that decision made little difference because the United States does not allow the defense contractors to sell arms to mainland China anyway.</w:t>
        <w:br/>
      </w:r>
    </w:p>
    <w:p>
      <w:r>
        <w:t>如果商务部决定将PVH列入“不可靠实体清单”的话，就可能实施上述处罚。商务部已在今年5月将三家美国国防企业列入了清单，因为它们向台湾出售武器，台湾是个民主自治的岛屿，中国政府宣称对其拥有主权。但该决定并没有多大影响，因为美国不允许国防承包商向中国大陆出售武器。</w:t>
        <w:br/>
      </w:r>
    </w:p>
    <w:p>
      <w:r>
        <w:t>China’s strong threat to PVH comes as the Chinese government has been trying to woo foreign investors. The ministry tried to send a reassuring message, saying that its actions against PVH were aimed at preserving free trade, not suppressing it.</w:t>
        <w:br/>
      </w:r>
    </w:p>
    <w:p>
      <w:r>
        <w:t>中国对PVH发出强烈威胁的时候，中国政府也一直在努力吸引外国投资者。商务部试图释放令人放心的信息，称其针对PVH的行动是为了保护而不是压制贸易自由。</w:t>
        <w:br/>
      </w:r>
    </w:p>
    <w:p>
      <w:r>
        <w:t>“The Chinese government is determined to promote high-level opening-up, firmly safeguard the multilateral trading system, and firmly safeguard the legitimate rights and interests of various market operators,” the ministry said. “Honest and law-abiding foreign entities have nothing to worry about,” it added.</w:t>
        <w:br/>
      </w:r>
    </w:p>
    <w:p>
      <w:r>
        <w:t xml:space="preserve">“中国政府坚定不移推进高水平对外开放，坚定维护多边贸易体制，坚定维护各类市场经营主体合法权益，”商务部说。“诚信守法的外国实体完全无需担心，”它还补充道。 </w:t>
        <w:br/>
      </w:r>
    </w:p>
    <w:p>
      <w:pPr>
        <w:pStyle w:val="Heading1"/>
        <w:spacing w:before="0" w:after="280"/>
      </w:pPr>
      <w:r>
        <w:rPr>
          <w:rFonts w:ascii="Times New Roman" w:hAnsi="Times New Roman" w:eastAsia="宋体"/>
          <w:b/>
          <w:sz w:val="52"/>
        </w:rPr>
        <w:t>美国两党议员敦促政府对中国镇压维吾尔人采取更强硬立场</w:t>
      </w:r>
    </w:p>
    <w:p>
      <w:r>
        <w:t>Democrats and Republicans Press China on Abuse of Muslim Minority</w:t>
        <w:br/>
      </w:r>
    </w:p>
    <w:p>
      <w:r>
        <w:t>Democrats and Republicans are stepping up pressure on the Biden administration to strengthen its stand on China’s oppression of its Uyghur minority but are using different tactics.</w:t>
        <w:br/>
      </w:r>
    </w:p>
    <w:p>
      <w:r>
        <w:t>民主党和共和党都在加大对拜登政府的压力，要求加强对中国镇压维吾尔少数民族的立场，但两党采用了不同的策略。</w:t>
        <w:br/>
      </w:r>
    </w:p>
    <w:p>
      <w:r>
        <w:t>This week, Representative Ritchie Torres, Democrat of New York, sent a sharply worded letter to Avril D. Haines, the director of national intelligence, chastising the administration for failing to deliver a report on China’s treatment of the Uyghurs.</w:t>
        <w:br/>
      </w:r>
    </w:p>
    <w:p>
      <w:r>
        <w:t>本周，纽约州民主党众议员里奇·托雷斯给国家情报总监阿夫里尔·海恩斯发了一封措辞严厉的信，指责政府未能提交一份有关中国对待维吾尔人的报告。</w:t>
        <w:br/>
      </w:r>
    </w:p>
    <w:p>
      <w:r>
        <w:t>On Wednesday, the House passed a Republican-led measure that attempts to force the Biden administration to prohibit contacts with Chinese officials involved in the oppression of the minority group.</w:t>
        <w:br/>
      </w:r>
    </w:p>
    <w:p>
      <w:r>
        <w:t>周三，众议院通过了一项共和党主导的议案，试图迫使拜登政府禁止与参与压迫少数民族的中国官员接触。</w:t>
        <w:br/>
      </w:r>
    </w:p>
    <w:p>
      <w:r>
        <w:t>The U.S. government declared China’s actions against the Uyghurs to be a genocide in 2021 and passed the Uyghur Forced Labor Prevention Act, which imposed sanctions on China related to human rights violations.</w:t>
        <w:br/>
      </w:r>
    </w:p>
    <w:p>
      <w:r>
        <w:t>美国政府于2021年宣布中国针对维吾尔人的行动是种族灭绝，并通过了《维吾尔强迫劳动预防法》，对中国实施与侵犯人权有关的制裁。</w:t>
        <w:br/>
      </w:r>
    </w:p>
    <w:p>
      <w:r>
        <w:t>“But since those official actions, there has been radio silence from the intelligence community about the present state of the C.C.P.’s campaign of repression, genocidal campaign against Uyghur Muslims,” Mr. Torres said, referring to the Chinese Communist Party. “So I’m deeply troubled by the deafening silence from the federal government in general and the intelligence community in particular.”</w:t>
        <w:br/>
      </w:r>
    </w:p>
    <w:p>
      <w:r>
        <w:t>“但自从这些官方行动以来，情报界对中共镇压维吾尔穆斯林和种族灭绝运动的现状一直保持沉默，”托雷斯说。“所以我对整个联邦政府，尤其是情报界的惊人沉默深感不安。”</w:t>
        <w:br/>
      </w:r>
    </w:p>
    <w:p>
      <w:r>
        <w:t>Last year Congress approved a measure requiring the director of national intelligence to produce a public report on China’s human rights abuses of the Uyghurs, which was due in June. In an interview on Wednesday, Mr. Torres, a member of the House’s China committee, said he had crafted the legislation to highlight what he called the Chinese government’s genocidal campaign against the Muslim minority.</w:t>
        <w:br/>
      </w:r>
    </w:p>
    <w:p>
      <w:r>
        <w:t>去年，美国国会通过了一项法案，要求国家情报总监就中国侵犯维吾尔人的人权问题提交一份公开报告，该报告应于今年6月提交。周三接受采访时，众议院中国委员会成员托雷斯说，他起草了这项立法，是为了凸显他所称的中国政府对穆斯林少数民族的种族灭绝运动。</w:t>
        <w:br/>
      </w:r>
    </w:p>
    <w:p>
      <w:r>
        <w:t>A spokeswoman for Ms. Haines acknowledged receiving Mr. Torres’s letter but declined to comment on it.</w:t>
        <w:br/>
      </w:r>
    </w:p>
    <w:p>
      <w:r>
        <w:t>海恩斯的发言人承认收到了托雷斯的信，但拒绝置评。</w:t>
        <w:br/>
      </w:r>
    </w:p>
    <w:p>
      <w:r>
        <w:t>Congress requires many classified and unclassified reports from the intelligence agencies, which often struggle to deliver them on time.</w:t>
        <w:br/>
      </w:r>
    </w:p>
    <w:p>
      <w:r>
        <w:t>国会要求情报机构提交许多机密和非机密报告，而情报机构往往难以按时提交。</w:t>
        <w:br/>
      </w:r>
    </w:p>
    <w:p>
      <w:r>
        <w:t>Biden administration officials say they take the Chinese oppression of the Uyghurs seriously and are not shying away from criticizing Beijing. But Mr. Torres said that he suspected the report had been delayed because of geopolitical complications.</w:t>
        <w:br/>
      </w:r>
    </w:p>
    <w:p>
      <w:r>
        <w:t>拜登政府官员表示，他们认真对待中国对维吾尔人的压迫，并不回避对中国政府的批评。但托雷斯表示，他怀疑这份报告之所以被推迟，是因为地缘政治的复杂性。</w:t>
        <w:br/>
      </w:r>
    </w:p>
    <w:p>
      <w:r>
        <w:t>“We cannot simply sweep it under the rug because it’s geopolitically expedient to do so or because it might discomfort or offend the hypersensitivities of the Chinese Communist Party,” he said.</w:t>
        <w:br/>
      </w:r>
    </w:p>
    <w:p>
      <w:r>
        <w:t>“我们不能因为这是地缘政治上的权宜之计，或者因为这样可能会让中国共产党感到不舒服或触犯其极度敏感性，就把问题简单地掩盖起来，”他说。</w:t>
        <w:br/>
      </w:r>
    </w:p>
    <w:p>
      <w:r>
        <w:t>Protecting Uyghurs is a cause that enjoys rare support from both parties on Capitol Hill. Bipartisan majorities in the House have passed several measures aiming to advance human rights for the group and divest from companies that exploit Uyghur labor.</w:t>
        <w:br/>
      </w:r>
    </w:p>
    <w:p>
      <w:r>
        <w:t>保护维吾尔人是一项少有的得到国会两党支持的事业。众议院两党多数通过了几项议案，旨在促进维吾尔人的人权，并从剥削维吾尔族劳动力的公司中撤资。</w:t>
        <w:br/>
      </w:r>
    </w:p>
    <w:p>
      <w:r>
        <w:t>But with the U.S. election looming, the Uyghurs’ plight has been pulled into partisan politics, as lawmakers argued over a Republican effort in the House to impose sanctions on the Chinese government over human rights abuses.</w:t>
        <w:br/>
      </w:r>
    </w:p>
    <w:p>
      <w:r>
        <w:t>但随着美国大选的临近，维吾尔人的困境已被卷入党派政治，议员们就共和党在众议院提出的因中国政府侵犯人权而对其实施制裁的努力展开了争论。</w:t>
        <w:br/>
      </w:r>
    </w:p>
    <w:p>
      <w:r>
        <w:t>Though the congressional concern for the fate of Uyghurs has been bipartisan, Republicans and Democrats have long bickered over how best to get tough on China. G.O.P. leaders have accused the Biden administration of pursuing a feckless approach to Beijing, while Democrats have accused Republicans of trying to undermine diplomacy with a scorched-earth approach.</w:t>
        <w:br/>
      </w:r>
    </w:p>
    <w:p>
      <w:r>
        <w:t>尽管国会两党都关注维吾尔人的命运，但两党长期以来一直就如何以最佳方式对中国采取强硬态度的问题上争吵不休。共和党领导人指责拜登政府对北京软弱无力，民主党人指责共和党人试图用焦土策略破坏外交。</w:t>
        <w:br/>
      </w:r>
    </w:p>
    <w:p>
      <w:r>
        <w:t>As the campaign season has picked up, the political standoff has escalated. This month, House Republicans voted on an array of China bills they knew Democrats would oppose, as a way to demonstrate strength on national security issues before elections in which control of the House is up for grabs.</w:t>
        <w:br/>
      </w:r>
    </w:p>
    <w:p>
      <w:r>
        <w:t>随着竞选季的到来，政治僵局已经升级。本月，众议院共和党人投票通过了一系列他们知道民主党人会反对的对华法案，以此在争夺激烈的众议院控制权选举之前展示国家安全问题方面的实力。</w:t>
        <w:br/>
      </w:r>
    </w:p>
    <w:p>
      <w:r>
        <w:t>The bill approved on Wednesday, the Stop C.C.P. Act, would place sanctions on any member of the Chinese Communist Party who played a significant role in developing policies that limit Hong Kong’s autonomy, threaten Taiwan or violate the rights of ethnic groups in China, including the Uyghurs. The sanctions would freeze the assets of the Chinese officials and prohibit them from traveling to the United States, with exceptions to attend meetings at the United Nations and participate in intelligence-gathering activities or if the official had received a limited presidential waiver.</w:t>
        <w:br/>
      </w:r>
    </w:p>
    <w:p>
      <w:r>
        <w:t>周三通过的《制止中共法案》将对任何在制定限制香港自治、威胁台湾或侵犯包括维吾尔人在内的中国少数民族权利的政策方面发挥重要作用的中共成员实施制裁。制裁将冻结这些中国官员的资产，禁止他们前往美国，但参加联合国会议、参与情报收集活动或获得总统有限豁免的官员除外。</w:t>
        <w:br/>
      </w:r>
    </w:p>
    <w:p>
      <w:r>
        <w:t>The House passed the bill Wednesday on a vote of 243 to 174, with 33 Democrats joining and all but two Republicans supporting the measure.</w:t>
        <w:br/>
      </w:r>
    </w:p>
    <w:p>
      <w:r>
        <w:t>众议院周三以243票对174票通过了这项法案，其中33名民主党人投下赞成票，除了两名共和党人之外，所有共和党人都支持该法案。</w:t>
        <w:br/>
      </w:r>
    </w:p>
    <w:p>
      <w:r>
        <w:t>Although the bill drew significant Democratic support, the party’s leaders in the House argued that the punitive measures in it were too broad and encompassed almost all of China’s leadership.</w:t>
        <w:br/>
      </w:r>
    </w:p>
    <w:p>
      <w:r>
        <w:t>尽管该法案得到了民主党的大力支持，但众议院的民主党领导人称，法案中的惩罚措施过于宽泛，几乎涵盖了中国所有领导层。</w:t>
        <w:br/>
      </w:r>
    </w:p>
    <w:p>
      <w:r>
        <w:t>“This bill would sabotage high-level diplomacy with Beijing,” Representative Gregory W. Meeks of New York, the top Democrat on the Foreign Affairs Committee, said on Wednesday. He said the legislation would “do nothing to help the Uyghurs, the Hong Kongers, the people of Taiwan, while making it incredibly difficult to engage China to advance any U.S. interests.”</w:t>
        <w:br/>
      </w:r>
    </w:p>
    <w:p>
      <w:r>
        <w:t>“这项法案将破坏与北京的高层外交，”外交事务委员会民主党领袖、纽约州众议员格雷戈里·米克斯周三表示。他说，这项立法“对维吾尔人、香港人和台湾人民没有任何帮助，同时使得同中国接触以促进美国的任何利益都变得极其困难”。</w:t>
        <w:br/>
      </w:r>
    </w:p>
    <w:p>
      <w:r>
        <w:t>Mr. Torres said he too was voting against the Republican action because it would cut off diplomacy with China, which he called counterproductive.</w:t>
        <w:br/>
      </w:r>
    </w:p>
    <w:p>
      <w:r>
        <w:t>托雷斯说，他也投票反对共和党的行动，因为这会切断与中国的外交关系，他认为这会适得其反。</w:t>
        <w:br/>
      </w:r>
    </w:p>
    <w:p>
      <w:r>
        <w:t>“One of the most dangerous facts in the world is the lack of communication between the United States and China,” he said. “And when there’s a lack of communication, it means that you’re one accident or one miscalculation away from a catastrophic outbreak of war.”</w:t>
        <w:br/>
      </w:r>
    </w:p>
    <w:p>
      <w:r>
        <w:t>“世界上最危险的事实之一是美国和中国之间缺乏沟通，”他说。“当缺乏沟通时，这意味着你离一场灾难性的战争爆发只差一次意外或一次误判。”</w:t>
        <w:br/>
      </w:r>
    </w:p>
    <w:p>
      <w:r>
        <w:t>The White House issued a similar rebuke earlier this week, noting in a statement that the legislation “would likely cut off any channels of communication between our two governments.”</w:t>
        <w:br/>
      </w:r>
    </w:p>
    <w:p>
      <w:r>
        <w:t>本周早些时候，白宫也发表了类似的批评，它在一份声明中指出，这项立法“可能会切断我们两国政府之间的任何沟通渠道”。</w:t>
        <w:br/>
      </w:r>
    </w:p>
    <w:p>
      <w:r>
        <w:t>Republicans took umbrage at the characterization, arguing that the bill did not specifically outlaw diplomatic engagement with China’s leaders.</w:t>
        <w:br/>
      </w:r>
    </w:p>
    <w:p>
      <w:r>
        <w:t>共和党人对这种描述感到不满，认为该法案没有明确禁止与中国领导人进行外交接触。</w:t>
        <w:br/>
      </w:r>
    </w:p>
    <w:p>
      <w:r>
        <w:t>“There’s nothing in the bill that says we can’t talk to them,” Representative Lisa McClain, Republican of Michigan and the author of the bill, said on the floor. “There’s nothing in the bill that says we can’t have this diplomacy.”</w:t>
        <w:br/>
      </w:r>
    </w:p>
    <w:p>
      <w:r>
        <w:t>“法案中没有任何内容说我们不能与他们对话，”密歇根州共和党众议员、该法案的起草者丽莎·麦克莱恩在听证会上说。“法案中没有任何内容说我们不能开展这种外交活动。”</w:t>
        <w:br/>
      </w:r>
    </w:p>
    <w:p>
      <w:r>
        <w:t>Ms. McClain also expressed disdain for the Biden administration’s diplomatic efforts to engage China. “I wish words would work, but they don’t, they haven’t,” she said.</w:t>
        <w:br/>
      </w:r>
    </w:p>
    <w:p>
      <w:r>
        <w:t>麦克莱恩还对拜登政府与中国接触的外交努力表示不屑。“我希望文字能起作用，但它们没起作用，根本没有，”她说。</w:t>
        <w:br/>
      </w:r>
    </w:p>
    <w:p>
      <w:pPr>
        <w:pStyle w:val="Heading1"/>
        <w:spacing w:before="0" w:after="280"/>
      </w:pPr>
      <w:r>
        <w:rPr>
          <w:rFonts w:ascii="Times New Roman" w:hAnsi="Times New Roman" w:eastAsia="宋体"/>
          <w:b/>
          <w:sz w:val="52"/>
        </w:rPr>
        <w:t>中东暴力升级，拜登的时间已经不多了</w:t>
      </w:r>
    </w:p>
    <w:p>
      <w:r>
        <w:t>Biden Works Against the Clock as Violence Escalates in the Middle East</w:t>
        <w:br/>
      </w:r>
    </w:p>
    <w:p>
      <w:r>
        <w:t>Israel’s ferocious assault on Hezbollah, its most violent exchange with the Lebanese militant group since 2006, is not only a major widening of the war but also a significant widening of the breach between President Biden and Prime Minister Benjamin Netanyahu.</w:t>
        <w:br/>
      </w:r>
    </w:p>
    <w:p>
      <w:r>
        <w:t>对真主党的猛烈攻击是自2006年以来以色列与这个黎巴嫩激进组织之间最激烈的交锋。这不仅显著扩大了战争的规模，也是拜登总统与本雅明·内塔尼亚胡总理之间裂痕加大的表现。</w:t>
        <w:br/>
      </w:r>
    </w:p>
    <w:p>
      <w:r>
        <w:t>For a year now, Mr. Biden has warned publicly and privately about the need to avoid a regional war, one that could easily escalate into direct conflict between Israel and Iran. His caution was a major topic of conversation when he traveled to Israel days after the Oct. 7 attack by Hamas, both to promise Israel that America would stand by it, and to caution against making the same mistakes the United States made after the attacks of Sept. 11, 2001.</w:t>
        <w:br/>
      </w:r>
    </w:p>
    <w:p>
      <w:r>
        <w:t>一年来，拜登一直在公开和私下警告，有必要避免地区战争，这样的战争很容易升级为以色列和伊朗之间的直接冲突。10月7日哈马斯袭击事件发生几天后，他前往以色列，既向以色列承诺美国将支持以色列，又提醒以色列不要重蹈美国在2001年9月11日袭击事件后的覆辙。当时他谨慎态度成为人们谈论的主要话题。</w:t>
        <w:br/>
      </w:r>
    </w:p>
    <w:p>
      <w:r>
        <w:t>Mr. Biden even held on to hope for the transformative peace deal for the Middle East that he thought was within grasp a year ago, believing it could survive even as the war between Hamas and Israel tore at its foundations.</w:t>
        <w:br/>
      </w:r>
    </w:p>
    <w:p>
      <w:r>
        <w:t>拜登甚至还对一年前他认为指日可待的中东变革性和平协议抱有希望，他相信，即使哈马斯和以色列之间的战争破坏了和平协议的基础，协议仍能维持下去。</w:t>
        <w:br/>
      </w:r>
    </w:p>
    <w:p>
      <w:r>
        <w:t>Now, Mr. Biden’s aides say, the president is beginning to acknowledge that he is simply running out of time. With only four months left in office, the chances of a cease-fire and hostage deal with Hamas look dimmer than at any time since Mr. Biden laid out a plan at the beginning of the summer. And the risk of a wider war has never looked greater.</w:t>
        <w:br/>
      </w:r>
    </w:p>
    <w:p>
      <w:r>
        <w:t>拜登的助手说，现在，总统开始承认，他的时间已经不多了。拜登的任期只剩下四个月，与哈马斯达成停火和人质协议的可能性似乎比今年夏初拜登提出一项计划以来的任何时候都要渺茫。爆发更大范围战争的风险从未如此之大。</w:t>
        <w:br/>
      </w:r>
    </w:p>
    <w:p>
      <w:r>
        <w:t>In public, at least, administration officials insist they have not given up. They say they simply cannot move ahead while missiles are bringing death and destruction to northern Israel and southern Lebanon. And they are clinging to the hope that even this level of missile and rocket exchanges between Israel and Hezbollah will not turn into the regional war they have been trying to stave off.</w:t>
        <w:br/>
      </w:r>
    </w:p>
    <w:p>
      <w:r>
        <w:t>至少在公开场合，政府官员仍坚称他们没有放弃。他们说，当导弹的轰炸正给以色列北部和黎巴嫩南部带来死亡和破坏时，他们根本无法取得进展。但他们还抱着一线希望，认为即使以色列和真主党之间的导弹和火箭弹交火达到这种程度，也不会演变成他们一直试图避免的地区战争。</w:t>
        <w:br/>
      </w:r>
    </w:p>
    <w:p>
      <w:r>
        <w:t>“We could pick any moment, any set of rockets launched by Hezbollah, any set of strikes by Israel, and say, ‘Is this an escalation? Is that an escalation?’” Jake Sullivan, Mr. Biden’s national security adviser, insisted over the weekend. He spoke just hours after Israel killed a Hezbollah leader wanted for his role in two 1983 bombings in Beirut that killed over 350 people, most of them U.S. service members.</w:t>
        <w:br/>
      </w:r>
    </w:p>
    <w:p>
      <w:r>
        <w:t>“无论什么时候，每当真主党发射一组火箭，每当以色列发动一次打击，我们都会问，‘这是升级吗？这是一种升级吗？’”拜登的国家安全顾问沙利文周末坚称。就在他发表讲话的几个小时前，以色列击毙了一名真主党领导人，此人因参与1983年贝鲁特两起爆炸事件而被通缉，爆炸造成350多人死亡，其中大多数是美国军人。</w:t>
        <w:br/>
      </w:r>
    </w:p>
    <w:p>
      <w:r>
        <w:t>“I think it’s not a particularly useful exercise,” Mr. Sullivan continued. “For us, the most useful exercise is to try to drive both parties to a place where we get an agreed and durable outcome that can end the cycle and keep us from ending up in the larger war.”</w:t>
        <w:br/>
      </w:r>
    </w:p>
    <w:p>
      <w:r>
        <w:t>“我认为这不是一种特别有用的行为，”沙利文接着说。“对我们来说，最有用的是努力推动双方达成共识，达成持久的结果，结束这种循环，使我们不至于陷入更大规模的战争。”</w:t>
        <w:br/>
      </w:r>
    </w:p>
    <w:p>
      <w:r>
        <w:t>In many ways, Mr. Sullivan cannot afford to take a different view, at least in public. There is no utility in declaring that Mr. Biden’s plans are shattered for now. While Mr. Sullivan insisted on Saturday that “I do still believe there is a path to get there,” a “winding path, a frustrating path,” many around him think the clock is running out on the president’s plan. In fact, they note, the United States has not even been able to present the “bridging plan” to a final cease-fire — something it said three weeks ago was imminent — because there is no chance either Mr. Netanyahu or Yahya Sinwar, the Hamas leader, will consider it at this time.</w:t>
        <w:br/>
      </w:r>
    </w:p>
    <w:p>
      <w:r>
        <w:t>在很多方面来说，沙利文也只能保持着这样一种看法，至少在公开场合是这样。宣布拜登的计划目前已经破灭并无益处。尽管沙利文周六坚称，“我仍然相信有一条路可以抵达目标”，一条“曲折的、充满阻挠的道路”，但他身边的许多人认为，总统实施计划的时间已经不多了。他们指出，事实上，美国甚至还没能提出最终停火的“过渡性计划”——美国三周前还说即将实现这样的计划——因为内塔尼亚胡和哈马斯领导人叶海亚·辛瓦尔目前都不可能考虑这个计划。</w:t>
        <w:br/>
      </w:r>
    </w:p>
    <w:p>
      <w:r>
        <w:t>“Well, at the moment, we don’t feel like we are in a position, if we put something down today, to get both sides to say yes to it,” Mr. Sullivan said — an understatement, to say the least.</w:t>
        <w:br/>
      </w:r>
    </w:p>
    <w:p>
      <w:r>
        <w:t>“目前，我们不认为我们处于这样一个位置——如果我们今天提出一些东西，能让双方都同意，”沙利文说——这样的说法至少是在淡化现实的严峻。</w:t>
        <w:br/>
      </w:r>
    </w:p>
    <w:p>
      <w:r>
        <w:t>Mr. Biden’s best hope now, in his final months in office, is that his successor will embrace a transformative deal in which Saudi Arabia recognizes Israel, and Israel agrees to the two-state solution that would give Palestinians a true home and a place in the international community.</w:t>
        <w:br/>
      </w:r>
    </w:p>
    <w:p>
      <w:r>
        <w:t>对目前的拜登来说，在他任期的最后几个月里，最多只能指望他的继任者能够接受一项变革性的协议：沙特阿拉伯承认以色列，以色列同意两国方案，这将给巴勒斯坦人一个真正的家园，并在国际社会中占有一席之地。</w:t>
        <w:br/>
      </w:r>
    </w:p>
    <w:p>
      <w:r>
        <w:t>In private, though, many members of Mr. Biden’s national security team make little effort these days to hide their exasperation with the prime minister. They talk more openly now about the president’s shouting matches in phone calls with Mr. Netanyahu, or Secretary of State Antony J. Blinken’s frustrating visits to Jerusalem in which he got private assurances from the prime minister, only to watch Mr. Netanyahu contradict them hours later.</w:t>
        <w:br/>
      </w:r>
    </w:p>
    <w:p>
      <w:r>
        <w:t>不过，在私下里，拜登的国家安全团队的许多成员这些天几乎不掩饰他们对以色列总理的愤怒。他们现在更公开地谈论总统在电话中与内塔尼亚胡的争吵，以及国务卿布林肯令人沮丧的耶路撒冷之行。在那次访问中，他在私下里得到了内塔尼亚胡的保证，但几小时后，内塔尼亚胡又违背了这些保证。</w:t>
        <w:br/>
      </w:r>
    </w:p>
    <w:p>
      <w:r>
        <w:t>They now wonder aloud whether the prime minister kept throwing new conditions into cease-fire negotiations in hopes of keeping his fragile coalition together, or to stay in office and out of court.</w:t>
        <w:br/>
      </w:r>
    </w:p>
    <w:p>
      <w:r>
        <w:t>他们现在不禁要问，这位总理在停火谈判中不断提出新的条件，是希望维持其脆弱联盟的团结，还是为了自己能够继续留任，不用上法庭。</w:t>
        <w:br/>
      </w:r>
    </w:p>
    <w:p>
      <w:r>
        <w:t>And while they say he has every right to attack Hezbollah, which has become a “state within a state” in Lebanon, they also say it was telling that the White House announced no phone calls between the president and the prime minister as beepers exploded in the pockets of Hezbollah members and missiles flew. It seemed a sign of how little they had to say to each other.</w:t>
        <w:br/>
      </w:r>
    </w:p>
    <w:p>
      <w:r>
        <w:t>虽然他们说，总理完全有权攻击已成为黎巴嫩“国中之国”的真主党，但他们也说，当真主党成员口袋里的传呼机爆炸，导弹横飞之时，白宫却宣布，总统和总理之间没有通话，这很说明问题。这似乎表明他们之间没什么话可说。</w:t>
        <w:br/>
      </w:r>
    </w:p>
    <w:p>
      <w:r>
        <w:t>Dennis B. Ross, the longtime Middle East negotiator, said in an interview on Monday that part of the problem was that Mr. Biden and Mr. Netanyahu had never seen eye-to-eye about their ultimate goals — Mr. Netanyahu’s certainty that he can eradicate every existential threat to his country and Mr. Biden’s determination to bring about the peace deal that has eluded every American president since Richard Nixon.</w:t>
        <w:br/>
      </w:r>
    </w:p>
    <w:p>
      <w:r>
        <w:t>长期担任中东问题谈判代表的丹尼斯·罗斯在周一接受采访时表示，部分问题在于，拜登和内塔尼亚胡从未就他们的最终目标达成一致——内塔尼亚胡确信自己能够消除他的国家面临的所有致命威胁，而拜登则决心达成自理查德·尼克松以来的历任美国总统都未能达成的和平协议。</w:t>
        <w:br/>
      </w:r>
    </w:p>
    <w:p>
      <w:r>
        <w:t>“Statecraft is all about aligning objectives and means,” said Mr. Ross, now a distinguished fellow at the Washington Institute. “And I don’t see the objectives or the means to achieve them in what Israel is doing now.” Mr. Ross said that Israel’s calculation was that it could force Hezbollah’s longtime leader, Hassan Nasrallah, and his Iranian backers to recognize they will pay a huge price for continuing to attack northern Israel until there is an accommodation with Hamas in Gaza.</w:t>
        <w:br/>
      </w:r>
    </w:p>
    <w:p>
      <w:r>
        <w:t>“治国之道就是让目标和手段保持一致，”目前任华盛顿研究所杰出研究员的罗斯说。“我看不出以色列目前的行动有什么目标，或实现这些目标的手段。”罗斯说，以色列的想法是，这样做可以迫使真主党的长期领导人哈桑·纳斯鲁拉及其伊朗支持者认识到，在以色列与加沙的哈马斯达成和解之前，他们将为继续袭击以色列北部付出巨大代价。</w:t>
        <w:br/>
      </w:r>
    </w:p>
    <w:p>
      <w:r>
        <w:t>Israeli officials counter that their objectives are straightforward: to mount a missile campaign that will wipe out Hezbollah’s command-and-control operations and its stores of weapons. And since last week, when Israel announced that the center of the conflict was moving north, to Lebanon, that process has been a methodical one.</w:t>
        <w:br/>
      </w:r>
    </w:p>
    <w:p>
      <w:r>
        <w:t>以色列官员反驳称，他们的目标很明确：发动一场导弹袭击，摧毁真主党的指挥系统及其武器储备。自上周以色列宣布冲突中心向北转移到黎巴嫩以来，这一进程一直有条不紊地进行着。</w:t>
        <w:br/>
      </w:r>
    </w:p>
    <w:p>
      <w:r>
        <w:t>The explosion of pagers and walkie-talkies last week was a start, aimed at not only maiming members of Hezbollah, which the United States designated as a foreign terrorist organization decades ago, but also at making them fearful of communicating with one another. It was a plan that was years in the making, involving front companies that got deeply into Hezbollah’s supply chain. The fact that Israel’s leadership chose to execute it last week was a sign that its broader campaign was about to begin. (Israel has neither confirmed nor denied any role in the explosions.)</w:t>
        <w:br/>
      </w:r>
    </w:p>
    <w:p>
      <w:r>
        <w:t>上周，寻呼机和对讲机的爆炸只是一个开始，其目的不仅在于重创真主党成员（美国在几十年前就将真主党列为外国恐怖组织），也为了让他们害怕彼此交流。这是一个酝酿多年的计划，涉及到深入真主党供应链的幌子公司。以色列领导层上周选择执行该计划，表明他们即将展开更广泛的行动。（以色列既没有证实也没有否认在爆炸中扮演了角色。）</w:t>
        <w:br/>
      </w:r>
    </w:p>
    <w:p>
      <w:r>
        <w:t>Now that campaign has begun. Israeli special forces dropped into Syria, blowing up a facility that is believed to be manufacturing missiles — and supplying Hezbollah. And in Lebanon, Israeli missiles appear to be directed at underground storage tunnels, basements, anyplace where Israeli intelligence believes that tens or hundreds of thousands of weapons are hidden. The number of secondary explosions visible in some video of the attacks suggests that at least some of that intelligence was accurate, American and Israeli officials say.</w:t>
        <w:br/>
      </w:r>
    </w:p>
    <w:p>
      <w:r>
        <w:t>现在，行动已经开始。以色列特种部队空降叙利亚，炸毁了一个据信制造导弹——并提供给真主党——的设施。在黎巴嫩，以色列的导弹似乎瞄准了地下储存隧道、地下室，以及任何以色列情报机构认为藏有数万或数十万件武器的地方。美国和以色列官员表示，从一些袭击视频中可见的二次爆炸次数表明，至少部分情报是准确的。</w:t>
        <w:br/>
      </w:r>
    </w:p>
    <w:p>
      <w:r>
        <w:t>The scope and scale of the operation suggest that Mr. Netanyahu is no longer satisfied with carrying out periodic brush-backs of Hezbollah’s power. In his view, Oct. 7 changed everything and the time has come to solve the problem once and for all — both in Gaza and in Lebanon.</w:t>
        <w:br/>
      </w:r>
    </w:p>
    <w:p>
      <w:r>
        <w:t>这次行动的范围和规模表明，内塔尼亚胡不再满足于定期削弱真主党的力量。在他看来，10月7日改变了一切，现在是时候一劳永逸地解决加沙和黎巴嫩问题了。</w:t>
        <w:br/>
      </w:r>
    </w:p>
    <w:p>
      <w:r>
        <w:t>But it is hard to imagine that Mr. Netanyahu will be able to eliminate Hezbollah, just as he has been unable to eliminate Hamas. And it is harder still to imagine that Mr. Netanyahu will spend much time worrying about crossing Mr. Biden. He knows that if former President Donald J. Trump is elected, he will have a far freer hand to prosecute the war against Hamas and Hezbollah the way he sees fit.</w:t>
        <w:br/>
      </w:r>
    </w:p>
    <w:p>
      <w:r>
        <w:t>但是，很难想象内塔尼亚胡能够消灭真主党，就像他无法消灭哈马斯一样。而更加难以想象的是，内塔尼亚胡会需要去担心如何能越过拜登行事。他知道，如果前总统特朗普当选，他将有更大的自由，以他认为合适的方式对哈马斯和真主党发动战争。</w:t>
        <w:br/>
      </w:r>
    </w:p>
    <w:p>
      <w:r>
        <w:t>“Israelis, especially the right wing of Netanyahu’s coalition, are determined to solve this, and they think they left this all to fester too long,” said Steven A. Cook of the Council on Foreign Relations, who just returned from a trip to talk with Israeli officials. “And they think they got bad advice from the U.S.”</w:t>
        <w:br/>
      </w:r>
    </w:p>
    <w:p>
      <w:r>
        <w:t>“以色列人，尤其是内塔尼亚胡联盟中的右翼，决心要解决这个问题，他们认为这个问题拖得太久，一直在恶化，”外交关系委员会的史蒂文·库克说，他刚刚结束与以色列官员的会谈。“他们认为美国给了他们错误的建议。”</w:t>
        <w:br/>
      </w:r>
    </w:p>
    <w:p>
      <w:r>
        <w:t>Mr. Biden, for his part, he noted, “never really used his leverage over Netanyahu,” a reference to the president’s power to cut off specific kinds of military aid if the prime minister ignored his counsel. “And you don’t have leverage unless you are willing to use it.”</w:t>
        <w:br/>
      </w:r>
    </w:p>
    <w:p>
      <w:r>
        <w:t>他指出，拜登“从未真正动用过自己的影响力去左右内塔尼亚胡”。他指的是，如果总理无视他的建议，总统有权切断特定种类的军事援助。“除非你愿意使用这种手段，否则你就没有左右他的能力。”</w:t>
        <w:br/>
      </w:r>
    </w:p>
    <w:p>
      <w:pPr>
        <w:pStyle w:val="Heading1"/>
        <w:spacing w:before="0" w:after="280"/>
      </w:pPr>
      <w:r>
        <w:rPr>
          <w:rFonts w:ascii="Times New Roman" w:hAnsi="Times New Roman" w:eastAsia="宋体"/>
          <w:b/>
          <w:sz w:val="52"/>
        </w:rPr>
        <w:t>以色列的寻呼机攻击改变了世界</w:t>
      </w:r>
    </w:p>
    <w:p>
      <w:r>
        <w:t>Israel’s Pager Attacks Have Changed the World</w:t>
        <w:br/>
      </w:r>
    </w:p>
    <w:p>
      <w:r>
        <w:t>Israel’s brazen attacks on Hezbollah last week, in which hundreds of pagers and two-way radios exploded and killed at least 37 people, graphically illustrated a threat that cybersecurity experts have been warning about for years: Our international supply chains for computerized equipment leave us vulnerable. And we have no good means to defend ourselves.</w:t>
        <w:br/>
      </w:r>
    </w:p>
    <w:p>
      <w:r>
        <w:t>上周，以色列对真主党发动了公然袭击，数百台寻呼机和对讲机相继爆炸，造成了至少37人死亡，血淋淋地展示了网络安全专家们多年来一直在警告的威胁：我们的电脑化设备的国际供应链让我们易受攻击。而且，我们没有好的手段来保护自己。</w:t>
        <w:br/>
      </w:r>
    </w:p>
    <w:p>
      <w:r>
        <w:t>Though the deadly operations were stunning, none of the elements used to carry them out were particularly new. The tactics employed by Israel, which has neither confirmed nor denied any role, to hijack an international supply chain and embed plastic explosives in Hezbollah devices have been used for years. What’s new is that Israel put them together in such a devastating and extravagantly public fashion, bringing into stark relief what the future of great power competition will look like — in peacetime, wartime and the ever expanding gray zone in between.</w:t>
        <w:br/>
      </w:r>
    </w:p>
    <w:p>
      <w:r>
        <w:t>虽然这次致命行动极不寻常，但实施这些行动的元素并不新颖。以色列劫持国际供应链并在真主党设备中嵌入塑料炸药的策略已被使用多年（以色列既未证实也未否认自己在其中扮演了任何角色），新颖之处在于，以色列用如此公开和具有毁灭性的方式将这些元素整合了起来，将大国竞争的未来——无论是在和平时期、战争时期，还是在两者之间不断扩大的灰色地带——赤裸裸地展现出来。</w:t>
        <w:br/>
      </w:r>
    </w:p>
    <w:p>
      <w:r>
        <w:t>The targets won’t just be terrorists. Our computers are vulnerable, and increasingly, so are our cars, our refrigerators, our home thermostats and many other useful things in our orbits. Targets are everywhere.</w:t>
        <w:br/>
      </w:r>
    </w:p>
    <w:p>
      <w:r>
        <w:t>这种行动的目标将不只是恐怖分子。我们的计算机易受攻击，我们的汽车、冰箱、家用温控器，以及我们生活中许多其他有用的东西也越来越易受攻击。攻击的目标无处不在。</w:t>
        <w:br/>
      </w:r>
    </w:p>
    <w:p>
      <w:r>
        <w:t>The core component of the operation — implanting plastic explosives in pagers and radios — has been a terrorist risk since Richard Reid, the so-called shoe bomber, tried to ignite some on an airplane in 2001. That’s what all of those airport scanners are designed to detect — both the ones you see at security checkpoints and the ones that later scan your luggage. Even a small amount can do an impressive degree of damage.</w:t>
        <w:br/>
      </w:r>
    </w:p>
    <w:p>
      <w:r>
        <w:t>这项行动的核心部分——在寻呼机和对讲机中植入塑料炸药——是自从理查德·里德2001年企图在飞机上制造所谓“鞋子炸弹袭击”以来就一直存在的恐怖袭击风险。机场的所有扫描设备是为检测它们设计的——包括你在安检处看到的和你托运行李后对行李进行扫描的设备。即使是少量的炸弹也能造成相当大的破坏。</w:t>
        <w:br/>
      </w:r>
    </w:p>
    <w:p>
      <w:r>
        <w:t>The second component, assassination by personal device, isn’t new, either. Israel used this tactic against a Hamas bomb maker in 1996 and a Fatah activist in 2000. Both were killed by remotely detonated booby-trapped cellphones.</w:t>
        <w:br/>
      </w:r>
    </w:p>
    <w:p>
      <w:r>
        <w:t>这项行动的第二个部分，使用个人设备进行暗杀，也不新鲜。以色列曾在1996年对一名哈马斯炸弹制造者、在2000年对一名法塔赫活动分子使用了这种手段。两人都是被远程引爆的装有炸弹的手机炸死的。</w:t>
        <w:br/>
      </w:r>
    </w:p>
    <w:p>
      <w:r>
        <w:t>The final and more logistically complex piece of Israel’s plan — attacking an international supply chain to compromise equipment at scale — is something that the United States has done itself, though for different purposes. The National Security Agency has intercepted communications equipment in transit and modified it, not for destructive purposes but for eavesdropping. We know from a Snowden document that the agency did this to a Cisco router destined for a Syrian telecommunications company. Presumably, this wasn’t the agency’s only operation of this type.</w:t>
        <w:br/>
      </w:r>
    </w:p>
    <w:p>
      <w:r>
        <w:t>以色列行动计划的最后一部分也是后勤方面更为复杂的部分：为大规模制造具有破坏性的设备劫持国际供应链，这是美国自己也做过的事情，尽管目的不同。美国国家安全局曾在运输过程中拦截通信设备，然后对其进行修改，目的不是破坏，而是为了窃听。我们从斯诺登泄露的文件中得知，国家安全局曾对发往叙利亚一家电信公司的思科路由器进行了这种操作。想必这不是国家安全局唯一的一次此类行动。</w:t>
        <w:br/>
      </w:r>
    </w:p>
    <w:p>
      <w:r>
        <w:t>Creating a front company to fool victims isn’t even a new twist. Israel reportedly created a shell company to produce and sell explosive-laden devices to Hezbollah. In 2019, the F.B.I. created a company that sold supposedly secure cellphones to criminals — not to assassinate them, but to eavesdrop on and then arrest them.</w:t>
        <w:br/>
      </w:r>
    </w:p>
    <w:p>
      <w:r>
        <w:t>成立一个幌子公司来欺骗受害者就更不是什么新东西了。以色列据称成立了一家空壳公司，生产并向真主党出售装有炸药的设备。2019年，美国联邦调查局曾成立了一家向犯罪分子出售号称保密通话手机的公司，不是为了暗杀他们，而是为了窃听他们的通话，然后将他们逮捕。</w:t>
        <w:br/>
      </w:r>
    </w:p>
    <w:p>
      <w:r>
        <w:t>The bottom line: Our supply chains are vulnerable, which means that we are vulnerable. Anyone — any country, any group, any individual — that interacts with a high-tech supply chain can potentially subvert the equipment passing through it. It could be subverted to eavesdrop. It could be subverted to degrade or fail on command. And, although it’s harder, it can be subverted to kill.</w:t>
        <w:br/>
      </w:r>
    </w:p>
    <w:p>
      <w:r>
        <w:t>要旨是：我们的供应链易受攻击，这意味着我们也易受攻击。任何参与高技术供应链的国家、团体和个人都有潜力破坏依赖这个供应链的设备。设备可被改造后用于窃听，可被暗中破坏以削弱性能或在收到指令后失效。而且，设备可被暗中改造为杀人武器，尽管这更难。</w:t>
        <w:br/>
      </w:r>
    </w:p>
    <w:p>
      <w:r>
        <w:t>Personal devices connected to the internet — and countries in which they are in high use, such as the United States — are especially at risk. In 2007, the Idaho National Laboratory demonstrated that a cyberattack could cause a high-voltage generator to explode. In 2010, a computer virus believed to have been developed jointly by the United States and Israel destroyed centrifuges at an Iranian nuclear facility. A 2017 dump of C.I.A. documents included statements about the possibility of remotely hacking cars, which WikiLeaks asserted can be used to carry out “nearly undetectable assassinations.” This isn’t just theoretical: In 2015, a Wired reporter allowed hackers to remotely take over his car while he was driving it. They disabled the engine while he was on a highway.</w:t>
        <w:br/>
      </w:r>
    </w:p>
    <w:p>
      <w:r>
        <w:t>连接到互联网的个人设备（以及美国等大量使用这些设备的国家）面临的风险尤其大。2007年，爱达荷国家实验室曾演示过网络攻击可能导致高压发电机爆炸。2010年，一种据信是美国和以色列联合开发的计算机病毒摧毁了伊朗核设施的离心机。2017年泄露的美国中央情报局文件中有关于远程入侵汽车可能性的段落，维基解密声称其可用于进行“几乎无法察觉的暗杀”。这不只是理论：2015年，一名《连线》杂志记者让黑客在他驾驶汽车时远程控制他的汽车。他们在他行驶在高速公路上时使汽车引擎停止运转。</w:t>
        <w:br/>
      </w:r>
    </w:p>
    <w:p>
      <w:r>
        <w:t>The world has already begun to adjust to this threat. Many countries are increasingly wary of buying communications equipment from countries they don’t trust. The United States and others are banning large routers from the Chinese company Huawei because we fear that they could be used for eavesdropping and — even worse — disabled remotely in a time of escalating hostilities. In 2019 there was a minor panic over Chinese-made subway cars that could possibly have been modified to eavesdrop on their riders.</w:t>
        <w:br/>
      </w:r>
    </w:p>
    <w:p>
      <w:r>
        <w:t>世界已经开始适应这种威胁。许多国家从不信任的国家购买通信设备时越来越警惕。美国和其他国家正在禁止中国公司华为的大型路由器，因为我们担心它们可能被用于窃听，更糟糕的是，在敌对状态不断升级的时候，它们可能被远程禁用。2019年，中国制造的地铁车厢被指可能改装用于窃听乘客，引发了一场小小的恐慌。</w:t>
        <w:br/>
      </w:r>
    </w:p>
    <w:p>
      <w:r>
        <w:t>It’s not just finished equipment that is under the scanner. More than a decade ago, the U.S. military investigated the security risks of using Chinese parts in its equipment. In 2018, a Bloomberg report revealed U.S. investigators had accused China of modifying computer chips to steal information.</w:t>
        <w:br/>
      </w:r>
    </w:p>
    <w:p>
      <w:r>
        <w:t>遭详细评估的不仅仅是成品设备。十多年前，美国军方就调查过在其设备中使用中国零部件的安全风险。2018年，彭博新闻社的一篇报道披露，美国调查人员指责中国修改计算机芯片以窃取信息。</w:t>
        <w:br/>
      </w:r>
    </w:p>
    <w:p>
      <w:r>
        <w:t>It’s not obvious how to defend against these and similar attacks. Our high-tech supply chains are complex and international. It didn’t raise any red flags to Hezbollah that the group’s pagers came from a Hungary-based company that sourced them from Taiwan, because that sort of thing is perfectly normal. Most of the electronics Americans buy come from overseas, including our iPhones, whose parts come from dozens of countries before being pieced together primarily in China.</w:t>
        <w:br/>
      </w:r>
    </w:p>
    <w:p>
      <w:r>
        <w:t>如何防御这些攻击以及类似攻击，答案并不明显。我们的高科技供应链复杂且国际化。真主党的寻呼机来自一家总部位于匈牙利的公司，而这些寻呼机是从台湾采购的，这没有引起警觉，因为这种事情再正常不过了。美国人购买的大多数电子产品都来自海外，包括我们的iPhone，它的零部件来自几十个国家，然后主要在中国组装。</w:t>
        <w:br/>
      </w:r>
    </w:p>
    <w:p>
      <w:r>
        <w:t>That’s a hard problem to fix. We can’t imagine Washington passing a law requiring iPhones to be made entirely in the United States. Labor costs are too high, and our country doesn’t have the domestic capacity to make these things. Our supply chains are deeply, inexorably international, and changing that would require bringing global economies back to the 1980s.</w:t>
        <w:br/>
      </w:r>
    </w:p>
    <w:p>
      <w:r>
        <w:t>这是个很难解决的问题。我们无法想象华盛顿会通过一项法律，要求iPhone完全在美国制造。劳动力成本太高，而我国国内又不具备生产这些产品的能力。我们的供应链已经深度的国际化了，这是不可阻挡的，改变这一点需要将全球经济带回20世纪80年代。</w:t>
        <w:br/>
      </w:r>
    </w:p>
    <w:p>
      <w:r>
        <w:t>So what happens now? As for Hezbollah, its leaders and operatives will no longer be able to trust equipment connected to a network — very likely one of the primary goals of the attacks. And the world will have to wait to see if there are any long-term effects of this attack, or how the group will respond.</w:t>
        <w:br/>
      </w:r>
    </w:p>
    <w:p>
      <w:r>
        <w:t>所以，现在该怎么办？对于真主党来说，它的领导人和特工将无法再信任与网络相连的设备——这很可能是袭击的主要目标之一。这次袭击是否有任何长期影响，该组织将会如何回应，全世界还得拭目以待。</w:t>
        <w:br/>
      </w:r>
    </w:p>
    <w:p>
      <w:r>
        <w:t>But now that the line has been crossed, other countries will almost certainly start to consider this sort of tactic as within bounds. It could be deployed against a military during a war, or against civilians in the run-up to a war. And developed countries like the United States will be especially vulnerable, simply because of the sheer number of vulnerable devices we have.</w:t>
        <w:br/>
      </w:r>
    </w:p>
    <w:p>
      <w:r>
        <w:t>但是，既然现在这条底线已被越过，其他国家几乎肯定会开始认为，这种战术是可以接受的。它可以在战争期间用来对付军队，也可以在战争前夕用来对付平民。像美国这样的发达国家尤其容易受到攻击，因为我们拥有大量易受攻击的设备。</w:t>
        <w:br/>
      </w:r>
    </w:p>
    <w:p>
      <w:pPr>
        <w:pStyle w:val="Heading1"/>
        <w:spacing w:before="0" w:after="280"/>
      </w:pPr>
      <w:r>
        <w:rPr>
          <w:rFonts w:ascii="Times New Roman" w:hAnsi="Times New Roman" w:eastAsia="宋体"/>
          <w:b/>
          <w:sz w:val="52"/>
        </w:rPr>
        <w:t>报告称美国联邦研究资金被用于推动中国军事技术</w:t>
      </w:r>
    </w:p>
    <w:p>
      <w:r>
        <w:t>U.S. Research Aided Chinese Military Technology, House Republicans Say</w:t>
        <w:br/>
      </w:r>
    </w:p>
    <w:p>
      <w:r>
        <w:t>A House committee focused on threats from China argued in a report released on Monday that U.S. federal research funding had helped to advance Chinese technologies with military applications, helping to fuel a potential national security rival to the United States.</w:t>
        <w:br/>
      </w:r>
    </w:p>
    <w:p>
      <w:r>
        <w:t>一个关注中国威胁的众议院委员会在周一发布的报告中表示，美国联邦研究资金被用于推动有军事用途的中国技术的发展，助长了一个潜在的国家安全对手。</w:t>
        <w:br/>
      </w:r>
    </w:p>
    <w:p>
      <w:r>
        <w:t>The report argues that Chinese partnerships with U.S.-funded researchers and joint collaborations between Chinese and American universities have helped to propel Beijing’s advancements in fields like hypersonic and nuclear weapons, artificial intelligence and advanced semiconductors. The report concludes that these developments may one day influence how the two nations perform on the battlefield.</w:t>
        <w:br/>
      </w:r>
    </w:p>
    <w:p>
      <w:r>
        <w:t>报告指出，中国与美国资助的研究人员之间的合作，以及中美大学之间的联合研究推动了北京在高超音速武器、核武器、人工智能和先进半导体等领域的进展。该报告得出结论，这些进展未来可能影响两国在战场上的表现。</w:t>
        <w:br/>
      </w:r>
    </w:p>
    <w:p>
      <w:r>
        <w:t>The report — put out by the Republican members of the House Select Committee on the Chinese Communist Party and the House Committee on Education and the Workforce — also recommends stricter guidelines around federally funded research, including significantly curtailing the ability of researchers who receive U.S. grants to work with Chinese universities and companies that have military ties.</w:t>
        <w:br/>
      </w:r>
    </w:p>
    <w:p>
      <w:r>
        <w:t>这份由众议院中共问题特设委员会和众议院教育与劳动力委员会的共和党成员发布的报告还建议，对联邦资助的研究制定更严格的指导方针，包括大幅限制接受美国资助的研究人员与跟军方有联系的中国高校和企业合作的能力。</w:t>
        <w:br/>
      </w:r>
    </w:p>
    <w:p>
      <w:r>
        <w:t>Part of the report focuses on several joint China-based institutes between Chinese and American universities, including one by the University of California, Berkeley, and another with the Georgia Institute of Technology.</w:t>
        <w:br/>
      </w:r>
    </w:p>
    <w:p>
      <w:r>
        <w:t xml:space="preserve"> 该报告的部分内容侧重于中美大学在中国建立的几个合作单位，包括加州大学伯克利分校和佐治亚理工学院的合作项目。</w:t>
        <w:br/>
      </w:r>
    </w:p>
    <w:p>
      <w:r>
        <w:t>Both Berkeley and Georgia Tech disputed many of the report’s findings. But in a statement to The New York Times on Friday, Berkeley said it had decided to terminate its ownership in the Chinese institute, in part because of its lack of visibility into research being conducted there by affiliates of other institutions.</w:t>
        <w:br/>
      </w:r>
    </w:p>
    <w:p>
      <w:r>
        <w:t>加大伯克利分校和佐治亚理工学院都对报告的许多结论提出了异议。但在周五给《纽约时报》的一份声明中，伯克利分校表示已决定终止对这家中国机构的所有权，部分原因是它难以了解其他机构的附属机构在那里进行的研究。</w:t>
        <w:br/>
      </w:r>
    </w:p>
    <w:p>
      <w:r>
        <w:t>Georgia Tech also announced this month that it would discontinue its participation in its joint institute and work to end its degree programs in China, saying the inclusion of its Chinese partner on a restricted U.S. trade list had made the cooperation “untenable.”</w:t>
        <w:br/>
      </w:r>
    </w:p>
    <w:p>
      <w:r>
        <w:t xml:space="preserve"> 佐治亚理工学院本月还宣布，将不再继续这个合作项目，并最终退出联合办学，称中国合作伙伴被列入美国限制贸易清单使得这种合作“难以为继”。</w:t>
        <w:br/>
      </w:r>
    </w:p>
    <w:p>
      <w:r>
        <w:t>Growing tensions between the United States and China have called into question many kinds of academic and commercial relationships that were formerly encouraged by both countries.</w:t>
        <w:br/>
      </w:r>
    </w:p>
    <w:p>
      <w:r>
        <w:t>美中之间日益紧张的关系导致许多此前得到双方鼓励的多种学术和商业关系受到了质疑。</w:t>
        <w:br/>
      </w:r>
    </w:p>
    <w:p>
      <w:r>
        <w:t>The United States remains a global leader in science and technology, but China’s capacity has leaped ahead in certain areas like materials science, hypersonics and nanotechnology. The Chinese government has said its scientific advancements serve an important purpose in helping it build its military.</w:t>
        <w:br/>
      </w:r>
    </w:p>
    <w:p>
      <w:r>
        <w:t>美国在科学技术方面仍然处于全球领先地位，但中国在材料科学、高超音速和纳米技术等某些领域的能力已经取得了巨大进步。中国政府表示，科技进步在帮助军队的建设方面发挥了重要作用。</w:t>
        <w:br/>
      </w:r>
    </w:p>
    <w:p>
      <w:r>
        <w:t>If the report’s recommendations are adopted, it could significantly curtail the number of scientific collaborations between the world’s largest economies.</w:t>
        <w:br/>
      </w:r>
    </w:p>
    <w:p>
      <w:r>
        <w:t>如果该报告的建议被采纳，可能会大大减少世界最大两个经济体之间的科学合作量。</w:t>
        <w:br/>
      </w:r>
    </w:p>
    <w:p>
      <w:r>
        <w:t>U.S. rules on such cooperation with China and other adversarial countries now draw a bright line between fundamental research, which seeks to advance basic scientific understanding in an array of fields and remains unregulated, and applied research, which uses that knowledge to develop specific technologies and applications and faces certain security restrictions.</w:t>
        <w:br/>
      </w:r>
    </w:p>
    <w:p>
      <w:r>
        <w:t>美国关于与中国和其他敌对国家开展此类合作的规定目前在基础研究和应用研究之间划有明确界限。旨在推动各个领域基础科学理解的基础研究不受监管；而应用研究则利用这些知识开发特定技术和应用面临一定的安全限制。</w:t>
        <w:br/>
      </w:r>
    </w:p>
    <w:p>
      <w:r>
        <w:t>The House committee report argues that for technologies that may have military and commercial applications, even fundamental research collaborations have led to significant Chinese breakthroughs that could harm U.S. national security.</w:t>
        <w:br/>
      </w:r>
    </w:p>
    <w:p>
      <w:r>
        <w:t>众议院委员会的这份报告认为，对于可能有军事和民用用途技术，即使是基础研究合作，也会导致中国取得可能损害美国国家安全的重大突破。</w:t>
        <w:br/>
      </w:r>
    </w:p>
    <w:p>
      <w:r>
        <w:t>The report identifies nearly 9,000 research publications released over the past decade that were supported by funding from the Defense Department or the U.S. intelligence community, and included co-authors affiliated with institutions in China. More than 2,000 of those included co-authors directly affiliated with the Chinese military research and industrial base, the report said.</w:t>
        <w:br/>
      </w:r>
    </w:p>
    <w:p>
      <w:r>
        <w:t>报告确认，在过去十年中有近9000篇在得到美国国防部或情报界资助的同时，其合著者存在与中国机构有关联的情况。报告称，其中2000多篇的合著者与中国的军事研究和制造基地有直接关联。</w:t>
        <w:br/>
      </w:r>
    </w:p>
    <w:p>
      <w:r>
        <w:t>The vast majority of those papers pertained to so-called dual-use technologies valuable to both the military and the commercial sector, the report said. Some of the subjects had direct military applications, like high performance explosives and rocket fuels, tracking of underwater targets and coordinated drone operation.</w:t>
        <w:br/>
      </w:r>
    </w:p>
    <w:p>
      <w:r>
        <w:t>报告称，这些论文中的绝大多数涉及对军事和商业部门均有价值的所谓军民两用技术。其中一些课题有直接的军事用途，如高性能炸药和火箭燃料、水下目标跟踪和无人机的协同行动。</w:t>
        <w:br/>
      </w:r>
    </w:p>
    <w:p>
      <w:r>
        <w:t>The report gave six case studies in which researchers who received U.S. federal funding helped to advance China’s nuclear weapons technology or its capabilities in artificial intelligence, advanced lasers, semiconductors and robotics.</w:t>
        <w:br/>
      </w:r>
    </w:p>
    <w:p>
      <w:r>
        <w:t>该报告列举了六个案例研究，在这些案例中，接受美国联邦政府资助的研究人员帮助推进了中国的核武器技术的进步，或者在人工智能、先进激光、半导体和机器人领域的能力。</w:t>
        <w:br/>
      </w:r>
    </w:p>
    <w:p>
      <w:r>
        <w:t>“The troubling conclusion then is that Defense Department-funded research — intended to allow the U.S. military to maintain a technological edge over its adversaries — has likely been used to enable and strengthen” the Chinese military, the report said.</w:t>
        <w:br/>
      </w:r>
    </w:p>
    <w:p>
      <w:r>
        <w:t>报告称，“令人不安的结论是，国防部资助的研究——旨在让美国军队在技术上保持对敌手的优势——可能被用来支持和加强”中国军队。</w:t>
        <w:br/>
      </w:r>
    </w:p>
    <w:p>
      <w:r>
        <w:t>The report also looked at three joint U.S.-China academic institutions, including the programs run by Georgia Tech and Berkeley. It argued that these joint institutes served as channels to transfer expertise, applied research and technologies to China, and that the U.S. universities had made lapses in reporting Chinese funding sources to the federal government.</w:t>
        <w:br/>
      </w:r>
    </w:p>
    <w:p>
      <w:r>
        <w:t>该报告还考察了三所美中合作的学术机构，其中包括佐治亚理工学院和伯克利分校的项目。它认为，这些合作机构是向中国转移专业知识、应用研究和技术的渠道，美国大学在向联邦政府报告中国资金来源方面存在失误。</w:t>
        <w:br/>
      </w:r>
    </w:p>
    <w:p>
      <w:r>
        <w:t>Representative John Moolenaar, a Michigan Republican who is the chairman of the China committee, said in a statement that the results of the investigation were “alarming.”</w:t>
        <w:br/>
      </w:r>
    </w:p>
    <w:p>
      <w:r>
        <w:t>中共问题特设委员会主席、密歇根州共和党众议员约翰·穆勒纳尔在一份声明中表示，调查结果“令人担忧”。</w:t>
        <w:br/>
      </w:r>
    </w:p>
    <w:p>
      <w:r>
        <w:t>“The Chinese Communist Party is driving its military advancements through U.S. taxpayer funded research and through joint U.S.-P.R.C. institutes in China,” he said, using the abbreviation for China’s formal name, the People’s Republic of China. He commended Georgia Tech for shutting down its Chinese institute and said other universities should follow.</w:t>
        <w:br/>
      </w:r>
    </w:p>
    <w:p>
      <w:r>
        <w:t>“中共正通过美国纳税人资助的研究以及在中国的美中合作机构推动其军事进步，”他说。他称赞佐治亚理工学院关闭在华合作机构的决定，并表示其他大学也应该这么做。</w:t>
        <w:br/>
      </w:r>
    </w:p>
    <w:p>
      <w:r>
        <w:t>“We also must ban research collaboration with blacklisted entities, enact stricter guardrails on emerging technology research, and hold American universities accountable” by passing new legislation, he said.</w:t>
        <w:br/>
      </w:r>
    </w:p>
    <w:p>
      <w:r>
        <w:t>“我们还必须禁止与黑名单上的实体进行研究合作，对新兴技术研究制定更严格的防范措施，并（通过新的立法）追究美国大学的责任，”他说。</w:t>
        <w:br/>
      </w:r>
    </w:p>
    <w:p>
      <w:r>
        <w:t>Abbigail Tumpey, the vice president of communications at Georgia Tech, said the work at the Georgia Tech Shenzhen Institute, or G.T.S.I., “was focused on educating students, not on research.”</w:t>
        <w:br/>
      </w:r>
    </w:p>
    <w:p>
      <w:r>
        <w:t>佐治亚理工学院负责传播事务的副校长阿比盖尔·汤比说，佐治亚理工深圳学院(GTSI)的工作“专注于教学，而非研究”。</w:t>
        <w:br/>
      </w:r>
    </w:p>
    <w:p>
      <w:r>
        <w:t>“As Georgia Tech has told the committee for months, there was no research conducted at G.T.S.I., no facilitation of technology transfer and no federal funding provided to China, and the report provides no facts to support its unsubstantiated claims on these fronts,” she said.</w:t>
        <w:br/>
      </w:r>
    </w:p>
    <w:p>
      <w:r>
        <w:t>“正如佐治亚理工学院几个月来向该委员会解释的，GTSI没有从事任何研究工作，没有促进技术方面的转让，也没有向中国提供联邦资金，报告没有拿出任何事实来支持它在这些方面未经证实的说法。”</w:t>
        <w:br/>
      </w:r>
    </w:p>
    <w:p>
      <w:r>
        <w:t>Ms. Tumpey said on Friday that Georgia Tech carried out its own review into the cooperation shortly after its Chinese partner, Tianjin University, was added to the entity list in 2020 because it was accused of stealing U.S. trade secrets. Georgia Tech found no security concerns, but implemented additional safeguards, she said.</w:t>
        <w:br/>
      </w:r>
    </w:p>
    <w:p>
      <w:r>
        <w:t>汤比在上周五表示，佐治亚理工学院在中方合作伙伴天津大学于2020年因被控窃取美国商业机密而被列入实体名单后不久就对该合作进行自查。她说，佐治亚理工学院没有发现存在安全问题，但采取了额外的防范措施。</w:t>
        <w:br/>
      </w:r>
    </w:p>
    <w:p>
      <w:r>
        <w:t>However, after watching as Congress considered new restrictions that would block U.S. institutions that had partnerships with firms on the entity list from access to federal funding, the university decided to end its partnership. “The writing was on the wall for us that this entire landscape has changed,” she said.</w:t>
        <w:br/>
      </w:r>
    </w:p>
    <w:p>
      <w:r>
        <w:t>然而，在看到国会考虑新的限制措施，将阻止与实体名单上的公司有合作关系的美国机构获得联邦资金后，学校决定结束合作关系。她说：“对我们来说，整个形势显然已经发生了变化。”</w:t>
        <w:br/>
      </w:r>
    </w:p>
    <w:p>
      <w:r>
        <w:t>Katherine Yelick, the vice chancellor for research at Berkeley, said that its researchers engaged “only in research whose results are always openly disseminated around the world,” and that it was not aware of any research by Berkeley faculty at the Tsinghua-Berkeley Shenzhen Institute for any other purpose.</w:t>
        <w:br/>
      </w:r>
    </w:p>
    <w:p>
      <w:r>
        <w:t>伯克利分校负责研究的副校长凯瑟琳·耶利克表示，该校的研究人员“仅参与那些一向将成果对全球开放传播的研究”，而且该校未发现清华-伯克利深圳学院的伯方教职员工有从事其他目的的研究。</w:t>
        <w:br/>
      </w:r>
    </w:p>
    <w:p>
      <w:r>
        <w:t>She said Berkeley had decided to relinquish its ownership in a nonprofit that owns the Chinese institute after “careful consideration beginning several months ago.”</w:t>
        <w:br/>
      </w:r>
    </w:p>
    <w:p>
      <w:r>
        <w:t>她说，伯克利分校在经过“几个月前开始的慎重考虑”后，决定放弃拥有该学院的一家非营利性机构的所有权。</w:t>
        <w:br/>
      </w:r>
    </w:p>
    <w:p>
      <w:r>
        <w:t>“The university continuously re-evaluates and responds to the risks and benefits posed by foreign engagement and takes concerns about research security very seriously — including those concerns voiced by Congress,” she said.</w:t>
        <w:br/>
      </w:r>
    </w:p>
    <w:p>
      <w:r>
        <w:t>她说：“学校在不断重新评估并回应对外交往带来的风险和益处，而且非常重视对研究安全的担忧——包括美国国会提出的担忧。”</w:t>
        <w:br/>
      </w:r>
    </w:p>
    <w:p>
      <w:r>
        <w:t>Berkeley said it was also reviewing other aspects of its collaboration with Tsinghua University, like student and researcher exchanges and sponsored research projects.</w:t>
        <w:br/>
      </w:r>
    </w:p>
    <w:p>
      <w:r>
        <w:t>伯克利分校表示，它还在审查与清华大学在其他方面的合作，比如学生和研究人员交流，以及资助的研究项目。</w:t>
        <w:br/>
      </w:r>
    </w:p>
    <w:p>
      <w:r>
        <w:t>The measures the report advocated include restrictions on the activities of federally funded researchers that would chill U.S.-China scientific collaboration. While the number of U.S. academics and students in China is more limited, Chinese nationals make up a significant proportion of the work force in American laboratories, and in 2020, 17 percent of the doctoral degrees in science and engineering awarded in the United States went to students from China.</w:t>
        <w:br/>
      </w:r>
    </w:p>
    <w:p>
      <w:r>
        <w:t xml:space="preserve"> 该报告主张采取的措施包括限制联邦资助的研究人员的活动，这将阻碍美中科技合作。虽然在中国的美国学者和学生人数较少，但中国公民在美国实验室的人员构成中占很大比例，2020年，在美国授予的科学与工程博士学位中有17%授予了来自中国的学生。</w:t>
        <w:br/>
      </w:r>
    </w:p>
    <w:p>
      <w:r>
        <w:t>The report accused the Biden administration of lax enforcement of foreign gift and contract disclosure requirements, and called for stronger oversight and enforcement. It also pushed for new prohibitions on cooperation between federally funded researchers and people and organizations affiliated with the Chinese military. The effects of such restrictions could be significant, since many major Chinese companies and universities have some exposure to the country’s military industry.</w:t>
        <w:br/>
      </w:r>
    </w:p>
    <w:p>
      <w:r>
        <w:t>报告指责拜登政府在外国捐赠和合同披露要求方面执行不力，并呼吁加强监督和落实。它还推动出台新的禁令，禁止联邦资助的研究人员和与中国军方有关的个人和组织之间的合作。这些限制的影响可能是巨大的，因为许多中国的大型企业和高校与中国的军工行业有一定的联系。</w:t>
        <w:br/>
      </w:r>
    </w:p>
    <w:p>
      <w:pPr>
        <w:pStyle w:val="Heading1"/>
        <w:spacing w:before="0" w:after="280"/>
      </w:pPr>
      <w:r>
        <w:rPr>
          <w:rFonts w:ascii="Times New Roman" w:hAnsi="Times New Roman" w:eastAsia="宋体"/>
          <w:b/>
          <w:sz w:val="52"/>
        </w:rPr>
        <w:t>中国称向太平洋海域发射一枚洲际弹道导弹</w:t>
      </w:r>
    </w:p>
    <w:p>
      <w:r>
        <w:t>China Says It Launched a Rocket With a Dummy Warhead Into the Pacific</w:t>
        <w:br/>
      </w:r>
    </w:p>
    <w:p>
      <w:r>
        <w:t>China launched an intercontinental ballistic missile carrying a dummy warhead that landed in the Pacific Ocean on Wednesday, the country’s defense ministry announced, in a sign of President Xi Jinping’s commitment to keep strengthening China’s missile force after a period of corruption scandals and command turbulence.</w:t>
        <w:br/>
      </w:r>
    </w:p>
    <w:p>
      <w:r>
        <w:t>中国国防部宣布，中国在周三向太平洋海域发射了一枚携带模拟弹头的洲际弹道导弹，该导弹已落入太平洋。这表明国家主席习近平决心继续加强中国导弹部队的建设，此前该部队曾经历了一段腐败丑闻和领导层动荡。</w:t>
        <w:br/>
      </w:r>
    </w:p>
    <w:p>
      <w:r>
        <w:t>The launch appeared to be the first time in 44 years that China has publicly announced a test of an intercontinental ballistic missile in the Pacific region. It was fired by the People’s Liberation Army Rocket Force and struck in the “high seas,” China’s Ministry of National Defense said, without giving details of where the dummy warhead fell, what model of missile carried it or where it was launched. It said the dummy warhead “fell precisely into the assigned seas.”</w:t>
        <w:br/>
      </w:r>
    </w:p>
    <w:p>
      <w:r>
        <w:t>这似乎是中国44年来首次公开宣布的在太平洋地区进行的洲际弹道导弹测试。中国国防部表示，由解放军火箭军发射的这枚导弹已落入“公海”，但未透露模拟弹头落在了哪里、携带该弹头的导弹型号，以及导弹发射地点等细节。国防部称，模拟弹头“准确落入预定海域”。</w:t>
        <w:br/>
      </w:r>
    </w:p>
    <w:p>
      <w:r>
        <w:t>“This missile launch was a routine part of the Rocket Force’s annual exercises,” the ministry said, adding that it “was not aimed at any specific country or target.” China’s official news agency, Xinhua, stated that Beijing had notified “the relevant countries” about the missile test, without elaborating. China usually tests its missiles within its own borders.</w:t>
        <w:br/>
      </w:r>
    </w:p>
    <w:p>
      <w:r>
        <w:t>“此次导弹发射，是年度军事训练例行性安排，”国防部称，并表示它“不针对任何特定国家和目标”。中国官方通讯社新华社称，中国政府已将导弹测试“提前向有关国家作了通报”，但未详细说明是哪些国家。中国通常在本国境内进行导弹试验。</w:t>
        <w:br/>
      </w:r>
    </w:p>
    <w:p>
      <w:r>
        <w:t>China’s assurances appeared unlikely to dispel questions about the test from experts and officials in the region. Such missiles fly in an arc high above the earth and can deliver warheads thousands of miles, making them a pillar of each superpower’s nuclear capabilities. China has about 134 intercontinental ballistic missiles, or ICBMs, that can deliver around 240 warheads, according to an annual survey from the Federation of American Scientists, a bit under half of the numbers fielded by the United States or Russia.</w:t>
        <w:br/>
      </w:r>
    </w:p>
    <w:p>
      <w:r>
        <w:t>中国的担保似乎不太可能打消该地区的专家和官员对此次测试的疑问。这种导弹在高空以弧线飞行，可将弹头发射到数千公里外的地方，使其成为每个超级大国核能力的支柱。据美国科学家联合会的年度调查，中国拥有约134枚洲际弹道导弹，能运载约240枚弹头，略低于美国或俄罗斯的一半。</w:t>
        <w:br/>
      </w:r>
    </w:p>
    <w:p>
      <w:r>
        <w:t>“It is difficult to hide a ballistic missile launch into the Pacific, so it is sensible for Beijing to announce that it took place and control the narrative,” said Drew Thomson, a former Pentagon official who is now a senior fellow at the S. Rajaratnam School of International Studies at Nanyang Technological University in Singapore.</w:t>
        <w:br/>
      </w:r>
    </w:p>
    <w:p>
      <w:r>
        <w:t>“向太平洋发射弹道导弹很难隐瞒，因此北京宣布进行了发射，并控制叙事的做法是明智的，”五角大楼前官员、现任新加坡南洋理工大学拉惹勒南国际研究学院高级研究员的唐竹安(Drew Thomson)说。</w:t>
        <w:br/>
      </w:r>
    </w:p>
    <w:p>
      <w:r>
        <w:t>“China is sending a signal,” Mr. Thomson said. “This ballistic missile test puts China’s adversaries on notice that there are limits to its forbearance, and it also underscores the Communist Party’s acute sense of risk and vulnerability.”</w:t>
        <w:br/>
      </w:r>
    </w:p>
    <w:p>
      <w:r>
        <w:t>“中国正在发出一个信号，”唐竹安说。“这次弹道导弹测试向中国的对手发出警告，中国的宽容是有限度的，导弹测试也凸显了中共对风险和脆弱的敏锐意识。”</w:t>
        <w:br/>
      </w:r>
    </w:p>
    <w:p>
      <w:r>
        <w:t>Japan, South Korea, Taiwan and other Asian governments are anxious about China’s expanding military strength. “The Japanese government is trying to confirm details,” Yoshimasa Hayashi, the chief cabinet secretary in the Japanese government, said at a regular news conference on Wednesday. He said that Tokyo did not receive advance notice about the launch of the missile, which did not appear to fly over Japanese territory. Japan was already upset about recent incursions into its airspace by Chinese and Russian military aircraft.</w:t>
        <w:br/>
      </w:r>
    </w:p>
    <w:p>
      <w:r>
        <w:t>日本、韩国、台湾，以及其他亚洲国家的政府对中国不断扩大的军事实力感到焦虑。“日本政府正在试图确认细节，”日本政府内阁官房长官林芳正周三在例行记者会上说。他表示，东京没有收到有关导弹发射的事先通知，导弹似乎没有从日本领土上飞过。日本已对中国和俄罗斯的军机最近侵入其领空感到不安。</w:t>
        <w:br/>
      </w:r>
    </w:p>
    <w:p>
      <w:r>
        <w:t>“China’s military activities lack transparency, and that has become a serious concern for Japan and the international community,” Mr. Hayashi said.</w:t>
        <w:br/>
      </w:r>
    </w:p>
    <w:p>
      <w:r>
        <w:t>“中国的军事活动缺乏透明度，这已成为日本和国际社会的严重关切，”林芳正说。</w:t>
        <w:br/>
      </w:r>
    </w:p>
    <w:p>
      <w:r>
        <w:t>The Pentagon calls China the “pacing challenge” to the United States’ global military dominance, especially in Asia. The Rocket Force is the custodian of most of China’s nuclear weapons as well as many hundreds of conventionally armed missiles. It has been at the forefront of the ambitions of China’s top leader, Xi Jinping, to project power across the region and blunt American influence.</w:t>
        <w:br/>
      </w:r>
    </w:p>
    <w:p>
      <w:r>
        <w:t>五角大楼称中国对美国在全球的军事主导地位构成“长远的挑战”，尤其是在亚洲。火箭军负责保管中国的大部分核武器和数百枚常规导弹。它一直处于中国最高领导人习近平要向亚太地区投射实力、削弱美国影响的雄心的最前列。</w:t>
        <w:br/>
      </w:r>
    </w:p>
    <w:p>
      <w:r>
        <w:t>But over the past two years, China’s weapons bureaucracy appeared unsettled by scandal. In 2023, Mr. Xi abruptly replaced the two top commanders of the Rocket Force with outsiders with no experience in the missile force. Other senior officers also disappeared, as did two former Chinese ministers of defense.</w:t>
        <w:br/>
      </w:r>
    </w:p>
    <w:p>
      <w:r>
        <w:t>但在过去两年里，中国的武器装备部门似乎遭受了丑闻的动荡。2023年，习近平突然用没有导弹部队经验的外来者换下了火箭军的两名高级指挥官。其他高级军官也消失了，同样的事情还发生在两名中国前国防部长身上。</w:t>
        <w:br/>
      </w:r>
    </w:p>
    <w:p>
      <w:r>
        <w:t>China may have at least partly intended the launch to reinforce the credibility of its missile forces, and its nuclear deterrent, said Ying-Yu Lin, an assistant professor at Tamkang University in Taiwan who specializes in the People’s Liberation Army. “They would like to dispel doubts abroad about the strength of the Rocket Force,” he said.</w:t>
        <w:br/>
      </w:r>
    </w:p>
    <w:p>
      <w:r>
        <w:t>中国也许想通过这次发射来至少部分地展示其导弹部队和核威慑的可信度，台湾淡江大学专门研究人民解放军的助理教授林颖佑说。“他们希望能消除国外对火箭军实力的怀疑，”他说。</w:t>
        <w:br/>
      </w:r>
    </w:p>
    <w:p>
      <w:r>
        <w:t>In June, the Chinese Communist Party leadership expelled the two ministers — Li Shangfu and Wei Fenghe — from the party, accusing them of corruption and disloyalty. The following month, party leaders confirmed the expulsions of Li Yuchao, a former Rocket Force commander, and Sun Jinming, a former chief of staff.</w:t>
        <w:br/>
      </w:r>
    </w:p>
    <w:p>
      <w:r>
        <w:t>今年6月，中共领导层开除了两任国防部长李尚福和魏凤和的党籍军籍，指责他们腐败和对党不忠诚。次月，中共领导人证实，火箭军前司令员李玉超和前总参谋长孙金明也被开除党籍。</w:t>
        <w:br/>
      </w:r>
    </w:p>
    <w:p>
      <w:r>
        <w:t>Even so, the Chinese rollout of new missiles does not seem to have slowed much. The Pentagon’s latest report on the People’s Liberation Army said last year it was developing new intercontinental missiles “that will significantly improve its nuclear-capable missile forces.” The report also said that China “may be exploring” development of conventionally-armed intercontinental ballistic systems.</w:t>
        <w:br/>
      </w:r>
    </w:p>
    <w:p>
      <w:r>
        <w:t>尽管如此，中国推出新型导弹的速度似乎并没有放慢多少。去年五角大楼关于中国人民解放军的最新报告称，中国军方一直在研发“将大大增强其核导弹力量”的新型洲际导弹。五角大楼的报告还说，中国“也许正在探索”研发运载常规武器的洲际弹道系统。</w:t>
        <w:br/>
      </w:r>
    </w:p>
    <w:p>
      <w:r>
        <w:t>China last announced an intercontinental ballistic missile test into the Pacific Ocean in May 1980, according to Chinese news reports about the latest launch. In 2021, China launched two tests of hypersonic gliders than can be carried into orbit by missiles, potentially with nuclear warheads. The People’s Liberation Army has also built over 300 silos that could house intercontinental ballistic missiles across three sites in northern China.</w:t>
        <w:br/>
      </w:r>
    </w:p>
    <w:p>
      <w:r>
        <w:t>据中国新闻媒体报道，中国上次宣布在太平洋进行洲际弹道导弹测试是1980年5月。2021年，中国进行了两次高超音滑翔飞行器测试，它们是通过导弹送入轨道，可能有携带核弹头的能力。中国人民解放军还在中国北方的三个地方建设了300多个可容纳洲际弹道导弹的发射井。</w:t>
        <w:br/>
      </w:r>
    </w:p>
    <w:p>
      <w:pPr>
        <w:pStyle w:val="Heading1"/>
        <w:spacing w:before="0" w:after="280"/>
      </w:pPr>
      <w:r>
        <w:rPr>
          <w:rFonts w:ascii="Times New Roman" w:hAnsi="Times New Roman" w:eastAsia="宋体"/>
          <w:b/>
          <w:sz w:val="52"/>
        </w:rPr>
        <w:t>中美电池竞赛，美国还有机会吗？</w:t>
      </w:r>
    </w:p>
    <w:p>
      <w:r>
        <w:t>The U.S. Lost the Battery Race to China. Can It Make a Comeback?</w:t>
        <w:br/>
      </w:r>
    </w:p>
    <w:p>
      <w:r>
        <w:t>Mateo Jaramillo was giving me his spiel about his battery company when he mentioned, in passing, that the battery was “not super efficient.”</w:t>
        <w:br/>
      </w:r>
    </w:p>
    <w:p>
      <w:r>
        <w:t>在口若悬河地向我介绍他的电池公司时，马泰奥·哈拉米约顺口提到他的电池“效率不高”。</w:t>
        <w:br/>
      </w:r>
    </w:p>
    <w:p>
      <w:r>
        <w:t>Oh. So that’s bad, right?</w:t>
        <w:br/>
      </w:r>
    </w:p>
    <w:p>
      <w:r>
        <w:t>哦。这不是好事吧？</w:t>
        <w:br/>
      </w:r>
    </w:p>
    <w:p>
      <w:r>
        <w:t>Not in this case, said Jaramillo, the chief executive of Form Energy. Efficiency is how much energy you get out of a battery compared with how much you put in when charging it. More efficiency is always nice, of course, but for the market that Form Energy is going after, what’s far more important is keeping down the cost of making the batteries.</w:t>
        <w:br/>
      </w:r>
    </w:p>
    <w:p>
      <w:r>
        <w:t>这位Form Energy首席执行官说，也不尽然。效率是指你从电池中获得的能量与充电时投入的能量之比。当然，效率更高总是好事，但对于Form Energy所针对的市场来说，更重要的是降低电池的生产成本。</w:t>
        <w:br/>
      </w:r>
    </w:p>
    <w:p>
      <w:r>
        <w:t>There’s no costly lithium in Form Energy’s batteries. Instead, there’s plain old iron, which people have been using since the Iron Age (which ended about 2,600 years ago). Form Energy’s batteries produce electricity when the iron in them rusts. They’re recharged by using electricity to return the rust to iron.</w:t>
        <w:br/>
      </w:r>
    </w:p>
    <w:p>
      <w:r>
        <w:t>Form Energy的电池中没有用到价格不菲的锂。取而代之的是普普通通的铁，人们从铁器时代（大约止于2600年前）以来一直在使用的东西。Form Energy的电池通过铁的氧化反应来产生电力，而再充电则是通过电力将氧化物还原为铁。</w:t>
        <w:br/>
      </w:r>
    </w:p>
    <w:p>
      <w:r>
        <w:t>Form Energy’s target markets include electric utilities, which need to store power when it’s plentiful and dribble it out when there’s demand for it. So much wind and solar generating capacity has been installed in some parts of the world that electricity prices in certain markets often go negative: The utilities literally pay customers to take their power because that’s cheaper than shutting down generation.</w:t>
        <w:br/>
      </w:r>
    </w:p>
    <w:p>
      <w:r>
        <w:t>Form Energy的目标市场包括电力企业，这些公司需要在电力充足时储存电力，在需求高峰时将其释放出来。世界上一些地方已经安装了大量的风能和太阳能发电设备，以至于某些市场的电价经常为负值：电力企业实际上是付钱让客户用电，因为这比关闭发电设备更便宜。</w:t>
        <w:br/>
      </w:r>
    </w:p>
    <w:p>
      <w:r>
        <w:t>For utilities, a battery farm that’s cheap to build and soaks up lots of inexpensive, or even negatively priced, electricity for later sale sounds like a great deal, even if it’s bulky and inefficient. Form Energy broke ground in August on its first commercial project, for Great River Energy, a nonprofit electricity cooperative in Minnesota.</w:t>
        <w:br/>
      </w:r>
    </w:p>
    <w:p>
      <w:r>
        <w:t>对于电力企业来说，建设一个电池农场的成本很低，它可以吸收大量廉价甚至负价的电力，供以后出售，这听起来很划算，尽管它体积庞大，而且效率很低。Form Energy的首个商业项目于8月破土动工，客户是明尼苏达州的非营利性电力合作社Great River Energy。</w:t>
        <w:br/>
      </w:r>
    </w:p>
    <w:p>
      <w:r>
        <w:t>There probably will never be an iron-air battery in a cellphone or electric vehicle, but Form Energy isn’t trying to conquer every niche. As the English say, horses for courses.</w:t>
        <w:br/>
      </w:r>
    </w:p>
    <w:p>
      <w:r>
        <w:t>手机或电动汽车可能永远不会采用铁-空气电池，但Form Energy并不打算征服每一个细分市场。正如英国人说的，各尽其善。</w:t>
        <w:br/>
      </w:r>
    </w:p>
    <w:p>
      <w:r>
        <w:t>I began this newsletter with Form Energy partly because I love the idea of capturing energy from rust, and partly because it’s part of a wave of American companies that are helping the United States try to get back to the leading edge of battery development.</w:t>
        <w:br/>
      </w:r>
    </w:p>
    <w:p>
      <w:r>
        <w:t>我拿Form Energy作为本文的开头，部分原因是因为我喜欢从锈蚀中捕获能量的想法，部分原因也是因为它是美国众多帮助这个国家试图重返电池开发前沿的企业之一。</w:t>
        <w:br/>
      </w:r>
    </w:p>
    <w:p>
      <w:r>
        <w:t>The United States has let the lithium-ion battery market slip away. John Goodenough, a University of Texas physicist, shared the Nobel Prize in Chemistry in 2019 for a variety of breakthroughs, including developing in 1980 a better cathode material for lithium-ion batteries. A start-up that attempted to commercialize it got hundreds of millions of dollars from the Obama administration but went bust. A Chinese company bought the start-up, A123, out of bankruptcy in 2013. Other Chinese companies plunged into lithium-ion battery production just as Americans were pulling back.</w:t>
        <w:br/>
      </w:r>
    </w:p>
    <w:p>
      <w:r>
        <w:t>美国已经将锂离子电池市场拱手让予他人。得克萨斯大学物理学家约翰·古迪纳夫因多个突破性研究而与他人分享了2019年的诺贝尔化学奖，包括在1980年开发出更好的锂离子电池正极材料。一家试图将其商业化的初创企业从奥巴马政府那里获得了数亿美元，但最终破产。2013年，一家中国公司收购了破产的初创企业A123。就在美国企业退出撤出锂离子电池的生产之际，其他中国企业迅速进入了这个领域。</w:t>
        <w:br/>
      </w:r>
    </w:p>
    <w:p>
      <w:r>
        <w:t>Today, China utterly dominates the global production of lithium-ion batteries, which go into electric vehicles, cellphones, laptops, cordless tools and much more. One Chinese company, CATL, accounted for 38 percent of global production of electric vehicle batteries in the first seven months of this year, while another, BYD, was second at 16 percent, according to SNE Research of South Korea. No American companies were in the top 10.</w:t>
        <w:br/>
      </w:r>
    </w:p>
    <w:p>
      <w:r>
        <w:t>今天，中国完全主导了全球锂离子电池的生产，这些电池用于电动汽车、手机、笔记本电脑、无线工具等众多产品。根据韩国SNE Research的数据，今年前七个月，宁德时代占全球电动汽车电池产量的38%，而另一家中国公司比亚迪位居第二，占16%。前十名中没有美国公司。</w:t>
        <w:br/>
      </w:r>
    </w:p>
    <w:p>
      <w:r>
        <w:t>Mind you, it’s wonderful for the fight against global warming that China has brought down the price of lithium-ion batteries and the price of solar panels, which help charge those batteries, as my colleague David Wallace-Wells wrote this month. But it would be good for the U.S. economy if Americans were making, not just buying, more of that planet-saving equipment.</w:t>
        <w:br/>
      </w:r>
    </w:p>
    <w:p>
      <w:r>
        <w:t>需要注意的是，正如我的同事戴维·华莱士-威尔斯本月曾撰文指出的那样，中国在降低锂离子电池价格和太阳能电池板价格方面的成就（太阳能电池板有助于为锂离子电池充电）对于对抗全球变暖来说是一件好事。但如果美国人能制造更多这种拯救地球的设备，而不仅仅是购买，将有利于美国经济。</w:t>
        <w:br/>
      </w:r>
    </w:p>
    <w:p>
      <w:r>
        <w:t>Things are moving in a better direction now. Under President Biden, incentives in the Bipartisan Infrastructure Law and the Inflation Reduction Act are spurring major investments in batteries, including domestic production capacity for lithium-ion batteries. Also, the Department of Energy has pumped billions of dollars into development of new kinds of batteries, including promising solid-state batteries, which use solid electrolytes instead of liquids or gels. The initiative includes a “Long Duration Storage Shot,” whose goal is to reduce energy storage costs by 90 percent from their 2020 level, in batteries that provide at least 10 hours’ duration, by 2030.</w:t>
        <w:br/>
      </w:r>
    </w:p>
    <w:p>
      <w:r>
        <w:t>现在事情正在朝着好的方向发展。在拜登总统的领导下，《两党基础设施法》和《降低通胀法案》中的激励措施正在推动对电池的重大投资，包括锂离子电池的国内生产能力。此外，美国能源部还投入数十亿美元用于开发新型电池，包括前景广阔的固态电池，这种电池使用固态电解质代替液体或凝胶。相关项目包括一个“长时储能攻关”计划，目标是到2030年将储能时长10小时以上电池的储能成本从2020年的水平降低90%。</w:t>
        <w:br/>
      </w:r>
    </w:p>
    <w:p>
      <w:r>
        <w:t>Last year President Biden issued an executive order that “when new technologies and products are developed with support from the United States government, they will be manufactured in the United States whenever feasible and consistent with applicable law.”</w:t>
        <w:br/>
      </w:r>
    </w:p>
    <w:p>
      <w:r>
        <w:t>去年，拜登总统发布行政命令，规定“在美国政府的支持下开发的新技术和新产品，只要可行并符合适用法律，就在美国制造”。</w:t>
        <w:br/>
      </w:r>
    </w:p>
    <w:p>
      <w:r>
        <w:t>The federal government’s initiative “mimics what China did over a decade ago by using demand- and supply-side subsidies and government support to build a supply chain,” Columbia University’s Center on Global Energy Policy said in a report last year.</w:t>
        <w:br/>
      </w:r>
    </w:p>
    <w:p>
      <w:r>
        <w:t>哥伦比亚大学全球能源政策中心在去年的一份报告中指出，联邦政府的举措“模仿了中国十多年前的做法，即利用供需两侧补贴以及政府支持来建立供应链”。</w:t>
        <w:br/>
      </w:r>
    </w:p>
    <w:p>
      <w:r>
        <w:t>China has such a big lead in lithium-ion batteries that I have trouble imagining the United States catching up, although simply supplying domestic needs would be a welcome development. I think the most likely path for the United States to leapfrog China is with new technologies, such as Form Energy’s iron-air battery.</w:t>
        <w:br/>
      </w:r>
    </w:p>
    <w:p>
      <w:r>
        <w:t>中国在锂离子电池领域遥遥领先，我很难想象美国能赶上来，能做到满足国内需求都谢天谢地了。我认为美国最有可能超越中国的途径是采用新技术，如Form Energy的铁-空气电池。</w:t>
        <w:br/>
      </w:r>
    </w:p>
    <w:p>
      <w:r>
        <w:t>I love the creativity of battery designers, who rummage through the periodic table for elements with the ideal electronegativity and other characteristics. ARPA-E, the research-and-development branch of the Department of Energy, is funding start-ups that are working on battery chemistries including lithium-air, aluminum-air, zinc-air, sodium metal, sodium beta-alumina, vanadium redox flow and Prussian blue dye (yes, really). There are also energy storage technologies that aren’t batteries at all, such as pumping water to the top of a hill or storing heat in the form of molten salt.</w:t>
        <w:br/>
      </w:r>
    </w:p>
    <w:p>
      <w:r>
        <w:t>我喜欢电池设计师的创造力，他们在元素周期表中寻找具有理想电负性和其他特性的元素。ARPA-E是美国能源部的研发部门，它正在资助从事电池化学研究的初创公司，它们包括锂-空气、铝-空气、锌-空气、金属钠、β-氧化铝钠、钒氧化还原液流和普鲁士蓝染料（是的，真的）。还有一些根本不是电池的储能技术，例如将水抽到山顶，或以熔盐的形式储存热量。</w:t>
        <w:br/>
      </w:r>
    </w:p>
    <w:p>
      <w:r>
        <w:t>“One-size-fits-all doesn’t pass the sniff test,” Eric Dresselhuys, the chief executive of ESS of Wilsonville, Ore., which makes an iron flow battery (different from an iron-air battery), told me. “How many different kinds of salad dressing are there? It’s impossible to believe that one energy storage tech is going to win.”</w:t>
        <w:br/>
      </w:r>
    </w:p>
    <w:p>
      <w:r>
        <w:t>“用单一方案适用所有情况是经不起推敲的，”俄勒冈州威尔逊维尔市ESS公司的首席执行官埃里克·德雷塞尔胡伊斯告诉我，该公司生产铁液流电池（不同于铁-空气电池）。“沙拉酱有多少种？无法相信一种储能技术会胜出。”</w:t>
        <w:br/>
      </w:r>
    </w:p>
    <w:p>
      <w:r>
        <w:t>The Information Technology and Innovation Foundation, a tech-funded think tank, has been banging the drum since 2012 for the United States to focus on battery development. A report it released in July said the U.S. response to China on electric vehicles “should include investing in R&amp;D to accelerate technological innovation, stimulating consumer adoption of E.V.s (e.g., by deploying charging infrastructure) and defensive trade measures.”</w:t>
        <w:br/>
      </w:r>
    </w:p>
    <w:p>
      <w:r>
        <w:t>信息技术与创新基金会是一家由科技界资助的智库，自2012年以来一直在呼吁美国重视电池的研发。该基金会7月发布的一份报告称，美国在电动汽车问题上对中国的回应“应包括投资研发以加速技术创新、刺激消费者接受电动汽车（例如，通过充电基础设施的部署），以及防御性贸易措施”。</w:t>
        <w:br/>
      </w:r>
    </w:p>
    <w:p>
      <w:r>
        <w:t>I spoke to the report’s author, Stephen Ezell, the foundation’s vice president for global innovation policy, about where the battery race between the United States and China is headed. “Tech policy scholars are going to look back on this in 20 years as a test case of whether more muscular policies can succeed,” he said. “I think so long as we do make it a national priority, we can succeed.”</w:t>
        <w:br/>
      </w:r>
    </w:p>
    <w:p>
      <w:r>
        <w:t>我与该报告的作者、基金会负责全球创新政策的副总裁斯蒂芬·埃泽尔讨论了美中电池竞赛的前景。“20年后，科技政策学者会将其视作一个案例，检验更强硬的政策能否取得成功，”他说。“我认为，只要我们真的把它作为国家的优先事项，我们就能成功。”</w:t>
        <w:br/>
      </w:r>
    </w:p>
    <w:p>
      <w:pPr>
        <w:pStyle w:val="Heading1"/>
        <w:spacing w:before="0" w:after="280"/>
      </w:pPr>
      <w:r>
        <w:rPr>
          <w:rFonts w:ascii="Times New Roman" w:hAnsi="Times New Roman" w:eastAsia="宋体"/>
          <w:b/>
          <w:sz w:val="52"/>
        </w:rPr>
        <w:t>纽约市长亚当斯被起诉，详解案件调查时间线</w:t>
      </w:r>
    </w:p>
    <w:p>
      <w:r>
        <w:t>A Timeline of Key Moments in the Lead-Up to the Mayor’s Indictment</w:t>
        <w:br/>
      </w:r>
    </w:p>
    <w:p>
      <w:r>
        <w:t>The charges against Mayor Eric Adams stem from a broad public corruption investigation that began in 2021 and examined whether the mayor and his campaign conspired with the Turkish government that year to receive illegal foreign donations.</w:t>
        <w:br/>
      </w:r>
    </w:p>
    <w:p>
      <w:r>
        <w:t>对埃里克·亚当斯市长的指控源于2021年开始的一项广泛的公共腐败调查，该调查审查了市长及其竞选团队当年是否与土耳其政府合谋非法接受外国捐款。</w:t>
        <w:br/>
      </w:r>
    </w:p>
    <w:p>
      <w:r>
        <w:t>Additionally, the federal inquiry examined whether Mr. Adams pressured New York Fire Department officials to sign off on a new high-rise building for the Turkish consulate despite safety concerns. Agents also investigated valuable flight upgrades they believe the mayor received from Turkish Airlines.</w:t>
        <w:br/>
      </w:r>
    </w:p>
    <w:p>
      <w:r>
        <w:t>此外，联邦调查还审查了亚当斯是否向纽约消防局官员施压，使其不顾安全问题的顾虑，同意土耳其领事馆新建一栋高层建筑。探员们还调查了他们认为市长从土耳其航空公司获得的价值不菲的航班升舱服务。</w:t>
        <w:br/>
      </w:r>
    </w:p>
    <w:p>
      <w:r>
        <w:t>It’s one of several federal corruption investigations that have ensnared Mr. Adams’s administration. Here are some key events that led up to the indictment of the mayor:</w:t>
        <w:br/>
      </w:r>
    </w:p>
    <w:p>
      <w:r>
        <w:t>这是困扰亚当斯政府的几起联邦腐败调查之一。以下是市长被起诉前的一系列关键事件：</w:t>
        <w:br/>
      </w:r>
    </w:p>
    <w:p>
      <w:r>
        <w:t>Nov. 2, 2023: The F.B.I. raids the home of the chief fund-raiser to Mayor Eric Adams.</w:t>
        <w:br/>
      </w:r>
    </w:p>
    <w:p>
      <w:r>
        <w:t>2023年11月2日：联邦调查局突查埃里克·亚当斯市长首席筹款人的家。</w:t>
        <w:br/>
      </w:r>
    </w:p>
    <w:p>
      <w:r>
        <w:t>Federal agents raided the Brooklyn home of Brianna Suggs, a recent college graduate who had been in charge of Mr. Adams’s fund-raising operation when he ran for mayor in 2021. Mr. Suggs was 23 years old when the mayor picked her for the job, and many Democratic officials who worked in fund-raising were shocked that he had chosen someone for the role with so little professional experience.</w:t>
        <w:br/>
      </w:r>
    </w:p>
    <w:p>
      <w:r>
        <w:t>联邦特工突查了布里安娜·萨格斯在布鲁克林的家，在亚当斯2021年竞选市长时，当时刚刚大学毕业不久的萨格斯负责了他的筹款工作。亚当斯挑选她担任这一职务时，她只有23岁，许多从事筹款工作的民主党官员对亚当斯选择一个专业经验如此之少的人感到震惊。</w:t>
        <w:br/>
      </w:r>
    </w:p>
    <w:p>
      <w:r>
        <w:t>The agents seized three iPhones and two laptop computers from Ms. Suggs’s home; they also took papers and other evidence, including something agents identified as a “manila folder labeled Eric Adams,” as well as seven “contribution card binders” and other materials, according to the search warrant documents.</w:t>
        <w:br/>
      </w:r>
    </w:p>
    <w:p>
      <w:r>
        <w:t>搜查令文件显示，探员们在萨格斯家中查获了三部iPhone和两台笔记本电脑；他们还拿走了文件和其他证据，包括探员们确认的“标有埃里克·亚当斯的马尼拉文件夹”，以及七个“捐款卡册”和其他材料。</w:t>
        <w:br/>
      </w:r>
    </w:p>
    <w:p>
      <w:r>
        <w:t>Nov. 2, 2023: The F.B.I. raids the homes of an aide in the mayor’s international affairs office and a former Turkish Airlines executive who served on his transition team.</w:t>
        <w:br/>
      </w:r>
    </w:p>
    <w:p>
      <w:r>
        <w:t>2023年11月2日：联邦调查局突查了市长国际事务办公室的一名助手以及曾在市长过渡团队任职的一名土耳其航空公司前高管的住所。</w:t>
        <w:br/>
      </w:r>
    </w:p>
    <w:p>
      <w:r>
        <w:t>Investigators also searched the New Jersey homes of Rana Abbasova, an aide in Mr. Adams’s international affairs office, and Cenk Öcal, a former Turkish Airlines executive who served on his transition team, according to people familiar with the matter.</w:t>
        <w:br/>
      </w:r>
    </w:p>
    <w:p>
      <w:r>
        <w:t>据熟悉内情的人士透露，调查人员还搜查了亚当斯国际事务办公室助理拉娜·阿巴索瓦和曾在其过渡团队任职的土耳其航空公司前高管岑克·厄卡尔在新泽西州的住所。</w:t>
        <w:br/>
      </w:r>
    </w:p>
    <w:p>
      <w:r>
        <w:t>Ms. Abbasova was the mayor’s longtime liaison to the Turkish community when Mr. Adams was Brooklyn borough president. Mr. Öcal was the general manager of the New York office of Turkish Airlines until early 2022.</w:t>
        <w:br/>
      </w:r>
    </w:p>
    <w:p>
      <w:r>
        <w:t>亚当斯担任布鲁克林区区长时，阿巴索瓦是他与土耳其社区的长期联络人。厄卡尔曾担任土耳其航空公司纽约办事处总经理，直至2022年初。</w:t>
        <w:br/>
      </w:r>
    </w:p>
    <w:p>
      <w:r>
        <w:t>Nov. 6, 2023: The F.B.I. seizes the mayor’s phones and iPad.</w:t>
        <w:br/>
      </w:r>
    </w:p>
    <w:p>
      <w:r>
        <w:t>2023年11月6日：联邦调查局没收了市长的手机和iPad。</w:t>
        <w:br/>
      </w:r>
    </w:p>
    <w:p>
      <w:r>
        <w:t>In early November, F.B.I. agents approached Mr. Adams and his security detail after he had attended an event in Manhattan. The agents asked the security team to step aside before climbing into the mayor’s S.U.V. with him and taking his devices, pursuant to a court-authorized warrant. The devices were returned to the mayor within a matter of days, according to two people familiar with the situation. Law enforcement investigators can make copies of data on seized devices.</w:t>
        <w:br/>
      </w:r>
    </w:p>
    <w:p>
      <w:r>
        <w:t>11月初，联邦调查局特工在亚当斯出席曼哈顿的一个活动后找到了他和他的安保人员。特工要求保安人员让开，然后依据法院下发的搜查令进入市长的SUV，拿走了他的设备。据两位熟悉情况的人士称，这些设备在几天后归还给了市长。执法调查人员可以复制被扣押设备上的数据。</w:t>
        <w:br/>
      </w:r>
    </w:p>
    <w:p>
      <w:r>
        <w:t>A lawyer for the mayor, Boyd Johnson, said at the time that Mr. Adams had not been accused of wrongdoing and had “immediately complied with the F.B.I.’s request and provided them with electronic devices.”</w:t>
        <w:br/>
      </w:r>
    </w:p>
    <w:p>
      <w:r>
        <w:t>市长的律师博伊德·约翰逊当时表示，亚当斯并未被指控有不当行为，而且“立即遵照联邦调查局的要求，向他们提供了电子设备”。</w:t>
        <w:br/>
      </w:r>
    </w:p>
    <w:p>
      <w:r>
        <w:t>Mr. Johnson also said that Mr. Adams had already “proactively reported” at least one instance of improper behavior.</w:t>
        <w:br/>
      </w:r>
    </w:p>
    <w:p>
      <w:r>
        <w:t>约翰逊还说，亚当斯已经“主动报告”了至少一起不当行为。</w:t>
        <w:br/>
      </w:r>
    </w:p>
    <w:p>
      <w:r>
        <w:t>Nov. 28, 2023: Adams announces that his chief fund-raiser is out.</w:t>
        <w:br/>
      </w:r>
    </w:p>
    <w:p>
      <w:r>
        <w:t>2023年11月28日：亚当斯宣布解雇他的首席筹款人。</w:t>
        <w:br/>
      </w:r>
    </w:p>
    <w:p>
      <w:r>
        <w:t>Weeks after agents searched Ms. Suggs’s home, Mayor Adams said during a weekly press briefing that she was no longer managing his political fund-raising. He declined to say why he had removed her from the position. Ms. Abbasova was also placed on leave after City Hall learned she had “acted improperly,” according to a spokesman for the mayor.</w:t>
        <w:br/>
      </w:r>
    </w:p>
    <w:p>
      <w:r>
        <w:t>在特工搜查了萨格斯的家几周后，亚当斯市长在每周新闻发布会上表示，她已经不再负责管理他的政治筹款。他拒绝透露解除她职务的原因。据市长发言人称，在市政厅得知阿巴索瓦有“不当行为”后，她也被安排休假。</w:t>
        <w:br/>
      </w:r>
    </w:p>
    <w:p>
      <w:r>
        <w:t>Feb. 5, 2024: A retired police inspector pleads guilty to funneling illegal funds to the mayor’s campaign.</w:t>
        <w:br/>
      </w:r>
    </w:p>
    <w:p>
      <w:r>
        <w:t>2024年2月5日：一名退休警督承认向市长的竞选活动输送非法资金。</w:t>
        <w:br/>
      </w:r>
    </w:p>
    <w:p>
      <w:r>
        <w:t>Dwayne Montgomery, a former police inspector, pleaded guilty to misdemeanor conspiracy, admitting to directing straw donors — people who make campaign contributions using someone else’s money — to contribute to the mayor’s campaign. Mr. Montgomery was indicted in July 2023, along with five others, including four construction executives and a bookkeeper. Mr. Montgomery agreed in his plea not to organize or host any fund-raisers or to solicit contributions for a campaign, for one year.</w:t>
        <w:br/>
      </w:r>
    </w:p>
    <w:p>
      <w:r>
        <w:t>前警务督察德韦恩·蒙哥马利承认犯有轻罪共谋罪，承认指使“稻草捐赠者”（用别人的钱为竞选活动捐款的人）为市长的竞选活动捐款。蒙哥马利于2023年7月被起诉，同时被起诉的还有其他五人，包括四名建筑企业高管和一名簿记员。蒙哥马利在认罪书中同意一年内不组织或主办任何筹款活动，也不为竞选活动募集捐款。</w:t>
        <w:br/>
      </w:r>
    </w:p>
    <w:p>
      <w:r>
        <w:t>The mayor was not implicated in the indictment nor accused of any wrongdoing.</w:t>
        <w:br/>
      </w:r>
    </w:p>
    <w:p>
      <w:r>
        <w:t>市长本人没有被该起诉牵连，也没有受到任何不当行为的指控。</w:t>
        <w:br/>
      </w:r>
    </w:p>
    <w:p>
      <w:r>
        <w:t>Feb. 29, 2024: The F.B.I. searches the homes of the mayor’s Asian affairs adviser, who was a prominent fund-raiser for his campaign.</w:t>
        <w:br/>
      </w:r>
    </w:p>
    <w:p>
      <w:r>
        <w:t>2024年2月29日：FBI搜查了市长的亚洲事务顾问的家，这位顾问是市长竞选的重要筹款人。</w:t>
        <w:br/>
      </w:r>
    </w:p>
    <w:p>
      <w:r>
        <w:t>Agents searched two houses that belonged to Winnie Greco, an aide who was a prominent fund-raiser and who had close ties to the Chinese community in New York City. She became the mayor’s director of Asian affairs when he took office in 2022. The searches were part of an investigation conducted by prosecutors from the U.S. attorney’s office in Brooklyn and it was unclear what the investigation was focused on and whether it was related to the mayor.</w:t>
        <w:br/>
      </w:r>
    </w:p>
    <w:p>
      <w:r>
        <w:t>特工搜查了郑祺蓉(Winnie Greco)的两处宅邸，作为重要的筹款人，这位助手与纽约市的华人社区有着密切联系。她在2022年亚当斯当选后成为市长的亚洲事务主任。是次搜查属于布鲁克林联邦检察官办公室的一项调查，尚不清楚该调查的重点为何，是否与市长有关。</w:t>
        <w:br/>
      </w:r>
    </w:p>
    <w:p>
      <w:r>
        <w:t>Agents also executed a search warrant at the New World Mall in Flushing, Queens, where Mr. Adams had made regular appearances, including to deliver remarks at a Lunar New Year gala.</w:t>
        <w:br/>
      </w:r>
    </w:p>
    <w:p>
      <w:r>
        <w:t>特工还执行了对皇后区法拉盛新世界商场的一道搜查令，那里是亚当斯经常露面的地方，包括在一次农历新年晚会上讲话。</w:t>
        <w:br/>
      </w:r>
    </w:p>
    <w:p>
      <w:r>
        <w:t>July 2024: Federal prosecutors serve a new round of subpoenas to the mayor, his election committee and City Hall.</w:t>
        <w:br/>
      </w:r>
    </w:p>
    <w:p>
      <w:r>
        <w:t>2024年7月：联邦检察官向市长、他的选举委员会和市政厅再次发出一系列传票。</w:t>
        <w:br/>
      </w:r>
    </w:p>
    <w:p>
      <w:r>
        <w:t>The subpoenas sought information in a number of areas, including travel by the mayor, his aides and others, and fund-raising. It was unclear what prompted the new subpoenas.</w:t>
        <w:br/>
      </w:r>
    </w:p>
    <w:p>
      <w:r>
        <w:t>传票要求获取几个方面的信息，包括市长、其助手及其他人等的出行，以及筹款活动。尚不清楚新一批的传票是因何而起。</w:t>
        <w:br/>
      </w:r>
    </w:p>
    <w:p>
      <w:r>
        <w:t>Sept. 4, 2024: Federal agents seize the phones of the police commissioner, the first deputy mayor, the schools chancellor and others.</w:t>
        <w:br/>
      </w:r>
    </w:p>
    <w:p>
      <w:r>
        <w:t>2024年9月4日：联邦特工扣押了警察局长、第一副市长、教育局长等人的手机。</w:t>
        <w:br/>
      </w:r>
    </w:p>
    <w:p>
      <w:r>
        <w:t>Top city officials who had their phones seized included the police commissioner, Edward A. Caban; the first deputy mayor, Sheena Wright; her partner, David C. Banks, the schools chancellor; the deputy mayor for public safety, Philip Banks III; and a senior adviser to the mayor, Timothy Pearson.</w:t>
        <w:br/>
      </w:r>
    </w:p>
    <w:p>
      <w:r>
        <w:t>市政府高级官员的手机被扣押，包括警察局长爱德华·A·卡班；第一副市长希娜·赖特；她的伴侣、教育局长戴维·C·班克斯；公共安全副市长菲利普·班克斯三世；市长的高级顾问蒂莫西·皮尔森。</w:t>
        <w:br/>
      </w:r>
    </w:p>
    <w:p>
      <w:r>
        <w:t>The seizures appeared to be separate from the corruption investigation focused on the mayor and his campaign fund-raising, but the actions further destabilized his administration.</w:t>
        <w:br/>
      </w:r>
    </w:p>
    <w:p>
      <w:r>
        <w:t>手机的扣押似乎与市长及其竞选筹款活动面临的腐败调查无关，不过此事让他的政府进一步陷入动荡。</w:t>
        <w:br/>
      </w:r>
    </w:p>
    <w:p>
      <w:r>
        <w:t>Terence Banks, a consultant who is the brother of both the schools chancellor and the deputy mayor of public safety, had his home searched and his phone seized. Agents seized the phones of his brothers because they believed they might find evidence of bribery and other crimes, including fraud and violations of the Travel Act, according to people with knowledge of the matter.</w:t>
        <w:br/>
      </w:r>
    </w:p>
    <w:p>
      <w:r>
        <w:t>顾问特伦斯·班克斯——教育局长和公共安全副市长的兄弟——的宅邸也被搜查，手机被扣押。据了解内情的人士透露，特工扣押三兄弟的手机是因为，他们相信其中能找到贿赂及其它罪行的证据，包括欺诈和违反《旅行法》。</w:t>
        <w:br/>
      </w:r>
    </w:p>
    <w:p>
      <w:r>
        <w:t>Sept. 12, 2024: The police commissioner resigns.</w:t>
        <w:br/>
      </w:r>
    </w:p>
    <w:p>
      <w:r>
        <w:t>2024年9月12日：警察局长辞职。</w:t>
        <w:br/>
      </w:r>
    </w:p>
    <w:p>
      <w:r>
        <w:t>Mr. Caban, the New York police commissioner, resigned at the request of City Hall, which asked him to step aside after federal investigators seized his phone. Media coverage about the investigations had “created a distraction for the department,” Mr. Caban said in an email to members of the Police Department.</w:t>
        <w:br/>
      </w:r>
    </w:p>
    <w:p>
      <w:r>
        <w:t>纽约警察局长卡班在市政厅要求下辞职，后者在联邦调查人员扣押其手机后向他提出了辞职的要求。媒体对调查的报道“给我局造成了干扰”，卡班在给警察局成员的邮件中说。</w:t>
        <w:br/>
      </w:r>
    </w:p>
    <w:p>
      <w:r>
        <w:t>Lawyers for Mr. Caban said in a statement that federal prosecutors had told them that he was not a target of the investigation and that he intended to fully cooperate with the government.</w:t>
        <w:br/>
      </w:r>
    </w:p>
    <w:p>
      <w:r>
        <w:t>卡班的律师发布声明，称联邦检察官已经告诉他们，他并非调查的目标人物，并且他愿意积极配合政府的行动。</w:t>
        <w:br/>
      </w:r>
    </w:p>
    <w:p>
      <w:r>
        <w:t>Sept. 15, 2024: The mayor’s chief counsel resigns.</w:t>
        <w:br/>
      </w:r>
    </w:p>
    <w:p>
      <w:r>
        <w:t>2024年9月15日：市长的首席顾问辞职。</w:t>
        <w:br/>
      </w:r>
    </w:p>
    <w:p>
      <w:r>
        <w:t>Lisa Zornberg resigned from her post as the mayor’s counsel and chief legal adviser. She had been one of the mayor’s fiercest defenders, encouraging New Yorkers not to rush to judgment. She formerly worked as a senior Manhattan federal prosecutor in the office that is currently conducting three separate corruption investigations into the mayor and some of his senior aides.</w:t>
        <w:br/>
      </w:r>
    </w:p>
    <w:p>
      <w:r>
        <w:t>丽莎·佐恩伯格辞去了市长顾问和首席法务顾问的职务。她一直是市长最坚定的捍卫者之一，呼吁纽约人不要急于下结论。她此前是资深曼哈顿联邦检察官，当时所在的办公室，如今正对市长及其部分高级助手展开三宗互不相关的腐败调查。</w:t>
        <w:br/>
      </w:r>
    </w:p>
    <w:p>
      <w:r>
        <w:t>Sept. 16, 2024: Two former Fire Department chiefs are arrested on bribery charges.</w:t>
        <w:br/>
      </w:r>
    </w:p>
    <w:p>
      <w:r>
        <w:t>2024年9月16日：两位前消防局长因贿赂指控被捕。</w:t>
        <w:br/>
      </w:r>
    </w:p>
    <w:p>
      <w:r>
        <w:t>Brian E. Cordasco, 49, and Anthony M. Saccavino, 59, ran the Department’s Bureau of Fire Prevention until earlier this year. They were arrested and accused of accepting tens of thousands of dollars in bribes to speed up the fire-safety approval process for building projects across the city.</w:t>
        <w:br/>
      </w:r>
    </w:p>
    <w:p>
      <w:r>
        <w:t>49岁的布莱恩·E·科尔达斯科和59岁的安瑟尼·M·萨卡维诺曾是纽约消防局的负责人，今年早些时候离任。他们被控帮人加快市内建筑项目的消防审批，因此获得了数万美元的贿赂。</w:t>
        <w:br/>
      </w:r>
    </w:p>
    <w:p>
      <w:r>
        <w:t>There was no indication that the case is related to any of the federal corruption investigations swirling around the mayor, his campaign and some of his most senior aides.</w:t>
        <w:br/>
      </w:r>
    </w:p>
    <w:p>
      <w:r>
        <w:t>没有迹象表明此案与牵涉市长、其竞选活动和多名高级助手的几宗联邦腐败调查有关。</w:t>
        <w:br/>
      </w:r>
    </w:p>
    <w:p>
      <w:r>
        <w:t>Sept. 21, 2024: Federal agents search the home of the interim police commissioner.</w:t>
        <w:br/>
      </w:r>
    </w:p>
    <w:p>
      <w:r>
        <w:t>2024年9月21日：联邦特工搜查了临时警察局长的宅邸。</w:t>
        <w:br/>
      </w:r>
    </w:p>
    <w:p>
      <w:r>
        <w:t>Thomas G. Donlon, who took the interim role after Mr. Caban resigned, said federal agents searched his home and seized materials that were unrelated to the Police Department. According to two federal officials with knowledge of the matter, the materials were classified documents that had been in Mr. Donlon’s possession for years.</w:t>
        <w:br/>
      </w:r>
    </w:p>
    <w:p>
      <w:r>
        <w:t>接替辞职的卡班暂任局长的托马斯·G·唐隆说，联邦特工搜查了他的家，扣押了与警察局无关的材料。据两名知情的联邦官员透露，扣押材料属于机密文件，多年来一直掌握在唐隆手中。</w:t>
        <w:br/>
      </w:r>
    </w:p>
    <w:p>
      <w:r>
        <w:t>Sept. 23, 2024: The city’s health commissioner says he will resign.</w:t>
        <w:br/>
      </w:r>
    </w:p>
    <w:p>
      <w:r>
        <w:t>2024年9月23日：市卫生局长称他将辞职。</w:t>
        <w:br/>
      </w:r>
    </w:p>
    <w:p>
      <w:r>
        <w:t>Dr. Ashwin Vasan, who led New York City out of the coronavirus pandemic, became the third top administration official to resign in September amid the investigations. His decision will go into effect early next year. Dr. Vasan said he decided to step down because he wanted to spend more time with his family. A City Hall spokesman said the departure was unrelated to the federal inquiries, and the commissioner affirmed that in a brief interview with The Times.</w:t>
        <w:br/>
      </w:r>
    </w:p>
    <w:p>
      <w:r>
        <w:t>领导纽约市走出新冠疫情的阿什温·瓦桑博士成为9月第三位调查期间辞职的市府高官。他的辞职定于明年初生效。瓦桑说他做出这一决定是因为想有更多跟家人相处的时间。一位市政厅发言人说，他的离任与联邦调查无关，局长在时报的一次简短采访中也证实了这一点。</w:t>
        <w:br/>
      </w:r>
    </w:p>
    <w:p>
      <w:r>
        <w:t>Sept. 23, 2024: It is reported for the first time that federal prosecutors are looking into the mayor’s dealings with five countries besides Turkey.</w:t>
        <w:br/>
      </w:r>
    </w:p>
    <w:p>
      <w:r>
        <w:t>2024年9月23日：首次有报道称，除了土耳其之外，联邦检察官还在调查市长与另外五个国家的往来。</w:t>
        <w:br/>
      </w:r>
    </w:p>
    <w:p>
      <w:r>
        <w:t>The other countries are Israel, China, Qatar, South Korea and Uzbekistan and the demand for information was made in expansive grand jury subpoenas issued in July to City Hall, the mayor and his campaign. This information had not been previously reported.</w:t>
        <w:br/>
      </w:r>
    </w:p>
    <w:p>
      <w:r>
        <w:t>这其中包括以色列、中国、卡塔尔、韩国和乌兹别克斯坦，7月向市政厅、市长及其竞选团队提出信息索取要求的大陪审团传票涉及面很广。此事在此前从未被报道过。</w:t>
        <w:br/>
      </w:r>
    </w:p>
    <w:p>
      <w:r>
        <w:t>Sept. 24, 2024: The schools chancellor says he will resign.</w:t>
        <w:br/>
      </w:r>
    </w:p>
    <w:p>
      <w:r>
        <w:t>2024年9月24日：教育局长表示将辞职。</w:t>
        <w:br/>
      </w:r>
    </w:p>
    <w:p>
      <w:r>
        <w:t>David C. Banks, the chancellor of the New York City public schools system, said that he would resign from his role at the end of December. The announcement came weeks after federal agents seized his phone.</w:t>
        <w:br/>
      </w:r>
    </w:p>
    <w:p>
      <w:r>
        <w:t>主管纽约市公立学校系统的戴维·C·班克斯说，他将在12月底辞去职务。他是在自己的手机被联邦特工扣押数周了宣布这一决定的。</w:t>
        <w:br/>
      </w:r>
    </w:p>
    <w:p>
      <w:r>
        <w:t>Sept. 25, 2024: Representative Alexandria Ocasio-Cortez becomes the most prominent elected official to call for Adams’s resignation.</w:t>
        <w:br/>
      </w:r>
    </w:p>
    <w:p>
      <w:r>
        <w:t>2024年9月25日：亚历山德里娅·奥卡西奥-科尔特兹众议员呼吁亚当斯辞职，她是目前为止做出这一呼吁的最显要民选官员。</w:t>
        <w:br/>
      </w:r>
    </w:p>
    <w:p>
      <w:r>
        <w:t>Ms. Ocasio-Cortez, who represents parts of Queens and the Bronx, said in a statement to The New York Times that she could “not see how Mayor Adams can continue governing New York City.”</w:t>
        <w:br/>
      </w:r>
    </w:p>
    <w:p>
      <w:r>
        <w:t>代表皇后区和布朗克斯部分地区的奥卡西奥-科尔特兹在向时报做出的声明中称，她“无法想象亚当斯市长能继续在纽约市施政”。</w:t>
        <w:br/>
      </w:r>
    </w:p>
    <w:p>
      <w:r>
        <w:t>“The flood of resignations and vacancies are threatening government function,” she said. “Nonstop investigations will make it impossible to recruit and retain a qualified administration.”</w:t>
        <w:br/>
      </w:r>
    </w:p>
    <w:p>
      <w:r>
        <w:t>“大量的辞职和职位空缺已经威胁到政府的运转，”她说。“无休止的调查会导致政府无法物色并留住称职的官员。”</w:t>
        <w:br/>
      </w:r>
    </w:p>
    <w:p>
      <w:r>
        <w:t>“For the good of the city,” she added, “he should resign.”</w:t>
        <w:br/>
      </w:r>
    </w:p>
    <w:p>
      <w:r>
        <w:t>“为了这座城市，”她接着说，“他应该辞职。”</w:t>
        <w:br/>
      </w:r>
    </w:p>
    <w:p>
      <w:r>
        <w:t>The call from Ms. Ocasio-Cortez, a national leader of the Democratic Party’s progressive wing, came after a handful of other New York lawmakers urged Mr. Adams to step down.</w:t>
        <w:br/>
      </w:r>
    </w:p>
    <w:p>
      <w:r>
        <w:t>在作为全国民主党进步派领袖的奥卡西奥-科尔特兹敦促亚当斯辞职前，一些纽约议员已经发出过这样的呼吁。</w:t>
        <w:br/>
      </w:r>
    </w:p>
    <w:p>
      <w:r>
        <w:t>Sept. 25, 2024: News of Mayor Eric Adams’s indictment is made public.</w:t>
        <w:br/>
      </w:r>
    </w:p>
    <w:p>
      <w:r>
        <w:t>2024年9月25日：埃里克·亚当斯市长被起诉的消息被公之于众。</w:t>
        <w:br/>
      </w:r>
    </w:p>
    <w:p>
      <w:r>
        <w:t>Eric Adams will be the first sitting New York City mayor to face criminal charges.</w:t>
        <w:br/>
      </w:r>
    </w:p>
    <w:p>
      <w:r>
        <w:t>埃里克·亚当斯将是第一位面临刑事指控的在任纽约市长。</w:t>
        <w:br/>
      </w:r>
    </w:p>
    <w:p>
      <w:pPr>
        <w:pStyle w:val="Heading1"/>
        <w:spacing w:before="0" w:after="280"/>
      </w:pPr>
      <w:r>
        <w:rPr>
          <w:rFonts w:ascii="Times New Roman" w:hAnsi="Times New Roman" w:eastAsia="宋体"/>
          <w:b/>
          <w:sz w:val="52"/>
        </w:rPr>
        <w:t>以色列和真主党冲突继续升级，引发全面战争担忧</w:t>
      </w:r>
    </w:p>
    <w:p>
      <w:r>
        <w:t>Israel and Hezbollah Threaten to Hit Harder, Raising Fears of All-Out War</w:t>
        <w:br/>
      </w:r>
    </w:p>
    <w:p>
      <w:r>
        <w:t>Prime Minister Benjamin Netanyahu of Israel and a top Hezbollah leader vowed on Sunday to increase the intensity of their cross-border attacks, raising fears that the renewed conflict could escalate into all-out war.</w:t>
        <w:br/>
      </w:r>
    </w:p>
    <w:p>
      <w:r>
        <w:t>周日，以色列总理本雅明·内塔尼亚胡和一名真主党高级领导人都誓言要增加跨境袭击的烈度，让人担心重新爆发的冲突可能会升级为全面战争。</w:t>
        <w:br/>
      </w:r>
    </w:p>
    <w:p>
      <w:r>
        <w:t>The Hezbollah official, the deputy secretary-general Naim Qassem, said the Lebanese militia had entered “a new stage” of open warfare against Israel, while Mr. Netanyahu said his nation would take “whatever action is necessary” to diminish the threat posed by its adversary.</w:t>
        <w:br/>
      </w:r>
    </w:p>
    <w:p>
      <w:r>
        <w:t>这名真主党官员是该组织副总书记纳伊姆·卡西姆，他表示，黎巴嫩民兵已经进入了对以色列公开作战的“新阶段”，内塔尼亚胡则表示，以色列将采取“一切必要行动”，削弱对手构成的威胁。</w:t>
        <w:br/>
      </w:r>
    </w:p>
    <w:p>
      <w:r>
        <w:t>The statements came after a tumultuous week of hostilities.</w:t>
        <w:br/>
      </w:r>
    </w:p>
    <w:p>
      <w:r>
        <w:t>这些声明是在充满敌对行动的动荡一周之后发表的。</w:t>
        <w:br/>
      </w:r>
    </w:p>
    <w:p>
      <w:r>
        <w:t>Early on Sunday, Hezbollah launched about 150 rockets, cruise missiles and drones, according to the Israeli military, targeting what appeared to be the deepest areas it has hit in Israel since the group began firing on it in October, a day after Hamas-led forces attacked southern Israel. Since then, Israel and Hezbollah have been engaging in tit-for-tat attacks.</w:t>
        <w:br/>
      </w:r>
    </w:p>
    <w:p>
      <w:r>
        <w:t>据以色列军方称，周日早些时候，真主党发射了约150枚火箭弹、巡航导弹和无人机，自该组织去年10月开始向以色列开火以来，这次的目标似乎是最深入以色列境内的。一天前，哈马斯领导的部队袭击了以色列南部。从那以后，以色列和真主党一直在进行针锋相对的攻击。</w:t>
        <w:br/>
      </w:r>
    </w:p>
    <w:p>
      <w:r>
        <w:t>Israel’s military said that its air defenses had intercepted most of the projectiles fired from Lebanon. One hit Kiryat Bialik, a town of 45,000 just north of Haifa. At least four people were wounded by shrapnel in northern Israel on Sunday, according to Magen David Adom, an Israeli emergency rescue service.</w:t>
        <w:br/>
      </w:r>
    </w:p>
    <w:p>
      <w:r>
        <w:t>以色列军方表示，其防空系统拦截了从黎巴嫩发射的大部分弹药。其中一枚击中了海法北部拥有4.5万人口的小镇基里亚特·比亚利克。据以色列紧急救援机构马根·戴维·阿多姆称，以色列北部至少有四人在周日被弹片炸伤。</w:t>
        <w:br/>
      </w:r>
    </w:p>
    <w:p>
      <w:r>
        <w:t>Referring to the strikes, Mr. Qassem said that “what happened last night is just the beginning.”</w:t>
        <w:br/>
      </w:r>
    </w:p>
    <w:p>
      <w:r>
        <w:t>在谈到空袭时，卡西姆说，“昨晚发生的事情只是一个开始。”</w:t>
        <w:br/>
      </w:r>
    </w:p>
    <w:p>
      <w:r>
        <w:t>“We will kill them and fight them from where they expect and from where they do not expect,” the militant leader told thousands of people gathered in Dahiya, the Hezbollah-dominated neighborhood in southern Beirut, for the funeral of two Hezbollah commanders killed in an Israeli airstrike on Friday.</w:t>
        <w:br/>
      </w:r>
    </w:p>
    <w:p>
      <w:r>
        <w:t>“我们将在他们意料之中和意料之外的地方杀死他们，和他们作战，”这名武装分子领导人对聚集在贝鲁特南部真主党控制区达希亚的数千人说。这些人前来参加两名在周五以色列空袭中丧生的真主党指挥官的葬礼。</w:t>
        <w:br/>
      </w:r>
    </w:p>
    <w:p>
      <w:r>
        <w:t>Israel fired airstrikes into southern Lebanon on Sunday that killed at least three people and wounded four others, according to Lebanon’s ministry of health. The ministry also raised the death toll from Israel’s airstrike on Friday in Beirut, reporting that at least 45 people — among them women and children — had been killed.</w:t>
        <w:br/>
      </w:r>
    </w:p>
    <w:p>
      <w:r>
        <w:t>据黎巴嫩卫生部称，以色列周日对黎巴嫩南部发动的空袭造成至少三人死亡，四人受伤。卫生部还提高了以色列周五空袭贝鲁特造成的死亡人数，称至少有45人丧生，其中包括女性和儿童。</w:t>
        <w:br/>
      </w:r>
    </w:p>
    <w:p>
      <w:r>
        <w:t>Rescue workers have continued to search through the rubble of two eight-story apartment buildings where Lebanon’s health minister, Firass Abiad, said that 10 to 15 people were still believed to be trapped. He told The New York Times that it “would be miraculous” if any of them were found alive.</w:t>
        <w:br/>
      </w:r>
    </w:p>
    <w:p>
      <w:r>
        <w:t>救援人员继续在两栋八层公寓楼的废墟中搜寻。黎巴嫩卫生部长菲拉斯·阿比亚德表示，据信仍有10到15人被困。他告诉《纽约时报》，如果他们中有人还活着，那将是“奇迹”。</w:t>
        <w:br/>
      </w:r>
    </w:p>
    <w:p>
      <w:r>
        <w:t>Before Mr. Qassem’s comments, Mr. Netanyahu appeared to double down on his country’s decision to step up its attacks against Hezbollah. He said Israel wanted to repel Hezbollah so that tens of thousands of Israelis displaced over the past year could return to their homes in northern Israel. More than 150,000 people on both sides of the border have been driven out by the fighting.</w:t>
        <w:br/>
      </w:r>
    </w:p>
    <w:p>
      <w:r>
        <w:t>在卡西姆发表评论之前，内塔尼亚胡似乎准备加大力度，执行以色列进一步打击真主党的决定。他说，以色列希望击退真主党，以便过去一年中流离失所的数万以色列人返回在以色列北部的家园。边界两侧有超过15万人被战火赶离家园。</w:t>
        <w:br/>
      </w:r>
    </w:p>
    <w:p>
      <w:r>
        <w:t>Mr. Netanyahu’s comments came less than a week after boobie-trapped pagers and walkie-talkies used by Hezbollah militants exploded across Lebanon — an attack for which Israel has not explicitly taken responsibility — killing dozens, injuring thousands and severely disrupting the group’s communications.</w:t>
        <w:br/>
      </w:r>
    </w:p>
    <w:p>
      <w:r>
        <w:t>内塔尼亚胡的讲话不到一周前，真主党武装人员使用的装有诡雷的寻呼机和对讲机在黎巴嫩各地发生爆炸，造成数十人死亡，数千人受伤，并严重扰乱了该组织的通讯。以色列没有明确表示对这次袭击负责。</w:t>
        <w:br/>
      </w:r>
    </w:p>
    <w:p>
      <w:r>
        <w:t>Mr. Netanyahu said in a recorded statement that Israel had dealt Hezbollah “a series of blows” that the group had not anticipated. “If Hezbollah didn’t understand the message,” he said, “I promise you it will understand the message.”</w:t>
        <w:br/>
      </w:r>
    </w:p>
    <w:p>
      <w:r>
        <w:t>内塔尼亚胡在一份录音声明中表示，以色列对真主党进行了“一系列打击”，是该组织没有预料到的。“如果真主党过去没有理解这个讯息，”他说，“我向你保证，它会理解的。”</w:t>
        <w:br/>
      </w:r>
    </w:p>
    <w:p>
      <w:r>
        <w:t>Israel’s military chief of staff, Lt. Gen. Herzi Halevi, echoed Mr. Netanyahu’s warnings. “The price Hezbollah is paying is growing, and our strikes will intensify," he said. General Halevi also said, “We will do everything possible to remove and thwart threats on the State of Israel.”</w:t>
        <w:br/>
      </w:r>
    </w:p>
    <w:p>
      <w:r>
        <w:t>以色列军方总参谋长赫齐·哈勒维中将呼应了内塔尼亚胡的警告。他说：“真主党正在付出越来越大的代价，我们的打击将会加强。”哈勒维还表示，“我们将尽一切可能消除和挫败对以色列国的威胁。”</w:t>
        <w:br/>
      </w:r>
    </w:p>
    <w:p>
      <w:r>
        <w:t>The intensifying clashes between Israel and Hezbollah prompted the United Nations’ special coordinator for Lebanon to warn that the region was “on the brink of an imminent catastrophe.” The U.N. official, Jeanine Hennis-Plasschaert, said in a statement that military action would not make “either side safer.”</w:t>
        <w:br/>
      </w:r>
    </w:p>
    <w:p>
      <w:r>
        <w:t>以色列和真主党之间不断加剧的冲突促使联合国黎巴嫩问题特别协调员警告称，该地区“正处于迫在眉睫的灾难边缘”。联合国官员珍妮·亨尼斯-普拉斯查尔特在声明中表示，军事行动不会令“任何一方更安全”。</w:t>
        <w:br/>
      </w:r>
    </w:p>
    <w:p>
      <w:r>
        <w:t>The tensions have heightened the stakes for the U.N. as the General Assembly prepares to meet this week. World leaders, already grappling with Russia’s invasion of Ukraine and Sudan’s civil war, are also confronting the Hamas-led attack on Israel and the war that followed in Gaza, with its catastrophic humanitarian toll for Palestinians.</w:t>
        <w:br/>
      </w:r>
    </w:p>
    <w:p>
      <w:r>
        <w:t>在联合国大会准备本周召开会议之际，这种紧张局势加剧了联合国在其中的利害关系。世界各国领导人已经在努力解决俄罗斯入侵乌克兰和苏丹内战，同时还面临哈马斯领导的对以色列的袭击，以及随后在加沙爆发的战争，这场战争给巴勒斯坦人造成了灾难性的人道主义损失。</w:t>
        <w:br/>
      </w:r>
    </w:p>
    <w:p>
      <w:r>
        <w:t>The White House is watching the deadly missile strikes being volleyed across the Israel-Lebanon border with “great concern” and has told Israeli officials that “escalating this military conflict” is not “in their best interest,” John F. Kirby, President Biden’s national security spokesman, said Sunday.</w:t>
        <w:br/>
      </w:r>
    </w:p>
    <w:p>
      <w:r>
        <w:t>拜登总统的国家安全发言人约翰·柯比周日表示，白宫正“非常关切”地注视着以色列和黎巴嫩边境发生的致命导弹袭击，并告诉以色列官员，“升级这场军事冲突”并不“符合他们的最佳利益”。</w:t>
        <w:br/>
      </w:r>
    </w:p>
    <w:p>
      <w:r>
        <w:t>Speaking on the ABC show “This Week,” Mr. Kirby insisted that Mr. Biden was still committed to reaching a diplomatic solution in the region — even as he conceded that the situation was worsening.</w:t>
        <w:br/>
      </w:r>
    </w:p>
    <w:p>
      <w:r>
        <w:t>柯比在美国广播公司的“本周”节目中坚称，拜登仍然致力于在该地区达成外交解决——尽管他承认局势正在恶化。</w:t>
        <w:br/>
      </w:r>
    </w:p>
    <w:p>
      <w:r>
        <w:t>“We all, of course, recognize that the tensions are much higher now than they were even just a few days ago,” Mr. Kirby said, adding, “We want to make sure that we can continue to do everything we can to try to prevent this from becoming an all-out war there with Hezbollah across that Lebanese border.”</w:t>
        <w:br/>
      </w:r>
    </w:p>
    <w:p>
      <w:r>
        <w:t>“当然，我们都认识到，现在的紧张局势比几天前要严重得多，”柯比说。他还表示，“我们希望确保能够继续竭尽所能，防止局势演变成与黎巴嫩边境另一侧的真主党的全面战争。”</w:t>
        <w:br/>
      </w:r>
    </w:p>
    <w:p>
      <w:r>
        <w:t>Asked about cease-fire talks between Israel and Hamas, Mr. Kirby accused the Hamas leader, Yahya Sinwar, of not negotiating in good faith. “I would say that we are not achieving any progress here in the last week to two weeks — not for lack of trying,” he said.</w:t>
        <w:br/>
      </w:r>
    </w:p>
    <w:p>
      <w:r>
        <w:t>在被问及以色列和哈马斯之间的停火谈判时，柯比指责哈马斯领导人叶海亚·辛瓦尔没有谈判的诚意。“我想说，我们在过去一到两个星期里没有取得任何进展，这并不是因为没有努力，”他说。</w:t>
        <w:br/>
      </w:r>
    </w:p>
    <w:p>
      <w:r>
        <w:t>Arab mediators have said that Mr. Netanyahu was also obstructing progress in the talks. He has rejected some of Hamas’s core demands, including a permanent end to the war.</w:t>
        <w:br/>
      </w:r>
    </w:p>
    <w:p>
      <w:r>
        <w:t>阿拉伯调解人表示，内塔尼亚胡也在阻碍谈判的进展。他拒绝了哈马斯的一些核心要求，包括永久结束战争。</w:t>
        <w:br/>
      </w:r>
    </w:p>
    <w:p>
      <w:r>
        <w:t>On Sunday, the Palestinian Civil Defense said that seven people had been killed and several others had been wounded in an Israeli strike on a school building that was housing displaced people in Gaza City. Israel’s military said in a statement that it had carried out “a precise strike” on Hamas militants who were operating from there and that it had taken “numerous steps” to mitigate civilian harm.</w:t>
        <w:br/>
      </w:r>
    </w:p>
    <w:p>
      <w:r>
        <w:t>周日，巴勒斯坦民防组织表示，以色列对加沙城一座收容流离失所者的学校建筑发动了袭击，造成七人死亡，另有数人受伤。以色列军方在声明中表示，它对在那里活动的哈马斯武装分子进行了“精确打击”，并采取了“许多措施”来减轻对平民的伤害。</w:t>
        <w:br/>
      </w:r>
    </w:p>
    <w:p>
      <w:r>
        <w:t>Also on Sunday, Israeli soldiers raided the office of Al Jazeera, the Pan-Arab broadcaster, in Ramallah, in the Israeli-occupied West Bank, and ordered its closure for 45 days.</w:t>
        <w:br/>
      </w:r>
    </w:p>
    <w:p>
      <w:r>
        <w:t>同样在周日，以色列士兵突击搜查了泛阿拉伯广播公司半岛电视台在以色列占领的约旦河西岸拉马拉的办公室，并下令将其关闭45天。</w:t>
        <w:br/>
      </w:r>
    </w:p>
    <w:p>
      <w:r>
        <w:t>It was the latest attempt by Israel to clamp down on Al Jazeera, which is based in Qatar and has provided extensive coverage of Israel’s military operations in Gaza and the West Bank. This month, Israel’s government press office said that it was revoking official credentials from reporters for Al Jazeera working in Israel.</w:t>
        <w:br/>
      </w:r>
    </w:p>
    <w:p>
      <w:r>
        <w:t>这是以色列打压半岛电视台的最新尝试。该电视台总部设在卡塔尔，对以色列在加沙和约旦河西岸的军事行动进行广泛报道。本月，以色列政府新闻办公室表示，将撤销半岛电视台驻以色列记者的官方记者证。</w:t>
        <w:br/>
      </w:r>
    </w:p>
    <w:p>
      <w:r>
        <w:t>The Israeli military said in a statement that it had closed the offices following a “directive of the political echelon.”</w:t>
        <w:br/>
      </w:r>
    </w:p>
    <w:p>
      <w:r>
        <w:t>以色列军方在一份声明中表示，是根据“政治领导层的指示”关闭这些办事处的。</w:t>
        <w:br/>
      </w:r>
    </w:p>
    <w:p>
      <w:r>
        <w:t>The military also cited a legal opinion and “an up-to-date intelligence assessment” that it said had determined that “the offices were being used to incite terror,” without offering further details. Al Jazeera called Israel’s allegations “unfounded” and said the raid was “an affront to press freedom and the very principles of journalism.”</w:t>
        <w:br/>
      </w:r>
    </w:p>
    <w:p>
      <w:r>
        <w:t>军方还援引了一份法律意见和“最新的情报评估”，称其确定“这些办公室被用来煽动恐怖活动”，但没有提供进一步的细节。半岛电视台称以色列的指控“毫无根据”，并称这次袭击是“对新闻自由和新闻原则的侮辱”。</w:t>
        <w:br/>
      </w:r>
    </w:p>
    <w:p>
      <w:r>
        <w:t>The actions came after Israel passed a law in April providing the government tools to crack down on foreign news organizations.</w:t>
        <w:br/>
      </w:r>
    </w:p>
    <w:p>
      <w:r>
        <w:t>今年4月，以色列通过了一项法律，为政府打击外国新闻机构提供了工具。</w:t>
        <w:br/>
      </w:r>
    </w:p>
    <w:p>
      <w:pPr>
        <w:pStyle w:val="Heading1"/>
        <w:spacing w:before="0" w:after="280"/>
      </w:pPr>
      <w:r>
        <w:rPr>
          <w:rFonts w:ascii="Times New Roman" w:hAnsi="Times New Roman" w:eastAsia="宋体"/>
          <w:b/>
          <w:sz w:val="52"/>
        </w:rPr>
        <w:t>拜登任内最后一次联大演讲：警告全球处于“拐点”</w:t>
      </w:r>
    </w:p>
    <w:p>
      <w:r>
        <w:t>Biden Warns the World Is at an ‘Inflection Point’ Amid Global Crises</w:t>
        <w:br/>
      </w:r>
    </w:p>
    <w:p>
      <w:r>
        <w:t>President Biden used his final speech to the United Nations on Tuesday to celebrate his defense of Ukraine against Russia’s invasion and his work to restore the United States’ global alliances, but he also warned that the advances of his administration could easily fall apart if America returned to isolationism.</w:t>
        <w:br/>
      </w:r>
    </w:p>
    <w:p>
      <w:r>
        <w:t>周二，拜登总统利用他在联合国的最后一次演讲，赞扬自己为乌克兰抵御俄罗斯入侵以及为恢复美国的全球联盟所做的努力，但他也警告，如果美国回到孤立主义，他的政府取得的进展很容易就会瓦解。</w:t>
        <w:br/>
      </w:r>
    </w:p>
    <w:p>
      <w:r>
        <w:t>In an address of a little more than 20 minutes to the U.N. General Assembly, Mr. Biden combined personal touches with policy imperatives and an impassioned defense of democracy. He traced the arc of his own political career, from election to the Senate in 1972 at age 29, to his “difficult” decision two months ago to drop his bid for re-election — a decision he framed as a lesson for other heads of state.</w:t>
        <w:br/>
      </w:r>
    </w:p>
    <w:p>
      <w:r>
        <w:t>拜登在联合国大会上发表了20多分钟的讲话，将个人感触、政策要务和对民主的激情辩护结合起来。他回顾了自己政治生涯的轨迹，从1972年29岁当选参议员，到两个月前放弃竞选连任的“艰难”决定——他将这个决定描述为其他国家元首可以借鉴的经验。</w:t>
        <w:br/>
      </w:r>
    </w:p>
    <w:p>
      <w:r>
        <w:t>“My fellow leaders,” Mr. Biden said, “let us never forget: Some things are more important than staying in power.”</w:t>
        <w:br/>
      </w:r>
    </w:p>
    <w:p>
      <w:r>
        <w:t>“各位领导人，”拜登说，“让我们永远不要忘记：有些事情比继续掌权更重要。”</w:t>
        <w:br/>
      </w:r>
    </w:p>
    <w:p>
      <w:r>
        <w:t>Not surprisingly, Mr. Biden focused heavily on America’s and the West’s response to the Ukraine invasion, declaring that the United States and its allies, chiefly NATO, had “ensured the survival of Ukraine as a free nation.”</w:t>
        <w:br/>
      </w:r>
    </w:p>
    <w:p>
      <w:r>
        <w:t>毫不意外，拜登把重点放在美国和西方对乌克兰入侵的反应上，宣称美国及其盟友，主要是北约，“确保了乌克兰作为一个自由国家的生存”。</w:t>
        <w:br/>
      </w:r>
    </w:p>
    <w:p>
      <w:r>
        <w:t>But he stopped short of assessing how he did in what he has described as the central challenge of his time: ensuring that democracy wins out over autocracy. And he acknowledged that Ukraine’s power to hold off Russia could be fleeting — a point that set the stage for Mr. Biden’s meeting with President Volodymyr Zelensky of Ukraine at the White House on Thursday.</w:t>
        <w:br/>
      </w:r>
    </w:p>
    <w:p>
      <w:r>
        <w:t>但他并没有对他所称的当前时代的核心挑战——确保民主战胜专制——做出评估。他还承认，乌克兰抵挡俄罗斯的能力可能稍纵即逝——这一点为拜登周四在白宫与乌克兰总统泽连斯基的会晤奠定了基调。</w:t>
        <w:br/>
      </w:r>
    </w:p>
    <w:p>
      <w:r>
        <w:t>“We cannot grow weary, we cannot look away,” the president declared, in what may be his last opportunity to rally global support behind a conflict that has played a central role in his presidency.</w:t>
        <w:br/>
      </w:r>
    </w:p>
    <w:p>
      <w:r>
        <w:t>“我们不能厌倦，我们不能视而不见，”总统宣称，这可能是他最后一次机会来号召全球支持这场在他总统任期内起到核心作用的冲突。</w:t>
        <w:br/>
      </w:r>
    </w:p>
    <w:p>
      <w:r>
        <w:t>Mr. Biden came to office promising to restore American leadership in the world. “America is back,” he liked to say. He used Tuesday’s U.N. speech to spotlight his administration’s efforts at global engagement, from investments in clean energy and clean water in developing nations to a new commitment, announced during his speech, to spend $500 million and donate one million vaccines to confront the growing mpox epidemic in Africa.</w:t>
        <w:br/>
      </w:r>
    </w:p>
    <w:p>
      <w:r>
        <w:t>拜登上台时承诺要恢复美国在世界上的领导地位。“美国回来了，”他喜欢说。他利用周二在联合国的讲话强调了他的政府在全球参与方面的努力，从在发展中国家投资清洁能源和清洁用水，到他在讲话中宣布的一项新承诺——投入5亿美元并捐赠100万支疫苗，应对非洲日益严重的猴痘疫情。</w:t>
        <w:br/>
      </w:r>
    </w:p>
    <w:p>
      <w:r>
        <w:t>But Mr. Biden must also confront the limits of his promise. All around him, there are problems yet to solve. In Gaza, a cease-fire between Israel and Hamas remains elusive after 11 months of fighting. Israel’s ferocious shelling of the militant group Hezbollah, which has brought mounting civilian casualties, was underway in Lebanon even as Mr. Biden spoke, threatening a multifront war in the Middle East. Gaza and Ukraine face worsening humanitarian crises.</w:t>
        <w:br/>
      </w:r>
    </w:p>
    <w:p>
      <w:r>
        <w:t>但拜登也必须正视自己承诺的局限性。他面临许多有待解决的问题。在加沙，经过11个月的战斗，以色列和哈马斯之间的停火仍然遥遥无期。就在拜登发表讲话的同时，以色列正在黎巴嫩对激进组织真主党进行猛烈炮击，造成了越来越多的平民伤亡，这可能会在中东引发一场多战线战争。加沙和乌克兰面临着日益恶化的人道主义危机。</w:t>
        <w:br/>
      </w:r>
    </w:p>
    <w:p>
      <w:r>
        <w:t>“America’s back, all right — he can make that case — but with severe limitations on its capacity to lead,” said Aaron David Miller, a longtime Middle East peace negotiator who has advised presidents of both parties. “Biden’s administration is a cautionary tale, I think, of just how complicated and surprising the international environment is, and the limitations of American power.”</w:t>
        <w:br/>
      </w:r>
    </w:p>
    <w:p>
      <w:r>
        <w:t>“美国回来了，没错——他可以这么说——但美国的领导能力受到了严重限制，”长期担任中东和平谈判代表、曾为两党总统担任顾问的亚伦·戴维·米勒说。“我认为，拜登政府是一个警示故事，说明国际环境是多么复杂和令人惊讶，以及美国力量的局限性。”</w:t>
        <w:br/>
      </w:r>
    </w:p>
    <w:p>
      <w:r>
        <w:t>When he hosts Mr. Zelensky at the White House on Thursday, Mr. Biden will come under new pressure to let Ukraine use American long-range missiles to strike deep into Russian territory — a step he has resisted, fearing it would put the United States into direct conflict with one of its two major nuclear-armed adversaries.</w:t>
        <w:br/>
      </w:r>
    </w:p>
    <w:p>
      <w:r>
        <w:t>拜登周四在白宫接待泽连斯基时将面临新的压力，泽连斯基将要求他允许乌克兰使用美国的远程导弹打击深入俄罗斯领土的地区。拜登一直拒绝这么做，因为他担心这会让美国与其两个主要的核武对手之一陷入直接冲突。</w:t>
        <w:br/>
      </w:r>
    </w:p>
    <w:p>
      <w:r>
        <w:t>Mr. Zelensky has said that he is coming to the United States to present his “Plan for Victory,” and that Mr. Biden will be the first to see it. He will also meet with the two presidential candidates, Vice President Kamala Harris and former President Donald J. Trump. “This war can’t be calmed by talks,” he said in a talk before the U.N. Security Council on Tuesday. “Action is needed.”</w:t>
        <w:br/>
      </w:r>
    </w:p>
    <w:p>
      <w:r>
        <w:t>泽连斯基说，他来到美国将会展示他的“胜利计划”，而拜登将是第一个看到它的人。他还将会见两位总统候选人——副总统贺锦丽和前总统特朗普。“这场战争不能只通过嘴上说说来平息，”周二，他在联合国安理会的讲话中表示。“需要采取行动。”</w:t>
        <w:br/>
      </w:r>
    </w:p>
    <w:p>
      <w:r>
        <w:t>While Mr. Zelensky will speak to the entire General Assembly on Wednesday, Russia’s president, Vladimir V. Putin, was absent. Russia is being represented by its longtime foreign minister, Sergey V. Lavrov. Mr. Biden used his speech to take a shot at the Russian president, saying Mr. Putin’s war had already “failed at his core aim.”</w:t>
        <w:br/>
      </w:r>
    </w:p>
    <w:p>
      <w:r>
        <w:t>泽连斯基将于周三在联合国大会全体会议上发言，而俄罗斯总统普京缺席了会议。俄罗斯的代表是长期担任外交部长的谢尔盖·拉夫罗夫。拜登在讲话中对俄罗斯总统进行了抨击，称普京的战争“未能实现他的核心目标”。</w:t>
        <w:br/>
      </w:r>
    </w:p>
    <w:p>
      <w:r>
        <w:t>China’s president, Xi Jinping, also skipped the annual event, meaning that the two major powers confronting the United States during Mr. Biden’s presidency will be barely heard. Mr. Biden made no mention of his efforts to keep China from obtaining advanced technology, or selling its most advanced high-tech products here in the United States. But he did give a nod to China’s cooperation with the United States to stop the flow of the deadly narcotic fentanyl. Later in the day, Mr. Biden addressed a global coalition to end synthetic drug threats.</w:t>
        <w:br/>
      </w:r>
    </w:p>
    <w:p>
      <w:r>
        <w:t>中国国家主席习近平也没有出席这一年度活动，这意味着在拜登担任总统期间与美国对抗的两个大国的声音几乎不会被听到。拜登没有提到他为阻止中国获得先进技术或在美国销售其最先进的高科技产品所做的努力。但他对中美合作阻止致命麻醉剂芬太尼的流动表示认可。当天晚些时候，拜登向一个旨在消除合成毒品威胁的全球联盟发表了讲话。</w:t>
        <w:br/>
      </w:r>
    </w:p>
    <w:p>
      <w:r>
        <w:t>“I appreciate the collaboration,” the president said, referring to China, in his U.N. speech. “It matters for the people of my country, many others around the world.”</w:t>
        <w:br/>
      </w:r>
    </w:p>
    <w:p>
      <w:r>
        <w:t>“我感谢这种合作，”总统在联合国的演讲中提到中国时说。“这对我国人民和世界上许多其他国家的人民都很重要。”</w:t>
        <w:br/>
      </w:r>
    </w:p>
    <w:p>
      <w:r>
        <w:t>Mr. Biden acknowledged that his time was short — he has only a few months left to tackle a series of grave global crises, and there is a significant risk that his vision of global alliances will be abandoned if Mr. Trump reassumes office in January. Reflecting on his first Senate election, in 1972, in the thick of the Cold War and with America still fighting in Vietnam, he said the nation was then at “an inflection point,” as it is today.</w:t>
        <w:br/>
      </w:r>
    </w:p>
    <w:p>
      <w:r>
        <w:t>拜登承认，他的时间不多了——他只剩下几个月的时间来应对一系列严重的全球危机，而且，如果特朗普在明年1月重新上台，他的全球联盟愿景面临遭到放弃的重大风险。1972年，拜登第一次参议院选举，当时正值冷战最激烈的时期，美国仍在越南作战。回顾当年，他说，当时美国正处于“一个拐点”，今天也是如此。</w:t>
        <w:br/>
      </w:r>
    </w:p>
    <w:p>
      <w:r>
        <w:t>“I truly believe we’re in another inflection point in world history,” Mr. Biden said, repeating a line he has used often during his presidency. “The choices we make today will determine our future for decades to come.”</w:t>
        <w:br/>
      </w:r>
    </w:p>
    <w:p>
      <w:r>
        <w:t>“我确实相信，我们正处于世界历史的另一个拐点，”拜登重复了担任总统期间经常使用的一句话。“我们今天做出的选择将决定我们未来几十年的前途。”</w:t>
        <w:br/>
      </w:r>
    </w:p>
    <w:p>
      <w:r>
        <w:t>On the Middle East, Mr. Biden made a point of highlighting the civilian casualties.</w:t>
        <w:br/>
      </w:r>
    </w:p>
    <w:p>
      <w:r>
        <w:t>在中东问题方面，拜登特别强调了平民伤亡。</w:t>
        <w:br/>
      </w:r>
    </w:p>
    <w:p>
      <w:r>
        <w:t>“They didn’t ask for this war,” Mr. Biden said of the tens of thousands killed in Gaza, a mix of Hamas militants and those caught in the crossfire. He reiterated the need for Hamas and Israel to sign on to his cease-fire and hostage plan. But today, that agreement seems further away than ever, with the opening of a major new front in Lebanon.</w:t>
        <w:br/>
      </w:r>
    </w:p>
    <w:p>
      <w:r>
        <w:t>“他们没有要求这场战争，”拜登说，他指的是在加沙丧生的数万人，其中既有哈马斯武装分子，也有在交火中丧生的平民。他重申，哈马斯和以色列必须签署他提出的停火协议和交换人质计划。但今天，随着黎巴嫩开辟了一条重要的新战线，这项协议似乎比以往任何时候都更加遥远。</w:t>
        <w:br/>
      </w:r>
    </w:p>
    <w:p>
      <w:r>
        <w:t>With the one-year anniversary of the Hamas attack against Israel coming up in a few weeks, the president reiterated his long-held position that Israel has a right to defend itself.</w:t>
        <w:br/>
      </w:r>
    </w:p>
    <w:p>
      <w:r>
        <w:t>几周后就是哈马斯袭击以色列一周年纪念日，总统重申了他长期以来的立场，即以色列有权自卫。</w:t>
        <w:br/>
      </w:r>
    </w:p>
    <w:p>
      <w:r>
        <w:t>“The world must not flinch from the horrors of Oct. 7,” Mr. Biden said, adding, “Any country would have the right and responsibility to ensure that such an attack could never happen again.”</w:t>
        <w:br/>
      </w:r>
    </w:p>
    <w:p>
      <w:r>
        <w:t>“世界绝不能在10月7日的恐怖事件面前退缩，”拜登说。他还表示，“任何国家都有权利和责任来确保此类袭击永远不会再次发生。”</w:t>
        <w:br/>
      </w:r>
    </w:p>
    <w:p>
      <w:r>
        <w:t>Mr. Biden also devoted a significant portion of his speech to the promise and risks of artificial intelligence — a topic he referred to only fleetingly during his address to the General Assembly last year.</w:t>
        <w:br/>
      </w:r>
    </w:p>
    <w:p>
      <w:r>
        <w:t>拜登在演讲中还用了很大篇幅来谈论人工智能的前景和风险——他去年在联合国大会发表讲话时只是匆匆提到了这个话题。</w:t>
        <w:br/>
      </w:r>
    </w:p>
    <w:p>
      <w:r>
        <w:t>The technology brings promise, he said, “but A.I. also brings profound risks, from deep fakes to disinformation to novel pathogens to bio weapons.” This year, the General Assembly passed a resolution to start developing “global rules of the road” for A.I. — an initiative Mr. Biden said he welcomed.</w:t>
        <w:br/>
      </w:r>
    </w:p>
    <w:p>
      <w:r>
        <w:t>他说，这项技术带来了希望，“但人工智能也带来了深刻的风险，从深度造假到虚假信息，从新型病原体到生物武器。”今年，联合国大会通过了一项决议，开始为人工智能制定“全球道路规则”——拜登表示欢迎这项倡议。</w:t>
        <w:br/>
      </w:r>
    </w:p>
    <w:p>
      <w:r>
        <w:t>Mr. Biden has spent more than 50 years on the world stage — as a senator, including a stint as the chairman of the Foreign Relations Committee, as vice president and as president. Reflecting on time, he spoke of the lessons he has learned. One of them, he said, is that “things can get better.”</w:t>
        <w:br/>
      </w:r>
    </w:p>
    <w:p>
      <w:r>
        <w:t>拜登在世界舞台上度过了50多年的岁月，他曾担任参议员（包括外交关系委员会主席）、副总统和总统。回顾过去，他谈到他学到的教训。他说，其中之一就是“事情会变得更好”。</w:t>
        <w:br/>
      </w:r>
    </w:p>
    <w:p>
      <w:r>
        <w:t>He ticked off a string of examples: recovery from the Vietnam War; the fall of the Berlin Wall; the end of apartheid in South Africa; the world’s emergence from the coronavirus pandemic. He spoke of ongoing battles for “freedom and justice and dignity” in places like Venezuela and also Uganda, where gay, lesbian and transgender people have fought for their rights.</w:t>
        <w:br/>
      </w:r>
    </w:p>
    <w:p>
      <w:r>
        <w:t>他列举了一连串的例子：从越南战争中恢复过来；柏林墙倒塌；南非种族隔离制度终结；世界摆脱新冠病毒大流行。他谈到了当前在委内瑞拉和乌干达等地争取“自由、正义和尊严”的斗争，在那里，男女同性恋和跨性别人士都在为自己的权利而战。</w:t>
        <w:br/>
      </w:r>
    </w:p>
    <w:p>
      <w:r>
        <w:t>“Every age faces its challenges,” Mr. Biden said. “I saw it as a young man. I see it today. But we are stronger than we think. We’re stronger together than alone.”</w:t>
        <w:br/>
      </w:r>
    </w:p>
    <w:p>
      <w:r>
        <w:t>“每个时代都面临挑战，”拜登说。“我年轻的时候就看到了。今天我也看到了。但我们比自己想象的要强大。我们团结起来比单打独斗更强大。”</w:t>
        <w:br/>
      </w:r>
    </w:p>
    <w:p>
      <w:r>
        <w:t>When the speech was over, the president paused to take in the applause. Then he put his hand on his heart, gave a brief wave and walked off the stage — his fourth and final address to the United Nations General Assembly behind him.</w:t>
        <w:br/>
      </w:r>
    </w:p>
    <w:p>
      <w:r>
        <w:t>演讲结束后，总统停下来接受掌声。然后，他把手放在胸前，轻轻挥了挥手，走下台去——这是他在联合国大会上的第四次，也是最后一次演讲。</w:t>
        <w:br/>
      </w:r>
    </w:p>
    <w:p>
      <w:pPr>
        <w:pStyle w:val="Heading1"/>
        <w:spacing w:before="0" w:after="280"/>
      </w:pPr>
      <w:r>
        <w:rPr>
          <w:rFonts w:ascii="Times New Roman" w:hAnsi="Times New Roman" w:eastAsia="宋体"/>
          <w:b/>
          <w:sz w:val="52"/>
        </w:rPr>
        <w:t>两岁小猫在黄石公园走失，独自跋涉1300公里后平安回家</w:t>
      </w:r>
    </w:p>
    <w:p>
      <w:r>
        <w:t>Cat Missing in Yellowstone Returns Home to California After an 800-Mile Trek</w:t>
        <w:br/>
      </w:r>
    </w:p>
    <w:p>
      <w:r>
        <w:t>When a cat dashed into the woods of Yellowstone National Park during a camping trip in June, his California owners, Benny and Susanne Anguiano, thought they’d never see him again.</w:t>
        <w:br/>
      </w:r>
    </w:p>
    <w:p>
      <w:r>
        <w:t>今年6月，一只猫在露营旅行期间跑进了黄石国家公园的树林，他的加利福尼亚主人本尼和苏珊娜·安圭亚诺以为再也见不到他了。</w:t>
        <w:br/>
      </w:r>
    </w:p>
    <w:p>
      <w:r>
        <w:t>The couple searched for five days through the woods near their campground at Fishing Bridge R.V. Park but never found their 2-year-old male Siamese cat, Rayne Beau, pronounced “rainbow.” Mrs. Anguiano said that Rayne Beau’s sister, Starr, started to meow through the screen door of the trailer. Eventually, when the couple made the tough decision to drive home to Salinas, Calif., Starr, who had never been away from her brother, meowed all the way back.</w:t>
        <w:br/>
      </w:r>
    </w:p>
    <w:p>
      <w:r>
        <w:t>这对夫妇在钓鱼桥房车公园露营地附近的树林里找了五天，但一直没有找到他们两岁的公暹罗猫瑞恩·博（英文发音与“彩虹”谐音）。安圭亚诺夫人说，瑞恩·博的姊妹斯塔尔开始隔着拖车的纱门喵喵叫。最后，当这对夫妇做出艰难的决定，开车回到加州萨利纳斯的家时，从未离开过兄弟的斯塔尔一路上都在叫。</w:t>
        <w:br/>
      </w:r>
    </w:p>
    <w:p>
      <w:r>
        <w:t>“Leaving him was unthinkable,” Mrs. Anguiano said. “I felt like I was abandoning him.”</w:t>
        <w:br/>
      </w:r>
    </w:p>
    <w:p>
      <w:r>
        <w:t>“我想都没想过要离开他，”安圭亚诺夫人说。“我感觉我在抛弃他。”</w:t>
        <w:br/>
      </w:r>
    </w:p>
    <w:p>
      <w:r>
        <w:t>But almost two months later, Rayne Beau was found wandering the streets of Roseville, Calif., three hours north of where the Anguianos live and more than 800 miles away from Yellowstone National Park, as first reported by the news station KSBW.</w:t>
        <w:br/>
      </w:r>
    </w:p>
    <w:p>
      <w:r>
        <w:t>但差不多两个月后，有人发现瑞恩·博在加州罗斯维尔的街道上游荡，那里距离安圭亚诺一家居住的地方有三小时车程，距离黄石国家公园有大约1300公里，KSBW新闻台最先报道了这一消息。</w:t>
        <w:br/>
      </w:r>
    </w:p>
    <w:p>
      <w:r>
        <w:t>When a worker from a local Society for the Prevention of Cruelty to Animals notified the couple that rescuers had identified Rayne Beau from his microchip, Mr. Anguiano said they were shocked that the cat had made it back to California.</w:t>
        <w:br/>
      </w:r>
    </w:p>
    <w:p>
      <w:r>
        <w:t>当地防止虐待动物协会的一名工作人员通知这对夫妇，救援人员已经通过微芯片识别出了瑞恩·博的身份，安圭亚诺说，他们对这只猫能回到加州感到震惊。</w:t>
        <w:br/>
      </w:r>
    </w:p>
    <w:p>
      <w:r>
        <w:t>The couple met Rayne Beau and his sister when they were 11 weeks old and decided to foster and then adopt them. Rayne Beau, who at first seemed timid compared with his playful sister, quickly adjusted to his new home and developed an adventurous streak. Mrs. Anguiano described him as being like a “dog cat” who played fetch and came to her when she called his name.</w:t>
        <w:br/>
      </w:r>
    </w:p>
    <w:p>
      <w:r>
        <w:t>这对夫妇在瑞恩·博和他的姊妹11周大的时候认识了他们，先是决定让他们寄养在自己家里，然后收养了他们。起初，与顽皮的姊妹相比，瑞恩·博显得胆小，但他很快适应了新家，还养成了冒险的习惯。安圭亚诺夫人形容他就像一只“狗猫”，会把扔出去的东西叼回来，一叫名字就会跑过来。</w:t>
        <w:br/>
      </w:r>
    </w:p>
    <w:p>
      <w:r>
        <w:t>She said he was also clever. One night he climbed over the fence in their backyard, but he returned home the following morning.</w:t>
        <w:br/>
      </w:r>
    </w:p>
    <w:p>
      <w:r>
        <w:t>她说他很聪明。一天晚上，他爬出了家中后院的栅栏，但第二天早上就回了家。</w:t>
        <w:br/>
      </w:r>
    </w:p>
    <w:p>
      <w:r>
        <w:t>But this time was different. Mrs. Anguiano said that when Rayne Beau dashed out of the truck, the couple quickly lost sight of him in the dense forest. They waited for him to come back, but he never did.</w:t>
        <w:br/>
      </w:r>
    </w:p>
    <w:p>
      <w:r>
        <w:t>但这次不一样。安圭亚诺夫人说，瑞恩·博冲出卡车，他的身影很快消失在茂密的森林中。他们一直等他回来，但他始终没有回来。</w:t>
        <w:br/>
      </w:r>
    </w:p>
    <w:p>
      <w:r>
        <w:t>“He didn’t realize that it wasn’t just like his backyard,” she said. “This is like the biggest backyard in the United States.”</w:t>
        <w:br/>
      </w:r>
    </w:p>
    <w:p>
      <w:r>
        <w:t>“他没有意识到这不是他家的后院，”她说。“这里简直就是全美国最大的后院。”</w:t>
        <w:br/>
      </w:r>
    </w:p>
    <w:p>
      <w:r>
        <w:t>During their search, Mr. Anguiano said a campsite worker told him that there had been grizzly bears and coyotes spotted around the area, and that their cat was likely to have been eaten by one of the forest’s predators. After hearing this, Mr. Anguiano persuaded his wife that it was time to leave.</w:t>
        <w:br/>
      </w:r>
    </w:p>
    <w:p>
      <w:r>
        <w:t>安圭亚诺先生说，在搜索过程中，一名营地工作人员告诉他，在这附近发现过灰熊和土狼，他们的猫很可能被森林里的某种食肉动物吃掉了。听到这个消息后，安圭亚诺先生劝说妻子，是时候离开了。</w:t>
        <w:br/>
      </w:r>
    </w:p>
    <w:p>
      <w:r>
        <w:t>The couple left the park days later without their cat, but Mrs. Anguiano kept hoping Rayne Beau was safe. As they were driving, she said that a double rainbow greeted them as they entered Nevada.</w:t>
        <w:br/>
      </w:r>
    </w:p>
    <w:p>
      <w:r>
        <w:t>几天后，这对夫妇离开了公园，把猫留在身后，但安圭亚诺夫人一直希望瑞恩·博能安然无恙。她说，当他们开车进入内华达州时，迎接他们的是一道双彩虹。</w:t>
        <w:br/>
      </w:r>
    </w:p>
    <w:p>
      <w:r>
        <w:t>“That gave me hope that our Rayne Beau would be ok,” she said in a text message.</w:t>
        <w:br/>
      </w:r>
    </w:p>
    <w:p>
      <w:r>
        <w:t>“这给了我希望，我们的瑞恩·博会没事的，”她在一条短信中说。</w:t>
        <w:br/>
      </w:r>
    </w:p>
    <w:p>
      <w:r>
        <w:t>Both Mr. and Mrs. Anguiano believe at some point that their cat had hitched a ride or was picked up by a driver heading toward California for part of his journey, but they do not know for sure. The couple is hoping that someone who might recognize their cat could help explain how he made it back.</w:t>
        <w:br/>
      </w:r>
    </w:p>
    <w:p>
      <w:r>
        <w:t>安圭亚诺夫妇都认为，他们的猫在某个时候搭了顺风车，或者被一名前往加州的司机接载了，但他们对此并不确定。两人希望有人能够认出他们的猫，帮助解释它是怎么回来的。</w:t>
        <w:br/>
      </w:r>
    </w:p>
    <w:p>
      <w:r>
        <w:t>“The fact that he was in California and just three hours north of us — I think that proves more that Rayne Beau was the one trying to get towards his home,” Mrs. Anguiano said.</w:t>
        <w:br/>
      </w:r>
    </w:p>
    <w:p>
      <w:r>
        <w:t>“事实上，他能到达加州，在我们以北三小时车程的地方，我认为这更证明了雷恩·博是在努力赶回家，”安圭亚诺夫人说。</w:t>
        <w:br/>
      </w:r>
    </w:p>
    <w:p>
      <w:r>
        <w:t>While not common, it’s not the first time a pet has inexplicably traveled hundreds of miles to return home. The distance from their campsite in Yellowstone National Park to Roseville, Calif., where Rayne Beau was found, is more than 800 miles, and a journey would have taken him through four states in mountainous and desertlike conditions.</w:t>
        <w:br/>
      </w:r>
    </w:p>
    <w:p>
      <w:r>
        <w:t>虽然不常见，但这并不是第一次有宠物莫名其妙地跋涉了几百公里回家。从在黄石国家公园的营地到瑞恩·博被发现的加州罗斯维尔距离超过1300公里，这段旅程跨越四个州，沿途尽是山和沙漠。</w:t>
        <w:br/>
      </w:r>
    </w:p>
    <w:p>
      <w:r>
        <w:t>When the couple reunited with him, they said that Rayne Beau had lost 40 percent of his body weight. He was restless in his carrier, but once they released him in the car he calmed down.</w:t>
        <w:br/>
      </w:r>
    </w:p>
    <w:p>
      <w:r>
        <w:t>安圭亚诺和他团聚时，他们说，瑞恩·博失去了40%的体重。他在猫包里显得很不安，但把他放进车里，他就平静下来了。</w:t>
        <w:br/>
      </w:r>
    </w:p>
    <w:p>
      <w:r>
        <w:t>“He just looked at me, and then he put his head down and just fell fast asleep,” Mrs. Anguiano said. “He was so exhausted.”</w:t>
        <w:br/>
      </w:r>
    </w:p>
    <w:p>
      <w:r>
        <w:t>“他就那么看着我，然后把头低下，很快就睡着了，”安圭亚诺夫人说。“他太累了。”</w:t>
        <w:br/>
      </w:r>
    </w:p>
    <w:p>
      <w:r>
        <w:t>The couple said that Rayne Beau has been back home since early August and was doing well. Mrs. Anguiano is hesitant to travel with her cats again, but if she does, they won’t be so far away from home.</w:t>
        <w:br/>
      </w:r>
    </w:p>
    <w:p>
      <w:r>
        <w:t>这对夫妇说，瑞恩·博是在8月初回的家，现在情况很好。对于以后还要不要带着猫去旅行，安圭亚诺夫人表示有些顾虑，而且就算去了，也不会离家太远。</w:t>
        <w:br/>
      </w:r>
    </w:p>
    <w:p>
      <w:pPr>
        <w:pStyle w:val="Heading1"/>
        <w:spacing w:before="0" w:after="280"/>
      </w:pPr>
      <w:r>
        <w:rPr>
          <w:rFonts w:ascii="Times New Roman" w:hAnsi="Times New Roman" w:eastAsia="宋体"/>
          <w:b/>
          <w:sz w:val="52"/>
        </w:rPr>
        <w:t>真主党领导人遇袭身亡将中东冲突推向新领域</w:t>
      </w:r>
    </w:p>
    <w:p>
      <w:r>
        <w:t>Killing of Nasrallah Pushes Mideast Conflict Into New Territory</w:t>
        <w:br/>
      </w:r>
    </w:p>
    <w:p>
      <w:r>
        <w:t>Hezbollah, the Lebanese militia, on Saturday confirmed the death of Hassan Nasrallah, its longtime leader, in a strike marking a major escalation of Israel’s campaign against Iran’s proxies in the Middle East.</w:t>
        <w:br/>
      </w:r>
    </w:p>
    <w:p>
      <w:r>
        <w:t>黎巴嫩民兵组织真主党上周六证实，其长期领导人哈桑·纳斯鲁拉在最近的袭击中身亡，这次袭击标志着以色列打击伊朗在中东代理人行动的重大升级。</w:t>
        <w:br/>
      </w:r>
    </w:p>
    <w:p>
      <w:r>
        <w:t>The death of Mr. Nasrallah, after Israeli bombs flattened three apartment buildings shielding what it said were Hezbollah’s underground headquarters, pushed Israel’s war against Iran-backed forces into new territory. Iran has long sought to have the proxies — Hamas in Gaza, Hezbollah in Lebanon and the Houthis in Yemen — serve as the front line in its fight with Israel.</w:t>
        <w:br/>
      </w:r>
    </w:p>
    <w:p>
      <w:r>
        <w:t>纳斯鲁拉是在以色列用炸弹夷平了三栋公寓楼时死亡的，以色列称这些公寓楼下面窝藏着真主党的地下总部。这次袭击将以色利针对伊朗支持的武装团伙的战争推入了新领域。伊朗长期以来一直寻求用代理人——加沙的哈马斯、黎巴嫩的真主党、也门的胡塞武装组织——为其提供与以色列作战的前线。</w:t>
        <w:br/>
      </w:r>
    </w:p>
    <w:p>
      <w:r>
        <w:t>But if one of its most important military assets, Hezbollah, has been substantially weakened, it could leave Israel feeling less threatened and put pressure on Iran to decide whether to respond.</w:t>
        <w:br/>
      </w:r>
    </w:p>
    <w:p>
      <w:r>
        <w:t>但如果对伊朗最有军事价值的团伙之一真主党被大大削弱的话，以色列会感到威胁有所减弱，而伊朗则面临是否要做出回应决定的压力。</w:t>
        <w:br/>
      </w:r>
    </w:p>
    <w:p>
      <w:r>
        <w:t>While fiercely condemning the attack, Iran’s leaders have not taken any direct steps in retaliation, nor have they punished Israel for the killing last month of the Hamas leader, Ismail Haniyeh, in Tehran. That inaction has led some analysts to conclude that the Iranians do not want to risk a direct confrontation with Israel.</w:t>
        <w:br/>
      </w:r>
    </w:p>
    <w:p>
      <w:r>
        <w:t>伊朗领导人虽然强烈谴责了袭击，但并未采取任何直接的报复步骤，他们也没有对以色列上个月在德黑兰杀死哈马斯领导人伊斯梅尔·哈尼耶进行惩罚。伊朗的无行动已导致一些分析人士得出结论认为，伊朗人不想冒下与以色列发生直接对抗的风险。</w:t>
        <w:br/>
      </w:r>
    </w:p>
    <w:p>
      <w:r>
        <w:t>Ayatollah Ali Khamenei, Iran’s supreme leader, released a statement on Saturday saying, “All the resistance forces in the region stand with and support Hezbollah.”</w:t>
        <w:br/>
      </w:r>
    </w:p>
    <w:p>
      <w:r>
        <w:t>伊朗最高领袖阿亚图拉阿里·哈梅内伊上周六发表声明称，“该地区所有的抵抗力量都与真主党站在一起，并支持真主党。”</w:t>
        <w:br/>
      </w:r>
    </w:p>
    <w:p>
      <w:r>
        <w:t>The strike put the future of cease-fire negotiations between Israel and Hezbollah, long designated a terrorist organization by the United States and others, in doubt. Up to the day of the bombing, the Biden administration alongside other mediators had been attempting to cinch a diplomatic agreement that would resolve the 11-month battle between the two sides, with little success.</w:t>
        <w:br/>
      </w:r>
    </w:p>
    <w:p>
      <w:r>
        <w:t>这次袭击让以色列与真主党停火谈判的未来变得不确定，美国和其他国家一直认定真主党为恐怖组织。直到袭击发生的当天，拜登政府一直与其他调解人一起试图确保用外交方式解决双方长达11个月的战斗，但没能成功。</w:t>
        <w:br/>
      </w:r>
    </w:p>
    <w:p>
      <w:r>
        <w:t>But the attack seemed to put some wind in the sails of Israel’s prime minister, Benjamin Netanyahu, who gave a defiant speech to a sparse crowd at the United Nations Friday, declaring “we are winning” just before bombs began to fall in Beirut and in the face of calls for a cease-fire.</w:t>
        <w:br/>
      </w:r>
    </w:p>
    <w:p>
      <w:r>
        <w:t>但这次袭击似乎增长了色列总理本雅明·内塔尼亚胡的志气。上周五，在炸弹在贝鲁特落下之前，面对高涨的停火呼声，内塔尼亚胡在听众稀疏的联合国会场发表了一番挑衅性的演讲，宣称“我们正在取得胜利”。</w:t>
        <w:br/>
      </w:r>
    </w:p>
    <w:p>
      <w:r>
        <w:t>On Saturday, in his first remarks since the killing of Mr. Nasrallah, Mr. Netanyahu said Israel had “settled the score” with the man responsible for killing “countless Israelis and many citizens of other countries.” The Hezbollah leader “was not just a terrorist,” he added. “He was the terrorist.”</w:t>
        <w:br/>
      </w:r>
    </w:p>
    <w:p>
      <w:r>
        <w:t>内塔尼亚胡在纳斯鲁拉周六被打死后发表的首次讲话中表示，以色列已与杀害了“无数以色列人和许多其他国家公民”的凶手“算清了账”。他还说，那名真主党领导人“不只是个恐怖分子，他是恐怖分子的核心人物”。</w:t>
        <w:br/>
      </w:r>
    </w:p>
    <w:p>
      <w:r>
        <w:t>President Biden said on Saturday that the killing of Mr. Nasrallah “is a measure of justice for his many victims,” including Americans, but he once again called for a diplomatic agreement to end the fighting.</w:t>
        <w:br/>
      </w:r>
    </w:p>
    <w:p>
      <w:r>
        <w:t>拜登总统周六表示，杀死纳斯鲁拉“对（包括美国人在内的）他的众多受害者来说是正义的伸张”，但他再次呼吁为结束战斗达成外交协议。</w:t>
        <w:br/>
      </w:r>
    </w:p>
    <w:p>
      <w:r>
        <w:t>Mr. Nasrallah’s death came as part of a sudden barrage. Israeli leaders, who had been aware of Mr. Nasrallah’s whereabouts for months, decided to strike after learning that the Hezbollah leader would soon move to a different location, three senior Israeli defense officials said.</w:t>
        <w:br/>
      </w:r>
    </w:p>
    <w:p>
      <w:r>
        <w:t>纳斯鲁拉的死是一次突然的轰炸袭击造成的。三名以色列高级国防官员称，以色列领导人几个月前就已知道纳斯鲁拉的行踪，但在得知这名真主党领导人很快会转移到另一个地点后，他们决定发动袭击。</w:t>
        <w:br/>
      </w:r>
    </w:p>
    <w:p>
      <w:r>
        <w:t>A senior Iranian commander of the Quds Forces, Brig. Gen. Abbas Nilofouroshan, was also killed in the Israeli strike, Iran’s state news agency reported. General Nilofouroshan was the commander of operations for Lebanon and Syria, a veteran of the Islamic Revolutionary Guards Corps and among the most senior Iranian commanders killed by Israel.</w:t>
        <w:br/>
      </w:r>
    </w:p>
    <w:p>
      <w:r>
        <w:t>据伊朗国家通讯社报道，伊朗“圣城旅”高级指挥官阿巴斯·尼尔福鲁尚准将也在这次袭击中丧生。尼尔福鲁尚是负责黎巴嫩和叙利亚作战的指挥官，是伊斯兰革命卫队经验丰富的老手，他是被以色列击毙的级别最高的伊朗指挥官之一。</w:t>
        <w:br/>
      </w:r>
    </w:p>
    <w:p>
      <w:r>
        <w:t>Two of the Israeli officials said that more than 80 bombs were dropped over a period of several minutes in the operation. Lebanon’s Health Ministry said Saturday that at least 11 people had been killed and more than 100 injured in the strikes. The toll was expected to rise significantly as rescuers searched the rubble.</w:t>
        <w:br/>
      </w:r>
    </w:p>
    <w:p>
      <w:r>
        <w:t>两名以色列官员表示，以色列在这次几分钟的行动中投下了80多枚炸弹。黎巴嫩卫生部上周六表示，袭击已造成至少11人丧生，100多人受伤。随着救援人员在废墟中继续搜寻，伤亡人数预计会大幅增加。</w:t>
        <w:br/>
      </w:r>
    </w:p>
    <w:p>
      <w:r>
        <w:t>Israel’s strikes in Lebanon and Gaza have killed tens of thousands of civilians, drawing international condemnation, while Israel blames the militant groups for embedding themselves among the general population.</w:t>
        <w:br/>
      </w:r>
    </w:p>
    <w:p>
      <w:r>
        <w:t>以色列对黎巴嫩和加沙的袭击已造成了数万平民死亡，引发了国际社会的谴责，以色列指责这些激进组织混迹于普通民众之中。</w:t>
        <w:br/>
      </w:r>
    </w:p>
    <w:p>
      <w:r>
        <w:t>The killing of Mr. Nasrallah, a towering figure among anti-Israel forces across the Middle East and beyond, struck a tremendous blow to Hezbollah, ending an era in the Lebanese group’s decades-old fight with Israel and raising questions about its future. Mr. Nasrallah played multiple roles in the lives of Hezbollah’s members, serving at once as a religious guide, political strategist and commander in chief.</w:t>
        <w:br/>
      </w:r>
    </w:p>
    <w:p>
      <w:r>
        <w:t>纳斯鲁拉在中东及其他地方的反以色列势力中是一名显赫人物，他的死亡是对真主党的沉重打击，这结束了这个黎巴嫩组织与以色列数十年斗争的一个时代，引发了对真主党未来的疑问。纳斯鲁拉在真主党成员的生活中起多重作用，他既是宗教指导者，又是政治战略家和军事总司令。</w:t>
        <w:br/>
      </w:r>
    </w:p>
    <w:p>
      <w:r>
        <w:t>The current conflict began when Hezbollah started firing missiles and drones at Israel after the Hamas-led attacks on Oct. 7 triggered the war in Gaza. Over 150,000 people have been displaced in both countries; Hezbollah vowed for months that it would not stop fighting until Israel ended its war against its Palestinian ally, Hamas.</w:t>
        <w:br/>
      </w:r>
    </w:p>
    <w:p>
      <w:r>
        <w:t>以色利目前与真主党的冲突发生在去年10月7日哈马斯领导的袭击引发了加沙战争之后，真主党开始向以色列发射导弹和出动无人机。以色利和黎巴嫩总共已有逾15万人被迫逃离；真主党几个月来一直誓言不会停止战斗，除非以色列结束对真主党的巴勒斯坦盟友哈马斯的战争。</w:t>
        <w:br/>
      </w:r>
    </w:p>
    <w:p>
      <w:r>
        <w:t>But the conflict in Lebanon seems far from over. On Saturday, officials in both Hezbollah and the Israeli military vowed to continue their fight, and Israel resumed airstrikes in Lebanon.</w:t>
        <w:br/>
      </w:r>
    </w:p>
    <w:p>
      <w:r>
        <w:t>黎以冲突似乎远未结束。上周六，真主党和以色列军方官员都誓言要继续战斗，以色列已恢复了对黎巴嫩的空袭。</w:t>
        <w:br/>
      </w:r>
    </w:p>
    <w:p>
      <w:r>
        <w:t>Mr. Nasrallah, a Shiite cleric who had led Hezbollah since 1992, oversaw its growth into an influential political party with seats in the Lebanese Parliament and a powerful militia armed with an extensive arsenal of missiles, rockets and drones.</w:t>
        <w:br/>
      </w:r>
    </w:p>
    <w:p>
      <w:r>
        <w:t>纳斯鲁拉是一名什叶派神职人员，自1992年以来一直领导着真主党，在他的监督下，该党成长为一个在黎巴嫩议会拥有议席的有影响力的政党，并且是一个拥有大量导弹、火箭和无人机的强大民兵组织。</w:t>
        <w:br/>
      </w:r>
    </w:p>
    <w:p>
      <w:r>
        <w:t>News of Mr. Nasrallah’s death brought both expressions of shock and mourning by Hezbollah supporters in Beirut and elsewhere in the region, but also celebrations from some anti-Hezbollah groups in the Middle East.</w:t>
        <w:br/>
      </w:r>
    </w:p>
    <w:p>
      <w:r>
        <w:t>纳斯鲁拉的死讯不仅引起了贝鲁特和该地区其他地方的真主党支持者的震惊和哀悼，也引起了中东地区一些反真主党团体的欢呼雀跃。</w:t>
        <w:br/>
      </w:r>
    </w:p>
    <w:p>
      <w:r>
        <w:t>Outside a large mosque in downtown Beirut, children and adults wiped away tears, and several women began wailing with grief. “He’s gone! Sayyid, he’s gone!” one woman shouted, using a common honorific for Mr. Nasrallah. Another woman, Jamila Ghaith, 53, was shaking her head. “We’ll keep following his path,” she cried out. “Even if he died, he’ll win.”</w:t>
        <w:br/>
      </w:r>
    </w:p>
    <w:p>
      <w:r>
        <w:t>在贝鲁特市中心的一座大清真寺外，儿童和成年人都在流泪，几名女性开始悲哀地哭号。“他走了！赛义德，他走了！”一名女子喊道，她用的是一个常见的对纳斯鲁拉的尊称。另一名女子、53岁的贾米拉·盖斯摇着头。“我们会继续在他的道路上走下去，”她喊道。“即使他死了，他也将胜利。”</w:t>
        <w:br/>
      </w:r>
    </w:p>
    <w:p>
      <w:r>
        <w:t>On Saturday, Iranians mourning Mr. Nasrallah gathered in several places, including Tehran’s Palestine Square, waving the Hezbollah flag and beating their chests as religious ballads were broadcast.</w:t>
        <w:br/>
      </w:r>
    </w:p>
    <w:p>
      <w:r>
        <w:t>上周六，哀悼纳斯鲁拉的伊朗人聚集在德黑兰的几个地点，包括巴勒斯坦广场，他们挥舞着真主党的旗帜，随着扩音器播放出宗教歌曲，捶打着胸膛。</w:t>
        <w:br/>
      </w:r>
    </w:p>
    <w:p>
      <w:r>
        <w:t>Iraq’s prime minister, Mohammed Shia al-Sudani, declared three days of mourning in all parts of Iraq.</w:t>
        <w:br/>
      </w:r>
    </w:p>
    <w:p>
      <w:r>
        <w:t>伊拉克总理穆罕默德·希亚·苏丹尼宣布伊拉克全国哀悼三天。</w:t>
        <w:br/>
      </w:r>
    </w:p>
    <w:p>
      <w:r>
        <w:t>Hamas released a statement saying that Israeli assassinations “will only make the resistance in Palestine and in Lebanon more determined and persistent.”</w:t>
        <w:br/>
      </w:r>
    </w:p>
    <w:p>
      <w:r>
        <w:t>哈马斯发声明称，以色列的暗杀“只会让巴勒斯坦和黎巴嫩的抵抗更坚定、更持久”。</w:t>
        <w:br/>
      </w:r>
    </w:p>
    <w:p>
      <w:r>
        <w:t>Reactions in other parts of a deeply divided Lebanon were mixed. In Achrafieh, a predominately Christian neighborhood in Beirut, news of Mr. Nasrallah’s death was welcome, though stoked unease. While many Christian Lebanese held great disdain for Mr. Nasrallah, some worried that his assassination could spark internal strife, if not another civil war.</w:t>
        <w:br/>
      </w:r>
    </w:p>
    <w:p>
      <w:r>
        <w:t>在四分五裂的黎巴嫩，各个地区的反应不一。在贝鲁特以基督教徒为主的阿什拉菲耶区，人们对纳斯鲁拉死亡的消息表示欢迎，但也有些不安。虽然许多黎巴嫩基督徒极度鄙视纳斯鲁拉，但有些人担心，他的暗杀会引发内乱，甚至引发另一场内战。</w:t>
        <w:br/>
      </w:r>
    </w:p>
    <w:p>
      <w:r>
        <w:t>“They are targeting the most powerful party in Lebanon. God knows what this will usher forward,” said Joseph Haddad, 60, as he played backgammon at an intersection in Achrafieh.</w:t>
        <w:br/>
      </w:r>
    </w:p>
    <w:p>
      <w:r>
        <w:t>“他们正在把黎巴嫩最强大的政党作为打击目标。天知道这将带来什么，”现年60岁的约瑟夫·哈达德在阿什拉菲耶区的一个十字路口说，他正在那里下十五子棋。</w:t>
        <w:br/>
      </w:r>
    </w:p>
    <w:p>
      <w:r>
        <w:t>In parts of Syria, the recent Israeli raids on Hezbollah, and news of its leader’s death, were welcomed, even with singing in the streets. Hezbollah, a Shiite militia, played a key role in President Bashar al-Assad’s defeat of the mostly Sunni opposition in the 2011 uprising there, mounting sieges that starved encircled communities for months and expelled many Sunni Muslims from neighborhoods and towns.</w:t>
        <w:br/>
      </w:r>
    </w:p>
    <w:p>
      <w:r>
        <w:t>在叙利亚部分地区，以色列最近对真主党的袭击和真主党领导人死亡的消息受到了欢迎，有人甚至在街头高声唱起歌来。真主党是什叶派民兵组织，曾在2011年叙利亚总统巴沙尔·阿萨德镇压以逊尼派为主的反对派造反时起过关键作用，真主党对缺吃少食的被围社区发动了几个月的围攻，并将许多逊尼派穆斯林赶出了社区和城镇。</w:t>
        <w:br/>
      </w:r>
    </w:p>
    <w:p>
      <w:r>
        <w:t>As Israel launched strike after successful strike against Hezbollah in the past two weeks — starting with exploding pagers and walkie-talkies, and culminating in the airstrikes that killed Hezbollah’s longtime leader — many Syrians from the opposition have posted celebratory messages on social media. Some used the hashtag “ana shamtan,” which translates roughly to “I have schadenfreude.”</w:t>
        <w:br/>
      </w:r>
    </w:p>
    <w:p>
      <w:r>
        <w:t>随着以色列在过去两周里对真主党发动了一次又一次的成功打击——先是传呼机和对讲机爆炸，接着是空袭炸死了真主党的长期领导人——许多叙利亚反对派人士在社交媒体上发了庆祝短信。有些人用了“ana shamtan”的标签，大致意思是“我幸灾乐祸”。</w:t>
        <w:br/>
      </w:r>
    </w:p>
    <w:p>
      <w:r>
        <w:t>Mohammad al-Shammary, a Syrian refugee living in eastern Turkey, called Mr. Nasrallah’s death “the sweetest news ever.”</w:t>
        <w:br/>
      </w:r>
    </w:p>
    <w:p>
      <w:r>
        <w:t>居住在土耳其东部的叙利亚难民穆罕默德·沙马里称纳斯鲁拉的死是“最美好的消息”。</w:t>
        <w:br/>
      </w:r>
    </w:p>
    <w:p>
      <w:r>
        <w:t>For Israelis, Mr. Nasrallah’s killing was a rare moment of unabated victory in what has become a seemingly endless war of attrition with Hamas and Hezbollah, now nearing its one-year mark.</w:t>
        <w:br/>
      </w:r>
    </w:p>
    <w:p>
      <w:r>
        <w:t>对以色列人来说，纳斯鲁拉的死是以色列与哈马斯和真主党似乎永无休止的消耗战中一个罕见的胜利时刻，这轮战斗已进行了将近一年。</w:t>
        <w:br/>
      </w:r>
    </w:p>
    <w:p>
      <w:r>
        <w:t>Residents of Israel’s northern communities had long watched Hezbollah’s leader, wondering when their lives might be upended by renewed violence, said Ofir Yehezkeli, the deputy mayor of Kiryat Shmona, an Israeli border city that has been emptied out after relentless Hezbollah rocket fire. The city’s residents are now scattered, having fled Hezbollah bombardments.</w:t>
        <w:br/>
      </w:r>
    </w:p>
    <w:p>
      <w:r>
        <w:t>以色列北部社区的居民长期以来一直关注着真主党领导人，担心他们的生活在什么时候会因新的暴力而改变，基尔亚特什莫纳的副市长奥菲尔·叶赫兹凯利说。基尔亚特什莫纳是一座位于以色列边境的城市，在真主党不停地火箭弹袭击后，该市已空无一人，居民为了躲避真主党的轰炸已各奔东西。</w:t>
        <w:br/>
      </w:r>
    </w:p>
    <w:p>
      <w:r>
        <w:t>“Since I was a child, we were always following what he said, and his speeches, to know whether there would be rocket attacks or not,” he said. “It’s the end of an era. It’s history in the making.”</w:t>
        <w:br/>
      </w:r>
    </w:p>
    <w:p>
      <w:r>
        <w:t>“从我小时候起，我们就一直关注他说的话，他的演讲，想知道是否会有火箭弹袭来，”他说。“这是一个时代的终结。这是正在创造的历史。”</w:t>
        <w:br/>
      </w:r>
    </w:p>
    <w:p>
      <w:r>
        <w:t>In Beirut, the Lebanese government was preparing for demonstrations and unrest. Lebanese army tanks were deployed near the Burj Al Ghazal bridge late Saturday afternoon in anticipation of possible clashes in the wake of Mr. Nasrallah’s death. The bridge divides a Shiite neighborhood, Khandaa Al-Ghami, from a Christian one, Achrafieh, and has been the site of previous confrontations.</w:t>
        <w:br/>
      </w:r>
    </w:p>
    <w:p>
      <w:r>
        <w:t>在贝鲁特，黎巴嫩政府正在为示威和骚乱做准备。预计纳斯鲁拉死后可能会发生社区冲突，黎巴嫩军队的坦克已在周六下午晚些时候部署到加扎勒大厦附近的桥边。这座桥将什叶派的Khandaa Al-Ghami社区与基督教的阿什拉斐叶社区分隔开来，以前曾在桥边发生过冲突。</w:t>
        <w:br/>
      </w:r>
    </w:p>
    <w:p>
      <w:r>
        <w:t>For now, Israeli warplanes continue to strike Hezbollah targets across Lebanon, including in the southern suburbs of Beirut, said Rear Adm. Daniel Hagari, the Israeli military spokesman. “We are continuing, in these very hours, to strike, eliminate and kill the commanders of Hezbollah,” Admiral Hagari told reporters at a televised briefing.</w:t>
        <w:br/>
      </w:r>
    </w:p>
    <w:p>
      <w:r>
        <w:t>就目前而言，以色列战机继续袭击黎巴嫩各地的真主党目标，包括位于贝鲁特南部郊区的目标，以色列军方发言人海军少将丹尼尔·哈加里说。“此时此刻，我们在继续打击、消灭和杀死真主党的指挥官，”哈加里在一次电视直播的吹风会上对记者说。</w:t>
        <w:br/>
      </w:r>
    </w:p>
    <w:p>
      <w:r>
        <w:t>The Israeli military said on Saturday that it had also killed a senior member of Hezbollah’s intelligence apparatus, Hassan Khalil Yassin, who was responsible for identifying civilian and military targets.</w:t>
        <w:br/>
      </w:r>
    </w:p>
    <w:p>
      <w:r>
        <w:t>以色列军方上周六表示，他们还击毙了真主党情报机构的高级成员哈桑·哈利勒·亚辛，他负责确定平民和军事目标。</w:t>
        <w:br/>
      </w:r>
    </w:p>
    <w:p>
      <w:r>
        <w:t>The airstrikes have targeted not only Hezbollah leaders, but also its formidable caches of armaments including drones, rockets and missiles. How effective the Israel bombing has been in destroying the Hezbollah arsenal is uncertain.</w:t>
        <w:br/>
      </w:r>
    </w:p>
    <w:p>
      <w:r>
        <w:t>空袭不仅针对真主党的领导人，也针对真主党庞大的武器库，包括无人机、火箭和导弹。以色列的轰炸在摧毁真主党军火库方面的效果目前尚不确定。</w:t>
        <w:br/>
      </w:r>
    </w:p>
    <w:p>
      <w:r>
        <w:t>Still, Israel was taking precautions on Saturday. The Israeli military has ordered new restrictions on mass gatherings in parts of central Israel, including the greater Tel Aviv area, anticipating a potential response by Hezbollah. Gatherings of more than 1,000 people will be banned, Admiral Hagari said.</w:t>
        <w:br/>
      </w:r>
    </w:p>
    <w:p>
      <w:r>
        <w:t>尽管如此，以色列上周六还是采取了预防措施。预计真主党可能会做出回应，以色列军方已对以色列中部部分地区（包括大特拉维夫地区）的群众集会规模颁布了新限制。1000人以上的集会将被禁止，哈加里说。</w:t>
        <w:br/>
      </w:r>
    </w:p>
    <w:p>
      <w:pPr>
        <w:pStyle w:val="Heading1"/>
        <w:spacing w:before="0" w:after="280"/>
      </w:pPr>
      <w:r>
        <w:rPr>
          <w:rFonts w:ascii="Times New Roman" w:hAnsi="Times New Roman" w:eastAsia="宋体"/>
          <w:b/>
          <w:sz w:val="52"/>
        </w:rPr>
        <w:t>香港《立场新闻》“煽动”案宣判，两名编辑获刑</w:t>
      </w:r>
    </w:p>
    <w:p>
      <w:r>
        <w:t>Hong Kong Editors Sentenced in Landmark Case</w:t>
        <w:br/>
      </w:r>
    </w:p>
    <w:p>
      <w:r>
        <w:t>A judge in Hong Kong on Thursday handed down sentences to two editors in a landmark case that showed how a crackdown by China has curtailed press freedoms in the once-freewheeling city.</w:t>
        <w:br/>
      </w:r>
    </w:p>
    <w:p>
      <w:r>
        <w:t>周四，香港一名法官在一个具有里程碑意义的案件中对两名编辑进行了宣判，展示了中国的镇压如何削弱了这座曾经的自由之城的新闻自由。</w:t>
        <w:br/>
      </w:r>
    </w:p>
    <w:p>
      <w:r>
        <w:t>The two journalists, Chung Pui-kuen, and his successor, Patrick Lam, were convicted in August of conspiring to publish seditious materials on Stand News, a now defunct pro-democracy news site. Mr. Chung was sentenced to 21 months, and Mr. Lam, who has a serious health condition, to the time he had already served between his arrest and his release on bail — slightly less than a year.</w:t>
        <w:br/>
      </w:r>
    </w:p>
    <w:p>
      <w:r>
        <w:t>这两名编辑是钟沛权和他的继任林绍桐，他们已在今年8月被判有罪，罪名是在现已停运的民主派新闻网站《立场新闻》上串谋发布煽动性文章。钟沛权被判入狱21个月，林绍桐因患有严重疾病被判处不到一年的有期徒刑，等于从他被捕后到保释期间已被关押的时间。</w:t>
        <w:br/>
      </w:r>
    </w:p>
    <w:p>
      <w:r>
        <w:t>Stand News, like several other news outlets in Hong Kong, was once an example of the civil liberties the city offered that were unimaginable in the rest of China. It pursued investigations exposing the government’s failures and gave voice to the city’s beleaguered pro-democracy movement.</w:t>
        <w:br/>
      </w:r>
    </w:p>
    <w:p>
      <w:r>
        <w:t>与香港另外几家新闻媒体一样，立场新闻曾是香港拥有公民自由的一个例子，这些自由在中国其他地方是不可想象的。立场新闻开展调查，揭露政府的失职行为，为香港陷入困境的民主运动发声。</w:t>
        <w:br/>
      </w:r>
    </w:p>
    <w:p>
      <w:r>
        <w:t>After antigovernment protests roiled Hong Kong in 2019, Beijing crushed the opposition with a powerful national security law. But Stand News continued to publish pro-democracy voices in editorials and interviews.</w:t>
        <w:br/>
      </w:r>
    </w:p>
    <w:p>
      <w:r>
        <w:t>2019年，香港爆发了反政府抗议活动后，北京的中央政府用强大的国家安全法镇压了反对派。但立场新闻继续在社论和采访报道中发表支持民主的声音。</w:t>
        <w:br/>
      </w:r>
    </w:p>
    <w:p>
      <w:r>
        <w:t>The outlet closed after Mr. Chung and Mr. Lam were arrested in December 2021, when hundreds of police officers raided the newsroom and collected boxes of evidence.</w:t>
        <w:br/>
      </w:r>
    </w:p>
    <w:p>
      <w:r>
        <w:t>2021年12月，钟沛权和林绍桐被逮捕，数百名警察突袭了立场新闻编辑部，收集了一箱箱的证据后，立场新闻关闭。</w:t>
        <w:br/>
      </w:r>
    </w:p>
    <w:p>
      <w:r>
        <w:t>After their arrests, both journalists were detained for nearly a year before being released on bail. Their trial started in October 2022 and lasted nearly two months, with the verdict postponed three times.</w:t>
        <w:br/>
      </w:r>
    </w:p>
    <w:p>
      <w:r>
        <w:t>两名记者被捕后被拘留了近一年，后来获准保释。审理是从2022年10月开始的，持续了近两个月，推迟了三次才做出裁决。</w:t>
        <w:br/>
      </w:r>
    </w:p>
    <w:p>
      <w:r>
        <w:t>On Thursday, Mr. Lam, who has a rare kidney disorder that requires dialysis and frequent medical monitoring, was told he could walk free. Mr. Chung stood in the glass witness box, waiting to be taken back into custody. Former colleagues waved to him as they were ushered out of the courtroom. Mr. Chung smiled and waved back.</w:t>
        <w:br/>
      </w:r>
    </w:p>
    <w:p>
      <w:r>
        <w:t>周四，林绍桐被告知他获得释放，他患有一种罕见的肾脏疾病，需要做透析并和定期的医学观察。钟沛权站在玻璃挡板后面的证人席上，等待被带去服刑。前同事们在被引导出法庭时向他挥了手。钟沛权微笑着挥手回应。</w:t>
        <w:br/>
      </w:r>
    </w:p>
    <w:p>
      <w:r>
        <w:t>In a letter to the judge after his conviction, Mr. Chung wrote that he believed that many people in Hong Kong still supported free expression and an independent press.</w:t>
        <w:br/>
      </w:r>
    </w:p>
    <w:p>
      <w:r>
        <w:t>钟沛权在被定罪后给法官的一封信中写道，他相信香港许多人仍然支持言论自由和新闻独立。</w:t>
        <w:br/>
      </w:r>
    </w:p>
    <w:p>
      <w:r>
        <w:t>“Some of them care about the freedom and dignity of everyone in the community and are willing to pay the price of losing their own freedom,” he wrote. “It is the unshakable responsibility of journalists to report their stories and thoughts truthfully.”</w:t>
        <w:br/>
      </w:r>
    </w:p>
    <w:p>
      <w:r>
        <w:t>“他們当中更有人因为在乎社群里众人的自由和尊严，不惜付出失去一己自由的代价。如实记录和报道他们的故事和思想，是新闻工作者不可逃避的责任。。”</w:t>
        <w:br/>
      </w:r>
    </w:p>
    <w:p>
      <w:r>
        <w:t>Rights activists and journalist groups say the prosecution of the Stand News editors made clear the decline of press freedom in the city and raised questions about what journalistic activities the authorities might consider illegal. The Hong Kong Journalists Association, which itself has become a target of government criticism, has said it opposed using sedition laws to “prosecute people exercising their constitutional right to conduct journalism.”</w:t>
        <w:br/>
      </w:r>
    </w:p>
    <w:p>
      <w:r>
        <w:t>维权人士和记者团体称，立场新闻编辑被起诉表明香港新闻自由的减少，也让人们对当局可能认为哪些新闻活动是非法提出了疑问。香港记者协会本身已成为政府批评的对象，该协会曾表示反对使用煽动法来“起诉行使宪法赋予的新闻权利的人”。</w:t>
        <w:br/>
      </w:r>
    </w:p>
    <w:p>
      <w:r>
        <w:t>In a statement in August, the Foreign Correspondents’ Club said that the Stand verdicts sent “shock waves through Hong Kong newsrooms, as well as international news organizations with bureaus in the city, as they seek to understand whether their day-to-day operations could be in violation of Hong Kong law.”</w:t>
        <w:br/>
      </w:r>
    </w:p>
    <w:p>
      <w:r>
        <w:t>香港外国记者会在今年8月发表的一份声明中表示，对立场新闻案的裁决“震惊了香港的新闻编辑部以及在香港设有分社的国际新闻机构，新闻从业者现在要搞明白他们的日常工作是否违反了香港法律”。</w:t>
        <w:br/>
      </w:r>
    </w:p>
    <w:p>
      <w:r>
        <w:t>The government has hit back at those raising concerns about press freedom. “Journalists, like everyone else, have an obligation to abide by all the laws,” a government statement said. “Their freedom of commenting on and criticizing government policies remains uninhibited as long as they do not violate the law.”</w:t>
        <w:br/>
      </w:r>
    </w:p>
    <w:p>
      <w:r>
        <w:t>香港政府已对这些有关新闻自由的担忧进行了反击。政府在一份声明中说：“新闻从业员与其他人一样都有义务遵守所有法律。只要不违法，传媒评论及批评政府施政的自由并无受到限制。”</w:t>
        <w:br/>
      </w:r>
    </w:p>
    <w:p>
      <w:r>
        <w:t>Nonetheless, officials have made clear the lines have been redrawn. Stand News’s closure was preceded by the shutdown of Apple Daily, a rambunctious, pro-democracy publication owned by the media mogul Jimmy Lai, who is himself on trial for national security charges. Several journalists and photographers have been denied work visas or barred from entering the city, including an Associated Press photographer who previously photographed Mr. Lai walking in a barbed wire enclosure. After a political cartoonist, Zunzi, satirized the police, government officials denounced him repeatedly until the newspaper where he had worked for four decades suspended his cartoon column.</w:t>
        <w:br/>
      </w:r>
    </w:p>
    <w:p>
      <w:r>
        <w:t>尽管如此，官员们已明确表示，界限已经重新划定。在立场新闻关闭之前，《苹果日报》已经停刊，后者是一份充满活力的民主出版物，由媒体大亨黎智英拥有，黎智英本人已受到违法国家安全法的指控，面临审判。香港当局拒绝发给多名外国记者和摄影师工作签证，或禁止他们进入香港，包括一名美联社摄影师，他曾拍过一张黎智英走在铁丝网围栏里的照片。政治漫画家尊子讽刺了警察后，政府官员多次谴责他，直到他为之工作了四十年的报纸停掉了他的漫画专栏。</w:t>
        <w:br/>
      </w:r>
    </w:p>
    <w:p>
      <w:r>
        <w:t>Many local news outlets have stopped reporting on efforts by Hong Kong activists, now in exile, who draw attention to China’s crackdown on the city. Other news sites have taken to placing disclaimers at the bottom at editorials saying that opinions of editorial writers did not reflect those of the outlet, and that there was no intention to violate the national security law.</w:t>
        <w:br/>
      </w:r>
    </w:p>
    <w:p>
      <w:r>
        <w:t>许多当地新闻媒体已停止报道香港活动人士的努力，现已流亡海外的活动人士呼吁外界关注中国对香港的镇压。其他新闻网站已采取在社评文章底部刊登免责声明，称社评文章作者的观点不代表出版物的观点，出版物无意违反国家安全法。</w:t>
        <w:br/>
      </w:r>
    </w:p>
    <w:p>
      <w:r>
        <w:t>Beyond facing legal risks, dozens of journalists, their families and neighbors have been targets of what appeared to be a systematic harassment campaign, including death threats, ransom letters and online trolling, the Hong Kong Journalists Association said this month.</w:t>
        <w:br/>
      </w:r>
    </w:p>
    <w:p>
      <w:r>
        <w:t>香港记者协会本月表示，除了面临法律风险外，数十名记者、他们的家人和邻居也成了似乎是系统性骚扰活动的目标，包括死亡威胁、勒索信和网暴。</w:t>
        <w:br/>
      </w:r>
    </w:p>
    <w:p>
      <w:r>
        <w:t>The Hong Kong authorities have also engaged in a broader crackdown on dissent. According to a database maintained by researchers at the Georgetown Center for Asian Law, nearly 300 people have been arrested on national security or sedition offenses, with over 70 convicted.</w:t>
        <w:br/>
      </w:r>
    </w:p>
    <w:p>
      <w:r>
        <w:t>香港当局也对异见人士进行更广泛的打压。根据乔治城亚洲法律中心研究人员维护的数据库，已有近300人因违法国家安全或煽动叛乱的指控被捕，其中的70多人已被定罪。</w:t>
        <w:br/>
      </w:r>
    </w:p>
    <w:p>
      <w:r>
        <w:t>More than 30 opposition lawmakers and prominent activists await sentencing in a mass trial. In a separate case, Mr. Lai, the media tycoon accused of conspiracy and collusion with foreign forces, faces what many experts expect will be a lengthy prison sentence.</w:t>
        <w:br/>
      </w:r>
    </w:p>
    <w:p>
      <w:r>
        <w:t>30多名反对派议员和知名活动人士正在等待集体审判的宣判。在另一起案件中，许多专家预计，被指控与外国势力勾结的传媒大亨黎智英将面临长期监禁。</w:t>
        <w:br/>
      </w:r>
    </w:p>
    <w:p>
      <w:r>
        <w:t>Before announcing the sentences on Thursday, Judge Kwok Wai-kin said that imprisonment was the “only appropriate punishment” for publishing articles he described as seditious. Stand News was not solely a news outlet without a political stance, he said, but rather it was a participant in a movement at a time when many lacked trust in government.</w:t>
        <w:br/>
      </w:r>
    </w:p>
    <w:p>
      <w:r>
        <w:t>周四在宣布刑罚之前，法官郭伟健表示，监禁是对发表被他判定为煽动性文章的“唯一适当惩罚”。他说，立场新闻并不仅仅是一个没有政治立场的新闻机构，而是在许多人对政府缺乏信任的时候发生的一场运动的参与者。</w:t>
        <w:br/>
      </w:r>
    </w:p>
    <w:p>
      <w:r>
        <w:t>Some editorials failed to provide context and balanced analysis, he said, and a star reporter later ran for office as an opposition candidate. The cumulative effect, he said, was “serious, unquantifiable harm to the public.”</w:t>
        <w:br/>
      </w:r>
    </w:p>
    <w:p>
      <w:r>
        <w:t>立场新闻的一些社论未能提供背景和平衡的分析，郭伟健说，一位明星记者后来以反对派候选人的身份参加竞选。他说，这些加起来的效应“对公众造成了严重的、无法量化的伤害”。</w:t>
        <w:br/>
      </w:r>
    </w:p>
    <w:p>
      <w:pPr>
        <w:pStyle w:val="Heading1"/>
        <w:spacing w:before="0" w:after="280"/>
      </w:pPr>
      <w:r>
        <w:rPr>
          <w:rFonts w:ascii="Times New Roman" w:hAnsi="Times New Roman" w:eastAsia="宋体"/>
          <w:b/>
          <w:sz w:val="52"/>
        </w:rPr>
        <w:t>美国总统竞选进入最危险时期，候选人如何应对外国干预</w:t>
      </w:r>
    </w:p>
    <w:p>
      <w:r>
        <w:t>Crunchtime for Election Interference: October Is the Month of Mischief</w:t>
        <w:br/>
      </w:r>
    </w:p>
    <w:p>
      <w:r>
        <w:t>Federal officials battling foreign interference in the coming election say they are entering what may be the most perilous period of the campaign: October, when the prospect for mischief runs high and the time to react runs short.</w:t>
        <w:br/>
      </w:r>
    </w:p>
    <w:p>
      <w:r>
        <w:t>在即将到来的大选中对抗外国干预的联邦官员表示 ，他们正在进入竞选活动中最危险的时期：10月，此时最有可能出现恶意的行为，却又没有多少时间做出反应。</w:t>
        <w:br/>
      </w:r>
    </w:p>
    <w:p>
      <w:r>
        <w:t>While the Russians make little attempt to hide their support for former President Donald J. Trump, the Iranians — among Moscow’s most important suppliers in the war in Ukraine — desperately want to stop him from returning to office, and are busy hacking into his campaign and dumping whatever they find, as well as plotting to assassinate him. The Justice Department is expected to announce, likely as soon as Friday, the indictment of an Iranian hacking group closely associated with the Islamic Revolutionary Guard Corps for the hack of the Trump campaign, along with efforts to attack the accounts of Washington journalists and others.</w:t>
        <w:br/>
      </w:r>
    </w:p>
    <w:p>
      <w:r>
        <w:t>俄罗斯人几乎不掩饰他们对前总统唐纳德·特朗普的支持，而伊朗人——莫斯科在乌克兰战争中最重要的供应国之一——则拼命想阻止他重返总统宝座，并忙于让黑客刺探他的竞选团队，泄露他们发现的任何东西，以及密谋暗杀他。预计司法部最快将于周五宣布起诉一个与伊斯兰革命卫队关系密切的伊朗黑客组织，罪名是黑客攻击特朗普竞选团队，以及攻击华盛顿记者和其他人的账户。</w:t>
        <w:br/>
      </w:r>
    </w:p>
    <w:p>
      <w:r>
        <w:t>And China, once expected to be a major player in the election, seems uncertain which candidate it detests more. So, for now, Beijing is focusing on local races, conducting influence operations that have the potential to undermine public faith in the basic democratic process.</w:t>
        <w:br/>
      </w:r>
    </w:p>
    <w:p>
      <w:r>
        <w:t>而一度被认为会在选举中扮演重要角色的中国似乎不确定自己更讨厌哪位候选人。因此，目前中国政府正专注于美国地方选举，开展有可能破坏公众对基本民主进程信心的影响力行动。</w:t>
        <w:br/>
      </w:r>
    </w:p>
    <w:p>
      <w:r>
        <w:t>That has been the essence of a series of private intelligence briefings for election workers and members of Congress recently, as U.S. officials describe the stark, oftentimes confusing battlefield in which disinformation ramps up and the risk of cyberattacks is greatest.</w:t>
        <w:br/>
      </w:r>
    </w:p>
    <w:p>
      <w:r>
        <w:t>这就是最近为选举工作人员和国会议员举行的一系列闭门情报简报会的核心内容，联邦官员描述了一个严峻的、时常令人困惑的战场，在这个战场上，虚假信息愈演愈烈，网络攻击构成了最大风险。</w:t>
        <w:br/>
      </w:r>
    </w:p>
    <w:p>
      <w:r>
        <w:t>At first glance, those briefings sound right out of the playbooks from 2016 and 2020. During one such meeting on Sept. 13, U.S. officials said Russia remained “the most active foreign influence threat” and other countries were flooding the internet with messages meant to “stoke discord and undermine confidence in our electoral process.”</w:t>
        <w:br/>
      </w:r>
    </w:p>
    <w:p>
      <w:r>
        <w:t>乍看之下，这些简报内容与2016年和2020年发生过的事如出一辙。在9月13日的一次此类会议上，美国官员表示，俄罗斯仍然是“最活跃的外国影响力威胁”，其他国家正在互联网上大量炮制旨在“煽动不和并破坏对我们选举进程的信心”的信息。</w:t>
        <w:br/>
      </w:r>
    </w:p>
    <w:p>
      <w:r>
        <w:t>But as the briefing went on it was clear that what may unfold in the next month and a half includes some new features that American election officials have never seen before.</w:t>
        <w:br/>
      </w:r>
    </w:p>
    <w:p>
      <w:r>
        <w:t>但随着简报会的进行，我们可以清楚地看到，未来一个半月可能出现的情况包括一些美国选举官员从未见过的新特征。</w:t>
        <w:br/>
      </w:r>
    </w:p>
    <w:p>
      <w:r>
        <w:t>Russia may be fully behind Mr. Trump, despite Vladimir V. Putin’s assertions to the contrary. But in this election cycle, its efforts might be partially canceled out by Iran — Russia’s ally in most everything these days — working the other side. China’s position is a muddle. And on the election-manipulation front, there are new worries, focusing on whether techniques used by criminals to freeze up the operations of American cities, companies and hospitals could be used to similar effect as Americans prepare to vote.</w:t>
        <w:br/>
      </w:r>
    </w:p>
    <w:p>
      <w:r>
        <w:t>俄罗斯可能完全支持特朗普，尽管弗拉基米尔·普京的言论与此相反。但在这个选举周期中，俄罗斯的努力可能会被伊朗的部分努力所抵消，而伊朗是俄罗斯如今在大多数事情上的盟友。中国的立场含混不清。而在操纵选举方面又出现了新的担忧，主要集中在犯罪分子用来让美国城市、公司和医院无法正常运行的技术，是否会在美国人准备投票时被用来达到类似的效果。</w:t>
        <w:br/>
      </w:r>
    </w:p>
    <w:p>
      <w:r>
        <w:t>“What is going to be happening in the next two months is going to be an onslaught,” said Senator Angus King, an independent from Maine who sits on the Senate Intelligence Committee. He said foreign powers “are getting more active, more aggressive.”</w:t>
        <w:br/>
      </w:r>
    </w:p>
    <w:p>
      <w:r>
        <w:t>“未来两个月要发生的将是一场猛烈的攻击，”参议院情报委员会成员、缅因州无党派参议员安格斯·金说。他表示，外国势力“正变得更加活跃，更具攻击性”。</w:t>
        <w:br/>
      </w:r>
    </w:p>
    <w:p>
      <w:r>
        <w:t>The scenarios that worry American officials are legion. While the actual balloting processes being used on Nov. 5 seem safer than in previous elections — 97 percent of votes cast will involve some form of paper backup that makes recounts far more reliable — federal officials have been war-gaming the possibility that registration systems become locked up, perhaps in what may initially look like the kind of ransomware attacks that have closed down city services in Baltimore or Atlanta, or that have hit the Seattle airport.</w:t>
        <w:br/>
      </w:r>
    </w:p>
    <w:p>
      <w:r>
        <w:t>令美国官员担忧的情况不胜枚举。虽然11月5日使用的实际投票过程似乎比之前的选举更安全——97%的选票将使用某种形式的纸质备份，让重新计票变得更加可靠——但联邦官员一直对登记系统被锁定的可能性进行战棋推演，也许最初看起来像是导致巴尔的摩或亚特兰大的城市服务关闭的那种勒索软件攻击，或者西雅图机场受到的攻击。</w:t>
        <w:br/>
      </w:r>
    </w:p>
    <w:p>
      <w:r>
        <w:t>The fear is that if it becomes difficult to register voters in the final weeks before an election, it could skew the results on Nov. 5 — or, alternatively, give an opening to seemingly pro-Trump election officials who have taken power in a few key states, like Georgia, and give them an excuse not to certify the vote.</w:t>
        <w:br/>
      </w:r>
    </w:p>
    <w:p>
      <w:r>
        <w:t>人们担心的是，如果在选举前的最后几周选民登记变得困难，可能会使11月5日的选举结果出现偏差——又或者，在佐治亚州等几个关键州，掌权的选举官员似乎是支持特朗普的，这有可能提供可乘之机，让他们有借口不认证投票结果。</w:t>
        <w:br/>
      </w:r>
    </w:p>
    <w:p>
      <w:r>
        <w:t>Because of the threats, intelligence officials have been stepping up their unclassified and classified briefings, including a closed-door meeting for senators on Wednesday. Officials also held a highly classified briefing for the House Intelligence Committee last week, a session that quickly became contentious, with Republicans raising questions about the intelligence around Russian intentions, according to officials briefed on the meeting.</w:t>
        <w:br/>
      </w:r>
    </w:p>
    <w:p>
      <w:r>
        <w:t>由于这些威胁，情报官员增加了机密类和非机密类汇报，包括周三为参议员们召开的那种闭门会议。官员们上周还为众议院情报委员会举行了一次高度保密的汇报，据了解会议情况的官员称，这次会议很快引起了争论，因共和党人对有关俄罗斯意图的情报提出了质疑。</w:t>
        <w:br/>
      </w:r>
    </w:p>
    <w:p>
      <w:r>
        <w:t>Those complaints echoed Republican criticisms of years past, as Mr. Trump has questioned American intelligence assessments of Russia and Mr. Putin, and accused the F.B.I. and U.S. intelligence agencies of falsifying narratives of Russian interference.</w:t>
        <w:br/>
      </w:r>
    </w:p>
    <w:p>
      <w:r>
        <w:t>这些抱怨与共和党过去几年的批评如出一辙，特朗普曾质疑美国对俄罗斯和普京的情报评估，并指责联邦调查局和美国情报机构伪造了俄罗斯干预的说法。</w:t>
        <w:br/>
      </w:r>
    </w:p>
    <w:p>
      <w:r>
        <w:t>What is different this year is how aggressively the U.S. government is warning of possible election threats, hoping that a bit of advance education will reduce the ability of foreign actors to have much effect come Election Day, or in any recounts. That is a major change from eight years ago, when it took the Obama administration months to formally name and charge Russian actors with election interference, a step that came only after Mr. Trump had defeated Hillary Clinton. Jen Easterly, the head of the Cybersecurity and Infrastructure Security Agency, which has primary federal authority for helping the states defend election systems, said the U.S. government this year was undertaking a far more sophisticated effort to make sure the public is aware “of what these actors are doing and how they are doing it.”</w:t>
        <w:br/>
      </w:r>
    </w:p>
    <w:p>
      <w:r>
        <w:t>今年的不同之处在于，美国政府对可能的选举威胁发出了更为积极的警告，希望提前进行的一点教育工作会削弱外国行为者对选举日或任何重新计票的影响力。与八年前相比，这是一个重大变化，当时奥巴马政府花了几个月的时间才正式点名俄罗斯行为者，并指控他们干预选举，而这一举措是在特朗普击败希拉里·克林顿之后才采取的。网络安全和基础设施安全局局长珍·伊斯特利表示，美国政府今年正在进行一项复杂得多的努力，以确保公众知道“这些行为者在做什么，以及他们是如何做的”。网络安全和基础设施安全局拥有帮助各州捍卫选举制度的主要联邦权力。</w:t>
        <w:br/>
      </w:r>
    </w:p>
    <w:p>
      <w:r>
        <w:t>No matter whom the foreign powers favor, Ms. Easterly said, they have common goals.</w:t>
        <w:br/>
      </w:r>
    </w:p>
    <w:p>
      <w:r>
        <w:t>伊斯特利表示，无论外国势力倾向于谁，他们都有共同的目标。</w:t>
        <w:br/>
      </w:r>
    </w:p>
    <w:p>
      <w:r>
        <w:t>“The two main goals are to undermine American confidence in the security of our election and our democratic institutions and to sow partisan discord,” she said in an interview. “Those are the two goals of all our foreign adversaries.”</w:t>
        <w:br/>
      </w:r>
    </w:p>
    <w:p>
      <w:r>
        <w:t>“他们的两个主要目标是：破坏美国人对我们的选举和民主制度安全的信心，以及制造党派分歧，”她在接受采访时说。“这就是我们所有外国对手的两个目标。”</w:t>
        <w:br/>
      </w:r>
    </w:p>
    <w:p>
      <w:r>
        <w:t>This year, officials are worried that a big portion of the ever more polarized electorate is divided even on the issue of election interference. When Mr. Trump warns that someone, somewhere is working to manipulate the vote — an accusation he makes with increasing stridency and regularity — he is usually talking about his domestic political opponents and election workers. When Democrats talk about interference, they are often pointing at Russia — and its fondness for Mr. Trump.</w:t>
        <w:br/>
      </w:r>
    </w:p>
    <w:p>
      <w:r>
        <w:t>今年官员们担心的是，在日益两极分化的选民中，有很大一部分人甚至在选举干预问题上也存在分歧。当特朗普警告某处有人在操纵选举时——他越来越频繁地提出这一指控——他通常指的是国内的政治对手和选举工作人员。当民主党人谈论干涉时，他们经常指向俄罗斯——以及俄罗斯对特朗普的喜爱。</w:t>
        <w:br/>
      </w:r>
    </w:p>
    <w:p>
      <w:r>
        <w:t>“To the extent our intelligence services can determine that misinformation and mistrust in our election is of foreign origin, it is fair game to defend against and announce,” said Mr. King, the Senate Intelligence Committee member.</w:t>
        <w:br/>
      </w:r>
    </w:p>
    <w:p>
      <w:r>
        <w:t>作为参议院情报委员会成员的金说：“只要我们的情报部门能够确定我们选举中的错误信息和不信任来自外国，我们就应该采取防御措施并公之于众。”</w:t>
        <w:br/>
      </w:r>
    </w:p>
    <w:p>
      <w:r>
        <w:t>Mr. King invoked Federalist No. 68, in which Alexander Hamilton called out foreign intervention in our politics as a grave threat. “It is pretty prescient,” Mr. King said. “Here it is, 200 plus years later, and we are seeing it playing out in real time.”</w:t>
        <w:br/>
      </w:r>
    </w:p>
    <w:p>
      <w:r>
        <w:t>金援引了《联邦党人文集》第68篇，亚历山大·汉密尔顿在文中指出了外国干预我们的政治是一个严重威胁。“这很有先见之明，”金说。“200多年后，就在这里，这一切正在实时上演。”</w:t>
        <w:br/>
      </w:r>
    </w:p>
    <w:p>
      <w:r>
        <w:t>During last week’s hearing of the Senate Intelligence Committee, lawmakers quizzed representatives of Microsoft, Meta and Alphabet, Google and YouTube’s parent company, about their efforts to defend against foreign influence efforts.</w:t>
        <w:br/>
      </w:r>
    </w:p>
    <w:p>
      <w:r>
        <w:t>在上周参议院情报委员会的听证会上，议员们询问了微软、Meta和谷歌与YouTube的母公司字母表的代表，询问他们为抵御外国影响所做的努力。</w:t>
        <w:br/>
      </w:r>
    </w:p>
    <w:p>
      <w:r>
        <w:t>Senator Mark Warner, the Virginia Democrat who leads the panel, said foreign adversaries “are more incentivized than ever to intervene in our elections.”</w:t>
        <w:br/>
      </w:r>
    </w:p>
    <w:p>
      <w:r>
        <w:t>该委员会主席、弗吉尼亚州民主党参议员马克·华纳表示，外国对手“比以往任何时候都更有动机干预我们的选举”。</w:t>
        <w:br/>
      </w:r>
    </w:p>
    <w:p>
      <w:r>
        <w:t>America’s support for Ukraine under the Democratic administration means the November vote has big stakes for Russia.</w:t>
        <w:br/>
      </w:r>
    </w:p>
    <w:p>
      <w:r>
        <w:t>美国在民主党执政期间对乌克兰的支持意味着，11月的选举对俄罗斯来说事关重大。</w:t>
        <w:br/>
      </w:r>
    </w:p>
    <w:p>
      <w:r>
        <w:t>“Putin understands that influencing public opinion and shaping the elections in the United States is a cheap way to erode Western support for Ukraine and undermine America’s standing in the world,” he said.</w:t>
        <w:br/>
      </w:r>
    </w:p>
    <w:p>
      <w:r>
        <w:t>“普京明白，影响美国的舆论和选举是一种削弱西方对乌克兰支持，以及破坏美国在世界上的地位的低成本方式，”他说。</w:t>
        <w:br/>
      </w:r>
    </w:p>
    <w:p>
      <w:r>
        <w:t>In their most recent report to the public this week, U.S. intelligence officials announced that Russia and Iran had been using generative artificial intelligence technology to give a boost to their election influence efforts. The intelligence officials said that the use of A.I. had not been revolutionary, but instead had allowed foreign powers to produce better material more quickly.</w:t>
        <w:br/>
      </w:r>
    </w:p>
    <w:p>
      <w:r>
        <w:t>在本周向公众发布的最新报告中，美国情报官员宣布，俄罗斯和伊朗正在利用生成式人工智能技术来增强他们对选举的影响力。情报官员表示，对人工智能的使用谈不上具有革命性，但能让外国势力更快地生成更好的素材。</w:t>
        <w:br/>
      </w:r>
    </w:p>
    <w:p>
      <w:r>
        <w:t>Russia, the intelligence officials said, may have used A.I. along with standard editing tools to produce falsified versions of speeches by Vice President Kamala Harris, the Democratic nominee, adding words she did not say in what sounds like her voice.</w:t>
        <w:br/>
      </w:r>
    </w:p>
    <w:p>
      <w:r>
        <w:t>情报官员称，俄罗斯可能使用人工智能和标准的编辑工具，伪造了民主党提名人、副总统贺锦丽的演讲，用听起来像她的声音添加她没有说过的话。</w:t>
        <w:br/>
      </w:r>
    </w:p>
    <w:p>
      <w:r>
        <w:t>Still, the use of artificial intelligence in videos remains difficult to pull off, and less artful uses of it are relatively easy to identify. And so Russia has continued to use old-school fake videos, using actors and fake story lines, to push some of their messages.</w:t>
        <w:br/>
      </w:r>
    </w:p>
    <w:p>
      <w:r>
        <w:t>尽管如此，在视频中使用人工智能仍然很难成功，而且用不好反而比较容易被人看破。因此，俄罗斯继续使用老式的假视频，利用行为者和虚构的故事情节来宣传他们的一些信息。</w:t>
        <w:br/>
      </w:r>
    </w:p>
    <w:p>
      <w:r>
        <w:t>The intelligence agencies’ findings echoed work done this month by Microsoft, which reported a shift by Russian operatives to attack Ms. Harris. Russia appears to have been initially caught flat-footed when President Biden exited the race. And for days after Ms. Harris took his place, Russian operatives continued to push out videos accusing the Biden family of corruption, said Clint Watts, the head of the Threat Analysis Center at Microsoft.</w:t>
        <w:br/>
      </w:r>
    </w:p>
    <w:p>
      <w:r>
        <w:t>情报机构的发现与微软本月所做的工作不谋而合，微软报告称，俄罗斯特工已转向攻击贺锦丽。拜登总统退出竞选后，俄罗斯似乎一开始有些措手不及。微软威胁分析中心负责人克林特·瓦茨说表示，在贺锦丽取代拜登后的几天里，俄罗斯特工继续发布视频指责拜登家族腐败。</w:t>
        <w:br/>
      </w:r>
    </w:p>
    <w:p>
      <w:r>
        <w:t>“It took the Kremlin a couple weeks to figure out what they wanted to say about Vice President Harris, what attack lines they wanted to pursue,” Mr. Watts said, adding: “You see all the Russian actors focusing on the U.S. election now.”</w:t>
        <w:br/>
      </w:r>
    </w:p>
    <w:p>
      <w:r>
        <w:t>“克里姆林宫花了几周时间来确定如何评价贺锦丽副总统，以及采取什么样的攻击策略。”他还说：“你可以看到，所有的俄罗斯行为者都在关注美国大选。”</w:t>
        <w:br/>
      </w:r>
    </w:p>
    <w:p>
      <w:pPr>
        <w:pStyle w:val="Heading1"/>
        <w:spacing w:before="0" w:after="280"/>
      </w:pPr>
      <w:r>
        <w:rPr>
          <w:rFonts w:ascii="Times New Roman" w:hAnsi="Times New Roman" w:eastAsia="宋体"/>
          <w:b/>
          <w:sz w:val="52"/>
        </w:rPr>
        <w:t>为何全球大国无力阻止中东战事</w:t>
      </w:r>
    </w:p>
    <w:p>
      <w:r>
        <w:t>Why the World’s Biggest Powers Can’t Stop a Middle East War</w:t>
        <w:br/>
      </w:r>
    </w:p>
    <w:p>
      <w:r>
        <w:t>Over almost a year of war in the Middle East, major powers have proved incapable of stopping or even significantly influencing the fighting, a failure that reflects a turbulent world of decentralized authority that seems likely to endure.</w:t>
        <w:br/>
      </w:r>
    </w:p>
    <w:p>
      <w:r>
        <w:t>中东近一年的战争已经证明大国无力阻止战事，甚至无法对战事产生重大影响，这种失败反映出一个权力分散的动荡世界，这种局面似乎可能会持续下去。</w:t>
        <w:br/>
      </w:r>
    </w:p>
    <w:p>
      <w:r>
        <w:t>Stop-and-start negotiations between Israel and Hamas to end the fighting in Gaza, pushed by the United States, have repeatedly been described by the Biden administration as on the verge of a breakthrough, only to fail. The current Western-led attempt to avert a full-scale Israeli-Hezbollah war in Lebanon amounts to a scramble to avert disaster. Its chances of success seem deeply uncertain after the Israeli killing of Hassan Nasrallah, the longtime leader of Hezbollah, on Friday.</w:t>
        <w:br/>
      </w:r>
    </w:p>
    <w:p>
      <w:r>
        <w:t>在美国的推动下，以色列和哈马斯为结束加沙地带的战斗而进行的谈判走走停停，拜登政府曾多次表示，谈判即将取得突破，但都以失败告终。为了避免在黎巴嫩爆发以色列和真主党的全面战争，以西方为首的各国紧急行动起来，希望能制止灾难的发生。在以色列于周五杀死担任真主党领导人多年的哈桑·纳斯鲁拉之后，谈判取得成功的可能性似乎极不确定。</w:t>
        <w:br/>
      </w:r>
    </w:p>
    <w:p>
      <w:r>
        <w:t>“There’s more capability in more hands in a world where centrifugal forces are far stronger than centralizing ones,” said Richard Haass, the president emeritus of the Council on Foreign Relations. “The Middle East is the primary case study of this dangerous fragmentation.”</w:t>
        <w:br/>
      </w:r>
    </w:p>
    <w:p>
      <w:r>
        <w:t>“在一个离心力远大于向心力的世界里，更多的能力掌握在更多的人手中，”外交关系委员会名誉主席理查德·哈斯说。“中东是这种危险分裂的主要案例。”</w:t>
        <w:br/>
      </w:r>
    </w:p>
    <w:p>
      <w:r>
        <w:t>The killing of Mr. Nasrallah, the leader of Hezbollah over more than three decades and the man who built the Shiite organization into one of the most powerful nonstate armed forces in the world, leaves a vacuum that Hezbollah will most likely take a long time to fill. It is a major blow to Iran, the chief backer of Hezbollah, that may even destabilize the Islamic Republic. Whether full-scale war will come to Lebanon remains unclear.</w:t>
        <w:br/>
      </w:r>
    </w:p>
    <w:p>
      <w:r>
        <w:t>纳斯鲁拉执掌真主党30多年，一手将这个什叶派组织打造成了世界上最强大的民间武装力量之一。他的死亡给真主党留下了一个很可能需要很长时间才能填补的真空。这对真主党的主要支持者伊朗来说是一个重大打击，甚至可能破坏这个伊斯兰共和国的稳定。目前仍不确定黎巴嫩是否会爆发全面战争。</w:t>
        <w:br/>
      </w:r>
    </w:p>
    <w:p>
      <w:r>
        <w:t>“Nasrallah represented everything for Hezbollah, and Hezbollah was the advance arm of Iran,” said Gilles Kepel, a leading French expert on the Middle East and the author of a book on the world’s upheaval since Oct. 7. “Now the Islamic Republic is weakened, perhaps mortally, and one wonders who can even give an order for Hezbollah today.”</w:t>
        <w:br/>
      </w:r>
    </w:p>
    <w:p>
      <w:r>
        <w:t>“纳斯鲁拉代表了真主党的一切，而真主党是伊朗的突前力量，”法国著名中东问题专家吉尔斯·凯佩尔说。他出版了一本关于10月7日之后世界动荡的书。“现在伊斯兰共和国被削弱了，可能是致命的削弱，人们不禁要问，今天谁还能给真主党下命令。”</w:t>
        <w:br/>
      </w:r>
    </w:p>
    <w:p>
      <w:r>
        <w:t>For many years, the United States was the only country that could bring constructive pressure to bear on both Israel and Arab states. It engineered the 1978 Camp David Accords that brought peace between Israel and Egypt, and the Israel-Jordan peace of 1994. Just over three decades ago, Prime Minister Yitzhak Rabin of Israel and Yasir Arafat, the chairman of the Palestine Liberation Organization, shook hands on the White House lawn in the name of peace, only for the fragile hope of that embrace to erode steadily.</w:t>
        <w:br/>
      </w:r>
    </w:p>
    <w:p>
      <w:r>
        <w:t>多年来，美国是唯一能够对以色列和阿拉伯国家施加建设性压力的国家。它促成了1978年的《戴维营协议》，为以色列和埃及带来了和平，1994年又促成了以色列和约旦的和平。就在三十多年前，以色列总理拉宾和巴勒斯坦解放组织主席阿拉法特以和平的名义在白宫草坪上握手，但这种接纳的姿态所代表的脆弱希望，却在逐渐破灭。</w:t>
        <w:br/>
      </w:r>
    </w:p>
    <w:p>
      <w:r>
        <w:t>The world, and Israel’s primary enemies, have since changed. America’s ability to influence Iran, its implacable foe for decades, and Iran’s proxies like Hezbollah is marginal. Designated as terrorist organizations in Washington, Hamas and Hezbollah effectively exist beyond the reach of American diplomacy.</w:t>
        <w:br/>
      </w:r>
    </w:p>
    <w:p>
      <w:r>
        <w:t>从那以后，世界和以色列的主要敌人都发生了变化。伊朗是美国几十年来的死敌，美国对伊朗和真主党等伊朗代理人的影响力是微乎其微的。被华盛顿指定为恐怖组织的哈马斯和真主党的存在实际上超出了美国外交的能力范围。</w:t>
        <w:br/>
      </w:r>
    </w:p>
    <w:p>
      <w:r>
        <w:t>The United States does have enduring leverage over Israel, notably in the form of military aid that involved a $15 billion package signed this year by President Biden. But an ironclad alliance with Israel built around strategic and domestic political considerations, as well as the shared values of two democracies, means Washington will almost certainly never threaten to cut — let alone cut off — the flow of arms.</w:t>
        <w:br/>
      </w:r>
    </w:p>
    <w:p>
      <w:r>
        <w:t>美国确实对以色列有持久的影响力，特别是在军事援助方面，其中包括拜登总统今年签署的150亿美元一揽子计划。但是，美国与以色列的牢固联盟，是建立在战略和国内政治考虑，以及两个民主国家的共同价值观基础之上的，这意味着，华盛顿几乎肯定不会威胁要削减——更不用说切断——武器的流动。</w:t>
        <w:br/>
      </w:r>
    </w:p>
    <w:p>
      <w:r>
        <w:t>The overwhelming Israeli military response in Gaza to the Oct. 7 Hamas massacre of Israelis and its seizure of some 250 hostages has drawn mild reprimands from Mr. Biden. He has called Israel’s actions “over the top,” for example. But American support for its embattled ally has been resolute as Palestinian casualties in Gaza have risen into the tens of thousands, many of them civilians.</w:t>
        <w:br/>
      </w:r>
    </w:p>
    <w:p>
      <w:r>
        <w:t>10月7日，哈马斯屠杀以色列人，并扣押了约250名人质，以色列对此在加沙的压倒性军事反应引来了拜登的温和谴责。例如，他称以色列的行动“过分”。但是，美国对其陷入困境的盟友的支持一直是坚定的，与此同时，加沙地带的巴勒斯坦伤亡人数上升到数万人，其中许多是平民。</w:t>
        <w:br/>
      </w:r>
    </w:p>
    <w:p>
      <w:r>
        <w:t>The United States, under any conceivable presidency, is not about to desert a Jewish state whose existence had been increasingly questioned over the past year, from American campuses to the streets of the very Europe that embarked on the annihilation of the Jewish people less than a century ago.</w:t>
        <w:br/>
      </w:r>
    </w:p>
    <w:p>
      <w:r>
        <w:t>无论由谁担任总统，美国都不会抛弃这样一个犹太国家。过去一年里，从美国校园到欧洲街头，这个国家的存在受到了越来越多的质疑。正是这个欧洲，在不到一个世纪前对犹太人进行了灭绝屠杀。</w:t>
        <w:br/>
      </w:r>
    </w:p>
    <w:p>
      <w:r>
        <w:t>“If U.S. policy toward Israel ever changed, it would only be at the margins,” Mr. Haass said, despite the growing sympathy, especially among young Americans, for the Palestinian cause.</w:t>
        <w:br/>
      </w:r>
    </w:p>
    <w:p>
      <w:r>
        <w:t>“即使美国对以色列的政策有所改变，也只会是在边缘地带，”哈斯说。尽管对巴勒斯坦事业的同情越来越多，尤其是在年轻的美国人当中。</w:t>
        <w:br/>
      </w:r>
    </w:p>
    <w:p>
      <w:r>
        <w:t>Other powers have essentially been onlookers as the bloodshed has spread. China, a major importer of Iranian oil and a major supporter of anything that might weaken the American-led world order that emerged from the ruins in 1945, has little interest in donning the mantle of peacemaker.</w:t>
        <w:br/>
      </w:r>
    </w:p>
    <w:p>
      <w:r>
        <w:t>随着流血的蔓延，其他大国基本上只是袖手旁观。中国是伊朗石油的主要进口国，同时也力求推翻1945年从废墟中崛起的以美国为首的世界秩序，是所有以此为目的的行动的主要支持者，中国对扮演和平缔造者的角色兴趣不大。</w:t>
        <w:br/>
      </w:r>
    </w:p>
    <w:p>
      <w:r>
        <w:t>Russia also has scant inclination to be helpful, especially on the eve of the Nov. 5 election in the United States. Reliant on Iran for defense technology and drones in its intractable war in Ukraine, it is no less enthused than China over any signs of American decline or any opportunity to bog America down in a Middle Eastern mire.</w:t>
        <w:br/>
      </w:r>
    </w:p>
    <w:p>
      <w:r>
        <w:t>俄罗斯也不太愿意提供帮助，尤其是在11月5日美国大选前夕。在棘手的乌克兰战争中，俄罗斯依赖伊朗的国防技术和无人机，对于美国衰落的任何迹象，或者任何让美国陷入中东泥潭的机会，俄罗斯的热情不亚于中国。</w:t>
        <w:br/>
      </w:r>
    </w:p>
    <w:p>
      <w:r>
        <w:t>Based on his past behavior, the potential return to the White House of former President Donald J. Trump is probably seen in Moscow as the return of a leader who would prove complaisant toward President Vladimir V. Putin.</w:t>
        <w:br/>
      </w:r>
    </w:p>
    <w:p>
      <w:r>
        <w:t>根据前总统特朗普过去的行为，如果他重返白宫，莫斯科可能会认为，一个会对普京总统表示顺从的领导人回来了。</w:t>
        <w:br/>
      </w:r>
    </w:p>
    <w:p>
      <w:r>
        <w:t>Among regional powers, none is strong enough or committed enough to the Palestinian cause to confront Israel militarily. In the end, Iran is cautious because it knows the cost of all-out war could be the end of the Islamic Republic; Egypt fears an enormous influx of Palestinian refugees; and Saudi Arabia seeks a Palestinian state but would not put Saudi lives on the line for that cause.</w:t>
        <w:br/>
      </w:r>
    </w:p>
    <w:p>
      <w:r>
        <w:t>在地区大国中，没有一个国家足够强大，也没有一个国家对巴勒斯坦的事业有足够的承诺，能够在军事上对抗以色列。最终，伊朗采取了谨慎的态度，因为它知道全面战争的代价可能是这个伊斯兰共和国的终结；埃及担心大量巴勒斯坦难民涌入；沙特阿拉伯寻求建立巴勒斯坦国，但不会为此牺牲沙特人的生命。</w:t>
        <w:br/>
      </w:r>
    </w:p>
    <w:p>
      <w:r>
        <w:t>As for Qatar, it funded Hamas with hundreds of millions of dollars a year that went in part to the construction of a labyrinthine web of tunnels, some as deep as 250 feet, where Israeli hostages have been held. It enjoyed the complicity of Prime Minister Benjamin Netanyahu, who saw Hamas as an effective way to undermine the Palestinian Authority in the West Bank and so undercut any chance of peace.</w:t>
        <w:br/>
      </w:r>
    </w:p>
    <w:p>
      <w:r>
        <w:t>至于卡塔尔，它每年为哈马斯提供数亿美元的资金，部分用于建造迷宫般的隧道网，其中一些隧道深达76米，以色列人质就被关押在那里。而以色列总理内塔尼亚胡和它志同道合，认为哈马斯是削弱约旦河西岸巴勒斯坦权力机构的有效途径，因此能够破坏实现和平的任何机会。</w:t>
        <w:br/>
      </w:r>
    </w:p>
    <w:p>
      <w:r>
        <w:t>The disaster of Oct. 7 was also the culmination of the cynical manipulation, by Arab and Israeli leaders, of the Palestinian quest for statehood. A year on, nobody knows how to pick up the pieces.</w:t>
        <w:br/>
      </w:r>
    </w:p>
    <w:p>
      <w:r>
        <w:t>10月7日的灾难也是阿拉伯和以色列领导人对巴勒斯坦建国事业的冷漠操纵的顶点。一年过去了，没有人知道如何收拾残局。</w:t>
        <w:br/>
      </w:r>
    </w:p>
    <w:p>
      <w:r>
        <w:t>Absent any coherent and coordinated international response, Mr. Netanyahu and Yahya Sinwar, the Hamas leader and a mastermind of the Oct. 7 attack, face no consequences in pursuing a destructive course, whose endpoint is unclear but which will certainly involve the loss of more lives.</w:t>
        <w:br/>
      </w:r>
    </w:p>
    <w:p>
      <w:r>
        <w:t>由于没有任何连贯一致的国际回应，内塔尼亚胡和哈马斯领导人、10月7日袭击的主谋叶海亚·辛瓦尔推行破坏性道路不会面临任何后果，这一道路的终点尚不明确，但肯定会导致更多生命的丧失。</w:t>
        <w:br/>
      </w:r>
    </w:p>
    <w:p>
      <w:r>
        <w:t>Mr. Netanyahu has shunned a serious American effort to bring about the normalization of relations with Saudi Arabia, perhaps the most important country in the Arab and Islamic world, because its price would be some serious commitment to the establishment of a Palestinian state, the very thing he has devoted his political life to preventing.</w:t>
        <w:br/>
      </w:r>
    </w:p>
    <w:p>
      <w:r>
        <w:t>内塔尼亚胡一直回避美国为实现与沙特阿拉伯——可能是阿拉伯和伊斯兰世界最重要的国家——关系正常化所做的认真努力，因为这样做的代价将是对建立巴勒斯坦国做出一些认真的承诺，而这正是他在政治生涯中致力于阻止的事情。</w:t>
        <w:br/>
      </w:r>
    </w:p>
    <w:p>
      <w:r>
        <w:t>Mr. Netanyahu’s interest in prolonging the war to sidestep a formal reprimand for the military and intelligence failures that led to the Oct. 7 attack — a catastrophe for which the buck stopped on the prime minister’s desk — complicates any diplomatic efforts. So does his attempt to avoid facing the personal charges of fraud and corruption brought against him. He is playing a waiting game, which now includes offering little or nothing until Nov. 5, when Mr. Trump, whom he considers a strong ally, may be elected.</w:t>
        <w:br/>
      </w:r>
    </w:p>
    <w:p>
      <w:r>
        <w:t>内塔尼亚胡有意延长战争，以避免因导致10月7日袭击的军事和情报失误受到正式的惩戒——这场灾难的责任只能落在总理头上——这让任何外交努力都变得复杂。他还在试图避免针对他的欺诈和腐败的个人指控。他在拖时间，目前，他的手段包括基本不做任何表示，一直拖到11月5日美国大选，届时被他视为强大盟友的特朗普有可能当选。</w:t>
        <w:br/>
      </w:r>
    </w:p>
    <w:p>
      <w:r>
        <w:t>Israeli families who send their children to war do not know how committed their commander in chief is to bringing those young soldiers home safely by seizing any viable opportunity for peace. This, many Israelis say, is corrosive to the soul of the nation.</w:t>
        <w:br/>
      </w:r>
    </w:p>
    <w:p>
      <w:r>
        <w:t>把孩子送到战场上的以色列家庭不知道他们的统帅有没有致力于抓住一切可能实现和平的机会，把这些年轻士兵安全带回家。许多以色列人说，这是对民族灵魂的腐蚀。</w:t>
        <w:br/>
      </w:r>
    </w:p>
    <w:p>
      <w:r>
        <w:t>As for Mr. Sinwar, the Israeli hostages he holds give him leverage. His apparent indifference to the immense loss of Palestinian life in Gaza affords him considerable sway over world opinion, which has progressively turned against Israel as more Palestinian children are killed.</w:t>
        <w:br/>
      </w:r>
    </w:p>
    <w:p>
      <w:r>
        <w:t>至于辛瓦尔，他手中的以色列人质给了他筹码。他对巴勒斯坦人在加沙的巨大生命损失显然漠不关心，因为这使他对世界舆论有了相当大的影响力——随着越来越多的巴勒斯坦儿童被杀害，世界舆论逐渐转向反对以色列。</w:t>
        <w:br/>
      </w:r>
    </w:p>
    <w:p>
      <w:r>
        <w:t>In short, Mr. Sinwar has little reason to change course; and, in what Stephen Heintz, the president of the Rockefeller Brothers Fund philanthropic organization, has called “the age of turbulence,” the world is not about to change that course for him.</w:t>
        <w:br/>
      </w:r>
    </w:p>
    <w:p>
      <w:r>
        <w:t>简而言之，辛瓦尔没有理由改变自己的路线；而且，在慈善组织洛克菲勒兄弟基金会主席斯蒂芬·海因茨所说的“动荡时代”，世界也不会为他改变方向。</w:t>
        <w:br/>
      </w:r>
    </w:p>
    <w:p>
      <w:r>
        <w:t>“The institutions that have guided international relations and global problem-solving since the mid-20th century are clearly no longer capable of addressing the problems of the new millennium,” Mr. Heintz wrote in a recent essay. “They are inefficient, ineffective, anachronistic, and, in some cases, simply obsolete.”</w:t>
        <w:br/>
      </w:r>
    </w:p>
    <w:p>
      <w:r>
        <w:t>“那些自20世纪中叶以来一直指导国际关系和全球问题解决的机构，显然不再有能力解决新千年的问题，”海因茨在最近的一篇文章中写道。“它们效率低下、无效、不合时宜，在某些情况下，根本就是废物。”</w:t>
        <w:br/>
      </w:r>
    </w:p>
    <w:p>
      <w:r>
        <w:t>That, too, has been a lesson of the year since Hamas struck.</w:t>
        <w:br/>
      </w:r>
    </w:p>
    <w:p>
      <w:r>
        <w:t>这也是哈马斯发动袭击一年以来的一个教训。</w:t>
        <w:br/>
      </w:r>
    </w:p>
    <w:p>
      <w:pPr>
        <w:pStyle w:val="Heading1"/>
        <w:spacing w:before="0" w:after="280"/>
      </w:pPr>
      <w:r>
        <w:rPr>
          <w:rFonts w:ascii="Times New Roman" w:hAnsi="Times New Roman" w:eastAsia="宋体"/>
          <w:b/>
          <w:sz w:val="52"/>
        </w:rPr>
        <w:t>廉价机票和被删除的信息：亚当斯案起诉书的10个关键细节</w:t>
      </w:r>
    </w:p>
    <w:p>
      <w:r>
        <w:t>Cheap Flights and Deleted Texts: 10 Takeaways From the Adams Indictment</w:t>
        <w:br/>
      </w:r>
    </w:p>
    <w:p>
      <w:r>
        <w:t>The indictment of Mayor Eric Adams unsealed on Thursday provides a banquet of strange, amusing and troubling vignettes unearthed during the investigation by the U.S. attorney for the Southern District of New York and the F.B.I. Here are 10 of them:</w:t>
        <w:br/>
      </w:r>
    </w:p>
    <w:p>
      <w:r>
        <w:t>周四公布的对纽约市长埃里克·亚当斯的起诉书带来了纽约南区联邦检察官和联邦调查局在调查期间发现的一系列奇怪、有趣和令人不安的细节。</w:t>
        <w:br/>
      </w:r>
    </w:p>
    <w:p>
      <w:r>
        <w:t>1. Suspiciously cheap tickets — and an upgrade</w:t>
        <w:br/>
      </w:r>
    </w:p>
    <w:p>
      <w:r>
        <w:t>1. 可疑的廉价机票——而且升舱了</w:t>
        <w:br/>
      </w:r>
    </w:p>
    <w:p>
      <w:r>
        <w:t>On the June day in 2021 when Mr. Adams won the Democratic primary for mayor and all but assured his ascension to City Hall, his thoughts strayed.</w:t>
        <w:br/>
      </w:r>
    </w:p>
    <w:p>
      <w:r>
        <w:t>2021年6月的那一天，亚当斯赢得了民主党的市长初选，几乎确定了他将入主市政厅，但他的心思在别的事上。</w:t>
        <w:br/>
      </w:r>
    </w:p>
    <w:p>
      <w:r>
        <w:t>An Adams aide messaged the general manager of Turkish Airlines in New York, Cenk Öcal, to book flights for Mr. Adams to Istanbul. The staff member fits the description of Rana Abbasova, then Mr. Adams’s liaison to Turkey.</w:t>
        <w:br/>
      </w:r>
    </w:p>
    <w:p>
      <w:r>
        <w:t>亚当斯的一名助手给土耳其航空公司驻纽约的总经理坚克·厄恰尔发信息，让他为亚当斯预订飞往伊斯坦布尔的航班。该工作人员符合当时亚当斯与土耳其的联络人拉娜·阿巴索瓦的特征。</w:t>
        <w:br/>
      </w:r>
    </w:p>
    <w:p>
      <w:r>
        <w:t>Mr. Öcal said he would charge the mayor $50, a price so low as to appear preposterous. And appearances mattered.</w:t>
        <w:br/>
      </w:r>
    </w:p>
    <w:p>
      <w:r>
        <w:t>厄恰尔说，他要向市长收取50美元，这个价格低得让人觉得荒谬。而事情不能做的太明显。</w:t>
        <w:br/>
      </w:r>
    </w:p>
    <w:p>
      <w:r>
        <w:t>“No, dear. $50? What? Quote a proper price,” Ms. Abbasova responded. “His every step is being watched right now. $1,000 or so. Let it be somewhat real. We don’t want them to say he is flying for free. At the moment, the media’s attention is on Eric.”</w:t>
        <w:br/>
      </w:r>
    </w:p>
    <w:p>
      <w:r>
        <w:t>“不，亲爱的。50美元？什么？给一个合理报价，”阿巴索瓦回答。“他现在每走一步都有人看着。1000美元左右。显得真一点吧。我们不想让别人说他是免费坐飞机。现在媒体特别关注埃里克。”</w:t>
        <w:br/>
      </w:r>
    </w:p>
    <w:p>
      <w:r>
        <w:t>Mr. Adams ended up paying about $2,200 for tickets for himself and his romantic partner, tickets that were promptly upgraded to business class and would have otherwise cost more than $15,000.</w:t>
        <w:br/>
      </w:r>
    </w:p>
    <w:p>
      <w:r>
        <w:t>亚当斯最终为自己和伴侣支付了约2200美元购买机票，而且很快升级为商务舱，价格本应超过1.5万美元。</w:t>
        <w:br/>
      </w:r>
    </w:p>
    <w:p>
      <w:r>
        <w:t>When Ms. Abbasova asked Mr. Öcal where he would recommend that Mr. Adams stay in Istanbul, the manager suggested the Four Seasons.</w:t>
        <w:br/>
      </w:r>
    </w:p>
    <w:p>
      <w:r>
        <w:t>阿巴索瓦问厄恰尔建议亚当斯在伊斯坦布尔住在哪里，这位经理建议他住四季酒店。</w:t>
        <w:br/>
      </w:r>
    </w:p>
    <w:p>
      <w:r>
        <w:t>When Ms. Abbasova argued that the hotel was too expensive, Mr. Öcal responded, “Why does he care? He is not going to pay. His name will not be on anything either.”</w:t>
        <w:br/>
      </w:r>
    </w:p>
    <w:p>
      <w:r>
        <w:t>阿巴索瓦说那个酒店太贵，厄恰尔回答说，“他为什么要在乎？不会让他付钱的。他的名字也不会出现在任何东西上。”</w:t>
        <w:br/>
      </w:r>
    </w:p>
    <w:p>
      <w:r>
        <w:t>“Super,” Ms. Abbasova responded.</w:t>
        <w:br/>
      </w:r>
    </w:p>
    <w:p>
      <w:r>
        <w:t>“太棒了，”阿巴索瓦回答。</w:t>
        <w:br/>
      </w:r>
    </w:p>
    <w:p>
      <w:r>
        <w:t>Days later, Mr. Adams canceled the trip.</w:t>
        <w:br/>
      </w:r>
    </w:p>
    <w:p>
      <w:r>
        <w:t>几天后，亚当斯取消了那次旅行。</w:t>
        <w:br/>
      </w:r>
    </w:p>
    <w:p>
      <w:r>
        <w:t>Since 2016, prosecutors say, Mr. Adams has received more than $100,000 in travel benefits from Turkish interests that he did not disclose as required by law. Prosecutors say that he repaid his benefactors with official acts as Brooklyn borough president, mayor-elect and mayor.</w:t>
        <w:br/>
      </w:r>
    </w:p>
    <w:p>
      <w:r>
        <w:t>检察官表示，自2016年以来，亚当斯从土耳其利益集团获得了超过10万美元的旅行福利，他没有按照法律要求披露这些利益。检察官表示，他在担任布鲁克林区长、候任市长和市长期间的官方行为回报了金主。</w:t>
        <w:br/>
      </w:r>
    </w:p>
    <w:p>
      <w:r>
        <w:t>2. A New York election win was greeted with glee in Turkey</w:t>
        <w:br/>
      </w:r>
    </w:p>
    <w:p>
      <w:r>
        <w:t>2. 纽约选举的胜利在土耳其引起一片欢腾</w:t>
        <w:br/>
      </w:r>
    </w:p>
    <w:p>
      <w:r>
        <w:t>“I’m going to go and talk to our elders in Ankara about how we can turn this into an advantage for our country’s lobby,” Arda Sayiner, a businessman and self-described brand adviser, told another businessman the day after Mr. Adams was elected mayor in November 2021.</w:t>
        <w:br/>
      </w:r>
    </w:p>
    <w:p>
      <w:r>
        <w:t>亚当斯于2021年11月当选市长后的第二天，自称品牌顾问的商人阿尔达·塞耶纳对另一名商人说：“我要去和安卡拉那些大人物谈谈，看看我们怎么才能把这变成我们国家游说团体的优势，”。</w:t>
        <w:br/>
      </w:r>
    </w:p>
    <w:p>
      <w:r>
        <w:t>The Turkish foreign minister was “personally paying attention to him” and Mr. Adams “should not bother with” his other Turkish contacts, Reyhan Özgür, then the Turkish consul general, told Ms. Abbasova around the same time.</w:t>
        <w:br/>
      </w:r>
    </w:p>
    <w:p>
      <w:r>
        <w:t>时任土耳其总领事雷汉·厄兹居尔几乎在同一时间对阿巴索瓦说，土耳其外交部长“亲自在关注他”，土耳其的事亚当斯“用不着费心”去联系别的什么人。</w:t>
        <w:br/>
      </w:r>
    </w:p>
    <w:p>
      <w:r>
        <w:t>3. A ‘spiritual journey’ to Ghana, with a layover in Istanbul</w:t>
        <w:br/>
      </w:r>
    </w:p>
    <w:p>
      <w:r>
        <w:t>3. 前往加纳的“灵修之旅”，中途在伊斯坦布尔停留</w:t>
        <w:br/>
      </w:r>
    </w:p>
    <w:p>
      <w:r>
        <w:t>Before Mr. Adams took office in 2022, he and his partner traveled to Ghana on what he described as a “spiritual journey.” A spokesman for Mr. Adams said at the time that the mayor-elect had paid for the trip itself, but that as a matter of policy, they would not disclose the receipts.</w:t>
        <w:br/>
      </w:r>
    </w:p>
    <w:p>
      <w:r>
        <w:t>2022年上任之前，亚当斯曾和他的伴侣前往加纳，进行了一次他称之为“灵修之旅”的旅行。亚当斯的发言人当时表示，候任市长自己支付了旅行费用，但根据规定，他们不会披露收据。</w:t>
        <w:br/>
      </w:r>
    </w:p>
    <w:p>
      <w:r>
        <w:t>In fact, Turkish Airlines footed most of the $14,000 bill for the business-class tickets, according to the indictment. During a nine-hour layover in Istanbul, Mr. Özgür arranged for a driver in a BMW to take Mr. Adams and his partner to a high-end restaurant.</w:t>
        <w:br/>
      </w:r>
    </w:p>
    <w:p>
      <w:r>
        <w:t>起诉书称，事实上，价值1.4万美元的商务舱机票大部分由土耳其航空公司支付。在伊斯坦布尔停留的九个小时期间，厄兹居尔安排了一名开着宝马的司机带亚当斯和他的伴侣去一家高档餐厅。</w:t>
        <w:br/>
      </w:r>
    </w:p>
    <w:p>
      <w:r>
        <w:t>Mr. Özgür promised Ms. Abbasova that he would keep the layover confidential.</w:t>
        <w:br/>
      </w:r>
    </w:p>
    <w:p>
      <w:r>
        <w:t>厄兹居尔向阿巴索瓦保证，他会对中途停留一事保密。</w:t>
        <w:br/>
      </w:r>
    </w:p>
    <w:p>
      <w:r>
        <w:t>4. Ignoring defects in a tower’s fire safety system</w:t>
        <w:br/>
      </w:r>
    </w:p>
    <w:p>
      <w:r>
        <w:t>4. 忽视一座大厦消防安全系统的缺陷</w:t>
        <w:br/>
      </w:r>
    </w:p>
    <w:p>
      <w:r>
        <w:t>In September 2021, Mr. Özgür asked Mr. Adams to get Fire Department approval for a new high-rise Turkish Consulate in Midtown Manhattan, despite the fact that it had “serious” fire safety defects, according to the department.</w:t>
        <w:br/>
      </w:r>
    </w:p>
    <w:p>
      <w:r>
        <w:t>据消防部门称，2021年9月，厄兹居尔要求亚当斯让消防局批准在曼哈顿中城新建一座高层土耳其领事馆，尽管据消防局称，该领事馆存在“严重”消防安全缺陷。</w:t>
        <w:br/>
      </w:r>
    </w:p>
    <w:p>
      <w:r>
        <w:t>Time was of the essence. Mr. Özgür wanted the consulate to open in time for a visit by President Recep Tayyip Erdogan tied to the United Nations General Assembly.</w:t>
        <w:br/>
      </w:r>
    </w:p>
    <w:p>
      <w:r>
        <w:t>时间紧迫。厄兹居尔希望领事馆能在土耳其总统雷杰普·塔伊普·埃尔多安因联合国大会事宜访美之前开放。</w:t>
        <w:br/>
      </w:r>
    </w:p>
    <w:p>
      <w:r>
        <w:t>In a phone call, Mr. Özgür told Ms. Abbasova that it was now Mr. Adams’s “turn” to help Turkey. She related the message to Mr. Adams, who responded, “I know.”</w:t>
        <w:br/>
      </w:r>
    </w:p>
    <w:p>
      <w:r>
        <w:t>在电话中，厄兹居尔告诉阿巴索瓦，现在“轮到”亚当斯帮助土耳其了。她把这条信息告诉了亚当斯，亚当斯回答说：“我知道。”</w:t>
        <w:br/>
      </w:r>
    </w:p>
    <w:p>
      <w:r>
        <w:t>“Adams did as instructed,” according to prosecutors, and repeatedly messaged the fire commissioner, who was trying to keep his job under Mr. Adams.</w:t>
        <w:br/>
      </w:r>
    </w:p>
    <w:p>
      <w:r>
        <w:t>检察官称，“亚当斯按照指示行事，”并多次给消防局长发信息，而后者正试图保住自己在亚当斯手下的职位。</w:t>
        <w:br/>
      </w:r>
    </w:p>
    <w:p>
      <w:r>
        <w:t>A Fire Department official who oversaw safety inspections was told that he would lose his job if he did not facilitate the building’s opening, even though a department employee had deemed the building “not safe to occupy.” The official did as he was told.</w:t>
        <w:br/>
      </w:r>
    </w:p>
    <w:p>
      <w:r>
        <w:t>一名负责监督安全检查的消防部门官员被告知，如果他不为大楼开放提供便利，就将失去工作，尽管该部门的一名员工认为这栋大楼“安全情况不适合居住”。这位官员照吩咐做了。</w:t>
        <w:br/>
      </w:r>
    </w:p>
    <w:p>
      <w:r>
        <w:t>“You are a true friend of Turkey,” Mr. Özgür messaged Mr. Adams on Sept. 10.</w:t>
        <w:br/>
      </w:r>
    </w:p>
    <w:p>
      <w:r>
        <w:t>“您是土耳其真正的朋友，”厄兹居尔在9月10日给亚当斯发信息说。</w:t>
        <w:br/>
      </w:r>
    </w:p>
    <w:p>
      <w:r>
        <w:t>Mr. Erdogan attended the skyscraper’s ribbon cutting 10 days later.</w:t>
        <w:br/>
      </w:r>
    </w:p>
    <w:p>
      <w:r>
        <w:t>10天后，埃尔多安出席了这座摩天大楼的剪彩仪式。</w:t>
        <w:br/>
      </w:r>
    </w:p>
    <w:p>
      <w:r>
        <w:t>5. A surprising endorsement of illegal donations</w:t>
        <w:br/>
      </w:r>
    </w:p>
    <w:p>
      <w:r>
        <w:t>5. 意外地为非法捐赠背书</w:t>
        <w:br/>
      </w:r>
    </w:p>
    <w:p>
      <w:r>
        <w:t>As Mr. Adams was raising money for his 2021 mayoral campaign, Mr. Sayiner, the brand adviser, suggested to Ms. Abbasova via text message that he raise illegal foreign donations for the candidate.</w:t>
        <w:br/>
      </w:r>
    </w:p>
    <w:p>
      <w:r>
        <w:t>当亚当斯为2021年的市长竞选筹集资金时，品牌顾问塞耶纳通过短信建议阿巴索瓦为亚当斯筹集非法外国捐款。</w:t>
        <w:br/>
      </w:r>
    </w:p>
    <w:p>
      <w:r>
        <w:t>Ms. Abbasova suspected that Mr. Adams “wouldn’t get involved in such games,” since “they might cause a big stink later on.”</w:t>
        <w:br/>
      </w:r>
    </w:p>
    <w:p>
      <w:r>
        <w:t>阿巴索瓦怀疑亚当斯“不会参与这样的游戏”，因为“以后可能会惹上大麻烦”。</w:t>
        <w:br/>
      </w:r>
    </w:p>
    <w:p>
      <w:r>
        <w:t>She promised to “ask anyways.”</w:t>
        <w:br/>
      </w:r>
    </w:p>
    <w:p>
      <w:r>
        <w:t>她答应“不管怎样，会问一下”。</w:t>
        <w:br/>
      </w:r>
    </w:p>
    <w:p>
      <w:r>
        <w:t>To her surprise, Mr. Adams signed on.</w:t>
        <w:br/>
      </w:r>
    </w:p>
    <w:p>
      <w:r>
        <w:t>令她吃惊的是，亚当斯竟然同意了。</w:t>
        <w:br/>
      </w:r>
    </w:p>
    <w:p>
      <w:r>
        <w:t>Last November, the F.B.I. searched Ms. Abbasova’s home and a short while later she turned against the mayor and began cooperating with prosecutors.</w:t>
        <w:br/>
      </w:r>
    </w:p>
    <w:p>
      <w:r>
        <w:t>去年11月，联邦调查局搜查了阿巴索瓦的家，不久之后，她转而反对市长，开始与检察官合作。</w:t>
        <w:br/>
      </w:r>
    </w:p>
    <w:p>
      <w:r>
        <w:t>6. A policy of hiding communications</w:t>
        <w:br/>
      </w:r>
    </w:p>
    <w:p>
      <w:r>
        <w:t>6. 隐藏通信踪迹的规矩</w:t>
        <w:br/>
      </w:r>
    </w:p>
    <w:p>
      <w:r>
        <w:t>Mr. Adams made sure to cover his tracks, the indictment says.</w:t>
        <w:br/>
      </w:r>
    </w:p>
    <w:p>
      <w:r>
        <w:t>起诉书称，亚当斯很注意掩盖自己的踪迹。</w:t>
        <w:br/>
      </w:r>
    </w:p>
    <w:p>
      <w:r>
        <w:t>During a 2019 text exchange concerning another possible trip to Turkey, with the arrangements to be made by Mr. Öcal, Ms. Abbasova reminded Mr. Adams to “please delete all messages you send me.”</w:t>
        <w:br/>
      </w:r>
    </w:p>
    <w:p>
      <w:r>
        <w:t>在关于2019年另一次可能的土耳其之行（由厄恰尔安排）的短信交流中，阿巴索瓦提醒亚当斯“请删除你发给我的所有信息”。</w:t>
        <w:br/>
      </w:r>
    </w:p>
    <w:p>
      <w:r>
        <w:t>“Always do,” Mr. Adams responded.</w:t>
        <w:br/>
      </w:r>
    </w:p>
    <w:p>
      <w:r>
        <w:t>“一直如此，”亚当斯回答。</w:t>
        <w:br/>
      </w:r>
    </w:p>
    <w:p>
      <w:r>
        <w:t>7. A restaurant meeting and a quest for money</w:t>
        <w:br/>
      </w:r>
    </w:p>
    <w:p>
      <w:r>
        <w:t>7. 餐厅会面和金钱交易</w:t>
        <w:br/>
      </w:r>
    </w:p>
    <w:p>
      <w:r>
        <w:t>Less than two weeks after he took office, Mr. Adams met Ms. Abbasova and Mr. Sayiner in a private room at a high-end restaurant in New York City to discuss the collection of foreign donations.</w:t>
        <w:br/>
      </w:r>
    </w:p>
    <w:p>
      <w:r>
        <w:t>上任不到两周后，亚当斯在纽约市一家高档餐厅的包间里会见了阿巴索瓦和塞耶纳，讨论募集外国捐款的问题。</w:t>
        <w:br/>
      </w:r>
    </w:p>
    <w:p>
      <w:r>
        <w:t>At the meeting, prosecutors say, Mr. Sayiner talked about previous efforts to collect campaign money for Mr. Adams in Turkey. He noted that he could collect more foreign contributions in the future. And he said that he could raise still more for the mayor’s 2025 campaign if Mr. Adams visited Turkey and met with businesspeople there.</w:t>
        <w:br/>
      </w:r>
    </w:p>
    <w:p>
      <w:r>
        <w:t>检察官说，在那次会面中，塞耶纳谈到了之前在土耳其为亚当斯筹集竞选资金的努力。他指出，他将来可以募集更多外国捐款。他还表示，如果亚当斯访问土耳其，与那里的商人会面，他可以为2025年的市长竞选筹集更多资金。</w:t>
        <w:br/>
      </w:r>
    </w:p>
    <w:p>
      <w:r>
        <w:t>“Adams welcomed the offer of foreign contributions,” the indictment said.</w:t>
        <w:br/>
      </w:r>
    </w:p>
    <w:p>
      <w:r>
        <w:t>“亚当斯欢迎外国捐款的提议，”起诉书说。</w:t>
        <w:br/>
      </w:r>
    </w:p>
    <w:p>
      <w:r>
        <w:t>8. Happy birthday, Mr. Sayiner</w:t>
        <w:br/>
      </w:r>
    </w:p>
    <w:p>
      <w:r>
        <w:t>8. 生日快乐，塞耶纳先生</w:t>
        <w:br/>
      </w:r>
    </w:p>
    <w:p>
      <w:r>
        <w:t>In September 2023, Mr. Adams met a group of foreign donors at a dinner in New York City purportedly hosted by “international sustainability leaders.”</w:t>
        <w:br/>
      </w:r>
    </w:p>
    <w:p>
      <w:r>
        <w:t>2023年9月，亚当斯在纽约市一个据称由“国际可持续发展领袖”主办的晚宴上会见了一群外国捐助者。</w:t>
        <w:br/>
      </w:r>
    </w:p>
    <w:p>
      <w:r>
        <w:t>The price was $5,000 a head. Beforehand, Mr. Sayiner collected payments from the attendees, many of them foreign nationals, according to the indictment, and then used some of the money to make straw donations to the campaign.</w:t>
        <w:br/>
      </w:r>
    </w:p>
    <w:p>
      <w:r>
        <w:t>价格是每人5000美元。起诉书称，在此之前，塞耶纳从与会者那里收取了款项，其中许多人是外国人，然后用其中一些钱为竞选活动提供了“稻草捐赠”（以他人名义捐出超出辖区法律规定限额的竞选捐款。——译注）。</w:t>
        <w:br/>
      </w:r>
    </w:p>
    <w:p>
      <w:r>
        <w:t>Mr. Sayiner appears to have written about the event for Hurriyet, a Turkish newspaper. He was given a birthday cake.</w:t>
        <w:br/>
      </w:r>
    </w:p>
    <w:p>
      <w:r>
        <w:t>塞耶纳似乎为土耳其报纸《自由报》(Hurriyet)撰写了有关该事件的文章。他得到了一个生日蛋糕。</w:t>
        <w:br/>
      </w:r>
    </w:p>
    <w:p>
      <w:r>
        <w:t>“As a birthday gift from Adams, with whom I cut my cake, I got a promise to visit Turkey again before the end of the year,” Mr. Sayiner wrote.</w:t>
        <w:br/>
      </w:r>
    </w:p>
    <w:p>
      <w:r>
        <w:t>“亚当斯和我一起切蛋糕，他的给我生日礼物是，他答应我年底前再次到访土耳其，”塞耶纳写道。</w:t>
        <w:br/>
      </w:r>
    </w:p>
    <w:p>
      <w:r>
        <w:t>9. Staying silent on Armenia’s national trauma</w:t>
        <w:br/>
      </w:r>
    </w:p>
    <w:p>
      <w:r>
        <w:t>9. 对亚美尼亚的民族创伤保持沉默</w:t>
        <w:br/>
      </w:r>
    </w:p>
    <w:p>
      <w:r>
        <w:t>In April 2022, as Armenian Genocide Remembrance Day was approaching, Mr. Özgür repeatedly asked Ms. Abbasova for assurances that Mr. Adams would not speak about the event, which is a highly sensitive subject for the Turkish government.</w:t>
        <w:br/>
      </w:r>
    </w:p>
    <w:p>
      <w:r>
        <w:t>2022年4月，随着亚美尼亚种族灭绝纪念日的临近，厄兹居尔多次要求阿巴索瓦保证亚当斯不会谈论这一事件，这对土耳其政府来说是一个高度敏感的话题。</w:t>
        <w:br/>
      </w:r>
    </w:p>
    <w:p>
      <w:r>
        <w:t>Ms. Abbasova “confirmed that Adams would not make a statement” and he “did not make such a statement,” according to prosecutors.</w:t>
        <w:br/>
      </w:r>
    </w:p>
    <w:p>
      <w:r>
        <w:t>检察官称，阿巴索瓦“证实亚当斯不会发表声明”，而他“的确没有发表这样的声明”。</w:t>
        <w:br/>
      </w:r>
    </w:p>
    <w:p>
      <w:r>
        <w:t>In 2021, President Biden recognized the mass killings more than a century ago as a genocide, despite efforts by President Erdogan to prevent the announcement. Mr. Erdogan has repeatedly denied that the slaughter amounted to genocide.</w:t>
        <w:br/>
      </w:r>
    </w:p>
    <w:p>
      <w:r>
        <w:t>2021年，拜登总统不顾埃尔多安总统的阻止，承认这场一个多世纪前的大规模杀戮是种族灭绝。埃尔多安一再否认这场屠杀构成种族灭绝。</w:t>
        <w:br/>
      </w:r>
    </w:p>
    <w:p>
      <w:r>
        <w:t>10. A forgotten phone password</w:t>
        <w:br/>
      </w:r>
    </w:p>
    <w:p>
      <w:r>
        <w:t>10. 一个被遗忘的手机密码</w:t>
        <w:br/>
      </w:r>
    </w:p>
    <w:p>
      <w:r>
        <w:t>After F.B.I. agents seized Mr. Adams’s personal phone in November 2023, he claimed he was unable to remember the password because he had recently changed it. He had changed it, he said, to prevent staff members from inadvertently or intentionally deleting anything because of the investigation.</w:t>
        <w:br/>
      </w:r>
    </w:p>
    <w:p>
      <w:r>
        <w:t>在联邦调查局特工于2023年11月扣押亚当斯的私人手机后，他声称自己不记得密码，因为前不久刚刚改了密码。他说，他改密码是为了防止工作人员因调查而无意或故意删除任何内容。</w:t>
        <w:br/>
      </w:r>
    </w:p>
    <w:p>
      <w:r>
        <w:t>“As the federal investigation into the criminal conduct of Eric Adams, the defendant, continued, so did efforts to frustrate that investigation,” the indictment reads.</w:t>
        <w:br/>
      </w:r>
    </w:p>
    <w:p>
      <w:r>
        <w:t>“随着联邦政府对被告埃里克·亚当斯犯罪行为的调查继续进行，阻挠调查的行为也在继续，”起诉书写道。</w:t>
        <w:br/>
      </w:r>
    </w:p>
    <w:p>
      <w:pPr>
        <w:pStyle w:val="Heading1"/>
        <w:spacing w:before="0" w:after="280"/>
      </w:pPr>
      <w:r>
        <w:rPr>
          <w:rFonts w:ascii="Times New Roman" w:hAnsi="Times New Roman" w:eastAsia="宋体"/>
          <w:b/>
          <w:sz w:val="52"/>
        </w:rPr>
        <w:t>健康杀手还是被夸大的风险：你了解“超加工食品”吗</w:t>
      </w:r>
    </w:p>
    <w:p>
      <w:r>
        <w:t>How Bad Are Ultraprocessed Foods, Really?</w:t>
        <w:br/>
      </w:r>
    </w:p>
    <w:p>
      <w:r>
        <w:t>In the mid-1990s, Carlos Monteiro, a nutritional epidemiologist in Brazil, noticed something alarming: Obesity rates among children in his country were rising rapidly.</w:t>
        <w:br/>
      </w:r>
    </w:p>
    <w:p>
      <w:r>
        <w:t>上世纪90年代中期，巴西营养流行病学家卡洛斯·蒙泰罗注意到一个令人担忧的问题：巴西儿童的肥胖率正在迅速上升。</w:t>
        <w:br/>
      </w:r>
    </w:p>
    <w:p>
      <w:r>
        <w:t>To understand why, he and his colleagues at the University of São Paulo scrutinized data on the food buying patterns of Brazilian households to see if they had changed in recent years. The researchers found that people were purchasing less sugar, salt, cooking oils and staples like rice and beans, and more processed foods like sodas, sausages, instant noodles, packaged breads and cookies.</w:t>
        <w:br/>
      </w:r>
    </w:p>
    <w:p>
      <w:r>
        <w:t>为了弄清其中的原因，他和圣保罗大学的同事们仔细研究了巴西家庭食品购买模式的数据，看看近年来是否发生了变化。研究人员发现，人们购买的糖、盐、食用油和大米、豆类等主食越来越少，苏打水、香肠、方便面、包装面包和饼干等加工食品越来越多。</w:t>
        <w:br/>
      </w:r>
    </w:p>
    <w:p>
      <w:r>
        <w:t>To describe that second category of food, Dr. Monteiro said, the team introduced a new term into the scientific literature — ultraprocessed foods, or UPFs — and defined it. They would later link UPFs to weight gain in children and adults in Brazil.</w:t>
        <w:br/>
      </w:r>
    </w:p>
    <w:p>
      <w:r>
        <w:t>蒙泰罗说，为了描述第二类食物，研究小组在科学文献中引入了一个新术语——超加工食品(UPF)，并对其进行了定义。他们随后将超加工食与巴西儿童和成人的体重增加联系起来。</w:t>
        <w:br/>
      </w:r>
    </w:p>
    <w:p>
      <w:r>
        <w:t>Since then, scientists have found associations between UPFs and a range of health conditions, including heart disease, Type 2 diabetes, obesity, gastrointestinal diseases and depression, as well as earlier death.</w:t>
        <w:br/>
      </w:r>
    </w:p>
    <w:p>
      <w:r>
        <w:t>从那以后，科学家们发现超加工食品与一系列健康问题之间存在联系，包括心脏病、2型糖尿病、肥胖、胃肠道疾病和抑郁症，以及过早死亡。</w:t>
        <w:br/>
      </w:r>
    </w:p>
    <w:p>
      <w:r>
        <w:t>That’s concerning, experts say, since ultraprocessed foods have become a major part of people’s diets worldwide. They account for 67 percent of the calories consumed by children and teenagers in the United States, for example.</w:t>
        <w:br/>
      </w:r>
    </w:p>
    <w:p>
      <w:r>
        <w:t>专家表示，由于超加工食品已成为全球人们饮食的重要组成部分，这种情况十分令人担忧。例如，它们占美国儿童和青少年摄入热量的67%。</w:t>
        <w:br/>
      </w:r>
    </w:p>
    <w:p>
      <w:r>
        <w:t>But many questions remain. What are ultraprocessed foods, exactly? And how strong is the evidence that they’re harmful? We asked experts to answer these and other questions.</w:t>
        <w:br/>
      </w:r>
    </w:p>
    <w:p>
      <w:r>
        <w:t>但仍存在许多问题。到底什么是超加工食品？它们有害的证据有多充分？我们请专家来回答这些问题，以及其他问题。</w:t>
        <w:br/>
      </w:r>
    </w:p>
    <w:p>
      <w:r>
        <w:t>What are ultraprocessed foods?</w:t>
        <w:br/>
      </w:r>
    </w:p>
    <w:p>
      <w:r>
        <w:t xml:space="preserve"> 什么是超加工食品?</w:t>
        <w:br/>
      </w:r>
    </w:p>
    <w:p>
      <w:r>
        <w:t>In order to study foods based on how they were processed, Dr. Monteiro and his colleagues developed a food classification system called Nova, named after the Portuguese and Latin words for “new.” It has since been adopted by researchers across the world.</w:t>
        <w:br/>
      </w:r>
    </w:p>
    <w:p>
      <w:r>
        <w:t>为了根据食品的加工过程来研究它们，蒙泰罗和他的同事们开发了一种名为“NOVA”的食品分类系统，这是葡萄牙语和拉丁语中“新”的意思。此后，世界各地的研究人员都采用了这种方法。</w:t>
        <w:br/>
      </w:r>
    </w:p>
    <w:p>
      <w:r>
        <w:t>The Nova system sorts foods into four categories:</w:t>
        <w:br/>
      </w:r>
    </w:p>
    <w:p>
      <w:r>
        <w:t>NOVA系统将食物分为四类:</w:t>
        <w:br/>
      </w:r>
    </w:p>
    <w:p>
      <w:r>
        <w:t>• Unprocessed or minimally processed foods, like fresh or frozen fruits and vegetables, beans, lentils, meat, poultry, fish, eggs, milk, plain yogurt, rice, pasta, corn meal, flour, coffee, tea and herbs and spices.</w:t>
        <w:br/>
      </w:r>
    </w:p>
    <w:p>
      <w:r>
        <w:t>· 未加工或最低限度加工食品，如新鲜或冷冻水果和蔬菜、豆类、扁豆、肉类、禽类、鱼、蛋、牛奶、原味酸奶、大米、意大利面、玉米粉、面粉、咖啡、茶、辛香料。</w:t>
        <w:br/>
      </w:r>
    </w:p>
    <w:p>
      <w:r>
        <w:t>• Processed culinary ingredients, such as cooking oils, butter, sugar, honey, vinegar and salt.</w:t>
        <w:br/>
      </w:r>
    </w:p>
    <w:p>
      <w:r>
        <w:t>· 加工烹饪原料，如食用油、黄油、糖、蜂蜜、醋和盐。</w:t>
        <w:br/>
      </w:r>
    </w:p>
    <w:p>
      <w:r>
        <w:t>• Processed foods made by combining foods from Category 1 with the ingredients of Category 2 and preserving or modifying them with relatively simple methods like canning, bottling, fermentation and baking. This group includes freshly baked bread, most cheeses and canned vegetables, beans and fish. These foods may contain preservatives that extend shelf life.</w:t>
        <w:br/>
      </w:r>
    </w:p>
    <w:p>
      <w:r>
        <w:t>· 加工食品是前面两类食物的结合，同时使用相对简单的方法进行防腐或改造处理，比如装罐、装瓶、发酵和烘焙。此类食品包括新鲜烘焙的面包、大多数奶酪和罐头蔬菜、豆类和鱼类。这些食品有很长的保质期。</w:t>
        <w:br/>
      </w:r>
    </w:p>
    <w:p>
      <w:r>
        <w:t>• Ultraprocessed foods made using industrial methods and ingredients you wouldn’t typically find in grocery stores — like high-fructose corn syrup, hydrogenated oils and concentrated proteins like soy isolate. They often contain additives like flavorings, colorings or emulsifiers to make them appear more attractive and palatable. Think sodas and energy drinks, chips, candies, flavored yogurts, margarine, chicken nuggets, hot dogs, sausages, lunch meats, boxed macaroni and cheese, infant formulas and most packaged breads, plant milks, meat substitutes and breakfast cereals.</w:t>
        <w:br/>
      </w:r>
    </w:p>
    <w:p>
      <w:r>
        <w:t>· 超加工食品使用工业方法和我们通常在生鲜杂货店里见不到的原料生产，比如高果糖玉米糖浆、氢化油和大豆分离蛋白之类的浓缩蛋白质。它们通常包括调味剂、染色剂或乳化剂之类的添加剂，让它们的外观和味道更具吸引力。比如汽水和能量饮品、薯片、糖果、加味酸奶、人造黄油、炸鸡块、热狗、香肠、午餐肉、盒装奶酪通心粉、婴儿配方奶和大多数包装面包、植物奶、素肉和早餐谷物。</w:t>
        <w:br/>
      </w:r>
    </w:p>
    <w:p>
      <w:r>
        <w:t>“If you look at the ingredient list and you see things that you wouldn’t use in home cooking, then that’s probably an ultraprocessed food,” said Brenda Davy, a nutrition professor at Virginia Tech.</w:t>
        <w:br/>
      </w:r>
    </w:p>
    <w:p>
      <w:r>
        <w:t>“看一下成分表，如果能看到一些在家里做饭不会用到的东西，那可能就是超加工食品了，”弗吉尼亚理工营养学教授布伦达·达维说。</w:t>
        <w:br/>
      </w:r>
    </w:p>
    <w:p>
      <w:r>
        <w:t>The Nova system notably doesn’t classify foods based on nutrients like fat, fiber, vitamins or minerals. It’s “agnostic to nutrition,” said Maya Vadiveloo, an associate professor of nutrition at the University of Rhode Island.</w:t>
        <w:br/>
      </w:r>
    </w:p>
    <w:p>
      <w:r>
        <w:t>值得注意的是，NOVA系统并未根据脂肪、纤维、维生素或矿物质这样的营养成分来进行分类。它是“无视营养的”，罗德岛大学营养学副教授玛雅·瓦迪威卢说。</w:t>
        <w:br/>
      </w:r>
    </w:p>
    <w:p>
      <w:r>
        <w:t>That has led to debate among nutrition experts about whether it’s useful for describing the healthfulness of a food, partly since many UPFs — like whole grain breads, flavored yogurts and infant formulas — can provide valuable nutrients, Dr. Vadiveloo said.</w:t>
        <w:br/>
      </w:r>
    </w:p>
    <w:p>
      <w:r>
        <w:t>营养专家们因此对该系统是否能用于描述一种食品的健康程度展开了辩论，瓦迪威卢说，这一定程度上是因为，许多超加工食品——比如全麦面包、加味酸奶和婴儿配方奶——是可以提供有价值的营养素的。</w:t>
        <w:br/>
      </w:r>
    </w:p>
    <w:p>
      <w:r>
        <w:t>Are ultraprocessed foods harmful?</w:t>
        <w:br/>
      </w:r>
    </w:p>
    <w:p>
      <w:r>
        <w:t>超加工食品是否有害？</w:t>
        <w:br/>
      </w:r>
    </w:p>
    <w:p>
      <w:r>
        <w:t>Most research linking UPFs to poor health is based on observational studies, in which researchers ask people about their diets and then track their health over many years. In a large review of studies that was published in 2024, scientists reported that consuming UPFs was associated with 32 health problems, with the most convincing evidence for heart disease-related deaths, Type 2 diabetes and common mental health issues like anxiety and depression.</w:t>
        <w:br/>
      </w:r>
    </w:p>
    <w:p>
      <w:r>
        <w:t>将超加工食品和不健康联系起来的研究大多是观察性的，研究人员在几年时间里询问一些人的饮食，然后跟踪他们的健康状况。在2024年发表的一项大型研究回顾中，科学家称摄入超加工食品与32种健康问题有关联，其中有关心脏病相关死亡、2型糖尿病和焦虑、抑郁等常见精神健康问题的证据最具说服力。</w:t>
        <w:br/>
      </w:r>
    </w:p>
    <w:p>
      <w:r>
        <w:t>Such studies are valuable, because they can look at large groups of people — the 2024 review included results from nearly 10 million — over the many years it can take for chronic health conditions to develop, said Josiemer Mattei, an associate professor of nutrition at the Harvard T.H. Chan School of Public Health. She added that the consistency of the link between UPFs and health issues increased her confidence that there was a real problem with the foods.</w:t>
        <w:br/>
      </w:r>
    </w:p>
    <w:p>
      <w:r>
        <w:t>这类研究是有价值的，因为它们可以覆盖大片人群——2024年的回顾包括了对将近1000万人的研究结果——时间跨度长达数年，因而可以观察到慢性健康问题的发展，哈佛陈曾熙公共卫生学院营养学副教授约西梅尔·马泰说。她还表示，超加工食品与健康问题的关联表现出了连贯性，这让她愈发相信，这类食品的确存在问题。</w:t>
        <w:br/>
      </w:r>
    </w:p>
    <w:p>
      <w:r>
        <w:t>But the observational studies also have limitations, said Lauren O’Connor, a nutrition scientist and epidemiologist who formerly worked at the Department of Agriculture and the National Institutes of Health. It’s true that there is a correlation between these foods and chronic diseases, she said, but that doesn’t mean that UPFs directly cause poor health.</w:t>
        <w:br/>
      </w:r>
    </w:p>
    <w:p>
      <w:r>
        <w:t>但是曾供职于农业部和国立卫生研究院的营养科学家、流行病学家劳伦·奥康纳说，观察性研究有其局限。她说这类食品与慢性病的确存在关联，但这并不等于超加工食品会直接导致健康问题。</w:t>
        <w:br/>
      </w:r>
    </w:p>
    <w:p>
      <w:r>
        <w:t>Dr. O’Connor questioned whether it’s helpful to group such “starkly different” foods — like Twinkies and breakfast cereals — into one category. Certain types of ultraprocessed foods, like sodas and processed meats, are more clearly harmful than others. UPFs like flavored yogurts and whole grain breads, on the other hand, have been associated with a reduced risk of developing Type 2 diabetes.</w:t>
        <w:br/>
      </w:r>
    </w:p>
    <w:p>
      <w:r>
        <w:t>奥康纳认为，将如此“截然不同的”食物——比如Twinkie蛋糕和早餐谷物——归为一类可能是没什么好处的。某些超加工食品，比如汽水和加工肉类，害处相对更大。而像加味酸奶和全麦面包这样的超加工食品，却与降低2型糖尿病风险有关。</w:t>
        <w:br/>
      </w:r>
    </w:p>
    <w:p>
      <w:r>
        <w:t>Clinical trials are needed to test if UPFs directly cause health problems, Dr. O’Connor said. Only one such study, which was small and had some limitations, has been done, she said.</w:t>
        <w:br/>
      </w:r>
    </w:p>
    <w:p>
      <w:r>
        <w:t>奥康纳说，要明确超加工食品是否直接导致健康问题，需要进行临床试验。她说这样的研究目前只有一项，而且规模很小，存在一些缺陷。</w:t>
        <w:br/>
      </w:r>
    </w:p>
    <w:p>
      <w:r>
        <w:t>In that study, published in 2019, 20 adults with a range of body sizes lived in a research hospital at the National Institutes of Health for four weeks. For two weeks, they ate mainly unprocessed or minimally processed foods, and for another two weeks, they ate mainly UPFs. The diets had similar amounts of calories and nutrients, and the participants could eat as much as they wanted at each meal.</w:t>
        <w:br/>
      </w:r>
    </w:p>
    <w:p>
      <w:r>
        <w:t>在这项2019年发表的研究中，20名体型各异的成年人在国立卫生研究院的一家研究医院住了四周。其中有两周主要吃未经加工或只有少量加工的食物，另外两周主要吃超加工食品。两种饮食的热量和营养差不多，受试者可以想吃多少就吃多少。</w:t>
        <w:br/>
      </w:r>
    </w:p>
    <w:p>
      <w:r>
        <w:t>During their two weeks on the ultraprocessed diet, participants gained an average of two pounds and consumed about 500 calories more per day than they did on the unprocessed diet. During their time on the unprocessed diet, they lost about two pounds.</w:t>
        <w:br/>
      </w:r>
    </w:p>
    <w:p>
      <w:r>
        <w:t>在食用超加工食品的两周里，受试者的体重平均增加了近一公斤，每天摄入的热量比食用未加工食品的那两周多了约500卡路里。在食用未加工食品期间，他们的体重减了约一公斤。</w:t>
        <w:br/>
      </w:r>
    </w:p>
    <w:p>
      <w:r>
        <w:t>That finding might help explain the link between UPFs, obesity and other metabolic conditions, said Kevin Hall, a nutrition and metabolism researcher at the National Institutes of Health, who led the trial. But the study needs to be replicated, which Dr. Hall is in the process of doing now.</w:t>
        <w:br/>
      </w:r>
    </w:p>
    <w:p>
      <w:r>
        <w:t>主持该试验的卫生研究院营养和代谢研究人员凯文·霍尔说，这些发现可能有助于解释超加工食品与肥胖和其它代谢问题的关联。但是该研究结果需要进行复现，霍尔正在进行这项工作。</w:t>
        <w:br/>
      </w:r>
    </w:p>
    <w:p>
      <w:r>
        <w:t>Why might UPFs be harmful?</w:t>
        <w:br/>
      </w:r>
    </w:p>
    <w:p>
      <w:r>
        <w:t>为什么超加工食品可能有害？</w:t>
        <w:br/>
      </w:r>
    </w:p>
    <w:p>
      <w:r>
        <w:t>There are many “strong opinions” about why ultraprocessed foods are unhealthy, Dr. Hall said. “But there’s actually not a lot of rigorous science” on what those mechanisms are, he added.</w:t>
        <w:br/>
      </w:r>
    </w:p>
    <w:p>
      <w:r>
        <w:t>霍尔说，围绕超加工食品为什么不健康有许多“激烈的观点”。但是具体是怎样的机制，“其实没有多少严谨的科学基础，”他说。</w:t>
        <w:br/>
      </w:r>
    </w:p>
    <w:p>
      <w:r>
        <w:t>Because UPFs are often cheap, convenient and accessible, they’re probably displacing healthier foods from our diets, Dr. Hall said.</w:t>
        <w:br/>
      </w:r>
    </w:p>
    <w:p>
      <w:r>
        <w:t>由于超加工食品往往廉价、方便、易获取，它们可能正在取代我们的饮食中相对健康的食物，霍尔说。</w:t>
        <w:br/>
      </w:r>
    </w:p>
    <w:p>
      <w:r>
        <w:t>But he and other scientists think that the foods could be having more direct effects on health. They can be easy to overeat — maybe because they contain hard-to-resist combinations of carbohydrates, sugars, fats and salt, are high-calorie and easy to chew. It’s also possible that resulting blood sugar spikes may damage arteries or ramp up inflammation, or that certain food additives or chemicals may interfere with hormones, cause a “leaky” intestine or disrupt the gut microbiome.</w:t>
        <w:br/>
      </w:r>
    </w:p>
    <w:p>
      <w:r>
        <w:t>但是包括他在内的一些科学家认为，这类食品可能会给我们的健康造成更直接的影响。这种食物很容易过量食用——可能是因为其中包含令人难以抗拒的碳水化合物、食糖、脂肪和盐的组合，热量高且易于咀嚼。由此产生的血糖急升可能会伤害动脉或加剧炎症，或者某种食品添加剂或化学品可能干扰荷尔蒙水平，导致肠道“泄漏”或扰乱肠道菌群。</w:t>
        <w:br/>
      </w:r>
    </w:p>
    <w:p>
      <w:r>
        <w:t>Researchers, including Dr. Hall and Dr. Davy, are beginning to conduct small clinical trials that will test some of these theories. Such studies may help identify the most harmful UPFs and even suggest how they may be made healthier, Dr. Hall said.</w:t>
        <w:br/>
      </w:r>
    </w:p>
    <w:p>
      <w:r>
        <w:t>包括霍尔和达维在内的研究人员正在展开小型临床试验，以验证这些假说。这类研究可能有助于识别最有害的超加工食品，甚至从中了解可以如何使它们变得更健康，霍尔说。</w:t>
        <w:br/>
      </w:r>
    </w:p>
    <w:p>
      <w:r>
        <w:t>But most researchers think there are various ways the foods are causing harm. “Rarely in nutrition is there a single factor that fully explains the relationship between foods and some health outcome,” Dr. Vadiveloo said.</w:t>
        <w:br/>
      </w:r>
    </w:p>
    <w:p>
      <w:r>
        <w:t>不过，大多数研究人员认为，食物造成伤害的方式是多种多样的。“在营养学中，食物和某些健康后果之间的关系，很少能只用某个单一的因素解释，”瓦迪威卢说。</w:t>
        <w:br/>
      </w:r>
    </w:p>
    <w:p>
      <w:r>
        <w:t>What should we do about ultraprocessed foods?</w:t>
        <w:br/>
      </w:r>
    </w:p>
    <w:p>
      <w:r>
        <w:t>我们该如何对待超加工食品？</w:t>
        <w:br/>
      </w:r>
    </w:p>
    <w:p>
      <w:r>
        <w:t>In 2014, Dr. Monteiro helped write new dietary guidelines for Brazil that advised people to avoid ultraprocessed foods.</w:t>
        <w:br/>
      </w:r>
    </w:p>
    <w:p>
      <w:r>
        <w:t>2014年，蒙泰罗参与撰写的巴西新饮食指引建议避免食用超加工食品。</w:t>
        <w:br/>
      </w:r>
    </w:p>
    <w:p>
      <w:r>
        <w:t>Other countries like Mexico, Israel and Canada have also explicitly recommended avoiding or limiting UPFs or “highly processed foods.” The U.S. dietary guidelines contain no such advice, but an advisory committee is currently looking into the evidence on how UPFs may affect weight gain, which could influence the 2025 guidelines.</w:t>
        <w:br/>
      </w:r>
    </w:p>
    <w:p>
      <w:r>
        <w:t>另外像墨西哥、以色列和加拿大等国家也明确建议避免或限制对超加工食品或“精加工食品”的摄入。美国饮食指引没有提出类似建议，不过一个顾问委员会目前正在研判有关超加工食品导致体重增加的证据，可能影响2025年版的指引。</w:t>
        <w:br/>
      </w:r>
    </w:p>
    <w:p>
      <w:r>
        <w:t>It’s difficult to know what to do about UPFs in the United States, where so much food is already ultraprocessed and people with lower incomes can be especially dependent on them, Dr. Hall said.</w:t>
        <w:br/>
      </w:r>
    </w:p>
    <w:p>
      <w:r>
        <w:t>超加工食品在美国是个很棘手的问题，因为已经有太多食品是经过超加工的，低收入人群可能尤其依赖这类食品，霍尔说。</w:t>
        <w:br/>
      </w:r>
    </w:p>
    <w:p>
      <w:r>
        <w:t>“At the end of the day, they are an important source of food, and food is food,” Dr. Mattei added. “We really cannot vilify them,” she said.</w:t>
        <w:br/>
      </w:r>
    </w:p>
    <w:p>
      <w:r>
        <w:t>“说到底这些都是重要的食物来源，食物就是食物，”马泰也说。“我们不能去贬低它们。”</w:t>
        <w:br/>
      </w:r>
    </w:p>
    <w:p>
      <w:r>
        <w:t>While research continues, expert opinions differ on how people should approach UPFs. Dr. Monteiro said that the safest course is to avoid them altogether — to swap flavored yogurt for plain yogurt with fruit, for example, or to buy a fresh loaf from a local bakery instead of packaged bread, if you can afford to do so.</w:t>
        <w:br/>
      </w:r>
    </w:p>
    <w:p>
      <w:r>
        <w:t>在各项研究仍在进行的同时，专家对应该如何对待超加工食品存在不同意见。蒙泰罗说最稳妥的办法就是完全不吃——比如用原味酸奶和水果取代加味酸奶，或到本地面包房购买新鲜面包，不买包装面包，如果经济情况允许的话。</w:t>
        <w:br/>
      </w:r>
    </w:p>
    <w:p>
      <w:r>
        <w:t>Dr. Vadiveloo suggested a more moderate strategy, focusing on limiting UPFs that don’t provide valuable nutrients, like soda and cookies. She also recommended eating more fruits, vegetables, whole grains (ultraprocessed or not), legumes, nuts and seeds.</w:t>
        <w:br/>
      </w:r>
    </w:p>
    <w:p>
      <w:r>
        <w:t>瓦迪威卢提出了相对中庸的策略，专注于限制不能带来有价值的营养素的超加工食品，比如汽水和饼干。她还建议多吃水果、蔬菜、全麦（无论是否经过超加工）、豆类、坚果和种子类食物。</w:t>
        <w:br/>
      </w:r>
    </w:p>
    <w:p>
      <w:r>
        <w:t>Cook at home as much as you can, using minimally processed foods, Dr. Davy said. “We can’t really say a whole lot beyond that at this point.”</w:t>
        <w:br/>
      </w:r>
    </w:p>
    <w:p>
      <w:r>
        <w:t>尽可能在家做饭，尽量少用经过加工的食物，达维说。“除此之外就没什么可说的了。”</w:t>
        <w:br/>
      </w:r>
    </w:p>
    <w:p>
      <w:pPr>
        <w:pStyle w:val="Heading1"/>
        <w:spacing w:before="0" w:after="280"/>
      </w:pPr>
      <w:r>
        <w:rPr>
          <w:rFonts w:ascii="Times New Roman" w:hAnsi="Times New Roman" w:eastAsia="宋体"/>
          <w:b/>
          <w:sz w:val="52"/>
        </w:rPr>
        <w:t>中国股市创16年来最大单周涨幅</w:t>
      </w:r>
    </w:p>
    <w:p>
      <w:r>
        <w:t>China Stocks Soar in Biggest Single-Week Jump Since 2008</w:t>
        <w:br/>
      </w:r>
    </w:p>
    <w:p>
      <w:r>
        <w:t>An abrupt move by China’s leaders to prime the economy with stimulus has produced a powerful rally in the country’s stocks, which have posted their biggest single-week gain in nearly 16 years.</w:t>
        <w:br/>
      </w:r>
    </w:p>
    <w:p>
      <w:r>
        <w:t>中国领导人突然采取举措刺激经济，促使中国股市强劲反弹，创下近16年来最大单周涨幅。</w:t>
        <w:br/>
      </w:r>
    </w:p>
    <w:p>
      <w:r>
        <w:t>By midday on Friday, the CSI 300 index of big Chinese companies traded in Shanghai or Shenzhen was up 14.9 percent this week. The strong performance included an increase of 3.8 percent in trading on Friday.</w:t>
        <w:br/>
      </w:r>
    </w:p>
    <w:p>
      <w:r>
        <w:t>截至周五中午，由在上海或深圳交易的中国大型公司组成的沪深300指数本周上涨了14.9%。这一强劲表现包括周五交易中上涨的3.8%。</w:t>
        <w:br/>
      </w:r>
    </w:p>
    <w:p>
      <w:r>
        <w:t>The gain has been the largest in a single week for the index since November 2008, when share prices were gyrating violently with the onset of the global financial crisis.</w:t>
        <w:br/>
      </w:r>
    </w:p>
    <w:p>
      <w:r>
        <w:t>这是该指数自2008年11月以来单周最大涨幅，当时全球金融危机爆发，股价剧烈波动。</w:t>
        <w:br/>
      </w:r>
    </w:p>
    <w:p>
      <w:r>
        <w:t>The volatile Hang Seng Index in Hong Kong, which includes a range of companies with activities in Hong Kong and in mainland China, was also up 12.9 percent so far this week.</w:t>
        <w:br/>
      </w:r>
    </w:p>
    <w:p>
      <w:r>
        <w:t>向来波动剧烈的香港恒生指数本周迄今为止也上涨了12.9%，该指数包括一系列在香港和中国大陆开展业务的公司。</w:t>
        <w:br/>
      </w:r>
    </w:p>
    <w:p>
      <w:r>
        <w:t>The increases pulled the mainland Chinese CSI 300 index into positive territory for the year and have sent Hong Kong stocks rocketing 21 percent higher in 2024. Those are big turnarounds for markets that have been lagging those in other parts of Asia and the United States for well over a year.</w:t>
        <w:br/>
      </w:r>
    </w:p>
    <w:p>
      <w:r>
        <w:t>这一轮上涨使中国大陆的沪深300指数年内收益由负转正，并使香港股市在2024年大幅上涨21%。对于这两个一年多来一直落后于亚洲其他地区和美国市场的股市来说，这无疑是一个重大转折。</w:t>
        <w:br/>
      </w:r>
    </w:p>
    <w:p>
      <w:r>
        <w:t>Sharp gains in China could shore up public confidence, at least temporarily, as the Chinese economy faces broadly falling prices, weak retail sales and a housing meltdown. The government has been trying to rebuild confidence to persuade consumers and home buyers to start spending money.</w:t>
        <w:br/>
      </w:r>
    </w:p>
    <w:p>
      <w:r>
        <w:t>在中国经济面临物价普遍下跌、零售业销售疲软和房地产崩溃之际，股价的大幅增长至少可以暂时支撑公众的信心。政府一直在努力重建信心，说服消费者和购房者开始花钱。</w:t>
        <w:br/>
      </w:r>
    </w:p>
    <w:p>
      <w:r>
        <w:t>On Tuesday, China’s top financial regulators announced a package of measures, including interest rate cuts and requiring smaller mortgage down payments. One of the changes took effect on Friday: allowing commercial banks to lend a larger proportion of their assets.</w:t>
        <w:br/>
      </w:r>
    </w:p>
    <w:p>
      <w:r>
        <w:t>周二，中国最高金融监管机构宣布了一揽子措施，包括降息和要求降低抵押贷款首付比例。其中一项改变于周五生效：允许商业银行将更大比例的资产用于放贷。</w:t>
        <w:br/>
      </w:r>
    </w:p>
    <w:p>
      <w:r>
        <w:t>Shares got a particular boost on Tuesday when regulators said at a news conference that banks would be allowed to lend heavily to companies to repurchase their shares, as well as to major shareholders to buy larger stakes in companies. Both moves could provide stronger financial support for stock purchases and help elevate share prices.</w:t>
        <w:br/>
      </w:r>
    </w:p>
    <w:p>
      <w:r>
        <w:t>监管机构在周二一次新闻发布会上表示，将允许银行向公司提供大量贷款以回购其股票，并允许银行向大股东提供贷款以增持股份，这对股价尤其起到了提振作用。这两项举措可为股票购买提供更有力的资金支持，并有助于提升股价。</w:t>
        <w:br/>
      </w:r>
    </w:p>
    <w:p>
      <w:r>
        <w:t>The next day, the Ministry of Civil Affairs and the Ministry of Finance announced that local governments would be expected to make one-time payments to the needy before the start of a weeklong national holiday on Tuesday.</w:t>
        <w:br/>
      </w:r>
    </w:p>
    <w:p>
      <w:r>
        <w:t>第二天，民政部和财政部宣布，地方政府周二应在为期一周的国庆节假期开始前向贫困人口发放一次性补助金。</w:t>
        <w:br/>
      </w:r>
    </w:p>
    <w:p>
      <w:r>
        <w:t>“While the exact size and scope of the handout are still unknown, it marks a new willingness by the government to provide direct relief to the very poor,” said Andy Chen, an economics consultant in Beijing.</w:t>
        <w:br/>
      </w:r>
    </w:p>
    <w:p>
      <w:r>
        <w:t>北京的经济顾问陈昕然说：“虽然发放的具体数额和范围尚不得而知，但这标志着政府愿意向非常贫困的人提供直接救济。”</w:t>
        <w:br/>
      </w:r>
    </w:p>
    <w:p>
      <w:r>
        <w:t>China’s Politburo, the two dozen men who lead the ruling Communist Party, met on Thursday and called for further action to help the economy, without providing much detail.</w:t>
        <w:br/>
      </w:r>
    </w:p>
    <w:p>
      <w:r>
        <w:t>中央政治局周四召开会议，呼吁采取进一步行动提振经济，但没有提供太多细节。该机构由执政的中国共产党的24名男性领导人组成。</w:t>
        <w:br/>
      </w:r>
    </w:p>
    <w:p>
      <w:r>
        <w:t>Steps mandated in the Politburo statement were vaguely phrased, but appeared to signal a further willingness to use government money to stabilize financial markets and the economy.</w:t>
        <w:br/>
      </w:r>
    </w:p>
    <w:p>
      <w:r>
        <w:t>政治局的声明并没有明确授权采取怎样的措施，但似乎表明了进一步使用政府资金来稳定金融市场和经济的意愿。</w:t>
        <w:br/>
      </w:r>
    </w:p>
    <w:p>
      <w:r>
        <w:t>“We must work hard to boost the capital market, vigorously guide medium- and long-term funds into the market, and clear the bottlenecks for social security, insurance, wealth management and other funds to enter the market,” said the statement, which also called for stabilizing the real estate market.</w:t>
        <w:br/>
      </w:r>
    </w:p>
    <w:p>
      <w:r>
        <w:t>“要努力提振资本市场，大力引导中长期资金入市，打通社保、保险、理财等资金入市堵点，”该声明写道，声明还呼吁稳定房地产市场。</w:t>
        <w:br/>
      </w:r>
    </w:p>
    <w:p>
      <w:r>
        <w:t>Economists are divided on whether China will use the planned distribution of money to the poor as the starting point for a broader program to expand the social safety net and increase the role of consumer spending in the Chinese economy. Xi Jinping, China’s top leader, has expressed considerable wariness over the years about greater government support payments to the poor.</w:t>
        <w:br/>
      </w:r>
    </w:p>
    <w:p>
      <w:r>
        <w:t>至于中国是否会以向贫困人口发放补助金的计划为入手点，开始一项扩大社会保障体系和提高消费支出在中国经济中的作用的广泛计划，经济学家们意见不一。中国最高领导人习近平多年来一直对政府向贫困人口发放更多补助金持谨慎态度。</w:t>
        <w:br/>
      </w:r>
    </w:p>
    <w:p>
      <w:r>
        <w:t>He warned three years ago that China “must not aim too high or go overboard with social security, and steer clear of the idleness-breeding trap of welfarism.”</w:t>
        <w:br/>
      </w:r>
    </w:p>
    <w:p>
      <w:r>
        <w:t>他在三年前警告称，中国“不能提过高的目标，搞过头的保障，坚决防止落入‘福利主义’养懒汉的陷阱”。</w:t>
        <w:br/>
      </w:r>
    </w:p>
    <w:p>
      <w:pPr>
        <w:pStyle w:val="Heading1"/>
        <w:spacing w:before="0" w:after="280"/>
      </w:pPr>
      <w:r>
        <w:rPr>
          <w:rFonts w:ascii="Times New Roman" w:hAnsi="Times New Roman" w:eastAsia="宋体"/>
          <w:b/>
          <w:sz w:val="52"/>
        </w:rPr>
        <w:t>加沙战争一周年：仇恨是唯一的赢家</w:t>
      </w:r>
    </w:p>
    <w:p>
      <w:r>
        <w:t>In a World Changed by Oct. 7, Hatred Is Winning</w:t>
        <w:br/>
      </w:r>
    </w:p>
    <w:p>
      <w:r>
        <w:t>A year has passed in Israel and Gaza like some nightmare from which there is no awakening. Hatred is the only winner. It towers over the corpse of a two-state Israeli-Palestinian peace and threatens to spread across the Middle East.</w:t>
        <w:br/>
      </w:r>
    </w:p>
    <w:p>
      <w:r>
        <w:t>在以色列和加沙，就像一场不会醒来的噩梦一般，一年的时间已经过去。仇恨是唯一的赢家。它凌驾于巴以两国和平的尸骸之上，并有可能蔓延到整个中东。</w:t>
        <w:br/>
      </w:r>
    </w:p>
    <w:p>
      <w:r>
        <w:t>“Bring them home now” say ubiquitous posters in Israel, alluding to the roughly 100 hostages, many dead, still held by Hamas. Gaza lies in ruins as Israel exacts a terrible price in Palestinian life for the Oct. 7 Hamas terrorist attack that killed more than 1,200 Israelis, and summoned in Jews every devouring specter of the Holocaust. War spreads to the Israeli-occupied West Bank, to Lebanon and to Iran, defying the futile peacemaking efforts of a rudderless world.</w:t>
        <w:br/>
      </w:r>
    </w:p>
    <w:p>
      <w:r>
        <w:t>“快把他们带回家”这样的标语在以色列随处可见，指的是大约100名仍被哈马斯扣押的人质，其中许多已经死亡。10月7日的哈马斯恐怖袭击导致1200多名以色列人丧生，在犹太人心中唤起了纳粹大屠杀那骇人的幽灵，以色列要求巴勒斯坦人为此付出惨重代价，加沙成为一片废墟。战争蔓延到以色列占领的约旦河西岸、黎巴嫩和伊朗，无视这个没有掌舵者的世界徒劳的和平努力。</w:t>
        <w:br/>
      </w:r>
    </w:p>
    <w:p>
      <w:r>
        <w:t>Israel’s Ben Gurion Airport stands almost empty, symbol of a lonelier Jewish state that is excoriated in many places amid calls to “globalize the intifada.” Protesters in New York chant “the state of Israel has to go.” The health authorities in Gaza announce that Israel has killed 41,788 Palestinians in the past year. Numbers tend to numb, but they promise another cycle of retribution in due course.</w:t>
        <w:br/>
      </w:r>
    </w:p>
    <w:p>
      <w:r>
        <w:t>以色列的本·古里安机场几乎空无一人，这象征着一个更孤立的犹太国家，伴随着“让巴勒斯坦起义全球化”的呼声，这个国家在许多地方都受到了谴责。纽约的抗议者高呼“一定要推翻以色列国”。加沙卫生当局宣布，以色列在过去一年中杀害了41788名巴勒斯坦人。数字往往会让人麻木，但它们预示着未来还会有又一轮报复。</w:t>
        <w:br/>
      </w:r>
    </w:p>
    <w:p>
      <w:r>
        <w:t>As after the Sept. 11 attacks two decades ago, the world has changed, people have changed, language itself has changed, becoming more treacherous. The tribal has triumphed over reason in a sea of mutual incomprehension and recrimination. Once the David of Middle Eastern conflict, Israel is now the increasingly vilified Goliath, even as it sees itself in a struggle for survival that it did not initiate.</w:t>
        <w:br/>
      </w:r>
    </w:p>
    <w:p>
      <w:r>
        <w:t>就像20年前的9·11恐怖袭击之后一样，世界变了，人们变了，语言本身也变了，变得更加莫测。在相互不理解和相互指责的海洋中，部落思维战胜了理性。以色列曾经是中东冲突中的大卫，现在却成了日益被诋毁的歌利亚巨人，尽管它认为自己正处于一场并非自己发起的生存斗争中。</w:t>
        <w:br/>
      </w:r>
    </w:p>
    <w:p>
      <w:r>
        <w:t>“We are a different society, a different country. Just look at the traumatized faces of people,” said Nirit Lavie Alon, an Israeli teacher at the Technion university in Haifa. “I gave up on peace, completely. Really, we are very desperate.”</w:t>
        <w:br/>
      </w:r>
    </w:p>
    <w:p>
      <w:r>
        <w:t>“我们是一个不同的社会，不同的国家。看看人们受创伤的脸吧，”海法以色列理工大学的以色列教师尼利特·拉维·阿隆说。“我完全放弃了和平。真的，我们非常绝望。”</w:t>
        <w:br/>
      </w:r>
    </w:p>
    <w:p>
      <w:r>
        <w:t>Doaa Kaware, a mother of four in the Gazan city of Khan Younis, said: “This was a year that killed our hearts and souls before it destroyed the buildings, hospitals, schools and streets. In this war we feel someone pushed us down into a deep, dark and awful well.”</w:t>
        <w:br/>
      </w:r>
    </w:p>
    <w:p>
      <w:r>
        <w:t>加沙城市汗尤尼斯的朵阿·卡瓦尔是四个孩子的母亲，她说：“这一年，在建筑、医院、学校和街道被摧毁之前，我们的心和灵魂都已被摧毁。在这场战争中，我们觉得有人把我们推入了一个黑暗而可怕的深渊。”</w:t>
        <w:br/>
      </w:r>
    </w:p>
    <w:p>
      <w:r>
        <w:t>Israeli and Palestinian narratives have always seemed irreconcilable, but over the past year they have diverged with a new intensity. For Israel, the Oct. 7 Hamas attack was its 9/11, with the enemy not across the world in Afghanistan but right next door. The country, shaken and disoriented by the catastrophe, shamed by its failure to foresee it, was near unanimous in the conviction that it must extirpate Hamas from Gaza, at any price.</w:t>
        <w:br/>
      </w:r>
    </w:p>
    <w:p>
      <w:r>
        <w:t>以色列和巴勒斯坦的叙事似乎总是不可调和的，但在过去的一年里，他们的分歧达到了新的强度。对以色列来说，10月7日哈马斯的袭击是它的9·11，敌人不是在世界另一端的阿富汗，而是在它的隔壁。这个国家被这场灾难震撼了，迷失了方向，为自己未能预见到它而感到羞愧，整个国家几乎一致认为，必须不惜一切代价将哈马斯从加沙消灭。</w:t>
        <w:br/>
      </w:r>
    </w:p>
    <w:p>
      <w:r>
        <w:t>Much of the world understood Israel’s reaction, at least for a moment. But quickly a Palestinian narrative of Israeli “genocide” in Gaza gained traction, backed by wholesale destruction and killing in the rubble of collapsed buildings. The catastrophe, then, was not Israel’s, but that of the Palestinian people, systematically oppressed, in this telling, by a ruthless Israel intent for decades on dispossessing them.</w:t>
        <w:br/>
      </w:r>
    </w:p>
    <w:p>
      <w:r>
        <w:t>世界上许多国家理解以色列的反应，至少在一段时间内是这样。但很快，巴勒斯坦人关于以色列在加沙进行“种族灭绝”的说法获得了支持，倒塌的建筑物废墟中，大肆的破坏和杀戮为这一说法提供了佐证。因此，这场灾难不是以色列的，而是巴勒斯坦人民的，在这种叙事中，几十年来，无情的以色列一直蓄意剥夺他们的权利，系统性地压迫他们。</w:t>
        <w:br/>
      </w:r>
    </w:p>
    <w:p>
      <w:r>
        <w:t>The issue, in a striking transference, was no longer Oct. 7; it was the Israeli retaliation.</w:t>
        <w:br/>
      </w:r>
    </w:p>
    <w:p>
      <w:r>
        <w:t>这是一个惊人的转变，问题不再是10月7日；而是以色列的报复。</w:t>
        <w:br/>
      </w:r>
    </w:p>
    <w:p>
      <w:r>
        <w:t>Now, with the widening of the war to Lebanon and even Iran, the catastrophe is broader and murkier, the narrative even more confused, as the suffering spreads. Iran and its Shiite proxy forces are no longer facing off with Israel; they are at war with it. Hamas is only part of the story now. But by no means does all of Lebanon or Iran want to die for the Palestinian cause.</w:t>
        <w:br/>
      </w:r>
    </w:p>
    <w:p>
      <w:r>
        <w:t>现在，随着战争扩大到黎巴嫩甚至伊朗，灾难的范围变得更广、更模糊，随着苦难的蔓延，叙事变得更加混乱。伊朗及其什叶派代理武装不再是同以色列对峙；他们正在与它交战。哈马斯现在只是故事的一部分。但绝不是所有的黎巴嫩或伊朗人都愿意为巴勒斯坦的事业而死。</w:t>
        <w:br/>
      </w:r>
    </w:p>
    <w:p>
      <w:r>
        <w:t>Much has changed and much has not. The war, detonated a year ago by Hamas rockets in the dawn fired from Gaza, is new in its frenzied intensity, its yearlong duration and its expansion to include Iran directly, but not in its essential nature.</w:t>
        <w:br/>
      </w:r>
    </w:p>
    <w:p>
      <w:r>
        <w:t>很多事情已经改变，也有很多事情没有改变。一年前，哈马斯在黎明时分从加沙发射的火箭弹引爆了这场战争。战争的激烈程度、长达一年的持续时间，以及导致伊朗直接卷入，都是前所未有的，但其本质并没有改变。</w:t>
        <w:br/>
      </w:r>
    </w:p>
    <w:p>
      <w:r>
        <w:t>As the author I. F. Stone noted in 1967, just after the third Arab-Israeli war in 19 years and the Israeli conquest of the West Bank, the “struggle of two different peoples for the same strip of land” is marked by an “ethnocentric fury” to which “the Bible is still the best guide.”</w:t>
        <w:br/>
      </w:r>
    </w:p>
    <w:p>
      <w:r>
        <w:t>正如作家I·F·斯通在1967年指出的那样，就在19年来的第三次阿以战争和以色列征服西岸之后，“族群中心主义的愤怒”成为这场“两个不同的民族为同一块土地进行的斗争”的显著特征，而“《圣经》仍然是最好的指南”。</w:t>
        <w:br/>
      </w:r>
    </w:p>
    <w:p>
      <w:r>
        <w:t>Writing in The New York Review of Books, he noted that both sides believe that “only force can assure justice.” He continued: “If God as some now say is dead, He no doubt died of trying to find an equitable solution to the Arab-Jewish problem.”</w:t>
        <w:br/>
      </w:r>
    </w:p>
    <w:p>
      <w:r>
        <w:t>他在《纽约书评》上撰文指出，双方都认为“只有武力才能确保正义”。他接着写道：“如果像现在一些人说的那样，上帝死了，他无疑是因试图找到一个解决阿拉伯—犹太人问题的公平办法而死。”</w:t>
        <w:br/>
      </w:r>
    </w:p>
    <w:p>
      <w:r>
        <w:t>Almost six decades have gone by since those words were written, not without glimpses of possible peace, to which the 1995 assassination by a nationalist Israeli zealot of Prime Minister Yitzhak Rabin sounded the death knell.</w:t>
        <w:br/>
      </w:r>
    </w:p>
    <w:p>
      <w:r>
        <w:t>自这些话被写下以来，已经过去了近60年，其间不乏和平的曙光，1995年，伊扎克·拉宾总理被以色列民族主义狂热分子暗杀，为和平敲响了丧钟。</w:t>
        <w:br/>
      </w:r>
    </w:p>
    <w:p>
      <w:r>
        <w:t>But the cycle of destruction has never been broken, and the conflict that erupted with the founding of the modern state of Israel in 1948 is now well on the way to becoming the Hundred Years’ War of our times. No other war has such power to lacerate nations, communities, families and even the conscience of a single individual.</w:t>
        <w:br/>
      </w:r>
    </w:p>
    <w:p>
      <w:r>
        <w:t>但是，毁灭的循环从未被打破，伴随1948年现代以色列建国后爆发的冲突，现在正逐渐演变成我们这个时代的百年战争。没有任何一场战争有如此强大的力量，去撕裂国家、社区、家庭，甚至个人的良知。</w:t>
        <w:br/>
      </w:r>
    </w:p>
    <w:p>
      <w:r>
        <w:t>The current round of fighting has been different in some ways, and not only in its feverish register. It has demonstrated the limited reach of American diplomacy, once decisive but now ineffective and increasingly attacked for its ironclad military support of Israel, even as thousands of Palestinian children have been killed in Gaza.</w:t>
        <w:br/>
      </w:r>
    </w:p>
    <w:p>
      <w:r>
        <w:t>当前这一轮的战斗在某些方面有所不同，不仅仅是在激烈程度上。它证明了美国外交的影响力有限，美国外交曾经是决定性的，但现在已经失效，而且受到越来越多的攻击，因为尽管数以千计的巴勒斯坦儿童在加沙遇害，它仍为以色列提供坚定的军事支持。</w:t>
        <w:br/>
      </w:r>
    </w:p>
    <w:p>
      <w:r>
        <w:t>The war has seen another significant shift: the broad embrace of the Palestinian cause as an extension of movements for racial and social justice in the United States. It has also been adopted by the Global Majority, sometimes known as the Global South, as an expression of the battle of Indigenous peoples — read Palestinians — against white colonial oppressors and interlopers.</w:t>
        <w:br/>
      </w:r>
    </w:p>
    <w:p>
      <w:r>
        <w:t>这场战争还见证了另一个重大转变：在美国，巴勒斯坦事业被广泛接受，成为种族和社会正义运动的延伸。全球多数（有时也称为全球南方）也将其作为本土人民——也就是巴勒斯坦人——反抗白人殖民压迫和侵入的一种表现形式。</w:t>
        <w:br/>
      </w:r>
    </w:p>
    <w:p>
      <w:r>
        <w:t>Across the world, from the Americas to Africa, the quest to create a state of Palestine supplanting Israel has become the North Star of many young people. Israeli “colonialism” is increasingly shorthand for the Zionist project of establishing a homeland for the Jewish people after their millennial persecution, rather than for Israel’s post-1967 colonial settlement of the occupied West Bank.</w:t>
        <w:br/>
      </w:r>
    </w:p>
    <w:p>
      <w:r>
        <w:t>在世界各地，从美洲到非洲，寻求建立一个取代以色列的巴勒斯坦国已成为许多年轻人的向往。以色列的“殖民主义”日益成为犹太复国主义计划的简称，该计划旨在为遭受千年迫害的犹太人建立一个家园，而不是指1967年后以色列在被占领的约旦河西岸建立的殖民定居点。</w:t>
        <w:br/>
      </w:r>
    </w:p>
    <w:p>
      <w:r>
        <w:t>Not all the protesters think this way, of course. They are appalled by Israel’s conduct of the war but do not dispute its right to exist. As with past protest movements against the Vietnam War or Apartheid South Africa — but unlike the seemingly numbing wars in Syria or in Ukraine or in Sudan — this is now the passionate cause of a generation, the emblem of their idealism.</w:t>
        <w:br/>
      </w:r>
    </w:p>
    <w:p>
      <w:r>
        <w:t>当然，不是所有抗议者都这么想，也有人只是对以色列的战争行为感到震惊，但并不质疑以色列存在的权利。与过去反对越南战争或南非种族隔离的抗议运动一样——但与在叙利亚、乌克兰或苏丹看似令人麻木的战争不同——如今，这是一代人的激情事业，是他们心目中理想主义的象征。</w:t>
        <w:br/>
      </w:r>
    </w:p>
    <w:p>
      <w:r>
        <w:t>It focuses on the forced displacement of some 750,000 Palestinians at Israel’s birth and the high death toll in Gaza today. It tends not to acknowledge that Israel is a multiracial society born through U.N. Resolution 181 of 1947 and peopled not by colonial forces but by persecuted Holocaust survivors and other refugees, often from Arab states that evicted them, with no motherland to return to. As for the Oct. 7 Hamas attack, it has generally been relegated to a subordinate clause.</w:t>
        <w:br/>
      </w:r>
    </w:p>
    <w:p>
      <w:r>
        <w:t>它的重点是，以色列诞生时，约有75万巴勒斯坦人被迫流离失所，以及今天加沙的大量死亡。它往往不承认以色列是一个根据1947年联合国181号决议诞生的多种族社会，居住在这里的不是殖民势力，而是受迫害的大屠杀幸存者和其他难民，他们往往来自驱逐他们的阿拉伯国家，没有祖国可归。至于10月7日哈马斯的袭击通常被置于次要地位。</w:t>
        <w:br/>
      </w:r>
    </w:p>
    <w:p>
      <w:r>
        <w:t>“I’d been hearing warnings of antisemitism on the left, but the militancy of the antisemitism of student groups has been shocking,” said Ruth Franklin, an adjunct associate professor of writing at Columbia University and the author of the forthcoming “The Many Lives of Anne Frank.” “When you hear ‘Burn Tel Aviv to the ground,’ as I have with my own ears, the intent is pretty clear.”</w:t>
        <w:br/>
      </w:r>
    </w:p>
    <w:p>
      <w:r>
        <w:t>“我一直听到左翼人士在说要警惕反犹主义，但学生团体反犹主义的激进程度令人震惊，”哥伦比亚大学写作副教授露丝·富兰克林说。她是即将出版的《安妮·弗兰克的多种生活》(the Many Lives of Anne Frank)的作者。“当你听到‘把特拉维夫夷为平地’时——这是我亲耳听到的——这其中的意图非常明显。”</w:t>
        <w:br/>
      </w:r>
    </w:p>
    <w:p>
      <w:r>
        <w:t>Today, Israel is poised to strike back against Tehran in response to Iran’s firing of nearly 200 ballistic missiles at Israel last Tuesday, which in turn was a retaliation for Israel’s assassination in Lebanon of Hassan Nasrallah, the leader of Hezbollah, the potent army of Iran’s westward projection.</w:t>
        <w:br/>
      </w:r>
    </w:p>
    <w:p>
      <w:r>
        <w:t>今天，以色列准备对德黑兰进行反击，以回应伊朗上周二向以色列发射的近200枚弹道导弹，而这场袭击又是对以色列在黎巴嫩暗杀真主党领袖哈桑·纳斯鲁拉的报复。真主党是伊朗向西投射的强大军事力量。</w:t>
        <w:br/>
      </w:r>
    </w:p>
    <w:p>
      <w:r>
        <w:t>Certainly, there were other possible courses for Prime Minister Benjamin Netanyahu, including a cease-fire, a deal for the release of Israeli hostages in return for the release of Palestinian prisoners, and the possible breakthrough normalization of Israel’s relations with Saudi Arabia that President Biden pushed for many months.</w:t>
        <w:br/>
      </w:r>
    </w:p>
    <w:p>
      <w:r>
        <w:t>当然，本雅明·内塔尼亚胡总理还有其他可能的方案，包括停火，用以色列人质换取巴勒斯坦囚犯的协议，以及拜登总统数月来推动的以色列与沙特阿拉伯关系正常化的可能突破。</w:t>
        <w:br/>
      </w:r>
    </w:p>
    <w:p>
      <w:r>
        <w:t>But ultimately Mr. Netanyahu has felt free to ignore American pressure without cost or consequence. His need to satisfy his far-right partners in government and his interest in prolonging the war to postpone a possible formal reprimand for the military and intelligence failures that allowed the Oct. 7 attack will almost certainly complicate any diplomatic efforts.</w:t>
        <w:br/>
      </w:r>
    </w:p>
    <w:p>
      <w:r>
        <w:t>但最终，内塔尼亚胡认为自己可以无视美国的压力，而无需付出代价或承担后果。他需要满足他在政府中的极右翼伙伴，而且他有意延长战争，以推迟因军事和情报失误而导致10月7日袭击可能面临的正式问责，这几乎肯定会使任何外交努力变得困难。</w:t>
        <w:br/>
      </w:r>
    </w:p>
    <w:p>
      <w:r>
        <w:t>Hamas, with the hostages as leverage and global support growing for Palestinians, has its own reasons to adopt a waiting game as the killing spreads.</w:t>
        <w:br/>
      </w:r>
    </w:p>
    <w:p>
      <w:r>
        <w:t>哈马斯有人质作为筹码，国际社会对巴勒斯坦人的支持也在不断增加。随着杀戮的蔓延，哈马斯有自己的理由采取拖延策略。</w:t>
        <w:br/>
      </w:r>
    </w:p>
    <w:p>
      <w:r>
        <w:t>“This time sadness is beyond bearing,” Ms. Kaware, the Palestinian mother in Khan Younis, said. “Nothing will ease this pain that will last forever.”</w:t>
        <w:br/>
      </w:r>
    </w:p>
    <w:p>
      <w:r>
        <w:t>“这一次的悲伤无法忍受，”在巴勒斯坦，汗尤尼斯的母亲卡瓦尔说。“没有什么能缓解这种将会永远持续下去的痛苦。”</w:t>
        <w:br/>
      </w:r>
    </w:p>
    <w:p>
      <w:r>
        <w:t>As for Ms. Lavie Alon, the teacher, she struggles to survive. “We don’t have enough things to give us hope,” she said.</w:t>
        <w:br/>
      </w:r>
    </w:p>
    <w:p>
      <w:r>
        <w:t>拉维·阿隆是一位在为生存而挣扎的教师。“我们没有足够的东西给我们带来希望，”她说。</w:t>
        <w:br/>
      </w:r>
    </w:p>
    <w:p>
      <w:r>
        <w:t>Her younger son, Chen, 22, told her last week he will be out of touch for a while as he is about to deploy with Israeli forces in Lebanon. Her older son, Noam, 25, has gone to Germany to avoid the pain of the Oct. 7 anniversary.</w:t>
        <w:br/>
      </w:r>
    </w:p>
    <w:p>
      <w:r>
        <w:t>她的小儿子、22岁的谢上周告诉她，他将有一段时间失去联系，因为他即将被部署到在黎巴嫩的以色列部队。她25岁的大儿子诺姆去了德国，以避免10月7日纪念活动带来的痛苦。</w:t>
        <w:br/>
      </w:r>
    </w:p>
    <w:p>
      <w:r>
        <w:t>Noam’s great love, Inbar Haiman, 27, lived her last moments of freedom at the Tribe of Nova music festival, where Hamas killed 364 people on Oct. 7. A video captured her being dragged, bleeding from the face, into Gaza.</w:t>
        <w:br/>
      </w:r>
    </w:p>
    <w:p>
      <w:r>
        <w:t>诺姆的爱人、27岁的因巴尔·海曼在10月7日的新星部落音乐节上度过了她最后的自由时光，哈马斯在那个音乐节上杀害了364人。一段视频记录下了她被拖进加沙时的情形，她脸上流着血。</w:t>
        <w:br/>
      </w:r>
    </w:p>
    <w:p>
      <w:r>
        <w:t>When there was a hostage release last November, Lavie Alon and her son hoped that Haiman would be among those freed. But a month later, on Dec. 14, 2023, the Israeli army informed them that she was dead.</w:t>
        <w:br/>
      </w:r>
    </w:p>
    <w:p>
      <w:r>
        <w:t>去年11月人质获释时，拉维·阿隆和儿子希望海曼也能被释放。但一个月后，也就是2023年12月14日，以色列军方通知他们，她已经死亡。</w:t>
        <w:br/>
      </w:r>
    </w:p>
    <w:p>
      <w:r>
        <w:t>Haiman’s corpse is still in Gaza. “We are struggling to bring her back,” Lavie Alon said. “We don’t have a grave. We cannot start to rebuild.”</w:t>
        <w:br/>
      </w:r>
    </w:p>
    <w:p>
      <w:r>
        <w:t>海曼的尸体仍在加沙。“我们正在努力把她带回来，”拉维·阿隆说。“我们没有坟墓。我们无法开始重建。”</w:t>
        <w:br/>
      </w:r>
    </w:p>
    <w:p>
      <w:r>
        <w:t>Nor can anyone in Gaza. The gyre inexorably turns.</w:t>
        <w:br/>
      </w:r>
    </w:p>
    <w:p>
      <w:r>
        <w:t>加沙所有人也不能。旋涡不可阻挡地转动着。</w:t>
        <w:br/>
      </w:r>
    </w:p>
    <w:p>
      <w:pPr>
        <w:pStyle w:val="Heading1"/>
        <w:spacing w:before="0" w:after="280"/>
      </w:pPr>
      <w:r>
        <w:rPr>
          <w:rFonts w:ascii="Times New Roman" w:hAnsi="Times New Roman" w:eastAsia="宋体"/>
          <w:b/>
          <w:sz w:val="52"/>
        </w:rPr>
        <w:t>在香港，哪些行为会被判处“煽动叛乱”罪？</w:t>
      </w:r>
    </w:p>
    <w:p>
      <w:r>
        <w:t>This Is What Can Land You in Jail for Sedition in Hong Kong</w:t>
        <w:br/>
      </w:r>
    </w:p>
    <w:p>
      <w:r>
        <w:t>Wearing a T-shirt with a protest slogan.</w:t>
        <w:br/>
      </w:r>
    </w:p>
    <w:p>
      <w:r>
        <w:t>穿着印有抗议口号的T恤。</w:t>
        <w:br/>
      </w:r>
    </w:p>
    <w:p>
      <w:r>
        <w:t>Scrawling pro-democracy graffiti on public bus seats.</w:t>
        <w:br/>
      </w:r>
    </w:p>
    <w:p>
      <w:r>
        <w:t>在公交车座位上涂鸦支持民主的内容。</w:t>
        <w:br/>
      </w:r>
    </w:p>
    <w:p>
      <w:r>
        <w:t>Criticizing Xi Jinping on social media.</w:t>
        <w:br/>
      </w:r>
    </w:p>
    <w:p>
      <w:r>
        <w:t>在社交媒体上批评习近平。</w:t>
        <w:br/>
      </w:r>
    </w:p>
    <w:p>
      <w:r>
        <w:t>Three men in Hong Kong were sentenced to prison last week for these acts of protest, which in another era probably would have drawn little notice — showing the power of a newly expanded national security law aimed at muzzling dissent.</w:t>
        <w:br/>
      </w:r>
    </w:p>
    <w:p>
      <w:r>
        <w:t>上周，香港有三名男子因为这些抗议行为而被判入狱，在以往，这些行为可能不会引起什么注意——这显示出新扩大的国家安全法的威力，这部法律的制定正是为了压制异见。</w:t>
        <w:br/>
      </w:r>
    </w:p>
    <w:p>
      <w:r>
        <w:t>The rulings, rendered over two days by a judge whom Hong Kong’s leader handpicked, highlight the political transformation that has taken place here.</w:t>
        <w:br/>
      </w:r>
    </w:p>
    <w:p>
      <w:r>
        <w:t>判决是由香港特首亲自挑选的一名法官在两天时间里做出的，凸显出香港在政治上的转变。</w:t>
        <w:br/>
      </w:r>
    </w:p>
    <w:p>
      <w:r>
        <w:t>A financial center and a city accustomed to freedom of political expression, Hong Kong now more closely resembles mainland China, where criticism of the ruling Communist Party is rarely, if ever, tolerated.</w:t>
        <w:br/>
      </w:r>
    </w:p>
    <w:p>
      <w:r>
        <w:t>作为一个金融中心和习惯于政治言论自由的城市，香港现在变得越来越像中国内地，对执政的共产党的批评在那里几乎是不可容忍的。</w:t>
        <w:br/>
      </w:r>
    </w:p>
    <w:p>
      <w:r>
        <w:t>China agreed to preserve Hong Kong’s “lifestyle” for 50 years after the territory’s return to Beijing from British colonial rule in 1997 under a “one country, two systems” formula. But demands for greater democracy, culminating in antigovernment demonstrations that engulfed the city in 2019, led to a political crackdown that has eliminated virtually all public opposition to Beijing. A once freewheeling news media has also been silenced. Two editors who led the now-defunct Stand News were the first journalists in decades to be convicted of sedition.</w:t>
        <w:br/>
      </w:r>
    </w:p>
    <w:p>
      <w:r>
        <w:t>1997年回归后，中国同意在“一国两制”的框架下保留香港的“生活方式”50年不变。但是，要求更多民主的呼声在2019年席卷全城的反政府示威中达到高潮，导致了一场政治镇压，几乎消灭了所有公开反对北京的声音。曾经自由活跃的新闻媒体也被噤声。现已解散的《立场新闻》的两位主编是几十年来首批被判犯有煽动罪的记者。</w:t>
        <w:br/>
      </w:r>
    </w:p>
    <w:p>
      <w:r>
        <w:t>“We are still in the midst of the national security reordering of the civic space in Hong Kong,” said Thomas Kellogg, executive director of the Georgetown Center for Asian Law. “Public debate and discussion is a shadow of its former self, and the government will continue to use its national security tool kit to police what people say and write.”</w:t>
        <w:br/>
      </w:r>
    </w:p>
    <w:p>
      <w:r>
        <w:t>乔治城大学亚洲法律中心的执行主任托马斯·凯洛格表示：“我们仍处在国家安全对香港公民空间的重组过程中。公开辩论和讨论已不复存在，政府将继续利用国家安全工具来监管人们的言行。”</w:t>
        <w:br/>
      </w:r>
    </w:p>
    <w:p>
      <w:r>
        <w:t>First Convictions Under New National Security Legislation</w:t>
        <w:br/>
      </w:r>
    </w:p>
    <w:p>
      <w:r>
        <w:t>首项依据新国安法的定罪</w:t>
        <w:br/>
      </w:r>
    </w:p>
    <w:p>
      <w:r>
        <w:t>The three men were the first to be convicted and sentenced to prison under the Safeguarding National Security Ordinance, which was passed in March at the behest of Beijing by a legislature lacking any opposition lawmakers. The legislation had previously been shelved for two decades because of fierce local opposition.</w:t>
        <w:br/>
      </w:r>
    </w:p>
    <w:p>
      <w:r>
        <w:t>这三人是第一批根据《维护国家安全条例》被定罪判刑的人。在北京的要求下，该立法由一个没有任何反对党议员的立法机构于今年3月通过。此前，由于在香港引发强烈反对，立法被搁置了20年。</w:t>
        <w:br/>
      </w:r>
    </w:p>
    <w:p>
      <w:r>
        <w:t>Sometimes referred to as Article 23, the ordinance augments an existing national security law imposed by China in 2020 in response to the protests a year earlier. At least 303 people have been arrested, and 176 individuals and five companies charged, under both laws, according to Hong Kong’s Security Bureau.</w:t>
        <w:br/>
      </w:r>
    </w:p>
    <w:p>
      <w:r>
        <w:t>该条例也被称为“23条”立法，是对中国在2020年针对此前一年的抗议活动而实施的现有国家安全法的补充。据香港保安局称，截至目前至少有303人被捕，176人和5家公司基于这两部法律受到指控。</w:t>
        <w:br/>
      </w:r>
    </w:p>
    <w:p>
      <w:r>
        <w:t>The Safeguarding National Security Ordinance targets political crimes like treason and insurrection, imposing penalties that include life imprisonment. It also covers offenses such as “external interference” and theft of state secrets.</w:t>
        <w:br/>
      </w:r>
    </w:p>
    <w:p>
      <w:r>
        <w:t>《维护国家安全条例》针对叛国和叛乱等政治犯罪，刑罚包括无期徒刑。它还涵盖“外部干预”和窃取国家机密等罪行。</w:t>
        <w:br/>
      </w:r>
    </w:p>
    <w:p>
      <w:r>
        <w:t>The three were all convicted under a part of the ordinance targeting sedition, which the law describes as “hatred, contempt or disaffection” for China and the Hong Kong government. It replaced a colonial-era anti-sedition law by increasing penalties to as much as seven years in prison, up from two. If the person “colludes with an external force” the sentence can be as long as 10 years.</w:t>
        <w:br/>
      </w:r>
    </w:p>
    <w:p>
      <w:r>
        <w:t>这三人都是根据该条例中针对煽动叛乱的部分被定罪的，该法将其描述为对中国和香港政府的“憎恨或藐视，或对其离叛”。它取代了殖民时代的反煽动法，将刑罚从两年提高到最高七年。如果被告“勾结境外势力”，刑期可达10年。</w:t>
        <w:br/>
      </w:r>
    </w:p>
    <w:p>
      <w:r>
        <w:t>Pleading Guilty to Slogans</w:t>
        <w:br/>
      </w:r>
    </w:p>
    <w:p>
      <w:r>
        <w:t>口号有罪</w:t>
        <w:br/>
      </w:r>
    </w:p>
    <w:p>
      <w:r>
        <w:t>The first man sentenced last week was Chu Kai-pong, 27, arrested in June at a subway station for wearing a T-shirt that said, “Free Hong Kong” in English and “Liberate Hong Kong, revolution of our times,” a popular protest slogan, in Chinese. Mr. Chu pleaded guilty and received a 14-month prison sentence from Chief Magistrate Victor So Wai-tak, one of more than two dozen judges believed to have been selected by Hong Kong Chief Executive John Lee to handle national security cases.</w:t>
        <w:br/>
      </w:r>
    </w:p>
    <w:p>
      <w:r>
        <w:t>上周第一个被判刑的是27岁的诸启邦，今年6月，他在一个地铁站被捕，因为他穿着一件T恤，上面用英文写着“香港自由”以及中文写着“光复香港，时代革命”，后者是一个很受欢迎的抗议口号。诸启邦认罪，并被香港裁判法院总裁判官苏惠德判处14个月监禁。苏惠德是据信由香港特首李家超挑选来处理国家安全案件的20多名法官之一。</w:t>
        <w:br/>
      </w:r>
    </w:p>
    <w:p>
      <w:r>
        <w:t>Shortly after Mr. Chu’s ruling, Judge So sentenced Chung Man-kit to 10 months in jail for scrawling “seditious” graffiti on public bus seats between March and April. Mr. Chung, 29, pleaded guilty to writing slogans such as “Liberate Hong Kong, revolution of our times” and “Hong Kong independence, the only way out.” Mr. Chung told the police investigating his case that he wrote the slogans believing he had the right to criticize the government because of free speech protections.</w:t>
        <w:br/>
      </w:r>
    </w:p>
    <w:p>
      <w:r>
        <w:t>在诸启邦获刑后不久，苏惠德法官判处钟文杰入狱10个月，罪名是在3月到4月间在公共巴士座椅上涂鸦“煽动意图的”言论。29岁的钟文杰认罪，承认曾写下“光复香港，时代革命”和“香港独立，唯一出路”等口号。钟文杰告诉调查案件的警察，他写了这些标语，因为他认为自己有权批评政府，言论自由受到保护。</w:t>
        <w:br/>
      </w:r>
    </w:p>
    <w:p>
      <w:r>
        <w:t>The day after Mr. Chung’s sentencing, Au Kin-wai, 58, pleaded guilty to “knowingly publishing publications that had a seditious intention” on social media. Mr. Au, who had no more than 20 online followers, got a 14-month sentence for his crime, which included hundreds of antigovernment posts on Facebook, YouTube and X.</w:t>
        <w:br/>
      </w:r>
    </w:p>
    <w:p>
      <w:r>
        <w:t>在钟文杰获刑次日，58岁的区健威承认在社交媒体上“故意发布具有煽动意图的出版物”。由于在Facebook、YouTube和X上发布了数以百计反政府的帖子，在社交媒体上的粉丝不到20个人的区健威被判处14个月监禁。</w:t>
        <w:br/>
      </w:r>
    </w:p>
    <w:p>
      <w:r>
        <w:t>Mr. Kellogg said, outside of vandalism, the three men’s offenses would not be considered “legally actionable in most other, rights-respecting jurisdictions” because they would be deemed acceptable political speech.</w:t>
        <w:br/>
      </w:r>
    </w:p>
    <w:p>
      <w:r>
        <w:t>凯洛格表示，除了破坏公物，这三人的违法行为“在大多数其他尊重权利的司法管辖区”，都不会被视为“合法可诉”，因为它们会被认为是可以接受的政治言论。</w:t>
        <w:br/>
      </w:r>
    </w:p>
    <w:p>
      <w:r>
        <w:t>Setting an Example</w:t>
        <w:br/>
      </w:r>
    </w:p>
    <w:p>
      <w:r>
        <w:t>以儆效尤</w:t>
        <w:br/>
      </w:r>
    </w:p>
    <w:p>
      <w:r>
        <w:t>Judge So and the Hong Kong government said the men’s actions were aimed at stirring hatred and contempt for the authorities, and that their convictions needed to deter others.</w:t>
        <w:br/>
      </w:r>
    </w:p>
    <w:p>
      <w:r>
        <w:t>苏惠德和香港政府表示，这些人的行为旨在煽动对当局的仇恨和蔑视，且他们的定罪需要对他人起到威慑作用。</w:t>
        <w:br/>
      </w:r>
    </w:p>
    <w:p>
      <w:r>
        <w:t>“If the law does not intervene early and individual inciting behaviors are condoned, the cumulative effect will eventually cause society to fall into chaos again,” Judge So said in Mr. Chu’s ruling.</w:t>
        <w:br/>
      </w:r>
    </w:p>
    <w:p>
      <w:r>
        <w:t>苏惠德法官在诸启邦的判决中说：“如法律不及早介入，纵容个别煽动行为，会导致社会再次陷入乱象当中。”</w:t>
        <w:br/>
      </w:r>
    </w:p>
    <w:p>
      <w:r>
        <w:t>The Hong Kong government said in a statement that the convictions showed that “clear lines” had been drawn between “unlawful seditious acts and expressions, and lawful constructive criticisms under the Safeguarding National Security Ordinance.”</w:t>
        <w:br/>
      </w:r>
    </w:p>
    <w:p>
      <w:r>
        <w:t>香港政府在一份声明中表示，这些判决表明，“《维护国家安全条例》相关条文已经清晰划分非法的煽动言论和合法的建设性批评。”</w:t>
        <w:br/>
      </w:r>
    </w:p>
    <w:p>
      <w:r>
        <w:t>Legal experts, however, said any criticism of the government could now be considered risky.</w:t>
        <w:br/>
      </w:r>
    </w:p>
    <w:p>
      <w:r>
        <w:t>然而，法律专家表示，任何对政府的批评现在都可能被认为是有风险的。</w:t>
        <w:br/>
      </w:r>
    </w:p>
    <w:p>
      <w:r>
        <w:t>“The authorities,” said Eva Pils, a professor in international human rights law at FAU Nuremberg, Germany, “have constructed a tight net to catch everyone.”</w:t>
        <w:br/>
      </w:r>
    </w:p>
    <w:p>
      <w:r>
        <w:t>德国埃朗根-纽伦堡大学的国际人权法教授伊娃·皮尔斯表示，“当局已经构建了一张严密的网，要把所有人都网住。”</w:t>
        <w:br/>
      </w:r>
    </w:p>
    <w:p>
      <w:pPr>
        <w:pStyle w:val="Heading1"/>
        <w:spacing w:before="0" w:after="280"/>
      </w:pPr>
      <w:r>
        <w:rPr>
          <w:rFonts w:ascii="Times New Roman" w:hAnsi="Times New Roman" w:eastAsia="宋体"/>
          <w:b/>
          <w:sz w:val="52"/>
        </w:rPr>
        <w:t>文革中著名红卫兵领袖宋彬彬于美国去世</w:t>
      </w:r>
    </w:p>
    <w:p>
      <w:r>
        <w:t>Song Binbin, Poster Woman for Mao’s Bloody Upheaval, Dies at 77</w:t>
        <w:br/>
      </w:r>
    </w:p>
    <w:p>
      <w:r>
        <w:t>Song Binbin, a student leader of China’s Red Guards who in 1966 was embroiled in the beating death of her high school principal, one of the most notorious killings of the Cultural Revolution — and who publicly apologized for her actions almost a half-century later — died on Sept. 16. She was 77.</w:t>
        <w:br/>
      </w:r>
    </w:p>
    <w:p>
      <w:r>
        <w:t>中国的红卫兵领袖宋彬彬于9月16日去世，享年77岁。她在1966年牵涉了自己所在高中的校长遭殴打致死的事件，那是文化大革命最著名的杀人事件之一，近半个世纪后，宋彬彬为自己的行为公开道歉。</w:t>
        <w:br/>
      </w:r>
    </w:p>
    <w:p>
      <w:r>
        <w:t>Her death was reported by a brother, Song Kehuang, on the Chinese app WeChat, saying she had died in the United States. He provided no other details.</w:t>
        <w:br/>
      </w:r>
    </w:p>
    <w:p>
      <w:r>
        <w:t>她的死讯由其兄长宋克荒透过微信发出，称她在美国去世。他未提供其他细节。</w:t>
        <w:br/>
      </w:r>
    </w:p>
    <w:p>
      <w:r>
        <w:t>News of her death set off renewed debate on Chinese social media about the adequacy of Ms. Song’s tearful apology in 2014, as well as the Communist Party’s failure to acknowledge the true toll of the Cultural Revolution, the decade-long rampage that Mao Zedong unleashed in the 1960s, claiming more than one million lives, and that remains a heavily censored topic in China.</w:t>
        <w:br/>
      </w:r>
    </w:p>
    <w:p>
      <w:r>
        <w:t>宋彬彬去世的消息在中国的社交媒体上再次引发了她在2014年的含泪道歉是否足够，以及中共始终未能彻底清算文革的争论。上世纪60年代，毛泽东发动了长达十年的文化大革命，这场浩劫据称导致100多万人丧生。在中国，文革仍然是一个受到严格审查的话题。</w:t>
        <w:br/>
      </w:r>
    </w:p>
    <w:p>
      <w:r>
        <w:t>A daughter of a prominent general in the People’s Liberation Army, Ms. Song was enrolled at Beijing Normal University Girls High School when she and classmates responded to Mao’s call for young people to turn against intellectuals, educators and others who supposedly held bourgeois values.</w:t>
        <w:br/>
      </w:r>
    </w:p>
    <w:p>
      <w:r>
        <w:t>作为中国人民解放军一位杰出将领的女儿，宋彬彬就读于北京师范大学附属女子中学，她和同学们响应毛的号召——他呼吁年轻人反对知识分子、教育工作者和其他所谓固守资产阶级价值观的人。</w:t>
        <w:br/>
      </w:r>
    </w:p>
    <w:p>
      <w:r>
        <w:t>On Aug. 5, 1966, students attacked Bian Zhongyun, a 50-year-old mother of four who headed the school. She was kicked and beaten with sticks spiked with nails. After passing out, she was thrown onto a garbage cart and left to die.</w:t>
        <w:br/>
      </w:r>
    </w:p>
    <w:p>
      <w:r>
        <w:t>1966年8月5日，学生们对校长卞仲耘进行了批斗。50岁的卞仲耘是四个孩子的母亲。学生们用脚踢她，用带钉子的木棍殴打她。昏迷后，她被扔到一辆运送垃圾的手推车上，任其等死。</w:t>
        <w:br/>
      </w:r>
    </w:p>
    <w:p>
      <w:r>
        <w:t>Her death has been widely described as the first killing of a teacher during the Cultural Revolution, a violent spasm establishing Mao’s cult of personality, with masses waving his Little Red Book of his writings.</w:t>
        <w:br/>
      </w:r>
    </w:p>
    <w:p>
      <w:r>
        <w:t>一个普遍的说法是，卞仲耘是文革期间第一个被打死的教师。“文化大革命”这场肆虐的暴力确立了对毛的个人崇拜，人人挥舞着《毛主席语录》。</w:t>
        <w:br/>
      </w:r>
    </w:p>
    <w:p>
      <w:r>
        <w:t>In August and September 1966, nearly 1,800 people died in attacks by Red Guards, a militant youth group, and other zealots across Beijing, according to party estimates published in 1980.</w:t>
        <w:br/>
      </w:r>
    </w:p>
    <w:p>
      <w:r>
        <w:t>根据1980年公布的党内估计，1966年8月至9月，近1800人在红卫兵和其他狂热分子在北京各处发动的批斗活动中丧生。</w:t>
        <w:br/>
      </w:r>
    </w:p>
    <w:p>
      <w:r>
        <w:t>Two weeks after Ms. Bian’s death, more than one million young Red Guards thronged Tiananmen Square, where Ms. Song had been selected to pin a red armband around Mao’s left sleeve as they stood atop the towering Gate of Heavenly Peace. A photograph of the moment appeared across the country. Praised by Mao, Ms. Song, at 19, became a kind of celebrity in China.</w:t>
        <w:br/>
      </w:r>
    </w:p>
    <w:p>
      <w:r>
        <w:t>在卞仲耘去世两周后，逾100万红卫兵涌向天安门广场，宋彬彬被选中站在高耸的天安门城楼上，在毛泽东的左袖别上了红袖章。记录下这一幕的照片传遍了全国。因受到毛的赞许，19岁的宋彬彬在中国出了名。</w:t>
        <w:br/>
      </w:r>
    </w:p>
    <w:p>
      <w:r>
        <w:t>But the whirlwind of the Cultural Revolution soon turned on Ms. Song’s family. Her father, Song Renqiong, was purged from the Communist Party in 1968, and Ms. Song and her mother were put under house arrest. The Cultural Revolution ended only when Mao died in 1976.</w:t>
        <w:br/>
      </w:r>
    </w:p>
    <w:p>
      <w:r>
        <w:t>但文革风暴很快就转向了宋彬彬的家人。她的父亲宋任穷在1968年被开除出党，宋彬彬和母亲被软禁在家。1976年毛去世后，文革方才落下帷幕。</w:t>
        <w:br/>
      </w:r>
    </w:p>
    <w:p>
      <w:r>
        <w:t>Ms. Song, whose family regained its prominence among China’s elite, traveled to the United States, where she earned a master’s degree in geochemistry from Boston University in 1983 and a Ph.D. from M.I.T. in 1989. She changed her name to Yan Song, married, became a naturalized U.S. citizen and worked for the Massachusetts Department of Environmental Protection.</w:t>
        <w:br/>
      </w:r>
    </w:p>
    <w:p>
      <w:r>
        <w:t>宋家在中国的精英阶层中重获显赫地位，宋彬彬去了美国，1983年在波士顿大学获得了地球化学硕士学位，1989年在麻省理工学院获得了博士学位。她改名宋岩，结婚，成为美国公民，并在马萨诸塞州环保局工作。</w:t>
        <w:br/>
      </w:r>
    </w:p>
    <w:p>
      <w:r>
        <w:t>She moved back to China in 2003.</w:t>
        <w:br/>
      </w:r>
    </w:p>
    <w:p>
      <w:r>
        <w:t>2003年，宋彬彬回到中国生活。</w:t>
        <w:br/>
      </w:r>
    </w:p>
    <w:p>
      <w:r>
        <w:t>For many years, Ms. Song kept quiet about her days in Mao’s Red Guard, reflecting the official silence about the period. But given her former prominence, she faced pressure to speak as a trickle of other former Red Guards began apologizing.</w:t>
        <w:br/>
      </w:r>
    </w:p>
    <w:p>
      <w:r>
        <w:t>在相当长一段时间里，宋彬彬一直回避在红卫兵时期的经历，这也反映了官方对那段历史的沉默态度。但随着少数当年的红卫兵开始道歉，鉴于其曾经风头无两的地位，她面临着发声的压力。</w:t>
        <w:br/>
      </w:r>
    </w:p>
    <w:p>
      <w:r>
        <w:t>On Jan. 12, 2014, Ms. Song visited her old school and expressed remorse, bowing before a statue of Ms. Bian and delivering a 1,500-word speech. “I am responsible for the unfortunate death of Principal Bian,” she said, according to The Beijing News. (Ms. Bian’s title was officially deputy principal, but she was referred to as the principal because she was serving in that role at the time in an acting capacity.)</w:t>
        <w:br/>
      </w:r>
    </w:p>
    <w:p>
      <w:r>
        <w:t>2014年1月12日，宋彬彬回到母校，进行了忏悔，她在卞仲耘的雕像前鞠躬，并做了1500字的发言。据《新京报》当时的报道，她说，“我对卞校长的不幸遇难是有责任的。”（卞仲耘的正式职称是副校长，但在当时她以代理校长的身份工作，因此被称为校长。）</w:t>
        <w:br/>
      </w:r>
    </w:p>
    <w:p>
      <w:r>
        <w:t>In 2004, Wang Youqin, a schoolmate of Ms. Song’s who later became a historian at the University of Chicago, published “Victims of the Cultural Revolution,” a book that included a description of the death of Ms. Bian and of Ms. Song’s role in the turmoil at the girls’ high school.</w:t>
        <w:br/>
      </w:r>
    </w:p>
    <w:p>
      <w:r>
        <w:t>2004年，宋彬彬的校友、后来成为芝加哥大学历史学家的王友琴出版了《文革受难者》一书，书中描述了卞仲耘的遇难情形，以及宋彬彬在北师大女附中的动乱中所扮演的角色。</w:t>
        <w:br/>
      </w:r>
    </w:p>
    <w:p>
      <w:r>
        <w:t>After Ms. Bian’s death, Ms. Wang wrote, “Every school in China became a torture chamber, prison or even execution ground, and many teachers were persecuted to death.”</w:t>
        <w:br/>
      </w:r>
    </w:p>
    <w:p>
      <w:r>
        <w:t>在描述完卞仲耘的遇难经历后，王友琴写道，“全中国的学校变成了刑讯室、监狱，甚至杀人场。大批老师被迫害致死”</w:t>
        <w:br/>
      </w:r>
    </w:p>
    <w:p>
      <w:r>
        <w:t>Ms. Song denied that she had participated directly in the beating; she said, in fact, that she had tried to stop others who did. But she acknowledged that she and a fellow student were Red Guard leaders and that they were among the first to post so-called big-character posters — publicly displayed signs handwritten in a large format — denouncing teachers.</w:t>
        <w:br/>
      </w:r>
    </w:p>
    <w:p>
      <w:r>
        <w:t>宋彬彬否认她直接参与了殴打；她说，事实上，她曾试图阻止其他人这么做。但她承认，她和另一名同是红卫兵领袖的同学是最早一批张贴所谓大字报声讨教师的人。</w:t>
        <w:br/>
      </w:r>
    </w:p>
    <w:p>
      <w:r>
        <w:t>“The Cultural Revolution at Beijing Normal University Girls’ High School began when I participated in posting the first big-character poster on June 2, 1966,” she told The Beijing News.</w:t>
        <w:br/>
      </w:r>
    </w:p>
    <w:p>
      <w:r>
        <w:t>她告诉《新京报》：“北师大女附中的文革，是从1966年6月2日我参与贴出第一张大字报开始的。”</w:t>
        <w:br/>
      </w:r>
    </w:p>
    <w:p>
      <w:r>
        <w:t>Her apology prompted mixed reactions. Some Chinese welcomed her gesture; others said it was inadequate, too late or needed to be accompanied by a true reckoning from the Communist Party.</w:t>
        <w:br/>
      </w:r>
    </w:p>
    <w:p>
      <w:r>
        <w:t>她的道歉引起了不同的反响。一些中国人对她的举动表示欢迎；也有一些人则表示，这是不够的，来得太迟，或者中国需要对文革进行真正的清算。</w:t>
        <w:br/>
      </w:r>
    </w:p>
    <w:p>
      <w:r>
        <w:t>Some commenters stressed that Ms. Song should bear a greater burden because of her prominence among the Red Guards. “It’s meaningless to say you witnessed a murder and then say you don’t know who the killers were,” said Cui Weiping, a retired professor of literature who writes about China’s past, as quoted by The New York Times in 2014.</w:t>
        <w:br/>
      </w:r>
    </w:p>
    <w:p>
      <w:r>
        <w:t>一些评论人士强调，由于宋彬彬在红卫兵中的重要地位，她应该承担更大的责任。《纽约时报》2014年援引退休文学教授崔卫平的话说：“说自己目睹了一场谋杀，之后又说自己不知道凶手是谁，这毫无意义。”</w:t>
        <w:br/>
      </w:r>
    </w:p>
    <w:p>
      <w:r>
        <w:t>One person who was unsatisfied was Ms. Bian’s widower, Wang Jingyao. He had taken photos of his wife’s battered body after her death as well as of the posters that her tormentors had hung in their apartment after breaking in. One sign threatened to “hack you to pieces,” another to “hold up your pigs’ ears.”</w:t>
        <w:br/>
      </w:r>
    </w:p>
    <w:p>
      <w:r>
        <w:t>对宋彬彬的道歉不满意的包括卞仲耘的丈夫王晶垚。在妻子死后，他用照相机拍下了伤痕累累的尸体，以及批斗者闯入他们家中张贴的大字报。一个大字报写着“砸你个稀巴烂”，另一个写着“竖起你的猪耳朵听着”。</w:t>
        <w:br/>
      </w:r>
    </w:p>
    <w:p>
      <w:r>
        <w:t>“She is a bad person, because of what she did,” Mr. Wang told The Times in 2014, when he was 93. “She and the others were supported by Mao Zedong. Mao was the source of all evil. He did so much that was bad.”</w:t>
        <w:br/>
      </w:r>
    </w:p>
    <w:p>
      <w:r>
        <w:t>“因为她做的那些事，她是个坏人，”王晶垚在2014年告诉时报，当时他已经93岁了。“她和其他人都受到毛泽东的支持。毛泽东是所有罪恶的根源。他干了很多坏事。”</w:t>
        <w:br/>
      </w:r>
    </w:p>
    <w:p>
      <w:r>
        <w:t>Song Binbin was born in 1947, one of eight children of Song Renqiong and Zhong Yuelin, according to a family tree published by Bloomberg in 2012. Her father was one of the “eight elders” of the Communist Party who led the country’s economic opening after Mao’s death, acquiring wealth and influence.</w:t>
        <w:br/>
      </w:r>
    </w:p>
    <w:p>
      <w:r>
        <w:t>根据彭博新闻社2012年发表的一份家谱资料，宋彬彬出生于1947年，是宋任穷和钟月琳的八个子女之一。她的父亲是中共八大元老之一，在毛死后主导了国家的经济开放工作，同时获得了财富和影响力。</w:t>
        <w:br/>
      </w:r>
    </w:p>
    <w:p>
      <w:r>
        <w:t>Song Renqiong supported the Chinese leader Deng Xiaoping during the violent crackdown of protesters in Tiananmen Square in 1989. Three of his six daughters left China in the 1980s for the United States and became American citizens, according to Bloomberg.</w:t>
        <w:br/>
      </w:r>
    </w:p>
    <w:p>
      <w:r>
        <w:t>在1989年的六四事件中，宋任穷对中国领导人邓小平持支持态度。据彭博新闻社的报道，宋任穷的六个女儿中有三个在20世纪80年代离开中国前往美国，成为美国公民。</w:t>
        <w:br/>
      </w:r>
    </w:p>
    <w:p>
      <w:r>
        <w:t>Ms. Song married Jin Jiansheng, who was president of a Massachusetts company. He died in 2011. Her survivors include a son, Yan Jin.</w:t>
        <w:br/>
      </w:r>
    </w:p>
    <w:p>
      <w:r>
        <w:t>宋彬彬的丈夫金建生（音）是马萨诸塞州一家公司的总裁，已于2011年去世。她仍在世的亲人包括儿子金严（音）。</w:t>
        <w:br/>
      </w:r>
    </w:p>
    <w:p>
      <w:r>
        <w:t>At the time of her apology, when she was in her mid-60s, Ms. Song said that she had been anticipating it for some time.</w:t>
        <w:br/>
      </w:r>
    </w:p>
    <w:p>
      <w:r>
        <w:t>道歉时已经六十多岁的宋彬彬表示，她对这个机会盼了很久。</w:t>
        <w:br/>
      </w:r>
    </w:p>
    <w:p>
      <w:r>
        <w:t>“Failure to protect the school leaders is a lifelong pain and regret,” she said.</w:t>
        <w:br/>
      </w:r>
    </w:p>
    <w:p>
      <w:r>
        <w:t>“没有保护好校领导，是终生的伤痛和懊悔，”她说。</w:t>
        <w:br/>
      </w:r>
    </w:p>
    <w:p>
      <w:pPr>
        <w:pStyle w:val="Heading1"/>
        <w:spacing w:before="0" w:after="280"/>
      </w:pPr>
      <w:r>
        <w:rPr>
          <w:rFonts w:ascii="Times New Roman" w:hAnsi="Times New Roman" w:eastAsia="宋体"/>
          <w:b/>
          <w:sz w:val="52"/>
        </w:rPr>
        <w:t>中国施压、外国抵制：在华外企陷入“新疆困境”</w:t>
      </w:r>
    </w:p>
    <w:p>
      <w:r>
        <w:t>For Companies in China, Pulling Out of Xinjiang Poses ‘Messy Dilemma’</w:t>
        <w:br/>
      </w:r>
    </w:p>
    <w:p>
      <w:r>
        <w:t>An investigation by China of an American clothing retailer has escalated concerns among foreign companies about their dependence on Chinese supply chains and the future of their operations in the country.</w:t>
        <w:br/>
      </w:r>
    </w:p>
    <w:p>
      <w:r>
        <w:t>中国对一家美国服装零售商的调查使外国公司对其对中国供应链的依赖，以及在华业务前景感到更加担忧。</w:t>
        <w:br/>
      </w:r>
    </w:p>
    <w:p>
      <w:r>
        <w:t>China’s Ministry of Commerce said last week that it was investigating PVH, the corporate parent of the Calvin Klein and Tommy Hilfiger brands, for allegedly taking “discriminatory measures” against products from Xinjiang, a region in China’s far west that produces a fifth of the world’s cotton.</w:t>
        <w:br/>
      </w:r>
    </w:p>
    <w:p>
      <w:r>
        <w:t>中国商务部上周表示，正在对拥有Calvin Klein和Tommy Hilfiger品牌的美国零售商PVH集团是否对来自新疆的产品采取了“歧视性措施”展开调查。新疆位于中国西部，那里生产的棉花占全球产量的五分之一。</w:t>
        <w:br/>
      </w:r>
    </w:p>
    <w:p>
      <w:r>
        <w:t>At issue is whether PVH violated Chinese law by pulling back from purchasing cotton or garments from Xinjiang, where researchers have cited evidence of forced labor, mass arrests and confinement to re-education camps among the region’s predominantly Muslim ethnic groups, particularly the Uyghurs.</w:t>
        <w:br/>
      </w:r>
    </w:p>
    <w:p>
      <w:r>
        <w:t>调查的焦点是PVH不再从新疆购买棉花或服装的做法是否违反了中国法律，研究人员已给出了该地区以穆斯林为主的少数民族，尤其是维吾尔族当中存在强迫劳动、大规模拘禁和被关进再教育营的证据。</w:t>
        <w:br/>
      </w:r>
    </w:p>
    <w:p>
      <w:r>
        <w:t>The investigation has made clear that China will not tolerate companies that shun Xinjiang. That puts some multinationals in a legal vise grip because a growing number of governments, including the United States and the European Union, restrict or ban imports from Xinjiang.</w:t>
        <w:br/>
      </w:r>
    </w:p>
    <w:p>
      <w:r>
        <w:t>该调查清楚地表明，中国政府不会容忍那些避开新疆的公司。这使一些跨国公司陷入法律困境，因为包括美国和欧盟国家在内的越来越多的外国政府限制或禁止从新疆进口产品。</w:t>
        <w:br/>
      </w:r>
    </w:p>
    <w:p>
      <w:r>
        <w:t>The case is the first time Beijing has wielded a rule it put in place four years ago, known as the Unreliable Entity List, against a company for complying with another country’s prohibition on goods from Xinjiang.</w:t>
        <w:br/>
      </w:r>
    </w:p>
    <w:p>
      <w:r>
        <w:t>这项调查是中国政府第一次运用其四年前制定的“不可靠实体清单”规则，该清单针对的是遵守他国禁止新疆产品法令的公司。</w:t>
        <w:br/>
      </w:r>
    </w:p>
    <w:p>
      <w:r>
        <w:t>“Since this investigation is the first of its kind, companies in all sectors have been forced to reassess what it means for them,” said Sean Stein, the chairman of the American Chamber of Commerce in China. “Many are seeing higher risk,” he added.</w:t>
        <w:br/>
      </w:r>
    </w:p>
    <w:p>
      <w:r>
        <w:t>“因为是首次的这类调查，各行各业的公司都已被迫重新评估这项调查对它们意味着什么，”中国美国商会主席谭森(Sean Stein)说。“许多人正在看到更高的风险，”他补充道。</w:t>
        <w:br/>
      </w:r>
    </w:p>
    <w:p>
      <w:r>
        <w:t>For companies, the PVH investigation adds to the public relations problems that doing business in Xinjiang can bring — inside and outside China.</w:t>
        <w:br/>
      </w:r>
    </w:p>
    <w:p>
      <w:r>
        <w:t>对企业来说，中国对PVH的调查增加了它们在新疆开展业务可能带来的公关问题——无论是在中国国内还是国外。</w:t>
        <w:br/>
      </w:r>
    </w:p>
    <w:p>
      <w:r>
        <w:t>In 2021, H&amp;M, Nike and other brands faced a damaging backlash from consumers in China after the companies said they would break ties with Xinjiang. This spring, several global automakers became the focus of a congressional investigation for buying parts from a supplier flagged by the U.S. government for participating in forced labor programs tied to the region.</w:t>
        <w:br/>
      </w:r>
    </w:p>
    <w:p>
      <w:r>
        <w:t>2021年，H&amp;M、耐克和其他外国品牌宣布将切断与新疆的关系后遭到了来自中国消费者的激烈抵制。今年春天，几家全球汽车制造商成了美国国会调查的焦点，因为它们从一家被美国政府标记为与新疆的强迫劳动项目有关的供应商那里采购了零部件。</w:t>
        <w:br/>
      </w:r>
    </w:p>
    <w:p>
      <w:r>
        <w:t>Many international companies are heavily dependent on Chinese suppliers. From cars to solar panels, China is the world’s largest manufacturer by far. More than 90 percent of China’s cotton is produced in Xinjiang.</w:t>
        <w:br/>
      </w:r>
    </w:p>
    <w:p>
      <w:r>
        <w:t>许多跨国公司严重依赖中国供应商。从汽车到太阳能组件，中国是迄今为止全球最大的制造国。中国的棉花90%以上产自新疆。</w:t>
        <w:br/>
      </w:r>
    </w:p>
    <w:p>
      <w:r>
        <w:t>“European companies find themselves increasingly caught between a rock and a hard place,” the European Union Chamber of Commerce in China said in a statement. “If they cease operations in, or sourcing from, regions like Xinjiang they may face a severe backlash from both government and consumers in China,” the chamber continued. “If they stay, they risk negative consequences from their home and other international markets.”</w:t>
        <w:br/>
      </w:r>
    </w:p>
    <w:p>
      <w:r>
        <w:t>“欧洲的企业发现它们正越来越多地处于一种两难境地，”中国欧盟商会在一份声明中写道。“如果它们停止在新疆等地区的运营或采购，它们可能面临来自中国政府和消费者的强烈反对，”声明继续写道。“如果它们不停止那样做的话，就有可能给它们在国内和其他国际市场带来负面后果。”</w:t>
        <w:br/>
      </w:r>
    </w:p>
    <w:p>
      <w:r>
        <w:t>Western companies have already grown warier of China because of geopolitical issues. Larry Fink, the chief executive of BlackRock, one of the world’s largest asset management companies, said at a conference on Tuesday that global companies needed to re-evaluate investments in China because it is the biggest economic supporter of Russia, which is waging war on Ukraine.</w:t>
        <w:br/>
      </w:r>
    </w:p>
    <w:p>
      <w:r>
        <w:t>由于地缘政治问题，西方公司已对在中国做生意变得更加谨慎。全球最大的资产管理公司之一贝莱德的首席执行官拉里·芬克在上周二的一次会议上说，在全球开展业务的公司需要重新评估在华投资，因为中国是正在对乌克兰发动战争的俄罗斯在经济上的最大支持者。</w:t>
        <w:br/>
      </w:r>
    </w:p>
    <w:p>
      <w:r>
        <w:t>The PVH investigation could provide another reason for companies to shift away from China, according to advisers for global companies.</w:t>
        <w:br/>
      </w:r>
    </w:p>
    <w:p>
      <w:r>
        <w:t>据全球企业的顾问称，对PVH展开调查可能会提供又一个让公司从中国撤出的理由。</w:t>
        <w:br/>
      </w:r>
    </w:p>
    <w:p>
      <w:r>
        <w:t>“It is a serious and growing concern for many multinational corporations and may aggravate the incentive to decouple,” said Lester Ross, the partner in charge of the Beijing office of Wilmer Hale, a law firm.</w:t>
        <w:br/>
      </w:r>
    </w:p>
    <w:p>
      <w:r>
        <w:t>“对许多跨国公司来说，这是一个严重的、不断增长的担忧，也许会进一步激励它们与中国脱钩，”美国威凯平和而德律师事务所负责北京办事处的合伙人莱斯特·罗斯说。</w:t>
        <w:br/>
      </w:r>
    </w:p>
    <w:p>
      <w:r>
        <w:t>Companies in joint ventures with Chinese firms in Xinjiang are particularly stuck. Such arrangements are hard to change without official approval. The Chinese government, typically quick to push back against criticism, has made clear it wants foreign companies to stay in Xinjiang, a poor region that it wants to develop.</w:t>
        <w:br/>
      </w:r>
    </w:p>
    <w:p>
      <w:r>
        <w:t>与中国公司在新疆有合资业务的外国公司尤其左右为难。合资关系未经官方批准很难改变。中国政府通常会迅速对批评的声音进行反击，并明确表示希望外企留在新疆，那是它想要开发的贫困地区。</w:t>
        <w:br/>
      </w:r>
    </w:p>
    <w:p>
      <w:r>
        <w:t>BASF, the German chemical giant, started trying to sell its stakes in both of its Xinjiang manufacturing joint ventures to its state-owned partner in late 2023. Last week, BASF said the sales had not been completed and were “subject to negotiations and required approvals of the relevant authorities.”</w:t>
        <w:br/>
      </w:r>
    </w:p>
    <w:p>
      <w:r>
        <w:t>德国化工巨头巴斯夫已在2023年底开始试图将其在新疆的两家合资制造企业的股份出售给属于中国国有企业的合作伙伴。巴斯夫上周表示，出售尚未完成，“有待进一步的谈判，并需要得到相关部门的批准”。</w:t>
        <w:br/>
      </w:r>
    </w:p>
    <w:p>
      <w:r>
        <w:t>Volkswagen, the German automaker, said in February that it was examining “the future direction” of its small joint venture in Xinjiang, where the staff and scale of operations had already shrunk considerably. China’s Ministry of Foreign Affairs responded by saying companies should “cherish the opportunity to invest and develop in Xinjiang.”</w:t>
        <w:br/>
      </w:r>
    </w:p>
    <w:p>
      <w:r>
        <w:t>德国汽车制造商大众汽车曾在今年2月表示，正在研究位于新疆的一家小型合资企业的“未来方向”，这家合资企业的员工人数和业务规模已大幅缩减。中国外交部回应称，企业应该“珍惜在新疆投资发展的机会”。</w:t>
        <w:br/>
      </w:r>
    </w:p>
    <w:p>
      <w:r>
        <w:t>VW has yet to announce any changes.</w:t>
        <w:br/>
      </w:r>
    </w:p>
    <w:p>
      <w:r>
        <w:t>大众汽车尚未宣布任何变化。</w:t>
        <w:br/>
      </w:r>
    </w:p>
    <w:p>
      <w:r>
        <w:t>PVH was given 30 days to respond to the government’s claims. If PVH is found to have violated China’s laws, penalties could include fines and travel limits on PVH employees, or even a halt to the company’s exports from China, the ministry said.</w:t>
        <w:br/>
      </w:r>
    </w:p>
    <w:p>
      <w:r>
        <w:t>中国政府给了PVH集团30天时间来回应指控。商业部称，如果发现PVH违反了中国法律，对其的处罚可能包括罚款和员工旅行限制，甚至暂停该集团从中国的出口。</w:t>
        <w:br/>
      </w:r>
    </w:p>
    <w:p>
      <w:r>
        <w:t>In recent years, human rights groups and corporate responsibility organizations have pushed retailers, in particular, to avoid purchases from Xinjiang.</w:t>
        <w:br/>
      </w:r>
    </w:p>
    <w:p>
      <w:r>
        <w:t>近年来，人权团体以及向企业追责的组织一直在敦促跨国零售商避免从新疆采购产品。</w:t>
        <w:br/>
      </w:r>
    </w:p>
    <w:p>
      <w:r>
        <w:t>In July 2020, PVH said that within 12 months, it would stop buying garments, fabric and cotton from Xinjiang. The company responded last week to the Ministry of Commerce announcement by saying, “As a matter of company policy, PVH maintains strict compliance with all relevant laws and regulations in all countries and regions in which we operate.”</w:t>
        <w:br/>
      </w:r>
    </w:p>
    <w:p>
      <w:r>
        <w:t>PVH集团曾在2020年7月表示，将在未来12个月内停止从新疆购买服装、面料和棉花。公司9月底回应中国商务部的公告时说：“PVH严格遵守我们经营所在的所有国家和地区的所有相关法律法规，这是公司一贯的政策。”</w:t>
        <w:br/>
      </w:r>
    </w:p>
    <w:p>
      <w:r>
        <w:t>PVH said this week that it had no further comment.</w:t>
        <w:br/>
      </w:r>
    </w:p>
    <w:p>
      <w:r>
        <w:t>PVH本周表示，没有可提供的进一步评论。</w:t>
        <w:br/>
      </w:r>
    </w:p>
    <w:p>
      <w:r>
        <w:t>The Ministry of Commerce has not explained the timing of its decision to begin investigating PVH, which came against a backdrop of persistent trade frictions between the United States and China.</w:t>
        <w:br/>
      </w:r>
    </w:p>
    <w:p>
      <w:r>
        <w:t>中国商务部没有解释为什么在这个时候开始对PVH展开调查，调查的决定是在中美持续不断的贸易摩擦背景下做出的。</w:t>
        <w:br/>
      </w:r>
    </w:p>
    <w:p>
      <w:r>
        <w:t>In the United States, the Uyghur Forced Labor Prevention Act bans all imports from Xinjiang unless the importer can prove that the goods are not tainted by forced labor. The United States also has a separate ban on any imports that contain even traces of Xinjiang cotton or tomatoes, two crops grown mainly on state-owned farms that researchers have linked to human rights abuses.</w:t>
        <w:br/>
      </w:r>
    </w:p>
    <w:p>
      <w:r>
        <w:t>美国的《维吾尔族强迫劳动预防法》禁止从新疆进口所有产品，除非进口商能够证明产品不存在强迫劳动问题。美国还对任何含有微量新疆棉或西红柿的产品实施了单独的禁令，这两种作物主要在新疆的国有农场种植，研究人员认为这些农场存在侵犯人权的行为。</w:t>
        <w:br/>
      </w:r>
    </w:p>
    <w:p>
      <w:r>
        <w:t>Companies in the European Union and Canada must comply with a patchwork of national regulations that ban the import of goods made by forced labor.</w:t>
        <w:br/>
      </w:r>
    </w:p>
    <w:p>
      <w:r>
        <w:t>欧盟国家和加拿大的公司必须遵守本国有关禁止进口使用强迫劳动制造的商品的各种法规。</w:t>
        <w:br/>
      </w:r>
    </w:p>
    <w:p>
      <w:r>
        <w:t>China has banned independent investigations of labor conditions in Xinjiang and has cracked down broadly on due diligence firms, making it almost impossible for companies to prove how their goods were produced.</w:t>
        <w:br/>
      </w:r>
    </w:p>
    <w:p>
      <w:r>
        <w:t>中国已禁止对新疆的劳动条件展开独立调查，并已基本上压制了从事尽职调查的公司，这让外国企业几乎不可能证明其商品是如何生产的。</w:t>
        <w:br/>
      </w:r>
    </w:p>
    <w:p>
      <w:r>
        <w:t>Nury Turkel, a lawyer and senior fellow at the Hudson Institute, a think tank, said repression and forced labor involving minorities were continuing, both within Xinjiang and around China.</w:t>
        <w:br/>
      </w:r>
    </w:p>
    <w:p>
      <w:r>
        <w:t>智库哈德逊研究所的律师兼高级研究员努里·特克尔表示，对少数民族的镇压和强迫劳动仍在继续，无论是在新疆还是在中国其他地方。</w:t>
        <w:br/>
      </w:r>
    </w:p>
    <w:p>
      <w:r>
        <w:t>China has stopped publishing the number of people sent to re-education camps. Those detainees have not been released but instead transferred to prisons, fields or factories, he said.</w:t>
        <w:br/>
      </w:r>
    </w:p>
    <w:p>
      <w:r>
        <w:t>中国已停止公布被送往再教育营的人数。他说，政府没有释放被拘禁的人，而是将他们转移到了监狱、田地或工厂。</w:t>
        <w:br/>
      </w:r>
    </w:p>
    <w:p>
      <w:r>
        <w:t>Mr. Turkel said the United States needed to work with more countries to ban Xinjiang products, and toughen penalties for companies that violate bans.</w:t>
        <w:br/>
      </w:r>
    </w:p>
    <w:p>
      <w:r>
        <w:t>特克尔说，美国需要在禁止新疆产品、加大力度惩罚违反禁令的公司方面与更多的国家合作。</w:t>
        <w:br/>
      </w:r>
    </w:p>
    <w:p>
      <w:r>
        <w:t>The U.S. Commerce Department declined to comment. The White House did not respond to a request for comment.</w:t>
        <w:br/>
      </w:r>
    </w:p>
    <w:p>
      <w:r>
        <w:t>美国商务部拒绝置评。白宫没有回复记者的置评请求。</w:t>
        <w:br/>
      </w:r>
    </w:p>
    <w:p>
      <w:r>
        <w:t>Senator Ron Wyden of Oregon, the Democratic chairman of the Senate Finance Committee, said the Chinese government was “trying to harass and intimidate” American companies that were complying with U.S. law.</w:t>
        <w:br/>
      </w:r>
    </w:p>
    <w:p>
      <w:r>
        <w:t>在美国参议院财政委员会担任民主党人主席的俄勒冈州参议员罗恩·怀登表示，中国政府正在“试图骚扰和恐吓”遵守美国法律的美国公司。</w:t>
        <w:br/>
      </w:r>
    </w:p>
    <w:p>
      <w:r>
        <w:t>“The United States must not let this bogus investigation stop our country from cracking down on China’s ongoing human rights abuses,” he said.</w:t>
        <w:br/>
      </w:r>
    </w:p>
    <w:p>
      <w:r>
        <w:t>“美国绝不能让这个假调查阻止我国打击中国持续侵犯人权的行为，”他说。</w:t>
        <w:br/>
      </w:r>
    </w:p>
    <w:p>
      <w:r>
        <w:t>The Chinese government denies that human rights abuses have taken place. The government also portrays programs to send rural Xinjiang residents to jobs in distant factories as an effort to alleviate poverty, not forced labor.</w:t>
        <w:br/>
      </w:r>
    </w:p>
    <w:p>
      <w:r>
        <w:t>中国政府否认国内存在侵犯人权问题。中国政府还把将新疆农村居民送到远离家乡的工厂工作的项目描述为脱贫努力，而不是强迫劳动。</w:t>
        <w:br/>
      </w:r>
    </w:p>
    <w:p>
      <w:r>
        <w:t>Steve Vickers, a former senior Hong Kong police officer who runs a corporate security consulting firm there, said companies “are now caught in the middle of what is truly a messy dilemma.”</w:t>
        <w:br/>
      </w:r>
    </w:p>
    <w:p>
      <w:r>
        <w:t>曾任香港警务处刑事情报科主管的韦启贤(Steve Vickers)现在香港经营一家企业安全咨询公司，他说，企业“现在陷入了一个真的难以处理的困境”。</w:t>
        <w:br/>
      </w:r>
    </w:p>
    <w:p>
      <w:pPr>
        <w:pStyle w:val="Heading1"/>
        <w:spacing w:before="0" w:after="280"/>
      </w:pPr>
      <w:r>
        <w:rPr>
          <w:rFonts w:ascii="Times New Roman" w:hAnsi="Times New Roman" w:eastAsia="宋体"/>
          <w:b/>
          <w:sz w:val="52"/>
        </w:rPr>
        <w:t>电影《特工》原形：曾拒绝金正日敬酒的韩国间谍</w:t>
      </w:r>
    </w:p>
    <w:p>
      <w:r>
        <w:t>The Wily Spy Who Risked His Life to Meet North Korea’s Secretive Leader</w:t>
        <w:br/>
      </w:r>
    </w:p>
    <w:p>
      <w:r>
        <w:t>When the South Korean spy met with Kim Jong-il, he declined the late North Korean leader’s offer of a toast, citing a promise to his mother that he would never drink.</w:t>
        <w:br/>
      </w:r>
    </w:p>
    <w:p>
      <w:r>
        <w:t>与金正日会面时，这名韩国间谍拒绝了这位已故朝鲜领导人的敬酒，理由是他曾向母亲承诺永远不喝酒。</w:t>
        <w:br/>
      </w:r>
    </w:p>
    <w:p>
      <w:r>
        <w:t>But the undercover agent, masquerading as a businessman, vowed to break his abstinence when the two Koreas reunified, until recently an overriding policy goal of the leaders of both countries.</w:t>
        <w:br/>
      </w:r>
    </w:p>
    <w:p>
      <w:r>
        <w:t>但这名伪装成商人的卧底特工发誓，到了朝韩统一那一天，他会破戒。直到前不久，统一还是两国领导人最重要的政策目标。</w:t>
        <w:br/>
      </w:r>
    </w:p>
    <w:p>
      <w:r>
        <w:t>Park Chae-so, the spy, amused Mr. Kim when the North Korean dictator gave him a bottle of blueberry wine as a parting gift. He asked for another.</w:t>
        <w:br/>
      </w:r>
    </w:p>
    <w:p>
      <w:r>
        <w:t>朝鲜独裁者送给这位名叫朴采书的间谍一瓶蓝莓酒作为临别礼物，朴采书又要了一瓶，令金正日很高兴。</w:t>
        <w:br/>
      </w:r>
    </w:p>
    <w:p>
      <w:r>
        <w:t>“Mr. Chairman, don’t we Koreans say one is one too few?” he said.</w:t>
        <w:br/>
      </w:r>
    </w:p>
    <w:p>
      <w:r>
        <w:t>“主席先生，我们朝鲜人不是说，只有一瓶就等于少了一瓶吗？”他说。</w:t>
        <w:br/>
      </w:r>
    </w:p>
    <w:p>
      <w:r>
        <w:t>Mr. Park’s 1997 meeting with Mr. Kim, the father of the current leader, Kim Jong-un, lasted only 35 minutes. But it was a​ coup for South Korea’s intelligence community: He was its only known undercover agent to penetrate the security cloaking the world’s most secretive regime and finagle an audience with its enigmatic leader.</w:t>
        <w:br/>
      </w:r>
    </w:p>
    <w:p>
      <w:r>
        <w:t>1997年，朴采书与朝鲜现任领导人金正恩之父金正日的会面只持续了35分钟。但这却是韩国情报界的大成功：在已知的卧底特工中，只有他得以突破世界上最隐秘政权的安全防护网，获得了与其神秘领导人会面的机会。</w:t>
        <w:br/>
      </w:r>
    </w:p>
    <w:p>
      <w:r>
        <w:t>Until then, Mr. Kim was so reclusive that even his own people had heard his voice only once, in 1992, when he shouted one sentence into the microphone while inspecting a military parade: “Glory to the heroic soldiers of the People’s Army.”</w:t>
        <w:br/>
      </w:r>
    </w:p>
    <w:p>
      <w:r>
        <w:t>在此之前，金正日一直深居简出，甚至连他自己的人民也只在1992年听到过一次他的声音，当时他在检阅阅兵式时对着麦克风喊道：“光荣属于英勇的人民军战士。”</w:t>
        <w:br/>
      </w:r>
    </w:p>
    <w:p>
      <w:r>
        <w:t>But Mr. Park was impressed with Mr. Kim’s speaking style.</w:t>
        <w:br/>
      </w:r>
    </w:p>
    <w:p>
      <w:r>
        <w:t>但朴采书对金正日的谈吐印象深刻。</w:t>
        <w:br/>
      </w:r>
    </w:p>
    <w:p>
      <w:r>
        <w:t>“There was a flow — and not a single repetition,” Mr. Park, 70, said of his conversation with the supreme leader.</w:t>
        <w:br/>
      </w:r>
    </w:p>
    <w:p>
      <w:r>
        <w:t>“很流畅——没有一句重复，”70岁的朴采书在谈到他与这位最高领袖的谈话时说。</w:t>
        <w:br/>
      </w:r>
    </w:p>
    <w:p>
      <w:r>
        <w:t>Mr. Park’s identity and his meeting with Mr. Kim, who ruled North Korea from 1994 to 2011, were exposed in a political scandal in 1998, turning him into a celebrated — but former — spy in the South.</w:t>
        <w:br/>
      </w:r>
    </w:p>
    <w:p>
      <w:r>
        <w:t>1998年的一场政治丑闻中，朴采书的身份以及他与1994年至2011年统治朝鲜的金正日的会面被曝光，他在韩国成了著名的间谍——前间谍。</w:t>
        <w:br/>
      </w:r>
    </w:p>
    <w:p>
      <w:r>
        <w:t>These days, the ex-spy is a cautious but vivid storyteller, and this account is based on his version of events, which have inspired a book about his life and a movie, “The Spy Gone North.” While parts of his story have been corroborated by officials and associates, neither North Korea nor his former spy agency has officially commented on his work.</w:t>
        <w:br/>
      </w:r>
    </w:p>
    <w:p>
      <w:r>
        <w:t>如今，这位前间谍成了谨慎但生动的故事讲述者，这篇报道是根据他的描述写成的，这些讲述还启发了一本关于他的生平的书和一部名为《特工》(The Spy Gone North)的电影。虽然他的部分故事得到了官员和同事的证实，但朝鲜和他的前间谍机构都没有对他的工作发表正式评论。</w:t>
        <w:br/>
      </w:r>
    </w:p>
    <w:p>
      <w:r>
        <w:t>Mr. Park visited North Korea more than a dozen times, convincing North Korean officials that he could get them badly needed cash, including by helping them sell porcelain and other ancient North Korean artifacts abroad.</w:t>
        <w:br/>
      </w:r>
    </w:p>
    <w:p>
      <w:r>
        <w:t>朴采书曾十几次访问朝鲜，让朝鲜官员相信，他可以给他们带来急需的现金，包括帮助他们向海外出售瓷器和其他朝鲜古代文物。</w:t>
        <w:br/>
      </w:r>
    </w:p>
    <w:p>
      <w:r>
        <w:t>He said that whenever he was there, he folded his clothes — and left a couple strands of hair in his bag — in such a way that he would know whether his belongings were searched while he was away from his hotel. When the searching stopped, he knew he had gained the trust of his minders.</w:t>
        <w:br/>
      </w:r>
    </w:p>
    <w:p>
      <w:r>
        <w:t>他说，每次去朝鲜，他都会把衣服叠好，在包里留下几根头发，以便知道当他离开酒店时行李是否被搜查了。当搜查停止时，他知道自己获得了监视者的信任。</w:t>
        <w:br/>
      </w:r>
    </w:p>
    <w:p>
      <w:r>
        <w:t>A senior North Korean official once put a gun to his head when he refused to cooperate with a plan to have him sleep with a North Korean woman and have a baby in the North, he said during an interview in Cheongju, where he lives, one of a few conversations he had in Cheongju and in Seoul with The New York Times. Mr. Park was told that Mr. Kim had already named the prospective baby: Tongil, or “Unification.”</w:t>
        <w:br/>
      </w:r>
    </w:p>
    <w:p>
      <w:r>
        <w:t>一名朝鲜高级官员曾拿枪指着他的头，因为他拒绝配合一项让他与一名朝鲜女子上床并且在朝鲜生孩子的计划，他在目前居住的清州接受采访时说。这是他在清州和首尔与《纽约时报》进行的几次对话之一。朴采书曾被告知，金正日当时已经为即将出生的孩子取好了名字：“统一。”</w:t>
        <w:br/>
      </w:r>
    </w:p>
    <w:p>
      <w:r>
        <w:t>“Whenever I visited the North, I knew my life was on the line,” Mr. Park said. “When the plane took off from Pyongyang and was up in the air, I could breathe again, relieved that I had survived another trip.”</w:t>
        <w:br/>
      </w:r>
    </w:p>
    <w:p>
      <w:r>
        <w:t>“每次去朝鲜，我都知道自己命悬一线，”朴采书说。“当飞机从平壤起飞，升到半空，我就会松一口气，庆幸我又一次活了下来。”</w:t>
        <w:br/>
      </w:r>
    </w:p>
    <w:p>
      <w:r>
        <w:t>A son of a farming family in Cheongju, south of Seoul, Mr. Park was an army major in 1990 when he was recruited by the Defense Intelligence Command. He began creating a new reputation as part of a carefully choreographed plan to eventually have him infiltrate North Korea. He borrowed money, squandering it in real estate deals gone wrong, and often got into trouble with superiors. He added a few criminal records to his file.</w:t>
        <w:br/>
      </w:r>
    </w:p>
    <w:p>
      <w:r>
        <w:t>朴采书是首尔以南的清州一个农民家庭的儿子，1990年被国防情报司令部招募时是陆军少校。他开始给自己打造新的名声，这是一个精心策划的计划，目的是最终让他渗透到朝鲜。他借钱，大手大脚地投入到失败的房地产交易中，经常与上级发生冲突。他的档案中增加了一些犯罪记录。</w:t>
        <w:br/>
      </w:r>
    </w:p>
    <w:p>
      <w:r>
        <w:t>Three years later, in 1993, he was tapped by the country’s top intelligence service, the Agency for National Security Planning, just as North Korea’s clandestine nuclear program ​had turned into an international crisis.</w:t>
        <w:br/>
      </w:r>
    </w:p>
    <w:p>
      <w:r>
        <w:t>三年后的1993年，就在朝鲜的秘密核计划演变成一场国际危机之际，韩国最高情报机构国家安全计划局启用了他。</w:t>
        <w:br/>
      </w:r>
    </w:p>
    <w:p>
      <w:r>
        <w:t>By this time, he was known among his friends and former military colleagues — and hopefully among the North Korean spies in the South who would check up on his background — as a disgruntled former military intelligence officer, heavily indebted and dabbling in various private business enterprises.</w:t>
        <w:br/>
      </w:r>
    </w:p>
    <w:p>
      <w:r>
        <w:t>当时，他的朋友和前军队同事都认为他是一个心怀不满的前军事情报官员，债台高筑，涉足各种私营企业，他希望在韩国的朝鲜间谍也能知道他这样的背景。</w:t>
        <w:br/>
      </w:r>
    </w:p>
    <w:p>
      <w:r>
        <w:t>For agents spying on North Korea, the famine there in the 1990s created rare opportunities. The North’s elites traveled to China to trade and earn badly needed cash. There, they met South Korean businessmen, some of them undercover agents who piggybacked on business deals to meet North Korean officials and establish an intelligence-gathering foothold.</w:t>
        <w:br/>
      </w:r>
    </w:p>
    <w:p>
      <w:r>
        <w:t>对于打探朝鲜情报的特工来说，上世纪90年代的饥荒创造了难得的机会。朝鲜的精英们前往中国进行贸易，赚取急需的现金。在那里，他们会见韩国商人，其中一些人是卧底特工，他们利用商业交易与朝鲜官员会面，并建立了一个情报收集据点。</w:t>
        <w:br/>
      </w:r>
    </w:p>
    <w:p>
      <w:r>
        <w:t>Mr. Park had his first breakthrough when he learned that one of North Korea’s biggest players in such deals was a nephew of Jang Song-thaek, Mr. Kim’s brother-in-law and at the time one of the country’s most powerful figures.</w:t>
        <w:br/>
      </w:r>
    </w:p>
    <w:p>
      <w:r>
        <w:t>朴采书得知，朝鲜在此类交易中最大的参与者之一是金正日的妹夫张成泽的侄子，由此取得了首次突破，当时张成泽是朝鲜最有权势的人物之一。</w:t>
        <w:br/>
      </w:r>
    </w:p>
    <w:p>
      <w:r>
        <w:t>To get the nephew in trouble with his Chinese creditors, Mr. Park arranged for a shipment of walnuts and pine nuts to be confiscated at a South Korean port. He then gave the nephew $160,000 to pay off his debt, and the grateful Jang family began pulling strings for Mr. Park and doors started to open.</w:t>
        <w:br/>
      </w:r>
    </w:p>
    <w:p>
      <w:r>
        <w:t>为了让这位侄子在中国债权人那里惹上麻烦，朴采书安排了一批核桃和松子在韩国的一个港口被没收。随后，他给了这位侄子16万美元来偿还债务，心怀感激的张家开始为朴采书牵线，大门随之打开。</w:t>
        <w:br/>
      </w:r>
    </w:p>
    <w:p>
      <w:r>
        <w:t>One of his new contacts, Ri Chol, a North Korean Workers’ Party trade official, later introduced him in turn to a senior official from the Ministry of State Security, the North’s secret police, in Beijing. After learning that the security official had a son and daughter about to get married, Mr. Park delighted him with a pair of expensive watches as a wedding gift.</w:t>
        <w:br/>
      </w:r>
    </w:p>
    <w:p>
      <w:r>
        <w:t>他的新联系人之一、朝鲜劳动党贸易官员李哲（音）后来又把他介绍给了朝鲜秘密警察国家安全部在北京的一名高级官员。在得知这名安全官员有一儿一女都即将结婚后，朴采书送给他一对昂贵的手表作为结婚礼物。</w:t>
        <w:br/>
      </w:r>
    </w:p>
    <w:p>
      <w:r>
        <w:t>Such episodes convinced him that money talked among the elites of the impoverished North.</w:t>
        <w:br/>
      </w:r>
    </w:p>
    <w:p>
      <w:r>
        <w:t>这样的事件让他相信，在贫穷的朝鲜，金钱能说动精英们。</w:t>
        <w:br/>
      </w:r>
    </w:p>
    <w:p>
      <w:r>
        <w:t>“My mission was to penetrate as deep inside the Pyongyang leadership as possible to learn what they were thinking,” Mr. Park said. “If I had any success, it was because I figured out their taste for money.”</w:t>
        <w:br/>
      </w:r>
    </w:p>
    <w:p>
      <w:r>
        <w:t>“我的任务是尽可能深入到平壤领导层内部，了解他们在想什么，”朴采书说。“如果说我取得了什么成功的话，那是因为我了解了他们对金钱的喜好。”</w:t>
        <w:br/>
      </w:r>
    </w:p>
    <w:p>
      <w:r>
        <w:t>As his contacts expanded up the hierarchy, the scrutiny increased. No matter how good his cover story, Mr. Park’s North Korean contacts would have known that anyone doing business with them was at least being watched by South Korean intelligence.</w:t>
        <w:br/>
      </w:r>
    </w:p>
    <w:p>
      <w:r>
        <w:t>随着人脉不断扩大，他引来的关注也越来越多。无论朴采书的伪装有多好，他的朝鲜联系人都应该知道，任何与他们做生意的人至少都会受到韩国情报机构的监视。</w:t>
        <w:br/>
      </w:r>
    </w:p>
    <w:p>
      <w:r>
        <w:t>North Korean officials once showed him photos of his mother working at a garden and his two daughters going to school in South Korea. The message: Don’t betray us or else.</w:t>
        <w:br/>
      </w:r>
    </w:p>
    <w:p>
      <w:r>
        <w:t>朝鲜官员曾给他看过他母亲在花园里干活的照片，以及他的两个女儿在韩国上学的照片。意思是：不要背叛我们，否则……</w:t>
        <w:br/>
      </w:r>
    </w:p>
    <w:p>
      <w:r>
        <w:t>By the time Mr. Park met Mr. Kim, he had already crafted a lucrative business deal for North Korea that involved bringing a film crew to the North to shoot South Korean TV commercials. Mr. Park said Mr. Kim personally had blessed this proposal.</w:t>
        <w:br/>
      </w:r>
    </w:p>
    <w:p>
      <w:r>
        <w:t>朴采书与金正日见面时，他已为朝鲜策划了一笔利润丰厚的商业交易，包括让一个电影摄制组到朝鲜来拍摄韩国的电视广告。朴采书说，金正日本人对这一提议表示赞同。</w:t>
        <w:br/>
      </w:r>
    </w:p>
    <w:p>
      <w:r>
        <w:t>Surprisingly, the leader also asked Mr. Park to “read his face,” having heard from his aides that Mr. Park practiced the Asian art of fortunetelling based on facial features.</w:t>
        <w:br/>
      </w:r>
    </w:p>
    <w:p>
      <w:r>
        <w:t>令人惊讶的是，金正日还要求朴采书“给他相面”，因为他从助手那里听说，朴采书擅长亚洲的这种根据面部特征算命的技艺。</w:t>
        <w:br/>
      </w:r>
    </w:p>
    <w:p>
      <w:r>
        <w:t>But Mr. Kim also had a more serious plan for Mr. Park.</w:t>
        <w:br/>
      </w:r>
    </w:p>
    <w:p>
      <w:r>
        <w:t>但金正日对朴采书还有更严肃的安排。</w:t>
        <w:br/>
      </w:r>
    </w:p>
    <w:p>
      <w:r>
        <w:t>North Korea wanted him to help with its scheme to block Kim Dae-jung, the longtime opposition leader in the South, from winning its 1997 presidential election. Pyongyang instead wanted the South led by a less-experienced conservative leader.</w:t>
        <w:br/>
      </w:r>
    </w:p>
    <w:p>
      <w:r>
        <w:t>朝鲜希望他帮助阻止韩国长期反对党领袖金大中赢得1997年总统选举。平壤希望韩国由一位经验不足的保守派领导人领导。</w:t>
        <w:br/>
      </w:r>
    </w:p>
    <w:p>
      <w:r>
        <w:t>At home, Mr. Park’s spy agency also did not want Kim Dae-jung, a former dissident whom it once attempted to assassinate, to win the election either. His agency and North Korea, sworn enemies of each other, both plotted separate smear campaigns designed to depict Kim Dae-jung as an untrustworthy communist.</w:t>
        <w:br/>
      </w:r>
    </w:p>
    <w:p>
      <w:r>
        <w:t>在国内，朴采书所在的情报机构也不希望金大中赢得选举，金大中曾是一名异见人士，该情报机构曾经试图暗杀他。朴采书的机构和朝鲜是彼此不共戴天的敌人，却各自策划了诽谤活动，旨在将金大中描绘成一个不值得信赖的共产主义者。</w:t>
        <w:br/>
      </w:r>
    </w:p>
    <w:p>
      <w:r>
        <w:t>Mr. Park personally opposed such interference. He tipped off aides to Kim Dae-jung so they could prepare against such plots, while urging North Koreans to embrace an opposition victory.</w:t>
        <w:br/>
      </w:r>
    </w:p>
    <w:p>
      <w:r>
        <w:t>朴采书个人反对这种干涉。他向金大中的助手们通风报信，让他们做好应对此类阴谋的准备，同时要朝鲜接受反对派的胜利。</w:t>
        <w:br/>
      </w:r>
    </w:p>
    <w:p>
      <w:r>
        <w:t>After the opposition leader won the presidency, Mr. Park’s bosses at the spy agency went to prison for illegally meddling in the election. Before they did, they leaked classified intelligence reports that mentioned an undercover agent code-named “Black Venus” who had met Mr. Kim in Pyongyang. There was enough detail for journalists to figure out who Black Venus was.</w:t>
        <w:br/>
      </w:r>
    </w:p>
    <w:p>
      <w:r>
        <w:t>这位反对派领导人赢得总统大选后，朴采书在该情报机构的上司们因非法干预选举而入狱。在此之前，他们泄露了机密情报报告，其中提到一名代号为“黑金星”的卧底特工曾在平壤与金正恩会面。其中有足够的细节，让记者们可以弄清楚谁是“黑金星”。</w:t>
        <w:br/>
      </w:r>
    </w:p>
    <w:p>
      <w:r>
        <w:t>Mr. Park was preparing for a trip to North Korea in 1998 when South Korean media identified him as Black Venus. His agency discharged him with a $224,000 bonus.</w:t>
        <w:br/>
      </w:r>
    </w:p>
    <w:p>
      <w:r>
        <w:t>1998 年，当韩国媒体确认朴采书就是“黑金星”时，他正准备前往朝鲜。他的情报机构付了22.4万美元的奖金，将他解职。</w:t>
        <w:br/>
      </w:r>
    </w:p>
    <w:p>
      <w:r>
        <w:t>“I had no regrets,” Mr. Park said. “I could not let an enemy country interfere with an election in my country.”</w:t>
        <w:br/>
      </w:r>
    </w:p>
    <w:p>
      <w:r>
        <w:t>“我不后悔，”朴采书说。“我不能让敌国干涉我国的选举。”</w:t>
        <w:br/>
      </w:r>
    </w:p>
    <w:p>
      <w:r>
        <w:t>He then made a second fateful decision.</w:t>
        <w:br/>
      </w:r>
    </w:p>
    <w:p>
      <w:r>
        <w:t>然后他做了第二个决定。</w:t>
        <w:br/>
      </w:r>
    </w:p>
    <w:p>
      <w:r>
        <w:t>He reconnected with Mr. Ri, the North Korean trade official, and worked as a freelancing agent for inter-Korean projects — a genuine businessman this time. In 2005, he and Mr. Ri arranged the filming of a Samsung cellphone commercial in Shanghai, the first of its kind, that featured two female celebrity entertainers from both Koreas.</w:t>
        <w:br/>
      </w:r>
    </w:p>
    <w:p>
      <w:r>
        <w:t>他与朝鲜贸易官员李哲重新取得了联系，并作为自由职业者为朝韩项目工作——这一次是真正的商人。2005年，他和李哲安排在上海拍摄了一个三星手机广告，其中有两名分别来自朝韩的女星，这是同类广告中的首次。</w:t>
        <w:br/>
      </w:r>
    </w:p>
    <w:p>
      <w:r>
        <w:t>After the political mood changed in South Korea with the conservatives taking back power in 2008, his old agency caught up with him. In 2010, agency officials arrested Mr. Park on charges of illegally contacting North Koreans and sharing sensitive military data with them. Mr. Park argued that none of it was secret, but he was sentenced to six years in solitary confinement.</w:t>
        <w:br/>
      </w:r>
    </w:p>
    <w:p>
      <w:r>
        <w:t>2008年，随着保守派重新掌权，韩国的政治气氛发生了变化，他的旧机构抓住了他的把柄。2010年，该机构官员逮捕了朴采书，罪名是非法联系朝鲜方面，并与他们分享敏感军事数据。朴采书提出，一切都不是机密，但他被判处六年单独监禁。</w:t>
        <w:br/>
      </w:r>
    </w:p>
    <w:p>
      <w:r>
        <w:t>Since he was freed in 2016, he has not had a formal job.</w:t>
        <w:br/>
      </w:r>
    </w:p>
    <w:p>
      <w:r>
        <w:t>自2016年获释以来，他一直没有正式的工作。</w:t>
        <w:br/>
      </w:r>
    </w:p>
    <w:p>
      <w:pPr>
        <w:pStyle w:val="Heading1"/>
        <w:spacing w:before="0" w:after="280"/>
      </w:pPr>
      <w:r>
        <w:rPr>
          <w:rFonts w:ascii="Times New Roman" w:hAnsi="Times New Roman" w:eastAsia="宋体"/>
          <w:b/>
          <w:sz w:val="52"/>
        </w:rPr>
        <w:t>艺术家高兟回中国探亲时被捕，曾创作批评文革作品</w:t>
      </w:r>
    </w:p>
    <w:p>
      <w:r>
        <w:t>Gao Zhen, Artist Who Critiqued the Cultural Revolution, Is Detained in China</w:t>
        <w:br/>
      </w:r>
    </w:p>
    <w:p>
      <w:r>
        <w:t>Gao Zhen, a Chinese artist who has drawn international acclaim for works critiquing the Cultural Revolution, has been detained in China, his brother and artistic partner Gao Qiang said on Monday.</w:t>
        <w:br/>
      </w:r>
    </w:p>
    <w:p>
      <w:r>
        <w:t>中国艺术家高兟因批评文化大革命的作品而受到国际赞誉，他的弟弟兼艺术伙伴高强周一表示，高兟在中国被捕。</w:t>
        <w:br/>
      </w:r>
    </w:p>
    <w:p>
      <w:r>
        <w:t>The Gao brothers are best known for their statues depicting Mao Zedong in provocative or irreverent ways, such as “Mao’s Guilt,” a bronze statue depicting the leader on his knees, supplicant and remorseful.</w:t>
        <w:br/>
      </w:r>
    </w:p>
    <w:p>
      <w:r>
        <w:t>高氏兄弟最著名的作品是以挑衅或不敬的方式描绘毛泽东的雕像，如《下跪忏悔的毛》，这座铜像描绘的是毛泽东跪在地上，祈求和忏悔的样子。</w:t>
        <w:br/>
      </w:r>
    </w:p>
    <w:p>
      <w:r>
        <w:t>The police in Sanhe City detained Gao Zhen, who moved to the United States two years ago, last week while he was visiting China, his younger brother said in an email, on suspicion of slandering China’s heroes and martyrs — a criminal offense punishable by up to three years in prison.</w:t>
        <w:br/>
      </w:r>
    </w:p>
    <w:p>
      <w:r>
        <w:t>高兟两年前移居美国，他的弟弟在一封电子邮件中说，三河市警方上周以涉嫌侵害英雄烈士名誉罪的罪名拘留了回中国探亲的他，这是一项刑事犯罪，最高可判处三年监禁。</w:t>
        <w:br/>
      </w:r>
    </w:p>
    <w:p>
      <w:r>
        <w:t>The police also confiscated several of the brothers’ artworks, all of which were created more than 10 years ago and “reassessed Mao’s Cultural Revolution,” Gao Qiang said. The works included “Mao’s Guilt”; “The Execution of Christ,” a statue depicting Jesus facing down a firing squad of Maos; and “Miss Mao,” a collection of statues of Mao with large breasts and a protruding, Pinocchio-like nose.</w:t>
        <w:br/>
      </w:r>
    </w:p>
    <w:p>
      <w:r>
        <w:t>警方还没收了这对兄弟的几件艺术品，这些作品都是十多年前创作的，它们“重新评估了毛的文化大革命”，高强说。这些作品包括《下跪忏悔的毛》；《枪决基督》，这尊塑像描绘了耶稣面对一群毛泽东行刑队；以及《毛小姐》，它是一组有着巨大胸部和匹诺曹式长鼻子的毛泽东雕像。</w:t>
        <w:br/>
      </w:r>
    </w:p>
    <w:p>
      <w:r>
        <w:t>About 30 police officers stormed the brothers’ art studio on Aug. 26 in Yanjiao, a town in Sanhe City about an hour away from Beijing, Gao Qiang said. The officers asked Gao Zhen, 68, to hand over his mobile phone, and when he refused, they handcuffed and arrested him, Gao Qiang said. Gao Zhen was in China with his wife and son, visiting relatives, his brother said.</w:t>
        <w:br/>
      </w:r>
    </w:p>
    <w:p>
      <w:r>
        <w:t>高强说，8月26日，大约30名警察冲进了这对兄弟位于距北京约一小时车程的三河市小镇燕郊的艺术工作室。高强说，警察要求68岁的高兟交出手机，当他拒绝后，他们给他戴上手铐并将其逮捕。他的弟弟说，高兟当时和妻儿在中国探亲。</w:t>
        <w:br/>
      </w:r>
    </w:p>
    <w:p>
      <w:r>
        <w:t>The next day, Gao Zhen’s wife was notified by the Sanhe City public security bureau that he was being detained on suspicion of slandering heroes and martyrs, Gao Qiang, 62, said.</w:t>
        <w:br/>
      </w:r>
    </w:p>
    <w:p>
      <w:r>
        <w:t>62岁的高强说，第二天，高兟的妻子接到三河市公安局的通知，高兟因涉嫌侵害英雄烈士名誉罪被拘留。</w:t>
        <w:br/>
      </w:r>
    </w:p>
    <w:p>
      <w:r>
        <w:t>The Sanhe public security bureau declined to comment.</w:t>
        <w:br/>
      </w:r>
    </w:p>
    <w:p>
      <w:r>
        <w:t>三河市公安局拒绝置评。</w:t>
        <w:br/>
      </w:r>
    </w:p>
    <w:p>
      <w:r>
        <w:t>The slander of heroes and martyrs was made a crime in 2021, as part of a newly amended criminal code, under a campaign by China’s leader, Xi Jinping, to sanctify the Communist Party’s version of history. It has been enforced zealously since it came into effect, with officials creating phone and online hotlines for citizens to report violations. A version of the statute was first adopted in 2018 but without criminal punishments.</w:t>
        <w:br/>
      </w:r>
    </w:p>
    <w:p>
      <w:r>
        <w:t>2021年，在中国领导人习近平将共产党的历史神圣化的运动中，诽谤英雄和烈士被定为犯罪，这是新修订的刑法的一部分。自该法生效以来，一直得到积极执行，官员们设立了电话和网络举报方式，让公民举报违规行为。该法规的一个版本曾于2018年首次通过，但没有规定刑事处罚。</w:t>
        <w:br/>
      </w:r>
    </w:p>
    <w:p>
      <w:r>
        <w:t>Gao Qiang said he had been severely depressed and having trouble sleeping since his brother’s detention. He did not know why the police had arrested Gao Zhen now, for artworks created long before the law came into place, he said.</w:t>
        <w:br/>
      </w:r>
    </w:p>
    <w:p>
      <w:r>
        <w:t>高强说，自从哥哥被拘留以来，他一直严重抑郁，难以入睡。他说，他不知道警方为什么现在逮捕高兟，因为他创作的艺术品早在该法律实施之前就已经存在了。</w:t>
        <w:br/>
      </w:r>
    </w:p>
    <w:p>
      <w:r>
        <w:t>Much of the Gao brothers’ works reflect their personal history. During the Cultural Revolution in the 1960s and 1970s, their father was labeled a class enemy and dragged off to a place that was “not a prison, not a police station, but something else,” where he died, Gao Zhen told The New York Times in 2009.</w:t>
        <w:br/>
      </w:r>
    </w:p>
    <w:p>
      <w:r>
        <w:t>高氏兄弟的许多作品反映了他们的个人历史。高兟在2009年告诉《纽约时报》，在上世纪六七十年代的文化大革命期间，他们的父亲被打成阶级敌人，被拖到一个“不是监狱，也不是公安局，而是别的什么地方”，并且在那里去世。</w:t>
        <w:br/>
      </w:r>
    </w:p>
    <w:p>
      <w:r>
        <w:t>In 2022, after years of traveling between China and the U.S., where he held permanent residency, Gao Zhen moved to New York, his brother said, both because his son, who is an American citizen, was reaching school age, and because of the “deteriorating environment in China.”</w:t>
        <w:br/>
      </w:r>
    </w:p>
    <w:p>
      <w:r>
        <w:t>2022年，在中美之间往来多年并拥有永久居留权之后，高兟搬到了纽约，他的弟弟说，这既是因为他身为美国公民的儿子已经到了上学年龄，也是因为“中国环境的恶化”。</w:t>
        <w:br/>
      </w:r>
    </w:p>
    <w:p>
      <w:r>
        <w:t>Although the brothers have long clashed with the Chinese authorities over their politically sensitive artwork and have had their exhibitions shut down and their studio raided, they had rarely suffered serious repercussions.</w:t>
        <w:br/>
      </w:r>
    </w:p>
    <w:p>
      <w:r>
        <w:t>尽管高氏兄弟因其政治敏感的艺术作品长期与中国当局发生冲突，他们的展览被关闭，工作室被搜查，但他们很少受到严重影响。</w:t>
        <w:br/>
      </w:r>
    </w:p>
    <w:p>
      <w:r>
        <w:t>To circumvent the authorities, they had put on invite-only exhibitions, with the location spread only via word of mouth and coded text message hours before the events. They designed the “Mao’s Guilt” statue so that its head could be removed from the body, leaving it unidentifiable.</w:t>
        <w:br/>
      </w:r>
    </w:p>
    <w:p>
      <w:r>
        <w:t>为了规避当局的监管，他们举办仅限受邀者参加的展览，展览地点只在活动开始前几小时通过口口相传和加密短信传播。他们设计了《下跪忏悔的毛》雕像，使其头部可以从身体上取下，从而无法辨认。</w:t>
        <w:br/>
      </w:r>
    </w:p>
    <w:p>
      <w:r>
        <w:t>A decade ago, when Ai Weiwei, China’s most famous dissident artist, was detained, the brothers also “encountered many issues because we accepted interviews with Western media and created artworks involving political figures,” Gao Qiang said. “But we were able to come out the other side unscathed every time.”</w:t>
        <w:br/>
      </w:r>
    </w:p>
    <w:p>
      <w:r>
        <w:t>十年前，当中国最著名的异见艺术家艾未未被拘留时，兄弟俩也“遇到了很多问题，因为我们接受了西方媒体的采访，并创作了涉及政治人物的艺术作品”，高强说。“但我们每次都能毫发无损。”</w:t>
        <w:br/>
      </w:r>
    </w:p>
    <w:p>
      <w:r>
        <w:t>But, he said, Gao Zhen’s arrest showed that “now, the space for freedom in China has shrunk a lot compared to then.”</w:t>
        <w:br/>
      </w:r>
    </w:p>
    <w:p>
      <w:r>
        <w:t>但是，他说，高兟的被捕表明，“现在，中国的自由空间比那时候缩小了很多。”</w:t>
        <w:br/>
      </w:r>
    </w:p>
    <w:p>
      <w:pPr>
        <w:pStyle w:val="Heading1"/>
        <w:spacing w:before="0" w:after="280"/>
      </w:pPr>
      <w:r>
        <w:rPr>
          <w:rFonts w:ascii="Times New Roman" w:hAnsi="Times New Roman" w:eastAsia="宋体"/>
          <w:b/>
          <w:sz w:val="52"/>
        </w:rPr>
        <w:t>拼多多如何加剧中国的通货紧缩</w:t>
      </w:r>
    </w:p>
    <w:p>
      <w:r>
        <w:t>How E-Commerce Is Making China’s Deflation Worse</w:t>
        <w:br/>
      </w:r>
    </w:p>
    <w:p>
      <w:r>
        <w:t>When Lin Yunyun started selling diapers two years ago on Pinduoduo, China’s fast-growing e-commerce site, she was not prepared for the relentless nagging about prices.</w:t>
        <w:br/>
      </w:r>
    </w:p>
    <w:p>
      <w:r>
        <w:t>两年前，当林云云（音）在中国快速发展的电子商务网站拼多多上开始卖尿布时，她对该平台在价格上的纠缠不休毫无准备。</w:t>
        <w:br/>
      </w:r>
    </w:p>
    <w:p>
      <w:r>
        <w:t>Pinduoduo, popular among Chinese consumers for its discounts, sent “reminders” whenever other sellers dropped their prices below hers. When Ms. Lin cut her prices, the site would temporarily promote her products — only to warn her a few days later that more reductions were needed for the site to continue driving customers to her goods.</w:t>
        <w:br/>
      </w:r>
    </w:p>
    <w:p>
      <w:r>
        <w:t>拼多多因提供折扣而深受中国消费者的欢迎，每当其他商家将价格降到低于她的售价时，平台就会给她发“警报”。林女士降价后，网站会在短时间里促销她的产品，但仅仅几天后又会警告她，需要进一步降价，才能继续将她的商品推荐给顾客。</w:t>
        <w:br/>
      </w:r>
    </w:p>
    <w:p>
      <w:r>
        <w:t>“The platform keeps reminding me to lower prices,” said Ms. Lin, 28, who lives in Zhangzhou, a city in southeastern China. “If I cut my price any more, I won’t make any money.”</w:t>
        <w:br/>
      </w:r>
    </w:p>
    <w:p>
      <w:r>
        <w:t>“平台还会一直提示我叫我降价，”现年28岁的林女士说，她住在中国东南部城市漳州。“但是如果降到那个价格我就亏本了。”</w:t>
        <w:br/>
      </w:r>
    </w:p>
    <w:p>
      <w:r>
        <w:t>No company embodies China’s deflationary moment quite like Pinduoduo. Shoppers flock to the app for its staggering discounts, the result of its unyielding push to lower prices. As the country’s second-largest online retailer, it is the shopping destination of choice for those who embrace so-called downgraded spending — a social-media fueled maxim of Chinese consumers’ penny-pinching ways.</w:t>
        <w:br/>
      </w:r>
    </w:p>
    <w:p>
      <w:r>
        <w:t>没有哪家公司比拼多多更能体现中国目前的通货紧缩问题。人们纷纷到这个网站购物，是因为这里能提供惊人的折扣，该网站坚定不移地推行低价政策。拼多多是中国第二大在线零售商，也是那些推崇所谓“降级消费”的人的首选购物目的地，那是社交媒体描述中国消费者节俭生活方式的说法。</w:t>
        <w:br/>
      </w:r>
    </w:p>
    <w:p>
      <w:r>
        <w:t>Rattled by a real estate crisis with no end in sight and a faltering labor market, Chinese consumers are spending less and saving more. Prices are falling, and profits are shrinking. Companies are hesitant to hire more workers or invest in the future, fueling even more concerns about the economy.</w:t>
        <w:br/>
      </w:r>
    </w:p>
    <w:p>
      <w:r>
        <w:t>受看不到尽头的房地产危机和劳动力市场衰退的影响，中国的消费者们正在减少支出，增加储蓄。物价正在下跌，利润也在缩水。企业不愿雇佣更多员工或投资未来，这进一步加剧了人们对经济的担忧。</w:t>
        <w:br/>
      </w:r>
    </w:p>
    <w:p>
      <w:r>
        <w:t>After a series of half-measures that have failed to reinvigorate the economy, Beijing has finally signaled that it is ready to take more aggressive action, although it’s unclear how far it is willing to go. Late last month, the government announced interest rate cuts and other initiatives to revive the property market, as well as steps to prop up stock markets.</w:t>
        <w:br/>
      </w:r>
    </w:p>
    <w:p>
      <w:r>
        <w:t>在一系列不彻底的行动计划未能提振经济之后，中国政府终于发出信号表示正准备采取更积极的行动，尽管目前尚不清楚政府愿意走多远。上个月底，政府宣布了降息和其他重振房地产市场的措施，还采取了支撑股市的步骤。</w:t>
        <w:br/>
      </w:r>
    </w:p>
    <w:p>
      <w:r>
        <w:t>And despite hints of additional fiscal spending to put more money into the hands of Chinese consumers, the government has not revealed any specific plans. Rhodium Group, a research firm, said in a note that policymakers had demonstrated more willingness to act on the economy, but deflationary pressures were among several important issues that remained unresolved.</w:t>
        <w:br/>
      </w:r>
    </w:p>
    <w:p>
      <w:r>
        <w:t>尽管政府暗示将增加财政支出，让中国消费者手中有更多资金，但尚未披露任何具体打算。研究公司荣鼎咨询在一份简报中写道，虽然政策制定者们已表现出在经济上采取行动的更大意愿，但通货紧缩压力仍是有待解决的几个重要问题之一。</w:t>
        <w:br/>
      </w:r>
    </w:p>
    <w:p>
      <w:r>
        <w:t>China’s gross domestic product deflator, an economic indicator that measures prices broadly across the economy, has contracted for five straight quarters, the longest downturn in a quarter century. Ultimately, this means that the economy may not be growing as fast as the main G.D.P. figure — targeted by Beijing to increase by about five percent this year — would suggest.</w:t>
        <w:br/>
      </w:r>
    </w:p>
    <w:p>
      <w:r>
        <w:t>GDP平减指数是衡量全社会经济活动价格变化的经济指标，中国的该指数已连续五个季度下降，这是25年来最长的连续下降。从根本上说，这意味着中国的经济增长速度可能不如主要的GDP数据显示的那么快，中国政府今年的GDP增长目标是5%左右。</w:t>
        <w:br/>
      </w:r>
    </w:p>
    <w:p>
      <w:r>
        <w:t>The government had directed most of its policy focus on supporting production and investment. While this has kept Chinese factories humming, it has left the country and its global trading partners awash in excess goods. An abundance of supply is helping to keep prices low.</w:t>
        <w:br/>
      </w:r>
    </w:p>
    <w:p>
      <w:r>
        <w:t>政府把大部分的政策重点都放在支持生产和投资上。虽然这让中国的工厂保持运转，但也让中国及其全球贸易伙伴淹没在商品过剩之中。充足的供应正在帮助维持低价格。</w:t>
        <w:br/>
      </w:r>
    </w:p>
    <w:p>
      <w:r>
        <w:t>And that’s where Pinduoduo comes in. Because a growing portion of spending in China is happening online, the price reductions by the app and other e-commerce platforms copying its success have contributed to a deflationary downturn. About 60 percent of the country’s consumers buy through e-commerce, accounting for more than one-third of all retail spending, according to HSBC.</w:t>
        <w:br/>
      </w:r>
    </w:p>
    <w:p>
      <w:r>
        <w:t>这让拼多多大有可为。由于中国人花在网上的钱越来越多，拼多多和其他效仿其成功经验的电商平台上的降价已为通货紧缩性经济下行做了贡献。据汇丰银行统计，中国约60%的消费者购物发生在电子商务平台上，占所有零售支出的三分之一以上。</w:t>
        <w:br/>
      </w:r>
    </w:p>
    <w:p>
      <w:r>
        <w:t>“Pinduoduo is both the consequence and cause of deflation,” said Donald Low, a professor of practice in public policy at the Hong Kong University of Science and Technology.</w:t>
        <w:br/>
      </w:r>
    </w:p>
    <w:p>
      <w:r>
        <w:t>“拼多多既是通货紧缩的后果，也是通货紧缩的原因，”香港科技大学公共研究学部实践教授刘浩典说。</w:t>
        <w:br/>
      </w:r>
    </w:p>
    <w:p>
      <w:r>
        <w:t>Founded in 2015, Pinduoduo has grown more quickly than its more established rivals, recently expanding abroad with its Temu brand. In its most recent quarter, Pinduoduo said revenue had risen 86 percent. It warned, however, that future profits might take a hit because it planned to invest heavily to support “high-quality” merchants.</w:t>
        <w:br/>
      </w:r>
    </w:p>
    <w:p>
      <w:r>
        <w:t>拼多多成立于2015年，该平台的增长速度比其更成熟的竞争对手快，最近还以Temu这个品牌向海外市场扩张。拼多多称收入在最近的一个季度增长了86%。但公司警告说，未来的利润可能会减少，因为它已打算投入巨资，以支持“高质量”的商家。</w:t>
        <w:br/>
      </w:r>
    </w:p>
    <w:p>
      <w:r>
        <w:t>Colin Huang, Pinduoduo’s founder and one of China’s richest men, has said that one of the company’s core values is not to sell cheap products, but to offer goods that customers will feel are less expensive than they should be.</w:t>
        <w:br/>
      </w:r>
    </w:p>
    <w:p>
      <w:r>
        <w:t>拼多多创始人黄峥是中国最富有的人之一，他曾表示，拼多多的核心不是便宜，而是满足用户心里觉得占便宜的感觉。</w:t>
        <w:br/>
      </w:r>
    </w:p>
    <w:p>
      <w:r>
        <w:t>Earlier this year, Ms. Lin, the seller in Zhangzhou, said Pinduoduo had enrolled her in an “automated price tracking system” to allow the company to lower the price of her diapers whenever it detected similar products available for less. A few months after she opted out of the program, she discovered that the setting had been turned on again.</w:t>
        <w:br/>
      </w:r>
    </w:p>
    <w:p>
      <w:r>
        <w:t>漳州的商家林女士说，今年早些时候，拼多多让她加入了一个“自动价格跟踪系统”，每当拼多多发现有更低价格的类似商品时，平台会自动降低她销售的尿布的价格。她退出了这个系统几个月后发现，平台又给她重新启用了自动跟踪设置。</w:t>
        <w:br/>
      </w:r>
    </w:p>
    <w:p>
      <w:r>
        <w:t>Pinduoduo, which did not respond to requests for comment for this article, has said that this feature helps to improve the “operating efficiency” of merchants, while providing customers with more competitively priced products.</w:t>
        <w:br/>
      </w:r>
    </w:p>
    <w:p>
      <w:r>
        <w:t>拼多多没有回复对本文置评的请求，公司曾表示，自动跟踪的功能有助于提高商家的“运营效率”，同时向顾客提供价格更具竞争力的商品。</w:t>
        <w:br/>
      </w:r>
    </w:p>
    <w:p>
      <w:r>
        <w:t>Economists have studied the consequences of e-commerce on pricing for years.</w:t>
        <w:br/>
      </w:r>
    </w:p>
    <w:p>
      <w:r>
        <w:t>多年来，经济学家们一直在研究电商对定价的影响。</w:t>
        <w:br/>
      </w:r>
    </w:p>
    <w:p>
      <w:r>
        <w:t>In the mid-2010s, economists started citing something called the Amazon Effect, for the influence wielded by the dominant online retailer Amazon.com to drive down prices across the web and at brick-and-mortar stores. Almost all retailers, including Amazon, track each other’s prices and then adjust their own using so-called dynamic pricing, when prices move according to market conditions.</w:t>
        <w:br/>
      </w:r>
    </w:p>
    <w:p>
      <w:r>
        <w:t>2010年代中期，经济学家们开始提出被称为“亚马逊效应”的现象，即占主导地位的网上零售商亚马逊有压低其他网上商店和实体店价格的影响力。包括亚马逊在内的几乎所有零售商都会跟踪彼此的价格，然后在价格根据市场情况变动时，用所谓的动态定价来调整自己的价格。</w:t>
        <w:br/>
      </w:r>
    </w:p>
    <w:p>
      <w:r>
        <w:t>The conventional thinking was that the Amazon Effect helped to keep prices down. But Alberto Cavallo, a professor at Harvard Business School, argued in 2018 that e-commerce was making prices more sensitive to economic shocks, such as higher energy costs. He noted that prices could rise sharply if the shocks were inflationary.</w:t>
        <w:br/>
      </w:r>
    </w:p>
    <w:p>
      <w:r>
        <w:t>传统观念认为“亚马逊效应”对压低价格有帮助。但哈佛商学院的教授阿尔贝托·卡瓦洛在2018年提出理由说，电子商务正在让价格对经济冲击（如能源价格上涨）变得更敏感。他指出，如果冲击是通货膨胀性的，价格会大幅上涨。</w:t>
        <w:br/>
      </w:r>
    </w:p>
    <w:p>
      <w:r>
        <w:t>Prof. Cavallo said China might be experiencing something similar but in the opposite direction. The economic shock of a slumping economy is applying downward pricing pressure, and the effect is being accelerated by e-commerce platforms.</w:t>
        <w:br/>
      </w:r>
    </w:p>
    <w:p>
      <w:r>
        <w:t>卡瓦洛说，中国也许正在经历类似的、但方向相反的事情。经济下滑造成的经济冲击正在带来降价的压力，而电子商务平台则在加大这个影响。</w:t>
        <w:br/>
      </w:r>
    </w:p>
    <w:p>
      <w:r>
        <w:t>Pinduoduo’s success has prompted its two largest rivals, Alibaba and JD.com, to join the low-price competition.</w:t>
        <w:br/>
      </w:r>
    </w:p>
    <w:p>
      <w:r>
        <w:t>拼多多的成功已促使其两大竞争对手阿里巴巴和京东加入到降价竞争中来。</w:t>
        <w:br/>
      </w:r>
    </w:p>
    <w:p>
      <w:r>
        <w:t>Last year, Alibaba’s shopping site Taobao started a campaign to rate sellers based on how their prices compared to other e-commerce platforms, according to Chinese media. The sellers with better prices would receive more traffic and exposure for their products. JD.com, once known for selling high-end electronics, has also created a series of low-price campaigns.</w:t>
        <w:br/>
      </w:r>
    </w:p>
    <w:p>
      <w:r>
        <w:t>据中国媒体报道，去年，阿里巴巴的购物网站淘宝发起了一项活动，让用户将淘宝商家的价格与其他电子商务平台的做比较，并以此来对商家评分。价格更优惠的商家将得到更多的流量和产品曝光度。曾经以销售高端电子产品闻名的京东也推出了一系列低价促销活动。</w:t>
        <w:br/>
      </w:r>
    </w:p>
    <w:p>
      <w:r>
        <w:t>For its part, Chinese regulators established a new rule in May preventing online platforms from imposing “unreasonable restrictions” on merchants’ prices, transaction rules and traffic.</w:t>
        <w:br/>
      </w:r>
    </w:p>
    <w:p>
      <w:r>
        <w:t>就中国监管机构而言，它已在今年5月制定了一项新规定，禁止网络平台对商家的定价、交易规则和流量进行“不合理的限制”。</w:t>
        <w:br/>
      </w:r>
    </w:p>
    <w:p>
      <w:r>
        <w:t>Zhang Zhuo, a Chinese journalist, wrote a post entitled “The Better Pinduoduo Is, the Worse the Times Are.” In the article, which has been removed from WeChat, China’s dominant messaging app, she said that Pinduoduo has conditioned shoppers to ignore brands and look for the cheapest options.</w:t>
        <w:br/>
      </w:r>
    </w:p>
    <w:p>
      <w:r>
        <w:t>中国记者张卓写了一篇题为《拼多多越好，时代越糟》的文章。这篇文章已被中国主要的短信平台微信删除。她在文章中写道，拼多多已让购物者习惯于忽视品牌，寻找最便宜的商品。</w:t>
        <w:br/>
      </w:r>
    </w:p>
    <w:p>
      <w:r>
        <w:t>Online merchants, Ms. Zhang wrote, “have only two choices, either lower price or sacrifice sales.”</w:t>
        <w:br/>
      </w:r>
    </w:p>
    <w:p>
      <w:r>
        <w:t>张卓写道，网络商家“只有两个选择，要么低价，要么牺牲销售规模”。</w:t>
        <w:br/>
      </w:r>
    </w:p>
    <w:p>
      <w:r>
        <w:t>Lulu Qi started selling clothing accessories, towels, phone cases and charging cables on Pinduoduo in 2018, but she said the platform’s demands had become too much.</w:t>
        <w:br/>
      </w:r>
    </w:p>
    <w:p>
      <w:r>
        <w:t>2018年，齐璐璐（音）开始在拼多多上销售服装配饰、毛巾、手机壳和充电线等商品，但她说该平台的要求已变得太过分了。</w:t>
        <w:br/>
      </w:r>
    </w:p>
    <w:p>
      <w:r>
        <w:t>Pinduoduo kept offering to drive potential customers to her products if she would meet the app’s suggested prices. But she couldn’t do that because they were well below the prices she had paid to procure the goods.</w:t>
        <w:br/>
      </w:r>
    </w:p>
    <w:p>
      <w:r>
        <w:t>拼多多一直表示，如果她能把价格降到该平台的建议价，就能向更多的潜在客户推荐她的商品。但她无法做到这点，因为建议价远低于她采购商品支付的价格。</w:t>
        <w:br/>
      </w:r>
    </w:p>
    <w:p>
      <w:r>
        <w:t>“It’s impossible to do business at that price,” said Ms. Qi, who lives in Shenzhen, a city in southeastern China.</w:t>
        <w:br/>
      </w:r>
    </w:p>
    <w:p>
      <w:r>
        <w:t>“这个价格根本没法卖，”家住中国东南部城市深圳的齐女士说。</w:t>
        <w:br/>
      </w:r>
    </w:p>
    <w:p>
      <w:r>
        <w:t>Other Pinduoduo policies also make it difficult for merchants to make money, she said. Buyers who are dissatisfied with a product can demand a refund without returning the item. This happens to Ms. Qi about five times a day, she said.</w:t>
        <w:br/>
      </w:r>
    </w:p>
    <w:p>
      <w:r>
        <w:t>她说，拼多多的其他政策也让商家很难赚到钱。比如，对产品不满意的买家可以要求退款，而无需退货。齐女士说，这种情况每天大约在她身上发生五次。</w:t>
        <w:br/>
      </w:r>
    </w:p>
    <w:p>
      <w:r>
        <w:t>Still, merchants said it was hard to leave Pinduoduo because the customers were loyal.</w:t>
        <w:br/>
      </w:r>
    </w:p>
    <w:p>
      <w:r>
        <w:t>尽管如此，许多商家表示很难离开拼多多，因为客户忠诚度高。</w:t>
        <w:br/>
      </w:r>
    </w:p>
    <w:p>
      <w:r>
        <w:t>One shopper on Pinduoduo, Gao Ning, an office administrator in Beijing, said he had initially been wary of using the platform but found it to be a convenient way to buy groceries. Now, he also purchases toilet paper, garbage bags, trash cans, dish soap and cat food from the site.</w:t>
        <w:br/>
      </w:r>
    </w:p>
    <w:p>
      <w:r>
        <w:t>在北京工作的办公室管理员高宁（音）是拼多多上的一名购物者，他说，虽然他最初对使用该平台持谨慎态度，但发现在上面购买杂货很方便。现在，他也从该网站购买卫生纸、垃圾袋、垃圾桶、洗洁液和猫粮。</w:t>
        <w:br/>
      </w:r>
    </w:p>
    <w:p>
      <w:r>
        <w:t>“Pinduoduo is still a little cheaper,” he said. He found that the same items were less expensive there than on other sites, because “everyone goes there expecting good value for money.”</w:t>
        <w:br/>
      </w:r>
    </w:p>
    <w:p>
      <w:r>
        <w:t>“感觉还是拼多多的更便宜一点，”他说。他发现同样的商品在该平台比其他网站上便宜，因为“肯定谁都想考虑到一个很好的性价比去购买东西”。</w:t>
        <w:br/>
      </w:r>
    </w:p>
    <w:p>
      <w:pPr>
        <w:pStyle w:val="Heading1"/>
        <w:spacing w:before="0" w:after="280"/>
      </w:pPr>
      <w:r>
        <w:rPr>
          <w:rFonts w:ascii="Times New Roman" w:hAnsi="Times New Roman" w:eastAsia="宋体"/>
          <w:b/>
          <w:sz w:val="52"/>
        </w:rPr>
        <w:t>在韩国这间办公室里，与朝鲜统一的梦想依然鲜活而深沉</w:t>
      </w:r>
    </w:p>
    <w:p>
      <w:r>
        <w:t>In This Office, the Fading Dream of a Unified Korea Lives On</w:t>
        <w:br/>
      </w:r>
    </w:p>
    <w:p>
      <w:r>
        <w:t>Sohn Yang-Young was appointed governor of South Hamgyeong Province by South Korea’s president last year. The job came with a chauffeur-driven car, secretaries, a spacious office and a mahogany desk with a mother-of-pearl nameplate.</w:t>
        <w:br/>
      </w:r>
    </w:p>
    <w:p>
      <w:r>
        <w:t>去年，孙扬荣（音）被韩国总统任命为咸镜南道知事。这份工作的待遇包括一辆配有司机的车、秘书、一间宽敞的办公室，还有一张红木办公桌，上面摆着珍珠母镶嵌的铭牌。</w:t>
        <w:br/>
      </w:r>
    </w:p>
    <w:p>
      <w:r>
        <w:t>But Mr. Sohn has never been to South Hamgyeong, because it is in North Korea.</w:t>
        <w:br/>
      </w:r>
    </w:p>
    <w:p>
      <w:r>
        <w:t>但孙扬荣从未去过咸镜南道，因为它在朝鲜境内。</w:t>
        <w:br/>
      </w:r>
    </w:p>
    <w:p>
      <w:r>
        <w:t>South Korea has never formally accepted the division of the Korean Peninsula, which was imposed by the United States and the Soviet Union at the end of World War II. (Neither has North Korea, for that matter.) To assert its claim, the South appoints its own governors for five provinces in the North.</w:t>
        <w:br/>
      </w:r>
    </w:p>
    <w:p>
      <w:r>
        <w:t>韩国从未正式接受美国和苏联在二战结束时施行的朝鲜半岛分治。（朝鲜实际上也没有接受。）为了坚持自己的主张，韩国任命了自己在朝鲜五个道的知事。</w:t>
        <w:br/>
      </w:r>
    </w:p>
    <w:p>
      <w:r>
        <w:t>A chart in Mr. Sohn’s office bears the names and photos of dozens of officials who would help him administer South Hamgyeong “should the day come.” That day would be when the two Koreas unify — a remote prospect, to say the least.</w:t>
        <w:br/>
      </w:r>
    </w:p>
    <w:p>
      <w:r>
        <w:t>孙扬荣办公室的一张图表上印有数十名官员的姓名和照片，“如果那一天到了，”他们将帮助他管理咸镜南道。那一天就是朝韩统一之时——至少可以说是一个遥远的前景。</w:t>
        <w:br/>
      </w:r>
    </w:p>
    <w:p>
      <w:r>
        <w:t>Reaching South Hamgyeong would be a homecoming of sorts for Mr. Sohn, 73. It is the province his late parents fled during the Korean War and missed for the rest of their lives, which they spent in the South. North Korea has redrawn South Hamgyeong’s boundaries since the war, but the family’s roots remain.</w:t>
        <w:br/>
      </w:r>
    </w:p>
    <w:p>
      <w:r>
        <w:t>对于73岁的孙扬荣来说，到达咸镜南道将是一次回家之旅。他已故的父母在朝鲜战争期间逃离了咸镜南道，余生在韩国度过，十分怀念家乡。战后，朝鲜重新划分了咸镜南道的边界，但孙家的根还在那里。</w:t>
        <w:br/>
      </w:r>
    </w:p>
    <w:p>
      <w:r>
        <w:t>“I always keep myself ready to go up there to take over,” Mr. Sohn said in an interview at his office in the Committee for the Five northern Korean Provinces. (The committee refuses to capitalize “northern” in its official English name, just as North Korea once referred to “south Korea.”)</w:t>
        <w:br/>
      </w:r>
    </w:p>
    <w:p>
      <w:r>
        <w:t>“我时刻准备着去那里接管，”孙扬荣在以北五道委员会办公室接受采访时说。（该委员会在其正式英文名称的“北”一词中拒绝使用首字母大写，朝鲜也曾拒绝给“南朝鲜”英文名称中的“南”使用首字母大写）。</w:t>
        <w:br/>
      </w:r>
    </w:p>
    <w:p>
      <w:r>
        <w:t>Reunification is a deeply personal matter for millions of Koreans whose families came south during the war, and for the tens of thousands of North Koreans who defected more recently. Decades after Germany and Vietnam became whole after their wartime divisions, many still wait for Korea to take its turn.</w:t>
        <w:br/>
      </w:r>
    </w:p>
    <w:p>
      <w:r>
        <w:t>对于数百万在战争期间举家南下的朝鲜人和近年叛逃的数万朝鲜人来说，统一是一件非常私人的事情。在因战争分裂的德国和越南实现统一几十年后，许多人仍在等待朝韩也重新统一。</w:t>
        <w:br/>
      </w:r>
    </w:p>
    <w:p>
      <w:r>
        <w:t>But for many others, in North and South alike, that dream has faded.</w:t>
        <w:br/>
      </w:r>
    </w:p>
    <w:p>
      <w:r>
        <w:t>但对另一些人来说，无论是在北方还是南方，这个梦想都已淡去。</w:t>
        <w:br/>
      </w:r>
    </w:p>
    <w:p>
      <w:r>
        <w:t>In December, North Korea’s leader, Kim Jong-un, renounced peaceful unification as a policy goal. He later called for revising the North’s Constitution to remove all references to reunification, define the North as a separate Korean state and declare that it would annex South Korea, possibly using nuclear weapons, if the South should start a war.</w:t>
        <w:br/>
      </w:r>
    </w:p>
    <w:p>
      <w:r>
        <w:t>12月，朝鲜领导人金正恩宣布放弃将和平统一作为政策目标。随后，他呼吁修改朝鲜宪法，删除所有有关统一的内容，将朝鲜定义为一个独立国家，并宣布如果韩国发动战争，朝鲜会将其吞并，而且可能使用核武器。</w:t>
        <w:br/>
      </w:r>
    </w:p>
    <w:p>
      <w:r>
        <w:t>On Wednesday, North Korea’s official Korean Central News Agency said the Supreme People’s Assembly, the North’s rubber-stamp Parliament, had revised the Constitution this week in accordance with Mr. Kim’s wishes, but it did not release the amended text.</w:t>
        <w:br/>
      </w:r>
    </w:p>
    <w:p>
      <w:r>
        <w:t>本周三，朝鲜官方的朝鲜中央通讯社称，朝鲜的橡皮图章议会——最高人民会议——本周按照金正恩的意愿修改了宪法，但并未公布修改后的文本。</w:t>
        <w:br/>
      </w:r>
    </w:p>
    <w:p>
      <w:r>
        <w:t>In South Korea, more and more people — especially among the young — say they oppose reunification. Many cite the likely costs of integrating their capitalist economy with that of the impoverished, socialist North.</w:t>
        <w:br/>
      </w:r>
    </w:p>
    <w:p>
      <w:r>
        <w:t>在韩国，越来越多的人——尤其是年轻人——表示反对统一。许多人提到了将他们的资本主义经济与贫穷的社会主义朝鲜经济融合可能付出的代价。</w:t>
        <w:br/>
      </w:r>
    </w:p>
    <w:p>
      <w:r>
        <w:t>Mr. Sohn lamented that his own grandchildren didn’t share his passion for bringing the Koreas together.</w:t>
        <w:br/>
      </w:r>
    </w:p>
    <w:p>
      <w:r>
        <w:t>孙扬荣感叹道，他的孙辈们并不像他一样热衷于促成统一。</w:t>
        <w:br/>
      </w:r>
    </w:p>
    <w:p>
      <w:r>
        <w:t>“They don’t teach it at school,” he said. “The younger generations live in so much affluence and they are so inured to tensions with North Korea they don’t realize that the peace they enjoy is not permanent.”</w:t>
        <w:br/>
      </w:r>
    </w:p>
    <w:p>
      <w:r>
        <w:t>“学校不教这些，”他说。“年轻一代的生活如此富足，他们对与朝鲜的紧张关系已经习以为常，意识不到他们享受的和平并不是永久的。”</w:t>
        <w:br/>
      </w:r>
    </w:p>
    <w:p>
      <w:r>
        <w:t>In Mr. Sohn’s office, the dream is still alive and poignant. The committee he works for, created in 1949, operates from a quiet five-story building tucked into the foothills of northern Seoul. An arm of the South’s Home Ministry, it has a yearly budget of $7.2 million and pays each of its five governors an annual salary of $110,000.</w:t>
        <w:br/>
      </w:r>
    </w:p>
    <w:p>
      <w:r>
        <w:t>在他的办公室里，这个梦想依然鲜活而深沉。他所供职的委员会成立于1949年，在首尔北部山脚下一座僻静的五层建筑里开展工作。委员会隶属于韩国行政安全部，每年的预算为720万美元（约合人民币5000万元），五位知事每人的年薪为11万美元。</w:t>
        <w:br/>
      </w:r>
    </w:p>
    <w:p>
      <w:r>
        <w:t>The South also has a Unification Ministry, which has served as a channel for dialogue with the North during the two sides’ occasional periods of détente. But the ministry’s North Korean counterpart, the National Committee for the Peaceful Reunification of the Fatherland, was abolished by Mr. Kim this year.</w:t>
        <w:br/>
      </w:r>
    </w:p>
    <w:p>
      <w:r>
        <w:t>韩国还有一个统一部，在双方偶尔缓和的时期充当与朝鲜对话的渠道。但该部在朝鲜的对应机构——祖国和平统一全国委员会——已于今年被金正恩撤销。</w:t>
        <w:br/>
      </w:r>
    </w:p>
    <w:p>
      <w:r>
        <w:t>Analysts have pondered questions like who would take over North Korea, and what would happen to its nuclear arsenal, should Mr. Kim’s regime implode in a coup or some other unforeseen event. But reunification has become a hollow slogan.</w:t>
        <w:br/>
      </w:r>
    </w:p>
    <w:p>
      <w:r>
        <w:t>分析人士们思考的是如果金正恩的政权在政变或其他不可预见的事件中发生内讧，谁将接管朝鲜，朝鲜的核武库又将何去何从之类的问题。而统一已成为一个空洞的口号。</w:t>
        <w:br/>
      </w:r>
    </w:p>
    <w:p>
      <w:r>
        <w:t>The Koreas have drifted apart politically, economically and even linguistically. In recent years, they have aligned themselves more closely with opposing geopolitical blocs — the North with Russia and China, and the South with the United States and Japan.</w:t>
        <w:br/>
      </w:r>
    </w:p>
    <w:p>
      <w:r>
        <w:t>朝韩两国在政治、经济甚至语言上都渐行渐远。近年来，他们更加紧密地与对立的地缘政治集团结盟——朝鲜与俄罗斯和中国，韩国与美国和日本。</w:t>
        <w:br/>
      </w:r>
    </w:p>
    <w:p>
      <w:r>
        <w:t>Still, until Mr. Kim disavowed it, both sides had championed reunification as a sacrosanct goal. In the North, state propaganda preached it. In the South, pop songs that channeled the pain of the national divide and the yearning for unification became classics.</w:t>
        <w:br/>
      </w:r>
    </w:p>
    <w:p>
      <w:r>
        <w:t>尽管如此，在金正恩否认统一之前，双方都将统一视为神圣不可侵犯的目标。在朝鲜，政府宣传机构宣扬统一。在韩国，表达民族分裂痛苦和统一渴望的流行歌曲成为了经典。</w:t>
        <w:br/>
      </w:r>
    </w:p>
    <w:p>
      <w:r>
        <w:t>But each government claims the entire peninsula, and each rejects the other’s claim. Mr. Kim’s grandfather, Kim Il-sung, the North’s first leader, tried to reunify the countries by force in 1950. Millions were killed before the Korean War was halted in a truce three years later. The two nations are technically still at war.</w:t>
        <w:br/>
      </w:r>
    </w:p>
    <w:p>
      <w:r>
        <w:t>但两个政府都声称拥有整个半岛，而且都拒绝接受对方的主张。金正恩的祖父、朝鲜第一任领导人金日成曾在1950年试图用武力统一两国。朝鲜战争在三年后暂时停止，数百万人丧生。严格来说，两国仍处于战争状态。</w:t>
        <w:br/>
      </w:r>
    </w:p>
    <w:p>
      <w:r>
        <w:t>This year, Mr. Kim began removing the word tongil, which means reunification, from state propaganda and from the names of train stations. He has punished people for watching K-pop videos, and in recent months his government has launched thousands of balloons to dump trash on South Korea. On Wednesday, his military said it would “permanently shut off and block” the countries’ border by cutting off long-unused roads and railways built during a brief period of rapprochement.</w:t>
        <w:br/>
      </w:r>
    </w:p>
    <w:p>
      <w:r>
        <w:t>今年，金正恩开始从国家宣传和火车站名称中删除“统一”一词。他惩罚观看K-pop视频的人，最近几个月，他的政府发射了数千个气球，向韩国倾倒垃圾。周三，他的军队表示将“永久关闭和封锁”两国边界，切断在短暂和解期间修建的长期闲置的公路和铁路。</w:t>
        <w:br/>
      </w:r>
    </w:p>
    <w:p>
      <w:r>
        <w:t>Ji Seong-ho, a 42-year-old North Korean defector who is the South Korean-appointed governor of North Hamgyeong, his native province, blames Mr. Kim for the fading interest in reunification.</w:t>
        <w:br/>
      </w:r>
    </w:p>
    <w:p>
      <w:r>
        <w:t>42岁的脱北者池成浩（音）是韩国任命的咸镜北道知事，那里是他的家乡，他把人们对统一的兴趣减退归咎于金正恩。</w:t>
        <w:br/>
      </w:r>
    </w:p>
    <w:p>
      <w:r>
        <w:t>“Once they lost the competition with South Korea, North Korean leaders realized that they could not support reunification because there would be no place for them in a unified Korea,” said Mr. Ji, who defected in 2006. “Kim Jong-un is helping South Koreans lose interest in reunification while discouraging his people from dreaming of a unified Korea.”</w:t>
        <w:br/>
      </w:r>
    </w:p>
    <w:p>
      <w:r>
        <w:t>“一旦在与韩国的竞争中败下阵来，朝鲜领导人就会意识到，他们不可能支持统一，因为统一后的朝鲜没有他们的位置，”2006年叛逃的池成浩说。“金正恩正在促使韩国人失去对统一的兴趣，同时让他的人民不再梦想一个统一的朝鲜。”</w:t>
        <w:br/>
      </w:r>
    </w:p>
    <w:p>
      <w:r>
        <w:t>Still, Mr. Sohn, Mr. Ji and the other appointed governors try to keep hope alive. They attend meetings and social events aimed at supporting refugees from the North and preserving the prewar cultural heritage of their provinces, something they fear the communist regime in the North is neglecting.</w:t>
        <w:br/>
      </w:r>
    </w:p>
    <w:p>
      <w:r>
        <w:t>尽管如此，孙扬荣、池成浩和其他被任命的知事仍努力保持希望。他们参加各种会议和社交活动，旨在支持来自朝鲜的难民，并保护他们所在道的战前文化遗产，他们担心朝鲜的共产党政权会忽视这些遗产。</w:t>
        <w:br/>
      </w:r>
    </w:p>
    <w:p>
      <w:r>
        <w:t>In the lobby of the committee headquarters, a newsstand offers free newsletters published by provincial friendship associations. The provinces’ five flags stand in front of the building. A monument depicts two hands shaking in a symbol of unity.</w:t>
        <w:br/>
      </w:r>
    </w:p>
    <w:p>
      <w:r>
        <w:t>在委员会总部的大厅里，一个报摊免费提供各道友好协会出版的简报。大楼前矗立着五面道旗。一座纪念碑上的两只手紧紧握在一起，象征着团结。</w:t>
        <w:br/>
      </w:r>
    </w:p>
    <w:p>
      <w:r>
        <w:t>Mr. Sohn’s family, like countless others, was divided by the war. His parents left a son and daughter behind when they left the North, boarding an American cargo ship on which Mr. Sohn was born. His parents never saw his siblings again.</w:t>
        <w:br/>
      </w:r>
    </w:p>
    <w:p>
      <w:r>
        <w:t>与无数其他人一样，孙扬荣的家庭也因战争而分裂。他的父母留下一儿一女离开，登上了一艘美国货船，孙扬荣就在船上出生。他的父母再也没见过他的兄弟姐妹。</w:t>
        <w:br/>
      </w:r>
    </w:p>
    <w:p>
      <w:r>
        <w:t>Mr. Ji said his own life story showed what a difference reunification could make for North Koreans.</w:t>
        <w:br/>
      </w:r>
    </w:p>
    <w:p>
      <w:r>
        <w:t>池成浩说，他自己的人生经历表明了统一可以给朝鲜人带来多么大的变化。</w:t>
        <w:br/>
      </w:r>
    </w:p>
    <w:p>
      <w:r>
        <w:t>He had lost an arm and a leg in a train accident, and the disability made him a social outcast in the North, forcing him to beg for food. But in the South, he attended college and served as a lawmaker before being appointed North Hamgyeong’s governor in August.</w:t>
        <w:br/>
      </w:r>
    </w:p>
    <w:p>
      <w:r>
        <w:t>他在一次火车事故中失去了一只胳膊和一条腿，残疾使他在朝鲜成为社会的弃儿，不得不乞讨度日。但在韩国，他上了大学，当过议员，今年8月被任命为咸镜北道知事。</w:t>
        <w:br/>
      </w:r>
    </w:p>
    <w:p>
      <w:r>
        <w:t>“The first thing I would do if I returned to the North as governor is to increase food rations for its starving people,” Mr. Ji said. “South Korea has so much rice in surplus that the rising cost of storing it has become a problem.”</w:t>
        <w:br/>
      </w:r>
    </w:p>
    <w:p>
      <w:r>
        <w:t>“如果我回到朝鲜担任知事，我会做的第一件事就是增加给饥民的食物配给，”池成浩说。“韩国有如此多的大米盈余，以至于不断增加的储存成本都成了一个问题。”</w:t>
        <w:br/>
      </w:r>
    </w:p>
    <w:p>
      <w:pPr>
        <w:pStyle w:val="Heading1"/>
        <w:spacing w:before="0" w:after="280"/>
      </w:pPr>
      <w:r>
        <w:rPr>
          <w:rFonts w:ascii="Times New Roman" w:hAnsi="Times New Roman" w:eastAsia="宋体"/>
          <w:b/>
          <w:sz w:val="52"/>
        </w:rPr>
        <w:t>为何马斯克这样的硅谷精英会支持特朗普</w:t>
      </w:r>
    </w:p>
    <w:p>
      <w:r>
        <w:t>Why Do People Like Elon Musk Love Donald Trump? It’s Not Just About Money.</w:t>
        <w:br/>
      </w:r>
    </w:p>
    <w:p>
      <w:r>
        <w:t>On a Friday morning in May, a day after Donald Trump was convicted on 34 felony counts in a scheme to influence the 2016 election by falsifying business records, I met a tech leader for breakfast in the Flatiron district of Manhattan. A lifelong Democrat, he had recently reinvented himself as an ardent Trump supporter. Unmoved by the conviction, he was on his way to a fund-raiser for the former president about a week later (starting ticket price: $50,000).</w:t>
        <w:br/>
      </w:r>
    </w:p>
    <w:p>
      <w:r>
        <w:t>今年5月的一个周五上午，也就是特朗普因涉嫌伪造商业记录影响2016年大选，被判34项重罪成立后的第二天，我在曼哈顿熨斗区与一位科技行业领袖共进早餐。他一生都是民主党人，最近才改头换面成为特朗普的热心支持者。他对这一判决不为所动，大约一周后，他去了前总统的筹款活动（起价5万美元）。</w:t>
        <w:br/>
      </w:r>
    </w:p>
    <w:p>
      <w:r>
        <w:t>I co-founded Facebook in college 20 years ago, but I left California and start-up culture behind long ago for public policy and economics. As we sat over scrambled eggs, chicken sausage and whole-wheat toast, I was struck by how many of the wealthiest and most powerful figures in Silicon Valley — including some I knew — were now loudly backing Mr. Trump.</w:t>
        <w:br/>
      </w:r>
    </w:p>
    <w:p>
      <w:r>
        <w:t>20年前，我在大学期间与人共同创立了Facebook，但我很久以前就离开了加州和创业文化，转而投身公共政策和经济学。当我们坐在一起吃炒蛋、鸡肉香肠和全麦吐司时，我惊讶地发现硅谷有那么多最富有、最有权势的人物——包括一些我认识的人——现在都在大张旗鼓地支持特朗普。</w:t>
        <w:br/>
      </w:r>
    </w:p>
    <w:p>
      <w:r>
        <w:t>The event my companion jetted off to raised $12 million in a single evening. Among the former president’s highest-profile backers in the Valley are the venture capitalists Marc Andreessen and Ben Horowitz, who endorsed Mr. Trump on their podcast, and Elon Musk, who founded one of the most well-funded super PACs supporting his campaign. Mr. Trump claims that Mark Zuckerberg called him to say that he wouldn’t support a Democrat in November, although Mr. Zuckerberg’s spokesperson denied the claim.</w:t>
        <w:br/>
      </w:r>
    </w:p>
    <w:p>
      <w:r>
        <w:t>我的同伴乘飞机去参加的那个活动一晚上就筹集了1200万美元。这位前总统在硅谷最引人注目的支持者包括风险投资家马克·安德森和本·霍洛维茨，他们在自己的播客上支持特朗普，还有埃隆·马斯克，他成立了支持特朗普竞选活动的资金最雄厚的超级政治行动委员会之一。特朗普声称，马克·扎克伯格给他打电话说不会在11月支持民主党人，尽管扎克伯格的发言人否认了这一说法。</w:t>
        <w:br/>
      </w:r>
    </w:p>
    <w:p>
      <w:r>
        <w:t>It would be easy to write off tech’s rightward drift as nothing more than the rich acting in their economic self-interest, but Silicon Valley has always been driven by profit, and it hasn’t tilted Republican since the 1980s. Even now, it remains largely Democratic, even though even some of Kamala Harris’s strongest Valley supporters worry about how she might approach tech policy.</w:t>
        <w:br/>
      </w:r>
    </w:p>
    <w:p>
      <w:r>
        <w:t>我们很容易把科技行业的右倾归结为富人出于自身经济利益的行为，但硅谷一直是由利益驱动的，自上世纪80年代以来，它就没有向共和党倾斜过。即使是现在，它在很大程度上仍然是民主党的天下，虽然就连贺锦丽在硅谷一些最坚定的支持者也对她会如何处理科技政策感到担忧。</w:t>
        <w:br/>
      </w:r>
    </w:p>
    <w:p>
      <w:r>
        <w:t>Mr. Trump appeals to some Silicon Valley elites because they identify with the man. To them, he is a fellow victim of the state, unjustly persecuted for his bold ideas. Practically, he is also the shield they need to escape accountability. Mr. Trump may threaten democratic norms and spread disinformation; he could even set off a recession, but he won’t challenge their ability to build the technology they like, no matter the social cost.</w:t>
        <w:br/>
      </w:r>
    </w:p>
    <w:p>
      <w:r>
        <w:t>特朗普对一些硅谷精英有吸引力，因为他们认同这个人。对他们来说，他也是国家的受害者，因为大胆的想法而受到不公正的迫害。实际上，他也是他们逃避责任的挡箭牌。特朗普可能会威胁民主范式，传播虚假信息；他甚至可能引发经济衰退，但他不会挑战他们构建自己喜欢的技术的能力，不管这样的技术会带来多么大的社会成本。</w:t>
        <w:br/>
      </w:r>
    </w:p>
    <w:p>
      <w:r>
        <w:t>These leaders are betting they can sway Mr. Trump to their ideas through public support and financial backing, and they might be right. Once a critic of cryptocurrency, he has shifted to opposing regulation after crypto executives donated to his campaign, and this month he and his sons unveiled a crypto business. Mr. Trump recently proposed a “government efficiency commission” — an idea Mr. Musk floated to him only weeks earlier. While Mr. Trump’s allies in Silicon Valley may be few, their support could grant them influence over how his potential second administration — and by extension, the Republican Party — shapes tech policy for years to come.</w:t>
        <w:br/>
      </w:r>
    </w:p>
    <w:p>
      <w:r>
        <w:t>这些领导人赌的是他们可以通过公众支持和财政支持让特朗普接受他们的想法，他们可能是对的。特朗普曾是加密货币的批评者，但在加密货币高管向他的竞选活动捐款后，他转向反对监管，本月，他和他的儿子推出了一个加密货币企业。特朗普最近提议成立一个“政府效率委员会”——这是马斯克几周前向他提出的想法。虽然特朗普在硅谷的盟友可能很少，但他们的支持可能会让他们对特朗普可能的第二届政府——乃至共和党——在未来几年如何制定科技政策产生影响。</w:t>
        <w:br/>
      </w:r>
    </w:p>
    <w:p>
      <w:r>
        <w:t>As much as they want to influence Mr. Trump’s policies, they also want to strike back at the Biden-Harris administration, which they believe has unfairly targeted their industry.</w:t>
        <w:br/>
      </w:r>
    </w:p>
    <w:p>
      <w:r>
        <w:t>他们不仅想影响特朗普的政策，还想反击拜登—贺锦丽政府，他们认为后者不公平地针对了自己的行业。</w:t>
        <w:br/>
      </w:r>
    </w:p>
    <w:p>
      <w:r>
        <w:t>More than any other administration in the internet era, President Biden and Ms. Harris have pushed tech companies toward serving the public interest. Key to their approach is the support of start-ups to counterbalance the dominance of tech giants, whose combined market value eclipses the G.D.P. of many countries. Brian Deese, the former director of Mr. Biden’s National Economic Council, has made clear that “big” companies are not inherently bad. But when they wield their market power, they can unfairly increase prices, narrow consumer choice, lower wages and impede the innovation that comes from fruitful competition.</w:t>
        <w:br/>
      </w:r>
    </w:p>
    <w:p>
      <w:r>
        <w:t>在推动科技公司为公众利益服务方面，拜登总统和贺锦丽比互联网时代的任何一届政府做得都要多。他们的做法的关键是支持初创企业，以抗衡科技巨头的主导地位。这些科技巨头的总市值超过了许多国家的GDP。拜登的国家经济委员会前主任布莱恩·迪斯明确表示，“大”公司并非天生就不好。但是，当他们行使市场权力时，他们可以不公平地提高价格，缩小消费者的选择范围，降低工资，并阻碍通过卓有成效的竞争而产生的创新。</w:t>
        <w:br/>
      </w:r>
    </w:p>
    <w:p>
      <w:r>
        <w:t>Over the past three years, the Federal Trade Commission and Department of Justice have taken on some of the largest tech companies — Facebook, Google, Amazon and Apple — arguing that they’ve stifled competition and harmed consumers. They’ve already made progress, including a major antitrust ruling against Google that could create momentum for other cases.</w:t>
        <w:br/>
      </w:r>
    </w:p>
    <w:p>
      <w:r>
        <w:t>过去三年，美国联邦贸易委员会和司法部起诉了一些最大的科技公司——Facebook、谷歌、亚马逊和苹果——称它们扼杀竞争，伤害消费者。他们已经取得了一些进展，包括一项针对谷歌的重大反垄断裁决，这可能会为其他案件创造动力。</w:t>
        <w:br/>
      </w:r>
    </w:p>
    <w:p>
      <w:r>
        <w:t>It’s not just antitrust. Mr. Biden’s Securities and Exchange Commission, led by Gary Gensler, another target of the tech elite backlash, has aggressively reined in cryptocurrencies, the mistakenly named category of products that offers little practical value to most Americans. The Biden-Harris administration also issued a landmark executive order last year that created a framework to ensure that A.I. technologies are safe and fair.</w:t>
        <w:br/>
      </w:r>
    </w:p>
    <w:p>
      <w:r>
        <w:t>不仅仅是反垄断。拜登的证券交易委员会由加里·詹斯勒领导，他是科技精英反对的另一个目标，该委员会对加密货币实行积极控制，这种错误命名的类别对大多数美国人来说几乎没有实用价值。拜登—贺锦丽政府去年还发布了一项具有里程碑意义的行政命令，创建了一个框架，以确保人工智能技术的安全和公平。</w:t>
        <w:br/>
      </w:r>
    </w:p>
    <w:p>
      <w:r>
        <w:t>Most Americans see these actions as overdue. They blame tech companies for contributing to the mental health crisis among teenagers, political polarization, rampant misinformation and privacy violations. Many of us, reading the evidence about social media’s negative effects on our children, do not want to make the same mistake of failing to create guardrails for new technologies, however promising they may be.</w:t>
        <w:br/>
      </w:r>
    </w:p>
    <w:p>
      <w:r>
        <w:t>大多数美国人认为早就该采取这些行动了。他们指责科技公司助长了青少年的心理健康危机、政治极化、猖獗的错误信息和侵犯隐私等问题。我们中的许多人在读到有关社交媒体对孩子产生负面影响的证据后，都不愿意在新技术面前重犯未能及时建立保护措施的错误，无论这些新技术看起来多么有潜力。</w:t>
        <w:br/>
      </w:r>
    </w:p>
    <w:p>
      <w:r>
        <w:t>Mr. Trump’s tech supporters see it differently. Echoing monopolists of the past, they say they are the victims of zealous progressives who want to overregulate the industry. Constraints on their market power threaten the growth of their businesses — and challenge their foundational belief that technological advancement is good in and of itself.</w:t>
        <w:br/>
      </w:r>
    </w:p>
    <w:p>
      <w:r>
        <w:t>特朗普的科技支持者对此有不同看法。他们与过去的垄断者如出一辙，声称自己是激进的进步人士的受害者，这些激进人士希望对该行业进行过度监管。对他们市场力量的限制威胁着他们业务的增长，并挑战了他们的基本信念，即技术进步本身就是好的。</w:t>
        <w:br/>
      </w:r>
    </w:p>
    <w:p>
      <w:r>
        <w:t>Last year, Mr. Andreessen, whose venture capital firm is heavily invested in crypto, wrote a widely discussed “manifesto” claiming that enemy voices of “bureaucracy, vetocracy, gerontocracy” are opposed to the “pursuit of technology, abundance and life.” In a barely concealed critique of the Biden-Harris administration, he argued that those who believe in carefully assessing the impact of new technologies before adopting them are “deeply immoral.”</w:t>
        <w:br/>
      </w:r>
    </w:p>
    <w:p>
      <w:r>
        <w:t>去年，安德森的风险投资公司在加密领域投入了大量资金，他写了一份被广泛讨论的“宣言”，声称“官僚主义、否决政治、老人政治”的敌对声音反对“追求技术、富裕和生命”。他几乎毫不掩饰地批评拜登—贺锦丽政府，他认为，那些相信在采用新技术之前要仔细评估其影响的人是“非常不道德的”。</w:t>
        <w:br/>
      </w:r>
    </w:p>
    <w:p>
      <w:r>
        <w:t>It’s not surprising then that tech titans feel some camaraderie with Mr. Trump, who portrays himself as a savior and a martyr. Like them, he doesn’t want to have to play by the rules or entertain challenges to his vision for a “better” America. “Nobody knows the system better than me,” he said in his first presidential run, “which is why I alone can fix it.” He launched his 2024 campaign by saying, “I am a victim,” and continues to claim that the justice system is rigged, as are elections. He will fight for self-perceived victims of all sorts, even (or especially) the ones who live in gilded mansions.</w:t>
        <w:br/>
      </w:r>
    </w:p>
    <w:p>
      <w:r>
        <w:t>因此，科技巨头与自诩救世主和殉道者的特朗普产生某种友情也就不足为奇了。和他们一样，他也不想循规蹈矩，也不想接受对他“更美好”美国愿景的挑战。“没有人比我更了解这个体系，”他在第一次总统竞选中说。“所以我一个人就能将其修复。”他在开启2024年总统竞选时说“我是受害者”，并继续声称司法系统和选举都受到了操纵。他将为各种自认为的受害者而战，甚至是（或者尤其是）那些住在镀金豪宅里的人。</w:t>
        <w:br/>
      </w:r>
    </w:p>
    <w:p>
      <w:r>
        <w:t>Arguments like Mr. Andreessen’s offer a false choice between economic and technological advancement — made possible by boundary-breaking business leaders — and ineffective, bureaucratic regulation. I, too, am a techno-optimist, and I believe that the world is largely better off because of the avalanche of technologies that have emerged over the past two decades. But just as we needed rules of the road for cars and safety regulations for planes, we need to manage these new technologies through public policy to ensure we like what they are doing to us, not resign ourselves to letting them run wild.</w:t>
        <w:br/>
      </w:r>
    </w:p>
    <w:p>
      <w:r>
        <w:t>安德森这样的论点提供了一个虚假的选择，要么是经济和技术进步——由打破边界的商业领袖促成——要么是无效的官僚主义监管。我也是一个技术乐观主义者，我相信，由于过去二十年来涌现的大量新技术，世界在很大程度上变得更好了。但是，就像我们需要汽车的道路规则和飞机的安全规定一样，我们需要通过公共政策来管理这些新技术，以确保我们喜欢它们对我们所做的事情，而不是听任它们肆意妄为。</w:t>
        <w:br/>
      </w:r>
    </w:p>
    <w:p>
      <w:r>
        <w:t>Some Republicans have appeared to realize this, which can make the budding alliance between tech and Mr. Trump seem strange at first glance. A group of economic nationalists, which includes JD Vance, claims to want more oversight of tech companies. Teaming up with Democrats, Senator Lindsey Graham has proposed a digital regulatory agency and Senator Josh Hawley has proposed a particularly aggressive framework to manage A.I. companies. Mr. Vance himself has said that Mr. Biden’s F.T.C. chair, Lina Khan, is “doing a pretty good job.”</w:t>
        <w:br/>
      </w:r>
    </w:p>
    <w:p>
      <w:r>
        <w:t>一些共和党人似乎已经意识到了这一点，乍一看，这可能会让科技公司和特朗普之间的新兴联盟显得有些奇怪。包括JD·万斯在内的一群经济民族主义者声称希望加强对科技公司的监管。参议员林赛·格雷厄姆与民主党人合作，提出成立一个数字监管机构，参议员乔希·霍利提出了一个特别激进的框架来管理人工智能公司。万斯本人也表示，拜登的联邦贸易委员会主席莉娜·汗“做得相当不错”。</w:t>
        <w:br/>
      </w:r>
    </w:p>
    <w:p>
      <w:r>
        <w:t>In the presidential race, however, stray remarks about antitrust from Mr. Trump’s running mate hold little weight with the candidate himself. Mr. Trump controls his party, and tech leaders know the only voice that truly matters is the last one he heard whispering in his ear.</w:t>
        <w:br/>
      </w:r>
    </w:p>
    <w:p>
      <w:r>
        <w:t>然而，在总统竞选中，特朗普的竞选伙伴关于反垄断的零星言论对特朗普本人没有多大影响。特朗普控制着他的政党，科技领袖们知道，唯一真正重要的声音，是他听到的最后一个在他耳边低语的声音。</w:t>
        <w:br/>
      </w:r>
    </w:p>
    <w:p>
      <w:pPr>
        <w:pStyle w:val="Heading1"/>
        <w:spacing w:before="0" w:after="280"/>
      </w:pPr>
      <w:r>
        <w:rPr>
          <w:rFonts w:ascii="Times New Roman" w:hAnsi="Times New Roman" w:eastAsia="宋体"/>
          <w:b/>
          <w:sz w:val="52"/>
        </w:rPr>
        <w:t>美国应该怎样制定对华贸易新战略</w:t>
      </w:r>
    </w:p>
    <w:p>
      <w:r>
        <w:t>Trump Lost the Trade War to China. America Needs a New Strategy.</w:t>
        <w:br/>
      </w:r>
    </w:p>
    <w:p>
      <w:r>
        <w:t>When former President Donald Trump began his trade war with China in 2018, imposing tariffs as high as 25 percent on about three-quarters of all Chinese imports, he had three goals: Slash the trade deficit, which is his measure of economic success, bring back jobs to the United States and pressure China to stop ripping off U.S. intellectual property.</w:t>
        <w:br/>
      </w:r>
    </w:p>
    <w:p>
      <w:r>
        <w:t>特朗普前总统于2018年开始与中国的贸易战，对约四分之三的中国进口商品征收高达25%的关税，当时他有三个目标：大幅缩小贸易逆差——这是他衡量经济成功的标准；将就业机会带回美国；向中国施压，要求其停止窃取美国的知识产权。</w:t>
        <w:br/>
      </w:r>
    </w:p>
    <w:p>
      <w:r>
        <w:t>On all those scores, the trade war flopped. Although the trade deficit with China initially shrank, it grew during the pandemic, as did the total trade deficit. A pickup in manufacturing jobs stalled in 2019 as higher tariffs kicked in. And the U.S. Trade Representative complained this year that Chinese firms continue to steal U.S. trade secrets “with impunity.”</w:t>
        <w:br/>
      </w:r>
    </w:p>
    <w:p>
      <w:r>
        <w:t>从这几个层面看，贸易战是一场彻底的失败。尽管最初有所缩小，与中国的贸易逆差在疫情期间反而扩大了，贸易逆差总额也出现了增长。随着关税的提高，制造业就业的回升在2019年停滞不前。美国贸易代表今年抱怨说，中国公司继续“肆无忌惮地”窃取美国的商业机密。</w:t>
        <w:br/>
      </w:r>
    </w:p>
    <w:p>
      <w:r>
        <w:t>The best Mr. Trump could say is that China suffered more than the United States because it’s more dependent on trade. U.S. imports of Chinese semiconductors, furniture and other goods facing tariffs fell, and industrial areas in China making tariffed goods showed signs of a slowdown.</w:t>
        <w:br/>
      </w:r>
    </w:p>
    <w:p>
      <w:r>
        <w:t>特朗普最多只能说，中国比美国遭受的损失更大，因为它更依赖贸易。美国对中国半导体、家具和其他面临关税的商品的进口下降，中国制造关税商品的工业领域出现放缓迹象。</w:t>
        <w:br/>
      </w:r>
    </w:p>
    <w:p>
      <w:r>
        <w:t>The trade war’s only real winners were countries where Chinese firms shifted production to avoid U.S. levies, particularly Vietnam. Between 2018 and 2022, Chinese investment in Vietnam roughly doubled and its exports to Vietnam rose 75 percent, to $147 billion, according to the consulting firm Kearney. During that same period U.S. imports from Vietnam nearly tripled, to $136 billion, as Chinese firms used the country as a toll-free highway to the American market. This shift, which the economists Davin Chor and Laura Alfaro call the “great reallocation,” still leaves the United States dependent on China.</w:t>
        <w:br/>
      </w:r>
    </w:p>
    <w:p>
      <w:r>
        <w:t>贸易战中唯一真正的赢家是中国企业为避免美国征税而将生产转移去往的国家，尤其是越南。根据咨询公司科尔尼的数据，2018年至2022年间，中国在越南的投资大约翻了一番，对越南的出口增长了75%，达到1470亿美元。同一时期，美国从越南的进口几乎增加了两倍，达到1360亿美元，因为中国公司把越南作为通往美国市场的免费高速公路。这种被经济学家戴维·乔和劳拉·阿尔法罗称为“大规模重新分配”的转型，仍然使美国依赖中国。</w:t>
        <w:br/>
      </w:r>
    </w:p>
    <w:p>
      <w:r>
        <w:t>If the next administration wants to buck this losing streak, it will have to rethink how it designs tariffs. And to deliver the greatest benefit to the U.S. economy it should move beyond the single-minded framework, embraced by both parties, of blocking investment from China and instead encourage the country’s technology leaders to set up operations in the United States, the way Japanese carmakers built American factories in the 1980s.</w:t>
        <w:br/>
      </w:r>
    </w:p>
    <w:p>
      <w:r>
        <w:t>如果下届政府想要扭转这种颓势，就必须重新考虑如何设计关税。为了给美国经济带来最大利益，它应该超越两党都支持的阻止中国投资的单一框架，而是鼓励中国的技术领导者在美国开展业务，就像日本汽车制造商在20世纪80年代在美国建厂一样。</w:t>
        <w:br/>
      </w:r>
    </w:p>
    <w:p>
      <w:r>
        <w:t>While Mr. Trump has said he wants to boost foreign investment, he has been silent on a role for China. Instead he is doubling down on his old strategy, promising tariffs of 60 percent or more on China and 10 percent or 20 percent on the rest of U.S. trading partners. Those numbers may change — Mr. Trump regularly tosses out different figures — but his goal is clear: “a ring around the collar” of the U.S. economy.</w:t>
        <w:br/>
      </w:r>
    </w:p>
    <w:p>
      <w:r>
        <w:t>尽管特朗普曾表示希望增加外国投资，但他一直对中国在其中扮演何种角色保持沉默。相反，他在他的旧战略上加倍下注，承诺对中国征收60%或更高的关税，对美国其他贸易伙伴征收10%或20%的关税。这些数字可能会改变——特朗普经常抛出不同的数字——但他的目标很明确：给美国经济“戴上领圈”。</w:t>
        <w:br/>
      </w:r>
    </w:p>
    <w:p>
      <w:r>
        <w:t>His new trade war plan has the same flaw as the old one: Tariffs are generally assessed on imports from countries where the goods are last assembled, no matter their origin, so goods that ship from Chinese-owned factories in, say, Vietnam are considered Vietnamese exports. And because tariffs on China would be set far higher than for any other country, Chinese firms would have a huge incentive to try this two-corner shot into the U.S. market.</w:t>
        <w:br/>
      </w:r>
    </w:p>
    <w:p>
      <w:r>
        <w:t>他的新贸易战计划与旧计划有同样的缺陷：关税通常是对来自商品最后组装国的进口商品征收的，无论其原产地在哪里，因此，从中国在越南工厂发货的商品被视为越南的出口。而且由于对中国征收的关税远远高于对其他任何国家，中国企业将有巨大的动机以这种拐个弯的方式尝试进入美国市场。</w:t>
        <w:br/>
      </w:r>
    </w:p>
    <w:p>
      <w:r>
        <w:t>Vietnam would stand to win again from a second Trump trade war since it has invested heavily to support an export economy. But Mexico would probably be No. 1. It has a free-trade pact with the United States, meaning that it could become a zero-tariff port into the country.</w:t>
        <w:br/>
      </w:r>
    </w:p>
    <w:p>
      <w:r>
        <w:t>越南将再次从特朗普的第二次贸易战中获胜，因为它已经投入了大量资金来支持出口经济。但墨西哥可能会是第一名。它与美国签订了自由贸易协定，这意味着它可以成为进入美国的零关税港口。</w:t>
        <w:br/>
      </w:r>
    </w:p>
    <w:p>
      <w:r>
        <w:t>Chinese firms are clearly getting ready. While China is a relatively small investor in Mexico, the official data doesn’t capture the increased activity. This year, the Chinese electric vehicle maker BYD sent a delegation to the Mexican State of Jalisco, where it’s considering building a factory, and met with Chinese suppliers there. Lingong Machinery Group is building a construction equipment plant in Nuevo Leon, reportedly part of a $5 billion investment.</w:t>
        <w:br/>
      </w:r>
    </w:p>
    <w:p>
      <w:r>
        <w:t>中国企业显然在做准备。虽然中国在墨西哥的投资规模相对较小，但官方数据并没有将投资活动的增长体现出来。今年，中国电动汽车制造商比亚迪派出一个代表团前往墨西哥哈利斯科州，与当地的中国供应商会面。比亚迪正考虑在那里建厂。临工机械集团正在新莱昂州建设一座建筑设备厂，据报道，这是该集团50亿美元投资的一部分。</w:t>
        <w:br/>
      </w:r>
    </w:p>
    <w:p>
      <w:r>
        <w:t>Trump officials point to his talk of slapping tariffs of 100 percent or more on Chinese cars built in Mexico and shipped to the United States as an example of how he would crack down on China’s tariff evasion. But this tactic isn’t scalable: Tracking the pathway of the more than $400 billion in goods that China ships to the United States would be a nightmare.</w:t>
        <w:br/>
      </w:r>
    </w:p>
    <w:p>
      <w:r>
        <w:t>特朗普的官员指出，他曾表示要对在墨西哥制造并运往美国的中国汽车征收100%或更高的关税，以此作为他将打击中国逃避关税的例子。但这种策略是不可扩展的：要追踪中国运往美国的价值4000多亿美元商品的路径将是一场噩梦。</w:t>
        <w:br/>
      </w:r>
    </w:p>
    <w:p>
      <w:r>
        <w:t>If America’s goal is to block Chinese goods — no matter where they are made — it needs a more sophisticated approach. The Biden administration says it’s taking one by applying new sky-high tariffs to only a handful of high-tech goods, such as semiconductors, batteries and electric vehicles, a concept the Harris campaign has endorsed. Even so, Democrats are closer to the Trump approach than they admit because they haven’t scrapped any of his China tariffs.</w:t>
        <w:br/>
      </w:r>
    </w:p>
    <w:p>
      <w:r>
        <w:t>如果美国的目标是封锁中国商品——无论它们在哪里制造——它需要一个更复杂的方法。拜登政府表示，将只对半导体、电池和电动汽车等少数高科技产品征收新的高额关税，贺锦丽竞选团队支持这一概念。即便如此，民主党人比他们承认的更接近特朗普的做法，因为他们没有取消特朗普对中国征收的任何关税。</w:t>
        <w:br/>
      </w:r>
    </w:p>
    <w:p>
      <w:r>
        <w:t>A more effective way of reducing dependence on China would be to focus tariffs on high-tech goods, and to waive them only if a very high percentage of such a good is made with non-Chinese parts, regardless of where it was assembled. That’s the tack the Trump administration took when it renegotiated NAFTA in 2018: To qualify for zero-tariff entry now, 75 percent of a car’s value must be made in North America.</w:t>
        <w:br/>
      </w:r>
    </w:p>
    <w:p>
      <w:r>
        <w:t>减少对中国依赖的更有效的方式是将关税集中在高科技产品上，只有当此类产品中有很高比例使用非中国零部件制造时，才免除关税，无论这些产品在哪里组装的。这就是特朗普政府在2018年重新谈判《北美自由贸易协定》时采取的策略：现在，要获得零关税准入资格，汽车价值的75%必须在北美制造。</w:t>
        <w:br/>
      </w:r>
    </w:p>
    <w:p>
      <w:r>
        <w:t>The Biden administration is examining different techniques, such as barring Chinese vehicles, especially E.V.s if the data they produce could be transmitted to Beijing, which the administration frames as a national security risk.</w:t>
        <w:br/>
      </w:r>
    </w:p>
    <w:p>
      <w:r>
        <w:t>拜登政府正在研究不同的方法，比如禁止中国车辆，尤其是电动汽车，如果它们产生的数据可能被传输到北京，美国政府认为这是一种国家安全风险。</w:t>
        <w:br/>
      </w:r>
    </w:p>
    <w:p>
      <w:r>
        <w:t>America’s larger goal, though, should be to outcompete Chinese goods, not merely to block them, which has a big downside: It reduces competition for U.S. firms and their incentive to innovate. That hurts U.S. consumers, who get lousier products, and makes U.S. exports less competitive.</w:t>
        <w:br/>
      </w:r>
    </w:p>
    <w:p>
      <w:r>
        <w:t>然而，美国更大的目标应该是与中国商品竞争，而不仅仅是阻止它们，因此这种做法有一个很大的弊端：它减少了美国公司的竞争和创新的动力。这损害了美国消费者的利益，因为他们得到的是更差的产品，同时也降低了美国出口产品的竞争力。</w:t>
        <w:br/>
      </w:r>
    </w:p>
    <w:p>
      <w:r>
        <w:t>In industries where Chinese firms are technological leaders, such as E.V.s and batteries, the United States shouldn’t ban China but copy it. China advanced economically by wooing investment from leading U.S. and European firms, learning their technology and production techniques and incorporating them into Chinese-made products.</w:t>
        <w:br/>
      </w:r>
    </w:p>
    <w:p>
      <w:r>
        <w:t>在电动汽车和电池等中国企业处于技术领先地位的行业，美国不应该禁止中国，而应该效仿中国。中国通过吸引欧美领先企业的投资，学习他们的技术和生产工艺，并将其融入中国制造的产品中，从而取得了经济上的进步。</w:t>
        <w:br/>
      </w:r>
    </w:p>
    <w:p>
      <w:r>
        <w:t>The United States could do the same. On a case-by-case basis it should encourage Chinese firms to invest in high-tech fields in the United States, with the stipulation that they bring advanced technology, hire American engineers and scientists to use that technology, and train American workers to produce the high-tech goods.</w:t>
        <w:br/>
      </w:r>
    </w:p>
    <w:p>
      <w:r>
        <w:t>美国也可以这样做。美国应根据具体情况鼓励中国企业在美国的高科技领域进行投资，但前提是中国企业必须带来先进技术，聘请美国工程师和科学家使用这些技术，并培训美国工人生产高科技产品。</w:t>
        <w:br/>
      </w:r>
    </w:p>
    <w:p>
      <w:r>
        <w:t>That’s essentially the strategy the United States is using now to persuade South Korean and Taiwanese semiconductor makers to build factories here, offering subsidies and tax breaks to foreign firms that will produce advanced chips domestically and train American workers.</w:t>
        <w:br/>
      </w:r>
    </w:p>
    <w:p>
      <w:r>
        <w:t>这实际上是美国目前正在使用的策略，目的是说服韩国和台湾的半导体制造商在美国建厂，向那些在美国国内生产先进芯片并培训美国工人的外国公司提供补贴和税收减免。</w:t>
        <w:br/>
      </w:r>
    </w:p>
    <w:p>
      <w:r>
        <w:t>Of course, there is a difference between a firm from South Korea, a military ally, and one from China, America’s biggest rival. Washington would have to carefully weigh the costs (increased dependence) and benefits (access to leading-edge technology) before approving Chinese investment, which has plunged in recent years as Beijing and Washington sought to decouple their economies.</w:t>
        <w:br/>
      </w:r>
    </w:p>
    <w:p>
      <w:r>
        <w:t>当然，来自军事盟友韩国和美国最大竞争对手中国的公司是有区别的。在批准中国投资之前，华盛顿必须仔细权衡成本（增加依赖）和收益（获得前沿技术）。近年来，随着北京和华盛顿寻求经济脱钩，中国投资大幅下降。</w:t>
        <w:br/>
      </w:r>
    </w:p>
    <w:p>
      <w:r>
        <w:t>But the United States makes a mistake when it aims mainly to bar Chinese investment and imports. As the first U.S.-China trade war shows, the strategy doesn’t work, except to enrich third countries. And it deprives the United States of Chinese expertise, often developed with a big helping hand from U.S. firms, that could now give America’s economy a boost.</w:t>
        <w:br/>
      </w:r>
    </w:p>
    <w:p>
      <w:r>
        <w:t>但是，美国的主要目标是禁止中国的投资和进口，这就犯了一个错误。正如第一次美中贸易战所表明的那样，这一战略不起作用，只会有利第三国。它还剥夺了美国获得中国专业技术的机会，这些技术通常是在美国公司的大力帮助下发展起来的，现在可以给美国经济注入活力。</w:t>
        <w:br/>
      </w:r>
    </w:p>
    <w:p>
      <w:pPr>
        <w:pStyle w:val="Heading1"/>
        <w:spacing w:before="0" w:after="280"/>
      </w:pPr>
      <w:r>
        <w:rPr>
          <w:rFonts w:ascii="Times New Roman" w:hAnsi="Times New Roman" w:eastAsia="宋体"/>
          <w:b/>
          <w:sz w:val="52"/>
        </w:rPr>
        <w:t>今天你怀孕了吗：中国的“新婚育文化”运动</w:t>
      </w:r>
    </w:p>
    <w:p>
      <w:r>
        <w:t>So, Are You Pregnant Yet? China’s In-Your-Face Push for More Babies.</w:t>
        <w:br/>
      </w:r>
    </w:p>
    <w:p>
      <w:r>
        <w:t>The first time a government worker encouraged Yumi Yang to have a baby, she thought little of it. She and her husband were registering their marriage at a local office in northeastern China, and the worker gave them free prenatal vitamins, which she chalked up to the government trying to be helpful.</w:t>
        <w:br/>
      </w:r>
    </w:p>
    <w:p>
      <w:r>
        <w:t>第一次有政府工作人员鼓励由美·杨（音）要孩子时，她没有多想。当时，她和丈夫正在中国东北的一个婚姻登记处办手续，工作人员给了他们免费的产前维生素，她以为这是政府想要提供帮助。</w:t>
        <w:br/>
      </w:r>
    </w:p>
    <w:p>
      <w:r>
        <w:t>When an official later called to ask if she had taken them, and then called again after she did get pregnant to track her progress, Ms. Yang shrugged those questions off as well intentioned, too. But then officials showed up at her door after she had given birth, asking to take a photograph of her with her baby for their files. That was too much.</w:t>
        <w:br/>
      </w:r>
    </w:p>
    <w:p>
      <w:r>
        <w:t>后来，政府的工作人员打来电话，问她是否服用了那些维生素；在她怀上了孩子后，他们又打来电话追踪进展情况。由美·杨还是没往心里去，觉得那些问题是出于关心。但在她分娩后，政府官员登门，要求给她和孩子拍照以便存档。这就太夸张了。</w:t>
        <w:br/>
      </w:r>
    </w:p>
    <w:p>
      <w:r>
        <w:t>“When they came to my home, that was really ridiculous,” said Ms. Yang, 28. “I felt a little disgusted.”</w:t>
        <w:br/>
      </w:r>
    </w:p>
    <w:p>
      <w:r>
        <w:t>“后期他就来我家，我觉得真的有点离谱，”28岁的由美·杨说。“就是略微有一点点反感。”</w:t>
        <w:br/>
      </w:r>
    </w:p>
    <w:p>
      <w:r>
        <w:t>Faced with a declining population that threatens economic growth, the Chinese government is responding with a time-tested tactic: inserting itself into this most intimate of choices for women, whether or not to have a child.</w:t>
        <w:br/>
      </w:r>
    </w:p>
    <w:p>
      <w:r>
        <w:t>面对威胁经济增长的人口下降，中国政府正在采取一种屡试不爽的策略来应对：插手女性最私密的选择——是否要孩子。</w:t>
        <w:br/>
      </w:r>
    </w:p>
    <w:p>
      <w:r>
        <w:t>Officials are not just going door to door to ask women about their plans. They have partnered with universities to develop courses on having a “positive view of marriage and childbearing.” At high-profile political gatherings, officials are spreading the message wherever they can.</w:t>
        <w:br/>
      </w:r>
    </w:p>
    <w:p>
      <w:r>
        <w:t>政府工作人员不只是挨家挨户询问女性的生育计划。他们还与大学合作，开设引导学生树立积极“婚育三观”的课程。在备受瞩目的政治集会上，官员们尽其所能地传播这一信息。</w:t>
        <w:br/>
      </w:r>
    </w:p>
    <w:p>
      <w:r>
        <w:t>“I always feel, as a woman, if you’ve done your time on this earth and haven’t given birth to another life, that’s a real pity,” Gao Jie, a delegate from the All-China Women’s Federation, told reporters during a national meeting of lawmakers in Beijing this year.</w:t>
        <w:br/>
      </w:r>
    </w:p>
    <w:p>
      <w:r>
        <w:t>“我总觉得作为一个女同志来到这个世界上走了一圈，也还没有去孕育一个生命，是一件蛮遗憾的事情，”来自全国妇联的人大代表高洁今年在北京的一次全国人大会议上对记者说。</w:t>
        <w:br/>
      </w:r>
    </w:p>
    <w:p>
      <w:r>
        <w:t>At the very least, the in-your-face approach makes it harder for women to tune out calls by China’s leader, Xi Jinping, to get married and have babies. To some, it is outright invasive; on social media, women have complained about being approached by neighborhood officials, including some who they said called to ask the date of their last menstrual cycle.</w:t>
        <w:br/>
      </w:r>
    </w:p>
    <w:p>
      <w:r>
        <w:t>至少，这种毫不隐晦的方式让女性更难无视中国领导人习近平关于结婚生子的呼吁。在一些人看来，这完全是侵入性的行为；在社交媒体上，女性抱怨社区工作人员联系她们，甚至有人打来电话询问她们最近一次来例假时什么时候。</w:t>
        <w:br/>
      </w:r>
    </w:p>
    <w:p>
      <w:r>
        <w:t>Mr. Xi, who has overseen a crackdown on feminist activism, has said that promoting childbirth as a national priority is one step toward ensuring that women “always walk with the party.” (The country’s total fertility rate, a measure of the number of children a woman is expected to have over her lifetime, is among the world’s lowest. The rate is estimated at around 1.0, compared to 1.62 in the United States last year.)</w:t>
        <w:br/>
      </w:r>
    </w:p>
    <w:p>
      <w:r>
        <w:t>对女权活动发起了镇压的习近平表示，将促进生育作为国家优先事项是确保女性“始终与党同心同行”的一步。（中国是世界上总和生育率最低的国家之一，这是衡量一个女性一生中生育数量的指标。中国的总和生育率估计在1.0左右，而去年美国的数字为1.62。）</w:t>
        <w:br/>
      </w:r>
    </w:p>
    <w:p>
      <w:r>
        <w:t>The fertility campaign is also a reminder that the Chinese Communist Party has a long history of imposing its will on people’s reproductive decisions. For decades starting in the 1970s, it enforced a one-child policy, sometimes brutally. Officials fined couples who had unauthorized pregnancies and even forced some women to undergo abortions.</w:t>
        <w:br/>
      </w:r>
    </w:p>
    <w:p>
      <w:r>
        <w:t>这场促进生育运动也提醒着人们中共长期以来一直把自己的意志强加于人们的生育决定。从上世纪70年代开始的数十年时间里，该党执行独生子女政策，有时甚至采用残酷手段实施这项政策。政府工作人员对未经批准就怀孕的夫妇处以罚款，甚至强迫一些女性去堕胎。</w:t>
        <w:br/>
      </w:r>
    </w:p>
    <w:p>
      <w:r>
        <w:t>As China’s economy developed, the party stepped back somewhat, though it never relinquished authority altogether, ruling in 2021 that couples could have three children.</w:t>
        <w:br/>
      </w:r>
    </w:p>
    <w:p>
      <w:r>
        <w:t>随着中国经济的发展，中共有所退让，但也从未完全放弃权威，它在2021年规定，一对夫妇可以生育三个孩子。</w:t>
        <w:br/>
      </w:r>
    </w:p>
    <w:p>
      <w:r>
        <w:t>Now, it is rushing back into view.</w:t>
        <w:br/>
      </w:r>
    </w:p>
    <w:p>
      <w:r>
        <w:t>现在，它正迅速回到人们的视野中。</w:t>
        <w:br/>
      </w:r>
    </w:p>
    <w:p>
      <w:r>
        <w:t>To understand what these efforts look like, The New York Times visited multiple maternity hospitals, along with several neighborhoods where officials have highlighted their attempts to promote fertility. Of 10 women we spoke to, seven said they had been asked by officials if they planned to have children.</w:t>
        <w:br/>
      </w:r>
    </w:p>
    <w:p>
      <w:r>
        <w:t>为了解个中详情，《纽约时报》走访了多家产科医院，以及几个社区，那里的工作人员在促进生育方面有着突出表现。在我们采访的10名女性中，有七人表示，她们曾被政府工作人员询问是否有生孩子的打算。</w:t>
        <w:br/>
      </w:r>
    </w:p>
    <w:p>
      <w:r>
        <w:t>For many women, the government’s nagging seemed out of step with their concerns, as well as outdated. It failed to address the high cost of raising children and how they would juggle motherhood alongside their careers and other ambitions.</w:t>
        <w:br/>
      </w:r>
    </w:p>
    <w:p>
      <w:r>
        <w:t>对许多女性来说，政府持续纠缠的同时似乎并未解决她们真正关心的问题，而且显得不合时宜。它未能解决抚养孩子的高成本问题，以及女性要如何在事业和其他抱负之间兼顾母职。</w:t>
        <w:br/>
      </w:r>
    </w:p>
    <w:p>
      <w:r>
        <w:t>“We’re not like people born in the 1970s or ’80s. Everyone knows that people born after the ’90s generally don’t want kids,” Ms. Yang said. “Whether you want to have children is a very private issue.”</w:t>
        <w:br/>
      </w:r>
    </w:p>
    <w:p>
      <w:r>
        <w:t>“因为现在你说不是70后80后了，国家都知道90后普遍可能不是想要孩子，”由美·杨说。“而且我觉得要孩子是个很隐私的事情。”</w:t>
        <w:br/>
      </w:r>
    </w:p>
    <w:p>
      <w:r>
        <w:t>To the party, such comments are precisely why the new efforts — which have been labeled a campaign for a “new marriage and childbearing culture” — are so important.</w:t>
        <w:br/>
      </w:r>
    </w:p>
    <w:p>
      <w:r>
        <w:t>对中共来说，这些言论正是这些新举措如此重要的原因，也就是所谓的“新婚育文化”运动。</w:t>
        <w:br/>
      </w:r>
    </w:p>
    <w:p>
      <w:r>
        <w:t>“Some people believe that marriage and childbirth are only private matters, and up to each individual. This view is wrong and one-sided,” a government-run family planning association in Mudanjiang, a city of about two million in northern China, said in a news release this year.</w:t>
        <w:br/>
      </w:r>
    </w:p>
    <w:p>
      <w:r>
        <w:t>“有的人认为婚育只是个人自己的私事，是个人的自由。这种观点是错误的，也是片面的，”在有200万人口的北方城市牡丹江，政府下属的计划生育协会在今年的一份新闻稿中表示。</w:t>
        <w:br/>
      </w:r>
    </w:p>
    <w:p>
      <w:r>
        <w:t>The heart of the work falls to government family planning associations, a network with hundreds of thousands of offshoots embedded in villages, workplaces and city neighborhoods. For decades, overseen by a national association, they were the main bodies that enforced the one-child policy.</w:t>
        <w:br/>
      </w:r>
    </w:p>
    <w:p>
      <w:r>
        <w:t>政府的计划生育协会是这项工作的核心，它有着数以万计的分支机构，分布在村庄、工作单位和城市社区。几十年来，在中国计生协的领导下，它们是执行计划生育政策的主要机构。</w:t>
        <w:br/>
      </w:r>
    </w:p>
    <w:p>
      <w:r>
        <w:t>But now, they are working instead to promote the so-called new fertility culture.</w:t>
        <w:br/>
      </w:r>
    </w:p>
    <w:p>
      <w:r>
        <w:t>现在他们则正在努力推广所谓的新生育文化。</w:t>
        <w:br/>
      </w:r>
    </w:p>
    <w:p>
      <w:r>
        <w:t>In Miyun, a district of Beijing with about 500,000 residents, local family planning officials have set up a 500-person propaganda team to promote the cause, according to an article published last year by the national association.</w:t>
        <w:br/>
      </w:r>
    </w:p>
    <w:p>
      <w:r>
        <w:t>根据中国计生协去年发表的一篇文章，在有约50万居民的北京密云区，当地计生官员成立了一个500人的宣传团队来推动这项事业。</w:t>
        <w:br/>
      </w:r>
    </w:p>
    <w:p>
      <w:r>
        <w:t>The team had contacted more than half of Miyun’s “suitably aged” couples at least six times, the article said. It also installed new artwork in a park: a life-size cutout of a man and woman walking with three children, under a slogan urging couples not to wait too long to have children.</w:t>
        <w:br/>
      </w:r>
    </w:p>
    <w:p>
      <w:r>
        <w:t>文章称，该团队至少与密云区超过一半的“适龄”夫妇联系过至少六次。他们还在公园里设置了新的艺术作品：一个真人大小的纸板广告牌，是一男一女带着三个孩子走路，在他们上面是一个口号，敦促夫妇要适龄生育。</w:t>
        <w:br/>
      </w:r>
    </w:p>
    <w:p>
      <w:r>
        <w:t>The article also said that officials’ bonuses would be pegged to how successfully they promoted the new culture, though it did not specify how performance would be measured. Miyun officials declined an interview request.</w:t>
        <w:br/>
      </w:r>
    </w:p>
    <w:p>
      <w:r>
        <w:t>文章还提到，工作人员的奖金将与他们推动新文化的成功程度挂钩，但并未具体说明绩效如何衡量。密云区的官员拒绝了采访请求。</w:t>
        <w:br/>
      </w:r>
    </w:p>
    <w:p>
      <w:r>
        <w:t>Zhang Rongxing, 38, who was walking with her preschool-age son near the artwork on a recent morning, said that local officials had asked both over the phone and in person if she was planning on having another child.</w:t>
        <w:br/>
      </w:r>
    </w:p>
    <w:p>
      <w:r>
        <w:t>不久前的一个上午，38岁的张荣兴（音）带着学龄前的儿子走在这幅作品附近。她说，当地的计生工作人员曾通过电话和当面询问了解她是否打算再生一个孩子。</w:t>
        <w:br/>
      </w:r>
    </w:p>
    <w:p>
      <w:r>
        <w:t>She was not. The two she already had were enough. “It’s too much work,” she said. “Mentally, financially, in terms of time.”</w:t>
        <w:br/>
      </w:r>
    </w:p>
    <w:p>
      <w:r>
        <w:t>她没有这个打算。她已经有两个孩子，足够了。“就是觉得负担太重了，”她说。“精神上的，包括钱，时间上，都是。”</w:t>
        <w:br/>
      </w:r>
    </w:p>
    <w:p>
      <w:r>
        <w:t>The efforts to track and influence women’s fertility plans can begin even before marriage. Many cities offer free premarital health examinations, where couples are screened for hereditary diseases and told they should ideally have children before turning 35. Several women said officials called them soon after they underwent the health examinations to tell them to collect free folic acid, a prenatal supplement.</w:t>
        <w:br/>
      </w:r>
    </w:p>
    <w:p>
      <w:r>
        <w:t>追踪和影响妇女生育计划的努力甚至可能在婚姻之前就开始了。许多城市提供免费的婚前健康检查，对夫妇双方进行遗传病筛查，并告知他们理想情况下应该在35岁之前生孩子。几名女性表示，在接受健康检查后不久，政府工作人员就给她们打电话，告诉她们去领取免费的备孕补剂叶酸。</w:t>
        <w:br/>
      </w:r>
    </w:p>
    <w:p>
      <w:r>
        <w:t>Officials remain involved throughout pregnancies, too. Government websites instruct women to register their pregnancies at community health centers, which are overseen by the local government.</w:t>
        <w:br/>
      </w:r>
    </w:p>
    <w:p>
      <w:r>
        <w:t>在孕期，政府工作人员也会持续参与。政府网站指示女性在社区卫生中心登记她们的怀孕情况，这些中心由当地政府负责管理。</w:t>
        <w:br/>
      </w:r>
    </w:p>
    <w:p>
      <w:r>
        <w:t>At a maternity hospital in Beijing, Yang Yingying, 34, said community workers had checked in throughout her pregnancy. “They say things like, I see that you’re due for an exam,” she said.</w:t>
        <w:br/>
      </w:r>
    </w:p>
    <w:p>
      <w:r>
        <w:t>在北京一家妇产医院，34岁的杨莹莹（音）说，在她怀孕期间，社区工作人员一直在检查她的情况。“然后确实有打过我一两次电话，说你该做什么检查了，”她说。</w:t>
        <w:br/>
      </w:r>
    </w:p>
    <w:p>
      <w:r>
        <w:t>Some women told The Times they appreciated the outreach because they felt cared for. Women have also lauded other parts of the pro-fertility campaign, which include expanding child-care resources and encouraging men to help out at home.</w:t>
        <w:br/>
      </w:r>
    </w:p>
    <w:p>
      <w:r>
        <w:t>一些女性告诉《纽约时报》，她们很感激这种关怀，因为她们感觉受到了关心。女人们还赞扬了支持生育运动的其他部分，包括扩大儿童保育资源和鼓励男性帮忙做家务。</w:t>
        <w:br/>
      </w:r>
    </w:p>
    <w:p>
      <w:r>
        <w:t>Even those who found the questions from officials invasive said they were easy to ignore. There is no sign that the government intervention has come close to the excesses of the one-child era.</w:t>
        <w:br/>
      </w:r>
    </w:p>
    <w:p>
      <w:r>
        <w:t>即使是那些认为官员的提问构成侵扰的人也表示，完全可以无视这些问题。没有迹象表明政府的行动已经接近独生子女时期的那种过度干预。</w:t>
        <w:br/>
      </w:r>
    </w:p>
    <w:p>
      <w:r>
        <w:t>Nor is it likely to, given the political backlash it would incur, said Wang Feng, a demography expert at the University of California, Irvine.</w:t>
        <w:br/>
      </w:r>
    </w:p>
    <w:p>
      <w:r>
        <w:t>加州大学尔湾分校的人口统计专家王丰说，考虑到可能引发的政治反弹，也不太可能这样做。</w:t>
        <w:br/>
      </w:r>
    </w:p>
    <w:p>
      <w:r>
        <w:t>Still, the government’s rhetoric about childbearing being a public responsibility showed that its overall mind-set, of trying to control women’s fertility choices, had not changed, he added.</w:t>
        <w:br/>
      </w:r>
    </w:p>
    <w:p>
      <w:r>
        <w:t>不过，他还说，政府关于生育是公共责任的言论表明，它试图控制女性生育选择的总体心态没有改变。</w:t>
        <w:br/>
      </w:r>
    </w:p>
    <w:p>
      <w:r>
        <w:t>“It’s exactly the same mentality as when they implemented birth controls,” Professor Wang said. “The government is, I would say, totally oblivious of how society has moved beyond them.”</w:t>
        <w:br/>
      </w:r>
    </w:p>
    <w:p>
      <w:r>
        <w:t>“这和他们实施计划生育时的心态完全一样，”王丰说。“我想说，政府完全没有意识到社会已经超越了他们。”</w:t>
        <w:br/>
      </w:r>
    </w:p>
    <w:p>
      <w:r>
        <w:t>Some scholars, activists and ordinary women have worried that the government could move more forcefully to limit women’s choices. The central government has pledged in several recent health plans to reduce “medically unnecessary abortions,” setting off social media frenzies from those who worried that access to the procedure could be restricted.</w:t>
        <w:br/>
      </w:r>
    </w:p>
    <w:p>
      <w:r>
        <w:t>一些学者、活动人士和普通女性担心，政府可能会采取更有力的行动限制女性的选择。中央政府在最近的几项卫生计划中承诺减少“非医学需要的堕胎”，这在社交媒体上引发了热议，人们担心堕胎可能会受到限制。</w:t>
        <w:br/>
      </w:r>
    </w:p>
    <w:p>
      <w:r>
        <w:t>The government has not specified what it defines as medically unnecessary, and it has made similar promises for over a decade. China has one of the world’s highest abortion rates, in part because the one-child policy made the procedure widely available. There have not been widespread reports of new obstacles. But the government’s increasingly urgent calls for more children have left many women wary.</w:t>
        <w:br/>
      </w:r>
    </w:p>
    <w:p>
      <w:r>
        <w:t>政府并没有明确定义什么是非医学需要的堕胎，十多年来，它一直做出类似的承诺。中国是世界上堕胎率最高的国家之一，部分原因是独生子女政策使堕胎变得普遍。目前还没有关于新障碍的广泛报道。但政府越来越迫切地要求生育更多孩子，这让许多女性感到警惕。</w:t>
        <w:br/>
      </w:r>
    </w:p>
    <w:p>
      <w:r>
        <w:t>Those fears are heightened by the fact that, in some places, abortion access is already overseen not only by doctors but also by officials, who may have considerations other than purely medical ones. Some cities require any woman who is 14 or more weeks pregnant to obtain permission from her local family planning department before obtaining an abortion.</w:t>
        <w:br/>
      </w:r>
    </w:p>
    <w:p>
      <w:r>
        <w:t>在一些地方，堕胎不仅受到医生的监管，也受到官员的监管，这些官员可能有单纯的医疗问题以外的考虑，这加剧了人们的担忧。一些城市要求怀孕14周及以上的妇女在堕胎前必须获得当地计划生育部门的许可。</w:t>
        <w:br/>
      </w:r>
    </w:p>
    <w:p>
      <w:r>
        <w:t>The requirement emerged in the 2000s to prevent parents from aborting female fetuses, a practice that was prevalent during the one-child era. But in the city of Nanjing, one of the places with such a rule, officials at two family planning offices said they tried to discourage applicants generally.</w:t>
        <w:br/>
      </w:r>
    </w:p>
    <w:p>
      <w:r>
        <w:t>这项规定是在本世纪头十年出现的，目的是防止父母打掉女性胎儿，这种做法在独生子女时代很普遍。但在实施该规定的城市之一南京市，两家计划生育办公室的官员表示，一般来说，他们会试图劝阻申请者。</w:t>
        <w:br/>
      </w:r>
    </w:p>
    <w:p>
      <w:r>
        <w:t>The officials, who did not give their names because they were not authorized to give interviews, said they had not received any explicit guidance to do so. But they both mentioned the government’s shift to a three-child policy, and young people’s reluctance to have more children.</w:t>
        <w:br/>
      </w:r>
    </w:p>
    <w:p>
      <w:r>
        <w:t>这些官员没有被授权接受采访，因而没有透露姓名。他们说，他们没有收到任何明确的指示。但他们都提到了政府向三孩政策的转变，以及年轻人不愿生育更多孩子。</w:t>
        <w:br/>
      </w:r>
    </w:p>
    <w:p>
      <w:r>
        <w:t>On one office’s windows, 14 different posters promoted marriage and childbirth. “Life is the continuation of love,” one poster said, showing a young couple playing with three children.</w:t>
        <w:br/>
      </w:r>
    </w:p>
    <w:p>
      <w:r>
        <w:t>在一间办公室的窗户上，有14张不同的宣传婚姻和生育的海报。其中一张海报上写着“生命是爱的延续，”画面上，一对年轻夫妇带着三个孩子玩耍。</w:t>
        <w:br/>
      </w:r>
    </w:p>
    <w:p>
      <w:pPr>
        <w:pStyle w:val="Heading1"/>
        <w:spacing w:before="0" w:after="280"/>
      </w:pPr>
      <w:r>
        <w:rPr>
          <w:rFonts w:ascii="Times New Roman" w:hAnsi="Times New Roman" w:eastAsia="宋体"/>
          <w:b/>
          <w:sz w:val="52"/>
        </w:rPr>
        <w:t>台海“牵一发而动全身”：地缘政治冲击下的全球贸易</w:t>
      </w:r>
    </w:p>
    <w:p>
      <w:r>
        <w:t>Global Trade Grows but Remains Vulnerable to War and Geopolitics</w:t>
        <w:br/>
      </w:r>
    </w:p>
    <w:p>
      <w:r>
        <w:t>The global system of container ships and tankers that move tens of billions of dollars of products around the world each day mostly functions fluidly and without notice. But in a few parts of the world, shipping lanes shrink to narrow straits or canals, geographical choke points where an isolated disruption can threaten to throw much of international trade out of whack.</w:t>
        <w:br/>
      </w:r>
    </w:p>
    <w:p>
      <w:r>
        <w:t>由集装箱船和油轮组成的全球系统每天将数百亿美元的产品运往世界各地，该系统在大多数情况下运作流畅且不会为人所注意。但在世界上的一些地方，航线经过狭窄的海峡或运河，在这些地理上的咽喉要道，一起孤立的中断就可能会威胁到大部分国际贸易的正常运行。</w:t>
        <w:br/>
      </w:r>
    </w:p>
    <w:p>
      <w:r>
        <w:t>One of those is the Taiwan Strait, a 100-mile-wide strip of water between Taiwan and mainland China, which has become a critical shipping lane for countries across the globe.</w:t>
        <w:br/>
      </w:r>
    </w:p>
    <w:p>
      <w:r>
        <w:t>其中之一就是台湾海峡，这一台湾和中国大陆之间160公里的水域已成为全球各国的重要航道。</w:t>
        <w:br/>
      </w:r>
    </w:p>
    <w:p>
      <w:r>
        <w:t>New research from the Center for Strategic and International Studies, a Washington think tank, has found that the strait is a conduit for more than a fifth of the world’s seaborne trade, with $2.45 trillion worth of energy, electronics, minerals and other goods transiting the channel in 2022, the most recent year for which data is available.</w:t>
        <w:br/>
      </w:r>
    </w:p>
    <w:p>
      <w:r>
        <w:t>华盛顿智库战略与国际研究中心的一项新研究发现，世界上超过五分之一的海运贸易都要通过这条海峡，2022年（可获得数据的最近一年），价值2.45万亿美元的能源、电子产品、矿产和其他货物从台湾海峡经过。</w:t>
        <w:br/>
      </w:r>
    </w:p>
    <w:p>
      <w:r>
        <w:t>The findings are significant given that the strait is at the center of a geopolitical dispute between Taiwan and China, which views the island as part of its territory. A blockade or military action from China that halted traffic in the strait could have dramatic implications for the global flow of goods, and the Chinese economy in particular, the researchers say.</w:t>
        <w:br/>
      </w:r>
    </w:p>
    <w:p>
      <w:r>
        <w:t>这一研究结果意义重大，因为台湾海峡是台湾和中国地缘政治争端的中心，中国认为台湾是其领土的一部分。研究人员表示，中国封锁或军事行动导致的海峡交通中断可能会对全球货物流动，尤其是中国经济产生巨大影响。</w:t>
        <w:br/>
      </w:r>
    </w:p>
    <w:p>
      <w:r>
        <w:t>The estimates come at a moment when geopolitics is upending years of relative complacency about global trade dynamics. Wars in Ukraine and the Middle East, as well as pandemic-era lockdowns, have reshuffled global trade patterns and alerted consumers to the idea that disruptions in one part of the world can directly affect economic activity in another.</w:t>
        <w:br/>
      </w:r>
    </w:p>
    <w:p>
      <w:r>
        <w:t>上述估计出炉之际，地缘政治正在颠覆多年来人们对全球贸易态势相对满意的态度。乌克兰和中东的战争以及大流行时期的封锁已经改变了全球贸易格局，让消费者意识到，世界上一个地区的中断可能会直接影响到另一个地区的经济活动。</w:t>
        <w:br/>
      </w:r>
    </w:p>
    <w:p>
      <w:r>
        <w:t>In a report also released Thursday, the World Trade Organization said that the pace of global trade has been ticking up, but that rising geopolitical tensions and uncertainty over economic policy could drag it down.</w:t>
        <w:br/>
      </w:r>
    </w:p>
    <w:p>
      <w:r>
        <w:t>世界贸易组织在周四发布的一份报告中表示，全球贸易的步伐一直在加快，但地缘政治紧张局势的加剧和经济政策的不确定性可能会拖累全球贸易。</w:t>
        <w:br/>
      </w:r>
    </w:p>
    <w:p>
      <w:r>
        <w:t>In particular, a widening conflict in the Middle East, the global center of oil production, could tangle shipping lanes and raise oil prices, the group said. That could make it harder and more expensive for people around the world to import the energy, food and other products they depend on.</w:t>
        <w:br/>
      </w:r>
    </w:p>
    <w:p>
      <w:r>
        <w:t>该组织表示，尤其是在全球石油生产中心中东地区，冲突不断扩大可能会扰乱航道，推高油价。这可能会使世界各地的人们更加难以进口他们所依赖的能源、食品和其他产品，价格也会变得更加昂贵。</w:t>
        <w:br/>
      </w:r>
    </w:p>
    <w:p>
      <w:r>
        <w:t>The organization, which is based in Geneva, said it expected global goods trade to increase by 2.7 percent in 2024, slightly up from its previous forecasts, and 3 percent in 2025. That growth follows a contraction in 2023, when global trade fell by 1.1 percent amid higher inflation and rising interest rates.</w:t>
        <w:br/>
      </w:r>
    </w:p>
    <w:p>
      <w:r>
        <w:t>总部设在日内瓦的该组织表示，预计2024年，全球商品贸易将增长2.7%，略高于此前的预测，2025年将增长3%。这一增长是在2023年的收缩之后出现的，当时由于通胀加剧和利率上升，全球贸易下降了1.1%。</w:t>
        <w:br/>
      </w:r>
    </w:p>
    <w:p>
      <w:r>
        <w:t>The organization said it had seen signs of global trade fracturing along political lines since the beginning of the war in Ukraine. Trade between countries that hold similar political views — based on voting patterns at the U.N. General Assembly — has grown 4 percent more quickly than trade between countries with differing views.</w:t>
        <w:br/>
      </w:r>
    </w:p>
    <w:p>
      <w:r>
        <w:t>该组织表示，自乌克兰战争开始以来，出现了全球贸易沿着政治路线分裂的迹象。根据联合国大会的投票情况，政治观点相似的国家之间的贸易比政治观点不同的国家之间的贸易增长快4%。</w:t>
        <w:br/>
      </w:r>
    </w:p>
    <w:p>
      <w:r>
        <w:t>Ngozi Okonjo-Iweala, the group’s director general, said the organization remained vigilant about potential setbacks for trade, “particularly the potential escalation of regional conflicts like those in the Middle East. The impact could be most severe for the countries directly involved, but they may also indirectly affect global energy costs and shipping routes,” she added.</w:t>
        <w:br/>
      </w:r>
    </w:p>
    <w:p>
      <w:r>
        <w:t>世贸总干事恩戈齐·奥孔乔-伊韦阿拉表示，该组织仍对贸易可能遭遇的挫折保持警惕，“特别是在中东那样的地区，冲突可能升级。对卷入其中的国家来说，影响可能最为严重，但也可能间接影响全球能源成本和航运路线，”她还说。</w:t>
        <w:br/>
      </w:r>
    </w:p>
    <w:p>
      <w:r>
        <w:t>Beginning late last year, attacks by Yemen’s Houthi rebels on commercial shipments in the Red Sea and the Gulf of Aden, which are responsible for about 15 percent of global trade, encouraged many ships to reroute around the southern tip of Africa, adding one or more weeks to the journey.</w:t>
        <w:br/>
      </w:r>
    </w:p>
    <w:p>
      <w:r>
        <w:t>从去年年底开始，也门胡塞叛军对红海和亚丁湾商船的袭击促使许多船只绕道非洲南端，增加了一周或更多时间的航程。红海和亚丁湾的贸易约占全球贸易的15%。</w:t>
        <w:br/>
      </w:r>
    </w:p>
    <w:p>
      <w:r>
        <w:t>Earlier in 2023, global shipping traffic was also reshuffled after a drought limited the number of ships that could pass through the Panama Canal. Shipping costs have risen amid these disruptions, though they are still significantly below the highs seen during the pandemic.</w:t>
        <w:br/>
      </w:r>
    </w:p>
    <w:p>
      <w:r>
        <w:t>2023年早些时候，由于干旱限制了可以通过巴拿马运河的船只数量，全球航运交通也重新洗牌。在这些中断期间，运输成本有所上升，尽管仍远低于大流行期间的高点。</w:t>
        <w:br/>
      </w:r>
    </w:p>
    <w:p>
      <w:r>
        <w:t>And in March 2021, a container ship ran aground in the Suez Canal, blocking traffic there for six days.</w:t>
        <w:br/>
      </w:r>
    </w:p>
    <w:p>
      <w:r>
        <w:t>2021年3月，一艘集装箱船在苏伊士运河搁浅，导致交通堵塞六天。</w:t>
        <w:br/>
      </w:r>
    </w:p>
    <w:p>
      <w:r>
        <w:t>The estimates by the Center for Strategic and International Studies suggest that the Taiwan Strait hosts an even larger percentage of global trade than any of these channels. Matthew P. Funaiole, a fellow with the China Power Project at the Center for Strategic and International Studies who worked on the Taiwan Strait study, said tensions in the region were “a global issue.”</w:t>
        <w:br/>
      </w:r>
    </w:p>
    <w:p>
      <w:r>
        <w:t>战略与国际研究中心的估计表明，台湾海峡在全球贸易中所占的比例甚至比上述渠道都要大。参与台湾海峡研究的战略与国际研究中心中国力量项目研究员马修·富纳奥勒表示，该地区的紧张局势是“一个全球性问题”。</w:t>
        <w:br/>
      </w:r>
    </w:p>
    <w:p>
      <w:r>
        <w:t>Any incident around Taiwan, such as an invasion or blockade, “would fundamentally disrupt the regular state of trade, and that would have a lot of economic consequences for a variety of countries,” he said.</w:t>
        <w:br/>
      </w:r>
    </w:p>
    <w:p>
      <w:r>
        <w:t>任何围绕台湾的事件，如入侵或封锁，“都将从根本上扰乱正常的贸易状态，这将对许多国家造成严重的经济后果，”他说。</w:t>
        <w:br/>
      </w:r>
    </w:p>
    <w:p>
      <w:r>
        <w:t>By correlating global ship traffic with country-level trade data, the researchers provide what they say are the first academically rigorous estimates of the volume of trade through the Taiwan Strait. Other than Taiwan itself, they find that the economy most exposed to disruptions in the strait is China, which sends $1.3 trillion of trade through the channel annually. The bulk of these shipments are Chinese imports of petroleum, metals, iron ore and other raw materials, as well as electronic components, that will feed Chinese power plants and factories.</w:t>
        <w:br/>
      </w:r>
    </w:p>
    <w:p>
      <w:r>
        <w:t>通过将全球船舶交通与国家层面的贸易数据关联起来，研究人员提供了所谓台湾海峡贸易量首次严谨的学术估算。除了台湾本身，他们发现，最容易受到海峡中断影响的经济体是中国，中国每年通过台湾海峡的贸易额达1.3万亿美元。这些货物中的大部分是中国进口的石油、金属、铁矿石和其他原材料，以及电子元件，这些都供应给中国的发电厂和工厂。</w:t>
        <w:br/>
      </w:r>
    </w:p>
    <w:p>
      <w:r>
        <w:t>The researchers calculated that the strait was a conduit for nearly a third of Japanese and Korean imports, and about a quarter of their exports. Nearly 27 percent of Australia’s exports also pass through the strait, largely commodities like iron ore, coal and liquefied natural gas.</w:t>
        <w:br/>
      </w:r>
    </w:p>
    <w:p>
      <w:r>
        <w:t>研究人员计算出，台湾海峡是日本和韩国近三分之一的进口和大约四分之一的出口的通道。澳大利亚近27%的出口也要经过该海峡，主要是铁矿石、煤炭和液化天然气等大宗商品。</w:t>
        <w:br/>
      </w:r>
    </w:p>
    <w:p>
      <w:r>
        <w:t>Of the five countries that are most dependent on the Taiwan Strait for their trade traffic, four are in Africa. The Democratic Republic of Congo alone sends about 70 percent of its total exports, primarily copper, cobalt and other metals, through the strait. Many Middle Eastern countries also send more than 30 percent of their exports through the strait, as they provide the fuel that powers China.</w:t>
        <w:br/>
      </w:r>
    </w:p>
    <w:p>
      <w:r>
        <w:t>在贸易往来最依赖台湾海峡的五个国家中，有四个是非洲国家。仅刚果民主共和国的就有约70%的出口通过该海峡，主要是铜、钴和其他金属。许多中东国家30%以上的出口都要经过台湾海峡，它们为中国提供燃料。</w:t>
        <w:br/>
      </w:r>
    </w:p>
    <w:p>
      <w:r>
        <w:t>“We have all of a sudden become very alert to the fact that trade flows are complicated but they narrow in these strategic choke points,” Mr. Funaiole said.</w:t>
        <w:br/>
      </w:r>
    </w:p>
    <w:p>
      <w:r>
        <w:t>“我们突然一下警觉起来，贸易流动是复杂的，但它们在这些战略瓶颈处收窄了，”富纳奥勒说。</w:t>
        <w:br/>
      </w:r>
    </w:p>
    <w:p>
      <w:pPr>
        <w:pStyle w:val="Heading1"/>
        <w:spacing w:before="0" w:after="280"/>
      </w:pPr>
      <w:r>
        <w:rPr>
          <w:rFonts w:ascii="Times New Roman" w:hAnsi="Times New Roman" w:eastAsia="宋体"/>
          <w:b/>
          <w:sz w:val="52"/>
        </w:rPr>
        <w:t>政策逆转引发中国股市狂飙：“令人难以置信”的反弹</w:t>
      </w:r>
    </w:p>
    <w:p>
      <w:r>
        <w:t>China’s Policy Reversal Sparks ‘Mind Boggling’ Stock Rally</w:t>
        <w:br/>
      </w:r>
    </w:p>
    <w:p>
      <w:r>
        <w:t>Share prices surged as trading resumed on Tuesday in mainland China following a weeklong national holiday, as investors rushed in to make bullish bets that Beijing’s leaders are committed to providing stimulus for the faltering Chinese economy.</w:t>
        <w:br/>
      </w:r>
    </w:p>
    <w:p>
      <w:r>
        <w:t>为期一周的国庆假期结束后，中国大陆股市在周二恢复交易，股价飙升。投资者蜂拥入市，乐观地押注中国领导人致力于为步履蹒跚的中国经济提供刺激。</w:t>
        <w:br/>
      </w:r>
    </w:p>
    <w:p>
      <w:r>
        <w:t>Before the break, the Chinese government jolted stock markets sharply higher with a package of measures aimed at halting the cycle of falling real estate prices and weakening consumer confidence.</w:t>
        <w:br/>
      </w:r>
    </w:p>
    <w:p>
      <w:r>
        <w:t>在休市之前，中国政府推出了一系列措施，旨在阻止房地产价格下跌和消费者信心减弱的周期，从而推动股市大幅走高。</w:t>
        <w:br/>
      </w:r>
    </w:p>
    <w:p>
      <w:r>
        <w:t>The central bank and other top financial agencies announced on Sept. 24 that they were cutting interest rates, reducing the minimum down payments for mortgages, and encouraging banks to lend more money for investors to buy shares.</w:t>
        <w:br/>
      </w:r>
    </w:p>
    <w:p>
      <w:r>
        <w:t>9月24日，央行和其他主要金融机构宣布将下调利率，降低抵押贷款的最低首付比例，并鼓励银行向投资者提供更多贷款，以购买股票。</w:t>
        <w:br/>
      </w:r>
    </w:p>
    <w:p>
      <w:r>
        <w:t>Two days later, the ruling Politburo issued an uncommonly blunt call for more to be done to help the economy. Several municipal governments soon followed by trimming or dismantling their restrictions on real estate purchases as a way to stabilize the housing market in their cities.</w:t>
        <w:br/>
      </w:r>
    </w:p>
    <w:p>
      <w:r>
        <w:t>两天后，执政的中共中央政治局发出了一项不同寻常的直率呼吁，要求采取更多措施提振经济。随后，一些城市很快就减少或取消了购房限制，以此来稳定本地房市。</w:t>
        <w:br/>
      </w:r>
    </w:p>
    <w:p>
      <w:r>
        <w:t>The CSI 300, an index of large companies traded in Shanghai and Shenzhen, soared 25 percent in heavy trading over the five sessions before the holiday. Market operators tested their systems on Monday in anticipation of another influx of activity.</w:t>
        <w:br/>
      </w:r>
    </w:p>
    <w:p>
      <w:r>
        <w:t>沪深300指数是在上海和深圳两地交易的大型公司的指数，在假期前的五个交易日里，交易量飙升了25%。市场运营商在周一测试自己的系统，迎接新一轮市场活动的大量到来。</w:t>
        <w:br/>
      </w:r>
    </w:p>
    <w:p>
      <w:r>
        <w:t>The CSI 300 climbed about 10 percent in early trading on Tuesday.</w:t>
        <w:br/>
      </w:r>
    </w:p>
    <w:p>
      <w:r>
        <w:t>沪深300指数周二早盘上涨约10%。</w:t>
        <w:br/>
      </w:r>
    </w:p>
    <w:p>
      <w:r>
        <w:t>Retail investors in China have rushed into the markets, flocking to online trading platforms like Snowball and Tiger Brokers. The craze for Chinese stocks has also spread to investors outside the country who feared they were missing out on the biggest rally in decades.</w:t>
        <w:br/>
      </w:r>
    </w:p>
    <w:p>
      <w:r>
        <w:t>中国的散户投资者纷纷进入股市，涌向雪球和老虎证券等在线交易平台。对中国股市的狂热也蔓延到了海外投资者，他们担心自己会错过几十年来最大的一次上涨。</w:t>
        <w:br/>
      </w:r>
    </w:p>
    <w:p>
      <w:r>
        <w:t>Tay Chi Keng, an independent investor in Singapore who runs a YouTube channel about investing, said his inbox has filled with requests for advice.</w:t>
        <w:br/>
      </w:r>
    </w:p>
    <w:p>
      <w:r>
        <w:t>新加坡独立投资者Tay Chi Keng在YouTube上开设了一个投资频道，他说自己的收件箱里全是寻求咨询建议的请求。</w:t>
        <w:br/>
      </w:r>
    </w:p>
    <w:p>
      <w:r>
        <w:t>“People are thinking of it like, ‘If I don’t have a stake in the Chinese stock market, that means I’m losing out,’ and everything has caught like wildfire,” Mr. Tay said.</w:t>
        <w:br/>
      </w:r>
    </w:p>
    <w:p>
      <w:r>
        <w:t>“人们的想法是，‘如果我在中国股市没有股份，那就意味着我在赔钱。’一切都像野火一样蔓延，”他说。</w:t>
        <w:br/>
      </w:r>
    </w:p>
    <w:p>
      <w:r>
        <w:t>Mr. Tay, 26, has held shares in multiple Chinese companies through the recent down years. He said he forces himself to consider any moves for at least 48 hours. But he was nearly tempted to abandon his discipline, he said, to invest in the Chinese liquor company Kweichow Moutai, whose products can fetch thousands of dollars a bottle and whose shares rose nearly 40 percent in the week before the holiday shutdown.</w:t>
        <w:br/>
      </w:r>
    </w:p>
    <w:p>
      <w:r>
        <w:t>26岁的Tay Chi Keng在最近几年的经济低迷时期持有多家中国公司的股票。他说，他强迫自己采取任何行动时至少思考48小时。但他说，他几乎想放弃这个原则去投资中国白酒公司贵州茅台。茅台的产品每瓶可以卖到数千美元，其股价在假期休市前一周上涨了近40%。</w:t>
        <w:br/>
      </w:r>
    </w:p>
    <w:p>
      <w:r>
        <w:t>“This rally is just mind boggling,” he said.</w:t>
        <w:br/>
      </w:r>
    </w:p>
    <w:p>
      <w:r>
        <w:t>他说：“这次反弹令人难以置信。”</w:t>
        <w:br/>
      </w:r>
    </w:p>
    <w:p>
      <w:r>
        <w:t>China’s stock markets were among the worst performing in the world before the recent turnabout. Since early 2021, the CSI 300 had lost almost half its value, while the Hang Seng in Hong Kong dropped by more than half. After the recent rally, the CSI 300 is 17 percent higher this year and the Hang Seng over 35 percent.</w:t>
        <w:br/>
      </w:r>
    </w:p>
    <w:p>
      <w:r>
        <w:t>在最近的转变之前，中国股市是世界上表现最差的股市之一。自2021年初以来，沪深300指数下跌了近一半，而香港恒生指数下跌了一半以上。在最近的反弹之后，沪深300指数今年上涨了17%，恒生指数上涨了35%以上。</w:t>
        <w:br/>
      </w:r>
    </w:p>
    <w:p>
      <w:r>
        <w:t>China’s economy has endured three years of falling real estate prices, and a big question is whether China’s leaders will follow through with further economic stimulus measures.</w:t>
        <w:br/>
      </w:r>
    </w:p>
    <w:p>
      <w:r>
        <w:t>中国经济已经经历了三年的房地产价格下跌，一个很大的问题是中国领导人是否会采取进一步的经济刺激措施。</w:t>
        <w:br/>
      </w:r>
    </w:p>
    <w:p>
      <w:r>
        <w:t>The tipping point that prompted the Chinese leadership to act at the end of September remains a mystery. Economic data through the summer was weak but not calamitous. While the government is not scheduled to release detailed statistics for September until Oct. 18, a survey of Chinese businesses by the China Beige Book, an economic research group, found that little had changed in the past month.</w:t>
        <w:br/>
      </w:r>
    </w:p>
    <w:p>
      <w:r>
        <w:t>促使中国领导人在9月底采取行动的临界点仍然是个谜。整个夏季的经济数据虽然疲软，但并非灾难性的。虽然政府要到10月18日才会公布9月份的详细统计数据，但经济研究机构中国褐皮书对中国企业进行的一项调查发现，过去一个月几乎没有什么变化。</w:t>
        <w:br/>
      </w:r>
    </w:p>
    <w:p>
      <w:r>
        <w:t>“After Beijing announced it would provide its most aggressive policy support in years, many analysts took to assuming that only an economy teetering on cataclysm would’ve kicked policymakers into action,” said Leland Miller, the consultancy’s chief executive. “It’s a compelling narrative, but it’s wrong.”</w:t>
        <w:br/>
      </w:r>
    </w:p>
    <w:p>
      <w:r>
        <w:t>该咨询公司首席执行官利兰·米勒表示：“在北京宣布将提供多年来最积极的政策支持后，许多分析师认为，只有在经济濒临灾难的情况下，政策制定者才会采取行动。这个说法很有说服力，但它是错误的。”</w:t>
        <w:br/>
      </w:r>
    </w:p>
    <w:p>
      <w:r>
        <w:t>The Politburo, the 24 men who run the Communist Party, usually does a broad, quarterly review of economic policy at the end of October. So investors were surprised when the Politburo called for immediate action at a meeting at the end of September.</w:t>
        <w:br/>
      </w:r>
    </w:p>
    <w:p>
      <w:r>
        <w:t>由24人组成的中共中央政治局通常在10月底对经济政策进行一次广泛的季度评估。因此，当中共中央政治局在9月底的一次会议上要求立即采取行动时，投资者感到意外。</w:t>
        <w:br/>
      </w:r>
    </w:p>
    <w:p>
      <w:r>
        <w:t>The abrupt change of tack was all the more unexpected because of the lack of urgency evident just two months earlier, when the leadership met to review the state of growth. Back then, a Politburo statement said the economy “continues on an upturn and is trending positively.”</w:t>
        <w:br/>
      </w:r>
    </w:p>
    <w:p>
      <w:r>
        <w:t>就在两个月前，领导层开会审议经济增长状况时明显缺乏紧迫感，这种策略的突然转变就更加出人意料。当时，中共中央政治局的声明称，经济“继续回升向好态势”。</w:t>
        <w:br/>
      </w:r>
    </w:p>
    <w:p>
      <w:r>
        <w:t>The leaders noted challenges, including slack domestic demand. But they focused on a favorite theme of China’s top leader, Xi Jinping — “new quality productive forces,” such as electric vehicles — as a cure.</w:t>
        <w:br/>
      </w:r>
    </w:p>
    <w:p>
      <w:r>
        <w:t>领导人指出了各种挑战，包括国内需求疲软。但他们把焦点放在了中国最高领导人习近平最喜欢的主题“新质生产力”上——比如电动汽车——作为一剂良药。</w:t>
        <w:br/>
      </w:r>
    </w:p>
    <w:p>
      <w:r>
        <w:t>In mid-July, the party’s Central Committee also appeared unruffled when it held a special meeting on long-term economic goals, a so-called Third Plenum that occurs roughly every five years.</w:t>
        <w:br/>
      </w:r>
    </w:p>
    <w:p>
      <w:r>
        <w:t>7月中旬，中共中央委员会召开了一次关于长期经济目标的特别会议，也就是大约每五年召开一次的所谓三中全会，这次会议似乎也是风平浪静。</w:t>
        <w:br/>
      </w:r>
    </w:p>
    <w:p>
      <w:r>
        <w:t>Some overseas economists have suggested that China’s recent measures could mark the beginning of a long-delayed effort to increase consumer spending and lay a more sustainable base for economic growth. But there are lingering signs that the country’s leadership is still committed to building ever more factories, despite signs of chronic overcapacity and falling prices in many industries.</w:t>
        <w:br/>
      </w:r>
    </w:p>
    <w:p>
      <w:r>
        <w:t>一些海外经济学家表示，中国最近的措施可能标志着一项拖延已久的努力的开始，即增加消费者支出，为经济增长奠定更可持续的基础。但仍有迹象表明，尽管许多行业出现了长期产能过剩和价格下跌的迹象，但中国领导层仍致力于建设更多的工厂。</w:t>
        <w:br/>
      </w:r>
    </w:p>
    <w:p>
      <w:r>
        <w:t>“Manufacturing industry is the foundation of the nation and the bedrock of a strong country,” Mr. Xi said in a letter on Sept. 28 to workers of China First Heavy Industries, a state-owned conglomerate that makes smelting and industrial equipment.</w:t>
        <w:br/>
      </w:r>
    </w:p>
    <w:p>
      <w:r>
        <w:t>“制造业是立国之本、强国之基，”习近平在9月28日给中国一重集团工人的一封信中写道，该公司是一家生产冶炼和工业设备的国有企业。</w:t>
        <w:br/>
      </w:r>
    </w:p>
    <w:p>
      <w:r>
        <w:t>Underlying many of the country’s economic difficulties is the steep slide in prices for apartments. During a boom that peaked in 2021, middle-class families put their savings into buying apartments, often borrowing to do so. Many bought second and third apartments as investments. Real estate came to represent 60 to 80 percent of household assets.</w:t>
        <w:br/>
      </w:r>
    </w:p>
    <w:p>
      <w:r>
        <w:t>中国的许多经济困难是住房价格的急剧下滑所致。在2021年达到顶峰的繁荣时期，中产阶级家庭将他们的储蓄用于购买公寓，通常是通过贷款购买。许多人购买了第二套和第三套公寓作为投资。房地产占家庭资产的60%到80%。</w:t>
        <w:br/>
      </w:r>
    </w:p>
    <w:p>
      <w:r>
        <w:t>Prices of existing homes have been falling 10 percent a year and some economists have suggested that the decline could accelerate to 15 percent next year unless more is done. The Communist Party Politburo recognized the problem at its session late last month. It directed officials to stabilize the housing market, strictly control any uptick in construction and expand loans for officially approved projects..</w:t>
        <w:br/>
      </w:r>
    </w:p>
    <w:p>
      <w:r>
        <w:t>二手房价格每年下跌10%，一些经济学家认为，除非采取更多措施，否则明年跌幅可能加速至15%。中共中央政治局在上月底的会议上承认了这个问题。它指示官员稳定房地产市场，严格控制任何建设的增长，并扩大对官方批准项目的贷款。</w:t>
        <w:br/>
      </w:r>
    </w:p>
    <w:p>
      <w:r>
        <w:t>The danger for China lies in a possible repeat of a stock market debacle it experienced in 2015.</w:t>
        <w:br/>
      </w:r>
    </w:p>
    <w:p>
      <w:r>
        <w:t>中国面临的危险在于，2015年经历的股市崩盘可能会重演。</w:t>
        <w:br/>
      </w:r>
    </w:p>
    <w:p>
      <w:r>
        <w:t>Faced with weakness in real estate prices, the Chinese government engineered a rally that saw the CSI 300 more than double in less than seven months. Millions of Chinese rushed to open brokerage accounts and borrowed heavily to place big bets on shares.</w:t>
        <w:br/>
      </w:r>
    </w:p>
    <w:p>
      <w:r>
        <w:t>当时面对房地产价格的疲软，中国政府策划了一场反弹，在不到7个月的时间里，沪深300指数上涨了一倍以上。成百上千万的中国人争相开户，并大举借贷，押注股市。</w:t>
        <w:br/>
      </w:r>
    </w:p>
    <w:p>
      <w:r>
        <w:t>Many then lost most or all of their savings when the index shed most of its gains in during the summer of 2015. Before that sell-off, Chinese official media had encouraged investors to buy.</w:t>
        <w:br/>
      </w:r>
    </w:p>
    <w:p>
      <w:r>
        <w:t>2015年夏天，沪深300指数跌去了大部分涨幅，许多人损失了大部分或全部积蓄。在那次抛售之前，中国的官方媒体曾鼓励投资者买入。</w:t>
        <w:br/>
      </w:r>
    </w:p>
    <w:p>
      <w:pPr>
        <w:pStyle w:val="Heading1"/>
        <w:spacing w:before="0" w:after="280"/>
      </w:pPr>
      <w:r>
        <w:rPr>
          <w:rFonts w:ascii="Times New Roman" w:hAnsi="Times New Roman" w:eastAsia="宋体"/>
          <w:b/>
          <w:sz w:val="52"/>
        </w:rPr>
        <w:t>“牛市来了，我得赚钱”：中国年轻股民蜂拥入市</w:t>
      </w:r>
    </w:p>
    <w:p>
      <w:r>
        <w:t>‘I’m Not Going to Wait’: Young Chinese Jump Into Stock Frenzy</w:t>
        <w:br/>
      </w:r>
    </w:p>
    <w:p>
      <w:r>
        <w:t>Young people in China have jumped into stock trading in the past two weeks since Beijing took its most aggressive steps yet to revive economic growth and persuade consumers to start spending.</w:t>
        <w:br/>
      </w:r>
    </w:p>
    <w:p>
      <w:r>
        <w:t>自从北京采取迄今最积极的措施刺激经济增长和鼓励人们开始消费以来，中国年轻人在过去两周开始投身股市交易。</w:t>
        <w:br/>
      </w:r>
    </w:p>
    <w:p>
      <w:r>
        <w:t>On one popular online stock trading app, new accounts surged among people under 30. An account manager at a brokerage firm in China’s northeast was flooded with questions from first-time investors. University students spent their Golden Week holiday break last week reading up on investment advice.</w:t>
        <w:br/>
      </w:r>
    </w:p>
    <w:p>
      <w:r>
        <w:t>在一款流行的股票交易应用上，年龄在30岁以下的新账户激增。中国东北一家证券交易所的一名客户经理收到了众多来自初次投资者的咨询问题。在上周的黄金周国庆假期里，大学生们纷纷研读投资建议。</w:t>
        <w:br/>
      </w:r>
    </w:p>
    <w:p>
      <w:r>
        <w:t>These new investors are trying to get a piece of the biggest rally in nearly two decades. But they are taking a big risk: The gains have been driven by the changes in policy and are likely to depend on further government actions to support the economy.</w:t>
        <w:br/>
      </w:r>
    </w:p>
    <w:p>
      <w:r>
        <w:t>这些新投资者正在试图在近20年来最大的一次股市大涨中分一杯羹。但他们正在承担巨大风险：此次股市涨幅是由政策变动推动的，很可能取决于政府支持经济的进一步措施。</w:t>
        <w:br/>
      </w:r>
    </w:p>
    <w:p>
      <w:r>
        <w:t>And markets will be on a hair trigger. On Wednesday, after rising 6 percent the prior day — the 10th straight day of gains — stocks in China traded lower.</w:t>
        <w:br/>
      </w:r>
    </w:p>
    <w:p>
      <w:r>
        <w:t>此外，市场也会随时变动。周三，在前一天上涨6%（连续第十个交易日上涨）后，中国股市走低。</w:t>
        <w:br/>
      </w:r>
    </w:p>
    <w:p>
      <w:r>
        <w:t>The frenzy to invest is a dramatic departure for people in China born after the turn of the century. A dismal economy has been the status quo during their adult lives. But now, the fear of exposure to China’s stagnant stock market has been replaced by a fear of missing out, despite the risks of investing in a volatile market.</w:t>
        <w:br/>
      </w:r>
    </w:p>
    <w:p>
      <w:r>
        <w:t>对于20世纪初以后出生的中国人来说，这股投资热潮是一个重大转变。低迷的经济一直是他们成年后的现状。但现在，尽管在动荡的市场中投资存在风险，但对中国股市停滞不前的担忧已被对错失机会的担忧所取代。</w:t>
        <w:br/>
      </w:r>
    </w:p>
    <w:p>
      <w:r>
        <w:t>“There have been so many customers opening accounts in the past couple of days, and most of them are newcomers,” said Tan Zhiming, an account manager at Northeast Securities, a brokerage firm based in Changchun.</w:t>
        <w:br/>
      </w:r>
    </w:p>
    <w:p>
      <w:r>
        <w:t>“这几天开户的客户特别多，大都是新客户，”总部位于长春的东北证券客户经理谭志明（音）说。</w:t>
        <w:br/>
      </w:r>
    </w:p>
    <w:p>
      <w:r>
        <w:t>Mr. Tan said he had received such a high number of inquiries from people new to the stock market — on some days up to 30 — that he wrote a boilerplate list of advice for beginners. Start small with a low-risk bet like an exchange-traded fund, he told them, and don’t spend the money you need to pay the rent or buy food.</w:t>
        <w:br/>
      </w:r>
    </w:p>
    <w:p>
      <w:r>
        <w:t>谭志明说，他接到了大量股市新手的咨询，有时一天多达30个，因此他为新手写了一份建议清单。他告诉他们，从交易所交易基金等低风险投资开始，不要把需要交房租或者吃饭的钱花掉。</w:t>
        <w:br/>
      </w:r>
    </w:p>
    <w:p>
      <w:r>
        <w:t>China’s economy has struggled to rebound from crippling lockdowns during the Covid pandemic. In the years since, there has been little cause for optimism. The unemployment rate for people 16 to 24 got so high that the government stopped publishing it. Until recently, Chinese stocks were some of the worst performing in the world.</w:t>
        <w:br/>
      </w:r>
    </w:p>
    <w:p>
      <w:r>
        <w:t>中国经济一直在艰难地从新冠疫情期间的瘫痪性封锁中恢复。此后的几年里，一直不容乐观。16至24岁人群的失业率居高不下，以至于政府不再公布这一数据。直到最近，中国股市还是全球表现最差的股市之一。</w:t>
        <w:br/>
      </w:r>
    </w:p>
    <w:p>
      <w:r>
        <w:t>But at the end of September, the Chinese government announced a series of measures that sent the country’s stocks soaring and led to the biggest weekly gain in nearly 16 years. Trading volume was so high on Sept. 26 that the Shanghai Stock Exchange experienced delays in processing transactions. On Tuesday, when markets reopened after the weeklong holiday, mainland Chinese stocks initially shot up over 10 percent before losing some steam to end the day nearly 6 percent higher.</w:t>
        <w:br/>
      </w:r>
    </w:p>
    <w:p>
      <w:r>
        <w:t>但9月底，中国政府宣布了一系列措施，推动中国股市飙升，并创下近16年来的最大单周涨幅。9月26日，交易量如此之高，以至于上海证券交易所在处理交易时出现延迟。周二，当市场在一周假期后重新开市时，中国大陆股市最初上涨超过10%，随后有所回落，收盘上涨近6%。</w:t>
        <w:br/>
      </w:r>
    </w:p>
    <w:p>
      <w:r>
        <w:t>A computer science student in the southern province of Guangdong who asked to be identified by only his surname, Chen, said he had previously paid no attention to the stock market. But the late-September buzz was impossible to ignore.</w:t>
        <w:br/>
      </w:r>
    </w:p>
    <w:p>
      <w:r>
        <w:t>一位来自南方省份广东省的计算机专业学生（他只透露自己姓陈）表示，他以前没有关注过股市。但九月下旬的股市热潮却让人无法忽视。</w:t>
        <w:br/>
      </w:r>
    </w:p>
    <w:p>
      <w:r>
        <w:t>While his classmates returned to their hometowns during the holiday last week, Mr. Chen, 20, spent his break studying the basics of investing.</w:t>
        <w:br/>
      </w:r>
    </w:p>
    <w:p>
      <w:r>
        <w:t>在同学上周放假回老家的时候，20岁的陈先生把假期用来学习投资基础。</w:t>
        <w:br/>
      </w:r>
    </w:p>
    <w:p>
      <w:r>
        <w:t>On Xiaohongshu, a social media app similar to Instagram, Mr. Chen described himself as “a newbie diving into stock trading, dreaming of striking gold on their first try.” He planned to use his scholarship money, a few hundred dollars, to invest once prices cooled off.</w:t>
        <w:br/>
      </w:r>
    </w:p>
    <w:p>
      <w:r>
        <w:t>在类似Instagram的社交媒体应用小红书上，陈先生将自己描述为“炒股新手，梦想一鸣惊人。”他计划用自己的几千元奖学金在价格降温后进行投资。</w:t>
        <w:br/>
      </w:r>
    </w:p>
    <w:p>
      <w:r>
        <w:t>“For people like us with just a few thousand yuan, there’s not much to lose,” Mr. Chen said. “I’m not going to wait until I’ve fully learned everything before I start investing.”</w:t>
        <w:br/>
      </w:r>
    </w:p>
    <w:p>
      <w:r>
        <w:t>“像我们这种只有几千块的人，不会有太大损失，”陈先生说。“我不会等着什么都学会了再投资。”</w:t>
        <w:br/>
      </w:r>
    </w:p>
    <w:p>
      <w:r>
        <w:t>Many young people have turned to online stock trading platforms like Futu and Snowball, where they can get started within a day or two. On Tiger Brokers, which gives investors access to Chinese stocks that are listed in Hong Kong, the number of users under 31 increased 77 percent in the days after the government’s announcements versus the week before, the company said.</w:t>
        <w:br/>
      </w:r>
    </w:p>
    <w:p>
      <w:r>
        <w:t>许多年轻人开始使用富途和雪球等在线股票交易平台。在这些平台上，可以在一两天内就开始交易。老虎证券为投资者提供在香港上市的中国股票交易服务，该公司表示，政府发布公告后的几天内，31岁以下的用户数量比前一周增加了77%。</w:t>
        <w:br/>
      </w:r>
    </w:p>
    <w:p>
      <w:r>
        <w:t>Bella Chen, a sophomore studying business in Guangdong, said she was worried that some new investors were making uninformed decisions.</w:t>
        <w:br/>
      </w:r>
    </w:p>
    <w:p>
      <w:r>
        <w:t>在广东就读商科专业的大二学生贝拉·陈（音）表示，她担心一些新投资者会做出不明智的决定。</w:t>
        <w:br/>
      </w:r>
    </w:p>
    <w:p>
      <w:r>
        <w:t>Ms. Chen, who posted on social media about her investments in mutual funds, said she warned her followers not to get caught up in their emotions when making investments. But some of them told her that they would just buy anything she bought, she said.</w:t>
        <w:br/>
      </w:r>
    </w:p>
    <w:p>
      <w:r>
        <w:t>贝拉·陈在社交媒体上发布了自己对共同基金的投资情况，她警告自己的关注者在投资时不要受情绪左右。但她说，有些人告诉她，她买什么，他们就买什么。</w:t>
        <w:br/>
      </w:r>
    </w:p>
    <w:p>
      <w:r>
        <w:t>“Honestly, I think this phenomenon is a bit crazy,” Ms. Chen said. “It seems like many only see ‘the bull market is here, I need to make money’ without fully recognizing the risks.”</w:t>
        <w:br/>
      </w:r>
    </w:p>
    <w:p>
      <w:r>
        <w:t>“说实话，我觉得这种现象有点夸张，”她说。“很多人似乎只看到‘牛市来了，我得赚钱’，没有完全意识到风险。”</w:t>
        <w:br/>
      </w:r>
    </w:p>
    <w:p>
      <w:r>
        <w:t>As confidence in traditional investments like real estate has continued to falter, young Chinese people have felt they have few investment options. Some purchased tiny beans of gold.</w:t>
        <w:br/>
      </w:r>
    </w:p>
    <w:p>
      <w:r>
        <w:t>随着人们对房地产等传统投资的信心持续动摇，中国年轻人感到自己几乎没有投资选择。有些人购买小金豆。</w:t>
        <w:br/>
      </w:r>
    </w:p>
    <w:p>
      <w:r>
        <w:t>“A lot of people have been waiting to put their money into the market,” said Vey-Sern Ling, an equities adviser based in Singapore at the private bank Union Bancaire Privé. “Finally now they have an opportunity to do so.”</w:t>
        <w:br/>
      </w:r>
    </w:p>
    <w:p>
      <w:r>
        <w:t>“很多人一直在等待将资金投入市场，”私人银行瑞联银行驻新加坡的股票顾问凌炜森表示。“现在他们终于等来机会了。”</w:t>
        <w:br/>
      </w:r>
    </w:p>
    <w:p>
      <w:pPr>
        <w:pStyle w:val="Heading1"/>
        <w:spacing w:before="0" w:after="280"/>
      </w:pPr>
      <w:r>
        <w:rPr>
          <w:rFonts w:ascii="Times New Roman" w:hAnsi="Times New Roman" w:eastAsia="宋体"/>
          <w:b/>
          <w:sz w:val="52"/>
        </w:rPr>
        <w:t>与中国“分手”很难</w:t>
      </w:r>
    </w:p>
    <w:p>
      <w:r>
        <w:t>Breaking Up With China Is Hard to Do</w:t>
        <w:br/>
      </w:r>
    </w:p>
    <w:p>
      <w:r>
        <w:t>It’s not an easy time to be an American multinational company that sells to or buys from China. As the governments of the United States and China butt heads, they’re pressuring companies to take sides.</w:t>
        <w:br/>
      </w:r>
    </w:p>
    <w:p>
      <w:r>
        <w:t>在这个时候当一家向中国销售或从中国采购的美国跨国公司可不容易。随着美中两国政府针锋相对，它们也在逼迫企业选边站。</w:t>
        <w:br/>
      </w:r>
    </w:p>
    <w:p>
      <w:r>
        <w:t>Look at Ford. In January, the heads of two congressional committees asked the Biden administration to investigate four Chinese companies that they said were involved in Ford’s planned battery factory in Michigan. The committee chairs claimed that the companies had ties to the Chinese military, the Communist Party, the North Korean government and human rights abuses in China’s Xinjiang region.</w:t>
        <w:br/>
      </w:r>
    </w:p>
    <w:p>
      <w:r>
        <w:t>看看福特。今年1月，美国国会两个委员会的负责人要求拜登政府调查四家中国公司，他们称这些公司参与了福特在密歇根州建电池厂的计划。这两名委员会主席声称，那四家公司与中国军方、中共、朝鲜政府，以及中国在新疆地区侵犯人权的行为有关。</w:t>
        <w:br/>
      </w:r>
    </w:p>
    <w:p>
      <w:r>
        <w:t>Or look at Apple. As this newspaper has reported, “For years, Apple has bowed to Beijing’s demands that it block an array of apps, including newspapers, VPNs and encrypted messaging services.” Apple “also built a data center in the country to house Chinese citizens’ iCloud information, which includes personal contacts, photos and email,” The Times wrote.</w:t>
        <w:br/>
      </w:r>
    </w:p>
    <w:p>
      <w:r>
        <w:t>或者看看苹果。如本报报道，“多年来，苹果一直屈服于北京方面的要求，屏蔽了一系列应用程序，包括报纸、VPN和加密消息服务。”苹果“还在中国建了一个数据中心，用于存储中国公民的iCloud信息，包括个人通讯录、照片和电子邮件，”时报的报道写道。</w:t>
        <w:br/>
      </w:r>
    </w:p>
    <w:p>
      <w:r>
        <w:t>The two companies — which once saw business with China as a major bright spot — are repeatedly forced to scramble to explain. Ford, for example, told Reuters it follows U.S. government regulations “across our business.” Apple C.E.O. Tim Cook talks up the company’s Americanness: “I know that a company like Apple could only come from America — and we are as committed as ever to giving back to our great country,” he said in Arizona in 2022.</w:t>
        <w:br/>
      </w:r>
    </w:p>
    <w:p>
      <w:r>
        <w:t>这两家美国公司都曾把在中国开展业务视为一大亮点，现在却多次被迫艰难地做出解释。例如，福特对路透社说，“我们的所有业务”都遵守美国政府的法规。苹果首席执行官蒂姆·库克大谈公司的美国特色：“我知道像苹果这样的公司只能来自美国，而且我们一如既往地致力于回报我们伟大的国家，”2022年，他在亚利桑那州说。</w:t>
        <w:br/>
      </w:r>
    </w:p>
    <w:p>
      <w:r>
        <w:t>An analysis released Monday by Strategy Risks, a 12-person business intelligence company focused on relations with China, lists Ford first and Apple third in a ranking of exposure to China among the 250 biggest publicly traded firms in the United States. (Second on the list is Carrier Global, the heating, ventilating and air-conditioning company.) Other analysts might rank the companies lower. You could make a case that Tesla, ranked fourth by Strategy Risks, is more exposed than Ford, Carrier or Apple. But the publication of the list nonetheless invites a look at the China strategies of two of America’s most famous companies.</w:t>
        <w:br/>
      </w:r>
    </w:p>
    <w:p>
      <w:r>
        <w:t>由12人组成的专门研究企业与中国关系的商业情报公司“战略风险”周一发布的分析称，在市值排名前250的美国上市公司中，福特在面对中国的风险方面排名第一，苹果排第三。（排第二的是供暖、通风和空调公司开利全球。）其他分析师可能会把这些公司排在更靠后的位置。可以论证被“战略风险”排在第四的特斯拉比福特、开利或苹果面临的风险要高。不过，这份排名的公布还是令人们审视美国两家最著名公司的中国战略。</w:t>
        <w:br/>
      </w:r>
    </w:p>
    <w:p>
      <w:r>
        <w:t>The question that bedevils American C.E.O.s is how close to get to Chinese frenemies: companies that can be both friends as partners and enemies as competitors. The Chinese market is lucrative, but American companies that have entered it have given the Chinese valuable intellectual property — sometimes willingly, sometimes not.</w:t>
        <w:br/>
      </w:r>
    </w:p>
    <w:p>
      <w:r>
        <w:t>困扰美国首席执行官的问题是，如何把握与中国公司的“亦敌亦友”关系：这些公司既可以是合作的朋友，也可以是竞争的敌人。中国市场利润丰厚，但进入中国市场的美国公司已将宝贵的知识产权交给了中国——有时是自愿的，有时不是。</w:t>
        <w:br/>
      </w:r>
    </w:p>
    <w:p>
      <w:r>
        <w:t>As Chinese companies have caught up and in some cases surpassed American companies in technology, the new question for the American ones is whether to attempt to fight their way back to the forefront, at great cost, or cede the market to the Chinese and become their customers.</w:t>
        <w:br/>
      </w:r>
    </w:p>
    <w:p>
      <w:r>
        <w:t>随着中国公司在技术方面迎头赶上，并在某些情况下超过美国公司，美国公司面临的新问题是，是付出巨大代价、试图重新返回领先地位，还是将市场拱手让给中国公司，成为它们的客户。</w:t>
        <w:br/>
      </w:r>
    </w:p>
    <w:p>
      <w:r>
        <w:t>That’s the dilemma these days for Jim Farley, who has been the chief executive of Ford since 2020. The Wall Street Journal reported this month that Farley returned from a China trip in May amazed by Chinese companies’ progress in electric vehicles, telling a fellow Ford board member that “this is an existential threat.”</w:t>
        <w:br/>
      </w:r>
    </w:p>
    <w:p>
      <w:r>
        <w:t>这就是自2020年以来一直担任福特首席执行官的吉姆·法利这些日子里面临的两难选择。《华尔街日报》9月报道，法利今年5月从中国访问回来后，对中国公司在电动汽车领域的进展感到惊讶，他对福特董事会的一名同事说，“这是个生存威胁。”</w:t>
        <w:br/>
      </w:r>
    </w:p>
    <w:p>
      <w:r>
        <w:t>Ford has predicted it will lose around $5 billion on its electric vehicle operations in 2024. That’s in spite of high tariffs that block Chinese E.V.’s from the American market. In August Ford announced it was pulling the plug on an all-electric, three-row sport utility vehicle and delaying the rollout of a large electric pickup truck by about 18 months, to 2027.</w:t>
        <w:br/>
      </w:r>
    </w:p>
    <w:p>
      <w:r>
        <w:t>福特预计，其电动汽车业务将在2024年亏损约50亿美元。这还是在高额关税阻止了中国电动汽车进入美国市场的情况下。福特今年8月宣布，公司停止了一款全电动三排座运动型多用途车的生产，并将电动大型皮卡车的推出时间推迟18个月至2027年。</w:t>
        <w:br/>
      </w:r>
    </w:p>
    <w:p>
      <w:r>
        <w:t>Farley is steering a middle course with regard to China. Ford is taking subsidies from the U.S. government to make batteries in Michigan. But it’s licensing technology for them from China’s C.A.T.L., the world’s largest maker of E.V. batteries. That amounts to an acknowledgment of Chinese technological leadership, coupled with a commitment to in-house manufacturing.</w:t>
        <w:br/>
      </w:r>
    </w:p>
    <w:p>
      <w:r>
        <w:t>法利在中国问题上正在采取中间路线。福特正在接受美国政府的补贴，在密歇根州生产电池。但它也在从中国最大的电动汽车电池制造商宁德时代获得电池技术许可。这等于承认了中国在技术上的领先地位，同时也致力于国内制造。</w:t>
        <w:br/>
      </w:r>
    </w:p>
    <w:p>
      <w:r>
        <w:t>Farley’s latest tactic for keeping up with Chinese competition is setting up a new operation in the Los Angeles area to design electric vehicles that will be entirely new from the pavement up, built around those new batteries.</w:t>
        <w:br/>
      </w:r>
    </w:p>
    <w:p>
      <w:r>
        <w:t>为了跟上中国竞争者的步伐，法利的最新策略是在洛杉矶地区建立一个设计彻底全新电动汽车的新机构，这些汽车将以新电池为基础。</w:t>
        <w:br/>
      </w:r>
    </w:p>
    <w:p>
      <w:r>
        <w:t>It might work, or it might not. Some Wall Street analysts are skeptical. “Focus on your core,” John Murphy, a Bank of America analyst, said in a talk in June. He said Ford, General Motors and Stellantis, the parent of Chrysler, should focus on selling gasoline-powered trucks in North America, which remain highly profitable, while “ultimately investing in autonomous connected and electric vehicles over time.” (Ford says its Chinese operations have turned profitable.)</w:t>
        <w:br/>
      </w:r>
    </w:p>
    <w:p>
      <w:r>
        <w:t>这也许能成功，也许不成功。一些华尔街分析师对此持怀疑态度。“专注于你的核心业务，”美国银行的分析师约翰·墨菲在今年6月的一次讲话中说。他说，福特、通用汽车和克莱斯勒母公司斯特兰蒂斯应该专注于在北美销售汽油驱动的卡车，这些车仍利润丰厚，同时“随着时间推移，最终投资自动驾驶的联网和电动汽车”。（福特称其中国业务已实现盈利。）</w:t>
        <w:br/>
      </w:r>
    </w:p>
    <w:p>
      <w:r>
        <w:t>Apple, though still widely admired in China, is losing market share in smartphones and encountering political headwinds. While Apple has tried to remain in the good graces of the government, Chinese agencies and government-backed firms have banned their employees from bringing iPhones and other foreign devices to work. Jon Stewart’s show on Apple’s streaming service ended last year partly because potential show topics related to China and artificial intelligence were causing concern among Apple executives, The Times reported.</w:t>
        <w:br/>
      </w:r>
    </w:p>
    <w:p>
      <w:r>
        <w:t>尽管苹果在中国仍广受推崇，但它正在失去中国智能手机市场的份额，并遇到了政治阻力。虽然苹果一直试图博得政府的欢心，中国政府部门和得到政府支持的公司已禁止员工在工作时使用iPhone和其他外国设备。据时报报道，乔恩·斯图尔特去年停止了在苹果流媒体服务上的节目，部分原因是节目中可能有涉及中国和人工智能的话题，在苹果高管们中引起不安。</w:t>
        <w:br/>
      </w:r>
    </w:p>
    <w:p>
      <w:r>
        <w:t>Apple has made moves to reduce its reliance on Chinese sources for parts but has made little progress. Nikkei Asia reported in April that Apple increased its use of parts from China-headquartered suppliers and Chinese manufacturing sites in 2023, while using fewer suppliers from Taiwan, the United States, Japan and South Korea. Apple said in March that it was expanding a research center in Shanghai and opening a new lab in Shenzhen, the tech hub near Hong Kong.</w:t>
        <w:br/>
      </w:r>
    </w:p>
    <w:p>
      <w:r>
        <w:t>苹果已采取措施，降低在零部件方面对中国承包商的依赖，但进展缓慢。据《日经亚洲》今年4月的报道，苹果曾在2023年增加了来自总部设在中国的供应商和中国制造点的零部件使用，同时减少来自台湾、美国、日本和韩国供应商的零部件使用。苹果今年3月表示，正在扩建上海的一个研究中心，并在香港附近的科技中心深圳开设一个新实验室。</w:t>
        <w:br/>
      </w:r>
    </w:p>
    <w:p>
      <w:r>
        <w:t>“Everyone has the same dilemma” of fearing over-dependence on China but also worrying about becoming uncompetitive if they pull out, James Andrew Lewis, a senior vice president at the Center for Strategic and International Studies, told me. “People are hedging their bets.”</w:t>
        <w:br/>
      </w:r>
    </w:p>
    <w:p>
      <w:r>
        <w:t>“每个企业都面临着同样的两难选择”，既担心过度依赖中国，又担心如果退出将失去竞争力，战略与国际研究中心的高级副总裁詹姆斯·安德鲁·刘易斯对我说。“大家都在两面下注以对冲风险。”</w:t>
        <w:br/>
      </w:r>
    </w:p>
    <w:p>
      <w:r>
        <w:t>“It would take Apple a decade to get out of China” even if it wanted to, Jeff Fieldhack, a research director for Counterpoint Research, told me. “It’s not just the building of devices. It’s the huge ecosystem of components.”</w:t>
        <w:br/>
      </w:r>
    </w:p>
    <w:p>
      <w:r>
        <w:t>即使苹果想那样做，“摆脱中国也将需要十年时间，”Counterpoint Research的研究主管杰夫·菲尔德哈克对我说。“这不只是制造设备的问题。这涉及到一个庞大的零部件生态系统。”</w:t>
        <w:br/>
      </w:r>
    </w:p>
    <w:p>
      <w:r>
        <w:t>An Apple spokesman declined to discuss the company’s exposure to China. The company says it designs all its products in California and has more than 90,000 employees in the United States, versus about 16,000 in “Greater China,” which for Apple includes Taiwan.</w:t>
        <w:br/>
      </w:r>
    </w:p>
    <w:p>
      <w:r>
        <w:t>苹果发言人拒绝讨论公司面对中国的风险。该公司表示，苹果的所有产品都在加州设计，在美国有9万多名员工，相比之下，公司在“大中华区”（这是苹果将台湾包括进来的说法）的员工人数约为1.6万。</w:t>
        <w:br/>
      </w:r>
    </w:p>
    <w:p>
      <w:r>
        <w:t>If tensions between China and the United States continue to ratchet up, the pressure on companies that straddle the two markets will only intensify. There is no easy way out.</w:t>
        <w:br/>
      </w:r>
    </w:p>
    <w:p>
      <w:r>
        <w:t>如果中美之间的紧张局势继续加剧的话，同时在这两个市场做生意的公司面临的压力只会增加。没有简单的出路。</w:t>
        <w:br/>
      </w:r>
    </w:p>
    <w:p>
      <w:pPr>
        <w:pStyle w:val="Heading1"/>
        <w:spacing w:before="0" w:after="280"/>
      </w:pPr>
      <w:r>
        <w:rPr>
          <w:rFonts w:ascii="Times New Roman" w:hAnsi="Times New Roman" w:eastAsia="宋体"/>
          <w:b/>
          <w:sz w:val="52"/>
        </w:rPr>
        <w:t>中国宣布对欧洲白兰地实施临时反倾销措施</w:t>
      </w:r>
    </w:p>
    <w:p>
      <w:r>
        <w:t>China to Penalize European Brandy Imports, Striking Back at Car Tariffs</w:t>
        <w:br/>
      </w:r>
    </w:p>
    <w:p>
      <w:r>
        <w:t>Raising the stakes in a trade dispute with the European Union, the Chinese government said on Tuesday it would impose temporary penalties on brandy from Europe and was mulling broader tariffs on European goods.</w:t>
        <w:br/>
      </w:r>
    </w:p>
    <w:p>
      <w:r>
        <w:t>中国政府周二表示，将对来自欧洲的白兰地实施临时处罚，并正在考虑对欧洲商品征收更广泛的关税，这加大了中国与欧盟贸易争端的风险。</w:t>
        <w:br/>
      </w:r>
    </w:p>
    <w:p>
      <w:r>
        <w:t>China’s Ministry of Commerce issued the brandy measures after member countries of the European Union voted last Friday to proceed with anti-subsidy tariffs on electric cars from China. The ministry said that brandy importers would temporarily be required to post deposits of up to 39 percent on the wholesale value of shipments to China.</w:t>
        <w:br/>
      </w:r>
    </w:p>
    <w:p>
      <w:r>
        <w:t>在欧盟成员国上周五投票决定继续对中国电动汽车征收反补贴关税后，中国商务部发布了针对白兰地的措施。商务部表示，白兰地进口商将被暂时要求按出口到中国的批发价缴纳最高39%的保证金。</w:t>
        <w:br/>
      </w:r>
    </w:p>
    <w:p>
      <w:r>
        <w:t>The deposits would then be forfeited and become tariffs if China eventually makes the measures permanent. The ministry accused European brandy producers of hurting Chinese producers by dumping brandy at unfairly low prices in the Chinese market.</w:t>
        <w:br/>
      </w:r>
    </w:p>
    <w:p>
      <w:r>
        <w:t>如果中国最终将这些措施永久化，这些保证金将被没收，变成关税。商务部指责欧洲白兰地生产商以不公平的低价向中国市场倾销白兰地，损害了中国生产商的利益。</w:t>
        <w:br/>
      </w:r>
    </w:p>
    <w:p>
      <w:r>
        <w:t>The action produced an immediate slump in the stocks of big European brandy makers like LVMH, the corporate parent of Moët Hennessy, whose shares fell nearly 4 percent.</w:t>
        <w:br/>
      </w:r>
    </w:p>
    <w:p>
      <w:r>
        <w:t>此举立即导致欧洲大型白兰地制造商的股价暴跌，比如酩悦轩尼诗的母公司路威酩轩集团股价下跌了近4%。</w:t>
        <w:br/>
      </w:r>
    </w:p>
    <w:p>
      <w:r>
        <w:t>The European Commission said in a statement on Tuesday that it would challenge China’s measures on imports of European brandy at the World Trade Organization, which forbids trade retaliation without obtaining the group’s permission. China’s Ministry of Commerce avoided linking its action on brandy to the European Union’s move on electric cars.</w:t>
        <w:br/>
      </w:r>
    </w:p>
    <w:p>
      <w:r>
        <w:t>欧盟委员会周二在声明中表示，将向世界贸易组织质疑中国对欧洲白兰地进口的措施。世界贸易组织禁止在未经该组织许可的情况下进行贸易报复。中国商务部避免将针对白兰地的行动与欧盟对电动汽车的行动联系起来。</w:t>
        <w:br/>
      </w:r>
    </w:p>
    <w:p>
      <w:r>
        <w:t>“The E.U. takes with utmost seriousness any unfair use of trade defense instruments against any sector of our economy,” the statement said. “Abuse of trade defense for inappropriate reasons is a clear breach of W.T.O. rules.” The commission also said that it would look for ways to support European producers affected by China’s penalties.</w:t>
        <w:br/>
      </w:r>
    </w:p>
    <w:p>
      <w:r>
        <w:t>“欧盟极其严肃地对待任何针对我们经济任何部门的不公平使用贸易防御工具的行为，”声明说。“以不恰当的理由滥用贸易保护显然违反了世贸组织的规则。”欧盟委员会还表示，将想方设法支持受中国处罚影响的欧洲生产商。</w:t>
        <w:br/>
      </w:r>
    </w:p>
    <w:p>
      <w:r>
        <w:t>European officials have dismissed the dumping accusation as unfounded, pointing out that brandy is often much more expensive in China than in Europe. Spirits Europe, a European trade association, strongly criticized the Chinese action on Tuesday as a “significant additional financial burden,” while calling for negotiations between Brussels and Beijing.</w:t>
        <w:br/>
      </w:r>
    </w:p>
    <w:p>
      <w:r>
        <w:t>欧洲官员称，中国的倾销指控毫无根据，并指出中国的白兰地价格往往比欧洲贵得多。欧洲贸易协会“烈酒欧洲”强烈批评中国周二的行动是“重大的额外财政负担”，同时呼吁布鲁塞尔和北京之间进行谈判。</w:t>
        <w:br/>
      </w:r>
    </w:p>
    <w:p>
      <w:r>
        <w:t>China’s Ministry of Commerce also said that it was mulling whether to impose tariffs on European pork and dairy products, as well as gasoline-powered cars with large engines. Such taxes could hurt big pork exporters like Spain and the Netherlands, as well as Ireland, a leading dairy exporter. The car tariffs could hit Germany, which was outvoted last Friday when it opposed the European Union’s electric car tariffs.</w:t>
        <w:br/>
      </w:r>
    </w:p>
    <w:p>
      <w:r>
        <w:t>中国商务部还表示，正在考虑是否对欧洲猪肉和奶制品以及大排量燃油车征收关税。此类征税可能会损害西班牙和荷兰等猪肉出口大国，以及主要乳制品出口国爱尔兰。汽车关税可能会打击德国。上周五，德国投票反对欧盟的电动汽车关税，但被多数同意票击败。</w:t>
        <w:br/>
      </w:r>
    </w:p>
    <w:p>
      <w:r>
        <w:t>France had led the push over the past year for the electric car tariffs, and almost all the brandy imports penalized by China on Tuesday come from France. The Chinese ministry announced its brandy action within hours of reopening after a weeklong national holiday. It also chose deposit percentages that nearly matched the tariff percentages that the European Union plans to impose on Chinese electric cars.</w:t>
        <w:br/>
      </w:r>
    </w:p>
    <w:p>
      <w:r>
        <w:t>法国在过去一年里带头推动了电动汽车关税，周二受中国关税惩罚的白兰地几乎全部来自法国。在为期一周的国庆假期结束后，中国商务部在上班后数小时内宣布了针对白兰地的行动。它还选择了几乎与欧盟计划对中国电动汽车征收的关税比例相匹配的保证金比例。</w:t>
        <w:br/>
      </w:r>
    </w:p>
    <w:p>
      <w:r>
        <w:t>Trade tensions have been building rapidly between Europe and China this year. European nations have objected to China’s tilt toward Russia during the war in Ukraine and have expressed concern about their wide trade deficits with China.</w:t>
        <w:br/>
      </w:r>
    </w:p>
    <w:p>
      <w:r>
        <w:t>今年以来，欧洲和中国之间的贸易紧张局势迅速升级。欧洲国家反对中国在乌克兰战争期间倾向俄罗斯，并对与中国的巨大贸易逆差表示担忧。</w:t>
        <w:br/>
      </w:r>
    </w:p>
    <w:p>
      <w:r>
        <w:t>Five E.U. countries, including Germany and Hungary, voted against the electric vehicle tariffs, with some expressing concern that the tariffs would lead to retaliatory actions.</w:t>
        <w:br/>
      </w:r>
    </w:p>
    <w:p>
      <w:r>
        <w:t>包括德国和匈牙利在内的五个欧盟国家投票反对电动汽车关税，其中一些国家表示担心关税会导致报复行动。</w:t>
        <w:br/>
      </w:r>
    </w:p>
    <w:p>
      <w:r>
        <w:t>“If we’re going to have protective taxes on imports, then we have to look at what the consequences of that will be,” said Prime Minister Viktor Orban of Hungary, speaking at a news conference at the European Parliament on Tuesday.</w:t>
        <w:br/>
      </w:r>
    </w:p>
    <w:p>
      <w:r>
        <w:t>“如果我们要对进口征收保护性关税，那么我们必须考虑这样做的后果，”匈牙利总理欧尔班·维克托周二在欧洲议会的新闻发布会上说。</w:t>
        <w:br/>
      </w:r>
    </w:p>
    <w:p>
      <w:r>
        <w:t>A senior European diplomat, speaking on the condition of anonymity because of the sensitivity of the issue, expected China to have a limited appetite to launch an all-out trade war with Europe. Beijing has concerns about China’s sluggish economy and about U.S. markets becoming more closed to Chinese goods, the diplomat said. But under pressure to take some action, China’s move to target specific sectors, like brandy, seemed like the most obvious path forward, the diplomat said.</w:t>
        <w:br/>
      </w:r>
    </w:p>
    <w:p>
      <w:r>
        <w:t>一位欧洲高级外交官预计，中国对与欧洲发动全面贸易战的兴趣有限。由于问题的敏感性，这位外交官要求匿名。这位外交官说，北京对中国经济低迷以及美国市场对中国商品更加封闭感到担忧。但这位外交官表示，面对必须做出反应的压力，中国针对白兰地等特定行业的举措似乎是最明显的方向。</w:t>
        <w:br/>
      </w:r>
    </w:p>
    <w:p>
      <w:r>
        <w:t>European and Chinese officials have said they are continuing to work on an agreement that would address European officials’ concerns about what they say are unfair advantages enjoyed by automakers in China.</w:t>
        <w:br/>
      </w:r>
    </w:p>
    <w:p>
      <w:r>
        <w:t>欧洲和中国官员表示，他们正在继续努力达成一项协议，以解决欧洲官员对他们所称的汽车制造商在中国享有不公平优势的担忧。</w:t>
        <w:br/>
      </w:r>
    </w:p>
    <w:p>
      <w:r>
        <w:t>China’s Ministry of Commerce said separately on Tuesday that it had asked the W.T.O. to review Turkey’s recent imposition of 40 percent tariffs on electric cars from China. Turkey has begun moving to exempt electric vehicle imports by companies that set up factories in the country — something that BYD, China’s largest maker of electric cars, has pledged to do.</w:t>
        <w:br/>
      </w:r>
    </w:p>
    <w:p>
      <w:r>
        <w:t>中国商务部周二还表示，已要求世贸组织审查土耳其最近对来自中国的电动汽车征收40%关税的行为。土耳其已开始着手对在该国设厂的公司进口的电动汽车实行免税——中国最大的电动汽车制造商比亚迪已承诺在土耳其建厂。</w:t>
        <w:br/>
      </w:r>
    </w:p>
    <w:p>
      <w:pPr>
        <w:pStyle w:val="Heading1"/>
        <w:spacing w:before="0" w:after="280"/>
      </w:pPr>
      <w:r>
        <w:rPr>
          <w:rFonts w:ascii="Times New Roman" w:hAnsi="Times New Roman" w:eastAsia="宋体"/>
          <w:b/>
          <w:sz w:val="52"/>
        </w:rPr>
        <w:t>印度积极经济援助邻国，对抗中国影响力</w:t>
      </w:r>
    </w:p>
    <w:p>
      <w:r>
        <w:t>Faced With Regional Setbacks, India Flexes Its New Economic Muscle</w:t>
        <w:br/>
      </w:r>
    </w:p>
    <w:p>
      <w:r>
        <w:t>As political turmoil churns India’s immediate neighborhood, Prime Minister Narendra Modi’s government has been using a relatively new asset to compete with China for influence: the financial wherewithal that comes with a fast-growing economy.</w:t>
        <w:br/>
      </w:r>
    </w:p>
    <w:p>
      <w:r>
        <w:t>随着印度的近邻们政治动荡不断，印度总理纳伦德拉·莫迪的政府已在使用一种相对较新的财产——国内经济快速增长带来的资金——来与中国竞争影响力。</w:t>
        <w:br/>
      </w:r>
    </w:p>
    <w:p>
      <w:r>
        <w:t>When Sri Lanka suffered economic catastrophe in 2022, India stepped in with over $4 billion in aid. In tiny neighboring Bhutan, which has boundary disputes with China, Mr. Modi this year doubled India’s assistance, to $1 billion over five years. In Bangladesh, he provided billions for infrastructure projects to back that country’s autocratic leader, who promoted India’s interests until she was ousted in August.</w:t>
        <w:br/>
      </w:r>
    </w:p>
    <w:p>
      <w:r>
        <w:t>斯里兰卡2022年遭受经济灾难后，印度施以援手，为该国提供了逾40亿美元的援助。在与中国存在边界争端的小邻国不丹，莫迪今年将印度的援助增加了一倍，五年内将达到10亿美元。他为孟加拉国的基础设施项目提供了数十亿美元的资金，以支持该国的独裁领导人，这位领导人在今年8月被赶下台前曾一直推动印度的利益。</w:t>
        <w:br/>
      </w:r>
    </w:p>
    <w:p>
      <w:r>
        <w:t>The latest beneficiary is the Maldives. Its new president, Mohamed Muizzu, campaigned last year on an “India Out” platform, demanding that Mr. Modi withdraw a small military contingent from the archipelago nation. But that seemed forgotten on Monday, when Mr. Muizzu arrived in New Delhi for a state dinner, a photo opportunity at the Taj Mahal with his wife, and over $750 million in Indian aid to bail his government out of extreme fiscal stress.</w:t>
        <w:br/>
      </w:r>
    </w:p>
    <w:p>
      <w:r>
        <w:t>最新的受益者是马尔代夫。该国新任总统穆罕默德·穆伊兹去年曾打着“印度滚出去”的旗号参加竞选，要求莫迪从这个岛国撤出一支小的军事特遣队。但本周一，这一切似乎已被遗忘，穆伊兹往新德里出席国宴，并与妻子一起在泰姬陵让记者拍照，还接受了印度一笔逾7.5亿美元的援助，以帮助其政府摆脱极端的财政困境。</w:t>
        <w:br/>
      </w:r>
    </w:p>
    <w:p>
      <w:r>
        <w:t>“India is a key partner in the socioeconomic and infrastructure development of the Maldives and has stood by the Maldives during our times of need,” said Mr. Muizzu, standing next to Mr. Modi.</w:t>
        <w:br/>
      </w:r>
    </w:p>
    <w:p>
      <w:r>
        <w:t>“印度是马尔代夫社会经济和基础设施发展的重要合作伙伴，在马尔代夫需要的时候一直支持我们，”穆伊兹站在莫迪身边说了这番话。</w:t>
        <w:br/>
      </w:r>
    </w:p>
    <w:p>
      <w:r>
        <w:t>India’s economy is growing at about 7 percent while China and its other neighbors struggle to return to prepandemic growth levels, according to the World Bank. Political and business leaders increasingly see India, despite frustrations with its bureaucracy, as an exciting partner for deals and trade agreements, with an economy that has yet to reach its full potential.</w:t>
        <w:br/>
      </w:r>
    </w:p>
    <w:p>
      <w:r>
        <w:t>据世界银行统计，印度经济正在以约7%的速度增长，而中国和其他邻国则在让增长恢复到疫情前的水平上面临重重困难。政治和商业领袖们尽管对印度的官僚机构不满，但正越来越多地将印度视为做生意和签贸易协定的令人兴奋的合作伙伴，该国的经济仍有很大的发展空间。</w:t>
        <w:br/>
      </w:r>
    </w:p>
    <w:p>
      <w:r>
        <w:t>Many poorer Indians have seen little benefit from that growth, as the country still struggles to generate enough employment. But it has provided the government with much-needed cash to grease diplomatic wheels, while China’s economic struggles have forced it to somewhat reduce its regional largess.</w:t>
        <w:br/>
      </w:r>
    </w:p>
    <w:p>
      <w:r>
        <w:t>许多穷困的印度人并没有从这种增长中得到多少利益，因为印度在创造足够多的就业机会上仍面临困难。但这种增长为政府提供了推动其外交进程急需的资金，而中国在经济上面临困境，迫使它在一定程度上减少了对该地区的慷慨解囊。</w:t>
        <w:br/>
      </w:r>
    </w:p>
    <w:p>
      <w:r>
        <w:t>The newfound leverage is coming in handy for India. It has faced repeated diplomatic setbacks in the region, where its traditional influence had been waning in the face of China’s aggressive push. Over the past year, India-friendly leaders in at least three countries were either voted out or toppled in protests.</w:t>
        <w:br/>
      </w:r>
    </w:p>
    <w:p>
      <w:r>
        <w:t>印度将新获得的影响力派上了用场。在中国咄咄逼人地向印度周边国家推进影响力的时候，印度在该地区的传统影响力已经减弱，一再在外交上遇到挫折。在过去一年里，至少有三个国家的亲印领导人要么在选举中被淘汰，要么在抗议中下台。</w:t>
        <w:br/>
      </w:r>
    </w:p>
    <w:p>
      <w:r>
        <w:t>“India is able to deploy much more power now in the neighborhood, and the economic clout is far stronger than it was — there’s no doubt about it,” said Nirupama Menon Rao, who was once India’s foreign secretary. “But the political interests that bind us to the neighborhood, I think they are constant.”</w:t>
        <w:br/>
      </w:r>
    </w:p>
    <w:p>
      <w:r>
        <w:t>“印度现在能在周边地区行使更大的影响力，印度的经济影响力也比过去大得多——这是毫无疑问的，”曾任印度外长的尼鲁帕玛·梅农·拉奥琪说。“但是我认为，将我们与周边地区联系在一起的政治利益是不变的。”</w:t>
        <w:br/>
      </w:r>
    </w:p>
    <w:p>
      <w:r>
        <w:t>Even leaders in the region who are “traditionally labeled or stereotyped as anti-India” have little choice but to work with New Delhi, Ms. Rao said. That is not just for immediate financial help, but to align themselves with India in the longer term, in the hope that its economic potential can bring them future windfalls.</w:t>
        <w:br/>
      </w:r>
    </w:p>
    <w:p>
      <w:r>
        <w:t>就连该地区那些“传统上被认为是反印度或给人留下了这种刻板印象”的领导人，除了与新德里合作外也别无选择，拉奥琪说。这不仅仅是为了获得即时的经济援助，也是为了与印度建立长期的盟友关系，希望印度的经济潜力能在未来给它们带来好处。</w:t>
        <w:br/>
      </w:r>
    </w:p>
    <w:p>
      <w:r>
        <w:t>Regional leaders are showing a “high seriousness in understanding the growing economic clout and the place that India is taking on the global stage,” Ms. Rao said. India, in turn, is taking a more pragmatic approach to some of its neighbors than it once did, avoiding “histrionics” and “diplomatic theater,” she said.</w:t>
        <w:br/>
      </w:r>
    </w:p>
    <w:p>
      <w:r>
        <w:t>区域领导人正在“对了解印度日益增长的经济影响力以及它在全球舞台上的地位表现出高度认真的态度”，拉奥琪说。反过来，印度也正在对一些邻国采取比以前更务实的态度，避免“装腔作势”和“外交表演”，她说。</w:t>
        <w:br/>
      </w:r>
    </w:p>
    <w:p>
      <w:r>
        <w:t>A hard lesson came this year from Bangladesh, the country of 170 million people that shares a 2,000-mile border with India.</w:t>
        <w:br/>
      </w:r>
    </w:p>
    <w:p>
      <w:r>
        <w:t>今年，孟加拉国提供了一个惨痛的教训，这个有1.7亿人口的邻国与印度有长达3200公里的边界。</w:t>
        <w:br/>
      </w:r>
    </w:p>
    <w:p>
      <w:r>
        <w:t>India was seen as a staunch protector, financially and diplomatically, of Sheikh Hasina, Bangladesh’s increasingly autocratic prime minister. As Ms. Hasina persecuted critics and opponents, India used its diplomatic leverage to urge her Western critics to back off. In Bangladesh, anger against her began to translate into anger against India.</w:t>
        <w:br/>
      </w:r>
    </w:p>
    <w:p>
      <w:r>
        <w:t>印度曾被视为孟加拉国越来越专制的总理谢赫·哈西娜在经济和外交上的的坚定保护者。随着哈西娜迫害批评人士和反对者，印度曾利用自己的外交影响力来劝说西方批评者闭嘴。孟加拉国人对总理的愤怒已开始转化为对印度的愤怒。</w:t>
        <w:br/>
      </w:r>
    </w:p>
    <w:p>
      <w:r>
        <w:t>When she was driven out of office in August — toppled by huge protests, which surged drastically after her security forces killed hundreds of demonstrators — Ms. Hasina fled to India. Her continuing presence there has created a dilemma: On the one hand, India wants to signal that it will stand by its friends. But sheltering Ms. Hasina will cause problems as India tries to regain ground with Bangladesh’s new political powers.</w:t>
        <w:br/>
      </w:r>
    </w:p>
    <w:p>
      <w:r>
        <w:t>哈西娜今年8月被赶下台——导致其下台的大规模抗议活动在安全部队打死了数百名示威者后急剧升温——她逃往印度。哈西娜继续留在印度制造了一个困境：一方面，印度想表明自己忠于朋友。但随着印度试图博得孟加拉国新政治力量的青睐，为哈西娜提供庇护将带来问题。</w:t>
        <w:br/>
      </w:r>
    </w:p>
    <w:p>
      <w:r>
        <w:t>But Paul Staniland, a political scientist at the University of Chicago and the Carnegie Endowment for International Peace whose research focuses on South Asia, called that a more “mundane” challenge than it might once have been, and said India’s growing economic might was an important reason for that.</w:t>
        <w:br/>
      </w:r>
    </w:p>
    <w:p>
      <w:r>
        <w:t>但以南亚为研究重点的芝加哥大学和卡内基国际和平基金会的政治学家保罗·斯坦尼兰德说，这是一个比以往可能更加“平常”的挑战，并表示，印度不断增长的经济实力是其中的一个重要原因。</w:t>
        <w:br/>
      </w:r>
    </w:p>
    <w:p>
      <w:r>
        <w:t>“India’s neighbors are certainly interested in autonomy from India and having the option to engage with China and other outside states. But India is a massive economic and political presence that all governments have to at least do business with,” Mr. Staniland said.</w:t>
        <w:br/>
      </w:r>
    </w:p>
    <w:p>
      <w:r>
        <w:t>“印度的邻国们当然对不受印度影响的自治感兴趣，想有与中国和其他外部国家接触的选择。但印度是一个庞大的经济和政治存在，所有国家的政府都必须至少与其打交道，”斯坦尼兰德说。</w:t>
        <w:br/>
      </w:r>
    </w:p>
    <w:p>
      <w:r>
        <w:t>He added that some of India’s regional relationships were now characterized by “a restrained and respectful posture from Delhi combined with tangible efforts to cooperate,” echoing a point made by Ms. Rao. That approach, he said, “limits nationalist backlash in these neighboring states while creating incentives to work together.”</w:t>
        <w:br/>
      </w:r>
    </w:p>
    <w:p>
      <w:r>
        <w:t>他还表示，印度在一些区域关系上的做法现在带有“德里采取克制和尊重的态度，在合作上做出切实努力”的特点，这与拉奥琪的观点相呼应。斯坦尼兰德说，这种做法“降低了这些邻国的民族主义抵制情绪，同时制造了合作的动力”。</w:t>
        <w:br/>
      </w:r>
    </w:p>
    <w:p>
      <w:r>
        <w:t>India’s current relationship with Sri Lanka is one example.</w:t>
        <w:br/>
      </w:r>
    </w:p>
    <w:p>
      <w:r>
        <w:t>印度与斯里兰卡目前的关系就是一个例子。</w:t>
        <w:br/>
      </w:r>
    </w:p>
    <w:p>
      <w:r>
        <w:t>After the island nation’s civil war ended in 2009, China established a huge presence there, bankrolling the lavish development projects of a populist president. Officials in Colombo, even ones sympathetic to India, complained that New Delhi’s outreach was slow and bureaucratic by comparison.</w:t>
        <w:br/>
      </w:r>
    </w:p>
    <w:p>
      <w:r>
        <w:t>斯里兰卡的内战于2009年结束后，中国曾在那里建立了巨大的影响力，为该国民粹主义总统耗资巨大的发展项目提供资金。科伦坡的官员，甚至是同情印度的官员也都抱怨说，相比之下，新德里在扩大与斯里兰卡的关系上行动缓慢，官僚作风严重。</w:t>
        <w:br/>
      </w:r>
    </w:p>
    <w:p>
      <w:r>
        <w:t>Sri Lanka’s economic collapse two years ago, largely caused by mismanagement and reckless spending, changed that perspective. China was seen as conspicuously absent, and it was hesitant about renegotiating the terms of Sri Lanka’s debt. India seized the opportunity, stepping in with $4 billion in various forms of support.</w:t>
        <w:br/>
      </w:r>
    </w:p>
    <w:p>
      <w:r>
        <w:t>两年前，主要是因为管理不善和不计后果的支出，斯里兰卡的经济崩溃了，这让人们的看法发生了改变。在大家眼里，中国明显缺席，而且不愿意与斯里兰卡重新谈判债务条款。印度抓住了这个机会，以各种形式为斯里兰卡提供了40亿美元的支持。</w:t>
        <w:br/>
      </w:r>
    </w:p>
    <w:p>
      <w:r>
        <w:t>Its change of approach was even more visible on the political front. Once it became clear that Sri Lanka’s old guard, including politicians close to India, had been discredited by the economic collapse, Mr. Modi’s government began warming up to other players.</w:t>
        <w:br/>
      </w:r>
    </w:p>
    <w:p>
      <w:r>
        <w:t>印度做法的改变在政治方面更为明显。斯里兰卡的元老派（包括与印度关系密切的政客）因经济崩溃在国内失去信誉后，莫迪政府开始向其他政客示好。</w:t>
        <w:br/>
      </w:r>
    </w:p>
    <w:p>
      <w:r>
        <w:t>Months before the September presidential election, it hosted Anura Kumara Dissanayake, the leader of a small leftist party with an anti-India past. He seemed best positioned to ride the public’s anger into office, and both sides clearly wanted to overcome that history. When Mr. Dissanayke won a comfortable victory last month, India’s top diplomat in Colombo was there within hours to congratulate him.</w:t>
        <w:br/>
      </w:r>
    </w:p>
    <w:p>
      <w:r>
        <w:t>在斯里兰卡9月举行总统大选数月之前，印度曾接待阿努拉·库马拉·迪萨纳亚克，此人领导的小政党有反印度的历史。他似乎最有可能被公众的愤怒情绪推上台，而且，双方显然都想克服那段历史。上个月，迪萨纳亚克在选举中轻松获胜后，印度驻科伦坡的最高级别外交官在几个小时里就到场向他表示了祝贺。</w:t>
        <w:br/>
      </w:r>
    </w:p>
    <w:p>
      <w:r>
        <w:t>Ms. Rao said India’s traditional ties with its neighbors, combined with its growing financial resources, would serve it well in its competition with China.</w:t>
        <w:br/>
      </w:r>
    </w:p>
    <w:p>
      <w:r>
        <w:t>拉奥琪说，印度与邻国的传统关系和不断增长的财政资源将有利于印度与中国的竞争。</w:t>
        <w:br/>
      </w:r>
    </w:p>
    <w:p>
      <w:r>
        <w:t>“China continues to flex a lot of economic muscle, there’s no doubt,” Ms. Rao said. “But China, I think, has not really demonstrated its capacity to be the kind of first responder that India is when it comes to crisis situations that face our neighbors. And that, I think, is a very critical factor.”</w:t>
        <w:br/>
      </w:r>
    </w:p>
    <w:p>
      <w:r>
        <w:t>“中国继续显示强大的经济实力，这毫无疑问，”拉奥琪说。 “但我认为，在我们的邻国遇到危机时，中国没有真正像印度那样以第一反应者的姿态出现。而那是我认为的一个非常关键的因素。”</w:t>
        <w:br/>
      </w:r>
    </w:p>
    <w:p>
      <w:pPr>
        <w:pStyle w:val="Heading1"/>
        <w:spacing w:before="0" w:after="280"/>
      </w:pPr>
      <w:r>
        <w:rPr>
          <w:rFonts w:ascii="Times New Roman" w:hAnsi="Times New Roman" w:eastAsia="宋体"/>
          <w:b/>
          <w:sz w:val="52"/>
        </w:rPr>
        <w:t>英国外交大臣访华，恢复缓和中英关系</w:t>
      </w:r>
    </w:p>
    <w:p>
      <w:r>
        <w:t>U.K. Foreign Secretary Visits China in Bid to Reset Relations</w:t>
        <w:br/>
      </w:r>
    </w:p>
    <w:p>
      <w:r>
        <w:t>Britain’s foreign secretary, David Lammy, is scheduled to arrive in Beijing on Friday on a two-day visit aimed at resetting and smoothing ties with China while acknowledging differences between the two countries over issues including human rights and the war in Ukraine.</w:t>
        <w:br/>
      </w:r>
    </w:p>
    <w:p>
      <w:r>
        <w:t>英国外交大臣戴维·拉米定于周五抵达北京，进行为期两天的访问。他此行的目的是在承认两国在人权和乌克兰战争等问题上存在分歧的同时，恢复及缓和与中国的关系。</w:t>
        <w:br/>
      </w:r>
    </w:p>
    <w:p>
      <w:r>
        <w:t>Mr. Lammy is set to meet with the Chinese foreign minister Wang Yi on Friday before traveling to Shanghai for meetings with British business leaders that have operations there.</w:t>
        <w:br/>
      </w:r>
    </w:p>
    <w:p>
      <w:r>
        <w:t>拉米将于周五与中国外交部长王毅会面，然后前往上海，与在那里开展业务的英国商界领袖会面。</w:t>
        <w:br/>
      </w:r>
    </w:p>
    <w:p>
      <w:r>
        <w:t>Ahead of the visit, the British government said the foreign secretary would urge China to curtail its political and economic support of Russia’s war effort in Ukraine.</w:t>
        <w:br/>
      </w:r>
    </w:p>
    <w:p>
      <w:r>
        <w:t>在访问之前，英国政府表示，外交大臣将敦促中国减少向俄罗斯在乌克兰的战争行为提供政治和经济支持。</w:t>
        <w:br/>
      </w:r>
    </w:p>
    <w:p>
      <w:r>
        <w:t>“Engagement with China is pragmatic and necessary to support U.K. and global interests,” said Mr. Lammy in remarks released ahead of his arrival. “From stopping Russia’s illegal invasion of Ukraine, to supporting a global green transition, we must speak often and candidly across both areas of contention as well as areas for cooperation in the U.K.’s national interest.”</w:t>
        <w:br/>
      </w:r>
    </w:p>
    <w:p>
      <w:r>
        <w:t>“为了支持英国和全球利益，与中国的接触是务实和必要的，”拉米在抵达中国前发表的讲话中说。“从阻止俄罗斯对乌克兰的非法入侵，到支持全球绿色转型，我们必须频繁而坦率地在有争议领域以及在符合英国国家利益的合作领域发表意见。”</w:t>
        <w:br/>
      </w:r>
    </w:p>
    <w:p>
      <w:r>
        <w:t>In a statement, the British government said it recognized that there were “significant differences including on democratic values and freedoms, Hong Kong and support for Russia’s illegal war in Ukraine.” But it added that there were also “shared interests, including a global green energy transition, and deep economic links with China.”</w:t>
        <w:br/>
      </w:r>
    </w:p>
    <w:p>
      <w:r>
        <w:t>英国政府在声明中表示，它承认双方“在民主价值观和自由、香港问题以及支持俄罗斯在乌克兰的非法战争等问题上存在重大分歧”。同时双方也有“共同利益，包括全球绿色能源转型，以及与中国的深层经济联系”。</w:t>
        <w:br/>
      </w:r>
    </w:p>
    <w:p>
      <w:r>
        <w:t>British officials see the visit as an attempt to re-engage with China after a period under a series of Conservative governments that was marked by several sharp changes of tone.</w:t>
        <w:br/>
      </w:r>
    </w:p>
    <w:p>
      <w:r>
        <w:t>英国官员将此次访问视为在一系列保守党政府执政后，英国试图与中国重新接触的一次尝试。在保守党执政时期，英国的态度出现了几次急剧变化。</w:t>
        <w:br/>
      </w:r>
    </w:p>
    <w:p>
      <w:r>
        <w:t>In 2015, the Conservative chancellor of the Exchequer at the time, George Osborne, called for a “golden decade” of Sino-British cooperation, but over the following years the relationship steadily became more adversarial. Earlier this year, Rishi Sunak, the then prime minister, said that China represented the “greatest state-based threat” to Britain’s economic security.</w:t>
        <w:br/>
      </w:r>
    </w:p>
    <w:p>
      <w:r>
        <w:t>2015年，时任财政大臣、保守党人乔治·奥斯本呼吁开启中英合作的“黄金十年”，但在接下来的几年里，两国关系逐渐变得更加敌对。今年早些时候，时任首相苏纳克表示，中国是英国经济安全“最大的国家威胁”。</w:t>
        <w:br/>
      </w:r>
    </w:p>
    <w:p>
      <w:r>
        <w:t>Ahead of the election that Labour won in July, the party pledged that “after 14 years of damaging Conservative inconsistency over China,” it would bring “a long-term and strategic approach to managing our relations,” adding: “We will cooperate where we can, compete where we need to and challenge where we must.”</w:t>
        <w:br/>
      </w:r>
    </w:p>
    <w:p>
      <w:r>
        <w:t>在今年7月赢得大选之前，工党承诺，“在保守党14年来对华政策的不一致造成损害之后”，它将“以一种长期和战略性的方式来管理我们的关系”，并表示“我们将在我们能合作的地方合作，在我们需要竞争的地方竞争，在我们必须挑战的地方挑战”。</w:t>
        <w:br/>
      </w:r>
    </w:p>
    <w:p>
      <w:r>
        <w:t>Mr. Lammy has called his approach to foreign policy “progressive realism.” But critics question how he will be able to cooperate, compete with and challenge China simultaneously, while also keeping in step with U.S. policy toward Beijing.</w:t>
        <w:br/>
      </w:r>
    </w:p>
    <w:p>
      <w:r>
        <w:t>拉米称自己的外交政策是“进步现实主义”。但批评人士质疑他如何能够同时与中国进行合作、竞争和挑战，同时又与美国的对华政策保持一致。</w:t>
        <w:br/>
      </w:r>
    </w:p>
    <w:p>
      <w:r>
        <w:t>At home, Mr. Lammy is under pressure to raise the issue of human rights in China. On Wednesday, Mr. Sunak, who is leader of the Conservative Party until his successor is chosen, called on the foreign secretary to use his Beijing trip to condemn recent Chinese military exercises in the Taiwan Strait and to persuade the government in Beijing to end sanctions against several British lawmakers who had raised concerns about human rights in China.</w:t>
        <w:br/>
      </w:r>
    </w:p>
    <w:p>
      <w:r>
        <w:t>在英国国内，拉米面临着提出中国人权问题的压力。周三，在继任者产生之前担任保守党领袖的苏纳克呼吁外交大臣利用北京之行谴责中国最近在台湾海峡举行的军事演习，并说服北京结束对几名英国议员的制裁，这些议员曾对中国的人权状况表示担忧。</w:t>
        <w:br/>
      </w:r>
    </w:p>
    <w:p>
      <w:r>
        <w:t>Answering Mr. Sunak in Parliament, the prime minister, Keir Starmer, said that “continued military activity in the strait is not conducive to peace and stability” and that the government would press for the lifting of sanctions on British members of Parliament.</w:t>
        <w:br/>
      </w:r>
    </w:p>
    <w:p>
      <w:r>
        <w:t>斯塔默首相在议会回答苏纳克的问题时说，“在台湾海峡持续的军事活动不利于和平与稳定，”英国政府还将敦促解除对英国议员的制裁。</w:t>
        <w:br/>
      </w:r>
    </w:p>
    <w:p>
      <w:r>
        <w:t>“There is a clear political desire to differentiate this government from the approach of the previous leadership, and an institutional interest in direct engagement,” said Sophia Gaston, a foreign-policy analyst based in London. “But we must remember that Beijing has been preparing for this for a long time, and will doggedly pursue its own interests.”</w:t>
        <w:br/>
      </w:r>
    </w:p>
    <w:p>
      <w:r>
        <w:t>“这届政府显然有区别于前任领导层做法的政治愿望，其机构也有直接接触的兴趣，”伦敦外交政策分析人士索菲亚·加斯顿说。“但我们必须记住，北京为此做了很长时间的准备，并将顽强地追求自己的利益。”</w:t>
        <w:br/>
      </w:r>
    </w:p>
    <w:p>
      <w:r>
        <w:t>Britain’s new government may hope that an improvement in relations could yield some economic benefits and help to spur badly needed growth in the domestic economy.</w:t>
        <w:br/>
      </w:r>
    </w:p>
    <w:p>
      <w:r>
        <w:t>英国新政府可能希望两国关系的改善能带来一些经济利益，有助于刺激国内经济急需的增长。</w:t>
        <w:br/>
      </w:r>
    </w:p>
    <w:p>
      <w:r>
        <w:t>Earlier this week, the government said that it does not plan to follow the European Union in imposing tariffs on imports of electric vehicles from China. Earlier this month, the bloc opted for import duties on Chinese-made E.V.s of up to 45 percent in a dispute over subsidies it said are being provided to manufacturers in China. Beijing denies unfair competition.</w:t>
        <w:br/>
      </w:r>
    </w:p>
    <w:p>
      <w:r>
        <w:t>本周早些时候，政府表示不打算效仿欧盟对从中国进口的电动汽车征收关税。本月早些时候，欧盟决定对中国制造的电动汽车征收高达45%的进口关税，原因是欧盟称中国向制造商提供了补贴。北京否认存在不公平竞争。</w:t>
        <w:br/>
      </w:r>
    </w:p>
    <w:p>
      <w:pPr>
        <w:pStyle w:val="Heading1"/>
        <w:spacing w:before="0" w:after="280"/>
      </w:pPr>
      <w:r>
        <w:rPr>
          <w:rFonts w:ascii="Times New Roman" w:hAnsi="Times New Roman" w:eastAsia="宋体"/>
          <w:b/>
          <w:sz w:val="52"/>
        </w:rPr>
        <w:t>中国边境“新长城”蚕食尼泊尔领土？</w:t>
      </w:r>
    </w:p>
    <w:p>
      <w:r>
        <w:t>China’s ‘New Great Wall’ Casts a Shadow on Nepal</w:t>
        <w:br/>
      </w:r>
    </w:p>
    <w:p>
      <w:r>
        <w:t>The Chinese fence traces a furrow in the Himalayas, its barbed wire and concrete ramparts separating Tibet from Nepal. Here, in one of the more isolated places on earth, China’s security cameras keep watch alongside armed sentries in guard towers.</w:t>
        <w:br/>
      </w:r>
    </w:p>
    <w:p>
      <w:r>
        <w:t>中国的栅栏在喜马拉雅山上划出一道沟壑，用铁丝网和水泥墙将西藏和尼泊尔隔开。在这个地球上最偏僻的地方之一，中国的安保摄像头与守卫塔上的武装哨兵一起进行着持续监视。</w:t>
        <w:br/>
      </w:r>
    </w:p>
    <w:p>
      <w:r>
        <w:t>High on the Tibetan Plateau, the Chinese have carved a 600-feet-long message on a hillside: “Long live the Chinese Communist Party,” inscribed in characters that can be read from orbit.</w:t>
        <w:br/>
      </w:r>
    </w:p>
    <w:p>
      <w:r>
        <w:t>在青藏高原之巅，中国人在一处山坡上刻了一条180米长的标语：“中国共产党万岁”，这些文字从太空都可以看到。</w:t>
        <w:br/>
      </w:r>
    </w:p>
    <w:p>
      <w:r>
        <w:t>Just across the border, in Nepal’s Humla District, residents contend that along several points of this distant frontier, China is encroaching on Nepali territory.</w:t>
        <w:br/>
      </w:r>
    </w:p>
    <w:p>
      <w:r>
        <w:t>边界另一侧是尼泊尔的胡姆拉区，那里的居民们认为，沿着这条偏僻的边境线，中国正在几处蚕食尼泊尔的领土。</w:t>
        <w:br/>
      </w:r>
    </w:p>
    <w:p>
      <w:r>
        <w:t>The Nepalis have other complaints, too. Chinese security forces are pressuring ethnic Tibetan Nepalis not to display images of the Dalai Lama, the exiled Tibetan spiritual leader, in Nepali villages near the border, they say. And with the recent proliferation of Chinese barriers and other defenses, a people have also been divided. The stream of thousands of Tibetans who once escaped Chinese government repression by fleeing to Nepal has almost entirely vanished.</w:t>
        <w:br/>
      </w:r>
    </w:p>
    <w:p>
      <w:r>
        <w:t>尼泊尔人还有其他的不满。他们说，中国安全部队向尼泊尔藏人施压，禁止他们在边境附近的尼泊尔村庄展示流亡藏人精神领袖达赖喇嘛的形象。随着最近中国壁垒和其他防御措施的增加，一个民族也被分裂。数以千计的藏人曾经为了躲避中国政府的镇压而逃往尼泊尔，但现在这种现象几乎全部消失了。</w:t>
        <w:br/>
      </w:r>
    </w:p>
    <w:p>
      <w:r>
        <w:t>Yet Nepal’s leaders have refused to acknowledge China’s imprints on their country. Ideologically and economically tied to China, successive Nepali governments have ignored a 2021 fact-finding report that detailed various border abuses in Humla.</w:t>
        <w:br/>
      </w:r>
    </w:p>
    <w:p>
      <w:r>
        <w:t>然而，尼泊尔领导人拒绝承认中国对他们的影响。尼泊尔历届政府在意识形态和经济上都与中国有千丝万缕的联系，它无视2021年的一份实况调查报告，该报告详细描述了在胡姆拉发生的各种边境侵权行为。</w:t>
        <w:br/>
      </w:r>
    </w:p>
    <w:p>
      <w:r>
        <w:t>“This is the new Great Wall of China,” said Jeevan Bahadur Shahi, the former provincial chief minister of the area. “But they don’t want us to see it.”</w:t>
        <w:br/>
      </w:r>
    </w:p>
    <w:p>
      <w:r>
        <w:t>“这是中国的新长城，”该地区前首席部长吉万·巴哈杜尔·沙希说。“但他们不想让我们看到。”</w:t>
        <w:br/>
      </w:r>
    </w:p>
    <w:p>
      <w:r>
        <w:t>China’s fencing along the edge of Nepal’s Humla District is just one segment of a fortification network thousands of miles long that Xi Jinping’s government has built to reinforce remote reaches, control rebellious populations and, in some cases, push into territory that other nations consider their own.</w:t>
        <w:br/>
      </w:r>
    </w:p>
    <w:p>
      <w:r>
        <w:t>中国在尼泊尔胡姆拉地区边缘修建的栅栏只是数千公里防御工事网络的一部分。习近平政府修建这一网络目的是加强偏远地区的防御，控制叛乱人口，在有些地方还会向其他国家认为属于自己的领土推进。</w:t>
        <w:br/>
      </w:r>
    </w:p>
    <w:p>
      <w:r>
        <w:t>The fortification building spree, accelerated during Covid and backed by dozens of new border settlements, is imposing Beijing’s Panopticon security state on far-flung areas. It is also placing intense pressure on China’s poorer, weaker neighbors.</w:t>
        <w:br/>
      </w:r>
    </w:p>
    <w:p>
      <w:r>
        <w:t>中国在新冠时期加快了防御工事建设的步伐，并新建了数十个边境定居点，将北京的全景监狱式安全状态强加给偏远地区，也给中国较贫穷、较弱的邻国带来了巨大压力。</w:t>
        <w:br/>
      </w:r>
    </w:p>
    <w:p>
      <w:r>
        <w:t>China borders 14 other countries by land. Its vast frontier, on land and at sea, remained largely peaceful as China’s economy grew to become the world’s second-largest. But amid Mr. Xi’s tenure, Beijing is redefining its territorial limits, leading to small skirmishes and outright conflict.</w:t>
        <w:br/>
      </w:r>
    </w:p>
    <w:p>
      <w:r>
        <w:t>中国与14个国家接壤。在发展成为世界第二大经济体的过程中，中国广阔的陆地和海上边界基本上保持了和平。但在习近平任内，北京正在重新划定其领土界限，导致一些摩擦和直接的冲突。</w:t>
        <w:br/>
      </w:r>
    </w:p>
    <w:p>
      <w:r>
        <w:t>“Under Xi Jinping, China has doubled down on efforts to assert its territorial claims in disputed areas along its periphery,” said Brian Hart, a fellow at the China Power Project of the Center for Strategic and International Studies in Washington.</w:t>
        <w:br/>
      </w:r>
    </w:p>
    <w:p>
      <w:r>
        <w:t>华盛顿战略与国际研究中心中国实力项目研究员贺博然(Brian Hart)说，“在习近平领导下，中国在周边争议地区加大了领土主张的力度。”</w:t>
        <w:br/>
      </w:r>
    </w:p>
    <w:p>
      <w:r>
        <w:t>Viewed individually, each action along China’s borders — fortifying boundaries, contesting territory and pushing into disputed zones — might seem only incremental. But the aggregated result is startling.</w:t>
        <w:br/>
      </w:r>
    </w:p>
    <w:p>
      <w:r>
        <w:t>单独来看，中国在边界上的每一次行动——修筑边境工事、争夺领土、进入争议地区——似乎幅度都不大。但累积的结果令人吃惊。</w:t>
        <w:br/>
      </w:r>
    </w:p>
    <w:p>
      <w:r>
        <w:t>Near its eastern maritime reaches, in what are internationally recognized as Philippine waters, China has turned a coral reef into a military base. On its far western land border, China’s People’s Liberation Army has pushed into disputed mountain territory shared with South Asian neighbors.</w:t>
        <w:br/>
      </w:r>
    </w:p>
    <w:p>
      <w:r>
        <w:t>在其东部海域附近国际公认的菲律宾水域，中国把一座珊瑚礁变成了军事基地。在遥远的西部陆地边界，中国人民解放军已经推进到与南亚邻国交界的山区。</w:t>
        <w:br/>
      </w:r>
    </w:p>
    <w:p>
      <w:r>
        <w:t>Two dozen soldiers from India and China, both nuclear powers, died in high-altitude, hand-to-hand combat in 2020. Another border clash two years later injured more soldiers.</w:t>
        <w:br/>
      </w:r>
    </w:p>
    <w:p>
      <w:r>
        <w:t>2020年，24名印度和中国士兵在高原地区的肉搏战中丧生，这两个国家都是持核国。两年后，另一场边境冲突造成更多士兵受伤。</w:t>
        <w:br/>
      </w:r>
    </w:p>
    <w:p>
      <w:r>
        <w:t>China’s border buildup is a major reason that the U.S. Department of Defense, in its 2023 China Military Power Report, declared that China has “adopted more dangerous, coercive, and provocative actions in the Indo-Pacific region.”</w:t>
        <w:br/>
      </w:r>
    </w:p>
    <w:p>
      <w:r>
        <w:t>之所以美国国防部在《2023年中国军力报告》中称中国“在印太地区采取了更加危险、强制性和挑衅性的行动”， 中国的边境建设是一个重要原因。</w:t>
        <w:br/>
      </w:r>
    </w:p>
    <w:p>
      <w:r>
        <w:t>The shifting security landscape is drawing the attention of global powers and leading to new alliances. Small nations with ties to China, like Nepal, are vulnerable, even as they downplay or deny border disputes for fear of losing Beijing’s economic favor.</w:t>
        <w:br/>
      </w:r>
    </w:p>
    <w:p>
      <w:r>
        <w:t>安全形势的变化正在引起全球大国的注意，并导致新的联盟。像尼泊尔这样与中国有联系的小国是脆弱的，即使它们因为担心失去北京的经济支持而淡化或否认边界争端。</w:t>
        <w:br/>
      </w:r>
    </w:p>
    <w:p>
      <w:r>
        <w:t>oh“Weaker states like Nepal,” Mr. Hart said, “face immense pressures because of the overwhelming power differential with China.”</w:t>
        <w:br/>
      </w:r>
    </w:p>
    <w:p>
      <w:r>
        <w:t>“像尼泊尔这样的弱国，”贺博然说，“由于与中国的实力悬殊面临着巨大的压力。”</w:t>
        <w:br/>
      </w:r>
    </w:p>
    <w:p>
      <w:r>
        <w:t>“If China does not face costs for encroaching on its weakest neighbors, Beijing will be further emboldened to threaten countries in the region,” he added.</w:t>
        <w:br/>
      </w:r>
    </w:p>
    <w:p>
      <w:r>
        <w:t>“如果中国不为侵犯其最弱小的邻国而付出代价，北京就会更加有恃无恐地威胁该地区的国家，”他还说</w:t>
        <w:br/>
      </w:r>
    </w:p>
    <w:p>
      <w:r>
        <w:t>Nepal’s foreign minister, Arzu Rana Deuba, said in an interview with The New York Times that she had not received complaints about problems on the border with Tibet and that the government’s focus was more on the southern boundary with India, where more Nepalis live.</w:t>
        <w:br/>
      </w:r>
    </w:p>
    <w:p>
      <w:r>
        <w:t>尼泊尔外交部长阿尔祖·拉纳·德乌巴在接受《纽约时报》采访时表示，她没有收到关于与西藏接壤边界问题的投诉，政府的重点更多地放在与印度接壤的南部边界，那里有更多尼泊尔人居住。</w:t>
        <w:br/>
      </w:r>
    </w:p>
    <w:p>
      <w:r>
        <w:t>“We have not really thought much of looking at the northern border, at least I haven’t,” she said.</w:t>
        <w:br/>
      </w:r>
    </w:p>
    <w:p>
      <w:r>
        <w:t xml:space="preserve"> “我们并没有认真考虑过关注北部边境，至少我没有，”她说。</w:t>
        <w:br/>
      </w:r>
    </w:p>
    <w:p>
      <w:r>
        <w:t>A Top Secret Report</w:t>
        <w:br/>
      </w:r>
    </w:p>
    <w:p>
      <w:r>
        <w:t>绝密报告</w:t>
        <w:br/>
      </w:r>
    </w:p>
    <w:p>
      <w:r>
        <w:t>The distance from Simikot, the capital of Humla District, to the frontier village of Hilsa is 30 miles. But the drive to the border with Tibet takes more than 10 bone-jarring hours through rough, rocky terrain. Humla is unconnected to Nepal’s national road network. Cars and heavy machinery must be flown in.</w:t>
        <w:br/>
      </w:r>
    </w:p>
    <w:p>
      <w:r>
        <w:t>从胡姆拉地区的首府西米科特到边境村庄希尔萨的距离是48公里。但开车前往这个与西藏接壤的边境地区需要在崎岖坎坷的岩石地形上颠簸10多个小时。胡姆拉与尼泊尔的国家公路网并不相连。汽车和重型机械必须空运过来。</w:t>
        <w:br/>
      </w:r>
    </w:p>
    <w:p>
      <w:r>
        <w:t>Himalayan passes in Humla reach nearly 16,400 feet. Deadly altitude sickness can set in fast. It was to this district, Nepal’s poorest and least developed, that members of a fact-finding mission — composed of Nepali Home Ministry officials, government surveyors and police personnel — traveled three years ago.</w:t>
        <w:br/>
      </w:r>
    </w:p>
    <w:p>
      <w:r>
        <w:t>胡姆拉的喜马拉雅山口海拔近4800米。致命的高原反应有可能会突然出现。三年前，一个由尼泊尔内政部官员、政府测量员和警察组成的实况调查团的成员来到了这个尼泊尔最贫穷、最不发达的地区。</w:t>
        <w:br/>
      </w:r>
    </w:p>
    <w:p>
      <w:r>
        <w:t>Armed with a 1960s map from when Nepal and China formally agreed upon their boundary, they set out to discover whether the official cartography diverged from the reality on the ground. The mission members trekked to remote border pillars. They chatted with yak herders and Tibetan Buddhist monks.</w:t>
        <w:br/>
      </w:r>
    </w:p>
    <w:p>
      <w:r>
        <w:t>他们拿着一张上世纪60年代尼泊尔和中国正式达成边界协议时的地图，着手调查官方地图是否与实际情况有出入。调查团成员长途跋涉到偏远的界碑。他们与牦牛牧民和藏传佛教僧侣聊天。</w:t>
        <w:br/>
      </w:r>
    </w:p>
    <w:p>
      <w:r>
        <w:t>Eventually, they produced their report to Nepal’s cabinet. And then the report disappeared. The public was not allowed to see it. Even high-ranking officials and politicians were refused access, several people involved said.</w:t>
        <w:br/>
      </w:r>
    </w:p>
    <w:p>
      <w:r>
        <w:t>最终，他们向尼泊尔内阁提交了报告。然后报告就消失了。公众无法看到这份报告。几名知情人士说，就连高级官员和政界人士也被拒绝翻阅。</w:t>
        <w:br/>
      </w:r>
    </w:p>
    <w:p>
      <w:r>
        <w:t>The veil of secrecy extended to the historical map that the mission brought with it. Survey department employees said they have been cautioned that sharing it could be a security breach — a strange warning for a map accessible in American archives.</w:t>
        <w:br/>
      </w:r>
    </w:p>
    <w:p>
      <w:r>
        <w:t>保密的面纱延伸到了调查团携带的那份历史地图上。调查部门的员工说，他们被警告，分享这幅地图可能构成泄密——对于一幅在美国档案中可以找到的地图来说，这样的警告显得很奇怪。</w:t>
        <w:br/>
      </w:r>
    </w:p>
    <w:p>
      <w:r>
        <w:t>A copy of the report obtained by The Times shows that the government mission documented a series of small border infringements by China. Also coursing through the report are worries about China’s grander geopolitical intentions and fears about upsetting Nepal’s powerful neighbor.</w:t>
        <w:br/>
      </w:r>
    </w:p>
    <w:p>
      <w:r>
        <w:t>时报获得的一份报告副本显示，政府代表团记录了中国的一系列小规模边境侵权行为。报告中还贯穿着对中国更宏大的地缘政治意图的担忧，以及对惹恼尼泊尔的这个强大邻国的恐惧。</w:t>
        <w:br/>
      </w:r>
    </w:p>
    <w:p>
      <w:r>
        <w:t>A nation of 30 million people, Nepal is small, landlocked and underdeveloped. Its government is headed by a Communist, who this year replaced a former Maoist rebel as prime minister. In ideology and in economics, Nepal leans heavily toward China, even as it remains in the orbit of nearby India.</w:t>
        <w:br/>
      </w:r>
    </w:p>
    <w:p>
      <w:r>
        <w:t>尼泊尔地处内陆，是一个人口3000万的欠发达小国。该国政府由一名共产党人领导，他在今年取代前毛派反叛分子出任总理。在意识形态和经济上，尼泊尔严重倾向于中国，尽管它仍在邻国印度的影响范围内。</w:t>
        <w:br/>
      </w:r>
    </w:p>
    <w:p>
      <w:r>
        <w:t>The report says that in several places in and around Hilsa, China constructed fortifications and other infrastructure, including closed-circuit TV cameras, that are either in Nepal or in a buffer zone between the two countries where building is prohibited by bilateral agreement. Chinese border personnel took over a Nepali irrigation canal fed by the Karnali River, the report said, although the Chinese retreated when the Nepali mission visited.</w:t>
        <w:br/>
      </w:r>
    </w:p>
    <w:p>
      <w:r>
        <w:t>报告称，中国在希尔萨及其周围的几个地方修建了防御工事和其他基础设施，包括监控摄像头，这些设施要么在尼泊尔境内，要么在两国之间的缓冲区内，根据双方的协议，两国不得在缓冲区内进行建设。报道指出，中国的边防人员占领了一条从卡尔纳利河引水的尼泊尔灌溉渠，但在尼泊尔的检查团到访时，中国人撤退了。</w:t>
        <w:br/>
      </w:r>
    </w:p>
    <w:p>
      <w:r>
        <w:t>Chinese forces have illegally prevented ethnic Tibetans living in Nepali areas near the border from grazing their livestock and participating in religious activities, the report said. Such constraints bring extraterritorial menace to Mr. Xi’s campaign of repression in Tibet.</w:t>
        <w:br/>
      </w:r>
    </w:p>
    <w:p>
      <w:r>
        <w:t>报告称，中国军队非法阻止居住在尼泊尔境内靠近两国边界的藏民放牧以及参加宗教活动。这些限制活动将习近平在西藏的镇压运动延伸到了其统辖范围之外。</w:t>
        <w:br/>
      </w:r>
    </w:p>
    <w:p>
      <w:r>
        <w:t>The report advised that Nepal and China urgently needed to address various border disputes, but a bilateral mechanism for resolving border problems, which includes joint inspections, has been stalled since 2006.</w:t>
        <w:br/>
      </w:r>
    </w:p>
    <w:p>
      <w:r>
        <w:t>该报告指出，尼泊尔和中国迫切需要解决各种边界争端，但自2006年以来，包括联合检查在内的解决边界问题的双边机制一直停滞不前。</w:t>
        <w:br/>
      </w:r>
    </w:p>
    <w:p>
      <w:r>
        <w:t>N.P. Saud, Nepal’s foreign minister until March, said in an interview with The Times that bilateral “border meetings are held frequently.”</w:t>
        <w:br/>
      </w:r>
    </w:p>
    <w:p>
      <w:r>
        <w:t>担任尼泊尔外长至今年3月的N·P·萨乌德在接受《纽约时报》采访时表示，双边“经常举行边境会议”。</w:t>
        <w:br/>
      </w:r>
    </w:p>
    <w:p>
      <w:r>
        <w:t>But one of Mr. Saud’s deputies told The Times that no border inspections had occurred in more than 17 years. Asked about this, Mr. Saud amended his statement.</w:t>
        <w:br/>
      </w:r>
    </w:p>
    <w:p>
      <w:r>
        <w:t>但萨乌德的一名副手告诉时报，边境检查已经有17年多没有进行过了。当被问及此事时，萨乌德修改了他的说法。</w:t>
        <w:br/>
      </w:r>
    </w:p>
    <w:p>
      <w:r>
        <w:t>“I can share with you that the joint inspection team will work soon,” he said. “I can’t tell you the exact time until it is finalized.”</w:t>
        <w:br/>
      </w:r>
    </w:p>
    <w:p>
      <w:r>
        <w:t>“我可以告诉你的是，联合检查小组很快就会开展工作，”他说。“在最终敲定之前，我无法告诉你确切的时间。”</w:t>
        <w:br/>
      </w:r>
    </w:p>
    <w:p>
      <w:r>
        <w:t>Mr. Saud said that he did not know why the Humla report had not been made public.</w:t>
        <w:br/>
      </w:r>
    </w:p>
    <w:p>
      <w:r>
        <w:t>萨乌德表示，他不知道为什么胡姆拉报告没有公开。</w:t>
        <w:br/>
      </w:r>
    </w:p>
    <w:p>
      <w:r>
        <w:t>“The border of a country,” he said, “is not a matter of secrecy.”</w:t>
        <w:br/>
      </w:r>
    </w:p>
    <w:p>
      <w:r>
        <w:t>“一个国家的边界并不属于秘密问题，”他说。</w:t>
        <w:br/>
      </w:r>
    </w:p>
    <w:p>
      <w:r>
        <w:t>Mr. Saud said Nepal could not make any determination on the report’s validity until the joint inspections restart.</w:t>
        <w:br/>
      </w:r>
    </w:p>
    <w:p>
      <w:r>
        <w:t>萨乌德说，在联合检查重新开始之前，尼泊尔无法对这份报告的真实性做出任何判断。</w:t>
        <w:br/>
      </w:r>
    </w:p>
    <w:p>
      <w:r>
        <w:t>“Until and unless we confirm the report,” he said, “how we can raise the issue internationally with another country?”</w:t>
        <w:br/>
      </w:r>
    </w:p>
    <w:p>
      <w:r>
        <w:t>“除非我们对报告内容进行了确认，”他说，“不然我们怎么能在国际上向另一个国家提出这个问题呢？</w:t>
        <w:br/>
      </w:r>
    </w:p>
    <w:p>
      <w:r>
        <w:t>Ms. Deuba, who replaced Mr. Saud as foreign minister, said she was not aware of the report or of Chinese fencing on the border.</w:t>
        <w:br/>
      </w:r>
    </w:p>
    <w:p>
      <w:r>
        <w:t>接替萨乌德担任外长的德乌帕表示，她不清楚该报告的内容，以及中方在边界附近设置栅栏的情况。</w:t>
        <w:br/>
      </w:r>
    </w:p>
    <w:p>
      <w:r>
        <w:t>The Chinese Embassy in Kathmandu declined to comment.</w:t>
        <w:br/>
      </w:r>
    </w:p>
    <w:p>
      <w:r>
        <w:t>中国驻加德满都大使馆拒绝置评。</w:t>
        <w:br/>
      </w:r>
    </w:p>
    <w:p>
      <w:r>
        <w:t>The Chinese government says that it is a force for peace in the region. In an article in the party-run People’s Daily, Pan Yue, the head of the National Ethnic Affairs Commission, wrote last year that China “never sought to conquer or expand territorially, never colonized neighboring countries.”</w:t>
        <w:br/>
      </w:r>
    </w:p>
    <w:p>
      <w:r>
        <w:t>中国政府表示，它是维护该地区和平的力量。去年，国家民委主任潘岳在党报《人民日报》上发文，称中国“从没有向外征服扩张，从没有殖民统治周边国家”。</w:t>
        <w:br/>
      </w:r>
    </w:p>
    <w:p>
      <w:r>
        <w:t>History collides with such national mythmaking. In 1979, Chinese forces briefly invaded Vietnam, which China had once controlled for a millennium. Since the People’s Republic of China was founded in 1949, China and India have fought two border wars.</w:t>
        <w:br/>
      </w:r>
    </w:p>
    <w:p>
      <w:r>
        <w:t>历史与这种国家神话的编造存在冲突。1979年，中国军队短暂入侵了一度被中国控制了千年的越南。自1949年中华人民共和国成立以来，中国和印度打了两次边境战争。</w:t>
        <w:br/>
      </w:r>
    </w:p>
    <w:p>
      <w:r>
        <w:t>Mr. Shahi, the former provincial chief minister from Humla, said that his efforts to publicize Chinese border intrusions have been actively discouraged.</w:t>
        <w:br/>
      </w:r>
    </w:p>
    <w:p>
      <w:r>
        <w:t>曾任胡姆拉省首席部长的沙希说，他宣传中国边境侵犯的努力一直面临很大阻力。</w:t>
        <w:br/>
      </w:r>
    </w:p>
    <w:p>
      <w:r>
        <w:t>“The Chinese, they say to our government, and then the government says to me, ‘If you talk about this border issue, then they will stop trade, they will stop everything,” he said. “Who the hell can say this to me about our land?”</w:t>
        <w:br/>
      </w:r>
    </w:p>
    <w:p>
      <w:r>
        <w:t>“中国人，他们对我们的政府说，然后政府对我说，‘如果你公开谈论这个边境问题，那么他们就会叫停贸易，他们会叫停一切，’”他说。“谁有胆这样跟我说我们的领土问题呢？”</w:t>
        <w:br/>
      </w:r>
    </w:p>
    <w:p>
      <w:r>
        <w:t>A Holy Land, Divided</w:t>
        <w:br/>
      </w:r>
    </w:p>
    <w:p>
      <w:r>
        <w:t>分裂的圣地</w:t>
        <w:br/>
      </w:r>
    </w:p>
    <w:p>
      <w:r>
        <w:t>The border fence separating Hilsa from Chinese-controlled Tibet cleaves not only nations but centuries. On the Chinese side, modern buildings feature glass atriums, armored vehicles glide along paved roads and floodlights blaze in the night sky. Nepal, by contrast, seems stuck in a bygone era. Ramshackle shelters hunch in the cold. There is not an inch of asphalt or any reliable electricity.</w:t>
        <w:br/>
      </w:r>
    </w:p>
    <w:p>
      <w:r>
        <w:t>将希尔萨与中国控制的西藏隔开的边界围栏所分割的不仅是国家，还有时间。在中国一侧是有玻璃中庭的现代建筑，装甲车在铺装路面上行驶，泛光灯照亮夜空。相比之下，尼泊尔似乎停滞在过去的时代。破旧的棚屋蜷缩在寒冷中。见不到一寸沥青，也没有可靠的电力供应。</w:t>
        <w:br/>
      </w:r>
    </w:p>
    <w:p>
      <w:r>
        <w:t>The Chinese side used to be nearly as remote, the seclusion broken only by a flow of pilgrims to Mount Kailash, which is holy to four faiths. But as part of a push into lands populated by ethnic minorities, the Chinese government has seeded Tibet and the neighboring Xinjiang region with new infrastructure.</w:t>
        <w:br/>
      </w:r>
    </w:p>
    <w:p>
      <w:r>
        <w:t>中国一侧过去也几乎同样偏远，只有前往冈仁波齐峰的朝圣者才会打破这种与世隔绝的状态。冈仁波齐峰是四门宗教的圣地。但作为向少数民族地区推进的一部分，中国政府在西藏和邻近的新疆地区修建了新的基础设施。</w:t>
        <w:br/>
      </w:r>
    </w:p>
    <w:p>
      <w:r>
        <w:t>Migrants from China’s Han ethnic majority have poured in, including to the Tibetan town of Purang near the border with Hilsa. A new high-altitude airport in Purang, a feat of engineering, serves both civilian and military purposes, part of a transportation network that gives the People’s Liberation Army easy access to border areas. Just 20 miles away is the junction of China, Nepal and India.</w:t>
        <w:br/>
      </w:r>
    </w:p>
    <w:p>
      <w:r>
        <w:t>汉族移民纷纷涌入，来到包括靠近希尔萨边境的藏族城市普兰。汉族是中国的主要民族。普兰新建的高海拔机场是一项工程壮举，这是一个军民两用机场，属于一个方便中国人民解放军前往边境地区的交通网络的一部分。仅30公里外，就是中国、尼泊尔和印度的边境。</w:t>
        <w:br/>
      </w:r>
    </w:p>
    <w:p>
      <w:r>
        <w:t>Beijing considers a large swath of Indian-controlled territory along the Tibet-India boundary to be its own, calling it “South Tibet.” On the border with tiny Bhutan, China claims more disputed land and has built settlements there.</w:t>
        <w:br/>
      </w:r>
    </w:p>
    <w:p>
      <w:r>
        <w:t>北京将印藏边界沿线的大片印控领土视为自己的领土，称之为“藏南”。在与小国不丹的边界上，中国声称拥有更多有争议的土地，并在那里建立了定居点。</w:t>
        <w:br/>
      </w:r>
    </w:p>
    <w:p>
      <w:r>
        <w:t>The Chinese focus on Tibet reflects more than geopolitical ambitions. Mr. Xi’s government has overseen a brutal effort to pacify ethnic minorities. High-tech surveillance of Tibetans, and the fortification of the border, has all but severed their escape route into Nepal, where ethnic Tibetans also live.</w:t>
        <w:br/>
      </w:r>
    </w:p>
    <w:p>
      <w:r>
        <w:t>中国对西藏的关注不仅仅反映出地缘政治野心。习近平政府实施了一场残酷的平定少数民族的努力。运用高科技手段加强对藏人的监视，以及边境防御的强化，几乎切断了他们逃往尼泊尔的路线，而那里也是藏人的聚居地。</w:t>
        <w:br/>
      </w:r>
    </w:p>
    <w:p>
      <w:r>
        <w:t>Chinese police and border guards, Hilsa residents say, regularly cross over to Nepal without going through normal immigration procedures. They intimidate ethnic Tibetan Nepalis and have captured some of the few Tibetans who succeeded in fleeing to Nepal, said Lhamu Lama, a Humla District village administrator.</w:t>
        <w:br/>
      </w:r>
    </w:p>
    <w:p>
      <w:r>
        <w:t>生活在希尔萨的民众表示，中国的警察和边防人员经常不经过正常程序就越境进入尼泊尔一侧。他们恐吓尼泊尔藏人，还抓捕了少数成功逃往尼泊尔的藏人，胡姆拉区某村的村长拉姆·拉玛说。</w:t>
        <w:br/>
      </w:r>
    </w:p>
    <w:p>
      <w:r>
        <w:t>An officer with the Nepali paramilitary police in Hilsa said that last year his commander asked the Chinese to retreat from an area that the 1960s official map indicated was not Chinese land. The Chinese never responded, said the officer, who did not want his name used because he was not authorized to speak to the news media.</w:t>
        <w:br/>
      </w:r>
    </w:p>
    <w:p>
      <w:r>
        <w:t>希尔萨的一名尼泊尔准军警说，去年，他的指挥官要求中国从上世纪60年代的官方地图显示不是中国领土的地区撤退。这名警官说，中国人从未对此作出回应。由于未被授权接受媒体采访，他要求匿名。</w:t>
        <w:br/>
      </w:r>
    </w:p>
    <w:p>
      <w:r>
        <w:t>“China is big and powerful so it can do what it wants,” said Pema Wangmu Lama, who was born in Tibet but now lives in Nepal. “Even if Hilsa is swallowed up one day, who would know or care what’s happening here?”</w:t>
        <w:br/>
      </w:r>
    </w:p>
    <w:p>
      <w:r>
        <w:t>“中国又大又强，所以它可以为所欲为，”出生在西藏、现居尼泊尔的万玛旺木·拉玛说。“即使有一天希尔萨被吞掉了，谁又会知道或关心这里发生了什么？”</w:t>
        <w:br/>
      </w:r>
    </w:p>
    <w:p>
      <w:pPr>
        <w:pStyle w:val="Heading1"/>
        <w:spacing w:before="0" w:after="280"/>
      </w:pPr>
      <w:r>
        <w:rPr>
          <w:rFonts w:ascii="Times New Roman" w:hAnsi="Times New Roman" w:eastAsia="宋体"/>
          <w:b/>
          <w:sz w:val="52"/>
        </w:rPr>
        <w:t>中国三季度GDP增速放缓，凸显经济刺激措施紧迫性</w:t>
      </w:r>
    </w:p>
    <w:p>
      <w:r>
        <w:t>China’s Lackluster Growth Continues, Signaling Why Beijing Acted on Economy</w:t>
        <w:br/>
      </w:r>
    </w:p>
    <w:p>
      <w:r>
        <w:t>The Chinese economy continued to grow at a lackluster pace over the summer, according to data released on Friday, underscoring the urgency of the government’s recent attempts to bolster the economy.</w:t>
        <w:br/>
      </w:r>
    </w:p>
    <w:p>
      <w:r>
        <w:t>据周五公布的数据，中国经济在今夏的增长仍然乏力，突显了政府近日出台措施尝试提振经济的紧迫性。</w:t>
        <w:br/>
      </w:r>
    </w:p>
    <w:p>
      <w:r>
        <w:t>Construction has slowed because of a housing market meltdown. Millions of young college graduates have been unable to find work. Many local governments have run out of money to build roads or even pay the salaries of teachers and other workers.</w:t>
        <w:br/>
      </w:r>
    </w:p>
    <w:p>
      <w:r>
        <w:t>由于房地产市场崩溃，建筑业放缓。数以百万计的年轻大学毕业生无法找到工作。许多地方政府资金耗尽，没有钱修建道路，甚至支付教师及其他工人的工资。</w:t>
        <w:br/>
      </w:r>
    </w:p>
    <w:p>
      <w:r>
        <w:t>Looming over it all are falling prices across the Chinese economy, from apartments to cars to restaurant meals. Broadly falling prices, a phenomenon called deflation, make it hard for companies and families to earn enough to pay their mortgages and other debts.</w:t>
        <w:br/>
      </w:r>
    </w:p>
    <w:p>
      <w:r>
        <w:t>在这一切的背后，是中国经济从住房到汽车到餐馆的菜品面临全面的价格下跌。普遍的降价属于一种称为“通缩”的现象，导致企业和家庭难以赚到足够的钱用于偿还房贷和其他债务。</w:t>
        <w:br/>
      </w:r>
    </w:p>
    <w:p>
      <w:r>
        <w:t>China’s economy grew 0.9 percent in July through September over the previous three months, China’s National Bureau of Statistics said. When projected out for the entire year, the economy grew at an annual rate of about 3.6 percent in the third quarter.</w:t>
        <w:br/>
      </w:r>
    </w:p>
    <w:p>
      <w:r>
        <w:t>中国国家统计局称，中国经济在7月到9月这三个月里环比增长0.9%。推算全年，三季度的年增长率约为3.6%。</w:t>
        <w:br/>
      </w:r>
    </w:p>
    <w:p>
      <w:r>
        <w:t>The growth in part reflected an official revision to show that the second quarter was even weaker than previously acknowledged. Growth then was at an annual pace of 2 percent, and not the previously reported pace of 2.8 percent.</w:t>
        <w:br/>
      </w:r>
    </w:p>
    <w:p>
      <w:r>
        <w:t>这一增长部分反映了官方做出的一次修正，显示二季度增长比之前所承认的还要疲弱。那一季度的年增长率为2%，并非此前报告的2.8%。</w:t>
        <w:br/>
      </w:r>
    </w:p>
    <w:p>
      <w:r>
        <w:t>Beijing has announced a series of measures since Sept. 24 to address the troubles that became clear in the numbers released on Friday. The central bank has cut interest rates and minimum down payments for mortgages. The finance ministry promised the sale of more bonds to raise money for local governments to pay municipal salaries and buy vacant apartments for conversion into affordable housing.</w:t>
        <w:br/>
      </w:r>
    </w:p>
    <w:p>
      <w:r>
        <w:t>北京从9月24日开始宣布了一系列举措，以应对在周五公布的数据中清晰可见的困难。央行调降了抵押贷款利率和最低首付。财政部承诺出售更多的债券，为地方政府筹集支付政府员工薪资所需的资金，并购买空置住房以改造成经济适用房。</w:t>
        <w:br/>
      </w:r>
    </w:p>
    <w:p>
      <w:r>
        <w:t>“The timing of the stimulus shows the government realizes the deterioration of the economy,” said Louise Liu Qian, the founder and chief executive of Wusawa Advisory, a Beijing geopolitical and business consulting firm.</w:t>
        <w:br/>
      </w:r>
    </w:p>
    <w:p>
      <w:r>
        <w:t>“出台这些刺激政策的时机表明，政府意识到经济形势的恶化，”北京地缘政治和商业咨询公司Wusawa Advisory的刘倩说。</w:t>
        <w:br/>
      </w:r>
    </w:p>
    <w:p>
      <w:r>
        <w:t>Storekeepers complain of weak sales, even as they cut prices so steeply that they are left with little or no profit.</w:t>
        <w:br/>
      </w:r>
    </w:p>
    <w:p>
      <w:r>
        <w:t>商铺经营者苦于销售疲软，尽管他们已经大幅降价，以至于几乎没有盈利的空间。</w:t>
        <w:br/>
      </w:r>
    </w:p>
    <w:p>
      <w:r>
        <w:t>“We have no transactions now,” said Yu Xingjun, a wallpaper dealer in Zibo in east-central China, as he sat idle in his empty store on a recent weekday. “As real estate fails, everything else follows.”</w:t>
        <w:br/>
      </w:r>
    </w:p>
    <w:p>
      <w:r>
        <w:t>“现在没有买卖，”周中的一天，淄博市的墙纸经销商于新军（音）闲坐在空荡荡的店铺里说。“房地产不行了，什么都不行了。”</w:t>
        <w:br/>
      </w:r>
    </w:p>
    <w:p>
      <w:r>
        <w:t>After working in the home decoration business for more than a decade, Mr. Yu has seen most of his sales evaporate in the last several years. “There was a time when not having orders was unthinkable, but now, it has been ages since I last received an order,” he said.</w:t>
        <w:br/>
      </w:r>
    </w:p>
    <w:p>
      <w:r>
        <w:t>过去几年里，从事家装行业十余年的于新军看着他的大部分销售额渐渐消失。“那个时候我说你最起码天天都有单，不可能说是没有单，现在多长时间没单了，”他说。</w:t>
        <w:br/>
      </w:r>
    </w:p>
    <w:p>
      <w:r>
        <w:t>The slowdown in growth was less apparent in the Chinese government’s preferred statistic: the change in the third quarter versus the same period last year. By this measure the economy was 4.6 percent larger than a year earlier, down from 4.7 percent in the second quarter.</w:t>
        <w:br/>
      </w:r>
    </w:p>
    <w:p>
      <w:r>
        <w:t>经济增长的放缓在中国政府偏好的数据里体现得没那么明显，那就是三季度与去年同期相比的变化。用这个方法计算，经济相比一年前增长了4.6%，低于二季度的4.7%。</w:t>
        <w:br/>
      </w:r>
    </w:p>
    <w:p>
      <w:r>
        <w:t>Falling prices are a problem for China not just at home but increasingly in its overseas trade. Deflation is starting to hurt what had been China’s sole remaining economic strength this year: exports.</w:t>
        <w:br/>
      </w:r>
    </w:p>
    <w:p>
      <w:r>
        <w:t>价格下跌对中国来说不只是国内的问题，也越来越影响到海外的贸易。通缩已经开始伤害到今年中国经济唯一的亮点：出口。</w:t>
        <w:br/>
      </w:r>
    </w:p>
    <w:p>
      <w:r>
        <w:t>By September, the overall value of China’s exports was growing only 2.4 percent from a year earlier, as an ever-rising volume of shipments was mostly offset by Chinese companies receiving less money for each load.</w:t>
        <w:br/>
      </w:r>
    </w:p>
    <w:p>
      <w:r>
        <w:t>中国截至9月的出口总货值仅比一年前增长了2.4%，中国企业从每一宗货物中得到的钱变少了，基本上抵消了出货量的不断增加。</w:t>
        <w:br/>
      </w:r>
    </w:p>
    <w:p>
      <w:r>
        <w:t>For the past four years, China has relied on rapidly expanding exports to offset difficulties in its domestic economy. From cars to chemicals to solar panels, the physical volumes of China’s exports has just kept rising strongly.</w:t>
        <w:br/>
      </w:r>
    </w:p>
    <w:p>
      <w:r>
        <w:t>过去四年，中国一直依靠出口的快速扩张来缓解国内经济的困境。从汽车到化学品到太阳能板，中国出口的货物量始终在强势增长。</w:t>
        <w:br/>
      </w:r>
    </w:p>
    <w:p>
      <w:r>
        <w:t>But the money that China receives for each product is tumbling as Chinese companies have cut prices to try to clear their warehouses of excess merchandise.</w:t>
        <w:br/>
      </w:r>
    </w:p>
    <w:p>
      <w:r>
        <w:t>然而中国从每一件产品中赚到的钱却急剧减少，因为中国公司是在削价以清理库存。</w:t>
        <w:br/>
      </w:r>
    </w:p>
    <w:p>
      <w:r>
        <w:t>The number of cars and trucks exported by China surged 36 percent from a year earlier during the past three months, for example. But their total value increased 29 percent, according to data from China’s General Administration of Customs. That means the average price for each exported motor vehicle was falling.</w:t>
        <w:br/>
      </w:r>
    </w:p>
    <w:p>
      <w:r>
        <w:t>例如过去三个月里，小汽车和卡车的出口量相比去年猛增36%。但据中国海关总署的数据，总货值只增加了29%。这意味着出口车辆的平均价格在下降。</w:t>
        <w:br/>
      </w:r>
    </w:p>
    <w:p>
      <w:r>
        <w:t>Similarly, the number of flat-panel displays exported by China was up 12 percent during the past three months from a year earlier. But their total value climbed half as fast.</w:t>
        <w:br/>
      </w:r>
    </w:p>
    <w:p>
      <w:r>
        <w:t>同理，过去三个月平板显示器的出口比去年增加了12%。但总价值的涨幅只有这个数字的一半。</w:t>
        <w:br/>
      </w:r>
    </w:p>
    <w:p>
      <w:r>
        <w:t>The result is in some ways the worst outcome for China. The country’s rising physical quantity of exports and ever increasing market share in overseas markets has triggered a backlash in many countries, prompting tariffs.</w:t>
        <w:br/>
      </w:r>
    </w:p>
    <w:p>
      <w:r>
        <w:t>从某些方面看，这是中国面临的最糟糕结果。出口货物的实际总量上升，在海外市场的份额不断增加，因此在许多国家触发反弹，促使它们开始施加关税。</w:t>
        <w:br/>
      </w:r>
    </w:p>
    <w:p>
      <w:r>
        <w:t>Chinese officials contend that they are now ready to pursue the answer that many foreign and Chinese economists have been recommending for months: strengthen the domestic economy. Finance Minister Lan Fo’an said on Saturday that the agency would soon “launch a package of targeted incremental policy measures in the near future to stabilize growth, expand domestic demand and mitigate risks.”</w:t>
        <w:br/>
      </w:r>
    </w:p>
    <w:p>
      <w:r>
        <w:t>中国官员坚称，他们现在已经做好了应对的准备，这是许多中国和国外经济学家过去几个月里一直在建议的事：提振国内经济。财政部长蓝佛安在周六表示，该部“围绕稳增长、扩内需、化风险，将在近期陆续推出一揽子有针对性的增量政策举措”。</w:t>
        <w:br/>
      </w:r>
    </w:p>
    <w:p>
      <w:r>
        <w:t>Central to that task is stabilizing the construction sector and other real estate-related industries that together accounted for a quarter of the economy before the property meltdown began three years ago.</w:t>
        <w:br/>
      </w:r>
    </w:p>
    <w:p>
      <w:r>
        <w:t>核心是稳定建筑业及其它房地产相关产业，在三年前房地产崩溃开始前，这些产业合起来占了经济的四分之一。</w:t>
        <w:br/>
      </w:r>
    </w:p>
    <w:p>
      <w:r>
        <w:t>The total square footage of buildings where construction started has dropped 66 percent in the first eight months of this year compared with the same period in 2019, before the pandemic. Data on so-called construction starts are important because they indicate how much activity will take place over the next several years.</w:t>
        <w:br/>
      </w:r>
    </w:p>
    <w:p>
      <w:r>
        <w:t>今年前八个月，新开工住宅面积与2019年疫情开始前的同期相比下降了66%。这项所谓新开工的数据很重要，因为它能提示未来数年的活动。</w:t>
        <w:br/>
      </w:r>
    </w:p>
    <w:p>
      <w:r>
        <w:t>Shanghai recorded more existing apartments changing hands on Oct. 13 than on any day since September 2023, according to state media. But even in Shanghai, buyers are cautious after three years of flat or falling prices.</w:t>
        <w:br/>
      </w:r>
    </w:p>
    <w:p>
      <w:r>
        <w:t>据官方媒体，上海在10月13日创下自2023年9月以来的二手房成交量记录。但是即使在上海，购房者在经过三年的价格持平或下跌后，也保持着谨慎的态度。</w:t>
        <w:br/>
      </w:r>
    </w:p>
    <w:p>
      <w:r>
        <w:t>“The investment appeal is gone, and buying a house is essentially for practical needs now,” said Cao Longquan, a Shanghai real estate agent. “While apartment viewings have increased, buyers remain relatively cautious.”</w:t>
        <w:br/>
      </w:r>
    </w:p>
    <w:p>
      <w:r>
        <w:t>“金融属性没有了。现在买房基本是纯刚需，”上海房地产中介曹龙泉（音）说。“看房量增加了，下手还是比较谨慎。”</w:t>
        <w:br/>
      </w:r>
    </w:p>
    <w:p>
      <w:r>
        <w:t>Many analysts have warned that China’s economic troubles echo Japan’s struggle a generation ago with rising debt and slowing growth. But some believe the government’s stimulus measures could reduce the chances the outlook will get worse.</w:t>
        <w:br/>
      </w:r>
    </w:p>
    <w:p>
      <w:r>
        <w:t>许多分析人士警告，中国的经济困境与日本一个世代前的债务上升和增长放缓如出一辙。但一些人认为，政府的刺激措施可以降低情况进一步恶化的几率。</w:t>
        <w:br/>
      </w:r>
    </w:p>
    <w:p>
      <w:r>
        <w:t>“China is in the midst of a debt-deflation spiral, but Beijing’s latest economic policy U-turn will go a long way to preventing China from repeating Japan’s experience during the 1990s,” said Diana Choyleva, chief economist at Enodo Economics, a London research firm focused on China.</w:t>
        <w:br/>
      </w:r>
    </w:p>
    <w:p>
      <w:r>
        <w:t>“中国正处在债务型通缩中，但北京最近的经济政策转向会有深远影响，有助于中国避免重复日本在上世纪90年代的境况，”专注于中国的伦敦研究机构Enodo Economics的首席经济师戴安娜·乔伊列娃说。</w:t>
        <w:br/>
      </w:r>
    </w:p>
    <w:p>
      <w:pPr>
        <w:pStyle w:val="Heading1"/>
        <w:spacing w:before="0" w:after="280"/>
      </w:pPr>
      <w:r>
        <w:rPr>
          <w:rFonts w:ascii="Times New Roman" w:hAnsi="Times New Roman" w:eastAsia="宋体"/>
          <w:b/>
          <w:sz w:val="52"/>
        </w:rPr>
        <w:t>日本人学校男童被杀案：如何抵抗中国的仇恨教育</w:t>
      </w:r>
    </w:p>
    <w:p>
      <w:r>
        <w:t>Killing of Japanese Boy Leaves Chinese Asking: Is This My Country?</w:t>
        <w:br/>
      </w:r>
    </w:p>
    <w:p>
      <w:r>
        <w:t>A Japanese boy was stabbed on his way to school in China on Sept. 18. That’s the date, in 1931, when Japan invaded China.</w:t>
        <w:br/>
      </w:r>
    </w:p>
    <w:p>
      <w:r>
        <w:t>9月18日，一名日本男孩在中国上学的路上被刺伤。1931年9月18日是日本侵华开始的日子。</w:t>
        <w:br/>
      </w:r>
    </w:p>
    <w:p>
      <w:r>
        <w:t>The child, who was 10 years old, was pronounced dead the next morning. The police arrested a 44-year-old man at the scene who they said had confessed to the attack. Japan’s leaders demanded answers. The Chinese government, calling the attack an “isolated incident,” told Japan to calm down and stop “politicizing” the killing.</w:t>
        <w:br/>
      </w:r>
    </w:p>
    <w:p>
      <w:r>
        <w:t>第二天早上，这名10岁的孩子被宣布死亡。警方在现场逮捕了一名44岁的男子，称其对袭击事件供认不讳。日本领导人要求得到答案。中国政府称这次袭击是一个“孤立事件”，要求日本冷静下来，停止将这起事件“政治化”。</w:t>
        <w:br/>
      </w:r>
    </w:p>
    <w:p>
      <w:r>
        <w:t>Some Chinese people believe the boy was a victim of surging anti-Japanese sentiment fueled by China’s government with a virulent nationalism that is taught in schools and reflected online and in state media.</w:t>
        <w:br/>
      </w:r>
    </w:p>
    <w:p>
      <w:r>
        <w:t>一些中国人认为，这名男孩是反日情绪的受害者。中国政府在学校里教授有害的民族主义思想，并通过网络和国家媒体反映出来，从而煽动了反日情绪高涨。</w:t>
        <w:br/>
      </w:r>
    </w:p>
    <w:p>
      <w:r>
        <w:t>The evening the boy died, more than 50 Chinese attended a candlelight vigil in Tokyo and issued a statement: “The longstanding extreme nationalism and anti-Japanese education in China have misled some people’s perception of Japan, enabling ignorance and wrongdoing. We are committed to changing this troubling situation.”</w:t>
        <w:br/>
      </w:r>
    </w:p>
    <w:p>
      <w:r>
        <w:t>男孩死亡当晚，50多名中国人在东京参加了烛光守夜活动，并发表声明：“中国长期以来盛行的极端民族主义及仇恨教育，遮蔽了一部分人对日本的认知，甚至放纵了蒙昧与罪恶。我们也将致力于改变这种令人不安的现况。”</w:t>
        <w:br/>
      </w:r>
    </w:p>
    <w:p>
      <w:r>
        <w:t>Then, a week after his death, young activists, mostly in China but also some outside the country, started a memorial campaign. According to Chinese folklore, the souls of the deceased come back to visit their families after seven days before leaving for heaven.</w:t>
        <w:br/>
      </w:r>
    </w:p>
    <w:p>
      <w:r>
        <w:t>然后，在他去世一周后，年轻的活动人士（主要在中国，也有一些在国外）发起了纪念活动。中国的民间习俗认为，死者的灵魂会在七天后回来探望家人，然后前往天国。</w:t>
        <w:br/>
      </w:r>
    </w:p>
    <w:p>
      <w:r>
        <w:t>“As Chinese citizens, we do not wish to grow up in a land of hatred,” the activists said in a statement co-signed by more than 200 people.</w:t>
        <w:br/>
      </w:r>
    </w:p>
    <w:p>
      <w:r>
        <w:t>“作为中国公民，我们不希望在仇恨的土地上成长，”活动人士在一份有200多人共同签署的声明中说。</w:t>
        <w:br/>
      </w:r>
    </w:p>
    <w:p>
      <w:r>
        <w:t>I interviewed many Chinese who were outraged at what they said was increasing xenophobic indoctrination. Some were in Japan or in the United States, but others were in China, where even public grief at times like these could be seen as dissent. They said that hating the Japanese had become a politically correct view to hold in China.</w:t>
        <w:br/>
      </w:r>
    </w:p>
    <w:p>
      <w:r>
        <w:t>我采访了许多中国人，他们说排外思想的灌输越来越多，对此他们感到愤怒。这些人有的身在日本或美国，有的在中国，而在中国，这种时候即使是公开的悲痛也会被视为异议。他们说，在中国，仇恨日本人已经成为一种政治正确。</w:t>
        <w:br/>
      </w:r>
    </w:p>
    <w:p>
      <w:r>
        <w:t>They asked themselves: Were they enablers of hate if they remained silent? What could they do to prevent future tragedies? They decided that they had to speak out; inaction would be cowardice.</w:t>
        <w:br/>
      </w:r>
    </w:p>
    <w:p>
      <w:r>
        <w:t>他们问自己：保持沉默是否会助长仇恨？他们能做些什么来防止未来的悲剧？他们决定必须大声疾呼；不作为就是一种怯懦。</w:t>
        <w:br/>
      </w:r>
    </w:p>
    <w:p>
      <w:r>
        <w:t>So they laid flowers at the gate of the boy’s school in Shenzhen in southern China. They held small memorial services, some online and some in person. They co-signed statements with their real names and wrote social media articles and posts even though they knew the censors and the nationalist mobs would lash out at them.</w:t>
        <w:br/>
      </w:r>
    </w:p>
    <w:p>
      <w:r>
        <w:t>于是，他们到男孩在中国南方城市深圳的学校门口献花。他们举行小型追悼会，有的在网上，有的是在线下。他们用真名共同签署声明，在社交媒体上发表文章和帖子，尽管他们知道，审查员和民族主义暴徒会猛烈抨击他们。</w:t>
        <w:br/>
      </w:r>
    </w:p>
    <w:p>
      <w:r>
        <w:t>“Some friends said to us, ‘Don’t write, don’t speak out, because you’ll get attacked,’” two Beijing law professors wrote on social media. “But that child has died. If we stay silent, we are all complicit.”</w:t>
        <w:br/>
      </w:r>
    </w:p>
    <w:p>
      <w:r>
        <w:t>“有朋友说，别写，别发声——因为会被骂，”两名北京的法学教授在社交媒体上写道。“那孩子都死了——再不发声，我们都是共谋。”</w:t>
        <w:br/>
      </w:r>
    </w:p>
    <w:p>
      <w:r>
        <w:t>“Silence, avoidance and turning a blind eye are all forms of indulgence in violence and show disregard for the deceased,” they wrote.</w:t>
        <w:br/>
      </w:r>
    </w:p>
    <w:p>
      <w:r>
        <w:t>“噤声、沉默和回避都是对暴力的放纵，都是对逝者的漠视，”他们写道。</w:t>
        <w:br/>
      </w:r>
    </w:p>
    <w:p>
      <w:r>
        <w:t>It’s hard to tell how many Chinese feel this way. But I have followed nationalism in China closely for years, through interviews and by studying what is said online. The anger people feel at the hatred education is more palpable now than anytime since China’s leader, Xi Jinping, put the country in an ideological straitjacket made of nationalism more than a decade ago.</w:t>
        <w:br/>
      </w:r>
    </w:p>
    <w:p>
      <w:r>
        <w:t>很难说有多少中国人有这种感觉。但多年来，通过采访和研究网上的言论，我一直密切关注中国的民族主义。自十多年前中国领导人习近平将中国置于民族主义的意识形态束缚之下以来，如今，人们对仇恨教育的愤怒比以往任何时候都要强烈。</w:t>
        <w:br/>
      </w:r>
    </w:p>
    <w:p>
      <w:r>
        <w:t>More than 200 people signed the two statements in their real names, a defiant act because China’s authorities are reflexively opposed to such organized actions.</w:t>
        <w:br/>
      </w:r>
    </w:p>
    <w:p>
      <w:r>
        <w:t>超过200人实名在这两份声明中签名，这是一种挑衅行为，因为中国当局本能地反对这种有组织的行动。</w:t>
        <w:br/>
      </w:r>
    </w:p>
    <w:p>
      <w:r>
        <w:t>A 24-year-old woman who signed a statement told me that she had been summoned by two state security officers and questioned for two hours. She said they had told her that the statement was “a deliberate act organized by anti-China forces, intending to stir up trouble and undermine the stability of Chinese society.”</w:t>
        <w:br/>
      </w:r>
    </w:p>
    <w:p>
      <w:r>
        <w:t>一名签署了声明的24岁女子告诉我，她被两名国家安全官员传唤，并被审问了两个小时。她说，他们告诉她，该声明是“反华势力蓄意组织的行为，意图挑起事端，破坏中国社会的稳定”。</w:t>
        <w:br/>
      </w:r>
    </w:p>
    <w:p>
      <w:r>
        <w:t>The officers didn’t want to talk about the boy, she said. They cared only about who organized the statement and why anyone would sign it. “They showed zero respect for a life that was lost,” she said.</w:t>
        <w:br/>
      </w:r>
    </w:p>
    <w:p>
      <w:r>
        <w:t>她说，警官们不想谈论那个男孩。他们只关心谁组织了这份声明，以及为什么会有人签署。“他们对逝去的生命毫无尊重，”她说。</w:t>
        <w:br/>
      </w:r>
    </w:p>
    <w:p>
      <w:r>
        <w:t>The officers’ attitude wasn’t surprising. Anti-Japanese content populates all types of media in China. A former Japanese ambassador told a Japanese newspaper that he had asked the Chinese authorities to take down online misinformation to no effect. The videos he was concerned about depicted Japanese schools in China as training grounds for future spies or showed fictional dramas of ordinary Chinese beating up Japanese.</w:t>
        <w:br/>
      </w:r>
    </w:p>
    <w:p>
      <w:r>
        <w:t>警察的态度并不令人惊讶。反日内容充斥着中国的各种媒体。一位前日本大使告诉一家日本报纸，他曾要求中国当局删除网上的错误信息，但没有任何效果。令他感到担心的视频将中国的日本人学校描述为未来间谍的训练基地，或者展示了普通中国人殴打日本人的虚构戏剧。</w:t>
        <w:br/>
      </w:r>
    </w:p>
    <w:p>
      <w:r>
        <w:t>Kuaishou, a major Chinese short video platform, punished more than 90 accounts that it said had spread harmful information and incited China-Japan antagonism. A former employee of another short video site said anti-Japanese content was popular because it attracted traffic and was not usually censored by the government.</w:t>
        <w:br/>
      </w:r>
    </w:p>
    <w:p>
      <w:r>
        <w:t>中国主要短视频平台快手对90多个传播有害信息、煽动中日对立的账号进行了处罚。另一家短视频网站的前雇员表示，反日内容很受欢迎，因为它吸引流量，而且通常不会受到政府的审查。</w:t>
        <w:br/>
      </w:r>
    </w:p>
    <w:p>
      <w:r>
        <w:t>Chinese people are repeatedly told that they should hate Japanese, Americans, Hong Kong democracy protesters, pro-independence Taiwanese and any critics of the Chinese government. It’s the only correct thing to do.</w:t>
        <w:br/>
      </w:r>
    </w:p>
    <w:p>
      <w:r>
        <w:t>中国人被反复告知，他们应该憎恨日本人、美国人、香港民主抗议者、支持独立的台湾人以及任何批评中国政府的人。这是唯一正确的做法。</w:t>
        <w:br/>
      </w:r>
    </w:p>
    <w:p>
      <w:r>
        <w:t>A migrant worker told me in an interview last year that his 11-year-old son had been offended when he explained the tensions between China and Taiwan. His son accused him of not being a good Chinese. He had been taught at school that Taiwan was part of China. For him, it was the one and only correct answer.</w:t>
        <w:br/>
      </w:r>
    </w:p>
    <w:p>
      <w:r>
        <w:t>一名农民工在去年的一次采访中告诉我，当他解释大陆和台湾之间的紧张关系时，他11岁的儿子感到被冒犯了。他的儿子指责他不是一个好中国人。他在学校被教导台湾是中国的一部分。对他来说，这是唯一正确的答案。</w:t>
        <w:br/>
      </w:r>
    </w:p>
    <w:p>
      <w:r>
        <w:t>A Chinese woman who has been living in Europe for years wrote to me saying she didn’t dare to talk about the Japanese boy’s death with her father. “I’m terrified of hearing my father say, ‘He deserved it.’ If he does, I might have a nervous breakdown,” she wrote. “But this seems almost inevitable if nationalist sentiments continue to be stoked.”</w:t>
        <w:br/>
      </w:r>
    </w:p>
    <w:p>
      <w:r>
        <w:t>一位在欧洲生活多年的中国女性写信给我说，她不敢和父亲谈论那个日本男孩的死亡。“我很害怕听到父亲说，‘活该。’如果他这么说，我可能会崩溃，”她写道。“但如果民族主义情绪继续被煽动，这好像几乎是不可避免的。”</w:t>
        <w:br/>
      </w:r>
    </w:p>
    <w:p>
      <w:r>
        <w:t>In June, a middle-aged Chinese man attacked a Japanese mother and her son with a knife at a school bus stop in the eastern city of Suzhou. They were injured while the bus attendant, a Chinese woman, died trying to stop the man. Many people cheered the attack on social media — “They deserve it” and “Well done!” — while calling the Chinese woman “Traitor!”</w:t>
        <w:br/>
      </w:r>
    </w:p>
    <w:p>
      <w:r>
        <w:t>今年6月，一名中年中国男子在东部城市苏州的一个校车站持刀袭击了一名日本母亲和她的儿子。他们受了伤，而巴士乘务员，一名中国女性，在试图阻止该男子时身亡。许多人在社交媒体上为这次攻击欢呼——“他们活该”“干得好！”——同时称那名中国女子为“叛徒！”</w:t>
        <w:br/>
      </w:r>
    </w:p>
    <w:p>
      <w:r>
        <w:t>The problem in China is how strictly the government controls speech, said Tomoko Ako, a sociologist focused on China at the University of Tokyo.</w:t>
        <w:br/>
      </w:r>
    </w:p>
    <w:p>
      <w:r>
        <w:t>东京大学研究中国问题的社会学家阿古智子说，中国的问题在于政府对言论的严格控制。</w:t>
        <w:br/>
      </w:r>
    </w:p>
    <w:p>
      <w:r>
        <w:t>“A government should allow many kinds of opinions, including those critical of hate speech,” she said. Professor Ako is equally critical of online speeches in Japan that make sweeping statements about the Chinese people.</w:t>
        <w:br/>
      </w:r>
    </w:p>
    <w:p>
      <w:r>
        <w:t>“一个政府应该允许多种意见，包括那些批评仇恨言论的意见，”她说。阿古智子同样批评日本网上对中国人一概而论的言论。</w:t>
        <w:br/>
      </w:r>
    </w:p>
    <w:p>
      <w:r>
        <w:t>After a major Japanese newspaper wrote about the candlelight vigil in Tokyo, some Japanese left harsh comments on Yahoo Japan. “If you truly want to mourn, then denounce the Chinese government and the Chinese Communist Party,” one commenter wrote. “If you can’t do that, it’s just a gesture.”</w:t>
        <w:br/>
      </w:r>
    </w:p>
    <w:p>
      <w:r>
        <w:t>日本一家主要报纸报道了东京的烛光守夜活动后，一些日本人在雅虎日本上留下了严厉的评论。“如果你真的想哀悼，那就谴责中国政府和中国共产党，”一位评论者写道。“如果做不到，那就只是一种姿态。”</w:t>
        <w:br/>
      </w:r>
    </w:p>
    <w:p>
      <w:r>
        <w:t>That’s the dilemma that independent-minded Chinese face. At home, the powerful authoritarian state makes their efforts to push back against extreme nationalism seem negligible. A mantis trying to stop a chariot is the apt Chinese expression. Outside China, much of the world tends to look at the country and its people with suspicion.</w:t>
        <w:br/>
      </w:r>
    </w:p>
    <w:p>
      <w:r>
        <w:t>这就是有独立思想的中国人所面临的困境。在国内，强大的威权国家让他们反击极端民族主义的努力显得微不足道。“螳臂当车”是一个恰如其分的说法。在中国之外，世界上很多国家都倾向于用怀疑的眼光看待这个国家和它的人民。</w:t>
        <w:br/>
      </w:r>
    </w:p>
    <w:p>
      <w:r>
        <w:t>The day after the death of the Japanese boy, a letter that appeared to be from his father circulated on China’s internet. He said he and his wife, who is Chinese, felt that they and their son belonged to both countries.</w:t>
        <w:br/>
      </w:r>
    </w:p>
    <w:p>
      <w:r>
        <w:t>在日本男孩死后的第二天，一封似乎来自他父亲的信在中国互联网上流传。他说，他和他的中国妻子觉得他们和他们的儿子属于中日两个国家。</w:t>
        <w:br/>
      </w:r>
    </w:p>
    <w:p>
      <w:r>
        <w:t>“We will not hate China, and likewise, we will not hold hatred for Japan,” the father wrote. “My only wish is that such tragedies never happen again.”</w:t>
        <w:br/>
      </w:r>
    </w:p>
    <w:p>
      <w:r>
        <w:t>“我们不会憎恨中国，同样，我们也不会憎恨日本，”这位父亲写道。“我唯一的愿望就是，这样的悲剧不再重演。”</w:t>
        <w:br/>
      </w:r>
    </w:p>
    <w:p>
      <w:r>
        <w:t>Many people shared the letter on social media, almost as a protest. Then it disappeared completely, something that only the top government censor could have ordered.</w:t>
        <w:br/>
      </w:r>
    </w:p>
    <w:p>
      <w:r>
        <w:t>许多人在社交媒体上分享了这封信，几乎是作为一种抗议。后来信就完全消失了，这是只有最高政府审查者才能下令做的事。</w:t>
        <w:br/>
      </w:r>
    </w:p>
    <w:p>
      <w:pPr>
        <w:pStyle w:val="Heading1"/>
        <w:spacing w:before="0" w:after="280"/>
      </w:pPr>
      <w:r>
        <w:rPr>
          <w:rFonts w:ascii="Times New Roman" w:hAnsi="Times New Roman" w:eastAsia="宋体"/>
          <w:b/>
          <w:sz w:val="52"/>
        </w:rPr>
        <w:t>起底纽约市长前高级顾问郑祺蓉：与中国关系密切</w:t>
      </w:r>
    </w:p>
    <w:p>
      <w:r>
        <w:t>She Was a Key Aide to Eric Adams. Her Ties to China Ran Deep.</w:t>
        <w:br/>
      </w:r>
    </w:p>
    <w:p>
      <w:r>
        <w:t>Mayor Eric Adams was riding high in the fall of 2022 when Winnie Greco, one of his best fund-raisers and a top adviser, led him into a glittering ballroom in Flushing, Queens, the heart of the Chinese diaspora in New York City.</w:t>
        <w:br/>
      </w:r>
    </w:p>
    <w:p>
      <w:r>
        <w:t>2022年秋天，纽约市长埃里克·亚当斯正在春风得意之时，他最好的筹款人之一、高级顾问郑祺蓉带着他走进华人聚居区——皇后区法拉盛一个华丽的舞厅。</w:t>
        <w:br/>
      </w:r>
    </w:p>
    <w:p>
      <w:r>
        <w:t>She and Mr. Adams took their seats at the head table of the event, an anniversary celebration for a nonprofit with close ties to the Chinese Communist Party, and watched as the host, Jimmy Lu, rose to address the crowd.</w:t>
        <w:br/>
      </w:r>
    </w:p>
    <w:p>
      <w:r>
        <w:t>这次活动是一个与中国共产党关系密切的非营利组织的周年庆典，她和亚当斯在活动的主桌就座，看着主持人卢建顺站起来向人群发表讲话。</w:t>
        <w:br/>
      </w:r>
    </w:p>
    <w:p>
      <w:r>
        <w:t>Mr. Lu bragged in Mandarin about opening a Chinese government police station in the offices of the nonprofit in Lower Manhattan — an illegal outpost that federal authorities would later say was used in a sprawling transnational repression scheme. The police station, Mr. Lu said, his remarks being translated into English, would help “implement the motherland government’s policy of benefiting the overseas Chinese.”</w:t>
        <w:br/>
      </w:r>
    </w:p>
    <w:p>
      <w:r>
        <w:t>卢建顺用普通话夸耀道，他在曼哈顿下城的非营利组织办公室里开设了一个中国政府警务站——联邦当局后来说，这是一个非法的前哨站，被用于一个庞大的跨国镇压计划。卢建顺说，这个警务站将有助于“落实祖国政府惠及海外华人的政策”。他的话被翻译成英文。</w:t>
        <w:br/>
      </w:r>
    </w:p>
    <w:p>
      <w:r>
        <w:t>Then it was Mr. Adams’s turn. Taking the same stage, he began to praise Mr. Lu’s group. “This is such an important organization,” the mayor said, “to empower our Chinese American community.”</w:t>
        <w:br/>
      </w:r>
    </w:p>
    <w:p>
      <w:r>
        <w:t>然后轮到亚当斯发言。站在同一个舞台上，他开始称赞卢建顺的团队。“这是一个非常重要的组织，”市长说，“它为我们的华裔美国人社区赋权。”</w:t>
        <w:br/>
      </w:r>
    </w:p>
    <w:p>
      <w:r>
        <w:t>Later, after Mr. Lu’s brother Harry was arrested in connection with the police station and charged with acting as an unregistered agent of the Chinese government, Mr. Adams’s aides would not respond to questions from reporters about whether he heard Mr. Lu talking about the police station, or knew of its alleged role in spying on Chinese dissidents.</w:t>
        <w:br/>
      </w:r>
    </w:p>
    <w:p>
      <w:r>
        <w:t>后来，卢建顺的兄弟卢建旺因与警务站有关而被捕，并被指控为中国政府的未注册代理人，亚当斯的助手拒绝回答记者的问题——亚当斯是否听过卢建顺谈论警务站，或者是否知道警务站据称在监视中国异见人士方面所扮演的角色。</w:t>
        <w:br/>
      </w:r>
    </w:p>
    <w:p>
      <w:r>
        <w:t>The episode underscores Ms. Greco’s close and abiding ties to the People’s Republic of China, and the perils that connection has posed for Mr. Adams. And while the federal corruption charges Mr. Adams now faces after being indicted last month are not centered on his ties to China, prosecutors have recently demanded information from him and his staff about that country and others. They have also indicated that more charges are likely — both for Mr. Adams and others in his orbit.</w:t>
        <w:br/>
      </w:r>
    </w:p>
    <w:p>
      <w:r>
        <w:t>这件事凸显了郑祺蓉与中华人民共和国密切而持久的联系，以及这种联系给亚当斯带来的危险。虽然亚当斯在上个月被起诉后面临的联邦腐败指控并非集中在他与中国的关系上，但检察官最近要求他和他的工作人员提供有关中国和其他国家的信息。他们还表示，可能会对亚当斯和他身边的其他人提出更多指控。</w:t>
        <w:br/>
      </w:r>
    </w:p>
    <w:p>
      <w:r>
        <w:t>Few aides to the mayor have been more vital to his campaign fund-raising than Ms. Greco. A New York Times examination of her dealings over the past two decades has found numerous instances of close collaboration with people and groups linked to the Chinese government, and a willingness on her part to guide politicians toward pro-Beijing narratives.</w:t>
        <w:br/>
      </w:r>
    </w:p>
    <w:p>
      <w:r>
        <w:t>在亚当斯市长的竞选筹款活动中，很少有哪位助手比郑祺蓉更重要。《纽约时报》对她过去20年的活动进行了调查，发现她与同中国政府有关的个人和团体密切合作的例子很多，她也愿意引导政界人士倾向支持亲北京的叙事。</w:t>
        <w:br/>
      </w:r>
    </w:p>
    <w:p>
      <w:r>
        <w:t>Time and again, she led visits to China with Mr. Adams and other city officials and businesspeople — including a 2017 trip with Mr. Adams in which she took thousands of dollars in free travel, federal prosecutors said in indicting the mayor last month.</w:t>
        <w:br/>
      </w:r>
    </w:p>
    <w:p>
      <w:r>
        <w:t>联邦检察官上个月在起诉市长时表示，她一次又一次带领亚当斯和其他市政官员和商人访华——包括2017年与亚当斯的一次旅行，她接受了价值数千美元的免费旅行。</w:t>
        <w:br/>
      </w:r>
    </w:p>
    <w:p>
      <w:r>
        <w:t>Her homes were searched earlier this year by the same office that charged Mr. Lu — one that has specialized in cases targeting illegal Chinese influence in the United States.</w:t>
        <w:br/>
      </w:r>
    </w:p>
    <w:p>
      <w:r>
        <w:t>今年早些时候，起诉卢建旺的同一部门也搜查了她的住宅，该部门专门处理针对中国在美国非法影响的案件。</w:t>
        <w:br/>
      </w:r>
    </w:p>
    <w:p>
      <w:r>
        <w:t>She has appeared on at least 20 occasions with a former aide to Govs. Kathy Hochul and Andrew Cuomo who is now accused of acting illegally on behalf of the Chinese government.</w:t>
        <w:br/>
      </w:r>
    </w:p>
    <w:p>
      <w:r>
        <w:t>她至少在20个场合与凯西·霍楚尔和安德鲁·科莫州长的一名前助理一起露面。该助理现在被指控代表中国政府非法行事。</w:t>
        <w:br/>
      </w:r>
    </w:p>
    <w:p>
      <w:r>
        <w:t>And like the former aide, Linda Sun, did in the governor’s office, Ms. Greco in her city post has steered Mr. Adams away from officials from Taiwan, which China considers part of its territory. In 2016, when Mr. Adams was Brooklyn borough president and Taiwanese officials asked him to attend a reception, Ms. Greco nixed the idea.</w:t>
        <w:br/>
      </w:r>
    </w:p>
    <w:p>
      <w:r>
        <w:t>就像这位名叫孙雯的前助理在州长办公室所做的那样，郑祺蓉在纽约市任职期间让亚当斯远离台湾官员，中国认为台湾是其领土的一部分。2016年，当亚当斯担任布鲁克林区长时，台湾官员邀请他参加一个招待会，郑祺蓉拒绝了。</w:t>
        <w:br/>
      </w:r>
    </w:p>
    <w:p>
      <w:r>
        <w:t>“It’s best for him not to go,” she said in an email to his scheduler. “He must be very careful with Taiwanese events.”</w:t>
        <w:br/>
      </w:r>
    </w:p>
    <w:p>
      <w:r>
        <w:t>“他最好不要去，”她在给他的日程安排人员的电子邮件中写道。“他必须非常小心地对待台湾的活动。”</w:t>
        <w:br/>
      </w:r>
    </w:p>
    <w:p>
      <w:r>
        <w:t>Ms. Greco, who has also moonlighted as a consultant for an affiliate of a Chinese state-run news outlet that spreads Communist Party propaganda, declined to comment.</w:t>
        <w:br/>
      </w:r>
    </w:p>
    <w:p>
      <w:r>
        <w:t>郑祺蓉对此拒绝置评，她还曾在一家替共产党做宣传的中国官方新闻机构的附属机构担任兼职顾问的。</w:t>
        <w:br/>
      </w:r>
    </w:p>
    <w:p>
      <w:r>
        <w:t>Her lawyer, Steven Brill, said in a statement that she was a “trusted aide to the mayor” before resigning from City Hall on Monday. He added that months had passed since the F.B.I. searched her homes and still there have been no charges filed against her.</w:t>
        <w:br/>
      </w:r>
    </w:p>
    <w:p>
      <w:r>
        <w:t>她的律师史蒂文·布里尔在声明中表示，周一从市政厅辞职之前，她是“市长值得信赖的助手”。他还说，联邦调查局搜查她的家已经过去几个月了，但仍没有对她提出任何指控。</w:t>
        <w:br/>
      </w:r>
    </w:p>
    <w:p>
      <w:r>
        <w:t>“For the last 25 years, Winnie Greco has dedicated her life to the betterment of New Yorkers, and particularly the Asian community,” he said.</w:t>
        <w:br/>
      </w:r>
    </w:p>
    <w:p>
      <w:r>
        <w:t>他说：“在过去的25年里，郑祺蓉毕生致力于改善纽约人的生活，尤其是亚裔社区。”</w:t>
        <w:br/>
      </w:r>
    </w:p>
    <w:p>
      <w:r>
        <w:t>Despite some similarities with Ms. Sun, Ms. Greco has fared differently in her government job. Ms. Hochul cut ties with Ms. Sun well before federal prosecutors accused Ms. Sun of taking millions of dollars in payoffs in exchange for furthering China’s agenda. Ms. Sun has pleaded not guilty.</w:t>
        <w:br/>
      </w:r>
    </w:p>
    <w:p>
      <w:r>
        <w:t>尽管与孙雯有相似之处，但郑祺蓉的政府工作情况有所不同。霍楚尔与孙雯断绝关系是在联邦检察官指控孙雯为推动中国议程收受了数百万美元的贿赂之前。孙雯已表示不认罪。</w:t>
        <w:br/>
      </w:r>
    </w:p>
    <w:p>
      <w:r>
        <w:t>By contrast, Mr. Adams appeared to bring Ms. Greco deeper into the fold after the searches of her homes — and after the city opened an investigation into whether she improperly used a city employee to help renovate her house. That investigation remains open.</w:t>
        <w:br/>
      </w:r>
    </w:p>
    <w:p>
      <w:r>
        <w:t>相比之下，在联邦官员搜查了郑祺蓉的住所，市政府开始调查郑祺蓉是否不正当地使用了一名市政府雇员来帮助她翻修房屋之后，亚当斯似乎与郑祺蓉的关系更紧密了。市政府的调查仍在进行中。</w:t>
        <w:br/>
      </w:r>
    </w:p>
    <w:p>
      <w:r>
        <w:t>When Ms. Greco resigned last week, Mr. Adams issued a brief statement through a spokesman thanking her for her service to the city.</w:t>
        <w:br/>
      </w:r>
    </w:p>
    <w:p>
      <w:r>
        <w:t>郑祺蓉上周辞职后，亚当斯通过发言人发表了一份简短声明，感谢她为纽约市所做的工作。</w:t>
        <w:br/>
      </w:r>
    </w:p>
    <w:p>
      <w:r>
        <w:t>Last month, the mayor’s chief counsel, a former federal prosecutor named Lisa Zornberg, had given him an ultimatum: Cast out Ms. Greco and other aides who were under federal investigation or risk losing Ms. Zornberg herself. When the mayor refused, she resigned on a Saturday night.</w:t>
        <w:br/>
      </w:r>
    </w:p>
    <w:p>
      <w:r>
        <w:t>上个月，市长的首席法律顾问、曾担任联邦检察官的丽莎·佐恩伯格曾向亚当斯发出最后通牒：赶走郑祺蓉和其他正在接受联邦调查的助手，否则会面临佐恩伯格离开的风险。市长拒绝那样做后，佐恩伯格在一个周六的晚上辞职。</w:t>
        <w:br/>
      </w:r>
    </w:p>
    <w:p>
      <w:r>
        <w:t>But the scrutiny of Ms. Greco’s actions has occurred amid growing concerns about Chinese influence efforts in New York and across the United States. Apart from the recent indictment of Ms. Sun, and the ongoing Chinatown police station case, federal prosecutors have accused numerous others — including a former New York police officer and a scholar-turned-spy — of stalking or spying on Chinese dissidents on behalf of China.</w:t>
        <w:br/>
      </w:r>
    </w:p>
    <w:p>
      <w:r>
        <w:t>对郑祺蓉所作所为的审查发生在人们对中国在纽约和美国各地的影响力日益担忧的背景下。除了最近对孙雯的起诉以及正在进行的纽约唐人街中国警务站案之外，联邦检察官还对许多其他人提起了指控，包括纽约市警察局的一名退休警官和一名学者出身的间谍，他们代表中国跟踪或监视海外的异见人士。</w:t>
        <w:br/>
      </w:r>
    </w:p>
    <w:p>
      <w:r>
        <w:t>Mr. Adams’s office, citing the ongoing investigation, referred questions about Ms. Greco to the mayor’s lawyer, who did not immediately respond to an email seeking comment.</w:t>
        <w:br/>
      </w:r>
    </w:p>
    <w:p>
      <w:r>
        <w:t>亚当斯的办公室以联邦调查仍在进行为由，让记者将有关郑祺蓉的问题提交给市长的律师，但该律师没有马上回复记者寻求置评的电子邮件。</w:t>
        <w:br/>
      </w:r>
    </w:p>
    <w:p>
      <w:r>
        <w:t>John Liu, a state senator from Queens whose own mayoral campaign was derailed by a straw donor scandal in 2013, said he has known both Ms. Sun and Ms. Greco for years. He acknowledged that they served in similar roles for the governor and mayor but cautioned against a rush to judgment.</w:t>
        <w:br/>
      </w:r>
    </w:p>
    <w:p>
      <w:r>
        <w:t>纽约州参议会议员刘醇逸来自皇后区，他受“稻草人捐款”丑闻的影响，在2013年的市长竞选中失利。刘醇逸说，他认识孙雯和郑祺蓉已有多年。他承认她们分别在州长和市长手下做过类似的工作，但劝诫不要急于下结论。</w:t>
        <w:br/>
      </w:r>
    </w:p>
    <w:p>
      <w:r>
        <w:t>“Winnie strikes me as a person who doesn’t engage in what she does for pecuniary gain,” he said. “It’s more for prestige and community respect.”</w:t>
        <w:br/>
      </w:r>
    </w:p>
    <w:p>
      <w:r>
        <w:t>“温妮（即郑祺蓉——译注）给我的印象是，她做事情不是为了金钱方面的利益，”刘醇逸说。“更多地是为了得到声望和社区的尊重。”</w:t>
        <w:br/>
      </w:r>
    </w:p>
    <w:p>
      <w:r>
        <w:t>An honorary ambassador</w:t>
        <w:br/>
      </w:r>
    </w:p>
    <w:p>
      <w:r>
        <w:t>荣誉大使</w:t>
        <w:br/>
      </w:r>
    </w:p>
    <w:p>
      <w:r>
        <w:t>About a month after being elected Brooklyn borough president, Mr. Adams posted on Twitter about a new addition to his team.</w:t>
        <w:br/>
      </w:r>
    </w:p>
    <w:p>
      <w:r>
        <w:t>当选布鲁克林区区长约一个月后，亚当斯曾在Twitter上发过他的团队增添了一名新成员的消息。</w:t>
        <w:br/>
      </w:r>
    </w:p>
    <w:p>
      <w:r>
        <w:t>“Tonight,” he wrote, “I’m naming #SunsetPark’s Winnie Greco to be the first of Borough Hall’s honorary ambassadors, representing our #Chinese community!”</w:t>
        <w:br/>
      </w:r>
    </w:p>
    <w:p>
      <w:r>
        <w:t>“今晚，”他写道，“我任命#SunsetPark的郑祺蓉为区政府的第一位荣誉大使，代表我们的#华人社区！”</w:t>
        <w:br/>
      </w:r>
    </w:p>
    <w:p>
      <w:r>
        <w:t>For Ms. Greco, it was both a continuation and expansion of her previous role at Brooklyn Borough Hall, where she had worked as a volunteer for Mr. Adams’s predecessor while being “chartered by multiple Chinese municipalities to represent their investment interests” in the United States, according to a memo a business consultant wrote while Ms. Greco was pitching a business venture in New York’s Hudson Valley.</w:t>
        <w:br/>
      </w:r>
    </w:p>
    <w:p>
      <w:r>
        <w:t>对郑祺蓉来说，这是她以前在布鲁克林区政府职责的延续和扩大，她曾为亚当斯的前任做志愿者，同时“被多个中国市级政府给予代表这些城市（在美国的）投资利益的特许”——据郑祺蓉在纽约的哈德逊河谷推销一个商业项目时，一名商业顾问所写的备忘录记载。</w:t>
        <w:br/>
      </w:r>
    </w:p>
    <w:p>
      <w:r>
        <w:t>The deal involved buying part of a recently shuttered prison complex in Warwick, N.Y., as the site of an agriculture-based trade venture with China, and town officials were thrilled at the prospect.</w:t>
        <w:br/>
      </w:r>
    </w:p>
    <w:p>
      <w:r>
        <w:t>该项目涉及购买纽约州沃威克市不久前关闭的一个监狱综合体的部分建筑，将其作为与中国开展农业贸易的场所，市政府官员对这一前景感到兴奋。</w:t>
        <w:br/>
      </w:r>
    </w:p>
    <w:p>
      <w:r>
        <w:t>She eventually made a down payment of about $200,000 to buy part of the prison. But, almost as quickly, the deal collapsed, and she walked away, having lost the down payment, said Michael Sweeton, the town supervisor. Almost a decade later, a judge ordered Ms. Greco to pay almost $23,000 owed to a local law firm — a sum that remained unpaid as of mid-September, court records show.</w:t>
        <w:br/>
      </w:r>
    </w:p>
    <w:p>
      <w:r>
        <w:t>郑祺蓉最终为购买部分监狱建筑支付了约20万美元的首付款。但这笔交易很快就失败了，郑祺蓉退出交易，赔了首付款，沃威克市长迈克尔·斯威顿说道。将近十年后，一名法官命令郑祺蓉向当地一家律师事务所支付近2.3万美元的欠款，法庭记录显示，截至今年9月中旬，这笔钱仍未付清。</w:t>
        <w:br/>
      </w:r>
    </w:p>
    <w:p>
      <w:r>
        <w:t>When Mr. Adams took over as borough president in 2014, he and Ms. Greco wasted little time in promoting another project meant to cement Brooklyn’s position as a center of Chinese American culture: a giant archway in Sunset Park that would bestow honor and dazzle on the entrance of one of the fastest growing Chinese enclaves outside of Asia.</w:t>
        <w:br/>
      </w:r>
    </w:p>
    <w:p>
      <w:r>
        <w:t>亚当斯2014年担任布鲁克林区长后，他和郑祺蓉马上采取行动，推动旨在加强布鲁克林作为美国华人文化中心地位的另一个项目：日落公园的​​一个巨型牌楼，这本是为了给亚洲以外发展最快的华人聚居区之一的入口增添荣誉和光彩。</w:t>
        <w:br/>
      </w:r>
    </w:p>
    <w:p>
      <w:r>
        <w:t>Mr. Adams traveled to China with Ms. Greco and other borough representatives to promote the project, with the cost split between the municipal governments they visited and a nonprofit Ms. Greco formed to further the archway project, city records show.</w:t>
        <w:br/>
      </w:r>
    </w:p>
    <w:p>
      <w:r>
        <w:t>市政府记录显示，为了推动这个项目，亚当斯和郑祺蓉以及纽约市其他行政区的代表们一起去了中国。按照设想，牌楼的成本将由他们访问的市政府和郑祺蓉为推进牌楼项目成立的一个非营利组织分摊。</w:t>
        <w:br/>
      </w:r>
    </w:p>
    <w:p>
      <w:r>
        <w:t>In China, in May 2014, Mr. Adams signed two sister city agreements and visited schools. But he also met with Harry Lu, who was chairman of the nonprofit group, the America Changle Association NY, whose offices would later house the illegal Chinese police station in Manhattan’s Chinatown.</w:t>
        <w:br/>
      </w:r>
    </w:p>
    <w:p>
      <w:r>
        <w:t>2014年5月，亚当斯在中国与两个城区签署了姐妹关系协议，并参观了当地的学校。但亚当斯也与非营利组织、设在纽约的美国长乐公会会长卢建旺见面，该组织的办公室后来成了曼哈顿唐人街的非法中国警务站所在地。</w:t>
        <w:br/>
      </w:r>
    </w:p>
    <w:p>
      <w:r>
        <w:t>Mr. Lu was also part of a delegation, led by Ms. Greco, that visited the newsroom of The Fujian Daily in China. The outlet falls under the Communist Party’s propaganda apparatus, and in 2016 it was reported to have given her a consulting job for its U.S.-based affiliate.</w:t>
        <w:br/>
      </w:r>
    </w:p>
    <w:p>
      <w:r>
        <w:t>卢建旺也是郑祺蓉率领的另一个代表团的成员，他们一起访问了福建日报社。据报道，这家媒体隶属于中共宣传机构的媒体曾在2016年为郑祺蓉提供了其东南网美国站顾问的工作。</w:t>
        <w:br/>
      </w:r>
    </w:p>
    <w:p>
      <w:r>
        <w:t>All told, Mr. Adams took at least six trips to China as an elected official, according to news reports, though it’s not clear if Ms. Greco accompanied him on all of them.</w:t>
        <w:br/>
      </w:r>
    </w:p>
    <w:p>
      <w:r>
        <w:t>据媒体报道，亚当斯以民选官员的身份至少六次访问中国，但目前尚不清楚郑祺蓉是否每次都陪同前往。</w:t>
        <w:br/>
      </w:r>
    </w:p>
    <w:p>
      <w:r>
        <w:t>During a trip in 2017, Mr. Adams handed the Chinese government a propaganda victory by praising its Belt and Road Initiative, according to a Chinese language news account. The initiative, a global infrastructure and development strategy, was designed to strengthen China’s international reach, but American officials have called it coercive diplomacy that will saddle developing nations with debt.</w:t>
        <w:br/>
      </w:r>
    </w:p>
    <w:p>
      <w:r>
        <w:t>据一家中文媒体报道，在2017年的一次访问中，亚当斯赞扬了中国的“一带一路”倡议，为中国政府送去一个宣传胜利。“一带一路”倡议是中国在全球投资发展基础设施的战略，旨在加强中国的国际影响力，但美国官员称其为胁迫外交，让发展中国家背上巨额债务。</w:t>
        <w:br/>
      </w:r>
    </w:p>
    <w:p>
      <w:r>
        <w:t>In 2018, Mr. Adams and Ms. Greco signaled that they would at least have something to show for all their foreign travels when they signed an agreement to accept Beijing’s gift, a 40-foot “Friendship Archway” to be built in China and installed by New Yorkers in Sunset Park. But two years later, this project, too, fell apart. In 2022, a few months after Mr. Adams was elected mayor, the Internal Revenue Service revoked the tax-exempt charter of the nonprofit Ms. Greco had created for the archway project for failure to file required paperwork.</w:t>
        <w:br/>
      </w:r>
    </w:p>
    <w:p>
      <w:r>
        <w:t>2018年，亚当斯和郑祺蓉表示，他们多次访华至少有了一些收获，他们将签署一项接受中国政府向布鲁克林赠送“友谊牌楼”的协议，这座12米高的牌楼将在中国建造，然后由纽约人将其安装在日落公园。但两年后，这个项目也落空了。亚当斯2022年当选市长几个月后，美国国税局撤销了郑祺蓉为牌楼项目成立的非营利组织的免税特许，原因是该组织未提交所需的文件。</w:t>
        <w:br/>
      </w:r>
    </w:p>
    <w:p>
      <w:r>
        <w:t>Chinese American businessmen who donated to the nonprofit have complained that their money was wasted. But Robin Mui, the chief executive of the Sing Tao U.S. newspaper — who traveled to China with Mr. Adams and Ms. Greco in 2014 — is now in charge of trying to reactivate the nonprofit. He said that of the $200,000 or so raised since its inception, about a quarter remains in an escrow account. He said once he gets I.R.S. approval to reopen it, he will open the books for public inspection and “every penny will be accounted for.”</w:t>
        <w:br/>
      </w:r>
    </w:p>
    <w:p>
      <w:r>
        <w:t>曾为中美纽约布鲁克林牌楼协会捐款的美籍华裔商人抱怨说，他们的钱被浪费了。但担任牌楼协会代理主席的《星岛日报》全美行政总裁梅建国表示，将试图重启该非营利组织，梅建国曾2014年与亚当斯和郑祺蓉一起前往中国。他说，自牌楼协会成立以来已筹集到20万美元左右的资金，其中的约四分之一仍在托管账户中。他说，一旦获得国税局批准重启运行的通知，他将公开账簿供公众查阅，“每分钱都有记录”。</w:t>
        <w:br/>
      </w:r>
    </w:p>
    <w:p>
      <w:r>
        <w:t>“I guarantee you that no one pocketed any money,” he said.</w:t>
        <w:br/>
      </w:r>
    </w:p>
    <w:p>
      <w:r>
        <w:t>“我向大家保证，没有人把钱装进自己的腰包，”他说。</w:t>
        <w:br/>
      </w:r>
    </w:p>
    <w:p>
      <w:r>
        <w:t>The parent company of Mr. Mui’s organization, Sing Tao News Corporation, publishes a pro-Beijing newspaper from Hong Kong. In 2021, Mr. Mui registered Sing Tao U.S. with the United States Justice Department as a foreign agent acting on behalf of the parent company.</w:t>
        <w:br/>
      </w:r>
    </w:p>
    <w:p>
      <w:r>
        <w:t>梅建国工作单位的母公司星岛新闻集团在香港出版了一份亲北京的报纸。梅建国已在2021年向美国司法部注册，将星岛美国登记为代表母公司的外国代理人。</w:t>
        <w:br/>
      </w:r>
    </w:p>
    <w:p>
      <w:r>
        <w:t>Mr. Adams’s successor as borough president, Antonio Reynoso, said he was wary of any efforts by the Chinese government to influence him. He has worked on a rebranded archway project that will honor Brooklyn’s Chinese diaspora without Ms. Greco’s “convoluted system” of public and private funding.</w:t>
        <w:br/>
      </w:r>
    </w:p>
    <w:p>
      <w:r>
        <w:t>继任亚当斯布鲁克林区长职务的是安东尼奥·雷诺索表示，他对中国政府施加影响的努力保持着警惕。他已为重塑牌楼项目形象展开工作，将其变成一个向布鲁克林华人侨民致敬的项目，不需要郑祺蓉为使用公共和私人资金搞的那个“错综复杂的系统”。</w:t>
        <w:br/>
      </w:r>
    </w:p>
    <w:p>
      <w:r>
        <w:t>“I don’t know why we need Chinese investors,” he said.</w:t>
        <w:br/>
      </w:r>
    </w:p>
    <w:p>
      <w:r>
        <w:t>“我不知道我们为什么需要中国的资金，”他说。</w:t>
        <w:br/>
      </w:r>
    </w:p>
    <w:p>
      <w:r>
        <w:t>A knack for fund-raising</w:t>
        <w:br/>
      </w:r>
    </w:p>
    <w:p>
      <w:r>
        <w:t>筹款的本领</w:t>
        <w:br/>
      </w:r>
    </w:p>
    <w:p>
      <w:r>
        <w:t>The failure of the Sunset Park archway did not dampen Mr. Adams’s enthusiasm and support for Ms. Greco. Whatever her failings in the arena of U.S.-China exchanges and business deals, Ms. Greco knew how to raise money.</w:t>
        <w:br/>
      </w:r>
    </w:p>
    <w:p>
      <w:r>
        <w:t>日落公园牌楼项目的失败并没有削弱亚当斯对郑祺蓉的热心和支持。不管郑祺蓉在中美交流和商业交易上怎么失败，她都知道如何筹集资金。</w:t>
        <w:br/>
      </w:r>
    </w:p>
    <w:p>
      <w:r>
        <w:t>Her uncanny ability to deliver small-dollar campaign donors from New York’s vast Chinese American community helped Mr. Adams unlock hundreds of thousands of dollars in matching taxpayer funds under a generous program designed to reduce the influence of money in politics — one that gives candidates $8 in public money for every dollar raised, up to the first $250 per donor.</w:t>
        <w:br/>
      </w:r>
    </w:p>
    <w:p>
      <w:r>
        <w:t>她有从纽约庞大的华人社区筹集小额竞选捐款的超凡能力，曾帮助亚当斯拿到了数十万美元的公共资金配捐。纽约市有一个用纳税人的钱设立的、旨在减少金钱对政治影响的慷慨项目——候选人每募集到一美元，就能获得八美元的公共资金配捐，每位捐款人的最高限额为250美元。</w:t>
        <w:br/>
      </w:r>
    </w:p>
    <w:p>
      <w:r>
        <w:t>In April 2018, she began tapping into her vast network of Asian American organizations to bring in donors who would open the spigot for Mr. Adams.</w:t>
        <w:br/>
      </w:r>
    </w:p>
    <w:p>
      <w:r>
        <w:t>2018年4月，郑祺蓉开始利用自己庞大的亚裔美国人团体网络，为亚当斯寻找能为他打开公共资金水龙头的捐款者。</w:t>
        <w:br/>
      </w:r>
    </w:p>
    <w:p>
      <w:r>
        <w:t>She organized the first major fund-raiser of his mayoral campaign at Royal Queen, a restaurant in Flushing’s New World Mall, where 500 attendees dined on lobster and shrimp. Campaign records show that Mr. Adams received at least $64,000 from donors with Chinese surnames that day, unlocking about $100,000 in taxpayer money through the matching funds program.</w:t>
        <w:br/>
      </w:r>
    </w:p>
    <w:p>
      <w:r>
        <w:t>她第一次为亚当斯的市长竞选举办大型筹款活动是在法拉盛新世界购物中心的君豪大酒楼，有500人参加了活动，他们吃了龙虾、大虾等佳肴。竞选记录显示，亚当斯那天从有华人姓氏的捐款者那里筹集了至少6.4万美元，通过公共配套资金项目获得了约10万美元的纳税人资金。</w:t>
        <w:br/>
      </w:r>
    </w:p>
    <w:p>
      <w:r>
        <w:t>Ms. Greco put together at least five other fund-raisers with a clear strategy: Maximize matching funds by seeking small contributions. Before Mr. Adams was elected mayor, she raised another $96,000, netting him more than $405,000 in matching funds.</w:t>
        <w:br/>
      </w:r>
    </w:p>
    <w:p>
      <w:r>
        <w:t>郑祺蓉组织了至少另外五次策略非常明确的筹款活动：通过寻求小额捐款将公共资金配捐最大化。亚当斯当选市长之前，郑祺蓉又筹集到了9.6万美元，给亚当斯带来了逾40.5万美元的配捐资金。</w:t>
        <w:br/>
      </w:r>
    </w:p>
    <w:p>
      <w:r>
        <w:t>Ms. Greco also requested dozens of meetings with Mr. Adams on behalf of Chinese businessmen and government officials, including the Chinese consulate general, according to Brooklyn borough president’s office records.</w:t>
        <w:br/>
      </w:r>
    </w:p>
    <w:p>
      <w:r>
        <w:t>据布鲁克林区长办公室的记录，郑祺蓉还代表中国商人和政府官员（包括中国驻纽约总领事馆的官员），向亚当斯提出了十余次会面请求。</w:t>
        <w:br/>
      </w:r>
    </w:p>
    <w:p>
      <w:r>
        <w:t>Some of those businessmen later hosted fund-raisers for Mr. Adams’s 2021 campaign. A real estate developer whom Ms. Greco connected with Mr. Adams held an event in August 2021 that raised $32,686 in private funds and brought in $93,600 in taxpayer money.</w:t>
        <w:br/>
      </w:r>
    </w:p>
    <w:p>
      <w:r>
        <w:t>其中一些商人后来为亚当斯2021年的竞选举办了筹款活动。郑祺蓉介绍给亚当斯的一名房地产开发商曾在2021年8月举办了一场活动，从私人捐款者那里筹集到了32686美元，带来了93600美元的纳税人资金。</w:t>
        <w:br/>
      </w:r>
    </w:p>
    <w:p>
      <w:r>
        <w:t>After the election, Ms. Greco immediately turned her fund-raising prowess to Mr. Adams’s inauguration. She helped haul in another $400,000 for his transition and inauguration account — almost half of all the money he raised for it — through an entity called the Alliance of Asian American Friends, multiple Chinese-language newspapers reported. The group, a coalition of Asian associations whose president has been described in the news as the “head of Adams’s Flushing campaign,” features Mr. Adams in several photos on its website.</w:t>
        <w:br/>
      </w:r>
    </w:p>
    <w:p>
      <w:r>
        <w:t>选举结束后，郑祺蓉立即将自己的筹款能力用在了亚当斯的就职典礼上。据多家中文报纸报道，她通过一个名为“亚裔之友总联盟”的实体，为亚当斯的过渡和就职账户又筹集了40万美元——几乎是他为此筹集的全部资金的一半。该组织是一个由亚裔协会组成的联盟，其主席在新闻中被称为“亚当斯在法拉盛竞选活动的负责人”，该组织网站上有多张亚当斯的照片。</w:t>
        <w:br/>
      </w:r>
    </w:p>
    <w:p>
      <w:r>
        <w:t>Almost a dozen of these events were held at the same Flushing New World Mall, a busy intersection of Chinese culture and politics and a source of donations from low-level employees who boosted Mr. Adams’s campaign account by more than $200,000, most of it in matching funds. Many of these turned out to be straw donations — meaning the listed donors illegally used someone else’s money to unlock matching funds, according to the nonprofit news organizations The City and Documented.</w:t>
        <w:br/>
      </w:r>
    </w:p>
    <w:p>
      <w:r>
        <w:t>其中近12场活动都在法拉盛新世界购物中心举行，这里是中国文化和政治的繁忙交汇点，也是基层员工募捐的来源，他们为亚当斯的竞选账户筹集了20多万美元，其中大部分是配捐资金。根据非营利性新闻机构城市与记录的报道，其中许多被证明是“稻草捐款”——即名单上的捐款人非法使用他人的钱以获取纳税人资金。</w:t>
        <w:br/>
      </w:r>
    </w:p>
    <w:p>
      <w:r>
        <w:t>The mall, where Ms. Greco kept an office with two campaign volunteers, was raided by the F.B.I. on the same February day that agents searched her Bronx homes.</w:t>
        <w:br/>
      </w:r>
    </w:p>
    <w:p>
      <w:r>
        <w:t>郑祺蓉和两名竞选志愿者在这家购物中心有一间办公室。今年2月，就在联邦调查局搜查她在布朗克斯的住所的同一天，该办公室也遭到了突击搜查。</w:t>
        <w:br/>
      </w:r>
    </w:p>
    <w:p>
      <w:r>
        <w:t>Once Mr. Adams was in office, Ms. Greco, by then a paid city employee, kept fund-raising for his 2025 re-election campaign, prompting questions over whether she was using her position in city government to help donors.</w:t>
        <w:br/>
      </w:r>
    </w:p>
    <w:p>
      <w:r>
        <w:t xml:space="preserve">亚当斯上任后，郑祺蓉（当时已成为受薪市政府雇员）一直在为亚当斯2025年的连任竞选筹款，这引发了人们的质疑——她是否利用自己在市政府的职位帮助捐赠者。 </w:t>
        <w:br/>
      </w:r>
    </w:p>
    <w:p>
      <w:r>
        <w:t>One donor who attended a major fund-raiser for Mr. Adams with Ms. Greco was soon after able to wrest control of a contract to run the East Broadway Mall in Lower Manhattan from another businessman, Terry Chan, whose family had operated it since 1988, The City reported.</w:t>
        <w:br/>
      </w:r>
    </w:p>
    <w:p>
      <w:r>
        <w:t>据《纽约时报》报道，一位与郑祺蓉一起参加亚当斯大型筹款活动的捐赠者，很快就从另一位商人特里·陈（音）手中夺取了曼哈顿下城东百老汇购物中心的经营合同。特里·陈的家族从1988年开始经营这家购物中心。</w:t>
        <w:br/>
      </w:r>
    </w:p>
    <w:p>
      <w:r>
        <w:t>“We lost our bid quite quickly after the fund-raiser,” Mr. Chan said in an interview. “We didn’t have a chance.”</w:t>
        <w:br/>
      </w:r>
    </w:p>
    <w:p>
      <w:r>
        <w:t>“筹款活动结束后，我们很快就投标失败了，”特里·陈在接受采访时说。“我们没有胜算。”</w:t>
        <w:br/>
      </w:r>
    </w:p>
    <w:p>
      <w:r>
        <w:t>Once installed in City Hall as Mr. Adams’s director of Asian affairs, Ms. Greco saw her portfolio and annual salary expand — to $196,000 from $100,000. From that post, she exercised broad authority as one of only about 100 “policymakers” in the mayor’s office, acting as a liaison to Chinese American power players, records show.</w:t>
        <w:br/>
      </w:r>
    </w:p>
    <w:p>
      <w:r>
        <w:t>郑祺蓉进入市政府担任亚当斯的亚裔事务主管后，职权随之扩大，年薪也从10万美元涨到了19.6万美元。记录显示，在这个职位上，她作为市长办公室仅有的约100名“决策者”之一，行使着广泛的权力，充当与美国华裔权势人物的联络人。</w:t>
        <w:br/>
      </w:r>
    </w:p>
    <w:p>
      <w:r>
        <w:t>At Mr. Adams’s victory party on election night, she was by his side onstage, and was one of a handful of friends with him the night he was sworn in in Times Square. Ms. Greco is also close with Mr. Adams’s son, Jordan Coleman, and the mayor’s longtime aide Ingrid Lewis-Martin, who has called Ms. Greco “my sister.”</w:t>
        <w:br/>
      </w:r>
    </w:p>
    <w:p>
      <w:r>
        <w:t>选举之夜，在亚当斯的庆功宴上，她就站在他身旁。亚当斯在时报广场宣誓就职的当晚，她也是他身边的少数几个朋友之一。郑祺蓉还与亚当斯的儿子乔丹·科尔曼以及市长的长期助手英格丽德·刘易斯-马丁关系密切，后者称郑祺蓉为“我的姐妹”。</w:t>
        <w:br/>
      </w:r>
    </w:p>
    <w:p>
      <w:r>
        <w:t>A party at Gracie Mansion</w:t>
        <w:br/>
      </w:r>
    </w:p>
    <w:p>
      <w:r>
        <w:t>格雷西大厦的派对</w:t>
        <w:br/>
      </w:r>
    </w:p>
    <w:p>
      <w:r>
        <w:t>Then the federal searches of Ms. Greco’s homes happened, and she disappeared from public view.</w:t>
        <w:br/>
      </w:r>
    </w:p>
    <w:p>
      <w:r>
        <w:t>后来，联邦政府开始搜查郑祺蓉的住所，她从公众视野中消失了。</w:t>
        <w:br/>
      </w:r>
    </w:p>
    <w:p>
      <w:r>
        <w:t>Months passed before she finally re-emerged, at a high-profile political event on Sept. 12 — a celebration of the annual Mid-Autumn festival the mayor hosted at Gracie Mansion. It was a hot ticket for connected members of New York City’s Chinese community on the eve of another city election year.</w:t>
        <w:br/>
      </w:r>
    </w:p>
    <w:p>
      <w:r>
        <w:t>几个月过去了，她终于在9月12日的一个备受瞩目的政治活动中重新露面——市长在格雷西大厦举办的一年一度的中秋节庆祝活动。这是纽约市华人社区相关人士在又一个市政选举年前夕的热门活动。</w:t>
        <w:br/>
      </w:r>
    </w:p>
    <w:p>
      <w:r>
        <w:t>The event, however, was unusually subdued. The mayor, who was sick with Covid, did not attend. And though Ms. Greco had spoken at the previous two holiday events, she spent most of the evening at this one backstage — ushering around performers and speakers while occasionally stepping out to greet guests and take photographs.</w:t>
        <w:br/>
      </w:r>
    </w:p>
    <w:p>
      <w:r>
        <w:t>然而，这次活动却异常低调。感染新冠的市长没有出席。尽管郑祺蓉在前两年的节日活动上都做过演讲，但这次她大部分时间都在后台——引导表演者和演讲者，偶尔走出来问候来宾并拍照。</w:t>
        <w:br/>
      </w:r>
    </w:p>
    <w:p>
      <w:r>
        <w:t>When The Times asked Ms. Greco about her involvement in the tangle of federal investigations surrounding Mr. Adams, she did not appear to be in the mood to talk about it.</w:t>
        <w:br/>
      </w:r>
    </w:p>
    <w:p>
      <w:r>
        <w:t>当时报询问郑祺蓉是否参与了围绕亚当斯展开的错综复杂的联邦调查时，她似乎没有心情谈论这件事。</w:t>
        <w:br/>
      </w:r>
    </w:p>
    <w:p>
      <w:r>
        <w:t>“No, no, no!” she said. “Thank you.”</w:t>
        <w:br/>
      </w:r>
    </w:p>
    <w:p>
      <w:r>
        <w:t>“不，不，不！”她说。“谢谢你。”</w:t>
        <w:br/>
      </w:r>
    </w:p>
    <w:p>
      <w:r>
        <w:t>Then she slipped back behind the curtain.</w:t>
        <w:br/>
      </w:r>
    </w:p>
    <w:p>
      <w:r>
        <w:t>然后她溜回了帷幕后面。</w:t>
        <w:br/>
      </w:r>
    </w:p>
    <w:p>
      <w:pPr>
        <w:pStyle w:val="Heading1"/>
        <w:spacing w:before="0" w:after="280"/>
      </w:pPr>
      <w:r>
        <w:rPr>
          <w:rFonts w:ascii="Times New Roman" w:hAnsi="Times New Roman" w:eastAsia="宋体"/>
          <w:b/>
          <w:sz w:val="52"/>
        </w:rPr>
        <w:t>诺奖获奖作家韩江：“直面历史创伤，揭露人类生命的脆弱”</w:t>
      </w:r>
    </w:p>
    <w:p>
      <w:r>
        <w:t>Han Kang Is Awarded Nobel Prize in Literature</w:t>
        <w:br/>
      </w:r>
    </w:p>
    <w:p>
      <w:r>
        <w:t>Han Kang, the South Korean author best known for her surreal, subversive novel, “The Vegetarian,” was awarded the Nobel Prize in Literature on Thursday — the first writer from her country to receive the award.</w:t>
        <w:br/>
      </w:r>
    </w:p>
    <w:p>
      <w:r>
        <w:t>周四，以超现实主义颠覆性小说《素食者》(The Vegetarian)而闻名的韩国作家韩江被授予诺贝尔文学奖，她是韩国首位获得该奖项的作家。</w:t>
        <w:br/>
      </w:r>
    </w:p>
    <w:p>
      <w:r>
        <w:t>Mats Malm, the permanent secretary of the Swedish Academy, which organizes the prize, said at a news conference in Stockholm that Han was receiving the honor for “for her intense poetic prose that confronts historical traumas and exposes the fragility of human life.”</w:t>
        <w:br/>
      </w:r>
    </w:p>
    <w:p>
      <w:r>
        <w:t>该奖项主办方瑞典文学院的常务秘书马茨·马尔姆在斯德哥尔摩举行的新闻发布会上表示，获奖原因是“她以带着炽烈诗意的散文直面历史创伤，揭露人类生命的脆弱”。</w:t>
        <w:br/>
      </w:r>
    </w:p>
    <w:p>
      <w:r>
        <w:t>“The Vegetarian,” published in Korea in 2007, won the 2016 International Booker Prize after it was translated into English. It centers on a depressed housewife who shocks her family when she stops eating meat; later, she stops eating altogether and yearns to turn into a tree that can live off sunlight alone. Porochista Khakpour, in a review of “The Vegetarian” for The New York Times, said that Han “has been rightfully celebrated as a visionary in South Korea.”</w:t>
        <w:br/>
      </w:r>
    </w:p>
    <w:p>
      <w:r>
        <w:t>《素食者》2007年在韩国出版，被翻译成英文后，该书获得了2016年国际布克奖。这本书讲述了一名抑郁的家庭主妇因停止吃肉震惊了家人的故事；后来她完全停止进食，渴望变成一株只靠阳光生活的树。波罗奇斯塔·卡普尔在为《纽约时报》撰写的书评中说，韩江“在韩国被誉为预言者，这不无道理”。</w:t>
        <w:br/>
      </w:r>
    </w:p>
    <w:p>
      <w:r>
        <w:t>Han’s Nobel was a surprise. Before the announcement, the bookmakers’ favorite for this year’s award was Can Xue, an avant-garde Chinese writer of category-defying novels. But the news was celebrated by authors and fans on social media, and greeted with fanfare in South Korea.</w:t>
        <w:br/>
      </w:r>
    </w:p>
    <w:p>
      <w:r>
        <w:t>韩江获诺贝尔奖是一个惊喜。在获奖名单公布之前，博彩公司最看好的获奖者是以难以分类的小说见长的中国先锋作家残雪。但韩江获奖的消息在社交媒体上引起作家和书迷的欢呼，在韩国也受到了热烈的欢迎。</w:t>
        <w:br/>
      </w:r>
    </w:p>
    <w:p>
      <w:r>
        <w:t>“This is a great achievement for South Korean literature and an occasion for national celebration,” said President Yoon Suk Yeol said in a statement, in which he noted Han’s ability to capture painful episodes from their country’s recent history. Members of the K-pop band BTS also celebrated, with one posting a crying-face emoji and a heart alongside a picture of Han.</w:t>
        <w:br/>
      </w:r>
    </w:p>
    <w:p>
      <w:r>
        <w:t>尹锡悦总统在声明中说：“这是韩国文学的伟大成就，也是举国欢庆的时刻。”他在声明中指出，韩江有能力捕捉韩国近代史上的痛苦片段。韩国流行乐队防弹少年团(BTS)的成员也进行了庆祝，其中一名成员在韩江的照片旁边加了一个哭脸和一颗心的表情。</w:t>
        <w:br/>
      </w:r>
    </w:p>
    <w:p>
      <w:r>
        <w:t>Some in the country were astonished to learn a Korean writer had won. “I could not believe my eyes when I saw this news,” said Park Sang-in, an office worker in Seoul. “No one had told us that we had a strong candidate this year.”</w:t>
        <w:br/>
      </w:r>
    </w:p>
    <w:p>
      <w:r>
        <w:t>在韩国国内，一些人惊讶地得知是一位韩国作家获奖。“看到这个消息时，我简直不敢相信自己的眼睛，”首尔的上班族朴相仁（音）说。“没有人告诉我们，今年我们有一个很有希望的候选人。”</w:t>
        <w:br/>
      </w:r>
    </w:p>
    <w:p>
      <w:r>
        <w:t>At the same time, many saw it as an appropriate choice. Han’s groundbreaking work has reshaped the literary landscape in South Korea, said Paige Aniyah Morris, co-translator of Han’s novel, “We Do Not Part,” which will be published by Hogarth in the United States in January.</w:t>
        <w:br/>
      </w:r>
    </w:p>
    <w:p>
      <w:r>
        <w:t>与此同时，许多人认为这是一个合适的选择。韩江的小说《不做告别》(We Do Not Part)将于明年1月在美国贺加斯出版社出版，她的翻译之一佩吉·阿尼亚·莫里斯说，韩江的开创性作品重塑了韩国的文学格局。</w:t>
        <w:br/>
      </w:r>
    </w:p>
    <w:p>
      <w:r>
        <w:t>“Han’s work has inspired a generation of Korean writers to be more truthful and more daring in their subject matter,” Morris said. “Time and time again, she has braved a culture of censorship and saving face, and she has come out of these attempts at silencing her with stronger, more unflinching work each time.”</w:t>
        <w:br/>
      </w:r>
    </w:p>
    <w:p>
      <w:r>
        <w:t>“韩江的作品激励了一代韩国作家，让他们在题材上更真实、更大胆，”莫里斯说。“一次又一次，她勇敢地面对审查和保全面子的文化，她每次都以更强大、更坚定的作品，挫败那些让她闭嘴的企图。”</w:t>
        <w:br/>
      </w:r>
    </w:p>
    <w:p>
      <w:r>
        <w:t>Han, 53, was born in 1970 in Gwangju, South Korea. Her father was also a novelist, but much less successful. The family struggled financially and moved frequently. In a 2016 interview with The Times, Han said her transitory upbringing “was too much for a little child, but I was all right because I was surrounded by books.”</w:t>
        <w:br/>
      </w:r>
    </w:p>
    <w:p>
      <w:r>
        <w:t>现年53岁的韩江于1970年出生于韩国光州。她的父亲也是一位小说家，但远没有她成功。一家人经济拮据，经常搬家。在2016年接受《纽约时报》采访时，韩江表示，她那短暂的成长期“对一个小孩子来说太艰难了，但我还好，因为我被书围绕着。”</w:t>
        <w:br/>
      </w:r>
    </w:p>
    <w:p>
      <w:r>
        <w:t>When Han was 9, her family moved to Seoul just months before the Gwangju uprising, when government troops fired on crowds of pro-democracy protesters, killing hundreds. The event shaped her views on humanity’s capacity for violence, Han said in the 2016 interview, and its specter has haunted her writing. In her 2014 novel “Human Acts,” a writer observes a police raid on a group of activists.</w:t>
        <w:br/>
      </w:r>
    </w:p>
    <w:p>
      <w:r>
        <w:t>韩江九岁的时候，一家人搬到了首尔，几个月后发生了光州起义，政府军向支持民主的抗议者开枪，造成数以百计的人死亡。她在2016年的采访中说，这件事塑造了她对人类暴力能力的看法，它的幽灵一直困扰着她的写作。在她2014年的小说《少年来了》(Human Acts)中，一位作家目睹了警察对一群活动人士进行突查。</w:t>
        <w:br/>
      </w:r>
    </w:p>
    <w:p>
      <w:r>
        <w:t>She also recalled seeing images of people who lined up to donate their blood to those who were injured in the uprising.</w:t>
        <w:br/>
      </w:r>
    </w:p>
    <w:p>
      <w:r>
        <w:t>她还回忆起看到人们排队为在起义中受伤的人献血的画面。</w:t>
        <w:br/>
      </w:r>
    </w:p>
    <w:p>
      <w:r>
        <w:t>“It was like two unsolvable riddles imprinted on my mind: How can humans be so violent, and how can humans be so sublime?” she said. “When I write novels, I find myself always returning to the theme of what it means to be human.”</w:t>
        <w:br/>
      </w:r>
    </w:p>
    <w:p>
      <w:r>
        <w:t>“这就像两个无法解开的谜语，印在我的脑海里：人类怎么会如此残暴，人类又怎么会如此崇高？”她说。“当我写小说时，我发现自己总是回到身为人类意味着什么的主题上来。”</w:t>
        <w:br/>
      </w:r>
    </w:p>
    <w:p>
      <w:r>
        <w:t>The novelist Hernan Diaz praised Han’s “unique ear for the rumors of history,” adding that she can “access the traumas that have shaped and bruised entire generations, and she does so without ever turning her novels into mere didactical tools.”</w:t>
        <w:br/>
      </w:r>
    </w:p>
    <w:p>
      <w:r>
        <w:t>小说家赫尔南·迪亚兹称赞韩江“格外善于倾听历史的传闻”，并说，她可以“触及塑造和伤害了整整几代人的创伤，而且她从来没有把她的小说变成单纯的说教工具”。</w:t>
        <w:br/>
      </w:r>
    </w:p>
    <w:p>
      <w:r>
        <w:t>Han studied literature at Yonsei University in Korea, and her first published works were poems. Her debut novel, “Black Deer,” which came out in 1998, was a mystery about a missing woman. In the 2016 interview, Han said it was around that time that she developed the idea for a short story about a woman who becomes a plant, which she eventually developed into “The Vegetarian.”</w:t>
        <w:br/>
      </w:r>
    </w:p>
    <w:p>
      <w:r>
        <w:t>韩江在延世大学学习文学，最早出版的作品是诗歌。她的处女作《玄鹿》(Black Deer)出版于1998年，讲述了一个失踪女子的神秘故事。在2016年的采访中，韩江说，大约在那个时候，她萌生了想法，要创作关于一个女人变成一株植物的短篇小说，她最终把这个故事写成了《素食者》。</w:t>
        <w:br/>
      </w:r>
    </w:p>
    <w:p>
      <w:r>
        <w:t>Following her debut, Han went on to write seven more novels, as well as several novellas and collections of essays and short stories. Among her other novels are “The White Book,” which was also nominated for the International Booker Prize, and “Greek Lessons,” published in English in 2023.</w:t>
        <w:br/>
      </w:r>
    </w:p>
    <w:p>
      <w:r>
        <w:t>在处女作之后，她又写了七部长篇小说，以及几部中篇小说、散文集和短篇小说集。她的其他小说包括同样获得国际布克奖提名的《白》(The White Book)和2023年出版了英文版的《希腊语时间》(Greek Lessons)。</w:t>
        <w:br/>
      </w:r>
    </w:p>
    <w:p>
      <w:r>
        <w:t>In “Greek Lessons,” a woman loses her ability to speak and tries to restore it by learning ancient Greek. Idra Novey, in a review for The Times, called the novel “a celebration of the ineffable trust to be found in sharing language.”</w:t>
        <w:br/>
      </w:r>
    </w:p>
    <w:p>
      <w:r>
        <w:t>在《希腊语时间》中，一个女人失去了说话的能力，她试图通过学习古希腊语来恢复这种能力。伊德拉·诺维在为时报撰写的书评中称，这部小说“颂扬了可以在共享的语言中看到的那种难以形容的信任”。</w:t>
        <w:br/>
      </w:r>
    </w:p>
    <w:p>
      <w:r>
        <w:t>“Han Kang is a visionary — there’s no other word for it,” said Parisa Ebrahimi, executive editor at Hogarth, Han’s North American publisher, who noted that Han’s work reflects “remarkable insight into the inner lives of women.”</w:t>
        <w:br/>
      </w:r>
    </w:p>
    <w:p>
      <w:r>
        <w:t>“韩江是一个预言者，没有别的词可以形容，”韩江的北美出版商贺加斯的执行编辑帕里萨·易卜拉希米说，她指出，韩江的作品反映了“对女性内心生活的非凡洞察力”。</w:t>
        <w:br/>
      </w:r>
    </w:p>
    <w:p>
      <w:r>
        <w:t>Han’s writing is now celebrated in South Korea, but that took some time, she said, and some of her books were initially greeted with bafflement. “The Vegetarian” was received as “very extreme and bizarre,” Han said.</w:t>
        <w:br/>
      </w:r>
    </w:p>
    <w:p>
      <w:r>
        <w:t>她说，韩江的作品如今在韩国备受推崇，但这花了一些时间，她的一些书最初不被人理解。韩江说，《素食者》被认为“非常极端和怪异”。</w:t>
        <w:br/>
      </w:r>
    </w:p>
    <w:p>
      <w:r>
        <w:t>She had been publishing fiction and poetry for more than two decades before her work was issued in English, after Deborah Smith translated “The Vegetarian” and sold it to a British publisher based on the first 10 pages.</w:t>
        <w:br/>
      </w:r>
    </w:p>
    <w:p>
      <w:r>
        <w:t>她在本国出版小说和诗歌20多年后才有了英文译本，当时黛博拉·史密斯翻译了《素食者》，只凭前10页就将它卖给了一家英国出版商。</w:t>
        <w:br/>
      </w:r>
    </w:p>
    <w:p>
      <w:r>
        <w:t>When the English language edition was released to acclaim in 2016, “The Vegetarian” helped to drive a new wave of translations of more experimental fiction, including works by women with a feminist bent.</w:t>
        <w:br/>
      </w:r>
    </w:p>
    <w:p>
      <w:r>
        <w:t>2016年，《素食者》英文版一经推出便广受好评，推动了翻译更具实验性的小说的新浪潮，其中包括具有女权主义倾向的女性作品。</w:t>
        <w:br/>
      </w:r>
    </w:p>
    <w:p>
      <w:r>
        <w:t>“Her work, and the translation and success of her work, has led Korean literature in translation to be edgier and more experimental and daring,” Anton Hur, a South Korean translator and author who is based in Seoul. “She changed the conversation about Korean literature.”</w:t>
        <w:br/>
      </w:r>
    </w:p>
    <w:p>
      <w:r>
        <w:t>“她的作品、译本以及作品获得的成功促使对韩国文学的翻译变得更前卫、更实验、更大胆，”居住在首尔的韩语翻译和作家安东·胡尔说。“她改变了关于韩国文学的对话。”</w:t>
        <w:br/>
      </w:r>
    </w:p>
    <w:p>
      <w:r>
        <w:t>Ankhi Mukherjee, a literature professor at the University of Oxford, said that she had taught Han’s work “year in, year out” for almost two decades. “Her writing is relentlessly political — whether it’s the politics of the body, of gender, of people fighting against the state — but it never lets go of the literary imagination,” Mukherjee said, adding: “It’s never sanctimonious; it’s very playful, funny and surreal.”</w:t>
        <w:br/>
      </w:r>
    </w:p>
    <w:p>
      <w:r>
        <w:t>牛津大学文学教授安基·穆克吉说，近20年来，她“年复一年”地在课堂上教授韩江的作品。“她的作品始终带着政治性——无论是身体政治、性别政治，还是人与国家斗争的政治——但她的作品从未放弃文学想象力，”穆克吉说。“她的作品从来不是高高在上的，而是俏皮、有趣、超现实的。”</w:t>
        <w:br/>
      </w:r>
    </w:p>
    <w:p>
      <w:r>
        <w:t>The Nobel Prize is literature’s pre-eminent award, and winning it is a capstone to a writer, poet or playwright’s career. Past recipients have included Toni Morrison, Harold Pinter and, in 2016, Bob Dylan. Along with the prestige and a huge boost in sales, the new laureate receives 11 million Swedish krona, about $1 million.</w:t>
        <w:br/>
      </w:r>
    </w:p>
    <w:p>
      <w:r>
        <w:t>诺贝尔奖是文学界的最高奖项，获得该奖是作家、诗人或剧作家事业的顶峰。过去的获奖者包括托尼·莫里森、哈罗德·品特和2016年的鲍勃·迪伦。除了能获得声望和销量的大幅提升，获奖者还能获得1100万瑞典克朗（约合100万美元）的奖金。</w:t>
        <w:br/>
      </w:r>
    </w:p>
    <w:p>
      <w:r>
        <w:t>Although relatively young for Nobel laureate, Han is far older than Rudyard Kipling was when he accepted the 1907 award, at age 41.</w:t>
        <w:br/>
      </w:r>
    </w:p>
    <w:p>
      <w:r>
        <w:t>虽然对于诺贝尔奖得主来说，韩江相对年轻，但她还是比1907年以41岁的年龄获奖的拉迪亚德·吉卜林要年长得多。</w:t>
        <w:br/>
      </w:r>
    </w:p>
    <w:p>
      <w:r>
        <w:t>In recent years, the academy has tried to increase the diversity of authors considered for the literature prize, after facing criticism over the low number of laureates who were female or came from outside Europe and North America.</w:t>
        <w:br/>
      </w:r>
    </w:p>
    <w:p>
      <w:r>
        <w:t>近年来，由于女性或来自欧洲和北美以外地区的获奖者数量过少，文学院一直在努力增加诺贝尔文学奖候选人的多样性。</w:t>
        <w:br/>
      </w:r>
    </w:p>
    <w:p>
      <w:r>
        <w:t>Since 2020, the academy has awarded the prize to one person of color — Abdulrazak Gurnah, a Tanzanian writer whose novels dissect the legacy of colonialism — as well as two women: Louise Glück, the American poet, and Annie Ernaux, the French writer of autobiographical works.</w:t>
        <w:br/>
      </w:r>
    </w:p>
    <w:p>
      <w:r>
        <w:t>自2020年以来，文学院将该奖授予了有色人种——坦桑尼亚作家阿卜杜勒拉扎克·古尔纳，他的小说剖析了殖民主义的遗留问题；以及两位女性——美国诗人路易丝·格吕克和法国自传体作家安妮·埃诺克。</w:t>
        <w:br/>
      </w:r>
    </w:p>
    <w:p>
      <w:r>
        <w:t>Last year’s recipient was Jon Fosse, a Norwegian author and playwright whose novels, told in lengthy sentences, often contain religious undertones.</w:t>
        <w:br/>
      </w:r>
    </w:p>
    <w:p>
      <w:r>
        <w:t>去年的获奖者是挪威作家兼剧作家乔恩·福瑟，他的小说以冗长的句子讲述，往往含有宗教色彩。</w:t>
        <w:br/>
      </w:r>
    </w:p>
    <w:p>
      <w:r>
        <w:t>Han is the 18th woman to receive the Nobel in literature, which has been awarded to 120 writers since 1901.</w:t>
        <w:br/>
      </w:r>
    </w:p>
    <w:p>
      <w:r>
        <w:t>韩江是第18位获得诺贝尔文学奖的女性，自1901年以来，诺贝尔文学奖已授予120位作家。</w:t>
        <w:br/>
      </w:r>
    </w:p>
    <w:p>
      <w:r>
        <w:t>Some scholars and translators said it was fitting that the first Korean writer to win a Nobel is a woman. Much of the most groundbreaking and provocative contemporary Korean literature is being written by female novelists, including some who are challenging and exposing misogyny and the burdens that are placed on women in South Korea. Yet in media and literary circles, older male writers have often been seen as the most likely contenders for the Nobel.</w:t>
        <w:br/>
      </w:r>
    </w:p>
    <w:p>
      <w:r>
        <w:t>一些学者和翻译认为，韩国第一位获得诺贝尔文学奖的作家是女性，可以说是恰如其分。许多最具开创性和挑衅性的当代韩国文学都由女性小说家创作，其中一些作家挑战并揭露了厌女症，以及韩国女性所承受的负担。然而，在媒体和文学界，年长的男性作家往往被视为最有可能获得诺贝尔奖的竞争者。</w:t>
        <w:br/>
      </w:r>
    </w:p>
    <w:p>
      <w:r>
        <w:t>“For years now, the conversation about how to get Korea its literature prize has not once seemed to seriously consider that the answer might be Han Kang, despite her massive success,” said Morris, who in addition to translating Han has translated work by Korean women like Pak Kyongni and Ji-min Lee. “So it’s a pleasant surprise and a bit of poetic justice to see a woman become the one to end Korea’s literature Nobel drought.”</w:t>
        <w:br/>
      </w:r>
    </w:p>
    <w:p>
      <w:r>
        <w:t>莫里斯说：“多年来，关于如何让韩国获得文学奖的讨论似乎从来没有认真考虑过答案可能是韩江，尽管她取得了巨大的成功。”除了韩江之外，莫里斯还翻译了朴景利和李智敏等韩国女性的作品。“因此，看到一位女性成为结束韩国文学诺贝尔奖荒的人，这是一个惊喜，也是一种诗意的正义。”</w:t>
        <w:br/>
      </w:r>
    </w:p>
    <w:p>
      <w:pPr>
        <w:pStyle w:val="Heading1"/>
        <w:spacing w:before="0" w:after="280"/>
      </w:pPr>
      <w:r>
        <w:rPr>
          <w:rFonts w:ascii="Times New Roman" w:hAnsi="Times New Roman" w:eastAsia="宋体"/>
          <w:b/>
          <w:sz w:val="52"/>
        </w:rPr>
        <w:t>中国将出台财政刺激措施：发行债券、向银行注资</w:t>
      </w:r>
    </w:p>
    <w:p>
      <w:r>
        <w:t>China Vows to Unleash More Borrowing to Spur Economy and Strengthen Banks</w:t>
        <w:br/>
      </w:r>
    </w:p>
    <w:p>
      <w:r>
        <w:t>China’s powerful Ministry of Finance said on Saturday that it would borrow more to help cash-short localities and put more money in the hands of state-owned banks, an effort to address a severe slowdown in real estate and shore up crumbling consumer confidence.</w:t>
        <w:br/>
      </w:r>
    </w:p>
    <w:p>
      <w:r>
        <w:t>中国强大的财政部周六表示，将增加借款帮助资金短缺的地方政府，并向国有银行注入更多资金。这是为了应对房地产市场严重下滑、支撑正在崩溃的消费者信心所做的努力。</w:t>
        <w:br/>
      </w:r>
    </w:p>
    <w:p>
      <w:r>
        <w:t>Lan Fo’an, the finance minister, did not detail how much additional borrowing or spending the government was ready to commit to bolster weak domestic consumption, stabilize the country’s real estate market and strengthen banks. But he hinted that such a plan might still be under development.</w:t>
        <w:br/>
      </w:r>
    </w:p>
    <w:p>
      <w:r>
        <w:t>财政部部长蓝佛安没有详细说明中央政府打算为提振疲软的国内消费、稳定房地产市场、巩固银行金融承诺增加多少借款或支出。但他暗示，这项计划可能仍在制定中。</w:t>
        <w:br/>
      </w:r>
    </w:p>
    <w:p>
      <w:r>
        <w:t>“After due procedures, we will release the number to society,” he said.</w:t>
        <w:br/>
      </w:r>
    </w:p>
    <w:p>
      <w:r>
        <w:t>“经过法定程序后，会及时向社会公开，”他说。</w:t>
        <w:br/>
      </w:r>
    </w:p>
    <w:p>
      <w:r>
        <w:t>The announcement followed a flurry of other economic stimulus moves last month that pushed stocks in China sharply higher, before they fell in the past week as investors grew concerned the government might not do enough to make a difference.</w:t>
        <w:br/>
      </w:r>
    </w:p>
    <w:p>
      <w:r>
        <w:t>做出这一宣布之前，中国曾在上个月频繁推出经济刺激措施，引发中国的股市狂飙，但随着投资者越来越担心政府的举措可能不足以改变经济状况，股市已在上周有所回落。</w:t>
        <w:br/>
      </w:r>
    </w:p>
    <w:p>
      <w:r>
        <w:t>On Saturday, Mr. Lan and Liao Min, a deputy finance minister, said that the ministry planned to inject money into the country’s biggest banks, increasing the lenders’ ability to withstand losses and keep extending the credit that the economy needs for growth. Many investors believe the banks have sustained heavy losses on loans to companies and households throughout China’s housing market crash, although the banks have acknowledged few losses so far.</w:t>
        <w:br/>
      </w:r>
    </w:p>
    <w:p>
      <w:r>
        <w:t>财政部部长蓝佛安和副部长廖岷周六表示，打算向中国最大的几家银行注资，提高银行承受损失、继续为经济增长提供所需信贷的能力。许多投资者认为，在中国房地产市场整体崩溃的时候，这些银行已在向企业和家庭发放贷款上蒙受了巨额损失，尽管它们迄今尚未承认有大的损失。</w:t>
        <w:br/>
      </w:r>
    </w:p>
    <w:p>
      <w:r>
        <w:t>Mr. Lan repeatedly said the finance ministry wants local governments to raise money by selling assets. Many municipal governments have built office buildings, hotels and convention centers over the past three decades of often manic investment.</w:t>
        <w:br/>
      </w:r>
    </w:p>
    <w:p>
      <w:r>
        <w:t>蓝佛安多次表示，财政部希望地方政府通过出售资产来筹集资金。在过去30年的疯狂投资期间，许多市级政府修建了许多办公楼、酒店和会议中心。</w:t>
        <w:br/>
      </w:r>
    </w:p>
    <w:p>
      <w:r>
        <w:t>But with real estate prices plunging, localities have been reluctant to sell properties for what could be a fraction of what they paid for them. Mr. Lan also promised continued investigations of how local governments had spent their money, addressing a public perception that official misconduct may have contributed to the financial difficulties of many state-owned enterprises and localities.</w:t>
        <w:br/>
      </w:r>
    </w:p>
    <w:p>
      <w:r>
        <w:t>但随着房地产价格暴跌，地方政府不愿意以可能远低于造价的价格出售房产。蓝佛安还承诺继续监测地方财政运行情况，这是为了解决公众对官员不当行为可能导致了许多国有企业和地方财务陷入困境的看法。</w:t>
        <w:br/>
      </w:r>
    </w:p>
    <w:p>
      <w:r>
        <w:t>Alicia Garcia-Herrero, the chief economist for Asia at Natixis, a French financial institution, said it was disappointing that the finance ministry had not provided numbers for the value of increased fiscal stimulus but noted that the tone of the remarks was favorable to providing support for the economy.</w:t>
        <w:br/>
      </w:r>
    </w:p>
    <w:p>
      <w:r>
        <w:t>法国投行Natixis亚洲区首席经济学家艾丽西亚·加西亚·耶赫雷罗说，财政部没有提供增加财政刺激措施的具体金额令人失望，但她指出，此次宣布的基调有助于为经济提供支持。</w:t>
        <w:br/>
      </w:r>
    </w:p>
    <w:p>
      <w:r>
        <w:t>“They really want to show they are trying to rebalance the growth model, and that may take longer,” she said.</w:t>
        <w:br/>
      </w:r>
    </w:p>
    <w:p>
      <w:r>
        <w:t>“他们真的想表明他们正在为重新平衡增长模式做出努力，而这可能需要更长的时间，”她说。</w:t>
        <w:br/>
      </w:r>
    </w:p>
    <w:p>
      <w:r>
        <w:t>While localities and provinces have run up debts, the finance ministry has long opposed expanding the budget deficit of the national government. So it was a surprise when China’s best-known budget hawk, Jia Kang, a semiretired longtime finance ministry official, suggested in an interview with a state-controlled news outlet on Oct. 1 that the central government should borrow as much as $1.4 trillion through extra bond sales.</w:t>
        <w:br/>
      </w:r>
    </w:p>
    <w:p>
      <w:r>
        <w:t>虽然地方和省级政府已负债累累，但财政部长期以来一直反对扩大中央政府的预算赤字。因此，当财政部资深的半退休官员、在中国主张紧缩预算的最有名人物贾康于今年10月1日接受一家国有新闻媒体的采访时建议，中央政府应该加大国债规模，再发行10万亿元人民币债券时，让人感到意外。</w:t>
        <w:br/>
      </w:r>
    </w:p>
    <w:p>
      <w:r>
        <w:t>The money is needed to pay for long-term infrastructure projects, a key source of economic activity, as well as to help localities and provinces pay their bills, he told The Paper in Shanghai.</w:t>
        <w:br/>
      </w:r>
    </w:p>
    <w:p>
      <w:r>
        <w:t>这些借贷是为支付长期的基础设施项目（这是中国经济活动的主要来源），也是为帮助地方和省级政府支付账单，贾康对上海的澎湃新闻表示。</w:t>
        <w:br/>
      </w:r>
    </w:p>
    <w:p>
      <w:r>
        <w:t>The country’s central bank and other financial regulators announced a series of measures to encourage bank lending on Sept. 24, including lower interest rates. The ruling Communist Party Politburo ordered further action at a meeting two days later.</w:t>
        <w:br/>
      </w:r>
    </w:p>
    <w:p>
      <w:r>
        <w:t>中国央行和其他金融监管机构在今年9月24日宣布了一系列鼓励银行贷款的措施，包括降低利率。​​执政的中共中央政治局在两天后开会时下令采取进一步的行动。</w:t>
        <w:br/>
      </w:r>
    </w:p>
    <w:p>
      <w:r>
        <w:t>China’s Communist Party wields absolute power over the country and the government, but the standing committee of the national legislature must sign off on any overall increase in spending beyond what has already been approved.</w:t>
        <w:br/>
      </w:r>
    </w:p>
    <w:p>
      <w:r>
        <w:t>虽然中共对国家和政府事务有绝对的控制权，但任何超过已批准支出的预算全面增长必须得到全国人大常委会的批准。</w:t>
        <w:br/>
      </w:r>
    </w:p>
    <w:p>
      <w:r>
        <w:t>Wei Changhao, a fellow at the Paul Tsai China Center of Yale Law School, said the standing committee was expected to gather at the end of this month.</w:t>
        <w:br/>
      </w:r>
    </w:p>
    <w:p>
      <w:r>
        <w:t>耶鲁大学法学院蔡中曾中国中心研究员魏昌浩说，全国人大常委会预计将在本月底举行会议。</w:t>
        <w:br/>
      </w:r>
    </w:p>
    <w:p>
      <w:r>
        <w:t>Consumer spending in China has visibly weakened in recent weeks. Many restaurants in big cities are nearly empty or have closed. While domestic rail and expressway traffic was very heavy during a weeklong National Day holiday at the start of October, nightly rates fell at many hotels as frugal travelers stayed with family and friends instead.</w:t>
        <w:br/>
      </w:r>
    </w:p>
    <w:p>
      <w:r>
        <w:t>中国的消费支出近几周明显减弱。大城市的许多餐馆几乎空无一人或已关门。虽然在十月初为期一周的国庆放假期间，国内的铁路和高速公路交通非常繁忙，但许多酒店房价下降，因为旅行者为省钱住在了亲戚或朋友家。</w:t>
        <w:br/>
      </w:r>
    </w:p>
    <w:p>
      <w:r>
        <w:t>Apartment prices have fallen by a third or more in many cities. That has wiped out many families’ wealth because real estate has long been the most important investment, representing up to 80 percent of household savings in China. Many have responded to their loss of affluence by curtailing personal spending and stuffing as much cash as possible into bank certificates of deposit. Sales of Porsches and other luxuries have plunged.</w:t>
        <w:br/>
      </w:r>
    </w:p>
    <w:p>
      <w:r>
        <w:t>许多城市的房价已下跌三分之一或更多。这让许多家庭财产减少，因为房地产长期以来一直是中国家庭最重要的投资，最高占到家庭积蓄的80%。许多人对财产减少的反应是少花钱，将尽可能多的现金存入银行定期存款。保时捷和其他奢侈品的销量已暴跌。</w:t>
        <w:br/>
      </w:r>
    </w:p>
    <w:p>
      <w:r>
        <w:t>Consumer confidence collapsed during Shanghai’s two-month Covid-19 lockdown in the spring of 2022 and has never recovered. The latest official measure of confidence, which the government posted online on Sept. 29 without comment, was dismal. It showed that consumers in China were less confident about the economy in August than in any month since 1990 except November 2022.</w:t>
        <w:br/>
      </w:r>
    </w:p>
    <w:p>
      <w:r>
        <w:t>2022年春，上海曾因新冠疫情采取了两个月的封城措施，导致消费者信心崩溃，至今尚未恢复。政府9月29日在网上公布了令人沮丧的最新信心指数，但没有发表任何评论。官方指数显示，中国消费者今年8月对经济的信心比自1990年以来的每个月都低，除2022年11月外。</w:t>
        <w:br/>
      </w:r>
    </w:p>
    <w:p>
      <w:r>
        <w:t>That month Covid cases spread out of control despite increasingly extensive municipal lockdowns. Many air and rail services were halted, expressways were dotted with Covid checkpoints and thousands of workers and students joined protests in major cities. Beijing soon undid nearly three years of strict pandemic measures, moving with an abruptness that is now being compared in China to the government’s shift toward economic stimulus.</w:t>
        <w:br/>
      </w:r>
    </w:p>
    <w:p>
      <w:r>
        <w:t>那个月，中国感染新冠病毒的人数失控，尽管全国各地的城市采取了范围越来越广的封控措施。许多航班和火车停运，高速公路上到处都是核酸检测站，成千上万的工人和学生在各大城市举行了抗议活动。中国政府很快取消了实施已近三年的严格防疫措施，有人将那次180度大转弯与政府这次转向经济刺激的速度做了比较。</w:t>
        <w:br/>
      </w:r>
    </w:p>
    <w:p>
      <w:r>
        <w:t>But doubts have set in about the government’s response to economic weakness.</w:t>
        <w:br/>
      </w:r>
    </w:p>
    <w:p>
      <w:r>
        <w:t>但人们对政府应对经济疲软的措施力度仍存怀疑。</w:t>
        <w:br/>
      </w:r>
    </w:p>
    <w:p>
      <w:r>
        <w:t>The CSI 300, which tracks large companies traded in Shanghai and Shenzhen, rose 27 percent from the start of the government’s push through last Tuesday. But it then receded 8.7 percent from Wednesday through Friday.</w:t>
        <w:br/>
      </w:r>
    </w:p>
    <w:p>
      <w:r>
        <w:t>沪深300是追踪在上海及深圳上市的规模最大的300家公司表现的指数，该指数自政府推出刺激措施起到上周二止上涨了27%。但之后在上周三到周五的几天里下跌了8.7%。</w:t>
        <w:br/>
      </w:r>
    </w:p>
    <w:p>
      <w:r>
        <w:t>The procedurally simpler path for the ministry is to authorize the early issuance of debt to raise money that is then spent by local and provincial governments. Mr. Lan said on Saturday that special bonds would be issued to help local governments buy some of the country’s many vacant apartments for conversion into affordable housing.</w:t>
        <w:br/>
      </w:r>
    </w:p>
    <w:p>
      <w:r>
        <w:t>对财政部来说，程序上更简单的做法是批准提前发行债券，然后将筹集到的资金花在地方和省级政府的支出上。蓝佛安周六表示将发行专项债卷，帮助地方政府购买中国许多空置公寓中的一部分，将其改造为经济适用房。</w:t>
        <w:br/>
      </w:r>
    </w:p>
    <w:p>
      <w:r>
        <w:t>Extra debt is usually earmarked in China for construction, like building roads and bridges. But many local and provincial governments are in desperate financial condition and need cash instead for expenditures like salaries for teachers and other civil servants, which have already been cut in many places.</w:t>
        <w:br/>
      </w:r>
    </w:p>
    <w:p>
      <w:r>
        <w:t>中国发行额外债卷通常是为了修建道路、桥梁等建设项目。但许多地方和省级政府的财政状况现在非常糟糕，没有钱支付教师和其他公务员的工资，许多地方的公务员工资已被削减。</w:t>
        <w:br/>
      </w:r>
    </w:p>
    <w:p>
      <w:r>
        <w:t>Local and provincial governments used to rely heavily on frequent sales of state land to developers, but these have dried up during the housing market crash.</w:t>
        <w:br/>
      </w:r>
    </w:p>
    <w:p>
      <w:r>
        <w:t>地方和省级政府的财政过去严重依赖频繁地向开发商出售国有土地，但房地产市场的崩溃已导致资金枯竭。</w:t>
        <w:br/>
      </w:r>
    </w:p>
    <w:p>
      <w:pPr>
        <w:pStyle w:val="Heading1"/>
        <w:spacing w:before="0" w:after="280"/>
      </w:pPr>
      <w:r>
        <w:rPr>
          <w:rFonts w:ascii="Times New Roman" w:hAnsi="Times New Roman" w:eastAsia="宋体"/>
          <w:b/>
          <w:sz w:val="52"/>
        </w:rPr>
        <w:t>香港旅游业为何难以恢复活力</w:t>
      </w:r>
    </w:p>
    <w:p>
      <w:r>
        <w:t>Tourism Has Rebounded Worldwide. But Not in Hong Kong.</w:t>
        <w:br/>
      </w:r>
    </w:p>
    <w:p>
      <w:r>
        <w:t>Airline ticket giveaways, elaborate drone and pyrotechnic shows, and invitations to thousands of influencers to visit and “tell a good story.” These are among the wide-ranging ways Hong Kong has tried to revive its international tourism industry, a crucial economic driver battered by years of pandemic restrictions and political upheaval.</w:t>
        <w:br/>
      </w:r>
    </w:p>
    <w:p>
      <w:r>
        <w:t>赠送机票，精心制作的无人机和烟火表演，邀请数千网红参观并“讲一个好故事”。这些是香港为试图重振国际旅游业所采取的各种各样的做法，旅游业是香港经济的一个重要推动力，受到了持续几年的控制疫情措施和政治动荡的打击。</w:t>
        <w:br/>
      </w:r>
    </w:p>
    <w:p>
      <w:r>
        <w:t>It hasn’t been working that well.</w:t>
        <w:br/>
      </w:r>
    </w:p>
    <w:p>
      <w:r>
        <w:t>这些做法的效果并不理想。</w:t>
        <w:br/>
      </w:r>
    </w:p>
    <w:p>
      <w:r>
        <w:t>Despite these efforts, for which the Hong Kong government budgeted roughly $129 million this year, the rebound of international travel to the city continues to lag far behind the tourist activity reported at most other Asian destinations. Thailand, South Korea and Japan are reporting visitor numbers nearing or surpassing prepandemic levels, as is most of the rest of the world, according to the latest data from the United Nations World Tourism Organization.</w:t>
        <w:br/>
      </w:r>
    </w:p>
    <w:p>
      <w:r>
        <w:t>尽管香港政府今年为推动旅游业发展增拨了逾10.9亿港元的预算，香港国际旅游的复兴仍远远落后于大多数其他亚洲目的地。联合国世界旅游组织的最新数据显示，泰国、韩国和日本报告的游客数量已接近或超过疫情前的水平，世界上大部分其他地区也如此。</w:t>
        <w:br/>
      </w:r>
    </w:p>
    <w:p>
      <w:r>
        <w:t>But across Hong Kong, small shops and restaurants have closed, luxury hotels have dozens of empty rooms on any given night, and vibrant neighborhoods, once thronged with tourists, have quieted.</w:t>
        <w:br/>
      </w:r>
    </w:p>
    <w:p>
      <w:r>
        <w:t>但香港到处都有关了门的小商店和餐馆，豪华酒店每个晚上都有几十间空房间，曾经游客如织的热闹街道已变得冷清。</w:t>
        <w:br/>
      </w:r>
    </w:p>
    <w:p>
      <w:r>
        <w:t>Numerous factors have led to this decline. In 2019, pro-democracy demonstrations over mainland China’s deepening control roiled Hong Kong. Tourism plummeted amid the turmoil, falling nearly 40 percent in the second half of the year compared with 2018. In early 2020, in response to the pandemic, Hong Kong closed its borders, enacted long quarantines and intermittently banned flights — some of its measures went beyond those in the other parts of the world. Recently, an exodus of foreign residents and companies has threatened the city’s reputation as a global finance hub, while other Asian cities continue to rapidly develop their own tourism infrastructure. And Hong Kong locals, lured by cheaper prices, are traveling to mainland China to eat and shop.</w:t>
        <w:br/>
      </w:r>
    </w:p>
    <w:p>
      <w:r>
        <w:t>许多因素导致了这种衰退。2019年，抗议中国大陆加强控制的大规模民主示威活动席卷了香港，旅游业受动荡影响一落千丈，下半年的来港人数与2018年同期相比下降了近40%。2020年初，为应对疫情，香港关闭了边境，对来香港的人进行长时间的隔离，还断断续续地暂停航班，这些措施中有一些超过了世界其他地区的做法。最近，外国居民和公司的大量外流威胁了香港作为全球金融中心的声誉，而其他亚洲城市则继续快速发展自身的旅游基础设施。而香港本地人受便宜物价的诱惑，纷纷前往中国大陆就餐购物。</w:t>
        <w:br/>
      </w:r>
    </w:p>
    <w:p>
      <w:r>
        <w:t>“It had glamour, entertainment, lifestyle, the beautiful harbor. But the sands have shifted,” said Gary Bowerman, a travel expert who heads a Hong Kong-based consulting company called Check-In Asia. “It’s not just about Covid and the uprising; the whole of Asia has changed around them.”</w:t>
        <w:br/>
      </w:r>
    </w:p>
    <w:p>
      <w:r>
        <w:t>“这里曾有魅力、娱乐、生活方式和美丽的港口。但情况已经变了，”旅游专家加里·鲍尔曼说，他是一家总部位于香港的咨询公司Check-In Asia的负责人。“这不只是由于疫情和动荡；整个亚洲已在这些方面发生了变化。”</w:t>
        <w:br/>
      </w:r>
    </w:p>
    <w:p>
      <w:r>
        <w:t>‘We haven’t had a lot of luck lately’</w:t>
        <w:br/>
      </w:r>
    </w:p>
    <w:p>
      <w:r>
        <w:t>“我们最近运气不太好。”</w:t>
        <w:br/>
      </w:r>
    </w:p>
    <w:p>
      <w:r>
        <w:t>Hong Kong’s neon-lit atmosphere, Michelin-heavy restaurant scene, and iconic skyline of impossibly tall buildings and undulating hills built the city’s reputation as a cosmopolitan destination that annually drew millions of tourists.A British colony turned special administrative region of China, Hong Kong was long known for its relative autonomy from Beijing.</w:t>
        <w:br/>
      </w:r>
    </w:p>
    <w:p>
      <w:r>
        <w:t>香港霓虹闪烁，米其林餐厅众多，标志性的天际线上有高耸入云的摩天大楼和起伏的山峦，这一切曾让这座城市享有国际大都市的声誉，每年曾吸引来百千万的游客。香港曾是英国殖民地，后来成为中国的特别行政区，长期以来一直有相对自治的名声。</w:t>
        <w:br/>
      </w:r>
    </w:p>
    <w:p>
      <w:r>
        <w:t>In 2018, the city received its most visitors ever: around 65 million people, according to the Hong Kong Tourism Board, with tourists spending more than $42 billion, about 4.5 percent of the city’s gross domestic product. In 2019, tourism slowed; 56 million travelers spent about $33 billion.</w:t>
        <w:br/>
      </w:r>
    </w:p>
    <w:p>
      <w:r>
        <w:t>据香港旅游发展局，2018年的访港旅客人次超过6500万，是有史以来最高的，入境旅游总消费3282亿港元，约占当地生产总值的4.5%。2019年，旅游业放缓，访港旅客人次降到5600万以下，游客总消费减少到2562亿港元。</w:t>
        <w:br/>
      </w:r>
    </w:p>
    <w:p>
      <w:r>
        <w:t>In all of 2023, 34 million people visited Hong Kong while in the first eight months of this year about 29 million people have visited, according to the tourism board. A welcome increase, but lukewarm compared with the high figures before the pandemic.</w:t>
        <w:br/>
      </w:r>
    </w:p>
    <w:p>
      <w:r>
        <w:t>据旅游发展局，2023年全年的访港旅客人次为3400万，今年前八个月的访港旅客人次约为2900万。这是一个可喜的增长，但与疫情前的高数字相比显得不温不火。</w:t>
        <w:br/>
      </w:r>
    </w:p>
    <w:p>
      <w:r>
        <w:t>In July, I traveled to Hong Kong to experience the city myself. One evening in Mong Kok, known before the pandemic to be a frenetic and densely packed shopping district, I easily navigated the maze of vendors peddling everything from fresh mangosteen to goldfish. There weren’t any crowds. Cavernous luxury malls along Victoria Harbor in Tsim Sha Tsui, a brief ferry ride north of Hong Kong Island, had plenty of high-end stores, but customers were scarce and employees, in stores like Burberry and Aesop, seemed to be idling in their shops. The majority of tourists were outside leisurely strolling the Avenue of Stars, a sweeping waterfront promenade, and taking in the views of the harbor, which cost nothing.</w:t>
        <w:br/>
      </w:r>
    </w:p>
    <w:p>
      <w:r>
        <w:t>今年7月，我前往香港亲身体验了这座城市。疫情暴发前，旺角是一个有名的购物区，商铺密集，买卖兴旺。一天晚上，我在兜售从新鲜山竹到金鱼等各种商品的摊贩迷宫里轻松地逛了逛。没看到拥挤的人群。乘渡轮只需很短时间就到了位于港岛北边尖沙咀的维多利亚港。维多利亚港沿岸的豪华购物中心很大也很空，虽然高端商店云集，但顾客稀少，巴宝莉和伊索等商店的销售员们似乎无事可做。大多数游客悠闲地漫步在外边宽阔的海滨长廊星光大道上，欣赏港口的美景，那是免费的。</w:t>
        <w:br/>
      </w:r>
    </w:p>
    <w:p>
      <w:r>
        <w:t>I also visited the M+ Museum, a 700,000-square-foot complex that opened in 2021 after years of delays with space for galleries, cinemas and a rooftop garden, and designed to rival internationally renowned museums like the Tate Modern and Museum of Modern Art. But I found the atmosphere to be quiet and Zenlike compared with the crowds you’ll find at those museums.</w:t>
        <w:br/>
      </w:r>
    </w:p>
    <w:p>
      <w:r>
        <w:t xml:space="preserve"> 我还参观了M+博物馆。推迟多年后，这座总建筑面积约为6.5万平方米的综合建筑终于在2021年开放，内有展览空间、几个剧场和一个天台花园，其设计目的是与伦敦泰特现代美术馆和纽约现代艺术博物馆等国际知名博物馆竞争。但与那些博物馆里拥挤的人群相比，我发现这里气氛安静，颇有禅意。</w:t>
        <w:br/>
      </w:r>
    </w:p>
    <w:p>
      <w:r>
        <w:t>Another evening, I sought out Under Bridge Spicy Crab, a popular restaurant in Wan Chai, one of Hong Kong’s oldest districts. I braced for a long wait, but instead was quickly ushered in to a half-empty room.</w:t>
        <w:br/>
      </w:r>
    </w:p>
    <w:p>
      <w:r>
        <w:t>另一天晚上，我去了一家很受欢迎的餐厅“桥底辣蟹”，它位于香港最古老的地区之一湾仔。我做好了长时间等位的准备，但很快就被领进了一个半空的房间。</w:t>
        <w:br/>
      </w:r>
    </w:p>
    <w:p>
      <w:r>
        <w:t>Small businesses and restaurants are struggling from the dearth of customers. Simon Wong Ka-wo, president of the Hong Kong Federation of Restaurants &amp; Related Trades, said he estimated that about 1,000 restaurants had shuttered from March through August, reeling as Hong Kong residents head to mainland China and elsewhere to dine and shop, as well as the fewer tourist dollars coming to Hong Kong.</w:t>
        <w:br/>
      </w:r>
    </w:p>
    <w:p>
      <w:r>
        <w:t>小企业和餐馆因缺乏顾客正在苦苦挣扎。香港餐饮联业协会会长黄家和表示，据他估计，从今年3月到8月，已有约1000家餐馆关门，香港居民纷纷前往中国大陆和其他地方就餐购物，再加上来港游客人数减少，让这些餐馆难以为继。</w:t>
        <w:br/>
      </w:r>
    </w:p>
    <w:p>
      <w:r>
        <w:t>Kevin Shih, who owns several Japanese restaurants including Jan Jan Kushikatsu in Wan Chai, never saw the uptick in business he expected after Hong Kong’s pandemic restrictions were relaxed last year. Nightlife in the city overall, he said, remains subdued.</w:t>
        <w:br/>
      </w:r>
    </w:p>
    <w:p>
      <w:r>
        <w:t>石健华拥有多家日本料理店，包括位于湾仔的串扬专门店。香港去年放宽疫情限制措施后，石健华的生意并没有像他预期的那样好转。他说，香港的夜生活总体上仍不活跃。</w:t>
        <w:br/>
      </w:r>
    </w:p>
    <w:p>
      <w:r>
        <w:t>“There’s less people hanging out in bars, less people hanging out late night. In general, there’s just less people in the street,” Mr. Shih said. “I guess Hong Kong is trying, but we haven’t had a lot of luck lately.”</w:t>
        <w:br/>
      </w:r>
    </w:p>
    <w:p>
      <w:r>
        <w:t>“泡酒吧的人少了，很少有人一直呆到深夜。总的来说，街上的人少了，”石健华说。“我觉得香港在努力，但我们最近运气不太好。”</w:t>
        <w:br/>
      </w:r>
    </w:p>
    <w:p>
      <w:r>
        <w:t>But recently some welcome changes could be seen, Mr. Wong Ka-wo said, with more visitors arriving around Golden Week, a weeklong Chinese national holiday in early October.</w:t>
        <w:br/>
      </w:r>
    </w:p>
    <w:p>
      <w:r>
        <w:t>但最近已能看到一些可喜的变化，黄家和说，更多的游客已在黄金周前后来港，黄金周指的是10月初为期一周的中国国庆节假期。</w:t>
        <w:br/>
      </w:r>
    </w:p>
    <w:p>
      <w:r>
        <w:t>“The inflow of tourists from the mainland and other countries has been encouraging,” he said. “More new shops of different specialties have been opened in early September to meet the demand.”</w:t>
        <w:br/>
      </w:r>
    </w:p>
    <w:p>
      <w:r>
        <w:t>“来自内地和其他国家游客数量令人鼓舞，”他说。“更多不同特色的新店已在9月初开门来满足需求。”</w:t>
        <w:br/>
      </w:r>
    </w:p>
    <w:p>
      <w:r>
        <w:t>‘Slower than anyone anticipated’</w:t>
        <w:br/>
      </w:r>
    </w:p>
    <w:p>
      <w:r>
        <w:t>“比所有人预期的都要慢”</w:t>
        <w:br/>
      </w:r>
    </w:p>
    <w:p>
      <w:r>
        <w:t>The Peninsula Hotel, the territory’s oldest hotel and one of the most luxurious properties in the world, towers grandly over Victoria Harbor. Inside are 300 rooms and suites, and afternoon tea is served in an opulent and vast lobby with gilded molding. A fleet of spotless Rolls-Royce Phantoms flanks the entrance, awaiting passengers to whisk around the city, and guests can also arrive by helicopter, using a rooftop helipad.</w:t>
        <w:br/>
      </w:r>
    </w:p>
    <w:p>
      <w:r>
        <w:t>维多利亚港气派雄伟的半岛酒店是香港历史最悠久的酒店，也是世界上最豪华的酒店之一。酒店有300个客房和套房，在金色装饰的华丽大堂里有下午茶提供。一尘不染的劳斯莱斯幻影系列车队停在酒店入口两侧，等待着把乘客迅速送到城市各处，客人还可以乘坐直升机抵达屋顶的直升机停机坪。</w:t>
        <w:br/>
      </w:r>
    </w:p>
    <w:p>
      <w:r>
        <w:t>In August, the Hongkong and Shanghai Hotels, the holding company that owns and operates the Peninsula and nine other locations worldwide, reported an underlying loss of $57 million for the first half of this year. In contrast, the company had an underlying profit of $19 million for the same period in 2019. This year’s loss was attributed in part to lackluster performance in Hong Kong, with weakened long-haul markets from the United States and Europe, in addition to Hong Kong residents traveling to nearby Shenzhen, in mainland China.</w:t>
        <w:br/>
      </w:r>
    </w:p>
    <w:p>
      <w:r>
        <w:t>今年8月，拥有并经营香港和全球其他九家半岛酒店的控股集团香港上海大酒店有限公司报告称，今年上半年的基本亏损为2.57亿港元。相比之下，该公司2019年同期的基本利润为1.48亿港元。今年的亏损可部分归因于美国和欧洲的长距离旅行市场疲软，导致香港旅游业表现不佳，再加上香港居民前往附近的中国内地城市深圳。</w:t>
        <w:br/>
      </w:r>
    </w:p>
    <w:p>
      <w:r>
        <w:t>Clement Kwok, the company’s chief executive, said that while Hong Kong continued to be affected by “weaker long-haul travel,” there were “positive signs of recovery.”</w:t>
        <w:br/>
      </w:r>
    </w:p>
    <w:p>
      <w:r>
        <w:t>该公司总经理郭敬文说，虽然香港继续受“长距离旅行市场疲软”的影响，但已有“复苏的积极迹象”。</w:t>
        <w:br/>
      </w:r>
    </w:p>
    <w:p>
      <w:r>
        <w:t>“An increasing number of overseas visitors to Hong Kong have realized that Hong Kong remains an attractive destination for both business and leisure travelers,” Mr. Kwok said.</w:t>
        <w:br/>
      </w:r>
    </w:p>
    <w:p>
      <w:r>
        <w:t>“从海外来香港访问的越来越多旅客已意识到，香港仍是商务和休闲旅行的理想目的地，”郭敬文说。</w:t>
        <w:br/>
      </w:r>
    </w:p>
    <w:p>
      <w:r>
        <w:t>Most of the 23 million visitors who came to Hong Kong between January and August traveled from mainland China, while fewer than two million came from long-haul markets, including the United States, Canada and Australia. This was about a million fewer long-haul tourists than in the same time period of 2019.</w:t>
        <w:br/>
      </w:r>
    </w:p>
    <w:p>
      <w:r>
        <w:t>今年1月至8月，访港游客达到2300万人次，其中大多数来自中国内地，来自美国、加拿大和澳大利亚等长距离市场的游客不到200万人次。与2019年同期相比，长距离旅行的访港游客减少了约100万人次。</w:t>
        <w:br/>
      </w:r>
    </w:p>
    <w:p>
      <w:r>
        <w:t>Across town in Central, the city’s business district, the Upper House is a five-star hotel with serene, minimalist interiors and rooms that start at $600 a night. The property has tried to lure guests with offers such as complimentary extra nights and curated wellness experiences.</w:t>
        <w:br/>
      </w:r>
    </w:p>
    <w:p>
      <w:r>
        <w:t>位于市中心商业区中环的弈居是一家五星级酒店，内部装潢静谧简约，客房起价每晚4500港元。这家酒店已试图通过免费多住一晚和精选健康体验等优惠来吸引客人。</w:t>
        <w:br/>
      </w:r>
    </w:p>
    <w:p>
      <w:r>
        <w:t>“It has taken time for international tourism to come back to Hong Kong,” said Kristina Snaith-Lense, the hotel’s general manager. “Our No. 1 long-haul leisure market is the U.S., followed by the U.K. And it’s coming. It’s just slower than anyone anticipated.”</w:t>
        <w:br/>
      </w:r>
    </w:p>
    <w:p>
      <w:r>
        <w:t>“国际旅游业重返香港需要时间，”弈居总经理克里斯蒂娜·斯奈斯-伦斯说。“我们的第一大长距离休闲旅行市场是美国，其次是英国。市场正在重返。只是比所有人预期的都要慢。”</w:t>
        <w:br/>
      </w:r>
    </w:p>
    <w:p>
      <w:r>
        <w:t>Airlines slow to restore service</w:t>
        <w:br/>
      </w:r>
    </w:p>
    <w:p>
      <w:r>
        <w:t>航空公司恢复航班的速度慢</w:t>
        <w:br/>
      </w:r>
    </w:p>
    <w:p>
      <w:r>
        <w:t>During the pandemic, global airlines drastically cut flights connecting Hong Kong to the rest of the world. Airlines have been slow to restore service.</w:t>
        <w:br/>
      </w:r>
    </w:p>
    <w:p>
      <w:r>
        <w:t>疫情期间，全球的航空公司都大幅减少了连接香港与世界其他地区的航班。航空公司恢复这些航班的速度很慢。</w:t>
        <w:br/>
      </w:r>
    </w:p>
    <w:p>
      <w:r>
        <w:t>The number of seats between Hong Kong and everywhere else is down 18 percent this October, compared with the same month five years ago, according to Cirium, an aviation data company. But the drops to and from certain regions are startling: a 34 percent decline in seats for connections to North America and a 41 percent decrease in those to Europe.</w:t>
        <w:br/>
      </w:r>
    </w:p>
    <w:p>
      <w:r>
        <w:t>据航空数据公司Cirium的统计，今年10月从香港往返世界其他地区的航班座位数量与五年前的同期相比减少了18%。但往返于某些地区的座位数量下降惊人：香港往返北美的航班座位数减少了34%，往返欧洲的航班座位数减少了41%。</w:t>
        <w:br/>
      </w:r>
    </w:p>
    <w:p>
      <w:r>
        <w:t>Some airlines, like Lufthansa, have slashed the number of seats by more than 60 percent. British Airways, which flies 42 percent fewer seats now than in 2019, is halving service from London to Hong Kong. (A spokesperson for British Airways told The South China Morning Post that operating costs had risen because the closure of Russian airspace.)</w:t>
        <w:br/>
      </w:r>
    </w:p>
    <w:p>
      <w:r>
        <w:t>有些航空公司，如汉莎航空，已将座位数削减了60%以上。英国航空公司目前往返香港的航班座位数比2019年减少了42%，并正在把伦敦与香港之间的航班数减半。（英国航空公司的一名发言人对《南华早报》说，俄罗斯领空关闭已造成运营成本上升。）</w:t>
        <w:br/>
      </w:r>
    </w:p>
    <w:p>
      <w:r>
        <w:t>Others, like American Airlines, haven’t resumed flights to Hong Kong. The airline discontinued service in December 2021, citing soft demand in Asia.</w:t>
        <w:br/>
      </w:r>
    </w:p>
    <w:p>
      <w:r>
        <w:t>其他航空公司，如美国航空，尚未恢复飞往香港的航班。美国航空在2021年12月停飞了航班，理由是亚洲的需求疲软。</w:t>
        <w:br/>
      </w:r>
    </w:p>
    <w:p>
      <w:r>
        <w:t>However, United Airlines, currently the only U.S. carrier with flights to Hong Kong, will soon operate more flights than it did before before the pandemic. Later this month, it will offer a second flight from Los Angeles, in addition to two daily flights operating from San Francisco.</w:t>
        <w:br/>
      </w:r>
    </w:p>
    <w:p>
      <w:r>
        <w:t>但美国航司中目前唯一有飞港航班的联合航空不久将把飞香港的航班数增加到高于疫情前的水平。本月晚些时候，美联航将开通第二班每天从洛杉矶飞往香港的航班，它每天已经有两个从旧金山飞往香港的航班。</w:t>
        <w:br/>
      </w:r>
    </w:p>
    <w:p>
      <w:r>
        <w:t>Patrick Quayle, United’s senior vice president for global network planning and alliances, said that the additional flights to Hong Kong would give customers more flexibility.</w:t>
        <w:br/>
      </w:r>
    </w:p>
    <w:p>
      <w:r>
        <w:t>美联航负责全球飞航网路规划和结盟的高级副总裁帕特里克·奎尔说，增加飞往香港的航班将为乘客提供更大的灵活性。</w:t>
        <w:br/>
      </w:r>
    </w:p>
    <w:p>
      <w:r>
        <w:t>“Coming out of the pandemic, the increased service will provide more connectivity and optionality to one of the world’s premier business destinations,” Mr. Quayle said.</w:t>
        <w:br/>
      </w:r>
    </w:p>
    <w:p>
      <w:r>
        <w:t>“疫情过去之后，这些增加的航班将为全球最著名的商务旅行目的地之一提供更多的连接和选择，”奎尔说。</w:t>
        <w:br/>
      </w:r>
    </w:p>
    <w:p>
      <w:r>
        <w:t>Hong Kong’s Cathay Pacific Airways, which has struggled with pilot shortages, said it aimed to have all of its prepandemic flights back by early 2025, and would be increasing the number of flights between Hong Kong and North America next year. And ongoing work on a third runway system at Hong Kong International Airport, which would significantly boost the airport’s capacity, is scheduled for completion by the end of this year.</w:t>
        <w:br/>
      </w:r>
    </w:p>
    <w:p>
      <w:r>
        <w:t>香港的国泰航空表示目标是在2025年初恢复所有疫情前的航班，并将在明年增加香港与北美之间的航班数量。国泰一直受飞行员短缺问题的困扰。香港国际机场的第三条跑道系统目前仍在建设中，预计将于年底完工，这将大大提高机场的飞机起降数量。</w:t>
        <w:br/>
      </w:r>
    </w:p>
    <w:p>
      <w:r>
        <w:t>‘The energy of the city is still there’</w:t>
        <w:br/>
      </w:r>
    </w:p>
    <w:p>
      <w:r>
        <w:t>“这座城市的活力仍在”</w:t>
        <w:br/>
      </w:r>
    </w:p>
    <w:p>
      <w:r>
        <w:t>Flight connectivity is far from the only obstacle.</w:t>
        <w:br/>
      </w:r>
    </w:p>
    <w:p>
      <w:r>
        <w:t>空中交通远非唯一的障碍。</w:t>
        <w:br/>
      </w:r>
    </w:p>
    <w:p>
      <w:r>
        <w:t>“It’s a lot of twisted perceptions about Hong Kong,” said Dane Cheng, executive director of the Hong Kong Tourism Board, at a recent news conference. That, he continued, “is most difficult for us to deal with, particularly in the long-haul markets.”</w:t>
        <w:br/>
      </w:r>
    </w:p>
    <w:p>
      <w:r>
        <w:t>“人们对香港有很多扭曲的看法，”香港旅游发展局总干事程鼎一在最近的一个记者会上表示。那是“我们最难解决的问题，尤其是在长距离旅行市场”，他继续说。</w:t>
        <w:br/>
      </w:r>
    </w:p>
    <w:p>
      <w:r>
        <w:t>He added that visitors would feel different once they came.</w:t>
        <w:br/>
      </w:r>
    </w:p>
    <w:p>
      <w:r>
        <w:t>他还表示，游客一旦来到这里，会有不同的感觉。</w:t>
        <w:br/>
      </w:r>
    </w:p>
    <w:p>
      <w:r>
        <w:t>The tourism board has stacked the calendar with events to entice tourists. In October alone, Hong Kong will host a food and wine festival, a major cycling event, a jazz festival and a professional women’s tennis tournament. In December, two giant pandas given by the Chinese government will go on public view at the Ocean Park theme park.</w:t>
        <w:br/>
      </w:r>
    </w:p>
    <w:p>
      <w:r>
        <w:t>旅游发展局已安排了一系列盛事以吸引游客。仅今年10月份就将举办香港美酒佳肴巡礼、大型自行车比赛、爵士音乐节，以及女子职业网球公开赛。今年12月，公众将在在海洋公园首次看到中央政府赠送的两只大熊猫。</w:t>
        <w:br/>
      </w:r>
    </w:p>
    <w:p>
      <w:r>
        <w:t>And there are big hopes for the new Kai Tak Sports Park, scheduled to open in March, to draw tourists from both near and far. Coldplay will perform three shows at the park’s 50,000-seat stadium in April.</w:t>
        <w:br/>
      </w:r>
    </w:p>
    <w:p>
      <w:r>
        <w:t>人们对定于明年3月开门、新建的启德体育园寄予厚望，希望它能把附近和远方的游客吸引来。酷玩乐队将于明年4月在这个有5万个座位的体育场举行三场演出。</w:t>
        <w:br/>
      </w:r>
    </w:p>
    <w:p>
      <w:r>
        <w:t>The Tourism Board has also highlighted improving customer service for workers in service and hospitality, with a directive to “smile more.” Videos released online by the board promote attentive hospitality and “going the extra mile” while serving customers in restaurants and taxis. There’s even one about demonstrating courtesy while shoe shopping.</w:t>
        <w:br/>
      </w:r>
    </w:p>
    <w:p>
      <w:r>
        <w:t>旅游发展局也强调了服务和酒店行业改进从业人员客户服务的重要性，指示他们“多微笑”。该局在网上发布的视频提倡餐馆和出租车为顾客服务时要细心周到，“加倍努力”。甚至还有一段有关顾客买鞋时如何以礼相待的视频。</w:t>
        <w:br/>
      </w:r>
    </w:p>
    <w:p>
      <w:r>
        <w:t>Curtis Bergh, whom I met in an airport lounge at Hong Kong International Airport, maintained that “the energy of the city is still there.” Mr. Bergh, a 41-year-old who works as a start-up consultant, lives in Taiwan and said he visits Hong Kong often.</w:t>
        <w:br/>
      </w:r>
    </w:p>
    <w:p>
      <w:r>
        <w:t>我在香港国际机场的贵宾室遇到的柯蒂斯·伯格坚称，“这座城市的活力仍在。”现年41岁的伯格是一名创业顾问，住在台湾，他自称经常去香港。</w:t>
        <w:br/>
      </w:r>
    </w:p>
    <w:p>
      <w:r>
        <w:t>But noting the departure of many businesses to other cities such as Singapore, he remarked that “people’s perceptions have changed.”</w:t>
        <w:br/>
      </w:r>
    </w:p>
    <w:p>
      <w:r>
        <w:t>但他也注意到许多企业已迁往新加坡等其他城市，并表示“人们的看法已经变了”。</w:t>
        <w:br/>
      </w:r>
    </w:p>
    <w:p>
      <w:r>
        <w:t>A crackdown by the authorities in Hong Kong has raised concerns among western companies and officials. Governments among Hong Kong’s top tourism markets, including the United States and Canada, have advised their citizens to exercise increased caution when visiting. The U.S. State Department warned that the Hong Kong government had “dramatically restricted civil liberties” and encouraged travelers to “keep a low profile.”</w:t>
        <w:br/>
      </w:r>
    </w:p>
    <w:p>
      <w:r>
        <w:t>香港当局压制异见的做法引起了西方公司和官员的担忧。美国和加拿大等国曾是香港主要的入境旅游市场，这些国家的政府已建议本国公民去香港旅行时要更加谨慎。美国国务院警告，香港政府“大幅限制公民自由”，并劝告去那里旅行的人“保持低调”。</w:t>
        <w:br/>
      </w:r>
    </w:p>
    <w:p>
      <w:r>
        <w:t>The government began prosecuting journalists and pro-democracy activists under an expanded national security law adopted last March. Acts like wearing a T-shirt with a protest slogan or criticizing China’s leader, Xi Jinping, on social media have landed Hong Kong citizens in prison with sentences exceeding a year.</w:t>
        <w:br/>
      </w:r>
    </w:p>
    <w:p>
      <w:r>
        <w:t>香港去年3月通过了《维护国家安全条例草案》后，政府开始用该法律来惩罚记者和民主活动人士。已有香港公民因为穿着印有抗议口号的T恤，或在社交媒体上批评中国领导人习近平等行为而被判处一年以上的监禁。</w:t>
        <w:br/>
      </w:r>
    </w:p>
    <w:p>
      <w:r>
        <w:t>After a ride on the Star Ferry across Victoria Harbor, I disembarked in Kowloon. There, I spotted a billboard with mug shots of people sought by the Hong Kong Police Force for pro-independence efforts. All were accused of endangering national security; cash rewards were being offered for information leading to their arrest.</w:t>
        <w:br/>
      </w:r>
    </w:p>
    <w:p>
      <w:r>
        <w:t>从维多利亚港乘天星小轮在九龙下船后，我看到一块广告牌，上面贴着被香港警方通缉者的大头照，通缉的原因是他们支持香港独立。他们都被指控危害国家安全；警方悬赏捉拿归案的线索。</w:t>
        <w:br/>
      </w:r>
    </w:p>
    <w:p>
      <w:r>
        <w:t>Another day, I took the tram up Victoria Peak, a viewpoint that offers staggering vistas of the city. About seven million people visit each year, according to the peak’s website. The ride was both extremely scenic and vertical.</w:t>
        <w:br/>
      </w:r>
    </w:p>
    <w:p>
      <w:r>
        <w:t>还有一天，我乘坐缆车来到太平山顶，从这里可将香港的壮丽景色一览无遗。据山顶缆车网站，每年约有700万人来这里观光。缆车几乎是垂直升降，一路风景优美。</w:t>
        <w:br/>
      </w:r>
    </w:p>
    <w:p>
      <w:r>
        <w:t>At the top, I spoke with Venita Ross, an educator visiting from Salt Lake City. She had added a few days in Hong Kong after a work trip to Seoul.</w:t>
        <w:br/>
      </w:r>
    </w:p>
    <w:p>
      <w:r>
        <w:t>我在山顶上与来自盐湖城的教育工作者温妮特·罗斯进行了交谈。她去首尔出差后顺道来港停留数天。</w:t>
        <w:br/>
      </w:r>
    </w:p>
    <w:p>
      <w:r>
        <w:t>“I just wanted to see it. It has always been a dream,” said Ms. Ross, of her first visit to the city. “There’s so much people, so much shopping, there’s so much entrepreneurship; it looks like a thriving economy.”</w:t>
        <w:br/>
      </w:r>
    </w:p>
    <w:p>
      <w:r>
        <w:t>“我只是想看看香港。这一直是我的梦想，”罗斯说，这是她第一次来香港。“这里有很多人，很多的购物，还有很多的创业精神；经济看起来也繁荣。”</w:t>
        <w:br/>
      </w:r>
    </w:p>
    <w:p>
      <w:r>
        <w:t>That made me think of a conversation I had with another tourist, whom I met on the Avenue of Stars, admiring the statue of the martial arts star Bruce Lee.</w:t>
        <w:br/>
      </w:r>
    </w:p>
    <w:p>
      <w:r>
        <w:t>这让我想起了我与另一名游客的对话，我们在星光大道上相遇时，她正驻足观看功夫明星李小龙的雕像。</w:t>
        <w:br/>
      </w:r>
    </w:p>
    <w:p>
      <w:r>
        <w:t>Victoria Hamade, visiting from Qatar with her husband and young daughter, said she initially didn’t have a lot of expectations for Hong Kong. But she’d been impressed by the scenery and the shopping, and said the quiet was nice.</w:t>
        <w:br/>
      </w:r>
    </w:p>
    <w:p>
      <w:r>
        <w:t>维多利亚·哈马德与丈夫和一个年幼的女儿一起从卡塔尔来香港旅游，她说她最初对香港没有太多期待。但她已对这里的风景和购物留下了深刻印象，并说游客少也不是坏事。</w:t>
        <w:br/>
      </w:r>
    </w:p>
    <w:p>
      <w:r>
        <w:t>“I was expecting a lot of tourists, but it’s not like that,” she said.</w:t>
        <w:br/>
      </w:r>
    </w:p>
    <w:p>
      <w:r>
        <w:t>“我原以为会有很多游客，但情况不是这样，”她说。</w:t>
        <w:br/>
      </w:r>
    </w:p>
    <w:p>
      <w:r>
        <w:t>Daniel, her husband, was quick to interject. “I think there are a lot of local tourists,” he said. “Most of them seem like they’re from other parts of China, not Western tourists.”</w:t>
        <w:br/>
      </w:r>
    </w:p>
    <w:p>
      <w:r>
        <w:t>她的丈夫丹尼尔很快插了句话。“我觉得这里有很多本地游客，”他说。“他们中的大多数看起来是来自中国其他地方，不是西方游客。”</w:t>
        <w:br/>
      </w:r>
    </w:p>
    <w:p>
      <w:pPr>
        <w:pStyle w:val="Heading1"/>
        <w:spacing w:before="0" w:after="280"/>
      </w:pPr>
      <w:r>
        <w:rPr>
          <w:rFonts w:ascii="Times New Roman" w:hAnsi="Times New Roman" w:eastAsia="宋体"/>
          <w:b/>
          <w:sz w:val="52"/>
        </w:rPr>
        <w:t>以色列在意外遭遇战中击毙哈马斯领导人辛瓦尔</w:t>
      </w:r>
    </w:p>
    <w:p>
      <w:r>
        <w:t>Surprise Battlefield Encounter Led to Hamas Leader’s Death</w:t>
        <w:br/>
      </w:r>
    </w:p>
    <w:p>
      <w:r>
        <w:t>It was a routine patrol for a unit of Israeli soldiers in the southern Gaza Strip. Then a firefight erupted and the Israelis, backed by drones, destroyed part of a building where several militants had taken cover, Israeli officials said.</w:t>
        <w:br/>
      </w:r>
    </w:p>
    <w:p>
      <w:r>
        <w:t>那是以色列士兵在加沙地带南部的一次例行巡逻。以色列官员说，随后爆发了交火，以色列人在无人机的支持下摧毁了一座建筑的一部分，有几名武装分子之前躲藏在里面。</w:t>
        <w:br/>
      </w:r>
    </w:p>
    <w:p>
      <w:r>
        <w:t>When the dust cleared and they began searching the building, the soldiers found a body that bore a striking resemblance to someone they had not expected to find, a man their country had been hunting for since Oct. 7, 2023: Yahya Sinwar, the leader of Hamas.</w:t>
        <w:br/>
      </w:r>
    </w:p>
    <w:p>
      <w:r>
        <w:t>尘埃散去，他们开始搜索大楼，士兵们发现了一具尸体，与他们意想不到的一个人十分相似，正是他们的国家自2023年10月7日以来一直在追捕的人：哈马斯领导人叶海亚·辛瓦尔。</w:t>
        <w:br/>
      </w:r>
    </w:p>
    <w:p>
      <w:r>
        <w:t>For more than a year, as tens of thousands of Gazans were killed, Mr. Sinwar had eluded the full force of Israel’s military and security establishment, which had dedicated every means at its disposal to finding and killing him. Many believed he was hiding underground in Gaza and had surrounded himself with hostages taken from Israel.</w:t>
        <w:br/>
      </w:r>
    </w:p>
    <w:p>
      <w:r>
        <w:t>一年多来，上万的加沙人遇害，辛瓦尔却躲过了以色列军方和安全机构的全力追捕，他们用了一切可以动用的手段，试图找到并杀死他。许多人认为他藏在加沙地下，周围都是从以色列抓来的人质。</w:t>
        <w:br/>
      </w:r>
    </w:p>
    <w:p>
      <w:r>
        <w:t>In the end, the Israeli officials said, he was killed above ground on Wednesday, alongside two other militants, with no sign of hostages nearby. The Israeli authorities said they had confirmed his death on Thursday, using dental records and fingerprints. His DNA was also tested for confirmation, according to one Israeli official and the White House.</w:t>
        <w:br/>
      </w:r>
    </w:p>
    <w:p>
      <w:r>
        <w:t>以色列官员说，最终，他和另外两名武装分子于周三在地面被击毙，附近没有人质的迹象。以色列当局表示，他们已于周四通过牙科记录和指纹证实了他的死亡。据一名以色列官员和白宫称，为进行确认，他的DNA也经过了检测。</w:t>
        <w:br/>
      </w:r>
    </w:p>
    <w:p>
      <w:r>
        <w:t>Mr. Sinwar’s death was the most severe blow to Hamas’s leadership after more than a year of escalating violence in the Middle East, and it immediately plunged the war in Gaza into a new and uncertain phase. It came less than three weeks after Israeli forces killed the leader of Hezbollah, Hassan Nasrallah, in an airstrike south of Beirut, the Lebanese capital.</w:t>
        <w:br/>
      </w:r>
    </w:p>
    <w:p>
      <w:r>
        <w:t>一年多来，中东地区的暴力不断升级，辛瓦尔之死是对哈马斯领导层的最严重打击，并使加沙战争立即进入了一个新的不确定阶段。不到三周前，以色列军队在黎巴嫩首都贝鲁特以南的一次空袭中击毙了真主党领导人哈桑·纳斯鲁拉。</w:t>
        <w:br/>
      </w:r>
    </w:p>
    <w:p>
      <w:r>
        <w:t>While some hoped Mr. Sinwar’s death might signal an end to the Israeli invasion, Prime Minister Benjamin Netanyahu indicated that the offensive would not stop just because the engineer of last year’s deadly surprise attack on southern Israel had been killed.</w:t>
        <w:br/>
      </w:r>
    </w:p>
    <w:p>
      <w:r>
        <w:t>尽管一些人希望辛瓦尔之死可能标志着以色列入侵的结束，但以色列总理内塔尼亚胡表示，攻势不会因为去年对以色列南部发动致命突袭的策划者被杀而停止。</w:t>
        <w:br/>
      </w:r>
    </w:p>
    <w:p>
      <w:r>
        <w:t>“Today, evil took a heavy blow — the mission ahead of us is still unfinished,” Mr. Netanyahu said in a statement. He said that Israel remained determined to free the hostages still in Gaza, calling it an “obligation.”</w:t>
        <w:br/>
      </w:r>
    </w:p>
    <w:p>
      <w:r>
        <w:t>内塔尼亚胡在声明中说，“今天，邪恶受到了沉重打击——我们面前的使命仍未完成。”他说，以色列依然决心解救仍在加沙的人质，称这是一项“义务”。</w:t>
        <w:br/>
      </w:r>
    </w:p>
    <w:p>
      <w:r>
        <w:t>He told Gazans that whoever “sets aside their weapons and returns our hostages — we will allow them to leave and live.” But he warned that anyone who harmed Israeli hostages would pay with their lives.</w:t>
        <w:br/>
      </w:r>
    </w:p>
    <w:p>
      <w:r>
        <w:t>他告诉加沙人，无论是谁，“放下武器，归还我们的人质，我们都会允许他们离开，让他们活下去。”但他警告，任何伤害以色列人质的人都将付出生命的代价。</w:t>
        <w:br/>
      </w:r>
    </w:p>
    <w:p>
      <w:r>
        <w:t>Israeli leaders have long said they would not stop their offensive in Gaza until they had crushed Hamas as a military and political force and had freed the hostages seized on Oct. 7. About 1,200 people were killed in the attack and 250 were taken to Gaza as hostages. Of the 101 hostages remaining in Gaza, at least a third are believed to be dead.</w:t>
        <w:br/>
      </w:r>
    </w:p>
    <w:p>
      <w:r>
        <w:t>以色列领导人长期以来一直表示，在粉碎哈马斯这支军事和政治力量，并解救10月7日被劫持的人质之前，他们不会停止对加沙的进攻。大约1200人在那场袭击中丧生，250人被带到加沙作为人质。在留在加沙的101名人质中，至少有三分之一据信已经死亡。</w:t>
        <w:br/>
      </w:r>
    </w:p>
    <w:p>
      <w:r>
        <w:t>Hamas’s assault reshaped the Middle East, setting off a devastating Israeli counterattack in Gaza that has killed more than 42,000 Palestinians, turned much of the territory into ruins, and left hundreds of thousands of Gazans facing hunger and deprivation.</w:t>
        <w:br/>
      </w:r>
    </w:p>
    <w:p>
      <w:r>
        <w:t>哈马斯的袭击重塑了中东，引发了以色列对加沙的毁灭性反击，造成4.2万多名巴勒斯坦人死亡，大片领土变成废墟，数十万加沙人面临饥饿和物资匮乏。</w:t>
        <w:br/>
      </w:r>
    </w:p>
    <w:p>
      <w:r>
        <w:t>The Oct. 7 attack also led to fighting between Israel and other groups that, like Hamas, are backed by the Iranian government, and between Israel and Iran itself. They include Hezbollah in Lebanon and the Houthis in Yemen.</w:t>
        <w:br/>
      </w:r>
    </w:p>
    <w:p>
      <w:r>
        <w:t>10月7日的袭击还引发了以色列与哈马斯等其他得到伊朗政府支持的组织之间的冲突，以及以色列与伊朗之间的冲突。这些组织包括黎巴嫩的真主党和也门的胡塞武装。</w:t>
        <w:br/>
      </w:r>
    </w:p>
    <w:p>
      <w:r>
        <w:t>Hezbollah started firing rocket barrages from Lebanon into Israel a day after the Oct. 7 attack, prompting a year of cross-border fire. Last month, Israeli forces began a heavy bombing and ground campaign in Lebanon in an attempt to stop the attacks and dismantle Hezbollah. Israel has killed many of its top commanders, in addition to Mr. Nasrallah. Thousands in Lebanon have been killed in the ongoing assault, and about a million displaced.</w:t>
        <w:br/>
      </w:r>
    </w:p>
    <w:p>
      <w:r>
        <w:t>在10月7日的袭击发生一天后，真主党开始从黎巴嫩向以色列发射火箭弹，引发了长达一年的跨境交火。上个月，以色列军队开始对黎巴嫩进行猛烈轰炸和地面攻势，试图阻止袭击并瓦解真主党。除了纳斯鲁拉之外，以色列还杀死了多名哈马斯高级指挥官。在黎巴嫩，数以千计的人在持续不断的袭击中丧生，大约100万人流离失所。</w:t>
        <w:br/>
      </w:r>
    </w:p>
    <w:p>
      <w:r>
        <w:t>In Gaza, the soldiers who unexpectedly encountered Mr. Sinwar on Wednesday were part of a unit training to be squad commanders. After the firefight killed Mr. Sinwar and two other fighters, the Israelis found the area littered with explosives and approached the bodies cautiously. They found money and weapons, according to one Israeli official.</w:t>
        <w:br/>
      </w:r>
    </w:p>
    <w:p>
      <w:r>
        <w:t>在加沙，周三意外遇到辛瓦尔的士兵是一支正在接受班长训练的部队的成员。辛瓦尔及另外两名战士在交火中丧生后，以色列人发现该地区到处都是爆炸物，于是小心翼翼地接近了尸体。据一名以色列官员称，他们发现了钱和武器。</w:t>
        <w:br/>
      </w:r>
    </w:p>
    <w:p>
      <w:r>
        <w:t>Photographs obtained by The New York Times, some of which later circulated online, show the body of a man with facial features strongly resembling Mr. Sinwar’s. The body had severe wounds, including to the head and leg.</w:t>
        <w:br/>
      </w:r>
    </w:p>
    <w:p>
      <w:r>
        <w:t>《纽约时报》获得的照片（其中一些后来在网上流传）显示，一名男子的面部特征与辛瓦尔非常相似。尸体上有严重的伤口，包括头部和腿部。</w:t>
        <w:br/>
      </w:r>
    </w:p>
    <w:p>
      <w:r>
        <w:t>Mr. Sinwar died after Israeli soldiers and intelligence agents had spent months trying to locate him, finding clues but never managing to trap him, an Israeli military spokesman, Rear Adm. Daniel Hagari, told reporters. Mr. Sinwar’s DNA had been found at one point in a tunnel a few hundred meters from where the bodies of six Israeli hostages were found six weeks ago, Admiral Hagari said. Israel collected DNA information from Mr. Sinwar during his decades-long incarceration inside Israeli jails.</w:t>
        <w:br/>
      </w:r>
    </w:p>
    <w:p>
      <w:r>
        <w:t>以色列军方发言人、海军少将丹尼尔·哈加里告诉记者，以色列士兵和情报人员花了几个月的时间试图找到辛瓦尔，发现了一些线索，但始终未能将他抓获。哈加里说，辛瓦尔的DNA曾在距离六周前发现六名以色列人质尸体的地道几百米处被发现过。辛瓦尔曾在以色列监狱被关押数十年，以色列在此期间收集了他的DNA信息。</w:t>
        <w:br/>
      </w:r>
    </w:p>
    <w:p>
      <w:r>
        <w:t>The news that Mr. Sinwar had been killed led to celebrations in Israel, as people gathered on rooftops and streets to cheer and wave Israeli flags, and drivers honked their horns.</w:t>
        <w:br/>
      </w:r>
    </w:p>
    <w:p>
      <w:r>
        <w:t>辛瓦尔被杀的消息在以色列引发了庆祝活动，人们聚集在屋顶和街道上欢呼，挥舞以色列国旗，司机们按响喇叭。</w:t>
        <w:br/>
      </w:r>
    </w:p>
    <w:p>
      <w:r>
        <w:t>For some of the hostages’ families, it was a moment of both satisfaction and trepidation. Many worried that their relatives might now be in greater danger.</w:t>
        <w:br/>
      </w:r>
    </w:p>
    <w:p>
      <w:r>
        <w:t>对于一些人质的家属来说，这是一个既有补偿感又令人恐惧的时刻。许多人担心亲人现在可能处于更大的危险之中。</w:t>
        <w:br/>
      </w:r>
    </w:p>
    <w:p>
      <w:r>
        <w:t>Einav Zangauker, whose son, Matan Zangauker, was kidnapped from Kibbutz Nir Oz, made a direct plea to Mr. Netanyahu in a video on social media: “Don’t bury the hostages.”</w:t>
        <w:br/>
      </w:r>
    </w:p>
    <w:p>
      <w:r>
        <w:t>埃纳夫·赞高克的儿子马坦·赞高克在尼尔奥兹基布兹被绑架，他在社交媒体上的一段视频中直接请求内塔尼亚胡：“不要埋葬人质。”</w:t>
        <w:br/>
      </w:r>
    </w:p>
    <w:p>
      <w:r>
        <w:t>“You have your victory image,” she said. “Now bring a deal.”</w:t>
        <w:br/>
      </w:r>
    </w:p>
    <w:p>
      <w:r>
        <w:t>“你有了胜利的形象，”她说。“现在去达成交易吧。”</w:t>
        <w:br/>
      </w:r>
    </w:p>
    <w:p>
      <w:r>
        <w:t>Orna and Ronen Neutra, the parents of Omer Neutra, a hostage who grew up on Long Island, in New York, and later joined the Israeli military, urged that “all attention” should turn to securing the release of the captives.</w:t>
        <w:br/>
      </w:r>
    </w:p>
    <w:p>
      <w:r>
        <w:t>奥马尔·纽特拉是人质之一，他在纽约长岛长大，后来加入以色列军队。他们的父母奥纳和罗南·纽特拉敦促，“所有注意力”都应该转向确保人质获释。</w:t>
        <w:br/>
      </w:r>
    </w:p>
    <w:p>
      <w:r>
        <w:t>As word of Mr. Sinwar’s death traveled through Gaza, many were stunned. At a makeshift cafe on the side of a road in Khan Younis, where Mr. Sinwar was born in 1962, people stopped to watch the news on television.</w:t>
        <w:br/>
      </w:r>
    </w:p>
    <w:p>
      <w:r>
        <w:t>当辛瓦尔死亡的消息传遍加沙时，许多人感到震惊。在汗尤尼斯——辛瓦尔于1962年出生在那里——人们在路边的一家临时咖啡馆里驻足观看电视上的新闻。</w:t>
        <w:br/>
      </w:r>
    </w:p>
    <w:p>
      <w:r>
        <w:t>Another resident of the southern city, Rayan Raef Hamdan, 20, said she would wait until Hamas confirmed the news and was hoping it was false, like previous reports of his demise.</w:t>
        <w:br/>
      </w:r>
    </w:p>
    <w:p>
      <w:r>
        <w:t>这座南部城市的居民、20岁的拉扬·拉伊夫·哈姆丹说，她会等到哈马斯证实这一消息，并希望这是假的，就像之前有关他死亡的报道一样。</w:t>
        <w:br/>
      </w:r>
    </w:p>
    <w:p>
      <w:r>
        <w:t>“Since the beginning of the war, we have heard many of these rumors,” she said, adding: “We hope that God will prolong his life and save him from death.”</w:t>
        <w:br/>
      </w:r>
    </w:p>
    <w:p>
      <w:r>
        <w:t>“自从战争开始以来，我们听到了很多这样的谣言，”她说，“我们希望上帝能延长他的生命，使他免于死亡。”</w:t>
        <w:br/>
      </w:r>
    </w:p>
    <w:p>
      <w:r>
        <w:t>Other Gazans welcomed Mr. Sinwar’s death, blaming him for the hunger, unemployment and homelessness the conflict had caused.</w:t>
        <w:br/>
      </w:r>
    </w:p>
    <w:p>
      <w:r>
        <w:t>也有加沙人对辛瓦尔的死表示欢迎，指责他要为冲突造成的饥饿、失业和无家可归负责。</w:t>
        <w:br/>
      </w:r>
    </w:p>
    <w:p>
      <w:r>
        <w:t>“He humiliated us, started the war, scattered us and made us displaced, without water, food or money,” said a 22-year-old named Mohammed, who has been repeatedly displaced and asked that his last name not be used for fear of reprisals from Hamas.</w:t>
        <w:br/>
      </w:r>
    </w:p>
    <w:p>
      <w:r>
        <w:t>22岁的穆罕默德说，“他羞辱了我们，发动了战争，驱散了我们，让我们流离失所，没有水，没有食物，也没有钱。”他曾多次流离失所，由于担心遭到哈马斯的报复，他要求不要透露自己的姓氏。</w:t>
        <w:br/>
      </w:r>
    </w:p>
    <w:p>
      <w:r>
        <w:t>“He is the one who made Israel do this,” Mohammed said, calling Mr. Sinwar’s death “the best day of my life.”</w:t>
        <w:br/>
      </w:r>
    </w:p>
    <w:p>
      <w:r>
        <w:t>“是他让以色列这么做的，”穆罕默德说，并称辛瓦尔之死是“我一生中最美好的一天”。</w:t>
        <w:br/>
      </w:r>
    </w:p>
    <w:p>
      <w:r>
        <w:t>Rezeq el-Sabti, a 44-year-old father who was sheltering with his family in a tent in central Gaza, said he hoped that Mr. Netanyahu would now declare victory.</w:t>
        <w:br/>
      </w:r>
    </w:p>
    <w:p>
      <w:r>
        <w:t>现年44岁的雷泽克·萨巴蒂是一位父亲，他和家人躲在加沙中部的一个帐篷里。他说，他希望内塔尼亚胡现在能宣布胜利。</w:t>
        <w:br/>
      </w:r>
    </w:p>
    <w:p>
      <w:r>
        <w:t>“Netanyahu will say to his people that ‘We killed Sinwar, who waged war on us,’” Mr. el-Sabti said, “and this gives us hope that the war will end.”</w:t>
        <w:br/>
      </w:r>
    </w:p>
    <w:p>
      <w:r>
        <w:t>“内塔尼亚胡会对他的人民说，‘我们杀死了向我们发动战争的辛瓦尔，’”萨巴蒂说，“这给了我们结束战争的希望。”</w:t>
        <w:br/>
      </w:r>
    </w:p>
    <w:p>
      <w:r>
        <w:t>Still others said little would change with Mr. Sinwar’s death. “Many preceded him,” said Rehab Ibrahim Odeh, 64. “And he is no better than those who have passed away before.”</w:t>
        <w:br/>
      </w:r>
    </w:p>
    <w:p>
      <w:r>
        <w:t>也有一些人说，辛瓦尔的死不会改变什么。“在他之前有很多人，”64岁的哈伯·易卜拉欣·奥德说。“他也不比以前死去的人好。”</w:t>
        <w:br/>
      </w:r>
    </w:p>
    <w:p>
      <w:r>
        <w:t>Iranian state news media portrayed Mr. Sinwar’s death as “martyrdom” and praised him for dying while fighting Israel on the battlefield in Gaza.</w:t>
        <w:br/>
      </w:r>
    </w:p>
    <w:p>
      <w:r>
        <w:t>伊朗官方新闻媒体将辛瓦尔的死描述为“殉难”，并赞扬他在加沙战场上与以色列作战时牺牲。</w:t>
        <w:br/>
      </w:r>
    </w:p>
    <w:p>
      <w:r>
        <w:t>American officials immediately seized on Mr. Sinwar’s death to try to renew stalled negotiations aimed at achieving a truce in Gaza that would free the hostages there and allow more aid into the enclave.</w:t>
        <w:br/>
      </w:r>
    </w:p>
    <w:p>
      <w:r>
        <w:t>美国官员立即抓住辛瓦尔之死的机会，试图重启陷入僵局的谈判。谈判旨在实现加沙停火，释放那里的人质，并允许更多援助进入这片飞地。</w:t>
        <w:br/>
      </w:r>
    </w:p>
    <w:p>
      <w:r>
        <w:t>President Biden told reporters in Berlin that he had congratulated Mr. Netanyahu and would send the secretary of state, Antony J. Blinken, to Israel in the next four or five days. “Now is the time to move on,” Mr. Biden said, calling for a cease-fire in Gaza.</w:t>
        <w:br/>
      </w:r>
    </w:p>
    <w:p>
      <w:r>
        <w:t>拜登总统在柏林告诉记者，他向内塔尼亚胡表示了祝贺，并将在未来四五天内派国务卿布林肯前往以色列。“现在是时候继续前进了，”拜登说。他呼吁在加沙停火。</w:t>
        <w:br/>
      </w:r>
    </w:p>
    <w:p>
      <w:r>
        <w:t>“It’s time for this war to end and bring these hostages home,” he said.</w:t>
        <w:br/>
      </w:r>
    </w:p>
    <w:p>
      <w:r>
        <w:t>他说：“是时候结束这场战争，把人质带回家了。”</w:t>
        <w:br/>
      </w:r>
    </w:p>
    <w:p>
      <w:r>
        <w:t>Mr. Netanyahu’s office said in a statement that he had spoken to Mr. Biden and had “agreed that there is an opportunity to advance a deal to free the hostages and they will work together to achieve that goal.”</w:t>
        <w:br/>
      </w:r>
    </w:p>
    <w:p>
      <w:r>
        <w:t>内塔尼亚胡的办公室在声明中表示，他已与拜登进行了交谈，并“同意有机会推进一项释放人质的协议，他们将共同努力实现这一目标”。</w:t>
        <w:br/>
      </w:r>
    </w:p>
    <w:p>
      <w:pPr>
        <w:pStyle w:val="Heading1"/>
        <w:spacing w:before="0" w:after="280"/>
      </w:pPr>
      <w:r>
        <w:rPr>
          <w:rFonts w:ascii="Times New Roman" w:hAnsi="Times New Roman" w:eastAsia="宋体"/>
          <w:b/>
          <w:sz w:val="52"/>
        </w:rPr>
        <w:t>中国对台军事施压成台海新常态</w:t>
      </w:r>
    </w:p>
    <w:p>
      <w:r>
        <w:t>With Jets and Ships, China Is Honing Its Ability to Choke Taiwan</w:t>
        <w:br/>
      </w:r>
    </w:p>
    <w:p>
      <w:r>
        <w:t>The Chinese warplanes, deployed in record numbers, crossed an informal boundary between China and Taiwan. Chinese Coast Guard boats joined naval ships in encircling Taiwan. Fighter jets took off from an aircraft carrier parked off the island’s east coast.</w:t>
        <w:br/>
      </w:r>
    </w:p>
    <w:p>
      <w:r>
        <w:t>飞越中国与台湾之间非正式边界线的中国战机数量创下纪录。中国海警船只加入到环绕台湾的海军舰艇之列。战斗机从停泊在台湾岛东海岸不远的一艘航空母舰上起飞。</w:t>
        <w:br/>
      </w:r>
    </w:p>
    <w:p>
      <w:r>
        <w:t>The large-scale military drills China held this week were aimed at demonstrating its potential to choke Taiwan’s access to food and fuel and block the skies and waters from which the United States and its allies would presumably approach in coming to the island’s defense.</w:t>
        <w:br/>
      </w:r>
    </w:p>
    <w:p>
      <w:r>
        <w:t>中国本周举行了大规模环台军演，旨在展示它有能力阻断台湾的食品和燃料供应，封锁协防台湾的美国及其盟友可能会使用的海空通道。</w:t>
        <w:br/>
      </w:r>
    </w:p>
    <w:p>
      <w:r>
        <w:t>The exercises showed how China was improving its coordination of complex operations involving a range of military, coast guard and rocket forces. They also raise the risk of a confrontation or accident that could draw in the United States and its Asian allies.</w:t>
        <w:br/>
      </w:r>
    </w:p>
    <w:p>
      <w:r>
        <w:t>演习表明，中国正在如何改进涉及不同军种、海警部门和火箭部队的复杂行动的协调能力。演习还增加了发生冲突，或有可能将美国及其亚洲盟友卷进来的事故的风险。</w:t>
        <w:br/>
      </w:r>
    </w:p>
    <w:p>
      <w:r>
        <w:t>China’s tightening military squeeze on Taiwan is imposing a new normal — creating daily pressure that exhausts the island’s defense forces and increases the incentive for Taiwan to capitulate without a fight.</w:t>
        <w:br/>
      </w:r>
    </w:p>
    <w:p>
      <w:r>
        <w:t>中国对台湾的军事钳制正在形成一种新常态，制造让其每天都能感受到的压力，消磨它的国防力量，增加台湾在不打仗的情况下投降的动机。</w:t>
        <w:br/>
      </w:r>
    </w:p>
    <w:p>
      <w:r>
        <w:t>It was the second time in less than five months that China has conducted similar exercises in response to what it regarded as pro-separatist remarks by the island’s president, Lai Ching-te. By comparison, China held two such drills during the eight years Mr. Lai’s predecessor, Tsai Ing-wen, was in office.</w:t>
        <w:br/>
      </w:r>
    </w:p>
    <w:p>
      <w:r>
        <w:t>这是中国在不到五个月的时间里第二次举行类似的演习，是对它眼中台湾总统赖清德支持分裂言论的回应。相比之下，在赖清德的前任蔡英文执政的八年里，中国总共举行了两次这类演习。</w:t>
        <w:br/>
      </w:r>
    </w:p>
    <w:p>
      <w:r>
        <w:t>“Beijing is normalizing the use of these large scale military and coast guard activities under the Lai administration,” said Brian Hart, a fellow with the China Power Project at the Center for Strategic and International Studies. “They have made it clear that if they see things that they perceive as provocative from Taiwan that they will respond this way.”</w:t>
        <w:br/>
      </w:r>
    </w:p>
    <w:p>
      <w:r>
        <w:t>“赖清德上台后，北京正在将这些大规模的军事和海警活动正常化，”国际战略研究中心中国实力项目研究员贺博然(Brian Hart)说。“中国政府已明确表示，如果他们看到台湾所谓的挑衅行为，将会这样做出回应。”</w:t>
        <w:br/>
      </w:r>
    </w:p>
    <w:p>
      <w:r>
        <w:t>Some analysts saw China’s drills as aimed in part as a response to military exercises by the United States and its allies in the region. On Wednesday, the United States and the Philippines began their annual war games. Troops from Japan, South Korea, Australia, Britain and France are also participating. U.S. exercises with Japan are planned for later this month.</w:t>
        <w:br/>
      </w:r>
    </w:p>
    <w:p>
      <w:r>
        <w:t>一些分析人士认为，中国的军演部分是针对美国及其盟友在该地区举行的军事演习。周三，美国和菲律宾开始了两国的年度军演。来自日本、韩国、澳大利亚、英国和法国的军队也将参加演习。美国与日本的联合军演计划于本月晚些时候举行。</w:t>
        <w:br/>
      </w:r>
    </w:p>
    <w:p>
      <w:r>
        <w:t>China kept up the drumbeat of pressure on Taipei on Wednesday with a tour by President Xi Jinping of Dongshan County, a coastal community in eastern Fujian Province that is close to Taiwan. On the same day, Chen Binhua, a spokesman for China’s Taiwan Affairs Office, reiterated that Beijing would not renounce the use of force to take Taiwan, if necessary.</w:t>
        <w:br/>
      </w:r>
    </w:p>
    <w:p>
      <w:r>
        <w:t>中国在周三继续对台北施压，国家主席习近平视察了位于福建省东部沿海地区的东山县，这里距离台湾最近。同一天，中国国台办发言人陈斌华重申，中国永远不会承诺放弃对台湾使用武力。</w:t>
        <w:br/>
      </w:r>
    </w:p>
    <w:p>
      <w:r>
        <w:t>Should they become more frequent, China’s large-scale drills increase the risks in what was already one of the most contested areas in the world. An accident between Chinese and Taiwanese forces could plunge the two sides into a political crisis and an “escalation spiral” in which neither Beijing nor Taipei can pull out of, risking war, Mr. Hart said.</w:t>
        <w:br/>
      </w:r>
    </w:p>
    <w:p>
      <w:r>
        <w:t>如果中国的大规模军演变得更加频繁的话，这个已是世界上争议最激烈地区的风险将进一步加大。贺博然表示，一旦两岸发生军事意外，双方可能会陷入一场政治危机以及北京和台北都无法摆脱的“升级螺旋”，从而引发战争。</w:t>
        <w:br/>
      </w:r>
    </w:p>
    <w:p>
      <w:r>
        <w:t>In any such conflict between China and Taiwan, the United States might come to Taiwan’s defense. That American support for Taipei remains one of the biggest drivers of tension with China. Beijing accuses Washington of promoting Taiwanese independence, and Washington accuses Beijing of sowing instability with provocative military drills.</w:t>
        <w:br/>
      </w:r>
    </w:p>
    <w:p>
      <w:r>
        <w:t>如果发生这类冲突的话，美国可能会出面保卫台湾。美国对台湾的支持一直是中美关系紧张的最大动因之一。北京指责华盛顿推动台湾独立，华盛顿则指责北京用挑衅性的军事演习制造不稳定。</w:t>
        <w:br/>
      </w:r>
    </w:p>
    <w:p>
      <w:r>
        <w:t>The pressure campaign includes challenging Taiwan’s limits in the skies and the waters. Among the record 153 planes China flew toward the island, 111 crossed the so-called median line in the Taiwan Strait. Until several years ago, it was an informal boundary that they had rarely crossed. The coast guard also sent four boats into restricted waters near Taiwan’s Matsu Islands, close to mainland China.</w:t>
        <w:br/>
      </w:r>
    </w:p>
    <w:p>
      <w:r>
        <w:t>中国的施压行动包括挑战台湾在空中和海上的界限。中国出动了创纪录的153架次军机飞向台湾，其中111架次越过了所谓的台湾海峡中线。中国几年前很少越过这条非正式边界线。中国海警还派出四艘船只进入台湾马祖岛附近的禁区，该岛靠近中国大陆。</w:t>
        <w:br/>
      </w:r>
    </w:p>
    <w:p>
      <w:r>
        <w:t>China is still trying to teach its army, navy, air force and other military branches to coordinate better. That is a skill militaries like that of the United States have honed over decades of continuous war, whereas the Chinese People’s Liberation Army has not fought a battle since its brief conflict with Vietnam 45 years ago.</w:t>
        <w:br/>
      </w:r>
    </w:p>
    <w:p>
      <w:r>
        <w:t>中国仍在努力训练其陆军、海军、空军和其他军种更好地协调作战。美国等国的军队已在几十年未曾停止的战争中磨练出这种技能，而中国人民解放军自从45年前与越南发生了一场短暂冲突以来，没有打过一场仗。</w:t>
        <w:br/>
      </w:r>
    </w:p>
    <w:p>
      <w:r>
        <w:t>“China continues to press up against the contiguous zone so these activities are coming closer and closer to Taiwan shores,” said David Sacks, a fellow for Asia studies at the Council on Foreign Relations. “We see them flying further from China’s coast. We see them operating on the east side of Taiwan as well, so you know we see the sophistication increasing.”</w:t>
        <w:br/>
      </w:r>
    </w:p>
    <w:p>
      <w:r>
        <w:t>“中国不断向毗连区域逼近，这些活动正在越来越接近台湾海岸，”美国外交关系委员会的亚洲问题研究员戴维·萨克斯说。“我们看到他们飞向离中国海岸越来越远的地方。我们也看到他们在台湾岛以东地区有军事行动，因此可以说，我们看到的熟练程度在日益增长。”</w:t>
        <w:br/>
      </w:r>
    </w:p>
    <w:p>
      <w:r>
        <w:t>China is also not nearly as experienced as the United States wielding aircraft carriers. The inclusion of the Liaoning, China’s first carrier, allowed the ship to practice projecting its strength toward the Pacific Ocean where it is presumed U.S. and other forces, potentially from bases in Japan and Guam, would come from should the two sides go to war. China released video of fighter jets launching from its decks.</w:t>
        <w:br/>
      </w:r>
    </w:p>
    <w:p>
      <w:r>
        <w:t>中国在使用航空母舰上的经验也远不如美国。中国的第一艘航母辽宁舰参加了这次演习，让该舰练习向太平洋投射力量。如果中国与台湾开战的话，人们认为美国和其他国家的部队可能会从日本和关岛的基地进入太平洋。中国发布了战斗机从辽宁舰甲板上起飞的视频。</w:t>
        <w:br/>
      </w:r>
    </w:p>
    <w:p>
      <w:r>
        <w:t>“It is equivalent to having an airport on the Pacific side,” said Lin Ying-yu, an assistant professor at Tamkang University in Taiwan who specializes in the People’s Liberation Army, of the Liaoning. “If the People’s Liberation Army today has the ability to attack from the east side, Taiwan’s strategy of using the east as a reserve base will need to be adjusted.”</w:t>
        <w:br/>
      </w:r>
    </w:p>
    <w:p>
      <w:r>
        <w:t>“它相当于一个建在太平洋那边的机场，”台湾淡江大学专门研究解放军的助理教授林颖佑谈到辽宁舰时说。“如果解放军今天有可以从东部这一边来攻击的能力，台湾的用东部作战力保存基地的战略就必须要调整。”</w:t>
        <w:br/>
      </w:r>
    </w:p>
    <w:p>
      <w:r>
        <w:t>Still, the most significant aspect of this week’s drills may be the inclusion of 18 coast guard vessels, the most in any such exercise. That indicated that China would lean heavily on maritime law enforcement to impose a quarantine around Taiwan, analysts said, leaving the military to focus on fighting.</w:t>
        <w:br/>
      </w:r>
    </w:p>
    <w:p>
      <w:r>
        <w:t>尽管如此，中国本周军演最重要的方面也许是包括了18艘海警船，是参加演习最多的一次。分析人士称，这表明中国从周边隔离台湾的努力将在很大程度上依赖海上执法部门，让军队把精力集中在打仗上。</w:t>
        <w:br/>
      </w:r>
    </w:p>
    <w:p>
      <w:r>
        <w:t>A bigger role for the coast guard reinforces Beijing’s assertion that Taiwanese waters are actually Chinese, making any blockade or quarantine a domestic issue. And during a war, it is generally assumed an opposing navy would avoid firing on coast guard ships because it could play into a Chinese narrative that it is other militaries escalating tensions.</w:t>
        <w:br/>
      </w:r>
    </w:p>
    <w:p>
      <w:r>
        <w:t>海警发挥更大作用强化了北京关于台湾水域实际上是中国内海的说法，让封锁或隔离台湾成为一个国内事务。人们通常认为，在战争中，敌方的海军会避免向中国海警船只开火，因为那样做可能符合中国的叙事，即加剧紧张局势的是其他军队。</w:t>
        <w:br/>
      </w:r>
    </w:p>
    <w:p>
      <w:r>
        <w:t>Beijing’s continued bid to intimidate Taiwan with its military has potential consequences for its other interests. The specter of Chinese forces surrounding Taiwan could scare off foreign investors at a time when China is trying woo them back to help stabilize its economy, which has been badly weakened by a property crisis.</w:t>
        <w:br/>
      </w:r>
    </w:p>
    <w:p>
      <w:r>
        <w:t>中国政府继续竭力用军队恐吓台湾的做法可能会影响它的其他利益。中国军队环绕台湾带来的恐慌可能会吓跑外国投资者，而此时中国正试图将外国投资者吸引回来，帮助稳定受房地产危机严重拖累的经济。</w:t>
        <w:br/>
      </w:r>
    </w:p>
    <w:p>
      <w:r>
        <w:t>The drills also risk making China a greater focus of the American presidential campaigns — something analysts said Beijing has been trying to avoid so that the next administration might not feel as much pressure to confront China.</w:t>
        <w:br/>
      </w:r>
    </w:p>
    <w:p>
      <w:r>
        <w:t>这些军演也可能让中国成为美国总统竞选的焦点——分析人士称，北京一直在努力避免这种情况，以免下一届美国政府面临巨大的压力必须要对抗中国。</w:t>
        <w:br/>
      </w:r>
    </w:p>
    <w:p>
      <w:r>
        <w:t>“While China is thought to be cautious during this period, the drills send the message that Taiwan remains so sensitive, so important and crucial for the legitimacy of the Chinese Communist Party,” said Bonnie Glaser, the director of the Indo-Pacific program at the German Marshall Fund of the United States, a Washington policy research group.</w:t>
        <w:br/>
      </w:r>
    </w:p>
    <w:p>
      <w:r>
        <w:t>“尽管中国被认为会在此期间保持谨慎，但军演传递的信息是：台湾问题仍非常敏感、非常重要，并继续对中共的合法性至关重要，”华盛顿的政策研究机构德国马歇尔基金会印度太平洋项目主任葛来仪(Bonnie Glaser)说。</w:t>
        <w:br/>
      </w:r>
    </w:p>
    <w:p>
      <w:r>
        <w:t>Indeed, a crucial audience for China’s drills is the one at home. In propaganda messages, the Chinese Coast Guard sought to cast its exercises as a paternalistic gesture of love toward its Taiwanese compatriots, captured in a graphic depicting Taiwan surrounded by a line of red arrows in the shape of a heart.</w:t>
        <w:br/>
      </w:r>
    </w:p>
    <w:p>
      <w:r>
        <w:t>其实，中国军演的一个关键受众是国内民众。中国海警局在宣传中试图传递的信息是，演习是对台湾同胞们家长式的爱，这体现在它发布的一张海报上：包围台湾的红色箭头线构成了一个心形。</w:t>
        <w:br/>
      </w:r>
    </w:p>
    <w:p>
      <w:r>
        <w:t>The gesture fell flat in Taiwan, where on social media and political talk shows, commentators poked fun at the illustration, which was accompanied by the message: “The patrol is in the shape of loving you.”</w:t>
        <w:br/>
      </w:r>
    </w:p>
    <w:p>
      <w:r>
        <w:t>这种示爱方式在台湾彻底失败了。社交媒体上和政评节目中的评论员们嘲弄了那张配有“巡航都是爱你的形状”文字的图。</w:t>
        <w:br/>
      </w:r>
    </w:p>
    <w:p>
      <w:r>
        <w:t>Many in Taiwan responded with a collective “ick.” Some compared the illustration to the mind-set of an abusive partner. Others said the graphic was “too disgusting” and called it “sexual harassment.”</w:t>
        <w:br/>
      </w:r>
    </w:p>
    <w:p>
      <w:r>
        <w:t>许多台湾人对其总体上的反应是“恶心”。一些人将该图比作“恐怖情人”的心态。也有人说该图“太恶”，将其称为“性骚”。</w:t>
        <w:br/>
      </w:r>
    </w:p>
    <w:p>
      <w:pPr>
        <w:pStyle w:val="Heading1"/>
        <w:spacing w:before="0" w:after="280"/>
      </w:pPr>
      <w:r>
        <w:rPr>
          <w:rFonts w:ascii="Times New Roman" w:hAnsi="Times New Roman" w:eastAsia="宋体"/>
          <w:b/>
          <w:sz w:val="52"/>
        </w:rPr>
        <w:t>男人并不需要“正面男子气概”</w:t>
      </w:r>
    </w:p>
    <w:p>
      <w:r>
        <w:t>We Can Do Better Than ‘Positive Masculinity’</w:t>
        <w:br/>
      </w:r>
    </w:p>
    <w:p>
      <w:r>
        <w:t>Perhaps it’s a predictable irony that in an election cycle that could realistically deliver the first female president, so much of the commentary has been about men. Or rather, not about men exactly, but about “masculinity.” Because somehow, in 2024, we still find ourselves unable to talk about men and boys without using masculinity as the basic frame of reference.</w:t>
        <w:br/>
      </w:r>
    </w:p>
    <w:p>
      <w:r>
        <w:t>在一个有可能产生美国首位女总统的选举周期中，诸多评论却放在男性身上，或许这是一个并不让人意外的讽刺吧。或者更准确地说，评论并不完全是关于男性，而是围绕着“男子气概”展开的。因为不知何故，到了2024年，我们发现自己在谈论男人和男孩时，依然无法不以男子气概作为基本的参考框架。</w:t>
        <w:br/>
      </w:r>
    </w:p>
    <w:p>
      <w:r>
        <w:t>The electorate is faced with a choice, the story goes, between two models for masculinity. Toxic versus positive. In response to the vein-popping, furious, felon model of the right, the left is offering us a more morally upstanding and expansive “positive masculinity.”</w:t>
        <w:br/>
      </w:r>
    </w:p>
    <w:p>
      <w:r>
        <w:t>说起来，选民们要在有毒的和正面的这两种男子气概模式之间做出选择。为了回应右派青筋暴起、火冒三丈、穷凶极恶的男性样版，左派向我们提供了一种道德上更高尚、更包容的“正面男子气概”。</w:t>
        <w:br/>
      </w:r>
    </w:p>
    <w:p>
      <w:r>
        <w:t>“Positive masculinity” has been around for a while. Most likely coined in early 2000s by psychologists as a way of working with male patients in therapy, the term has now become the go-to framework for the wider progressive discussion about boys and men. It has also inspired a spate of programs and initiatives aimed at enticing boys to embrace more feminine-coded virtues such as emotional vulnerability and nurturing. Masculinity has had an unfairly bad rap, its proponents argue, becoming permanently shackled to the word “toxic.” Positive masculinity is an attempt to rebrand and reinstate it for the next generation, often with the claim that unlike the insecure posturing of the shirt-ripping strongmen, this is, in fact, “real” manhood.</w:t>
        <w:br/>
      </w:r>
    </w:p>
    <w:p>
      <w:r>
        <w:t>“正面男子气概”已经存在一段时间了。这个词很可能是在21世纪初由心理学家创造的，作为与男性病人进行治疗合作的一种方式，它现在已经成为更广泛的关于男孩和男人的进步讨论的首选框架。它还激发了一系列旨在吸引男孩接受更多女性化美德的项目和倡议，比如情感脆弱和教养。男子气概的支持者认为，阳刚之气一直背着并不公平的坏名声，并且永远与“有毒”这个词联系在一起。正面的男子气概是为下一代进行重塑和恢复的一种尝试，而且通常的说法是，与那些耀武扬威的硬汉所显露出的内心忐忑不同，这才是“真正的”男子气概。</w:t>
        <w:br/>
      </w:r>
    </w:p>
    <w:p>
      <w:r>
        <w:t>The model is not a radical departure. Positive masculinity still draws on all the old trappings and anxieties of traditional manliness, the same belief that there is such a thing as a “real man” and the same fears of falling short. As its political standard-bearer, the Democratic vice-presidential nominee, Tim Walz, is still required to constantly prove his masculine credentials. It is only by presenting as a man’s man and a veteran who loads his speech with sports metaphors and gun references that he earns the social leeway for his more feminist sensibilities. After all, only a “real man” is secure enough to fight for tampons in the grade school bathrooms.</w:t>
        <w:br/>
      </w:r>
    </w:p>
    <w:p>
      <w:r>
        <w:t>这种模式并非对传统男子气概的彻底背离。正面的男子气概仍然利用了传统男子气概的所有旧有特征和焦虑，依然抱有存在“真男人”的信念，以及对男子气不足的担忧。作为这种气质的政治代表，民主党副总统候选人蒂姆·沃尔兹仍然需要不断证明自己的男性资质。唯有以男子气概和老兵形象示人，并在演讲中大量使用体育比喻和枪支暗语，他才能为自己身上更具女性主义色彩的情感赢得社会宽容的空间。毕竟，只有“真男人”才拥有足够的安全感去争取在学校的卫生间里放置卫生棉。</w:t>
        <w:br/>
      </w:r>
    </w:p>
    <w:p>
      <w:r>
        <w:t>After the cartoon supervillainy of Donald Trump and the smarmy misogyny of JD Vance, the “positive masculinity” of Walz and his ilk is a joyful relief, and these programs are often doing good work. But when it comes to truly shifting cultural norms for the next generation of boys and allowing them to embrace their full humanity without shame, we might do better to ditch the masculinity rhetoric altogether. Because rather than challenging the old stereotypes and patterns, the whole positive masculinity framework actually seems to be reinforcing them.</w:t>
        <w:br/>
      </w:r>
    </w:p>
    <w:p>
      <w:r>
        <w:t>在唐纳德·特朗普的卡通式超级恶棍形象和JD·万斯的油腻厌女主义之后，沃尔兹及其同类的“正面男子气概”是一种令人愉悦的解脱，而且这些项目往往做得不错。但是，若要真正改变下一代男孩的文化范式，让他们坦然拥抱自己完整的人性，我们最好完全抛弃男子汉气概的那套说辞。这是因为正面的男子气概框架其实看来并没有挑战旧的刻板印象和模式，反而强化了它们。</w:t>
        <w:br/>
      </w:r>
    </w:p>
    <w:p>
      <w:r>
        <w:t>“Healthy or positive masculinity is the idea that men can be emotionally expressive, have female friends or mentors, and express their emotions without feeling emasculated,” the website of one such program in North Carolina says. The former professional football player Don McPherson uses the branding “Aspirational Masculinity” for groups he runs for boys and young men that focus on violence prevention and emotional vulnerability. When three psychologists from the American Psychological Association’s Society for the Psychological Study of Men and Masculinities set up a similar initiative for adolescent boys, their stated goal was to preserve the positive about traditional masculinity “while jettisoning what’s bad.”</w:t>
        <w:br/>
      </w:r>
    </w:p>
    <w:p>
      <w:r>
        <w:t>“健康或积极的男子气概是指男性可以表达情感，有女性朋友或女性导师，表达自己的情感而不会觉得自己遭到了阉割，”北卡罗来纳州一个此类项目的网站上写道。前职业橄榄球运动员唐·麦克弗森将他为男孩和年轻男性开办的专注于预防暴力和情感脆弱的组织称为“有抱负的男子汉气概”。当美国心理学会男性和男子气概心理研究学会的三名心理学家为青春期男孩发起类似倡议时，他们宣称的目标是保留传统男子气概的积极一面，“同时摒弃不好的一面。”</w:t>
        <w:br/>
      </w:r>
    </w:p>
    <w:p>
      <w:r>
        <w:t>“While keeping men strong, we want to remove the aspects of strength that get us in trouble,” one of them said, not quite able to get onboard with any conception of manhood that did not basically come down to strength.</w:t>
        <w:br/>
      </w:r>
    </w:p>
    <w:p>
      <w:r>
        <w:t>“在保持男性的坚强的同时，我们希望消除力量当中让我们陷入麻烦的方面，”其中一人说道，他认为任何关于男性的观念最终都应该归结于力量，否则很难认同。</w:t>
        <w:br/>
      </w:r>
    </w:p>
    <w:p>
      <w:r>
        <w:t>It would be hard to imagine a program aimed at busting stereotypes for girls that branded itself “Aspirational Femininity” and told girls that they could be scientists or chief executives or rugby players or president of the United States and “still be feminine and attractive.” Or any mainstream news outlet suggesting that two female politicians were offering the electorate “two models for femininity.” Thanks to the work of the feminist movement, any self-respecting progressive would instinctively flag the framing as either laughably reductive or straight-up oppressive. But we still see masculinity as something innate and immovable, rather than a limiting social construct.</w:t>
        <w:br/>
      </w:r>
    </w:p>
    <w:p>
      <w:r>
        <w:t>难以想像一个旨在打破对女孩刻板印象的项目，以“有抱负的女性气质”来命名，并告诉女孩，她们可以在成为科学家、首席执行官、橄榄球运动员或美国总统的同时，“仍然保持女性气质和吸引力。”或者任何主流新闻媒体声称两位女性政治人士向选民提供了“两个女性气质的典范”。得益于女权运动的努力，任何自尊自爱的进步人士都会本能地将这种表述标记为可笑的简化或直接的压迫。但我们仍然认为，男子气概是一种与生俱来的、不可改变的东西，而不是一种限制性的社会构建。</w:t>
        <w:br/>
      </w:r>
    </w:p>
    <w:p>
      <w:r>
        <w:t>There is a lurking sexism in the whole positive masculinity conceit. If we have to attach the label “masculine” to a behavior before it can have value to men, then we are subtly communicating that embracing anything associated with women is a demotion, even an indignity. “Positive masculinity” is not about de-gendering universal human qualities, and certainly not about encouraging boys to believe that they could have something to learn from women or female cultural norms. It’s more an attempt to scrub away the humiliating stain of womanhood from any trait or behavior before letting boys anywhere near it.</w:t>
        <w:br/>
      </w:r>
    </w:p>
    <w:p>
      <w:r>
        <w:t>在整个正面的男子气概的自负中隐藏着一种性别歧视。如果我们必须给某种行为贴上“阳刚”的标签，它才对男性具有价值，那么我们就在巧妙地传达这样的信息：接受与女性有关的任何事物都是一种降级，甚至是一种侮辱。“正面的男子气概”并不是要将人类普遍的品质去性别化，更不是鼓励男孩相信他们可以从女性或女性文化规范中学到一些东西。它更像是一种尝试，在让男孩接近之前，先要从任何特征或行为中抹去女性身份的耻辱污点。</w:t>
        <w:br/>
      </w:r>
    </w:p>
    <w:p>
      <w:r>
        <w:t>While the implication is certainly demeaning to girls and women, the main psychological harms of this model are to men and boys themselves. These attempts to expand the definition of what can be considered masculine end up reinforcing the idea that masculinity itself is sacrosanct, so fundamental to male worth that boys must never abandon it altogether.</w:t>
        <w:br/>
      </w:r>
    </w:p>
    <w:p>
      <w:r>
        <w:t>虽然这无疑是对女孩和女性的贬低，但这种样版所造成的主要心理伤害实际上是对男性和男孩自身的。这些试图扩大男子气概定义的尝试最终强化了这样一种观点，即男子气概本身是神圣不可侵犯的，是男性价值的根本所在，男孩永远不能彻底放弃它。</w:t>
        <w:br/>
      </w:r>
    </w:p>
    <w:p>
      <w:r>
        <w:t>But it is the pressures of masculinity — the constant insistence that there is such a thing as a “real man” and the cold dread of falling short — that is at the root of many of boys’ problems in the first place, making them more insecure and anxious, emotionally repressed and socially isolated.</w:t>
        <w:br/>
      </w:r>
    </w:p>
    <w:p>
      <w:r>
        <w:t>然而，正是男性气概的压力——即不断坚持“真男人”的存在，以及对未能达到这一标准的恐惧——正是许多男孩问题的根源所在，这使他们更加缺乏安全感，以及焦虑、情感压抑和社会孤立。</w:t>
        <w:br/>
      </w:r>
    </w:p>
    <w:p>
      <w:r>
        <w:t>As research for my book “BoyMom,” I interviewed boys from many situations and backgrounds, and this fear showed up keenly. Masculinity didn’t seem to be so much a source of pride for them as a nagging cause of anxiety. The boys told me either explicitly or implicitly about how the pressure to meet some unattainable standard for manliness weighed on them, forcing them into a kind of posturing rigidity and creating a constant background level of fear.</w:t>
        <w:br/>
      </w:r>
    </w:p>
    <w:p>
      <w:r>
        <w:t>在撰写《男孩·母亲》(BoyMom)一书时，我采访了来自不同背景和环境的男孩，这种恐惧表现得非常明显。对他们来说，男子气概与其说是骄傲的源泉，不如说是使人焦虑的原因。男孩们或明确或隐晦地告诉我，要达到某种无法企及的男子气概的标准让他们倍感重压，迫使他们进入一种装腔作势的僵硬姿态，并制造出一种持续的恐惧感。</w:t>
        <w:br/>
      </w:r>
    </w:p>
    <w:p>
      <w:r>
        <w:t>The pressure to be tough and masculine came from all sides — from social media and movies, from parents (especially fathers) and teachers and peers. “I have it ingrained in me that I have something to prove at all times,” as one 20-year-old described it. “There’s a feeling of never being enough.” (A couple of years previously, this young man had shattered a vertebra lifting weights in an attempt to achieve the kind of hyper-muscled physique he had seen from masculinity influencers on social media.)</w:t>
        <w:br/>
      </w:r>
    </w:p>
    <w:p>
      <w:r>
        <w:t>要坚强和阳刚的压力来自四面八方——从社交媒体到电影，从父母（尤其是父亲）到老师和同龄人。“我的内心深处根深蒂固地认为，我要随时证明自己，”一位20岁的年轻人这样描述。“有一种永远都不够的感觉。”（几年前，这个年轻人在举重时脊椎骨折，当时他试图获得从社交媒体上的男性气质网红所展示的那种肌肉发达的体格。）</w:t>
        <w:br/>
      </w:r>
    </w:p>
    <w:p>
      <w:r>
        <w:t>“You always have to prove and reprove it,” a 19-year-old in California said, in a conversation about the role of masculinity in his life. “It includes the way that you see yourself, the way that you connect with others, the way that you motivate yourself.”</w:t>
        <w:br/>
      </w:r>
    </w:p>
    <w:p>
      <w:r>
        <w:t>“你需要不断去证明和驳斥它，”加州一名19岁的学生在谈到阳刚之气在生活中的作用时说。“包括你看待自己的方式，你与他人交往的方式，你激励自己的方式。”</w:t>
        <w:br/>
      </w:r>
    </w:p>
    <w:p>
      <w:r>
        <w:t>“There’s just this fear of being a feminine man,” a 12th grader in New York told me. “Like society’s undertone is almost forcing these masculine values — they’re kind of trapping you.” These boys generally presented as traditionally masculine, but felt constantly slightly on edge, always just one wrong move away from being branded a wuss or a pussy. Those who did not conform to the masculine ideal had it worse, having generally internalized a deep sense of shame. As one gay 16-year-old put it, “I just had a sense of guilt in me for not wanting to be all that,” he said, adding, “It just felt like I was wrong.”</w:t>
        <w:br/>
      </w:r>
    </w:p>
    <w:p>
      <w:r>
        <w:t>“就是害怕成为女性化的男人，”纽约的一名12年级学生告诉我。“就像社会潜在地几乎总是在强加这些男性化的价值观——差不多是在困住你。”这些男孩通常表现得像是传统意义上的男性，但总是感到有点紧张，距离被贴上胆小鬼或娘娘腔的标签总是只有一步之遥。那些不符合男性理想的人情况更糟，他们通常内化了一种深刻的羞耻感。正如一名16岁的同性恋者所说，“我只是有一种负罪感，因为我不想成为那样的人，”他说。“我只是觉得自己错了。”</w:t>
        <w:br/>
      </w:r>
    </w:p>
    <w:p>
      <w:r>
        <w:t>They all understood instinctively what our politicians are also frantically demonstrating — that their manliness is under constant scrutiny and that masculinity is, by its nature, precarious, a status that can be revoked at any moment. Men and boys work overtime to avoid the threat of emasculation, because the social price they pay for it is so high.</w:t>
        <w:br/>
      </w:r>
    </w:p>
    <w:p>
      <w:r>
        <w:t>他们都本能地理解我们的政治人物也在疯狂展示的东西——他们的阳刚之气受到不断的审视，而阳刚之气本质上是不稳定的，是一种随时都可能被撤销的地位。男人和男孩加班工作，以避免感到阉割的威胁，因为他们为此付出的社会代价是如此之高。</w:t>
        <w:br/>
      </w:r>
    </w:p>
    <w:p>
      <w:r>
        <w:t>The shame of failing to meet these rigid gender expectations also has wider consequences. Evidence suggests that men’s internalized belief that they do not meet society’s expectations for manhood can be a major cause of violence. Psychologists call this phenomenon “masculine discrepancy stress,” and research shows that the more acutely men suffer from it, the more likely they are to commit almost every type of violent act, including sexual violence, intimate partner violence and assault with a weapon, as well as to indulge in a range of risky behaviors.</w:t>
        <w:br/>
      </w:r>
    </w:p>
    <w:p>
      <w:r>
        <w:t>未能满足这些严格性别期望的耻辱还会产生更广泛的后果。有证据表明，男性内心认为自己不符合社会对阳刚之气的期望可能是暴力的主要原因。心理学家称这种现象为“男性差异压力”，研究表明，男性遭受这种压力的程度越严重，他们就越有可能实施几乎所有类型的暴力行为，包括性暴力、亲密伴侣暴力和武器攻击，以及沉迷于一系列危险行为。</w:t>
        <w:br/>
      </w:r>
    </w:p>
    <w:p>
      <w:r>
        <w:t>None of this is to say, of course, that there are not many positive qualities associated with masculinity. Strength, bravery, heroism, physical toughness and even emotional stoicism in the right contexts can all be wonderful qualities, even lifesaving ones (though of course they are not exclusive to men). But the idea that boys must use masculinity as a constant reference point for their own value is restrictive and harmful to them and others. What the boys I interviewed needed was not a new model for masculinity but for the important adults in their lives to grant them freedom from that paradigm altogether.</w:t>
        <w:br/>
      </w:r>
    </w:p>
    <w:p>
      <w:r>
        <w:t>当然，这并不是说，阳刚之气当中没有很多积极的品质。在适当的情况下，力量、勇敢、英雄主义、身体的强健，甚至情感上的坚忍，都可以是很好的品质，甚至是挽救生命的品质（当然，这些品质并不是男性的专属）。但是，男孩必须将阳刚之气作为自身价值的恒定参照点的想法是有局限的，对他们乃至其他人来说都是有害的。我采访的男孩们需要的不是一种新的阳刚气概的模式，而是生活中重要的成年人给予他们完全摆脱这种模式的自由。</w:t>
        <w:br/>
      </w:r>
    </w:p>
    <w:p>
      <w:r>
        <w:t>All humans, regardless of gender, have the capacity and the need for toughness and fallibility, gentleness and emotionality, wild courage and tender nurture. If we really want to help boys break free and find more expansive and healthier ways to show up in the world, it’s not “positive masculinity” that they need, but full humanity.</w:t>
        <w:br/>
      </w:r>
    </w:p>
    <w:p>
      <w:r>
        <w:t>所有的人，不分性别，都有能力、也都需要坚强和脆弱，温柔和感性，狂野的勇气和温柔的教养。如果我们真的想帮助男孩挣脱束缚，找到更广阔、更健康的方式去生活在这个世界上，他们需要的不是“正面的男子气概”，而是完整的人性。</w:t>
        <w:br/>
      </w:r>
    </w:p>
    <w:p>
      <w:pPr>
        <w:pStyle w:val="Heading1"/>
        <w:spacing w:before="0" w:after="280"/>
      </w:pPr>
      <w:r>
        <w:rPr>
          <w:rFonts w:ascii="Times New Roman" w:hAnsi="Times New Roman" w:eastAsia="宋体"/>
          <w:b/>
          <w:sz w:val="52"/>
        </w:rPr>
        <w:t>富士康四名台湾员工被郑州警方拘留</w:t>
      </w:r>
    </w:p>
    <w:p>
      <w:r>
        <w:t>Taiwanese Employees of Apple Supplier Detained in China</w:t>
        <w:br/>
      </w:r>
    </w:p>
    <w:p>
      <w:r>
        <w:t>Chinese authorities have detained four employees of Foxconn, the Taiwanese manufacturer that makes Apple iPhones, Taiwan said, in the latest incident involving government scrutiny of the private sector in mainland China.</w:t>
        <w:br/>
      </w:r>
    </w:p>
    <w:p>
      <w:r>
        <w:t>台湾表示，中国当局拘留了四名富士康员工。富士康是生产苹果iPhone的台湾制造商。这是中国政府对大陆私营部门进行审查的最新事件。</w:t>
        <w:br/>
      </w:r>
    </w:p>
    <w:p>
      <w:r>
        <w:t>The police in Zhengzhou, China, had accused each of the four Taiwanese workers of an offense comparable to Taiwan’s “crime of breach of trust,” according to a statement on Thursday from Taiwan’s Mainland Affairs Council.</w:t>
        <w:br/>
      </w:r>
    </w:p>
    <w:p>
      <w:r>
        <w:t>据台湾大陆委员会（简称陆委会）周四发表的声明称，中国郑州警方指控四名台湾员工犯有相当于台湾“背信罪”的罪行。</w:t>
        <w:br/>
      </w:r>
    </w:p>
    <w:p>
      <w:r>
        <w:t>The council described Foxconn as saying that, “the company did not suffer any losses, and the four employees also did not harm the company’s interests.” The statement from the Taiwan government added that the detentions could have been the result of “corruption and abuse of power” by law enforcement officers. It was not clear what jobs the Foxconn employees performed.</w:t>
        <w:br/>
      </w:r>
    </w:p>
    <w:p>
      <w:r>
        <w:t>陆委会称富士康“没有任何损失，也没有资金被挪用问题”。台湾政府的声明还说，拘留可能是执法人员“滥权”的结果。目前尚不清楚这些富士康员工从事何种工作。</w:t>
        <w:br/>
      </w:r>
    </w:p>
    <w:p>
      <w:r>
        <w:t>Foxconn, one of the world’s largest manufacturers of consumer electronics, plays a central role in making iPhones and other products for Apple.</w:t>
        <w:br/>
      </w:r>
    </w:p>
    <w:p>
      <w:r>
        <w:t>富士康是全球最大的消费电子产品制造商之一，在为苹果生产iPhone和其他产品方面发挥着重要作用。</w:t>
        <w:br/>
      </w:r>
    </w:p>
    <w:p>
      <w:r>
        <w:t>Foxconn did not immediately comment on Friday.</w:t>
        <w:br/>
      </w:r>
    </w:p>
    <w:p>
      <w:r>
        <w:t>富士康周五没有立即发表评论。</w:t>
        <w:br/>
      </w:r>
    </w:p>
    <w:p>
      <w:r>
        <w:t>Mao Ning, China’s foreign ministry spokeswoman, did not address the detentions, which have been in the news in Taiwan for the past two days, during the ministry’s daily news conference on Thursday. The ministry had no immediate response on Friday.</w:t>
        <w:br/>
      </w:r>
    </w:p>
    <w:p>
      <w:r>
        <w:t>在周四举行的例行新闻发布会上，中国外交部发言人毛宁没有谈及过去两天台湾媒体报道的这起拘留事件。周五，外交部没有立即作出回应。</w:t>
        <w:br/>
      </w:r>
    </w:p>
    <w:p>
      <w:r>
        <w:t>Taiwan’s Mainland Affairs Council declined to elaborate on where or when the detentions had taken place. Some reports in Taiwanese news media said that all four Foxconn employees were detained in January in Zhengzhou, which is 400 miles southwest of Beijing. Other reports said that two of the employees were detained in Zhengzhou in January and that two were detained in April in Shenzhen, which is in southern China.</w:t>
        <w:br/>
      </w:r>
    </w:p>
    <w:p>
      <w:r>
        <w:t>台湾陆委会拒绝详细说明拘留事件发生的地点和时间。台湾新闻媒体的一些报道称，富士康四名员工均于1月在郑州被拘留。另有报道称，其中两名员工于1月在郑州被拘留，另两名员工于4月在深圳被拘留。</w:t>
        <w:br/>
      </w:r>
    </w:p>
    <w:p>
      <w:r>
        <w:t>A woman answering the phone for the Zhengzhou police said that she was not personally aware of the case but that any questions would have to be answered by police media personnel, whose phone number she declined to provide.</w:t>
        <w:br/>
      </w:r>
    </w:p>
    <w:p>
      <w:r>
        <w:t>接听郑州警方电话的一名女士表示，她本人并不了解此案，但任何问题都必须由警方处理媒体事务的人员回答，她拒绝提供相关人员的电话号码。</w:t>
        <w:br/>
      </w:r>
    </w:p>
    <w:p>
      <w:r>
        <w:t>Since January, there have been 77 incidents in which Taiwanese have gone missing in mainland China, often in cases involving fraud allegations, according to Luo Wen-jia, secretary general of the Straits Exchange Foundation, a semiofficial organization in Taiwan that handles relations with mainland China. He warned Taiwanese against being lured to the mainland to participate in illegal schemes.</w:t>
        <w:br/>
      </w:r>
    </w:p>
    <w:p>
      <w:r>
        <w:t>据负责处理与中国大陆关系的台湾半官方组织海峡交流基金会秘书长罗文嘉称，自1月以来，已有77起台湾人在中国大陆失联的事件，其中大多数涉及欺诈指控。他警告台湾人不要被引诱到大陆参与非法计划。</w:t>
        <w:br/>
      </w:r>
    </w:p>
    <w:p>
      <w:r>
        <w:t>Foreign and domestic businesses in mainland China have increasingly faced fines and tax audits. Chinese state media reported in October 2023 that Foxconn faced tax audits in four provinces, including Henan, of which Zhengzhou is the capital.</w:t>
        <w:br/>
      </w:r>
    </w:p>
    <w:p>
      <w:r>
        <w:t>中国大陆的国内外企业越来越多地面临罚款和税务审计。中国官方媒体2023年10月报道称，富士康在包括河南在内的四个省份面临税务审计，郑州是该省的省会。</w:t>
        <w:br/>
      </w:r>
    </w:p>
    <w:p>
      <w:r>
        <w:t>Local and provincial governments across China are running out of cash and struggling to maintain public services. One of their main sources of money — frequent sales of state land to developers — has dried up because of the housing market crash.</w:t>
        <w:br/>
      </w:r>
    </w:p>
    <w:p>
      <w:r>
        <w:t>中国各地的地方和省级政府都面临资金短缺问题，难以维持公共服务。他们的主要资金来源之一——频繁向开发商出售国有土地——因房地产市场崩盘而枯竭。</w:t>
        <w:br/>
      </w:r>
    </w:p>
    <w:p>
      <w:r>
        <w:t>Many multinationals and Taiwanese enterprises depend on large numbers of Taiwanese to run their operations in mainland China. But the Taiwanese government and lawmakers have issued a series of warnings about travel to the mainland.</w:t>
        <w:br/>
      </w:r>
    </w:p>
    <w:p>
      <w:r>
        <w:t>许多跨国公司和台湾企业依赖大量台湾人在中国大陆开展业务。但台湾政府和立法者已就前往大陆发出了一系列警告。</w:t>
        <w:br/>
      </w:r>
    </w:p>
    <w:p>
      <w:pPr>
        <w:pStyle w:val="Heading1"/>
        <w:spacing w:before="0" w:after="280"/>
      </w:pPr>
      <w:r>
        <w:rPr>
          <w:rFonts w:ascii="Times New Roman" w:hAnsi="Times New Roman" w:eastAsia="宋体"/>
          <w:b/>
          <w:sz w:val="52"/>
        </w:rPr>
        <w:t>特朗普再次当选只会“让中国再次伟大”</w:t>
      </w:r>
    </w:p>
    <w:p>
      <w:r>
        <w:t>Another Trump Term Would Make China Great Again</w:t>
        <w:br/>
      </w:r>
    </w:p>
    <w:p>
      <w:r>
        <w:t>At the beginning of the Biden presidency, many of us serving in the National Security Council gathered to read the intelligence and reached a key conclusion: The 2020s would be what we called the “decisive decade” in U.S. competition with China.</w:t>
        <w:br/>
      </w:r>
    </w:p>
    <w:p>
      <w:r>
        <w:t>拜登就任总统之初，我们国家安全委员会的许多人聚在一起阅读情报，得出了一个关键结论：本世纪20年代将是我们所说的美国与中国竞争的“决定性十年”。</w:t>
        <w:br/>
      </w:r>
    </w:p>
    <w:p>
      <w:r>
        <w:t>Beijing seeks to displace the United States from its global leadership position and is a formidable challenger. It is America’s first geopolitical rival to surpass 70 percent of U.S. G.D.P., exceed American industrial capacity and pull ahead in multiple technology sectors, such as electric vehicles, hypersonic weapons and nuclear energy technology. Absent corrective action, the United States risks falling behind China technologically, growing dependent on it economically and perhaps even suffering defeat by China’s military in the Taiwan Strait or the South China Sea. How the next U.S. president navigates the remaining years of this decisive decade will have far-reaching consequences for America and the rest of the world.</w:t>
        <w:br/>
      </w:r>
    </w:p>
    <w:p>
      <w:r>
        <w:t>北京试图取代美国的全球领导地位，是一个强大的挑战者。中国的GDP已经超过美国的70%、工业产能超过美国、在电动汽车、高超音速武器和核能技术等多个技术领域处于领先地位，美国还是第一次面对这样的地缘政治对手。如果不作出调整，美国就有可能在技术上落后于中国，在经济上越来越依赖中国，甚至可能在台湾海峡或南海被中国军队击败。下一任美国总统如何度过这个决定性十年的剩余时间，将对美国和世界其他地区产生深远的影响。</w:t>
        <w:br/>
      </w:r>
    </w:p>
    <w:p>
      <w:r>
        <w:t>The good news is that despite deep divisions in American politics, Democrats and Republicans now broadly agree on the need to outcompete China. They have enacted legislation intended to boost American technological leadership, revive domestic manufacturing, promote human rights around the world, strengthen American deterrence in the Taiwan Strait and bolster Asia-Pacific alliances.</w:t>
        <w:br/>
      </w:r>
    </w:p>
    <w:p>
      <w:r>
        <w:t>好消息是，尽管美国的政治存在深刻分歧，眼下民主党和共和党在战胜中国的必要性方面达成了广泛共识。他们制定了立法，旨在提升美国技术领导地位、重振国内制造业、促进世界各地人权、加强美国在台湾海峡的威慑力量以及巩固亚太地区的联盟。</w:t>
        <w:br/>
      </w:r>
    </w:p>
    <w:p>
      <w:r>
        <w:t>That united front will be undermined if Donald Trump is elected again. Ironically, although he helped catalyze the current bipartisan approach as president by upending the long-term U.S. policy toward China that emphasized engagement over competition, he has never fully embraced the new consensus and now stands outside it. On China, he is often at odds with his former staff members, current advisers, the nationalist wing of his party and even his own vice-presidential pick — all of whom see the challenge posed by Beijing more clearly than he does. Left to his own unpredictable impulses, Mr. Trump could very well lose this decisive decade for America.</w:t>
        <w:br/>
      </w:r>
    </w:p>
    <w:p>
      <w:r>
        <w:t>如果特朗普再次当选，这种统一的战线将受到破坏。讽刺的是，尽管在担任总统期间，他通过颠覆美国长期以来强调接触而不是竞争的对华政策帮助催化了目前两党合作的方式，但他从未完全接受新的共识，至今仍站在新共识之外。在中国问题上，他经常与他的前任幕僚、现任顾问、本党的民族主义派，甚至他自己挑选的副总统意见相左——他们都比他更清楚地认识到北京所构成的挑战。如果任由特朗普随心所欲，他很可能会输掉这个对美国来说具有决定性意义的十年。</w:t>
        <w:br/>
      </w:r>
    </w:p>
    <w:p>
      <w:r>
        <w:t>Nobody grasps this better than China’s leaders. They saw his term as an accelerant of what they believe to be American decline, and not without reason. Mr. Trump focused on U.S. commodity exports instead of long-term manufacturing strength. He alienated allies and partners, mishandled the pandemic response and repeatedly showed disregard for democratic norms. On China policy, he routinely put personal gain over America’s interests and undermined important steps his staff members took to compete with Beijing. As a result, Mr. Trump was widely mocked by Chinese citizens, who nicknamed him “Chuan Jianguo” (“Build-the-Nation Trump” — the “nation” being China). His administration led President Xi Jinping of China to declare that the world was undergoing “great changes unseen in a century” as America fell from pre-eminence.</w:t>
        <w:br/>
      </w:r>
    </w:p>
    <w:p>
      <w:r>
        <w:t>没有人比中国领导人更清楚这一点。他们认为特朗普的任期加速了美国的衰落，这并非没有道理。特朗普关注的是美国的大宗商品出口，而不是长期的制造业实力。他疏远了盟友和伙伴，对大流行应对不当，并且一再表现出无视民主规范的行为。在对华政策上，他经常将个人利益置于美国利益之上，并破坏他的幕僚采取的与北京竞争的重要举措。结果，特朗普受到了中国人的广泛嘲笑，他们给他起了个绰号“川建国”——这里的“国”是指中国。他的执政促使中国国家主席习近平宣称，随着美国从霸主地位上衰落下去，世界正在经历“百年未有之大变局”。</w:t>
        <w:br/>
      </w:r>
    </w:p>
    <w:p>
      <w:r>
        <w:t>There is no reason to believe that in a second term Mr. Trump would deviate from the approach that weakened America’s position during his presidency.</w:t>
        <w:br/>
      </w:r>
    </w:p>
    <w:p>
      <w:r>
        <w:t>没有理由相信，特朗普在第二个任期内会改变在他上次任职期间削弱美国地位的做法。</w:t>
        <w:br/>
      </w:r>
    </w:p>
    <w:p>
      <w:r>
        <w:t>Take technology policy. When Mr. Trump was in office, his administration rightly levied export controls on Huawei and ZTE, Chinese telecommunications companies that the intelligence community had warned could be vectors for espionage and cyberattacks. But he put self-interest first. He reportedly promised Mr. Xi he would lift the controls (and eventually did so for ZTE, despite bipartisan opposition) in exchange for purchases of U.S. agriculture and energy commodities that he felt would help his re-election prospects.</w:t>
        <w:br/>
      </w:r>
    </w:p>
    <w:p>
      <w:r>
        <w:t>以技术政策为例。特朗普在任时，他的政府正确地对华为和中兴通讯实施了出口管制，情报界曾警告这两家中国电信公司可能成为间谍和网络攻击的载体。但特朗普将自身利益放在首位。据报道，他向习近平承诺将取消管制（最终他不顾两党反对，取消了对中兴通讯的管制），以换取中国购买美国农业和能源商品，他认为这将有助于他的连任前景。</w:t>
        <w:br/>
      </w:r>
    </w:p>
    <w:p>
      <w:r>
        <w:t>Today Mr. Trump opposes overwhelmingly bipartisan legislation that would ban TikTok unless the app’s China-based owners sell it. The goal is to prevent Beijing from being able to shape U.S. public opinion by manipulating the news feeds of TikTok’s 170 million American users or from having access to sensitive user data. He previously supported this approach but appears to have reversed himself after meeting with a top donor who has a roughly $30 billion stake in the app.</w:t>
        <w:br/>
      </w:r>
    </w:p>
    <w:p>
      <w:r>
        <w:t>今天，特朗普反对一项得到两党广泛支持的立法，该法要求TikTok的中国所有者出售该应用，否则将予以封禁。其目的是防止北京通过操纵1.7亿TikTok美国用户的新闻推送来影响美国的公众舆论，或获得敏感的用户数据。他之前支持该立法，但在与一位持有约300亿美元Facebook股份的顶级捐赠者会面后，他似乎改变了立场。</w:t>
        <w:br/>
      </w:r>
    </w:p>
    <w:p>
      <w:r>
        <w:t>President Biden has taken important steps to deny China the advanced semiconductors it needs to take the lead in artificial intelligence and improve its military weapons, and he has moved to shore up America’s defenses against Beijing’s publicly documented campaign to compromise critical U.S. infrastructure, such as water, gas, telecommunications and transportation, in the run-up to a possible conflict. If, in a second term, Mr. Trump again elevates his personal interests above the country’s approach to technology competition, it would put these vital efforts at risk.</w:t>
        <w:br/>
      </w:r>
    </w:p>
    <w:p>
      <w:r>
        <w:t>拜登总统采取了重要措施，不让中国获得在人工智能领域取得领先地位和改进军事武器所需的先进半导体，他还采取行动，加强美国的防御能力，以应对中国政府在可能发生冲突之前对美国关键基础设施（如水、天然气、电信和交通）进行破坏，中国公开表达了发起此类行动的企图。如果在第二个任期内，特朗普再次将个人利益置于国家技术竞争方针之上，那么这些至关重要的努力将面临风险。</w:t>
        <w:br/>
      </w:r>
    </w:p>
    <w:p>
      <w:r>
        <w:t>The story is similar in manufacturing. As a recent report by Senator Marco Rubio made clear, China already “leads in many of the industries that will determine geopolitical supremacy.” Members of both parties recognize that urgent action is needed to reindustrialize America as a new flood of Chinese exports threatens key U.S. industries.</w:t>
        <w:br/>
      </w:r>
    </w:p>
    <w:p>
      <w:r>
        <w:t>制造业的情况也类似。正如参议员马可·卢比奥最近的一份报告所明确指出的，中国已经“在许多将决定地缘政治优势的行业中处于领先地位”。两党成员都认识到，由于中国出口的又一股浪潮威胁到美国的关键产业，需要采取紧急行动来实现美国的再工业化。</w:t>
        <w:br/>
      </w:r>
    </w:p>
    <w:p>
      <w:r>
        <w:t>Mr. Trump does not seem to share this view. As president, he squandered any leverage he gained from raising tariffs on China by accepting a bad trade deal that he hoped would help his re-election prospects. The deal allowed Beijing to keep its unfair practices and sell Americans manufactured goods if China promised to buy American commodities. More bad deals like that in a second term could cost millions of U.S. jobs, displace America in high-tech industry and accelerate decline by turning the United States into a commodity supplier dependent on Chinese manufactured goods.</w:t>
        <w:br/>
      </w:r>
    </w:p>
    <w:p>
      <w:r>
        <w:t>特朗普似乎并不认同这种观点。担任总统期间，他接受了一项糟糕的贸易协议，浪费了他通过提高对中国关税获得的影响力，他希望这项协议有助于他的连任前景。该协议允许中国政府保留其不公平做法，只要中国承诺购买美国商品，就可以向美国出售制成品。在第二个任期内，更多类似的糟糕交易可能会使美国失去数以百万计的工作岗位，使美国在高科技产业中的地位被取代，将美国变成依赖中国制成品的大宗商品供应国，加速美国的衰退。</w:t>
        <w:br/>
      </w:r>
    </w:p>
    <w:p>
      <w:r>
        <w:t>With democracy and human rights under pressure around the world, American leadership in defending those values is imperative. Yet Mr. Trump retains an affinity for authoritarian leaders like Mr. Xi and President Vladimir Putin of Russia that is far outside the bipartisan consensus. Mr. Trump once praised China’s response to the Tiananmen Square massacre and threatened to veto nearly unanimous legislation condemning China’s crackdown on Hong Kong by declaring, “We have to stand with Hong Kong, but I’m also standing with President Xi.” According to Mr. Trump’s former national security adviser John Bolton, Mr. Trump privately encouraged Mr. Xi to build the re-education prisons in which China interned an estimated one million ethnic Uyghurs. A second Trump term could further greenlight China’s repression and its drive to weaken democratic values and American leadership around the world.</w:t>
        <w:br/>
      </w:r>
    </w:p>
    <w:p>
      <w:r>
        <w:t>随着民主和人权在世界各地受到压力，美国必须在捍卫这些价值观方面发挥领导作用。然而，特朗普对习近平和俄罗斯总统普京这样的专制领导人仍保持着一种亲近感，这与两党共识相去甚远。特朗普曾赞扬中国对天安门广场大屠杀的反应，并威胁要否决几乎获得一致支持的谴责中国镇压香港的立法，宣称“我们必须与香港站在一起，但我也与习主席站在一起”。据特朗普先生的前国家安全顾问约翰·博尔顿称，特朗普私下鼓励习近平修建再教育监狱，中国在其中关押了约100万维吾尔人。特朗普的第二个任期可能会进一步助长中国的镇压，及其削弱民主价值观和美国在全球领导力的势头。</w:t>
        <w:br/>
      </w:r>
    </w:p>
    <w:p>
      <w:r>
        <w:t>Mr. Trump’s ideas on Taiwan are a blueprint for calamity. For decades, Washington has deterred China from invading Taiwan with a bipartisan policy of strategic ambiguity about whether the United States would defend the island. Mr. Trump threatens to weaken that deterrence. He said recently that Taiwan should pay the United States to defend the island, which is democratically ruled, while cavalierly casting doubt on America’s ability to do just that.</w:t>
        <w:br/>
      </w:r>
    </w:p>
    <w:p>
      <w:r>
        <w:t>特朗普关于台湾的想法是一幅灾难的蓝图。几十年来，华盛顿在美国是否会保卫台湾的问题上一直采取战略模糊的两党政策，以此威慑中国入侵台湾。特朗普威胁要削弱这种威慑。他最近说，台湾应该付钱给美国来保卫这个民主统治的岛屿，同时又漫不经心地对美国是否有能力做到这一点表现出怀疑。</w:t>
        <w:br/>
      </w:r>
    </w:p>
    <w:p>
      <w:r>
        <w:t>This is extremely dangerous. Telegraphing a lack of U.S. resolve could one day embolden China to seize the island, which could spark a conflict that devastates the global economy. And Beijing has already taken notice: It is increasingly well known in Western diplomatic and scholarly circles that Chinese officials and think tank experts are quietly asking whether Mr. Trump might acquiesce to Chinese military action against Taiwan if he is re-elected.</w:t>
        <w:br/>
      </w:r>
    </w:p>
    <w:p>
      <w:r>
        <w:t>这是非常危险的。传达出美国缺乏决心的信号，可能会助长中国有朝一日夺取台湾的决心，这可能引发一场破坏全球经济的冲突。北京已经注意到了这一点：西方外交界和学术界越来越清楚，中国官员和智库专家正在悄悄讨论，如果特朗普再次当选，他是否会默许中国对台湾采取军事行动。</w:t>
        <w:br/>
      </w:r>
    </w:p>
    <w:p>
      <w:r>
        <w:t>Democrats and Republicans alike believe that strengthening America’s global alliances is one of the best ways to counter China. But Mr. Trump has shown that he still does not value America’s international friendships. He is threatening once again to raise tariffs on allies, make them pay more for collective defense and renege on U.S. defense commitments. Without its allies, America would stand alone against Beijing.</w:t>
        <w:br/>
      </w:r>
    </w:p>
    <w:p>
      <w:r>
        <w:t>民主党人和共和党人都认为，加强美国的全球联盟是对抗中国的最佳途径之一。但特朗普已经表明，他仍然不重视美国的国际友谊。他再次威胁要提高对盟友的关税，让他们为集体防务支付更多费用，并违背美国的防务承诺。没有盟友，美国将独自对抗北京。</w:t>
        <w:br/>
      </w:r>
    </w:p>
    <w:p>
      <w:r>
        <w:t>China is America’s most formidable geopolitical rival in a century, and thanks to Mr. Trump’s term in office, leaders in Beijing are acutely aware of what he is about and how to manipulate him. They believe China is rising and America is declining. Electing Mr. Trump next month risks proving them right.</w:t>
        <w:br/>
      </w:r>
    </w:p>
    <w:p>
      <w:r>
        <w:t>中国是美国一个世纪以来最强大的地缘政治对手，在特朗普的上个任期，北京的领导人已经非常清楚他是什么样的人，以及如何操纵他。他们认为中国正在崛起，美国正在衰落。下个月，特朗普一旦当选，可能会证明他们是对的。</w:t>
        <w:br/>
      </w:r>
    </w:p>
    <w:p>
      <w:pPr>
        <w:pStyle w:val="Heading1"/>
        <w:spacing w:before="0" w:after="280"/>
      </w:pPr>
      <w:r>
        <w:rPr>
          <w:rFonts w:ascii="Times New Roman" w:hAnsi="Times New Roman" w:eastAsia="宋体"/>
          <w:b/>
          <w:sz w:val="52"/>
        </w:rPr>
        <w:t>中国再次举行环台军演，警告赖清德</w:t>
      </w:r>
    </w:p>
    <w:p>
      <w:r>
        <w:t>China Holds War Games in a Warning to Taiwan’s Leader</w:t>
        <w:br/>
      </w:r>
    </w:p>
    <w:p>
      <w:r>
        <w:t>China began holding military drills in areas surrounding Taiwan on Monday, days after Beijing accused the self-governing island’s president of promoting independence in a National Day address.</w:t>
        <w:br/>
      </w:r>
    </w:p>
    <w:p>
      <w:r>
        <w:t>周一，中国开始在台湾周边地区举行军事演习，此前几天，北京指责台湾这个自治岛屿的总统在国庆讲话中鼓吹独立。</w:t>
        <w:br/>
      </w:r>
    </w:p>
    <w:p>
      <w:r>
        <w:t>China said its army, navy, air force, rocket force and other forces were taking part in the drills to test their ability to fight alongside each other, and to send a warning to Taiwan, which Beijing claims as its territory. It did not say when the exercises would conclude.</w:t>
        <w:br/>
      </w:r>
    </w:p>
    <w:p>
      <w:r>
        <w:t>中国表示，这场有陆军、海军、空军、火箭军和其他部队参加的演习是为了测试他们并肩作战的能力，并向北京声称是其领土的台湾发出警告。中国没有说明演习何时结束。</w:t>
        <w:br/>
      </w:r>
    </w:p>
    <w:p>
      <w:r>
        <w:t>“This is a powerful deterrent against the separatist activities of ‘Taiwan independence’ forces and a legitimate and necessary action to defend national sovereignty and maintain national unity,” said Senior Col. Li Xi, a spokesman for the Chinese People’s Liberation Army Eastern Theater Command, which oversees an area including Taiwan, according to state media. In a social media post, the Eastern Theater Command said it was “ready to fight at all times.”</w:t>
        <w:br/>
      </w:r>
    </w:p>
    <w:p>
      <w:r>
        <w:t>据国家媒体报道，中国人民解放军东部战区发言人李熹海军大校表示：“这是对‘台独’分裂势力谋‘独’行径的强力震慑，是捍卫国家主权、维护国家统一的正当必要行动。”东部战区负责包括台湾在内的地区。在社交媒体上，该战区曾发文称“随时准备战斗”。</w:t>
        <w:br/>
      </w:r>
    </w:p>
    <w:p>
      <w:r>
        <w:t>Taiwan’s Ministry of National Defense, in a statement, expressed “strong condemnation for such irrational and provocative behavior” and said it had dispatched troops to respond to the Chinese drills.</w:t>
        <w:br/>
      </w:r>
    </w:p>
    <w:p>
      <w:r>
        <w:t>台湾国防部在一份声明中表示“强烈谴责这种非理性的挑衅行为”，并称已派遣军队应对中国的演习。</w:t>
        <w:br/>
      </w:r>
    </w:p>
    <w:p>
      <w:r>
        <w:t>Experts in Taiwan said the scale of the exercises was not immediately clear, given that no prior notice had been given and few details had been made public. A map posted by Chinese state media depicted the drills as being conducted in six large areas encircling Taiwan.</w:t>
        <w:br/>
      </w:r>
    </w:p>
    <w:p>
      <w:r>
        <w:t>台湾的专家表示，由于事先没有通知，公开的细节也很少，因此演习的规模还不是很清楚。中国国家媒体发布的地图显示，演习在环绕台湾的六大区域进行。</w:t>
        <w:br/>
      </w:r>
    </w:p>
    <w:p>
      <w:r>
        <w:t>China called the exercise “Joint Sword-2024B,” suggesting that it was a continuation of a two-day exercise in May, called “Joint Sword-2024A,” that was held after President Lai Ching-te of Taiwan was sworn in. Beijing dislikes Mr. Lai, accusing him and his party of seeking independence.</w:t>
        <w:br/>
      </w:r>
    </w:p>
    <w:p>
      <w:r>
        <w:t>中国将此次演习称为“联合利剑-2024B”，表明这是5月为期两天的“联合利剑-2024A”演习的延续，那场演习是在台湾总统赖清德宣誓就职后举行的。北京厌恶赖清德，指责他和他的政党寻求独立。</w:t>
        <w:br/>
      </w:r>
    </w:p>
    <w:p>
      <w:r>
        <w:t>In a speech on Thursday commemorating Taiwan’s National Day, Mr. Lai said that China and Taiwan were “not subordinate to each other” and that Beijing had “no right to represent Taiwan” and its 23 million people. Still, Mr. Lai said he was committed to “upholding peace and stability in the Taiwan Strait” and said he was willing to work with China on global challenges like climate change and infectious diseases.</w:t>
        <w:br/>
      </w:r>
    </w:p>
    <w:p>
      <w:r>
        <w:t>在周四纪念台湾国庆日的演讲中，赖清德表示，中国和台湾“互不隶属”，北京“无权代表台湾”及其2300万人民。尽管如此，赖清德说他致力于“维护台湾海峡的和平与稳定”，并表示愿意与中国合作应对气候变化和传染病等全球性挑战。</w:t>
        <w:br/>
      </w:r>
    </w:p>
    <w:p>
      <w:r>
        <w:t>China immediately criticized Mr. Lai’s speech. Mao Ning, a spokeswoman for the Chinese Foreign Ministry, said his remarks were an attempt to “sever the historical connections between the two sides.” She said Mr. Lai was “heightening tensions in the Taiwan Strait for his selfish political interest.”</w:t>
        <w:br/>
      </w:r>
    </w:p>
    <w:p>
      <w:r>
        <w:t>中国立即批评了赖清德的讲话。中国外交部发言人毛宁称，赖清德的讲话企图“蓄意割裂两岸历史联结”。她说赖清德“谋取政治私利不惜推高台海紧张局势”。</w:t>
        <w:br/>
      </w:r>
    </w:p>
    <w:p>
      <w:r>
        <w:t>Chang Wu-ueh, director of the Institute of China Studies at Tamkang University in New Taipei City in Taiwan, said the drills China announced on Monday were “a direct and fierce response” to Mr. Lai’s National Day speech.</w:t>
        <w:br/>
      </w:r>
    </w:p>
    <w:p>
      <w:r>
        <w:t>台湾新北市淡江大学中国研究所所长张五岳称，中国周一宣布的演习是对赖清德国庆讲话“直接又强烈的回应”。</w:t>
        <w:br/>
      </w:r>
    </w:p>
    <w:p>
      <w:r>
        <w:t>“It shows that China has no trust and no expectations for President Lai,” Dr. Chang said. “No matter what he says, it will be dissatisfied.”</w:t>
        <w:br/>
      </w:r>
    </w:p>
    <w:p>
      <w:r>
        <w:t>这表明“它对赖总统没有任何的信任和期待，”张五岳说。“赖总统不管怎么讲，它都会不满。”</w:t>
        <w:br/>
      </w:r>
    </w:p>
    <w:p>
      <w:r>
        <w:t>China appeared to be using the drills to signal its displeasure without going so far as to cause significant alarm or disruption. In earlier exercises that involved the use of live ammunition, for instance, China issued warnings in advance, announced no-fly zones and delineated zones of activity with specific longitudes and latitudes.</w:t>
        <w:br/>
      </w:r>
    </w:p>
    <w:p>
      <w:r>
        <w:t>中国似乎在利用演习来表达不满，但又不至于引起严重恐慌或混乱。例如，在以往使用实弹的演习中，中国提前发布了警告，宣布了禁飞区，并用具体坐标划定活动区域。</w:t>
        <w:br/>
      </w:r>
    </w:p>
    <w:p>
      <w:r>
        <w:t>“Theoretically speaking, the scale shouldn’t be too big,” Dr. Chang said. “Because if you are going to carry out large-scale live ammunition design and launch of those so-called missiles in the sea and air, you must inform them in advance, so as to avoid harming the aircraft and ships related to the air and sea areas.”</w:t>
        <w:br/>
      </w:r>
    </w:p>
    <w:p>
      <w:r>
        <w:t>“它的规模理论上不会太强大，”张五岳说。“因为要进行海空的大规模实弹射击的那种设计，跟在海空发射那些所谓导弹，一定要事先告知，才能够所谓的避免伤及到有关于空域跟海域的相关的飞机跟轮船。”</w:t>
        <w:br/>
      </w:r>
    </w:p>
    <w:p>
      <w:pPr>
        <w:pStyle w:val="Heading1"/>
        <w:spacing w:before="0" w:after="280"/>
      </w:pPr>
      <w:r>
        <w:rPr>
          <w:rFonts w:ascii="Times New Roman" w:hAnsi="Times New Roman" w:eastAsia="宋体"/>
          <w:b/>
          <w:sz w:val="52"/>
        </w:rPr>
        <w:t>国家有办法让人们多生孩子吗</w:t>
      </w:r>
    </w:p>
    <w:p>
      <w:r>
        <w:t>Can the Government Get People to Have More Babies?</w:t>
        <w:br/>
      </w:r>
    </w:p>
    <w:p>
      <w:r>
        <w:t>In 1989, Japan seemed to be an unstoppable economic superpower. Its companies were overtaking competitors and gobbling up American icons like Rockefeller Center. But inside the country, the government had identified a looming, slow-motion crisis: The fertility rate had fallen to a record low. Policymakers called it the “1.57 shock,” citing the projected average number of children that women would have over their childbearing years.</w:t>
        <w:br/>
      </w:r>
    </w:p>
    <w:p>
      <w:r>
        <w:t>1989年，日本看上去就是一个不可阻挡的经济超级大国。它的公司正在超越竞争对手，大手笔买下洛克菲勒中心这样的美国地标。但在国内，政府已经发现了一场若隐若现、缓缓靠近的危机：生育率已降至创纪录的低点。政策制定者称其为“1.57冲击”，这个数字指的是女性在育龄期预计生育的平均子女数量。</w:t>
        <w:br/>
      </w:r>
    </w:p>
    <w:p>
      <w:r>
        <w:t>If births continued to decline, they warned, the consequences would be disastrous. Taxes would rise or social security coffers would shrink. Japanese children would lack sufficient peer interaction. Society would lose its vitality as the supply of young workers dwindled. It was time to act.</w:t>
        <w:br/>
      </w:r>
    </w:p>
    <w:p>
      <w:r>
        <w:t>他们警告说，如果出生率继续下降，后果将是灾难性的。税收会增加，或者社会保障资金会缩水。日本儿童缺乏足够的同伴互动。随着年轻劳动力的减少，社会将失去活力。是时候采取行动了。</w:t>
        <w:br/>
      </w:r>
    </w:p>
    <w:p>
      <w:r>
        <w:t>Starting in the 1990s, Japan began rolling out policies and pronouncements designed to spur people to have more babies. The government required employers to offer child care leave of up to a year, opened more subsidized day care slots, exhorted men to do housework and take paternity leave, and called on companies to shorten work hours. In 1992, the government started paying direct cash allowances for having even one child (earlier, they had started with the third child), and bimonthly payments for all children were later introduced.</w:t>
        <w:br/>
      </w:r>
    </w:p>
    <w:p>
      <w:r>
        <w:t>从20世纪90年代开始，日本推出了旨在刺激人们生育更多孩子的政策和公告。政府要求雇主提供长达一年的育儿假，提供更多得到补贴的日托，鼓励男性做家务和休陪产假，并呼吁企业缩短工作时间。1992年，政府开始向生一个孩子的家庭直接发放现金补贴（更早的时候是从生第三个孩子开始发放），后来又开始向所有孩子发放双月补贴。</w:t>
        <w:br/>
      </w:r>
    </w:p>
    <w:p>
      <w:r>
        <w:t>None of this has worked. Last year, Japan’s fertility rate stood at 1.2. In Tokyo, the rate is now less than one. The number of babies born in Japan last year fell to the lowest level since the government started collecting statistics in 1899.</w:t>
        <w:br/>
      </w:r>
    </w:p>
    <w:p>
      <w:r>
        <w:t>这些都没有奏效。去年，日本的生育率为1.2。在东京，这个比率现在还不到1。日本去年的新生儿数量降至1899年政府开始统计以来的最低水平。</w:t>
        <w:br/>
      </w:r>
    </w:p>
    <w:p>
      <w:r>
        <w:t>Now the rest of the developed world is looking more and more like Japan. According to a report issued in 2019 by the United Nations Population Fund, half of the world’s population lives in countries where the fertility rate has fallen below the “replacement rate” of 2.1 births per woman.</w:t>
        <w:br/>
      </w:r>
    </w:p>
    <w:p>
      <w:r>
        <w:t>现在，其他发达国家正变得越来越像日本。根据联合国人口基金会2019年发布的一份报告，世界上有一半人口生活在生育率低于“更替率”（每名女性生育2.1个孩子）的国家。</w:t>
        <w:br/>
      </w:r>
    </w:p>
    <w:p>
      <w:r>
        <w:t>Why should countries care about shrinking populations at a time of climate change, increasing risk of nuclear catastrophe and the prospect of artificial intelligence taking over jobs? At a global level, there is no shortage of people. But drastically low birthrates can lead to problems in individual countries.</w:t>
        <w:br/>
      </w:r>
    </w:p>
    <w:p>
      <w:r>
        <w:t>面对气候变化、核灾难风险增加以及人工智能取代就业的前景，各国为什么要关心人口减少？在全球范围内，人口并不短缺。但极低的出生率可能会给个别国家带来问题。</w:t>
        <w:br/>
      </w:r>
    </w:p>
    <w:p>
      <w:r>
        <w:t>Tomáš Sobotka, one of the authors of the U.N. report and a deputy director at the Vienna Institute of Demography, does a back-of-the-envelope calculation to illustrate the point: In South Korea, which has the lowest birthrate in the world at 0.72 children per woman, just over a million babies were born in 1970. Last year, 230,000 were. It’s obviously too simple to say that each person born in 2023 will, in their prime working years, have to support four retired people. But in the absence of large-scale immigration, the matter will be “extremely difficult to organize and deal with for Korean society,” said Mr. Sobotka.</w:t>
        <w:br/>
      </w:r>
    </w:p>
    <w:p>
      <w:r>
        <w:t>联合国报告的作者之一、维也纳人口研究所副所长托马什·索博特卡做了一个粗略的计算来说明这一点：韩国的出生率是世界上最低的，每名女性生育0.72个孩子，1970年出生的婴儿是100万多一点。去年，这一数字为23万。显然，如果说2023年出生的每个人在他们的黄金工作年龄要养活四个退休人员，这显然太过简单化了。但索博特卡说，在没有大规模移民的情况下，这个问题“对韩国社会来说将会极其难以组织和处理”。</w:t>
        <w:br/>
      </w:r>
    </w:p>
    <w:p>
      <w:r>
        <w:t>Similar concerns arise from Italy to the United States: working-age populations outnumbered by the elderly; towns emptying out; important jobs unfilled; business innovation faltering. Immigration could be a straightforward antidote, but in many of the countries with declining birthrates, accepting large numbers of immigrants has become politically toxic.</w:t>
        <w:br/>
      </w:r>
    </w:p>
    <w:p>
      <w:r>
        <w:t>从意大利到美国，都出现了类似的担忧：老年人口的数量超过了劳动年龄人口；城镇人去楼空；重要职位空缺；商业创新步履蹒跚。移民可能是一种直接的解药，但在许多出生率下降的国家，接受大量移民在政治上产生了负面作用。</w:t>
        <w:br/>
      </w:r>
    </w:p>
    <w:p>
      <w:r>
        <w:t>Across Europe, East Asia and North America, many governments are, like Japan, introducing measures like paid parental leave, child care subsidies and direct cash transfers. According to the U.N., the number of countries deliberately targeting birthrates rose from 19 in 1986 to 55 by 2015.</w:t>
        <w:br/>
      </w:r>
    </w:p>
    <w:p>
      <w:r>
        <w:t>在欧洲、东亚和北美，许多政府都像日本一样推出了带薪育儿假、儿童保育补贴和直接现金转移等措施。根据联合国的数据，有意增加出生率的国家从1986年的19个增加到2015年的55个。</w:t>
        <w:br/>
      </w:r>
    </w:p>
    <w:p>
      <w:r>
        <w:t>The topic has surfaced in the American presidential campaign, with the Republican vice-presidential candidate, JD Vance, chastising the country for its low birthrates and defending his past comments about “childless cat ladies” running the nation. Mr. Vance has suggested raising the child tax credit and said he would consider a policy, like one in Hungary, in which women with multiple children are taxed at a lower rate. On the Democratic side, Kamala Harris has proposed a $6,000 tax credit for families with infants. While Ms. Harris doesn’t present this as a pro-fertility policy, it echoes what other countries are doing.</w:t>
        <w:br/>
      </w:r>
    </w:p>
    <w:p>
      <w:r>
        <w:t>这个话题已经出现在美国总统竞选中，共和党副总统候选人JD·万斯谴责美国的低出生率，并为自己过去有关“没有孩子的爱猫女士”管理国家的言论辩护。万斯建议，提高儿童税收抵免，并表示他会考虑像匈牙利那样的政策，即对有多个孩子的女性征收较低的税率。民主党方面，贺锦丽提议为有婴儿的家庭提供6000美元的税收抵免。虽然贺锦丽没有把这说成是促进生育的政策，但它与其他国家的做法不谋而合。</w:t>
        <w:br/>
      </w:r>
    </w:p>
    <w:p>
      <w:r>
        <w:t>Advocates sometimes suggest that if you offer paid family leave or free day care, birthrates will magically shoot up. But for some 30 years Japan has been a kind of laboratory for these initiatives — and research shows that even generous policies yield only slight upticks.</w:t>
        <w:br/>
      </w:r>
    </w:p>
    <w:p>
      <w:r>
        <w:t>支持者有时会说，如果提供带薪家庭假或免费日托，出生率就会神奇地飙升。但在大约30年的时间里，日本一直是这些举措的实验室——研究表明，即使慷慨的政策也只能带来轻微的增长。</w:t>
        <w:br/>
      </w:r>
    </w:p>
    <w:p>
      <w:r>
        <w:t>After years of political grandstanding and a growing menu of government initiatives, modern families just don’t seem to want to grow larger. “The policies would need to be very, very coercive to push people to change their preferences,” Mr. Sobotka said. “Or to have kids they didn’t want or plan to have.” So what kinds of measures might actually induce people to have more babies? And if nothing really works, why not?</w:t>
        <w:br/>
      </w:r>
    </w:p>
    <w:p>
      <w:r>
        <w:t>经过多年的政治作秀和越来越多的政府倡议计划，现代家庭似乎不想扩大规模。“这些政策需要非常非常具有强制性，才能促使人们改变自己的偏好，”索博特卡说。“或者生下他们不想要或不打算要的孩子。”那么，什么样的措施可能会促使人们生育更多的孩子呢？如果什么都不起作用，又是为什么呢？</w:t>
        <w:br/>
      </w:r>
    </w:p>
    <w:p>
      <w:r>
        <w:t>The Great Baby Bust</w:t>
        <w:br/>
      </w:r>
    </w:p>
    <w:p>
      <w:r>
        <w:t>婴儿大萧条</w:t>
        <w:br/>
      </w:r>
    </w:p>
    <w:p>
      <w:r>
        <w:t>There’s plenty of evidence that governments can change fertility rates, but generally in one direction: down.</w:t>
        <w:br/>
      </w:r>
    </w:p>
    <w:p>
      <w:r>
        <w:t>有大量证据表明，政府的确可以改变生育率，但通常只有一个方向：下降。</w:t>
        <w:br/>
      </w:r>
    </w:p>
    <w:p>
      <w:r>
        <w:t>In East Asia, many of the countries that now have exceedingly low fertility initially imposed it on themselves. For more than three decades, China enforced a one-child policy. After World War II, Japan encouraged the wide use of contraception and decriminalized abortion in an effort to shrink the population. Likewise, in South Korea, the government legalized abortion in the early 1970s and discouraged families from having more than two children.</w:t>
        <w:br/>
      </w:r>
    </w:p>
    <w:p>
      <w:r>
        <w:t>在东亚，许多现在生育率极低的国家，曾经采取措施将生育率压低。三十多年来，中国一直实行独生子女政策。第二次世界大战后，日本鼓励广泛使用避孕措施，并实行堕胎非罪化，以减少人口。同样，在韩国，政府在20世纪70年代初将堕胎合法化，并且不鼓励家庭生育两个以上的孩子。</w:t>
        <w:br/>
      </w:r>
    </w:p>
    <w:p>
      <w:r>
        <w:t>Minchul Yum, an associate professor of economics at Virginia Commonwealth University who has studied South Korean birthrates, said his mother told him that “if you brought more than two kids onto public transportation, it was like a social stigma.”</w:t>
        <w:br/>
      </w:r>
    </w:p>
    <w:p>
      <w:r>
        <w:t>研究韩国出生率的弗吉尼亚联邦大学经济学副教授余明哲（音）说，他的母亲告诉他，“如果你带着两个以上的孩子乘坐公共交通工具，在社会上被认为是可耻的。”</w:t>
        <w:br/>
      </w:r>
    </w:p>
    <w:p>
      <w:r>
        <w:t>In Europe and the United States, fertility rates declined as more women entered the work force and the influence of religion — particularly Catholicism — receded. Young people, who started to leave the communities where they were raised, pursue careers and build networks that normalized postponing marriage, had fewer children as they started childbearing later.</w:t>
        <w:br/>
      </w:r>
    </w:p>
    <w:p>
      <w:r>
        <w:t>在欧洲和美国，随着越来越多的女性进入劳动力市场，以及宗教——尤其是天主教——的影响减弱，生育率下降了。年轻人离开成长的社区，追求事业，并建立起使得推迟结婚正常化的网络，随着他们开始晚育，他们生下子女的数量也减少了。</w:t>
        <w:br/>
      </w:r>
    </w:p>
    <w:p>
      <w:r>
        <w:t>Lower birthrates signify progress: Declining infant mortality rates reduced the need to have many children. As economies transitioned away from predominantly agricultural or family-owned businesses that required offspring to run, people focused on leisure and other aspirations. Women could now pursue career goals and personal fulfillment beyond raising children. Undergirding it all was the rise of birth control, which meant women could determine whether and when they got pregnant.</w:t>
        <w:br/>
      </w:r>
    </w:p>
    <w:p>
      <w:r>
        <w:t>较低的出生率意味着进步：婴儿死亡率的下降减少了生育许多孩子的需要。随着经济从农业或以家族企业为主、需要后代经营的企业转型，人们开始关注休闲和其他愿望。如今，女性可以在抚养孩子之外追求职业目标和个人成就。这一切的基础是节育措施的兴起，这意味着女性可以决定是否怀孕以及何时怀孕。</w:t>
        <w:br/>
      </w:r>
    </w:p>
    <w:p>
      <w:r>
        <w:t>But the impediments to having multiple children have also grown. Housing costs are ballooning and the gig economy has made young people worry about their own — and their potential offspring’s — financial security. The cost of educating children and preparing them for a more competitive and inequitable job market keeps increasing. The kinds of institutions that once helped people meet future partners with whom they might want to have children, such as the church or formal matchmaking services, have waned.</w:t>
        <w:br/>
      </w:r>
    </w:p>
    <w:p>
      <w:r>
        <w:t>而生育多个孩子的障碍也在增加。住房成本不断膨胀，打工经济让年轻人担心自己和潜在后代的财务安全。教育孩子并让他们为竞争更激烈、更不公平的就业市场做好准备的成本不断增加。教堂或正式婚介服务等曾经帮助人们找到未来伴侣的机构已经衰落。</w:t>
        <w:br/>
      </w:r>
    </w:p>
    <w:p>
      <w:r>
        <w:t>As families have fewer children, they invest more in those they have. Parents in China, Japan and South Korea compete to enroll their children in the best schools and pay for rigorous tutoring from a very young age. Some of those practices have become familiar in the United States, too. In August, Vivek H. Murthy, the surgeon general, issued an advisory to call attention to rising levels of stress and mental health concerns among American parents.</w:t>
        <w:br/>
      </w:r>
    </w:p>
    <w:p>
      <w:r>
        <w:t>随着家庭子女数量的减少，父母会在现有子女身上投入更多。中国、日本和韩国的父母争相让自己的孩子进入最好的学校，并在孩子很小的时候就花钱请他们接受严格的辅导。其中一些做法在美国也很常见。今年8月，卫生局局长维韦克·穆尔蒂发布了一份建议，呼吁人们关注美国父母日益加剧的压力和心理健康问题。</w:t>
        <w:br/>
      </w:r>
    </w:p>
    <w:p>
      <w:r>
        <w:t>Children no longer provide direct economic value with their labor, or an insurance policy in the way that in previous generations it was virtually guaranteed that children would take care of their parents in old age, according to Poh Lin Tan, a senior research fellow at the Institute of Policy Studies in Singapore. “We are at the place where having children is really a matter of pure joy and a preference where you kind of have to pay for and make some sacrifices in terms of your leisure and career advancement,” Tan said.</w:t>
        <w:br/>
      </w:r>
    </w:p>
    <w:p>
      <w:r>
        <w:t>新加坡政策研究所高级研究员陈宝林（音）表示，子女不再以劳动提供直接的经济价值，也不再像前几代人那样，几乎可以保证子女会照顾年迈的父母。她说：“我们现在的处境是，生孩子真的是纯粹的快乐，是一种偏好，你必须在休闲和职业发展方面付出代价和做出一些牺牲。”</w:t>
        <w:br/>
      </w:r>
    </w:p>
    <w:p>
      <w:r>
        <w:t>Better Dads, More Babies?</w:t>
        <w:br/>
      </w:r>
    </w:p>
    <w:p>
      <w:r>
        <w:t>更好的爸爸，更多的孩子？</w:t>
        <w:br/>
      </w:r>
    </w:p>
    <w:p>
      <w:r>
        <w:t>Despite changes in family and work life, traditional ideas about who should take care of children — women, of course — have proved resistant to policy prescriptions. “Cultural expectations are designed to fit a way of living that doesn’t exist anymore,” said Matthias Doepke, an economist at the London School of Economics. “That is the root cause of these extremely low fertility rates that we have in rich countries.”</w:t>
        <w:br/>
      </w:r>
    </w:p>
    <w:p>
      <w:r>
        <w:t>尽管家庭和工作生活发生了变化，但事实证明，关于谁应该照顾孩子——当然是女性了——的传统观念成为了政策方略的阻力。“各种文化期望是为了适应一种已不再存在的生活方式而设计的，”伦敦政经学院的经济学家马蒂亚斯·多普克说。“这就是富裕国家生育率极低的根本原因。”</w:t>
        <w:br/>
      </w:r>
    </w:p>
    <w:p>
      <w:r>
        <w:t>In Japan, a demanding work culture that originated in an era when many women stayed home makes it difficult to balance career and family. Despite some changes, employees are still expected to put in long hours, socialize with colleagues or clients at night and travel frequently for business. More than in the West, Japanese mothers, even those with careers, take care of the majority of child care and housework.</w:t>
        <w:br/>
      </w:r>
    </w:p>
    <w:p>
      <w:r>
        <w:t>在日本，许多女性早年是不出来工作的，源自那个时代的严苛的工作文化使得人们难以兼顾事业和家庭。尽管有所变化，员工仍然需要长时间工作，晚上应酬同事或客户，并经常出差。与西方国家相比，日本的母亲，即使是那些有工作的母亲，也承担了大部分的育儿工作和家务活。</w:t>
        <w:br/>
      </w:r>
    </w:p>
    <w:p>
      <w:r>
        <w:t>Kumiko Nemoto, a sociologist and gender scholar at Senshu University in Tokyo, interviewed 28 Japanese women in executive or managerial positions. Many did not have children. Those who did either relied heavily on their parents or paid as much as $2,000 a month for child care. “Almost all of these women said their husbands did not help them,” Ms. Nemoto said.</w:t>
        <w:br/>
      </w:r>
    </w:p>
    <w:p>
      <w:r>
        <w:t>东京专修大学的社会学家和性别学者根本宫美子采访了28名担任高管或管理职位的日本女性。其中许多人都没要孩子，而那些有孩子的要么完全指望父母帮忙，要么每月的托儿费高达2000美元。“几乎所有这些女性都说，她们的丈夫没有帮助她们，”她说道。</w:t>
        <w:br/>
      </w:r>
    </w:p>
    <w:p>
      <w:r>
        <w:t>Some governments on the other side of the world have tried to address these kinds of inequalities. Scandinavian countries have enacted policies to shift some of the burden onto men in the hope that they can support bigger families.</w:t>
        <w:br/>
      </w:r>
    </w:p>
    <w:p>
      <w:r>
        <w:t>在世界的另一端，一些政府已经在尝试解决这种不平等问题。北欧国家颁布政策，将一些负担转移到男性身上，希望他们能够支撑更大的家庭。</w:t>
        <w:br/>
      </w:r>
    </w:p>
    <w:p>
      <w:r>
        <w:t>In 1995, Sweden introduced what came to be known as the “daddy month,” a month of parental leave given to the spouse — usually the father — who had not already taken leave after the birth of a child. If that spouse did not use the month, the couple would lose it. With the addition of second and third “use it or lose it” months in subsequent years, more fathers took paternity leave. “That has created a change in cultural expectations on what it means to be a good father,” said Ylva Moberg, a researcher in economics and sociology at Stockholm University.</w:t>
        <w:br/>
      </w:r>
    </w:p>
    <w:p>
      <w:r>
        <w:t>1995年，瑞典引入了后来被称为“父亲月”的制度，这是为期一个月的育儿假，给孩子出生后还没有休假的配偶（通常是父亲）。如果配偶没有使用这个假，就会被取消。在接下来的几年里，随着这种“要么休假，要么取消”的假期经过两次延长，越来越多的父亲开始休陪产假。斯德哥尔摩大学经济学和社会学研究员伊尔瓦·莫伯格说：“这改变了人们对好父亲的文化期望。”</w:t>
        <w:br/>
      </w:r>
    </w:p>
    <w:p>
      <w:r>
        <w:t>Yet fertility rates in Sweden have not increased. Economists say it’s not clear that that means the policy has failed, given that Sweden’s rates are higher than those in East Asia. “The problem for economists is that even if the fertility rates haven’t gone up, they could have gone down more,” said Anna Raute, an associate professor of economics at Queen Mary University of London.</w:t>
        <w:br/>
      </w:r>
    </w:p>
    <w:p>
      <w:r>
        <w:t>然而，瑞典的生育率并没有增长。经济学家表示，考虑到瑞典的生育率高于东亚国家，目前还不清楚这是否意味着该政策已经失败。“经济学家面临的问题是，即使生育率没有上升，也可能避免了进一步下降，”伦敦玛丽女王大学经济学副教授安娜·劳特说。</w:t>
        <w:br/>
      </w:r>
    </w:p>
    <w:p>
      <w:r>
        <w:t>Some conservatives and religious scholars suggest that rather than encourage fathers to do more, governments should incentivize women to quit work to raise children. But even countries like Finland and Hungary that provide generous benefits, such as letting a parent take up to two or three years off after a child is born, have not seen significant increases in their fertility rates.</w:t>
        <w:br/>
      </w:r>
    </w:p>
    <w:p>
      <w:r>
        <w:t>一些保守派和宗教学者建议，政府应该激励女性辞职照顾孩子，而不是鼓励父亲承担更多责任。但即使是在芬兰和匈牙利这样的国家，提供慷慨福利，例如允许父母在孩子出生后最高可休两到三年的产假，生育率也没有显著提高。</w:t>
        <w:br/>
      </w:r>
    </w:p>
    <w:p>
      <w:r>
        <w:t>Marriage, or Something More Fundamental</w:t>
        <w:br/>
      </w:r>
    </w:p>
    <w:p>
      <w:r>
        <w:t>是婚姻，还是某种更基本的东西</w:t>
        <w:br/>
      </w:r>
    </w:p>
    <w:p>
      <w:r>
        <w:t>If more gender equality between parents, tax rebates and cash allowances can’t create bigger families, what else can a desperate government do?</w:t>
        <w:br/>
      </w:r>
    </w:p>
    <w:p>
      <w:r>
        <w:t>如果父母之间更多的性别平等、退税和现金补贴都无法创造更大的家庭，那么绝望的政府还能做些什么呢？</w:t>
        <w:br/>
      </w:r>
    </w:p>
    <w:p>
      <w:r>
        <w:t>In Japan, policymakers are trying a new gambit: promoting weddings. Last year, fewer than 500,000 couples got married in Japan, the lowest number since 1933, despite polls showing that most single men and women would like to do so. One obstacle is that many young adults live with their parents — close to 40 percent of people aged 20 to 39, according to data from 2016, the latest year for which it is available. “Living with your mom is not the best romantic environment for finding your lifelong partner,” said Lyman Stone, director of the Pro-Natalism Initiative at the Institute for Family Studies in Charlottesville, Va.</w:t>
        <w:br/>
      </w:r>
    </w:p>
    <w:p>
      <w:r>
        <w:t>在日本，政策制定者正在尝试一种新策略：鼓励结婚。去年，日本只有不到50万对情侣结婚，这是自1933年以来的最低数字，尽管民调显示，大多数单身男女都愿意结婚。一个障碍是，许多年轻人与父母同住——根据2016年的数据（可获得该数据的最新年份），在20岁至39岁的群体中，有近40%的人与父母住在一起。弗吉尼亚州夏洛茨维尔家庭研究所支持生育倡议主任莱曼·斯通说：“和母亲住在一起，可不是什么寻找终生伴侣的理想浪漫环境。”</w:t>
        <w:br/>
      </w:r>
    </w:p>
    <w:p>
      <w:r>
        <w:t>Japanese politicians have also talked about the importance of raising wages, and some economists say the government should support corporate social activities that could lead to relationships. L.G.B.T.Q. advocates argue that Japan should legalize same-sex marriage and help such couples have children.</w:t>
        <w:br/>
      </w:r>
    </w:p>
    <w:p>
      <w:r>
        <w:t>日本的政界人士也谈到了提高工资的重要性，一些经济学家表示，政府应该支持可能促成交往的企业社会活动。LGBTQ的倡导者认为，日本应该将同性婚姻合法化，并帮助这类伴侣生育。</w:t>
        <w:br/>
      </w:r>
    </w:p>
    <w:p>
      <w:r>
        <w:t>The Tokyo government recently launched its own dating app, but it has not released any enrollment figures. On social media, the initiative seems to have gotten more attention from Elon Musk than from local residents.</w:t>
        <w:br/>
      </w:r>
    </w:p>
    <w:p>
      <w:r>
        <w:t>东京政府最近推出了自己的约会应用程序，但尚未公布注册数据。在社交媒体上，这一举措引起了埃隆·马斯克的注意，本地民众却没什么兴趣。</w:t>
        <w:br/>
      </w:r>
    </w:p>
    <w:p>
      <w:r>
        <w:t>It’s hard to imagine that this pro-wedding push will succeed in boosting the birthrate any more than Japan’s last three decades of initiatives have. In the end, it seems that governments can only do so much.</w:t>
        <w:br/>
      </w:r>
    </w:p>
    <w:p>
      <w:r>
        <w:t>很难想象，与日本过去三十年的举措相比，这一支持结婚的举措能更有效地提高出生率。归根结底，政府能做的似乎也就这么多了。</w:t>
        <w:br/>
      </w:r>
    </w:p>
    <w:p>
      <w:r>
        <w:t>In China, intrusive efforts by the authoritarian government to encourage childbearing have generated a backlash. In democratic countries, policies with a whiff of a mandate will likely engender fierce opposition, too. The truth is that a decision as momentous as whether to have children rarely comes down to mere economics or who will change the diapers.</w:t>
        <w:br/>
      </w:r>
    </w:p>
    <w:p>
      <w:r>
        <w:t>在中国，专制政府为鼓励生育而采取的干预措施已经引起了反弹。在民主国家，稍有强制意味的政策也可能招致激烈的反对。事实上，像是否要孩子这样重大的决定，很少仅仅取决于经济因素或谁来换尿布。</w:t>
        <w:br/>
      </w:r>
    </w:p>
    <w:p>
      <w:r>
        <w:t>Influencing those choices may be beyond the reach of traditional government policy. For most people in affluent countries, having children is deeply personal, touching on our values, what kinds of communities we want to be part of, how we view the future. Sometimes it’s also about luck. “Policies cannot find you the best possible partner you dreamed of at the right time,” Mr. Sobotka pointed out.</w:t>
        <w:br/>
      </w:r>
    </w:p>
    <w:p>
      <w:r>
        <w:t>传统的政府政策可能无法影响这些选择。对于富裕国家的大多数人来说，生育是一件非常私人的事情，涉及我们的价值观、我们希望成为哪种社区的一部分、我们如何看待未来。有时，这也与运气有关。索博特卡指出，“政策不可能在正确的时间为你找到你梦想中的完美伴侣。”</w:t>
        <w:br/>
      </w:r>
    </w:p>
    <w:p>
      <w:r>
        <w:t>That’s not to say that some of the policies implemented to spur higher birthrates, or at least partly for that reason, are not meaningful. Providing high-quality, subsidized child care, motivating fathers to take part in their children’s lives and refashioning the workplace to let employees engage with their families can all help improve the lives of those who do have children.</w:t>
        <w:br/>
      </w:r>
    </w:p>
    <w:p>
      <w:r>
        <w:t>这并不是说为刺激高出生率——或者至少部分出于这个原因——而实施的一些政策，是没有意义的。提供高质量、得到补贴的托儿服务，鼓励父亲参与孩子的生活，并重塑工作场所，让员工与家人互动，这些都有助于改善那些为人父母者的生活。</w:t>
        <w:br/>
      </w:r>
    </w:p>
    <w:p>
      <w:r>
        <w:t>Here in Tokyo, friends with young children rave about the wonderful, affordable nursery schools where children from early infancy to as old as 5 eat nutritional lunches and caregivers send daily photos and personalized updates. Compared to when I was here as a newspaper intern in the late 1980s, I see more fathers taking their children on the subways and to playgrounds on weekends.</w:t>
        <w:br/>
      </w:r>
    </w:p>
    <w:p>
      <w:r>
        <w:t>在东京，有孩子的朋友都对这里物美价廉的托儿所赞不绝口，在这里，从婴幼儿到五岁大的孩子都能吃到营养午餐，保育员每天都会发送照片和个性化的最新信息。与上世纪80年代末我在报社做实习生时相比，我注意到现在越来越多的父亲在周末带着孩子乘地铁和去游乐场玩。</w:t>
        <w:br/>
      </w:r>
    </w:p>
    <w:p>
      <w:r>
        <w:t>Still, it’s hard to escape the feeling that old people far outnumber babies. And I’ll tell you what I see more frequently than parents walking with toddlers: adults with their dogs dressed in sweaters and bootees, toting them in carriers strapped to their chests or pushing them in strollers.</w:t>
        <w:br/>
      </w:r>
    </w:p>
    <w:p>
      <w:r>
        <w:t>然而，人们还是难免有这样的感觉：老年人的数量远远超过婴儿。而我所看到的比父母带着幼儿更为常见的情景是：成年人牵着穿毛衣和毛线鞋的狗，用背带把狗狗挂在胸前，或者用婴儿车推着它们。</w:t>
        <w:br/>
      </w:r>
    </w:p>
    <w:p>
      <w:pPr>
        <w:pStyle w:val="Heading1"/>
        <w:spacing w:before="0" w:after="280"/>
      </w:pPr>
      <w:r>
        <w:rPr>
          <w:rFonts w:ascii="Times New Roman" w:hAnsi="Times New Roman" w:eastAsia="宋体"/>
          <w:b/>
          <w:sz w:val="52"/>
        </w:rPr>
        <w:t>美国大选结果或左右中美气候谈判前景</w:t>
      </w:r>
    </w:p>
    <w:p>
      <w:r>
        <w:t>U.S. Election Looms Over Climate Talks with China</w:t>
        <w:br/>
      </w:r>
    </w:p>
    <w:p>
      <w:r>
        <w:t>As John Podesta, President Biden’s climate envoy, wraps up three days of talks in Beijing, China’s willingness to fight global warming could depend on the outcome of this fall’s presidential election in the United States, energy experts said.</w:t>
        <w:br/>
      </w:r>
    </w:p>
    <w:p>
      <w:r>
        <w:t>拜登总统的气候特使约翰·波德斯塔在北京结束了为期三天的会谈，能源专家表示，中国对抗全球变暖的意愿可能取决于今年秋季美国总统选举的结果。</w:t>
        <w:br/>
      </w:r>
    </w:p>
    <w:p>
      <w:r>
        <w:t>If Vice President Kamala Harris wins, the United States is likely to keep pushing nations, including China, to set ambitious targets for cutting the greenhouse gases that are dangerously heating the planet.</w:t>
        <w:br/>
      </w:r>
    </w:p>
    <w:p>
      <w:r>
        <w:t>如果副总统贺锦丽获胜，美国可能会继续推动包括中国在内的国家设定的雄心勃勃的目标，减少令地球危险变暖的温室气体的排放。</w:t>
        <w:br/>
      </w:r>
    </w:p>
    <w:p>
      <w:r>
        <w:t>But if former President Donald J. Trump returns to the White House, he is expected to withdraw the United States from the global fight against climate change, as he did during his first term, and release any pressure on China to step up its efforts.</w:t>
        <w:br/>
      </w:r>
    </w:p>
    <w:p>
      <w:r>
        <w:t>但如果前总统特朗普重返白宫，预计他将像他在第一个任期内所做的那样让美国退出全球应对气候变化的斗争，并释放各种压力，让中国加大努力。</w:t>
        <w:br/>
      </w:r>
    </w:p>
    <w:p>
      <w:r>
        <w:t>“That would at best deflate the momentum on global climate negotiations,” said Kelly Sims Gallagher, the dean of the Fletcher School of Law and Diplomacy at Tufts University.</w:t>
        <w:br/>
      </w:r>
    </w:p>
    <w:p>
      <w:r>
        <w:t>“这至少会削弱全球气候谈判的动力，”塔夫茨大学弗莱彻法律与外交学院院长凯利·西姆斯·加拉格尔说。</w:t>
        <w:br/>
      </w:r>
    </w:p>
    <w:p>
      <w:r>
        <w:t>Under the terms of the 2015 Paris Agreement, nations are considering a new set of climate goals, detailing how much their governments will cut carbon dioxide and other greenhouse gases through 2035.</w:t>
        <w:br/>
      </w:r>
    </w:p>
    <w:p>
      <w:r>
        <w:t>根据2015年《巴黎协定》的条款，各国正在考虑制定一套新的气候目标，详细说明各国政府到2035年将削减多少二氧化碳和其他温室气体。</w:t>
        <w:br/>
      </w:r>
    </w:p>
    <w:p>
      <w:r>
        <w:t>But the president of China, Xi Jinping, has also made it clear that his country will not give in to pressure from the United States or any other nation when it comes to climate concerns. Last year, while John Kerry, Mr. Podesta’s predecessor as climate envoy, was in Beijing for climate discussions, Mr. Xi insisted in a speech that China would pursue its goals to phase out carbon dioxide pollution at its own pace and in its own way. China did agree, however, to displace fossil fuels with clean energy.</w:t>
        <w:br/>
      </w:r>
    </w:p>
    <w:p>
      <w:r>
        <w:t>但中国国家主席习近平也明确表示，在气候问题上，中国不会屈服于来自美国或任何其他国家的压力。去年，波德斯塔的前任、气候特使约翰·克里在北京讨论气候问题时，习近平在演讲中坚称，中国将按照自己的节奏和方式实现逐步淘汰二氧化碳污染的目标。不过，中国确实同意用清洁能源取代化石燃料。</w:t>
        <w:br/>
      </w:r>
    </w:p>
    <w:p>
      <w:r>
        <w:t>The moves made by the United States and China, which together release nearly 40 percent of the world’s climate pollution into the atmosphere, will have planetary consequences, energy experts said.</w:t>
        <w:br/>
      </w:r>
    </w:p>
    <w:p>
      <w:r>
        <w:t>能源专家表示，美国和中国向大气中排放的气候污染物占全球总量的近40%，两国采取的行动将对地球产生影响。</w:t>
        <w:br/>
      </w:r>
    </w:p>
    <w:p>
      <w:r>
        <w:t>At risk is the world’s ability to limit global warming to 1.5 degrees Celsius, or 2.7 degrees Fahrenheit, compared with preindustrial times. Temperature rise above that level means the planet will see significantly more extreme heat, droughts, floods, rising seas and species extinction, scientists have warned. The planet has already warmed an average of 1.2 degrees Celsius.</w:t>
        <w:br/>
      </w:r>
    </w:p>
    <w:p>
      <w:r>
        <w:t>世界将全球变暖控制在相比前工业化时代上升1.5摄氏度以内的能力面临风险。科学家警告说，气温上升超过这一水平意味着地球将面临更多的极端高温、干旱、洪水、海平面上升和物种灭绝。目前地球已经平均升温1.2摄氏度。</w:t>
        <w:br/>
      </w:r>
    </w:p>
    <w:p>
      <w:r>
        <w:t>China, which has been the world’s biggest source of planet-warming greenhouse gases for most of the past two decades, is seemingly on the verge of hitting an emissions plateau. Mr. Xi had pledged to reach that point by 2030, but it may be happening even sooner.</w:t>
        <w:br/>
      </w:r>
    </w:p>
    <w:p>
      <w:r>
        <w:t>过去20年的大部分时间里，中国一直是全球最大的温室气体排放国，目前中国的温室气体排放似乎即将达到平稳期。习近平曾承诺到2030年达到这一目标，现在看可能会更早实现。</w:t>
        <w:br/>
      </w:r>
    </w:p>
    <w:p>
      <w:r>
        <w:t>Part of that may be connected to China’s slowing economy, but also the breakneck speed at which it is replacing coal, the dirtiest fossil fuel, with wind and solar energy. Last year alone, China installed more solar panels than the United States had in its entire history, and connected most of them to its electricity grid. Almost two-thirds of big wind and solar plants under construction globally are in China, according to Global Energy Monitor, a nongovernmental organization. That is more than eight times the wind and solar capacity being planned in the United States.</w:t>
        <w:br/>
      </w:r>
    </w:p>
    <w:p>
      <w:r>
        <w:t>部分原因可能与中国经济放缓有关，但也和中国正在以极快的速度用风能和太阳能取代污染最严重的化石燃料煤炭有关。仅去年一年，中国安装的太阳能电池板就超过了美国有史以来的安装总量，而且大部分都接入了中国的电网。根据非政府组织全球能源监测的数据，全球正在建设的大型风能和太阳能发电厂中，近三分之二在中国。这是美国计划的风能和太阳能发电能力的八倍多。</w:t>
        <w:br/>
      </w:r>
    </w:p>
    <w:p>
      <w:r>
        <w:t>Still, experts believe that if China is serious about helping to limit global temperatures to 1.5 degrees, it must cut emissions across its economy by at least 30 percent from current levels by 2035.</w:t>
        <w:br/>
      </w:r>
    </w:p>
    <w:p>
      <w:r>
        <w:t>尽管如此，专家们认为，如果中国真的想帮助将全球气温控制在1.5摄氏度以内，那么到2035年，它必须将整个经济的排放量在目前的水平上减少至少30%。</w:t>
        <w:br/>
      </w:r>
    </w:p>
    <w:p>
      <w:r>
        <w:t>One of Mr. Podesta’s challenges this week has been to try to convince Chinese leaders that America can be trusted to act on climate change even if Mr. Trump wins the White House.</w:t>
        <w:br/>
      </w:r>
    </w:p>
    <w:p>
      <w:r>
        <w:t>波德斯塔本周面临的挑战之一是试图让中国领导人相信，即使特朗普入主白宫，美国也可以在气候变化问题上采取行动。</w:t>
        <w:br/>
      </w:r>
    </w:p>
    <w:p>
      <w:r>
        <w:t>The Trump campaign mocked the Biden administration’s efforts at climate diplomacy.</w:t>
        <w:br/>
      </w:r>
    </w:p>
    <w:p>
      <w:r>
        <w:t>特朗普竞选团队嘲笑拜登政府在气候外交方面的努力。</w:t>
        <w:br/>
      </w:r>
    </w:p>
    <w:p>
      <w:r>
        <w:t>“No one believes Kamala Harris is interested in or tough enough to get Beijing to lower their emissions,” Karoline Leavitt, Mr. Trump’s spokeswoman, said in a statement. “She’s failed for the last 3.5 years as vice president and will fail again if elected.”</w:t>
        <w:br/>
      </w:r>
    </w:p>
    <w:p>
      <w:r>
        <w:t>“没人相信贺锦丽有兴趣或有足够的强硬态度让中国政府降低排放，”特朗普的发言人卡罗琳·莱维特在声明中说。“在过去的三年半里，她作为副总统失败了，如果当选，她将再次失败。”</w:t>
        <w:br/>
      </w:r>
    </w:p>
    <w:p>
      <w:r>
        <w:t>Ms. Leavitt also said that Mr. Trump would reduce U.S. emissions “while standing up to Communist China.” But Mr. Trump, who has mocked climate change, is promoting more production and burning of fossil fuels, the chief driver of global warming.</w:t>
        <w:br/>
      </w:r>
    </w:p>
    <w:p>
      <w:r>
        <w:t>莱维特还表示，特朗普将在“对抗共产主义中国的同时”减少美国的排放。但嘲笑气候变化的特朗普正在推动更多化石燃料的生产和燃烧，而化石燃料是全球变暖的主要原因。</w:t>
        <w:br/>
      </w:r>
    </w:p>
    <w:p>
      <w:r>
        <w:t>Mr. Biden’s abrupt decision in late July to end his bid for re-election and Ms. Harris’s ascent as the Democratic nominee took many in China by surprise and may cause Mr. Xi and other leaders to recalculate.</w:t>
        <w:br/>
      </w:r>
    </w:p>
    <w:p>
      <w:r>
        <w:t>拜登在7月底突然决定结束连任竞选，贺锦丽成为民主党提名人，这在中国让许多人大吃一惊，并可能导致习近平和其他领导人重新考虑。</w:t>
        <w:br/>
      </w:r>
    </w:p>
    <w:p>
      <w:r>
        <w:t>“Earlier this year I think China was expecting a Trump scenario,” said Kate Logan, the associate director for climate at the Asia Society Policy Institute, a nonprofit group. “Now they’re basically thinking about what would four more years of sustained engagement and pressure look like from the United States.”</w:t>
        <w:br/>
      </w:r>
    </w:p>
    <w:p>
      <w:r>
        <w:t>“今年早些时候，我认为中国预料特朗普会上台，”非营利组织亚洲协会政策研究所气候问题副主任凯特·洛根说。“现在，他们基本上是在考虑，接下来的四年里，美国的持续进逼和施压会是什么样子。”</w:t>
        <w:br/>
      </w:r>
    </w:p>
    <w:p>
      <w:r>
        <w:t>Yao Zhe, the global policy adviser for Greenpeace East Asia, agreed that a Harris presidency would probably mean continued pressure on Chinese leaders to up the ante on climate change. But a Trump presidency could lead China to a similar position, she said. If the United States were to leave the Paris pact, China may opt to fill the leadership vacuum.</w:t>
        <w:br/>
      </w:r>
    </w:p>
    <w:p>
      <w:r>
        <w:t>绿色和平组织东亚分部的全球政策顾问姚喆也认为，贺锦丽担任总统可能意味着中国领导人将继续面临加紧应对气候变化问题的压力。但她说，如果特朗普当选总统，中国的处境可能不会有多少不同。如果美国退出《巴黎协定》，中国可能会选择填补领导真空。</w:t>
        <w:br/>
      </w:r>
    </w:p>
    <w:p>
      <w:r>
        <w:t>“The U.S. election will inevitably have impact on China’s consideration,” Ms. Yao said. “I don’t think it’s the deciding factor on China’s ambition, but it’s still a factor that can’t be ignored.”</w:t>
        <w:br/>
      </w:r>
    </w:p>
    <w:p>
      <w:r>
        <w:t>“美国大选将不可避免地对中国产生影响，”姚喆说。“我不认为这是影响中国雄心的决定性因素，但它仍然是一个不容忽视的因素。</w:t>
        <w:br/>
      </w:r>
    </w:p>
    <w:p>
      <w:pPr>
        <w:pStyle w:val="Heading1"/>
        <w:spacing w:before="0" w:after="280"/>
      </w:pPr>
      <w:r>
        <w:rPr>
          <w:rFonts w:ascii="Times New Roman" w:hAnsi="Times New Roman" w:eastAsia="宋体"/>
          <w:b/>
          <w:sz w:val="52"/>
        </w:rPr>
        <w:t>“宝力”“青宝”高调抵达华盛顿，熊猫外交“重生”</w:t>
      </w:r>
    </w:p>
    <w:p>
      <w:r>
        <w:t>Giant Pandas From China Return to National Zoo in Washington, D.C.</w:t>
        <w:br/>
      </w:r>
    </w:p>
    <w:p>
      <w:r>
        <w:t>A pair of pandas from China arrived at the Smithsonian’s National Zoo in Washington, D.C., on Tuesday, in a revival of so-called panda diplomacy after an 11-month pause that had left countless zoogoers disappointed by the absence of the lovable black-and-white bears.</w:t>
        <w:br/>
      </w:r>
    </w:p>
    <w:p>
      <w:r>
        <w:t>周二，一对来自中国的大熊猫抵达位于华盛顿的史密森尼国家动物园，所谓熊猫外交迎来一次重生。此前11个月的暂停，让无数动物园游客对这种黑白相间的可爱动物的缺席感到失望。</w:t>
        <w:br/>
      </w:r>
    </w:p>
    <w:p>
      <w:r>
        <w:t>After their long flight from China touched down at Dulles International Airport in Northern Virginia on Tuesday morning, the two 3-year-old giant pandas, Bao Li and Qing Bao, traveled in a police-escorted motorcade through central Washington. The bears rode in a pair of large FedEx delivery trucks bearing panda images on their sides and passed just blocks from the White House.</w:t>
        <w:br/>
      </w:r>
    </w:p>
    <w:p>
      <w:r>
        <w:t>周二上午，两只三岁的大熊猫“宝力”和“青宝”从中国长途飞行抵达弗吉尼亚州北部的杜勒斯国际机场，乘坐警车开道的车队穿过华盛顿市中心。他们分乘两辆联邦快递的大型运货卡车，车的侧面印有熊猫图案，车队一度从距离白宫仅几个街区的地方经过。</w:t>
        <w:br/>
      </w:r>
    </w:p>
    <w:p>
      <w:r>
        <w:t>“DC’s newest celebearities are HERE!” the National Zoo giddily posted on social media. A message on the zoo’s website said they would be available for public viewing beginning in January, following what zoo officials have said would be a quarantine period.</w:t>
        <w:br/>
      </w:r>
    </w:p>
    <w:p>
      <w:r>
        <w:t>“特区的最新名人来了！”国家动物园在社交媒体上兴奋地写道。动物园网站上的一条消息称，在动物园官员所说的隔离期之后，他们将于明年1月开始向公众开放参观。</w:t>
        <w:br/>
      </w:r>
    </w:p>
    <w:p>
      <w:r>
        <w:t>The transfer was first announced in a statement by the China Wildlife Conservation Association, which said the pandas would visit the National Zoo under a 10-year agreement.</w:t>
        <w:br/>
      </w:r>
    </w:p>
    <w:p>
      <w:r>
        <w:t>中国野生动物保护协会在一份声明中首先宣布了这一转移，该声明称，根据一项为期10年的协议，大熊猫将进驻美国国家动物园。</w:t>
        <w:br/>
      </w:r>
    </w:p>
    <w:p>
      <w:r>
        <w:t>The National Zoo, which announced in May that the pandas would arrive by the end of the year, was closed on Tuesday to allow for a safe and orderly transfer of the bears.</w:t>
        <w:br/>
      </w:r>
    </w:p>
    <w:p>
      <w:r>
        <w:t>国家动物园于今年5月宣布，大熊猫将于今年年底到来。为了安全有序地转移大熊猫，该动物园于周二关闭。</w:t>
        <w:br/>
      </w:r>
    </w:p>
    <w:p>
      <w:r>
        <w:t>The pandas have long been one of Washington’s top attractions, and excitement was already building outside the zoo on Tuesday morning ahead of their arrival. Several television camera crews along with amateur videographers staked out the zoo’s entrance. Baked by Yael, a bakery across the street from the entrance, was offering panda-themed cake pops and panda black-and-white cookies.</w:t>
        <w:br/>
      </w:r>
    </w:p>
    <w:p>
      <w:r>
        <w:t>长期以来，大熊猫一直是华盛顿最受欢迎的景点之一，周二早上，在他们到来之前，兴奋的人们已经聚集在动物园外。几个电视摄制组和业余摄像师守在入口处。对面的亚尔烘焙屋提供熊猫主题的蛋糕棒棒糖和熊猫黑白饼干。</w:t>
        <w:br/>
      </w:r>
    </w:p>
    <w:p>
      <w:r>
        <w:t>The zoo was left without pandas for the first time in more than 50 years when three of the bears, two adults and their cub, left in November for a nature preserve in China’s Sichuan Province. Until then, pandas had been a constant presence in the nation’s capital since 1972, when President Richard M. Nixon visited Beijing to establish diplomatic relations between the United States and China.</w:t>
        <w:br/>
      </w:r>
    </w:p>
    <w:p>
      <w:r>
        <w:t>去年11月，三只大熊猫（两只成年大熊猫和他们的幼崽）回到中国四川省的一个自然保护区，这是动物园50多年来首次没有了大熊猫的身影。在此之前，自1972年理查德·尼克松总统访问北京，建立美中外交关系以来，一直都有大熊猫在美国首都生活。</w:t>
        <w:br/>
      </w:r>
    </w:p>
    <w:p>
      <w:r>
        <w:t>During the trip, Patricia Nixon, the first lady, mentioned her love for pandas to China’s premier, Zhou Enlai, who shipped a pair over two months later.</w:t>
        <w:br/>
      </w:r>
    </w:p>
    <w:p>
      <w:r>
        <w:t>在当年的访问期间，第一夫人帕特里夏·尼克松向中国总理周恩来提到了她对大熊猫的喜爱，两个多月后，周恩来向美国送去了一对大熊猫。</w:t>
        <w:br/>
      </w:r>
    </w:p>
    <w:p>
      <w:r>
        <w:t>Chinese pandas had remained at the zoo since then under a series of agreements between the two countries, until the last one expired without an immediate renewal last year.</w:t>
        <w:br/>
      </w:r>
    </w:p>
    <w:p>
      <w:r>
        <w:t>此后，根据两国之间的一系列协议，中国大熊猫一直留在该动物园，直到去年最后一份协议到期，没有立即续约。</w:t>
        <w:br/>
      </w:r>
    </w:p>
    <w:p>
      <w:r>
        <w:t>The absence of pandas from the United States prompted speculation that a recent downward slide in U.S.-China relations was to blame. Zoo officials have downplayed the idea, saying that the pandas had reached an age when they should return to China.</w:t>
        <w:br/>
      </w:r>
    </w:p>
    <w:p>
      <w:r>
        <w:t>大熊猫在美国的缺席引发了人们的猜测，认为这是最近美中关系下滑所导致的。动物园官员对这一想法不以为然，称那几只大熊猫已经到了应该回到中国的年龄。</w:t>
        <w:br/>
      </w:r>
    </w:p>
    <w:p>
      <w:r>
        <w:t>But China’s leader, Xi Jinping, suggested in a speech shortly after their departure last November that the pandas were a component of diplomacy between his country and the United States. Beijing was “ready to continue our cooperation with the United States on panda conservation,” Mr. Xi said during a mid-November visit to San Francisco.</w:t>
        <w:br/>
      </w:r>
    </w:p>
    <w:p>
      <w:r>
        <w:t>但中国领导人习近平在去年11月大熊猫离开后不久的一次讲话中表示，大熊猫是中美外交关系的组成部分。在11月中旬访问旧金山期间，习近平说，北京“愿继续同美国开展大熊猫保护合作”。</w:t>
        <w:br/>
      </w:r>
    </w:p>
    <w:p>
      <w:r>
        <w:t>Mr. Xi met with President Biden during that visit, in a summit that analysts say has helped ease tensions between the countries. A pair of pandas from China arrived at San Diego’s zoo in June.</w:t>
        <w:br/>
      </w:r>
    </w:p>
    <w:p>
      <w:r>
        <w:t>习近平在那次访问期间会见了拜登总统。分析人士称，首脑会晤有助于缓解两国之间的紧张关系。6月，一对来自中国的大熊猫抵达圣地亚哥动物园。</w:t>
        <w:br/>
      </w:r>
    </w:p>
    <w:p>
      <w:r>
        <w:t>In Washington on Tuesday, traffic halted along Connecticut Avenue as the panda motorcade rolled into the zoo’s entrance.</w:t>
        <w:br/>
      </w:r>
    </w:p>
    <w:p>
      <w:r>
        <w:t>周二在华盛顿，在大熊猫的车队进入动物园的过程中，康涅狄格大道实施了限行。</w:t>
        <w:br/>
      </w:r>
    </w:p>
    <w:p>
      <w:r>
        <w:t>Kirsten Svane, who wore “panda ears” on her head for the occasion, teared up as she used her phone to record the grand arrival.</w:t>
        <w:br/>
      </w:r>
    </w:p>
    <w:p>
      <w:r>
        <w:t>柯尔斯滕·斯万头戴“熊猫耳朵”，她用手机记录了这一盛大场面，而且流下了眼泪。</w:t>
        <w:br/>
      </w:r>
    </w:p>
    <w:p>
      <w:r>
        <w:t>“You know, when Mei Xiang, Tian Tian and Xiao Qi Ji left, I felt like I was losing my best friends in a way,” Svane said, referring to the pandas that departed last fall.</w:t>
        <w:br/>
      </w:r>
    </w:p>
    <w:p>
      <w:r>
        <w:t>“你知道，当美香、添添和小奇迹离开的时候，我觉得在某种程度上我失去了我最好的朋友，”斯万说，她指的是去年秋天离开的三只大熊猫。</w:t>
        <w:br/>
      </w:r>
    </w:p>
    <w:p>
      <w:r>
        <w:t>“You just really get to know their personality, what they like, what they don’t like, their habits, like everything,” she added. “I’m excited to be able to, you know, form that relationship again.”</w:t>
        <w:br/>
      </w:r>
    </w:p>
    <w:p>
      <w:r>
        <w:t>“你真的已经了解了他们的个性，他们喜欢什么，不喜欢什么，他们的习惯，他们的一切，”她还说。“很高兴能够再次建立这种关系。”</w:t>
        <w:br/>
      </w:r>
    </w:p>
    <w:p>
      <w:r>
        <w:t>As of early Tuesday afternoon, the National Zoo’s famed panda cam page was not active. But a message assured visitors that live footage would be “coming soon.”</w:t>
        <w:br/>
      </w:r>
    </w:p>
    <w:p>
      <w:r>
        <w:t>截至周二午后，国家动物园著名的熊猫监控视频页面仍未开启。但一条消息向来访者保证，现场直播“即将到来”。</w:t>
        <w:br/>
      </w:r>
    </w:p>
    <w:p>
      <w:pPr>
        <w:pStyle w:val="Heading1"/>
        <w:spacing w:before="0" w:after="280"/>
      </w:pPr>
      <w:r>
        <w:rPr>
          <w:rFonts w:ascii="Times New Roman" w:hAnsi="Times New Roman" w:eastAsia="宋体"/>
          <w:b/>
          <w:sz w:val="52"/>
        </w:rPr>
        <w:t>新航客机事故致一死多伤：乘机遭遇湍流时你该怎么做？</w:t>
      </w:r>
    </w:p>
    <w:p>
      <w:r>
        <w:t>Fasten Your Seatbelts: What You Need to Know About Turbulence</w:t>
        <w:br/>
      </w:r>
    </w:p>
    <w:p>
      <w:r>
        <w:t>Countless travelers have experienced the distinct anxiety-inducing sensation of turbulence on flights: Eyes squeezed shut, hands clamped to the armrests for dear life, bracing for the roller coaster to come.</w:t>
        <w:br/>
      </w:r>
    </w:p>
    <w:p>
      <w:r>
        <w:t>无数旅客经历过飞机遭遇湍流时的焦虑：双眼紧闭，双手死死抓住扶手，准备迎接过山车的到来。</w:t>
        <w:br/>
      </w:r>
    </w:p>
    <w:p>
      <w:r>
        <w:t>It can be intense and cause injuries during flights. From 2009 to 2022, 163 passengers and crew members on aircraft registered in the United States were seriously injured by turbulence, according to the Federal Aviation Administration.</w:t>
        <w:br/>
      </w:r>
    </w:p>
    <w:p>
      <w:r>
        <w:t>湍流可能会很强烈，并在飞行中造成伤害。根据美国联邦航空管理局的数据，从2009年到2022年，在美国注册的飞机上有163名乘客和机组人员因湍流而严重受伤。</w:t>
        <w:br/>
      </w:r>
    </w:p>
    <w:p>
      <w:r>
        <w:t>Though deaths are extremely rare, they do happen. On Tuesday, a 73-year-old man died after a plane flying from London to Singapore encountered severe turbulence and plummeted 6,000 feet in minutes. Another 18 people were hospitalized and an additional 12 people were being treated for injuries, Singapore Airlines said in a statement.</w:t>
        <w:br/>
      </w:r>
    </w:p>
    <w:p>
      <w:r>
        <w:t>虽然死亡极为罕见，但确实会发生。周二，一架从伦敦飞往新加坡的飞机遇到严重湍流，几分钟内骤降约1800米，一名73岁男子死亡。新加坡航空公司在声明中表示，除此之外还有18人入院，另有12人因伤接受了治疗。</w:t>
        <w:br/>
      </w:r>
    </w:p>
    <w:p>
      <w:r>
        <w:t>Other incidents in the last few years have also left dozens of passengers with injuries. In March 2023, seven passengers on a Lufthansa flight from Texas to Frankfurt were hospitalized with minor injuries after their plane encountered severe turbulence. And in December 2022, about two dozen people, including an infant, were hurt on a Hawaiian Airlines flight from Phoenix to Honolulu that hit rough air shortly before landing.</w:t>
        <w:br/>
      </w:r>
    </w:p>
    <w:p>
      <w:r>
        <w:t>过去几年还有一些事故也曾造成数十名乘客受伤。2023年3月，一架从得克萨斯州飞往法兰克福的汉莎航空航班上，七名乘客在飞机遇到严重湍流后受轻伤住院。2022年12月，夏威夷航空公司一架从凤凰城飞往檀香山的航班在着陆前不久遇到恶劣气流，造成大约24人受伤，其中包括一名婴儿。</w:t>
        <w:br/>
      </w:r>
    </w:p>
    <w:p>
      <w:r>
        <w:t>The recent reports raise questions about whether turbulence is getting more frequent and intense.</w:t>
        <w:br/>
      </w:r>
    </w:p>
    <w:p>
      <w:r>
        <w:t>最近报告的事件让人们怀疑：湍流是否变得越来越频繁和激烈。</w:t>
        <w:br/>
      </w:r>
    </w:p>
    <w:p>
      <w:r>
        <w:t>We spoke to a handful of experts to learn more about the tricky-to-predict weather phenomenon. Here’s what they said.</w:t>
        <w:br/>
      </w:r>
    </w:p>
    <w:p>
      <w:r>
        <w:t>我们采访了一些专家，了解更多关于这种难以预测的天气现象的信息。他们的说法如下。</w:t>
        <w:br/>
      </w:r>
    </w:p>
    <w:p>
      <w:r>
        <w:t>What is turbulence?</w:t>
        <w:br/>
      </w:r>
    </w:p>
    <w:p>
      <w:r>
        <w:t>什么是湍流？</w:t>
        <w:br/>
      </w:r>
    </w:p>
    <w:p>
      <w:r>
        <w:t>Turbulence is unstable air movement that is caused by changes in wind speed and direction, such as jet streams, thunderstorms, and cold or warm weather fronts. It can range in severity, causing minor to dramatic changes in altitude and air speed.</w:t>
        <w:br/>
      </w:r>
    </w:p>
    <w:p>
      <w:r>
        <w:t>湍流是由风速和风向变化引起的不稳定的空气运动，如急流、雷暴、冷锋或暖锋。湍流的严重程度不一，可导致高度和气流速度的轻微或剧烈变化。</w:t>
        <w:br/>
      </w:r>
    </w:p>
    <w:p>
      <w:r>
        <w:t>It’s not just associated with inclement weather, but can also occur when skies appear placid. And it can be invisible both to the eye and weather radar.</w:t>
        <w:br/>
      </w:r>
    </w:p>
    <w:p>
      <w:r>
        <w:t>它不仅与恶劣的天气有关，也可能在天空看起来很平静的时候发生。而且肉眼和气象雷达都无法看到。</w:t>
        <w:br/>
      </w:r>
    </w:p>
    <w:p>
      <w:r>
        <w:t>There are four classifications for turbulence: light, moderate, severe and extreme. In cases of extreme turbulence, pilots can lose control of the airplane and there can even be structural damage to the aircraft, according to the National Weather Service.</w:t>
        <w:br/>
      </w:r>
    </w:p>
    <w:p>
      <w:r>
        <w:t>湍流有四个等级：轻度、中度、严重和极端。据国家气象局称，极端湍流可能令飞行员失去对飞机的控制，甚至可能对飞机造成结构性损坏。</w:t>
        <w:br/>
      </w:r>
    </w:p>
    <w:p>
      <w:r>
        <w:t>Is turbulence increasing? And if so, why?</w:t>
        <w:br/>
      </w:r>
    </w:p>
    <w:p>
      <w:r>
        <w:t>湍流在增加吗？如果是，为什么？</w:t>
        <w:br/>
      </w:r>
    </w:p>
    <w:p>
      <w:r>
        <w:t>Recent research indicates that turbulence is rising and that this change is sparked by climate change, specifically elevated carbon dioxide emissions affecting air currents.</w:t>
        <w:br/>
      </w:r>
    </w:p>
    <w:p>
      <w:r>
        <w:t>最近的研究表明，湍流正在增加，这种变化是由气候变化引起的，特别是二氧化碳排放的增加影响了气流。</w:t>
        <w:br/>
      </w:r>
    </w:p>
    <w:p>
      <w:r>
        <w:t>Paul Williams, a professor of atmospheric science at the University of Reading in England, has studied turbulence for more than a decade.</w:t>
        <w:br/>
      </w:r>
    </w:p>
    <w:p>
      <w:r>
        <w:t>英国雷丁大学大气科学教授保罗·威廉姆斯研究湍流已有十多年。</w:t>
        <w:br/>
      </w:r>
    </w:p>
    <w:p>
      <w:r>
        <w:t>Dr. Williams's research has found that clear air turbulence, which occurs most frequently at high altitudes and in winter, could triple by the end of the century. He said that this type of turbulence, of all categories, is increasing around the world at all flight altitudes.</w:t>
        <w:br/>
      </w:r>
    </w:p>
    <w:p>
      <w:r>
        <w:t>威廉姆斯的研究发现，到本世纪末，在高海拔地区和冬季最常出现的晴空湍流可能会增加两倍。他说，这种类型的湍流，在世界各地的所有飞行高度都在增加。</w:t>
        <w:br/>
      </w:r>
    </w:p>
    <w:p>
      <w:r>
        <w:t>His research suggests that we could encounter bumpier flights in the coming years, which could potentially result in more passenger and crew injuries.</w:t>
        <w:br/>
      </w:r>
    </w:p>
    <w:p>
      <w:r>
        <w:t>他的研究表明，未来几年，我们可能会遇到更加颠簸的航班，这可能会导致更多的乘客和机组人员受伤。</w:t>
        <w:br/>
      </w:r>
    </w:p>
    <w:p>
      <w:r>
        <w:t>How is turbulence monitored and measured?</w:t>
        <w:br/>
      </w:r>
    </w:p>
    <w:p>
      <w:r>
        <w:t>如何监测和测量湍流？</w:t>
        <w:br/>
      </w:r>
    </w:p>
    <w:p>
      <w:r>
        <w:t>Meteorologists rely on a variety of different algorithms, satellites and radar systems to produce detailed aviation forecasts for conditions such as cold air, wind speed, thunderstorms and turbulence. They flag where and when turbulence might happen.</w:t>
        <w:br/>
      </w:r>
    </w:p>
    <w:p>
      <w:r>
        <w:t>气象学家依靠各种不同的算法、卫星和雷达系统，对冷空气、风速、雷暴和湍流等情况做出详细的航空预报。他们会标明湍流可能发生的地点和时间。</w:t>
        <w:br/>
      </w:r>
    </w:p>
    <w:p>
      <w:r>
        <w:t>Jennifer Stroozas, a meteorologist at the National Weather Service’s Aviation Weather Center, called turbulence “definitely one of the more challenging things to predict.”</w:t>
        <w:br/>
      </w:r>
    </w:p>
    <w:p>
      <w:r>
        <w:t>美国国家气象局航空气象中心的气象学家詹妮弗·斯特鲁萨斯称，湍流“绝对是最难预测的情况之一”。</w:t>
        <w:br/>
      </w:r>
    </w:p>
    <w:p>
      <w:r>
        <w:t>Using these forecasts, in addition to guidance from air traffic controllers, pilots attempt to skirt turbulent areas by adjusting their altitude to find the smoothest ride. This means flying higher or lower than the altitude where forecasters predict turbulence, and potentially burning more fuel than initially anticipated, an endeavor that can be costly.</w:t>
        <w:br/>
      </w:r>
    </w:p>
    <w:p>
      <w:r>
        <w:t>根据这些预报，以及空中交通管制员的指导，飞行员通过调整高度来避开湍流区域，找到最平稳的飞行路线。这意味着要比预报员预测的湍流高度飞得更高或更低，可能会使用比最初预期更多的燃料，这可能会付出高昂的成本。</w:t>
        <w:br/>
      </w:r>
    </w:p>
    <w:p>
      <w:r>
        <w:t>Robert Sumwalt, a former chairman of the National Transportation Safety Board who now heads a new aviation safety center at Embry-Riddle Aeronautical University, stressed that it was impossible to prevent or predict all turbulence.</w:t>
        <w:br/>
      </w:r>
    </w:p>
    <w:p>
      <w:r>
        <w:t>前美国国家运输安全委员会主席、现于安柏瑞德航空大学新成立的航空安全中心担任负责人的罗伯特·萨姆沃特强调，不可能预防或预测所有的湍流。</w:t>
        <w:br/>
      </w:r>
    </w:p>
    <w:p>
      <w:r>
        <w:t>“There is always the possibility of unexpected rough air,” Mr. Sumwalt said. “Generally it’s not going to hurt you and not going to pull the wings off the airplane.”</w:t>
        <w:br/>
      </w:r>
    </w:p>
    <w:p>
      <w:r>
        <w:t>“终归会有意想不到的恶劣天气，”萨姆沃特说。“一般来说不会伤到你，也不会把机翼给扯下来。”</w:t>
        <w:br/>
      </w:r>
    </w:p>
    <w:p>
      <w:r>
        <w:t>Turbulence also presents a greater threat to small planes that are more susceptible to changes in wind speed, rather than larger commercial airliners, Ms. Stroozas of the National Weather Service said.</w:t>
        <w:br/>
      </w:r>
    </w:p>
    <w:p>
      <w:r>
        <w:t>美国国家气象局的斯特鲁萨斯说，湍流对小型飞机的威胁更大，因为小型飞机更容易受到风速变化的影响。</w:t>
        <w:br/>
      </w:r>
    </w:p>
    <w:p>
      <w:r>
        <w:t>Is it that dangerous? How can I stay safe during turbulence?</w:t>
        <w:br/>
      </w:r>
    </w:p>
    <w:p>
      <w:r>
        <w:t>有那么危险吗？如何在湍流中保障安全？</w:t>
        <w:br/>
      </w:r>
    </w:p>
    <w:p>
      <w:r>
        <w:t>Airplanes are designed to withstand rough conditions and it is rare for aircraft to incur structural damage because of turbulence.</w:t>
        <w:br/>
      </w:r>
    </w:p>
    <w:p>
      <w:r>
        <w:t>飞机的设计可以承受恶劣的条件，很少有飞机因为湍流而造成结构损坏。</w:t>
        <w:br/>
      </w:r>
    </w:p>
    <w:p>
      <w:r>
        <w:t>But turbulence can toss passengers and crew members around, potentially causing grave injuries like bone fractures and hemorrhages. Multiple experts emphasized that staying seated and keeping your seatbelt on as much as possible during flights were the best ways to reduce risks.</w:t>
        <w:br/>
      </w:r>
    </w:p>
    <w:p>
      <w:r>
        <w:t>但湍流会把乘客和机组人员甩来甩去，可能造成骨折和大出血等严重伤害。多位专家强调，在飞行中尽量保持坐姿并系好安全带，是降低风险的最佳方法。</w:t>
        <w:br/>
      </w:r>
    </w:p>
    <w:p>
      <w:r>
        <w:t>“If you stay fastened you’re far less likely to incur an injury,” said Thomas Guinn, a professor of applied aviation sciences at Embry-Riddle Aeronautical University.</w:t>
        <w:br/>
      </w:r>
    </w:p>
    <w:p>
      <w:r>
        <w:t>安柏瑞德航空大学应用航空科学教授托马斯·奎恩说：“系好安全带，受伤的可能性就会大大降低。”</w:t>
        <w:br/>
      </w:r>
    </w:p>
    <w:p>
      <w:r>
        <w:t>In severe turbulence, the vertical motion of the plane will exceed gravity’s pull, Dr. Williams said.</w:t>
        <w:br/>
      </w:r>
    </w:p>
    <w:p>
      <w:r>
        <w:t>威廉姆斯说，在严重的湍流中，飞机的垂直运动将超过重力的拉力。</w:t>
        <w:br/>
      </w:r>
    </w:p>
    <w:p>
      <w:r>
        <w:t>“What that means is that if you’re not seat belted, by definition, you’ll become a projectile, you’re a catapult, you will lift up out of your seat,” he said.</w:t>
        <w:br/>
      </w:r>
    </w:p>
    <w:p>
      <w:r>
        <w:t xml:space="preserve"> “这意味着，如果你没有系安全带，从定义上说，你就会变成一种弹射物，你会被弹出座位，”他说。</w:t>
        <w:br/>
      </w:r>
    </w:p>
    <w:p>
      <w:r>
        <w:t>Fatalities caused by turbulence, while exceedingly uncommon, do happen. The last time a passenger on a commercial flight operated by an American airline died from a turbulence-related injury was in 1997, when a United Airlines flight from Tokyo to Honolulu experienced severe turbulence over the Pacific Ocean, according to a N.T.S.B. investigation. This passenger was not wearing a seatbelt and flew up from her seat, possibly striking her head on the luggage bin, according to the investigation.</w:t>
        <w:br/>
      </w:r>
    </w:p>
    <w:p>
      <w:r>
        <w:t>湍流造成的死亡虽然极为罕见，但确实会发生。美国国家运输安全委员会的调查显示，上一次在美国航空公司运营的商业航班上有乘客因湍流死亡是在1997年，当时一架从东京飞往檀香山的联合航空公司航班在太平洋上空遭遇了严重湍流。根据调查，该乘客没有系安全带，从座位上飞了起来，头部可能撞到了行李箱。</w:t>
        <w:br/>
      </w:r>
    </w:p>
    <w:p>
      <w:r>
        <w:t>However, not all deaths attributed to severe turbulence, are actually caused by it. In March 2023, a former White House aide aboard a business jet traveling from New Hampshire to Virginia died from fatal injuries initially attributed to severe turbulence. However, a preliminary N.T.S.B. investigation found that the airplane’s pilots turned off a switch stabilizing the aircraft, causing it to briefly oscillate in the air.</w:t>
        <w:br/>
      </w:r>
    </w:p>
    <w:p>
      <w:r>
        <w:t>然而，并非所有归因于严重湍流的死亡事件都确实由湍流所导致。2023年3月，一名前白宫助理乘坐一架商务飞机从新罕布什尔州飞往弗吉尼亚州途中受致命伤死亡，最初被认为是严重湍流所导致。然而，国家运输安全委员会的初步调查发现，是飞行员关闭了一个稳定飞机的开关，导致飞机在空中短暂震荡。</w:t>
        <w:br/>
      </w:r>
    </w:p>
    <w:p>
      <w:r>
        <w:t>What about babies on laps?</w:t>
        <w:br/>
      </w:r>
    </w:p>
    <w:p>
      <w:r>
        <w:t>放在腿上的婴儿该怎么办？</w:t>
        <w:br/>
      </w:r>
    </w:p>
    <w:p>
      <w:r>
        <w:t>Children younger than 2 years old are allowed to be carried on an adult’s lap during flights, but many industry experts, citing dangers such as turbulence, believe this practice should be prohibited.</w:t>
        <w:br/>
      </w:r>
    </w:p>
    <w:p>
      <w:r>
        <w:t>两岁以下的儿童可以在飞行中坐在成人的腿上，但许多行业专家认为，这种做法应该被禁止，因为有湍流等危险。</w:t>
        <w:br/>
      </w:r>
    </w:p>
    <w:p>
      <w:r>
        <w:t>For decades, the Association of Flight Attendants-CWA, a union representing about 50,000 flight attendants across 19 airlines, has argued that every passenger have their own seat, no matter their age.</w:t>
        <w:br/>
      </w:r>
    </w:p>
    <w:p>
      <w:r>
        <w:t>几十年来，代表19家航空公司约5万名空乘人员的美国空乘协会CWA一直主张，无论年龄大小，每位乘客都应有自己的座位。</w:t>
        <w:br/>
      </w:r>
    </w:p>
    <w:p>
      <w:r>
        <w:t>Sara Nelson, the union’s president, said in an interview that with turbulence becoming “much more common” lately, the need for young children to be properly secured in child safety seats during flights is a greater priority.</w:t>
        <w:br/>
      </w:r>
    </w:p>
    <w:p>
      <w:r>
        <w:t>该协会主席萨拉·纳尔逊在接受采访时表示，随着最近湍流变得“更加常见”，飞行期间将幼儿妥善安置在儿童安全座椅上的需求变得更加重要。</w:t>
        <w:br/>
      </w:r>
    </w:p>
    <w:p>
      <w:r>
        <w:t>“We are talking about events in the cabin that are potentially deadly but survivable when you do the right things to protect yourself,” Ms. Nelson said.</w:t>
        <w:br/>
      </w:r>
    </w:p>
    <w:p>
      <w:r>
        <w:t>“这可是关系到机舱内可能致命的事件，如果你采取正确的措施来保护自己，死亡是可以避免的，”纳尔逊说。</w:t>
        <w:br/>
      </w:r>
    </w:p>
    <w:p>
      <w:r>
        <w:t>Unexpected turbulence is the leading cause of pediatric injuries on airplanes, according to the F.A.A., which has detailed information about various child restraint systems and how to correctly install them onto airplane seats. Some of these products are compatible for both cars and airplanes.</w:t>
        <w:br/>
      </w:r>
    </w:p>
    <w:p>
      <w:r>
        <w:t>美国联邦航空局表示，意外湍流是飞机上儿童受伤的主要原因，该机构提供了各种儿童约束系统的详细信息，以及如何在飞机座椅上正确安装这些系统。其中一些产品同时适用于汽车和飞机。</w:t>
        <w:br/>
      </w:r>
    </w:p>
    <w:p>
      <w:r>
        <w:t>For decades, the F.A.A. and N.T.S.B. have urged parents to secure young children in their own ticketed seats and in an approved safety seat. The American Academy of Pediatrics also echoes this guidance. There is no federal law requiring these measures</w:t>
        <w:br/>
      </w:r>
    </w:p>
    <w:p>
      <w:r>
        <w:t>几十年来，联邦航空管理局和国家运输安全委员会一直敦促家长让年幼的孩子坐在有票的座位上，并且是经过检验的安全座椅。美国儿科学会也赞同这一指导意见。没有联邦法律规定必须采取这些措施。</w:t>
        <w:br/>
      </w:r>
    </w:p>
    <w:p>
      <w:pPr>
        <w:pStyle w:val="Heading1"/>
        <w:spacing w:before="0" w:after="280"/>
      </w:pPr>
      <w:r>
        <w:rPr>
          <w:rFonts w:ascii="Times New Roman" w:hAnsi="Times New Roman" w:eastAsia="宋体"/>
          <w:b/>
          <w:sz w:val="52"/>
        </w:rPr>
        <w:t>朝鲜从乌克兰战争中得到了什么</w:t>
      </w:r>
    </w:p>
    <w:p>
      <w:r>
        <w:t>For North Korea, War in Ukraine Is a Coveted Chance for Military Practice</w:t>
        <w:br/>
      </w:r>
    </w:p>
    <w:p>
      <w:r>
        <w:t>The war in Ukraine is providing North Korea’s military with something it has long hoped for: opportunities to test its new weapons and its officers’ preparedness for modern warfare, analysts and officials in South Korea said on Wednesday.</w:t>
        <w:br/>
      </w:r>
    </w:p>
    <w:p>
      <w:r>
        <w:t>韩国的分析人士和官员周三表示，乌克兰战争为朝鲜军方提供了它一直希望得到的东西：测试新武器以及让朝鲜军官为现代战争做好准备的机会。</w:t>
        <w:br/>
      </w:r>
    </w:p>
    <w:p>
      <w:r>
        <w:t>In recent weeks, Ukrainian officials, including President Volodymyr Zelensky, have said that in addition to providing large shipments of artillery shells and ballistic missiles for Russia, North Korea has been sending military engineers and soldiers to fight alongside Russian troops. Last week, Kim Yong-hyun, South Korea’s defense minister, called it “highly likely” that several North Korean soldiers had already been killed in the fighting, and that North Korea would send more troops to help Russia.</w:t>
        <w:br/>
      </w:r>
    </w:p>
    <w:p>
      <w:r>
        <w:t>最近几周，总统泽连斯基和其他乌克兰官员称，除了为俄罗斯提供大量炮弹和弹道导弹外，朝鲜还派遣军事工程师和士兵与俄罗斯军队并肩作战。上周，韩国国防部长金龙显称，“极有可能”已经有几名朝鲜士兵在战斗中丧生，朝鲜还将派遣更多军队帮助俄罗斯。</w:t>
        <w:br/>
      </w:r>
    </w:p>
    <w:p>
      <w:r>
        <w:t>Moscow helped North Korea fight the Korean War seven decades ago by supplying weapons and pilots. Now, the North’s aid to Russia in a distant war is turning history back on itself. It is also, analysts said, strengthening its military preparedness on the Korean Peninsula at a time of growing tensions with South Korea​.</w:t>
        <w:br/>
      </w:r>
    </w:p>
    <w:p>
      <w:r>
        <w:t>70年前，通过提供武器和飞行员，莫斯科帮助朝鲜打了朝鲜战争。现在，朝鲜在一场遥远的战争中向俄罗斯提供的援助正在翻转历史。分析人士表示，在与韩国的紧张关系日益加剧之际，它还加强了在朝鲜半岛的军事准备。</w:t>
        <w:br/>
      </w:r>
    </w:p>
    <w:p>
      <w:r>
        <w:t>Since the Korean War, North Korea has not fought another major conflict. But it has sought opportunities to sell weapons and other military assistance to friendly countries. It sent pilots to aid North Vietnam during the Vietnam War. Its pilots also flew for Egypt in the 1973 Yom Kippur War. North Korea also sent missile technicians and, according to Tass, the Russian state news agency, two small units of combat troops to fight for the Assad regime during Syria’s civil war in 2016.</w:t>
        <w:br/>
      </w:r>
    </w:p>
    <w:p>
      <w:r>
        <w:t>自朝鲜战争以来，朝鲜没有再卷入重大冲突。但它一直在寻找机会向友好国家出售武器，提供其他军事援助。在越南战争期间，它派遣飞行员援助北越。它的飞行员还在1973年的赎罪日战争中为埃及飞行。据俄罗斯国家通讯社塔斯社报道，2016年叙利亚内战期间，朝鲜派遣了导弹技术人员和两支小型作战部队为阿萨德政权作战。</w:t>
        <w:br/>
      </w:r>
    </w:p>
    <w:p>
      <w:r>
        <w:t>“It has been a pattern: When North Korea has sold weapons to countries at war, they sent personnel not only to help those countries use the weapons, but often also to fight there themselves,” said Yang Uk, a military expert at the Asan Institute for Policy Studies in Seoul. “They don’t seem to like missing opportunities to fight in a war and gain experience.”</w:t>
        <w:br/>
      </w:r>
    </w:p>
    <w:p>
      <w:r>
        <w:t>“这已经成为了一种模式：当朝鲜向处于战争状态的国家出售武器时，他们不仅会派人员帮助这些国家使用这些武器，而且往往还会派人员亲自去那里作战，”首尔峨山政策研究院的军事专家杨旭（音）说。“他们似乎不喜欢错过参战和获得经验的机会。”</w:t>
        <w:br/>
      </w:r>
    </w:p>
    <w:p>
      <w:r>
        <w:t>If North Korea sent ground troops to Ukraine, it would be “their first major war in decades, an opportunity where their officers could get a sample of how modern war is fought, including the use of drones,” Mr. Yang added. “They will study how the knowledge they gain there can be translated into the Korean theater.”</w:t>
        <w:br/>
      </w:r>
    </w:p>
    <w:p>
      <w:r>
        <w:t>如果朝鲜向乌克兰派遣地面部队，那将是“他们几十年来的第一次重大战争，他们的军官可以借此机会了解现代战争如何进行，包括无人机的使用”，杨旭还说。“他们将研究如何把在那里获得的知识转化到朝鲜战场上。”</w:t>
        <w:br/>
      </w:r>
    </w:p>
    <w:p>
      <w:r>
        <w:t>Washington has repeatedly warned of growing military cooperation between Russia and North Korea, providing photographic evidence that weapons from North Korea, especially its KN-23 short-range ballistic missiles, have been used against Ukraine.</w:t>
        <w:br/>
      </w:r>
    </w:p>
    <w:p>
      <w:r>
        <w:t>华盛顿曾多次警告，俄罗斯与朝鲜之间的军事合作日益密切，并提供照片证据，证明朝鲜的武器已被用于对付乌克兰，尤其是KN-23短程弹道导弹。</w:t>
        <w:br/>
      </w:r>
    </w:p>
    <w:p>
      <w:r>
        <w:t>The KN-23 is one of a series of nuclear-capable short-range ballistic missiles North Korea has developed and tested in recent years. It would be one of the main weapons North Korea would use against South Korea should war break out on the Korean Peninsula, military experts said.</w:t>
        <w:br/>
      </w:r>
    </w:p>
    <w:p>
      <w:r>
        <w:t>KN-23是朝鲜近年来开发和试验的一系列具备核能力的短程弹道导弹之一。军事专家表示，如果朝鲜半岛爆发战争，这将是朝鲜用来对付韩国的主要武器之一。</w:t>
        <w:br/>
      </w:r>
    </w:p>
    <w:p>
      <w:r>
        <w:t>“From the battlefield use, North Korea will collect valuable data to improve its missiles’ effectiveness — data it can also use to help sell the missiles to foreign buyers,” said Yang Moo-jin, the president of the University of North Korean Studies in Seoul.</w:t>
        <w:br/>
      </w:r>
    </w:p>
    <w:p>
      <w:r>
        <w:t>位于首尔的朝鲜大学校长梁茂进（音）表示：“朝鲜将从战场使用中收集宝贵的数据，以提高其导弹的效能——这些数据也可以用来帮助向外国买家出售导弹。”</w:t>
        <w:br/>
      </w:r>
    </w:p>
    <w:p>
      <w:r>
        <w:t>Analysts in South Korea said that North Korea’s main personnel contribution to Russia’s war would be engineers and weapons advisers to help the Russian military operate its weapons, observe defects and collect data from their battlefield use. Many of the North Korean artillery shells and missiles are said to be of poor quality, turning out to be duds.</w:t>
        <w:br/>
      </w:r>
    </w:p>
    <w:p>
      <w:r>
        <w:t>韩国分析人士表示，朝鲜对俄罗斯战争的主要人员贡献可能是工程师和武器顾问，他们帮助俄罗斯军方操作武器，观察缺陷，并收集战场使用数据。据说，朝鲜的许多炮弹和导弹质量很差，最终被证明是哑弹。</w:t>
        <w:br/>
      </w:r>
    </w:p>
    <w:p>
      <w:r>
        <w:t>Some analysts doubted that North Korea would commit a large number of troops to the war in Ukraine anytime soon.</w:t>
        <w:br/>
      </w:r>
    </w:p>
    <w:p>
      <w:r>
        <w:t>一些分析人士怀疑，朝鲜短期内不会向乌克兰战场派遣大量军队。</w:t>
        <w:br/>
      </w:r>
    </w:p>
    <w:p>
      <w:r>
        <w:t>“That kind of operation requires extensive preparations by both sides, like those annual military exercises South Korea and the United States conduct,” said Park Won-gon, a political scientist at Ewha Womans University in Seoul.</w:t>
        <w:br/>
      </w:r>
    </w:p>
    <w:p>
      <w:r>
        <w:t>“这种行动需要双方进行大量准备工作，就像韩国和美国进行的年度军事演习一样，”首尔梨花女子大学的政治学家朴元坤（音）说。</w:t>
        <w:br/>
      </w:r>
    </w:p>
    <w:p>
      <w:r>
        <w:t>North Korea is believed to have shipped thousands of shipping containers of artillery shells, missiles and other weapons to Russia since Moscow’s invasion of Ukraine in 2022, United States and South Korean officials say. In return, North Korea may seek Russia’s technological help for its nuclear and space programs, as well as opportunities to send its workers to help rebuild Russian-occupied regions in Ukraine and bring home urgently needed income, they said.</w:t>
        <w:br/>
      </w:r>
    </w:p>
    <w:p>
      <w:r>
        <w:t>美国和韩国官员表示，自莫斯科于2022年入侵乌克兰以来，朝鲜据信已经向俄罗斯运送了数以千计装有炮弹、导弹和其他武器的集装箱。他们说，作为回报，朝鲜可能会寻求俄罗斯对其核项目和太空项目的技术帮助，并有机会派遣朝鲜工人帮助重建俄罗斯占领的乌克兰地区，将急需的收入带回国。</w:t>
        <w:br/>
      </w:r>
    </w:p>
    <w:p>
      <w:r>
        <w:t>Under United Nations Security Council resolutions, countries are banned from employing North Korean workers or engaging in arms trade with the North.</w:t>
        <w:br/>
      </w:r>
    </w:p>
    <w:p>
      <w:r>
        <w:t>根据联合国安理会决议，各国被禁止雇佣朝鲜工人或与朝鲜进行武器贸易。</w:t>
        <w:br/>
      </w:r>
    </w:p>
    <w:p>
      <w:r>
        <w:t>Both Moscow ​and Pyongyang have denied ​engaging in arms shipments from North Korea. Russia also called reports that North Korean troops were fighting alongside ​its troops “another fake news story.” In recent weeks, Ukrainian officials and news media have increasingly reported such accusations, without providing photographic or other evidence.</w:t>
        <w:br/>
      </w:r>
    </w:p>
    <w:p>
      <w:r>
        <w:t>莫斯科和平壤都否认来自朝鲜的武器运送。俄罗斯还称，有关朝鲜军队与俄罗斯军队并肩作战的报道是“又一个假新闻”。最近几周，乌克兰官员和新闻媒体越来越多地报道这类指控，但没有提供照片或其他证据。</w:t>
        <w:br/>
      </w:r>
    </w:p>
    <w:p>
      <w:r>
        <w:t>“We see an increasing alliance between Russia and regimes like North Korea,” Mr. Zelensky said on Sunday. “It is no longer just about transferring weapons. It is actually about transferring people from North Korea to the occupying military forces.”</w:t>
        <w:br/>
      </w:r>
    </w:p>
    <w:p>
      <w:r>
        <w:t>“我们看到，俄罗斯与朝鲜等政权之间的联盟越来越紧密，”泽连斯基在周日说。“这不再仅仅是转移武器的问题。这实际上是把人从朝鲜转移到占领军那里。”</w:t>
        <w:br/>
      </w:r>
    </w:p>
    <w:p>
      <w:r>
        <w:t>As North Korea has fueled its partnership with Russia, it has also turned increasingly hostile toward South Korea, demolishing all railway and road links between the two Koreas with dynamites this week in a symbolic gesture of declaring the South as an enemy state.</w:t>
        <w:br/>
      </w:r>
    </w:p>
    <w:p>
      <w:r>
        <w:t>随着朝鲜加强与俄罗斯的伙伴关系，它对韩国的敌意也越来越大，本周，朝鲜用炸药摧毁了两国之间的所有铁路和公路连接，这是宣布韩国为敌国的象征性姿态。</w:t>
        <w:br/>
      </w:r>
    </w:p>
    <w:p>
      <w:r>
        <w:t>“The sense of being allied with Russia can embolden North Korea to become more aggressive toward South Korea,” Mr. Park said.</w:t>
        <w:br/>
      </w:r>
    </w:p>
    <w:p>
      <w:r>
        <w:t>“与俄罗斯结盟的感觉可能会让朝鲜更加大胆地对韩国采取更具侵略性的行动，”朴元坤说。</w:t>
        <w:br/>
      </w:r>
    </w:p>
    <w:p>
      <w:pPr>
        <w:pStyle w:val="Heading1"/>
        <w:spacing w:before="0" w:after="280"/>
      </w:pPr>
      <w:r>
        <w:rPr>
          <w:rFonts w:ascii="Times New Roman" w:hAnsi="Times New Roman" w:eastAsia="宋体"/>
          <w:b/>
          <w:sz w:val="52"/>
        </w:rPr>
        <w:t>野生大熊猫到底有多少？</w:t>
      </w:r>
    </w:p>
    <w:p>
      <w:r>
        <w:t>China Counts Wild Pandas. Nobody Believes Its Tally.</w:t>
        <w:br/>
      </w:r>
    </w:p>
    <w:p>
      <w:r>
        <w:t>American zoos point to a rise in the wild panda numbers — 1,864 at last count — as proof that the tens of millions of dollars they have spent on conservation have hit their mark.</w:t>
        <w:br/>
      </w:r>
    </w:p>
    <w:p>
      <w:r>
        <w:t>美国动物园指出，野生大熊猫数量的增加（最近的一次统计为1864只）证明，他们在保护大熊猫方面投入的数千万美元已达到预期效果。</w:t>
        <w:br/>
      </w:r>
    </w:p>
    <w:p>
      <w:r>
        <w:t>But that population number comes from a 2013 Chinese government tally that no one in the conservation world actually believes — including the zoos themselves.</w:t>
        <w:br/>
      </w:r>
    </w:p>
    <w:p>
      <w:r>
        <w:t>但这是中国政府2013年的统计数据，保护界没有人真正相信这个数字——包括动物园自己。</w:t>
        <w:br/>
      </w:r>
    </w:p>
    <w:p>
      <w:r>
        <w:t>Zoos worldwide rent pairs of pandas from China for up to $1.1 million a year, then breed them in the hope of releasing future generations into the wild.</w:t>
        <w:br/>
      </w:r>
    </w:p>
    <w:p>
      <w:r>
        <w:t>世界各地的动物园每年以高达110万美元的价格从中国租用一对大熊猫，然后对它们进行繁殖，希望将后代放归野外。</w:t>
        <w:br/>
      </w:r>
    </w:p>
    <w:p>
      <w:r>
        <w:t>It is one of the world’s signature conservation programs. We spent months investigating it and found that few pandas had been released and that individual pandas had been injured, burned and even killed by aggressive artificial breeding.</w:t>
        <w:br/>
      </w:r>
    </w:p>
    <w:p>
      <w:r>
        <w:t>这是世界上标志性的保护项目之一。我们花了几个月的时间进行调查，发现几乎没有大熊猫放归野外，个别大熊猫因激进的人工繁殖措施受伤、灼伤甚至死亡。</w:t>
        <w:br/>
      </w:r>
    </w:p>
    <w:p>
      <w:r>
        <w:t>Zoos have glossed over the harms and declared the program a success, often by pointing to the uptick in panda numbers.</w:t>
        <w:br/>
      </w:r>
    </w:p>
    <w:p>
      <w:r>
        <w:t>动物园对这些危害轻描淡写，往往以大熊猫数量上升为由，宣布该项目取得了成功。</w:t>
        <w:br/>
      </w:r>
    </w:p>
    <w:p>
      <w:r>
        <w:t>But a 2006 research proposal from the National Zoo in Washington declared that the census methodology had “never been examined systematically and scientifically for its accuracy” and had “no quantitative data” to back it up.</w:t>
        <w:br/>
      </w:r>
    </w:p>
    <w:p>
      <w:r>
        <w:t>但华盛顿国家动物园2006年的一项研究计划书宣称，大熊猫数量普查方法“从未经过系统和科学的准确性检验”，而且“没有定量数据”作为支持。</w:t>
        <w:br/>
      </w:r>
    </w:p>
    <w:p>
      <w:r>
        <w:t>Another document from 2012 described a “lack of sound data on giant panda numbers in nature.”</w:t>
        <w:br/>
      </w:r>
    </w:p>
    <w:p>
      <w:r>
        <w:t>2012年的另一份文件描述了“缺乏关于自然界大熊猫数量的可靠数据”。</w:t>
        <w:br/>
      </w:r>
    </w:p>
    <w:p>
      <w:r>
        <w:t>“The number is, of course, not fully reliable,” said Jianguo Liu, an ecologist at Michigan State University who studies panda habitat in China.</w:t>
        <w:br/>
      </w:r>
    </w:p>
    <w:p>
      <w:r>
        <w:t>“当然，这个数字并不完全可靠，”密歇根州立大学研究中国大熊猫栖息地的生态学家刘建国说。</w:t>
        <w:br/>
      </w:r>
    </w:p>
    <w:p>
      <w:r>
        <w:t>How Do You Count Pandas?</w:t>
        <w:br/>
      </w:r>
    </w:p>
    <w:p>
      <w:r>
        <w:t>怎样为熊猫计数？</w:t>
        <w:br/>
      </w:r>
    </w:p>
    <w:p>
      <w:r>
        <w:t>China’s panda surveys, carried out about once a decade, are ambitious, multiyear affairs led by the national forestry bureau. In the most recent round, surveyors fanned out across steep terrain with GPS devices and topographic maps, sometimes taking local farmers as guides.</w:t>
        <w:br/>
      </w:r>
    </w:p>
    <w:p>
      <w:r>
        <w:t>中国的大熊猫调查大约每十年进行一次，由国家林草局牵头，这是一项雄心勃勃、开展多年的工作。在最近的一轮调查中，勘测人员带着GPS设备和地形图在陡峭的地形上展开调查，有时还请当地农民当向导。</w:t>
        <w:br/>
      </w:r>
    </w:p>
    <w:p>
      <w:r>
        <w:t>They searched for panda droppings, then analyzed bamboo fragments found in them.</w:t>
        <w:br/>
      </w:r>
    </w:p>
    <w:p>
      <w:r>
        <w:t>他们搜寻熊猫粪便，然后分析其中发现的竹子碎片。</w:t>
        <w:br/>
      </w:r>
    </w:p>
    <w:p>
      <w:r>
        <w:t>Pandas are solitary creatures that stick to particular forest areas, called home ranges. They have distinctive bite marks. They are also prolific poopers.</w:t>
        <w:br/>
      </w:r>
    </w:p>
    <w:p>
      <w:r>
        <w:t>大熊猫是一种独居动物，它们固定在特定的森林区域，称为“家域”。它们有独特的咬痕。它们排便很多。</w:t>
        <w:br/>
      </w:r>
    </w:p>
    <w:p>
      <w:r>
        <w:t>By analyzing bite marks that remain on the bamboo fragments, the thinking goes, surveyors can estimate how many pandas live in the area.</w:t>
        <w:br/>
      </w:r>
    </w:p>
    <w:p>
      <w:r>
        <w:t>通过分析残留在竹片上的咬痕，调查人员可以估计出该地区有多少只大熊猫。</w:t>
        <w:br/>
      </w:r>
    </w:p>
    <w:p>
      <w:r>
        <w:t>This Is Not Ideal</w:t>
        <w:br/>
      </w:r>
    </w:p>
    <w:p>
      <w:r>
        <w:t>这种方法并不理想</w:t>
        <w:br/>
      </w:r>
    </w:p>
    <w:p>
      <w:r>
        <w:t>In a 2010 blog post, Yu Changqing, a scientist who was a survey adviser, criticized the methodology and questioned the project’s organization.</w:t>
        <w:br/>
      </w:r>
    </w:p>
    <w:p>
      <w:r>
        <w:t>在2010年的一篇博客文章中，曾担任调查顾问的科学家于长青批评了该方法，并对该项目的组织工作提出了质疑。</w:t>
        <w:br/>
      </w:r>
    </w:p>
    <w:p>
      <w:r>
        <w:t>Millions were allocated to administrative expenses, while experts were sidelined. He wrote that “the giant panda survey is a scientific matter that should have been left to scientific researchers.” He added, “The final result was really regrettable.”</w:t>
        <w:br/>
      </w:r>
    </w:p>
    <w:p>
      <w:r>
        <w:t>数以百万计的美元用于行政费用，而专家们则被边缘化，他写道：“大熊猫调查是一项科学的事情，本来应该交给科研人员负责。”他还写道，“最终结果实在令人遗憾。”</w:t>
        <w:br/>
      </w:r>
    </w:p>
    <w:p>
      <w:r>
        <w:t>The National Zoo once proposed alternatives, calling the bite-mark approach “labor intensive and controversial.”</w:t>
        <w:br/>
      </w:r>
    </w:p>
    <w:p>
      <w:r>
        <w:t>国家动物园曾提出过替代方案，称咬痕法“劳动强度大且有争议”。</w:t>
        <w:br/>
      </w:r>
    </w:p>
    <w:p>
      <w:r>
        <w:t>Experts say there are better options.</w:t>
        <w:br/>
      </w:r>
    </w:p>
    <w:p>
      <w:r>
        <w:t>专家表示，还有更好的选择。</w:t>
        <w:br/>
      </w:r>
    </w:p>
    <w:p>
      <w:r>
        <w:t>“DNA is definitely the gold standard,” said David Garshelis, a co-chairman of the Bear Specialist Group at the International Union for Conservation of Nature, a wildlife monitoring group.</w:t>
        <w:br/>
      </w:r>
    </w:p>
    <w:p>
      <w:r>
        <w:t>“DNA绝对是黄金标准，”野生动物监测组织国际自然保护联盟熊类专家小组的联合主席戴维·加尔谢利斯说。</w:t>
        <w:br/>
      </w:r>
    </w:p>
    <w:p>
      <w:r>
        <w:t>Chinese experts said they had trouble finding enough fresh feces for consistent DNA analysis.</w:t>
        <w:br/>
      </w:r>
    </w:p>
    <w:p>
      <w:r>
        <w:t>中国专家表示，他们很难找到足够的新鲜粪便来进行一致的DNA分析。</w:t>
        <w:br/>
      </w:r>
    </w:p>
    <w:p>
      <w:r>
        <w:t>China Keeps Its Methodology a Secret</w:t>
        <w:br/>
      </w:r>
    </w:p>
    <w:p>
      <w:r>
        <w:t>中国对统计方法保密</w:t>
        <w:br/>
      </w:r>
    </w:p>
    <w:p>
      <w:r>
        <w:t>China’s forestry bureau arrives at a precise number — down to the last digit. It won’t say exactly how it does that.</w:t>
        <w:br/>
      </w:r>
    </w:p>
    <w:p>
      <w:r>
        <w:t>中国林草局得出了一个精确的数字——精确到个位数字数字。但该机构不肯透露这是如何做到的。</w:t>
        <w:br/>
      </w:r>
    </w:p>
    <w:p>
      <w:r>
        <w:t>American zoos and the World Wildlife Fund help finance the last census, but even they don’t know.</w:t>
        <w:br/>
      </w:r>
    </w:p>
    <w:p>
      <w:r>
        <w:t>美国动物园和世界野生动物基金会为最后一次普查提供了资金，但连这两个机构也不知道具体的统计方法。</w:t>
        <w:br/>
      </w:r>
    </w:p>
    <w:p>
      <w:r>
        <w:t>“They didn’t provide any of the information to understand how they did the analysis,” said Colby Loucks, a World Wildlife Fund vice president.</w:t>
        <w:br/>
      </w:r>
    </w:p>
    <w:p>
      <w:r>
        <w:t>“他们没有提供任何信息来解释他们如何进行分析，”世界自然基金会副主席科尔比·洛克斯说。</w:t>
        <w:br/>
      </w:r>
    </w:p>
    <w:p>
      <w:r>
        <w:t>The forestry bureau did not answer our questions about the census. It said our reporting was inaccurate but did not elaborate.</w:t>
        <w:br/>
      </w:r>
    </w:p>
    <w:p>
      <w:r>
        <w:t>中国林草局没有回答我们关于大熊猫调查的提问。它表示我们的报道不准确，但没有详细说明。</w:t>
        <w:br/>
      </w:r>
    </w:p>
    <w:p>
      <w:r>
        <w:t>“We just don’t have access” to timely data, said Qiongyu Huang, a wildlife biologist at the Smithsonian. “It’s kind of a bummer. We could have done a lot more research.”</w:t>
        <w:br/>
      </w:r>
    </w:p>
    <w:p>
      <w:r>
        <w:t>“我们无法获得”及时的数据，史密森学会的野生动物生物学家黄穹宇（音）说。“这有点令人沮丧。我们本可以做更多的研究。”</w:t>
        <w:br/>
      </w:r>
    </w:p>
    <w:p>
      <w:r>
        <w:t>Panda Data Is Political</w:t>
        <w:br/>
      </w:r>
    </w:p>
    <w:p>
      <w:r>
        <w:t>熊猫数据是政治性的</w:t>
        <w:br/>
      </w:r>
    </w:p>
    <w:p>
      <w:r>
        <w:t>Pandas are political. Censuses are political. A panda census is extremely political.</w:t>
        <w:br/>
      </w:r>
    </w:p>
    <w:p>
      <w:r>
        <w:t>熊猫是政治性的。调查是政治性的。熊猫调查尤其是政治性的。</w:t>
        <w:br/>
      </w:r>
    </w:p>
    <w:p>
      <w:r>
        <w:t>In the 1980s, some officials in western China worried that revealing the existence of pandas would lead to logging bans, so scientists believe they underreported or denied the presence of pandas.</w:t>
        <w:br/>
      </w:r>
    </w:p>
    <w:p>
      <w:r>
        <w:t>在20世纪80年代，中国西部的一些官员担心披露大熊猫的存在会导致伐木禁令，因此科学家认为他们少报或否认了大熊猫的存在。</w:t>
        <w:br/>
      </w:r>
    </w:p>
    <w:p>
      <w:r>
        <w:t>Other pressures may lead to overreporting. For some poor areas in western China, pandas can bring in government funding.</w:t>
        <w:br/>
      </w:r>
    </w:p>
    <w:p>
      <w:r>
        <w:t>其他压力也可能导致多报。在中国西部的一些贫困地区，大熊猫可以带来政府资金。</w:t>
        <w:br/>
      </w:r>
    </w:p>
    <w:p>
      <w:r>
        <w:t>These competing interests make it hard to know the truth. “There are so many human interventions,” said Lung Yuan Chih, a director of the Taiwan Human-Animal Studies Institute.</w:t>
        <w:br/>
      </w:r>
    </w:p>
    <w:p>
      <w:r>
        <w:t>这些相互冲突的利益使人很难了解真相。“人为干预太多了，”台湾动物与人学会理事龙缘之说。</w:t>
        <w:br/>
      </w:r>
    </w:p>
    <w:p>
      <w:r>
        <w:t>Zoos Embrace the Number</w:t>
        <w:br/>
      </w:r>
    </w:p>
    <w:p>
      <w:r>
        <w:t>动物园接受这一数字</w:t>
        <w:br/>
      </w:r>
    </w:p>
    <w:p>
      <w:r>
        <w:t>In 2016, the International Union for Conservation of Nature declared that pandas were no longer endangered.</w:t>
        <w:br/>
      </w:r>
    </w:p>
    <w:p>
      <w:r>
        <w:t>2016年，国际自然保护联盟宣布大熊猫不再濒危。</w:t>
        <w:br/>
      </w:r>
    </w:p>
    <w:p>
      <w:r>
        <w:t>The group’s experts believed that, even if the 1,864 count wasn’t exact, panda numbers were trending upward and their habitat was growing, said Dr. Garshelis. He said that China provided the group with some data, like the estimated number of pandas in each area, along with the locations of the droppings analyzed.</w:t>
        <w:br/>
      </w:r>
    </w:p>
    <w:p>
      <w:r>
        <w:t>加尔谢利斯说，该组织的专家认为，即使1864只大熊猫这一数量不准确，但大熊猫的数量呈上升趋势，它们的栖息地也在扩大。他说，中国向该组织提供了一些数据，比如每个地区大熊猫的估计数量，以及被分析的粪便的位置。</w:t>
        <w:br/>
      </w:r>
    </w:p>
    <w:p>
      <w:r>
        <w:t>Annalisa Meyer, a National Zoo spokeswoman, said that, while “scientific discourse is expected,” the international community has reached a consensus that the panda population is increasing. She said that more habitat had been protected, and that researchers had observed wild pandas moving into those new areas.</w:t>
        <w:br/>
      </w:r>
    </w:p>
    <w:p>
      <w:r>
        <w:t>国家动物园发言人安娜丽莎·迈耶说，虽然“依然有待科学论述”，但是，国际社会已经达成共识，认为大熊猫的数量正在增加。她说，更多的栖息地得到了保护，研究人员已经观察到野生大熊猫正在进入这些新的地区。</w:t>
        <w:br/>
      </w:r>
    </w:p>
    <w:p>
      <w:r>
        <w:t>Oddly enough, China’s forestry bureau disputed the I.U.C.N. decision, fearing that it would remove pandas from the spotlight, Dr. Garshelis said.</w:t>
        <w:br/>
      </w:r>
    </w:p>
    <w:p>
      <w:r>
        <w:t>奇怪的是，中国林草局对国际自然保护联盟的决定提出了异议，担心这会让大熊猫淡出人们的视线，加尔谢利斯说。</w:t>
        <w:br/>
      </w:r>
    </w:p>
    <w:p>
      <w:r>
        <w:t>But China, like American zoos, now says the new designation proves the program’s success.</w:t>
        <w:br/>
      </w:r>
    </w:p>
    <w:p>
      <w:r>
        <w:t>但现在，中国和美国动物园同样表示，新的认定证明了该项目的成功。</w:t>
        <w:br/>
      </w:r>
    </w:p>
    <w:p>
      <w:r>
        <w:t>“Ultimately,” Dr. Garshelis said, “they became convinced by their own numbers.”</w:t>
        <w:br/>
      </w:r>
    </w:p>
    <w:p>
      <w:r>
        <w:t>“最终，”加尔谢利斯说，“他们被他们自己的数字说服了。”</w:t>
        <w:br/>
      </w:r>
    </w:p>
    <w:p>
      <w:pPr>
        <w:pStyle w:val="Heading1"/>
        <w:spacing w:before="0" w:after="280"/>
      </w:pPr>
      <w:r>
        <w:rPr>
          <w:rFonts w:ascii="Times New Roman" w:hAnsi="Times New Roman" w:eastAsia="宋体"/>
          <w:b/>
          <w:sz w:val="52"/>
        </w:rPr>
        <w:t>反抗父权和厌女文化：诺奖作家韩江与“韩女文学”</w:t>
      </w:r>
    </w:p>
    <w:p>
      <w:r>
        <w:t>A Woman Won South Korea’s First Literature Nobel. That Says a Lot.</w:t>
        <w:br/>
      </w:r>
    </w:p>
    <w:p>
      <w:r>
        <w:t>The awarding of the Nobel Prize in Literature to Han Kang on Thursday stands as yet another validation of the outsize soft power of the South Korean cultural juggernaut.</w:t>
        <w:br/>
      </w:r>
    </w:p>
    <w:p>
      <w:r>
        <w:t>上周四，韩江获得了诺贝尔文学奖，再次证明无比强大的韩国文化软实力。</w:t>
        <w:br/>
      </w:r>
    </w:p>
    <w:p>
      <w:r>
        <w:t>Ms. Han is both the first South Korean and the first Asian woman to win the Nobel, the world’s most prestigious literary prize, in its 123-year history. Her achievement follows Bong Joon Ho’s best-picture Oscar for “Parasite” in 2020, as well as the broad popular success of television shows like Netflix’s “Squid Game” and K-pop acts like BTS and Blackpink.</w:t>
        <w:br/>
      </w:r>
    </w:p>
    <w:p>
      <w:r>
        <w:t>诺贝尔文学奖是世界上最负盛名的文学奖项，在其123年的历史上，韩江是首位获得该奖项的韩国女性，也是首位获得该奖的亚洲女性。在她取得这一成就之前，奉俊昊在2020年凭借《寄生虫》(Parasite)获得了奥斯卡最佳影片奖，Netflix的《鱿鱼游戏》(Squid Game)等电视剧，以及“防弹少年团”(BTS)和“Blackpink”等韩国流行组合也获得了广泛的成功。</w:t>
        <w:br/>
      </w:r>
    </w:p>
    <w:p>
      <w:r>
        <w:t>The win by Ms. Han, who is best known outside her home country for “The Vegetarian,” is fitting at a time when female novelists and poets from South Korea have flourished, particularly in translation, sending a wave of works into the hands of international readers.</w:t>
        <w:br/>
      </w:r>
    </w:p>
    <w:p>
      <w:r>
        <w:t>韩江在国外最知名的作品是《素食者》(The Vegetarian)。如今，韩国女性小说家和诗人正处于全盛时期，向国际读者呈现了大量作品——尤其是通过翻译版，韩江的获奖可谓恰逢其时。</w:t>
        <w:br/>
      </w:r>
    </w:p>
    <w:p>
      <w:r>
        <w:t>But while her victory was widely celebrated as a crowning cultural achievement for South Korea, what Ms. Han and these female writers represent is a form of rebellion against South Korean culture, which remains deeply patriarchal and often misogynistic.</w:t>
        <w:br/>
      </w:r>
    </w:p>
    <w:p>
      <w:r>
        <w:t>然而，尽管她的胜利被广泛誉为韩国文化的最高成就，韩江和这些女作家所代表的却是对韩国文化的一种反抗，这种文化仍然深深根植于父权、时有厌女表现的观念。</w:t>
        <w:br/>
      </w:r>
    </w:p>
    <w:p>
      <w:r>
        <w:t>Only one of the 10 heads of the country’s Ministry of Culture, Sports and Tourism has been a woman since it assumed its current name in 2008. Until Ms. Han’s triumph, South Korea’s male-dominated literary critics’ circles had long championed the poet Ko Un as the country’s most likely and deserving Nobel candidate. Before allegations of sexual abuse surfaced against him, local reporters would gather in front of his home when the Nobel announcement was imminent. Ms. Han never drew such crowds.</w:t>
        <w:br/>
      </w:r>
    </w:p>
    <w:p>
      <w:r>
        <w:t>自2008年韩国文化体育观光部更名以来，该部的10位部长中只有一位是女性。在韩江获奖之前，以男性为主的韩国文学评论界长期以来一直推崇诗人高银，认为他是该国最有可能、也最有资格获得诺贝尔奖的候选人。在针对他的性虐待指控浮出水面之前，每逢诺贝尔奖宣布前夕，当地记者都会聚集在他家门前。韩江从来没有吸引过这么多的人。</w:t>
        <w:br/>
      </w:r>
    </w:p>
    <w:p>
      <w:r>
        <w:t>For her and other female authors in South Korea, writing “is a form of dissent and a form of resistance,” said Bora Chung, a writer whose collection of short stories, “Cursed Bunny,” was published in English in 2022. Ms. Chung’s book was one of several by female writers recommended by Ms. Han herself in The New York Times last year.</w:t>
        <w:br/>
      </w:r>
    </w:p>
    <w:p>
      <w:r>
        <w:t>对她和其他韩国女作家来说，写作“是一种异见和反抗的形式”，作家郑宝拉（音）说，她的短篇小说集《被诅咒的兔子》于2022年出版了英文版。去年，韩江本人在《纽约时报》上推荐了几位女性作家的作品，这本书就是其中之一。</w:t>
        <w:br/>
      </w:r>
    </w:p>
    <w:p>
      <w:r>
        <w:t>South Korea has an obsession with the international recognition that comes with awards like Olympic golds and Nobel Prizes. Until Thursday, it had produced only one Nobel laureate: a former president, Kim Dae-jung, who won the Peace Prize in 2000 for his fight for democracy under military rule and his efforts to build reconciliation and peace with North Korea.</w:t>
        <w:br/>
      </w:r>
    </w:p>
    <w:p>
      <w:r>
        <w:t>韩国痴迷于奥运会金牌和诺贝尔奖等奖项所带来的国际认可。在周四之前，韩国的诺贝尔奖得主只有一位：前总统金大中。2000年，他因在军事统治下争取民主，以及努力同朝鲜达成和解与和平而获得和平奖。</w:t>
        <w:br/>
      </w:r>
    </w:p>
    <w:p>
      <w:r>
        <w:t>That Nobel and now the one for Ms. Han are both deeply tied to South Korea’s tumultuous modern history, which has been marked by the division of the Korean Peninsula, a war, military dictatorship and a long and often bloody struggle for democracy and labor rights.</w:t>
        <w:br/>
      </w:r>
    </w:p>
    <w:p>
      <w:r>
        <w:t>当时与现在的诺贝尔奖都与韩国动荡不安的现代史密切相关，朝鲜半岛的分裂、战争、军事独裁以及为争取民主和劳工权利而进行的长期且经常伴随流血的斗争，都是这段历史的重要标志。</w:t>
        <w:br/>
      </w:r>
    </w:p>
    <w:p>
      <w:r>
        <w:t>In South Korea, Ms. Han is best known for “Human Acts,” a novel about the massacre of democracy activists in Gwangju in 1980.</w:t>
        <w:br/>
      </w:r>
    </w:p>
    <w:p>
      <w:r>
        <w:t>在韩国，韩江最出名的作品是《少年来了》(Human Acts)，这是一部关于1980年光州民主活动人士被屠杀的小说。</w:t>
        <w:br/>
      </w:r>
    </w:p>
    <w:p>
      <w:r>
        <w:t>The government of Park Geun-hye, the conservative president of South Korea from 2013 until her impeachment in 2017, put Ms. Han on a “blacklist” of writers, artists and directors it considered unfriendly and barred from government-controlled support programs, according to Kang Yu-jung, an opposition lawmaker.</w:t>
        <w:br/>
      </w:r>
    </w:p>
    <w:p>
      <w:r>
        <w:t>据反对党议员姜与正（音）称，韩国保守派总统朴槿惠的政府——从朴槿惠2013年上任到2017年被弹劾为止——将韩江列入其认为不友好的作家、艺术家和导演的“黑名单”，并禁止她参与政府控制的支持项目。</w:t>
        <w:br/>
      </w:r>
    </w:p>
    <w:p>
      <w:r>
        <w:t>The list has never been made public, but Ms. Han was blackballed because the brutal crackdown chronicled in “Human Acts” was carried out by a past conservative dictatorship, Ms. Kang said. “We Do Not Part,” Ms. Han’s 2021 novel, discussed another civilian massacre that many conservative South Koreans did not want to see in public debate.</w:t>
        <w:br/>
      </w:r>
    </w:p>
    <w:p>
      <w:r>
        <w:t>这份名单从未公开过，但姜与正说，韩江之所以被列入黑名单，是因为《少年来了》当中记载的残酷镇压是由过去的保守派独裁政权实施的。韩江2021年出版的小说《不做告别》(We Do Not Part)讨论了另一场针对平民的大屠杀，许多保守的韩国人不希望在公开辩论中看到这场屠杀。</w:t>
        <w:br/>
      </w:r>
    </w:p>
    <w:p>
      <w:r>
        <w:t>“The Vegetarian,” Ms. Han’s most widely read book internationally, is a chronicle of violence at a more intimate scale, of a woman oppressed in her own home.</w:t>
        <w:br/>
      </w:r>
    </w:p>
    <w:p>
      <w:r>
        <w:t>《素食者》是韩江在国际上最受欢迎的作品，记录了一名女性在自己家中受到的更私密的压迫。</w:t>
        <w:br/>
      </w:r>
    </w:p>
    <w:p>
      <w:r>
        <w:t>Ms. Han has said she draws inspiration in her writing from questions raised by “human violence” throughout South Korea’s history. She said her “sense of guilt” over meat consumption, a key element of “The Vegetarian,” was linked to the massacre in Gwangju, her home city.</w:t>
        <w:br/>
      </w:r>
    </w:p>
    <w:p>
      <w:r>
        <w:t>韩江说，她的写作灵感来自韩国历史上“人类暴力”引发的问题。她说，她说，《素食者》的一个重要元素——她对肉类消费的“负罪感”与她的家乡光州发生的大屠杀有关。</w:t>
        <w:br/>
      </w:r>
    </w:p>
    <w:p>
      <w:r>
        <w:t>Referring to her writing process for “Human Acts,” she said: “The feeling I had most often while writing the book was pain, an overwhelming pain. I cried almost every day when I wrote the novel.”</w:t>
        <w:br/>
      </w:r>
    </w:p>
    <w:p>
      <w:r>
        <w:t>在谈到《少年来了》的写作过程时，她说：“我在写这本书时最常感受到的是痛苦，一种势不可挡的痛苦。写这本小说的时候，我几乎每天都在哭。”</w:t>
        <w:br/>
      </w:r>
    </w:p>
    <w:p>
      <w:r>
        <w:t>On Friday, citing violence on a broader scale, Ms. Han’s novelist father, Han Seung-won, 84, told South Korean journalists that his daughter had decided not to hold a news conference discuss the Nobel.</w:t>
        <w:br/>
      </w:r>
    </w:p>
    <w:p>
      <w:r>
        <w:t>上周五，韩江的小说家父亲、84岁的韩升源告诉韩国记者，因为更大范围的暴力，他的女儿决定不召开新闻发布会谈论诺贝尔奖。</w:t>
        <w:br/>
      </w:r>
    </w:p>
    <w:p>
      <w:r>
        <w:t>“She told me that she did not want to celebrate at a time when people were dying everyday in the wars” in Ukraine and in the Middle East, Mr. Han was quoted as saying when he met reporters in southwestern South Korea.</w:t>
        <w:br/>
      </w:r>
    </w:p>
    <w:p>
      <w:r>
        <w:t>“她告诉我，在（乌克兰和中东）每天都有人死于战争的时候，她不想庆祝，”韩国媒体援引韩升源在韩国西南会见记者时的话说。</w:t>
        <w:br/>
      </w:r>
    </w:p>
    <w:p>
      <w:r>
        <w:t>While Ms. Han’s work tackles heavy historical freight, it can also be seen as feminist. In “The Vegetarian,” the protagonist’s decision to avoid meat can be read as an act of resistance against patriarchal systems.</w:t>
        <w:br/>
      </w:r>
    </w:p>
    <w:p>
      <w:r>
        <w:t>韩江的作品涉及沉重的历史负担，但也可以被视为女权主义。在《素食者》中，女主人公不吃肉的决定可以被解读为反抗父权的行为。</w:t>
        <w:br/>
      </w:r>
    </w:p>
    <w:p>
      <w:r>
        <w:t>With women still facing discrimination in politics, the business world and the news media in South Korea, literature is an outlet where they can express their power.</w:t>
        <w:br/>
      </w:r>
    </w:p>
    <w:p>
      <w:r>
        <w:t>在韩国，女性在政界、商界和新闻媒体中仍然面临歧视，文学是她们表达自己力量的一个渠道。</w:t>
        <w:br/>
      </w:r>
    </w:p>
    <w:p>
      <w:r>
        <w:t>“It’s one of the few spaces where you can be freed from gender,” said Krys Lee, a novelist who lives in Seoul. “You can write all of the ages and all genders.”</w:t>
        <w:br/>
      </w:r>
    </w:p>
    <w:p>
      <w:r>
        <w:t>“这是少数几个可以不受性别影响的空间之一，”现居首尔的小说家克莉丝·李说。“任何年龄、任何性别都可以写。”</w:t>
        <w:br/>
      </w:r>
    </w:p>
    <w:p>
      <w:r>
        <w:t>Other female writers said they were not surprised that it was a woman now representing South Korea’s literary power on the global stage.</w:t>
        <w:br/>
      </w:r>
    </w:p>
    <w:p>
      <w:r>
        <w:t>其他女性作家表示，现在一位女性在全球舞台上代表了韩国的文学力量，这并不令她们感到惊讶。</w:t>
        <w:br/>
      </w:r>
    </w:p>
    <w:p>
      <w:r>
        <w:t>“Literature, even when it was dominated by men, the strongest voices came from the most oppressed,” said Euny Hong, the author of “The Birth of Korean Cool: How One Nation Is Conquering the World Through Pop Culture.”</w:t>
        <w:br/>
      </w:r>
    </w:p>
    <w:p>
      <w:r>
        <w:t>“即使是在男性主导的时代，文学中最强烈的声音也来自最受压迫的群体，”《韩国酷的诞生：一个国家如何通过流行文化征服世界》(The Birth of Korean Cool: How One Nation Is Conquering the World Through Pop Culture)一书的作者洪又妮（音）说。</w:t>
        <w:br/>
      </w:r>
    </w:p>
    <w:p>
      <w:r>
        <w:t>“People in troubled situations or marginalized groups,” Ms. Hong said, “have to have a very clear and loud voice or they won’t be heard, and that has always been reflected in literature.”</w:t>
        <w:br/>
      </w:r>
    </w:p>
    <w:p>
      <w:r>
        <w:t>“身处困境的人或被边缘化的群体，”洪又妮说，“必须发出非常清晰响亮的声音，否则就不会被听到，这一点在文学作品中一直有所体现。”</w:t>
        <w:br/>
      </w:r>
    </w:p>
    <w:p>
      <w:r>
        <w:t>Female readers have also become more powerful in the South Korean literary market in recent years with the growing class of professional women, Ms. Lee, the novelist, said. The rise of activism against sexual harassment and assault internationally and within South Korea has also created a hunger for women’s voices.</w:t>
        <w:br/>
      </w:r>
    </w:p>
    <w:p>
      <w:r>
        <w:t>小说家克莉丝·李说，近年来，随着职业女性群体的壮大，女性读者在韩国文学市场上的影响力也越来越大。国际上和韩国国内反对性骚扰和性侵犯活动的兴起，也引发了女性对发声的渴求。</w:t>
        <w:br/>
      </w:r>
    </w:p>
    <w:p>
      <w:r>
        <w:t>Ms. Han comes “from a certain generation of women who grew up under a patriarchal system and also a country with a modern history of violence, and I think her work speaks to that,” Ms. Lee said.</w:t>
        <w:br/>
      </w:r>
    </w:p>
    <w:p>
      <w:r>
        <w:t>克莉丝·李说，韩江“是父权制下长大的特定一代女性，也是在有暴力现代史的国家长大的女性，我认为她的作品反映了这一点”。</w:t>
        <w:br/>
      </w:r>
    </w:p>
    <w:p>
      <w:r>
        <w:t>Many of the books by women that are being translated into English — including some that lean more commercial than strictly literary — have tackled what are often considered typical subjects for women, like motherhood or body image. These topics reflect the interests of many American and British readers.</w:t>
        <w:br/>
      </w:r>
    </w:p>
    <w:p>
      <w:r>
        <w:t>许多被翻译成英文的女性作品——包括一些更倾向于商业而非严格意义上的文学作品——都涉及通常被视为女性范畴的典型主题，比如母性或身体形象。这些话题反映了许多美国和英国读者的兴趣。</w:t>
        <w:br/>
      </w:r>
    </w:p>
    <w:p>
      <w:r>
        <w:t>Among the South Korean fiction that has resonated internationally has been “Kim Jiyoung, Born 1982,” a novel by Cho Nam-Joo about a young stay-at-home mother who suffers a psychotic break, and “Please Look After Mom” by Kyung-sook Shin, about a martyred mother who goes missing. That novel won the Man Asian Literary Prize in 2011.</w:t>
        <w:br/>
      </w:r>
    </w:p>
    <w:p>
      <w:r>
        <w:t>在国际上引起共鸣的韩国小说包括赵南柱的《1982年出生的金智英》(Kim Jiyoung, Born 1982)和申京淑的《请照顾我妈妈》(Please Look After Mom)，后者讲述了一位牺牲自己的母亲走失的故事，在2011年获得了曼氏亚洲文学奖。</w:t>
        <w:br/>
      </w:r>
    </w:p>
    <w:p>
      <w:r>
        <w:t>Still, readers seem to want more than overt feminist material.</w:t>
        <w:br/>
      </w:r>
    </w:p>
    <w:p>
      <w:r>
        <w:t>然而，读者想要的似乎不仅仅是直白的女权主义素材。</w:t>
        <w:br/>
      </w:r>
    </w:p>
    <w:p>
      <w:r>
        <w:t>“We’re all just excited to see different types of stories, and that also is reflected in the different genres that are being written and translated,” said Chi-Young Kim, who has translated numerous South Korean novels into English, including “Please Look After Mom.”</w:t>
        <w:br/>
      </w:r>
    </w:p>
    <w:p>
      <w:r>
        <w:t>“看到不同类型的故事，我们都很兴奋，这也反映在正在创作和翻译的不同类型的故事上，”金志永（音）说。她曾将多部韩国小说翻译成英文，包括《请照顾我妈妈》。</w:t>
        <w:br/>
      </w:r>
    </w:p>
    <w:p>
      <w:r>
        <w:t>“Thirty years ago, it was very literary work that was being translated into English,” Ms. Kim said. “And now you’re seeing sci-fi and fantasy and memoir being translated.”</w:t>
        <w:br/>
      </w:r>
    </w:p>
    <w:p>
      <w:r>
        <w:t>“30年前，被翻译成英语的都是文学作品，”金志永说。“现在，你可以看到是科幻小说、奇幻小说和回忆录被译成英文。”</w:t>
        <w:br/>
      </w:r>
    </w:p>
    <w:p>
      <w:r>
        <w:t>The biggest limitation, she said, is the number of translators. Government funding for cultural and arts education in schools has been declining in recent years.</w:t>
        <w:br/>
      </w:r>
    </w:p>
    <w:p>
      <w:r>
        <w:t>她说，最大的限制是翻译人员的数量。近年来，政府对学校文化艺术教育的资助一直在减少。</w:t>
        <w:br/>
      </w:r>
    </w:p>
    <w:p>
      <w:r>
        <w:t>“We just need more translators to be able to bring all the diversity and amazing breadth of Korean literature into English and other languages too,” Ms. Kim said.</w:t>
        <w:br/>
      </w:r>
    </w:p>
    <w:p>
      <w:r>
        <w:t>“我们需要更多的翻译人员，把韩国文学的多样性和惊人广度也转化为英语和其他语言，”金志永说。</w:t>
        <w:br/>
      </w:r>
    </w:p>
    <w:p>
      <w:r>
        <w:t>South Korea’s literary community and members of its international diaspora hope that Ms. Han’s Nobel victory can draw the spotlight to books in the way that films and television shows have made South Korean stories so popular in those mediums.</w:t>
        <w:br/>
      </w:r>
    </w:p>
    <w:p>
      <w:r>
        <w:t>韩国文学界和旅居海外的韩国人希望，正如电影和电视剧让韩国故事在影视界大受欢迎一样，韩江的诺贝尔奖能把人们的注意力吸引到韩国的书籍上。</w:t>
        <w:br/>
      </w:r>
    </w:p>
    <w:p>
      <w:r>
        <w:t>“Because of Korean movies first, people are recognizing that Koreans are very good storytellers,” Ms. Hong said.</w:t>
        <w:br/>
      </w:r>
    </w:p>
    <w:p>
      <w:r>
        <w:t>“因为先看了韩国电影，人们开始认识到，韩国人非常善于讲故事，”洪又妮说。</w:t>
        <w:br/>
      </w:r>
    </w:p>
    <w:p>
      <w:r>
        <w:t>Ms. Han’s award “will bring this new appreciation for Korean high culture because it’s a country that’s been known for a while for producing popular culture,” Ms. Hong said. “But it’s not just a nation of pop culture. It’s also a nation of ideas. So I think that’s sort of the revelation. Oh, Korea doesn’t just make films and bands. They also have an amazing literary richness.”</w:t>
        <w:br/>
      </w:r>
    </w:p>
    <w:p>
      <w:r>
        <w:t>韩江的获奖“将带来对韩国高雅文化的新认识，因为这是一个以生产流行文化而闻名的国家，”洪又妮说。“但它不仅仅是一个流行文化的国家，也是一个充满思想的国家。所以我认为这可以打开人们的眼界。哦，韩国不只有电影和流行组合。他们还拥有丰富的文学作品。”</w:t>
        <w:br/>
      </w:r>
    </w:p>
    <w:p>
      <w:pPr>
        <w:pStyle w:val="Heading1"/>
        <w:spacing w:before="0" w:after="280"/>
      </w:pPr>
      <w:r>
        <w:rPr>
          <w:rFonts w:ascii="Times New Roman" w:hAnsi="Times New Roman" w:eastAsia="宋体"/>
          <w:b/>
          <w:sz w:val="52"/>
        </w:rPr>
        <w:t>熊猫工厂：揭秘中国大熊猫保护计划</w:t>
      </w:r>
    </w:p>
    <w:p>
      <w:r>
        <w:t>The Panda Factories</w:t>
        <w:br/>
      </w:r>
    </w:p>
    <w:p>
      <w:r>
        <w:t>Two chunky pandas, a male and a female, are due to arrive from China this week at the National Zoo in Washington. If everything goes as planned, they will eventually have cubs.</w:t>
        <w:br/>
      </w:r>
    </w:p>
    <w:p>
      <w:r>
        <w:t>两只胖乎乎的大熊猫——一雄一雌——将于本周从中国抵达华盛顿国家动物园。如果一切按计划进行，他们最终会产下幼崽。</w:t>
        <w:br/>
      </w:r>
    </w:p>
    <w:p>
      <w:r>
        <w:t>Exchanges like this have helped turn giant pandas into the face of conservation worldwide.</w:t>
        <w:br/>
      </w:r>
    </w:p>
    <w:p>
      <w:r>
        <w:t>像这样的交流帮助大熊猫成为全球动物保护的代言者。</w:t>
        <w:br/>
      </w:r>
    </w:p>
    <w:p>
      <w:r>
        <w:t>The panda program was created with the stated goal of saving a beloved endangered species. Zoos would pay up to $1.1 million a year per pair, which would help China preserve the pandas’ habitat. By following carefully crafted breeding recommendations, zoos would help improve the genetic diversity of the species.</w:t>
        <w:br/>
      </w:r>
    </w:p>
    <w:p>
      <w:r>
        <w:t>大熊猫计划是为了拯救一个受人喜爱的濒危物种。动物园每年为一对大熊猫支付的费用可达110万美元，这笔钱可以帮助中国来保护大熊猫的栖息地。通过人工繁殖，动物园将有助于改善物种的遗传多样性。</w:t>
        <w:br/>
      </w:r>
    </w:p>
    <w:p>
      <w:r>
        <w:t>And someday, China would release pandas into the wild.</w:t>
        <w:br/>
      </w:r>
    </w:p>
    <w:p>
      <w:r>
        <w:t>有朝一日，中国会把大熊猫都放归野外。</w:t>
        <w:br/>
      </w:r>
    </w:p>
    <w:p>
      <w:r>
        <w:t>But a New York Times investigation, based on more than 10,000 pages of documents, has found that the Chinese authorities and American zoos have put a rosy sheen on a program that has struggled, and often failed, to meet those objectives. The records, photographs and videos — many of them from the Smithsonian Institution Archives — offer a detailed, unvarnished history of the program.</w:t>
        <w:br/>
      </w:r>
    </w:p>
    <w:p>
      <w:r>
        <w:t>但《纽约时报》基于对1万多页文件进行的调查发现，项目在实现这些目标的过程中困难重重，且常以失败告终，而中国官方和美国动物园对此进行了粉饰。这些记录、照片和视频——其中许多来自史密森尼学会档案馆——提供了该计划详尽、真实的历史。</w:t>
        <w:br/>
      </w:r>
    </w:p>
    <w:p>
      <w:r>
        <w:t>They show that, from the beginning, zoos saw panda cubs as a pathway to visitors, prestige and merchandise sales.</w:t>
        <w:br/>
      </w:r>
    </w:p>
    <w:p>
      <w:r>
        <w:t>它们表明，从一开始，动物园就把大熊猫幼崽视为吸引游客、提高声望和销售商品的途径。</w:t>
        <w:br/>
      </w:r>
    </w:p>
    <w:p>
      <w:r>
        <w:t>On that, they have succeeded.</w:t>
        <w:br/>
      </w:r>
    </w:p>
    <w:p>
      <w:r>
        <w:t>在这一点上，它们取得了成功。</w:t>
        <w:br/>
      </w:r>
    </w:p>
    <w:p>
      <w:r>
        <w:t>Today, China has removed more pandas from the wild than it has freed, The Times found. No cubs born in American or European zoos, or their offspring, have ever been released. The number of wild pandas remains a mystery because the Chinese government’s count is widely seen as flawed and politicized.</w:t>
        <w:br/>
      </w:r>
    </w:p>
    <w:p>
      <w:r>
        <w:t>时报发现，如今，被中国带离野外的大熊猫数量超过了放归的数量。在美国或欧洲动物园出生的幼崽及其后代从未被放归。野生大熊猫的数量仍然是一个谜，因为中国政府的统计被广泛视为有缺陷和政治化的。</w:t>
        <w:br/>
      </w:r>
    </w:p>
    <w:p>
      <w:r>
        <w:t>Along the way, individual pandas have been hurt.</w:t>
        <w:br/>
      </w:r>
    </w:p>
    <w:p>
      <w:r>
        <w:t>在这个过程中，个别大熊猫受到了伤害。</w:t>
        <w:br/>
      </w:r>
    </w:p>
    <w:p>
      <w:r>
        <w:t>Because pandas are notoriously fickle about mating in captivity, scientists have turned to artificial breeding. That has killed at least one panda, burned the rectum of another and caused vomiting and injuries in others, records show. Some animals were partly awake for painful procedures. Pandas in China have flickered in and out of consciousness as they were anesthetized and inseminated as many as six times in five days, far more often than experts recommend.</w:t>
        <w:br/>
      </w:r>
    </w:p>
    <w:p>
      <w:r>
        <w:t>由于圈养大熊猫在交配方面出了名地反复无常，科学家们转向了人工繁殖。记录显示，这已导致至少一只大熊猫死亡，一只大熊猫的直肠被烧伤，还有一些大熊猫呕吐和受伤。一些动物在进行痛苦的手术时部分处于清醒状态。中国的一些大熊猫在时而清醒时而不清醒的状态下，五天内遭到多达六次的麻醉和授精，这远远超过了专家建议的频率。</w:t>
        <w:br/>
      </w:r>
    </w:p>
    <w:p>
      <w:r>
        <w:t>Breeding in American zoos has done little to improve genetic diversity, experts say, because China typically sends abroad animals whose genes are already well represented in the population.</w:t>
        <w:br/>
      </w:r>
    </w:p>
    <w:p>
      <w:r>
        <w:t>专家表示，美国动物园的繁殖在改善遗传多样性方面收效甚微，因为中国通常会送出那些基因已经在种群中得到充分体现的动物。</w:t>
        <w:br/>
      </w:r>
    </w:p>
    <w:p>
      <w:r>
        <w:t>Yet American zoos clamor for pandas, and China eagerly provides them. Zoos get attention and attendance. Chinese breeders get cash bonuses for every cub, records show. At the turn of the century, 126 pandas lived in captivity. Today there are more than 700.</w:t>
        <w:br/>
      </w:r>
    </w:p>
    <w:p>
      <w:r>
        <w:t>然而，美国动物园对大熊猫趋之若鹜，中国也踊跃地提供。动物园得到关注和客流。记录显示，中国的繁殖者每繁殖一只幼崽都能获得现金奖励。在世纪之交，有126只大熊猫被圈养。如今有700多只。</w:t>
        <w:br/>
      </w:r>
    </w:p>
    <w:p>
      <w:r>
        <w:t>Kati Loeffler, a veterinarian, worked at a panda breeding center in Chengdu, China, during the program’s early years. “I remember standing there with the cicadas screaming in the bamboo,” she said. “I realized, ‘Oh my God, my job here is to turn the well-being and conservation of pandas into financial gain.’”</w:t>
        <w:br/>
      </w:r>
    </w:p>
    <w:p>
      <w:r>
        <w:t>卡蒂·洛夫勒是一名在该项目实施早期曾在中国成都大熊猫繁育研究基地工作的兽医。“我记得我站在那儿，蝉在竹林里尖叫，”她说。“我意识到，哦，天哪，我在这里的工作就是把大熊猫的福祉和保护转化为经济利益。”</w:t>
        <w:br/>
      </w:r>
    </w:p>
    <w:p>
      <w:r>
        <w:t>Dr. Loeffler, who spent part of her time in Chengdu as a scholar affiliated with the National Zoo in Washington, said that scientists there used anesthesia excessively and sloppily. At one point, she said, she bucked protocol and jumped onto an examination table to cradle an animal as it was being anesthetized.</w:t>
        <w:br/>
      </w:r>
    </w:p>
    <w:p>
      <w:r>
        <w:t>洛夫勒曾作为华盛顿国家动物园的学者在成都待过一段时间。她说，那里的科学家过度而草率地使用麻醉。她说，有一次，她不顾规程，跳到检查台上，抱起一只正在麻醉的动物。</w:t>
        <w:br/>
      </w:r>
    </w:p>
    <w:p>
      <w:r>
        <w:t>Kimberly Terrell, who was director of conservation at the Memphis Zoo until 2017, said, “There was always pressure and the implication that cubs would bring money.” She noted that zoo administrators insisted on inseminating its aging female panda every year, despite concerns among zookeepers that it was unlikely to succeed. It never did.</w:t>
        <w:br/>
      </w:r>
    </w:p>
    <w:p>
      <w:r>
        <w:t>在孟菲斯动物园任保育主任至2017年的金伯利·特雷尔说，“始终有一种压力和暗示，就是幼崽能生钱。”她指出，尽管有管理员担心不太可能成功，园方仍坚持每年对年迈的雌性大熊猫进行人工授精。这从未成功过。</w:t>
        <w:br/>
      </w:r>
    </w:p>
    <w:p>
      <w:r>
        <w:t>“The people who actually worked day to day with these animals, who understand them best, were pretty opposed to these procedures,” she said. The zoo said its breeding efforts followed all program requirements. (Dr. Terrell, now a scientist at Tulane University in Louisiana, settled an unrelated gender discrimination lawsuit against the zoo in 2018.)</w:t>
        <w:br/>
      </w:r>
    </w:p>
    <w:p>
      <w:r>
        <w:t>“那些每天和这些动物一起工作的人，最了解它们的人，非常反对这些手术，”她说。该动物园表示，其繁殖工作遵循了联邦指导方针。（特雷尔现在是路易斯安那杜兰大学的一名科学家，她在2018年就一起与本文所涉内容无关的性别歧视诉讼与该动物园达成了和解。）</w:t>
        <w:br/>
      </w:r>
    </w:p>
    <w:p>
      <w:r>
        <w:t>The Times collected key documents and audiovisual materials from the Smithsonian archives and supplemented them with materials obtained through open-records requests. The trove, which spans four decades, includes medical records, scientists’ field notes and photographs and videos that offer crucial evidence of breeding procedures, side effects and the conditions in which pandas were held.</w:t>
        <w:br/>
      </w:r>
    </w:p>
    <w:p>
      <w:r>
        <w:t>《纽约时报》从史密森尼档案馆收集了关键文件和视听材料，并通过公开记录请求获得了补充材料。这些资料跨越了40年，包括医疗记录、科学家的实地记录、照片和视频，为大熊猫的繁殖过程、副作用和饲养条件提供了重要证据。</w:t>
        <w:br/>
      </w:r>
    </w:p>
    <w:p>
      <w:r>
        <w:t>They show that the riskiest techniques happened in the program’s infancy, but that aggressive breeding continued at the National Zoo and at other institutions for years. A panda in Japan died during sperm collection in 2010. Chinese breeding centers, until recently, separated cubs from their mothers to make the females go back into heat.</w:t>
        <w:br/>
      </w:r>
    </w:p>
    <w:p>
      <w:r>
        <w:t>它们表明，虽然最有危险的技术出现在人工繁殖计划刚起步的时候，但这种积极的繁殖做法在国家动物园和其他机构已持续了多年。2010年，日本的一只大熊猫在采精过程中死亡。中国的繁育研究中心曾为了让雌性大熊猫能再次发情，将幼崽与母兽分开，直到近年才有所改变。</w:t>
        <w:br/>
      </w:r>
    </w:p>
    <w:p>
      <w:r>
        <w:t>Pandas arrived in San Diego this summer, and more will most likely land in San Francisco early next year. There are pandas in a steamy safari park in Indonesia and in an air-conditioned dome in Qatar. So many pandas are in captivity in China that several new tourist attractions are being built.</w:t>
        <w:br/>
      </w:r>
    </w:p>
    <w:p>
      <w:r>
        <w:t>大熊猫已在今年夏天来到圣地亚哥，很可能还会有大熊猫明年年初来旧金山。印度尼西亚闷热的野生动物园里有大熊猫，卡塔尔一个带空调的圆顶建筑里也有大熊猫。在中国，圈养的大熊猫如此之多，以至于国内正在建造几个新的旅游景点。</w:t>
        <w:br/>
      </w:r>
    </w:p>
    <w:p>
      <w:r>
        <w:t>This panda proliferation has prompted debates among zoo workers and scientists over whether it is ethical to subject animals to intensive breeding when they have no real prospect of being released into the wild. But those discussions have largely played out privately because researchers and zookeepers said that criticizing the program could hurt their ability to work in the field.</w:t>
        <w:br/>
      </w:r>
    </w:p>
    <w:p>
      <w:r>
        <w:t>大熊猫数量的激增在动物园工作人员和科学家中引发了争议，在没有真正放归野外的希望时让动物进行频繁的繁殖，这种做法是否合乎伦理？但这种讨论大多在私下进行，因为研究人员和动物园饲养员说，公开批评人工繁殖计划可能会给他们在该领域的工作带来不良影响。</w:t>
        <w:br/>
      </w:r>
    </w:p>
    <w:p>
      <w:r>
        <w:t>Veterinary medicine is always risky, especially with wild animals. When an animal’s life is in danger, the benefits of intervening outweigh the risks. And when a species is on the verge of extinction, conservationists sometimes make a last-ditch effort to save it.</w:t>
        <w:br/>
      </w:r>
    </w:p>
    <w:p>
      <w:r>
        <w:t>兽医学总是存在风险的，尤其对象是野生动物时。当动物的生命受到威胁时，人工干预的好处大于风险。当一个物种濒临灭绝时，动物保护者有时会为拯救物种做出最后的努力。</w:t>
        <w:br/>
      </w:r>
    </w:p>
    <w:p>
      <w:r>
        <w:t>But with pandas, zoo administrators take chances again and again simply to make more cubs, while keeping the grimmest details from the public.</w:t>
        <w:br/>
      </w:r>
    </w:p>
    <w:p>
      <w:r>
        <w:t>但在熊猫的问题上，动物园的管理者们只是为了生出更多幼崽一次又一次冒险，同时向公众隐瞒最残酷的细节。</w:t>
        <w:br/>
      </w:r>
    </w:p>
    <w:p>
      <w:r>
        <w:t>At the center of this story is the National Zoo, which is part of the Smithsonian. Pandas have been part of the zoo’s image since 1972, when President Richard M. Nixon traded a pair of musk oxen for two bears after his historic trip to China.</w:t>
        <w:br/>
      </w:r>
    </w:p>
    <w:p>
      <w:r>
        <w:t>处于本文风口浪尖的是史密森尼学会旗下的国家动物园。自从尼克松总统1972年对中国进行了历史性访问、用一对麝牛换来两只大熊猫后，大熊猫一直是国家动物园形象的一部分。</w:t>
        <w:br/>
      </w:r>
    </w:p>
    <w:p>
      <w:r>
        <w:t>But the Smithsonian has glossed over the reality of artificial breeding, at times in partnership with the Chinese propaganda apparatus, records show.</w:t>
        <w:br/>
      </w:r>
    </w:p>
    <w:p>
      <w:r>
        <w:t>但记录显示，史密森尼学会忽视了人工繁殖大熊猫的现实，有时还是与中国宣传机构合作的情况下这样做的。</w:t>
        <w:br/>
      </w:r>
    </w:p>
    <w:p>
      <w:r>
        <w:t>American zoos say that keeping and breeding pandas has expanded scientific understanding of the species. “Critical intervention, including conservation breeding, has been necessary for the survival of giant pandas,” the San Diego Zoo said in a statement.</w:t>
        <w:br/>
      </w:r>
    </w:p>
    <w:p>
      <w:r>
        <w:t>美国的动物园称，对大熊猫的养护与繁育已扩大了人们对这个物种科学上的了解。“关键干预，包括保育繁殖在内的举措，对大熊猫的生存十分必要，”圣地亚哥动物园在一份声明中表示。</w:t>
        <w:br/>
      </w:r>
    </w:p>
    <w:p>
      <w:r>
        <w:t>Western money and attention have also coincided with China’s expansion of nature reserves and stricter logging rules.</w:t>
        <w:br/>
      </w:r>
    </w:p>
    <w:p>
      <w:r>
        <w:t>得到西方资金和关注的同时，中国扩大了大熊猫保护区，并制定了更严格的伐木规定。</w:t>
        <w:br/>
      </w:r>
    </w:p>
    <w:p>
      <w:r>
        <w:t>A National Zoo spokeswoman, Annalisa Meyer, acknowledged that efforts to release pandas into the wild were “still developing,” and she said that the program’s success could not be measured in the number of animals released. She said that pandas in zoos were “insurance against extinction” and that animal safety was a top priority.</w:t>
        <w:br/>
      </w:r>
    </w:p>
    <w:p>
      <w:r>
        <w:t>国家动物园的发言人安娜丽莎·迈耶承认，将大熊猫重新放归野外的努力“仍在进行中”，并表示计划的成败不能用放归动物的数量来衡量。她说，动物园饲养大熊猫是为“确保避免灭绝”，动物安全是首要问题。</w:t>
        <w:br/>
      </w:r>
    </w:p>
    <w:p>
      <w:r>
        <w:t>Having pandas in zoos also shows that people around the world love, and want to protect, the species, said Melissa Songer, a Smithsonian conservation biologist.</w:t>
        <w:br/>
      </w:r>
    </w:p>
    <w:p>
      <w:r>
        <w:t>史密森尼保育生物学家梅丽莎·松厄说，在动物园里饲养大熊猫还表明，全世界的人们都热爱并希望保护这一物种。</w:t>
        <w:br/>
      </w:r>
    </w:p>
    <w:p>
      <w:r>
        <w:t>Pandas in captivity are stubborn breeders. Females are fertile for, at best, three days a year. Males can be aggressive or incompetent partners.</w:t>
        <w:br/>
      </w:r>
    </w:p>
    <w:p>
      <w:r>
        <w:t>圈养的大熊猫难以自然繁殖。雌性大熊猫一年可受孕的时间最多只有三天。而雄性大熊猫则可能具有攻击性，或者生育能力低下。</w:t>
        <w:br/>
      </w:r>
    </w:p>
    <w:p>
      <w:r>
        <w:t>But in one of the program’s great ironies, the quest to save pandas may be making it harder for them to breed.</w:t>
        <w:br/>
      </w:r>
    </w:p>
    <w:p>
      <w:r>
        <w:t>但人工繁殖计划最有讽刺意味的一个方面是，拯救大熊猫的努力可能会让它们变得更难繁殖。</w:t>
        <w:br/>
      </w:r>
    </w:p>
    <w:p>
      <w:r>
        <w:t>Records show that zoos have long known that keeping pandas in captivity made it less likely that they would mate. Giant pandas in zoos often have a “loss of normal behaviors resulting in reproductive failure,” the National Zoo wrote in an early research proposal.</w:t>
        <w:br/>
      </w:r>
    </w:p>
    <w:p>
      <w:r>
        <w:t>记录显示，动物园早就知道，圈养大熊猫会降低它们交配的可能性。国家动物园在一份早期的研究计划书中写道，动物园里的大熊猫通常“不再有正常的行为，导致繁殖失败”。</w:t>
        <w:br/>
      </w:r>
    </w:p>
    <w:p>
      <w:r>
        <w:t>Heather Bacon, a veterinarian at the University of Central Lancashire, in northwestern England, said humans set the terms. “We choose how they breed. If they don’t want to breed, we make them breed,” said Dr. Bacon, a director of the Bear Care Group, which works closely with zookeepers. “And the justification for that is always, quote-unquote, conservation. Is that a genuine justification?”</w:t>
        <w:br/>
      </w:r>
    </w:p>
    <w:p>
      <w:r>
        <w:t>位于英格兰西北部的中央兰开夏大学的兽医学家希瑟·培根说，“他们的繁殖方式是由我们决定的。他们不想繁殖，我们就强迫他们繁殖，”她是为动物园提供咨询的熊类养护组织(Bear Care Group)的主任。“而这样做的理由总是所谓的保护。真的是这样吗？”</w:t>
        <w:br/>
      </w:r>
    </w:p>
    <w:p>
      <w:r>
        <w:t>“Because all we’re doing,” she added, “is producing more pandas to live in captivity and have those same experiences over and over again.”</w:t>
        <w:br/>
      </w:r>
    </w:p>
    <w:p>
      <w:r>
        <w:t>“因为我们在做的无非就是生产更多大熊猫，“她还说，“让他们在圈养下生活，一遍又一遍经历同样的东西。”</w:t>
        <w:br/>
      </w:r>
    </w:p>
    <w:p>
      <w:r>
        <w:t>The ‘Sperm Team’</w:t>
        <w:br/>
      </w:r>
    </w:p>
    <w:p>
      <w:r>
        <w:t>“精子队”</w:t>
        <w:br/>
      </w:r>
    </w:p>
    <w:p>
      <w:r>
        <w:t>The panda program was supposed to fix abuses.</w:t>
        <w:br/>
      </w:r>
    </w:p>
    <w:p>
      <w:r>
        <w:t>熊猫项目本应解决虐待问题。</w:t>
        <w:br/>
      </w:r>
    </w:p>
    <w:p>
      <w:r>
        <w:t>In the 1980s, China sent pandas for short stints to foreign zoos, where they rode bicycles and pushed trollies, like carnival sideshows. Many had been caught in the wild. It took a lawsuit for U.S. regulators to intervene.</w:t>
        <w:br/>
      </w:r>
    </w:p>
    <w:p>
      <w:r>
        <w:t>中国曾在20世纪80年代将大熊猫送到外国动物园短住，他们在那里骑自行车、推婴儿车，像是在狂欢节上做杂耍表演。这些大熊猫中许多是从野外捕捉的。直到有人提起诉讼后，美国监管部门才介入。</w:t>
        <w:br/>
      </w:r>
    </w:p>
    <w:p>
      <w:r>
        <w:t>After years of negotiation, American zoos and the Chinese government struck a deal, and the U.S. Fish and Wildlife Service issued a policy in 1998. Zoos could rent pandas for a decade at a time, with the money going toward conservation.</w:t>
        <w:br/>
      </w:r>
    </w:p>
    <w:p>
      <w:r>
        <w:t>经过多年谈判，美国动物园和中国政府达成了协议，美国鱼类和野生动物管理局于1998年颁布了一项政策。动物园可以租借大熊猫，租期为十年，租金用于保护大熊猫。</w:t>
        <w:br/>
      </w:r>
    </w:p>
    <w:p>
      <w:r>
        <w:t>American and Chinese scientists also agreed to jointly study panda breeding. The population in captivity showed signs of inbreeding. Artificial insemination efforts had faltered.</w:t>
        <w:br/>
      </w:r>
    </w:p>
    <w:p>
      <w:r>
        <w:t>美中科学家还同意一起研究大熊猫的繁育。圈养的大熊猫种群已表现出近亲繁殖的迹象。人工授精的努力已遭遇挫折。</w:t>
        <w:br/>
      </w:r>
    </w:p>
    <w:p>
      <w:r>
        <w:t>So, in the late 1990s and early 2000s, scientists from the National Zoo, San Diego Zoo and other institutions flew to the Chinese province of Sichuan. Archival photographs and records reveal details of trips that have seldom been discussed but that laid the foundation for breeding around the world.</w:t>
        <w:br/>
      </w:r>
    </w:p>
    <w:p>
      <w:r>
        <w:t>因此，来自美国国家动物园、圣地亚哥动物园和其他机构的科学家们在20世纪90年代末和本世纪初来到了中国的四川省。档案照片和记录揭示的旅行细节很少被公开讨论过，但这些旅行为世界各地的人工繁殖项目打下了基础。</w:t>
        <w:br/>
      </w:r>
    </w:p>
    <w:p>
      <w:r>
        <w:t>Researchers shot pandas with tranquilizer darts to anesthetize them, then laid them on stretchers or boards. Bundled up against the cold in spartan concrete rooms, scientists collected semen from the males by inserting electrified probes into their rectums.</w:t>
        <w:br/>
      </w:r>
    </w:p>
    <w:p>
      <w:r>
        <w:t>研究人员用麻醉枪将大熊猫麻醉，然后将他们放在担架或木板上。科学家们在简陋的水泥房间里裹得严严实实，将通电的探针插入雄性大熊猫的直肠，以便收集他们的精液。</w:t>
        <w:br/>
      </w:r>
    </w:p>
    <w:p>
      <w:r>
        <w:t>They called themselves the “Sperm Team.”</w:t>
        <w:br/>
      </w:r>
    </w:p>
    <w:p>
      <w:r>
        <w:t>研究人员称自己为“精子队”。</w:t>
        <w:br/>
      </w:r>
    </w:p>
    <w:p>
      <w:r>
        <w:t>This technique, called electroejaculation, is commonly used in captive breeding. But the scientists drugged some of the animals with unadulterated ketamine, a powerful sedative that veterinarians typically use in combination with other drugs. Ketamine alone can leave an animal anxious and in pain — and partly awake, as a National Zoo veterinarian acknowledged in a presentation at the time.</w:t>
        <w:br/>
      </w:r>
    </w:p>
    <w:p>
      <w:r>
        <w:t>这个被称为电刺激取精的技术通常用在圈养繁殖中。但科学家们给一些动物注射了纯氯胺酮，这是一种强效镇静剂，兽医们通常将其与其他药物结合起来使用。单独使用氯胺酮会使动物产生焦虑和疼痛感，而且处于半清醒状态，正如国家动物园的一名兽医在当时的一次介绍中承认的那样。</w:t>
        <w:br/>
      </w:r>
    </w:p>
    <w:p>
      <w:r>
        <w:t>Some pandas were “light,” meaning they were insufficiently anesthetized, and apparently struggled.</w:t>
        <w:br/>
      </w:r>
    </w:p>
    <w:p>
      <w:r>
        <w:t>有些大熊猫处于“轻度”麻醉状态（意思是麻醉不充分），有明显的挣扎。</w:t>
        <w:br/>
      </w:r>
    </w:p>
    <w:p>
      <w:r>
        <w:t>“Animal was light during entire procedure,” JoGayle Howard, a scientist at the National Zoo, wrote in a journal she kept on a 1999 trip. “Almost came off table at one point (used ketamine only this time instead of ketamine and xylazine).”</w:t>
        <w:br/>
      </w:r>
    </w:p>
    <w:p>
      <w:r>
        <w:t>“动物在整个过程中处于轻度状态，”国家动物园的科学家乔盖尔·霍华德在1999年一次旅行期间的日记中写道。“有一次差点从操作台上掉下来（这次只用了氯胺酮，而不是氯胺酮和甲苯噻嗪）。”</w:t>
        <w:br/>
      </w:r>
    </w:p>
    <w:p>
      <w:r>
        <w:t>“Great semen sample with high count,” she added.</w:t>
        <w:br/>
      </w:r>
    </w:p>
    <w:p>
      <w:r>
        <w:t>“精液样本很棒，精子数量高，”她补充写道。</w:t>
        <w:br/>
      </w:r>
    </w:p>
    <w:p>
      <w:r>
        <w:t>During one collection, Dr. Howard wrote that Chinese scientists had quadrupled the voltage to an unsafe 12 volts.</w:t>
        <w:br/>
      </w:r>
    </w:p>
    <w:p>
      <w:r>
        <w:t>霍华德写道，在一次采集过程中，中国科学家将电压提高了四倍，达到了不安全的12伏。</w:t>
        <w:br/>
      </w:r>
    </w:p>
    <w:p>
      <w:r>
        <w:t>“They used dangerously high voltages and too many stimulations on male Ping Ping after we left,” she wrote. “Male had bloody loose stool and no appetite for months.”</w:t>
        <w:br/>
      </w:r>
    </w:p>
    <w:p>
      <w:r>
        <w:t>“我们离开后，他们对雄性大熊猫‘屏屏’使用了危险的高电压和太多次的刺激，”她写道。“该雄性后来大便带血且稀软，好几个月没有食欲。”</w:t>
        <w:br/>
      </w:r>
    </w:p>
    <w:p>
      <w:r>
        <w:t>Experts say that electroejaculation should be done cautiously, with minimal voltage. “You can do quite a lot of harm,” said Thomas Hildebrandt, an expert on artificial breeding in animals at Leibniz Institute for Zoo and Wildlife Research in Berlin.</w:t>
        <w:br/>
      </w:r>
    </w:p>
    <w:p>
      <w:r>
        <w:t>专家说，电刺激取精应该谨慎使用，而且要用最低的电压。“这会给动物造成相当大的伤害，”柏林莱布尼茨动物园和野生动物研究所的动物人工授精专家托马斯·希尔德布兰特说。</w:t>
        <w:br/>
      </w:r>
    </w:p>
    <w:p>
      <w:r>
        <w:t>The Chengdu Research Base of Giant Panda Breeding, which today owns one-third of the world’s captive pandas, denied ever using excessive voltage or otherwise harming animals. “We have not had any giant pandas suffer health damage or death during surgery due to the use of ketamine,” the center said in a statement.</w:t>
        <w:br/>
      </w:r>
    </w:p>
    <w:p>
      <w:r>
        <w:t>成都大熊猫繁育研究基地目前拥有全球三分之一的圈养大熊猫，该基地否认曾使用过过高的电压或以其他方式伤害动物。该中心在一份声明中表示：“我们并没有任何一只大熊猫在手术过程中因使用氯胺酮而出现健康受损或死亡的情况。”</w:t>
        <w:br/>
      </w:r>
    </w:p>
    <w:p>
      <w:r>
        <w:t>Dr. Hildebrandt said that artificial insemination should be done once per cycle, after pinpointing the moment a female is most fertile.</w:t>
        <w:br/>
      </w:r>
    </w:p>
    <w:p>
      <w:r>
        <w:t>希尔德布兰特表示，人工授精应该在确定了雌性最易受孕的时刻后，每个周期只进行一次。</w:t>
        <w:br/>
      </w:r>
    </w:p>
    <w:p>
      <w:r>
        <w:t>But Chinese scientists inseminated female pandas repeatedly. In one experiment, they inseminated seven females, sedated with only ketamine, as often as six times per animal in five days, meaning the pandas were in and out of stupors.</w:t>
        <w:br/>
      </w:r>
    </w:p>
    <w:p>
      <w:r>
        <w:t>但中国的科学家们反复对雌性大熊猫进行人工授精。他们在一项实验中，反复对七只雌性进行授精，仅用了氯胺酮镇静剂，在五天时间里对每只大熊猫最多进行了六次授精，意味着这些大熊猫们频繁地经历麻醉状态。</w:t>
        <w:br/>
      </w:r>
    </w:p>
    <w:p>
      <w:r>
        <w:t>Notes in the Smithsonian archive show that American scientists accidentally injured one panda’s uterus during an examination. Photographs show pandas vomiting. “Difficult anesthesia,” scientists wrote about a female panda named Lei Lei at a breeding center in Wolong, western China. “Retching and vomiting. Inadequate fasting — food and water. Procedure cut short.”</w:t>
        <w:br/>
      </w:r>
    </w:p>
    <w:p>
      <w:r>
        <w:t>史密森尼档案室的记录显示，美国科学家在检查过程中意外伤害了一只大熊猫的子宫。照片显示接受人工受精的熊猫出现呕吐。“麻醉困难，”科学家在记录中国西部卧龙繁育中心一只名叫“雷雷”的雌性大熊猫的受精过程时写道。“干呕、呕吐。禁食不充分——食物和水。过程中断。”</w:t>
        <w:br/>
      </w:r>
    </w:p>
    <w:p>
      <w:r>
        <w:t>Many of the scientists from that era have retired or died, and the National Zoo said it had no records of pandas in China being injured. It said that scientists had limited knowledge about panda reproduction at the time. Ms. Meyer, the spokeswoman, said this early research period contributed to improved care and a “panda baby boom.”</w:t>
        <w:br/>
      </w:r>
    </w:p>
    <w:p>
      <w:r>
        <w:t>许多那个时代的科学家已经退休或过世，国家动物园表示，动物园没有中国的大熊猫受伤的记录。该动物园称，总的来说，科学家那时对大熊猫繁殖的了解有限。发言人迈耶表示，这项研究的早期阶段为改善大熊猫照料做出了贡献，带来了一个“大熊猫生育高峰”。</w:t>
        <w:br/>
      </w:r>
    </w:p>
    <w:p>
      <w:r>
        <w:t>Notes make clear that the scientists did not intend to harm the animals. They believed they were saving the species. In conservation efforts, the welfare of the species often trumps that of individual animals.</w:t>
        <w:br/>
      </w:r>
    </w:p>
    <w:p>
      <w:r>
        <w:t>笔记清楚地显示，科学家们无意伤害这些动物。他们认为自己是在拯救这个物种。在动物保护工作中，物种的安康往往高于个体动物的福祉。</w:t>
        <w:br/>
      </w:r>
    </w:p>
    <w:p>
      <w:r>
        <w:t>Dr. Howard became a conservation hero, now memorialized in a Chengdu museum.</w:t>
        <w:br/>
      </w:r>
    </w:p>
    <w:p>
      <w:r>
        <w:t>霍华德后来成了一名动物保护英雄，成都的一座博物馆现在还在纪念她。</w:t>
        <w:br/>
      </w:r>
    </w:p>
    <w:p>
      <w:r>
        <w:t>But the scientists set in motion a frenzied push to make pandas that continues today.</w:t>
        <w:br/>
      </w:r>
    </w:p>
    <w:p>
      <w:r>
        <w:t>但这些科学家们发动了一场疯狂的熊猫繁殖运动，它一直持续到今天。</w:t>
        <w:br/>
      </w:r>
    </w:p>
    <w:p>
      <w:r>
        <w:t>An Incentive to Breed</w:t>
        <w:br/>
      </w:r>
    </w:p>
    <w:p>
      <w:r>
        <w:t>对人工繁殖的奖励</w:t>
        <w:br/>
      </w:r>
    </w:p>
    <w:p>
      <w:r>
        <w:t>For decades, the Chinese zoo association has given $1,400 bonuses to breeding centers and zoos for every cub that lives to six months. Those who make “special achievements” can earn up to $7,050.</w:t>
        <w:br/>
      </w:r>
    </w:p>
    <w:p>
      <w:r>
        <w:t>过去20多年，每只大熊猫幼崽成功繁育并且存活六个月以上，中国动物园协会就会向繁育中心或动物园发放一万元的奖金。被认为在大熊猫人工繁殖上做出“重大贡献”的人员最高可获得5万元的奖励。</w:t>
        <w:br/>
      </w:r>
    </w:p>
    <w:p>
      <w:r>
        <w:t>The Chengdu center’s budget last year included targets for pregnancies and cubs.</w:t>
        <w:br/>
      </w:r>
    </w:p>
    <w:p>
      <w:r>
        <w:t>成都基地去年的预算中包括大熊猫受孕和产崽目标。</w:t>
        <w:br/>
      </w:r>
    </w:p>
    <w:p>
      <w:r>
        <w:t>That creates an incentive to breed animals as quickly as possible.</w:t>
        <w:br/>
      </w:r>
    </w:p>
    <w:p>
      <w:r>
        <w:t>这是对尽快繁殖动物的激励。</w:t>
        <w:br/>
      </w:r>
    </w:p>
    <w:p>
      <w:r>
        <w:t>In 2017, Lung Yuan Chih, then a researcher with Tsinghua University in Beijing, visited three Chinese breeding centers for her dissertation. All three did multiple electroejaculations or fertilizations on each panda selected for breeding, said Dr. Lung, who is now a director of the Taiwan Human-Animal Studies Institute.</w:t>
        <w:br/>
      </w:r>
    </w:p>
    <w:p>
      <w:r>
        <w:t>2017年，当时在清华大学读书的学者龙缘之为撰写博士论文访问了中国的三个大熊猫繁育基地。三个基地对每只选来配种的大熊猫都进行多次的电刺激取精或人工受精，龙缘之说。她现在是台湾动物与人学会的理事。</w:t>
        <w:br/>
      </w:r>
    </w:p>
    <w:p>
      <w:r>
        <w:t>A healthy species has a diverse variety of genes, making it more likely to adapt to illnesses or habitat changes. That is why American scientists helped create detailed recommendations for which pandas should breed.</w:t>
        <w:br/>
      </w:r>
    </w:p>
    <w:p>
      <w:r>
        <w:t>健康物种的基因有各种多样性，这让物种在发生疾病或栖息地变化时更容易适应。这就是为什么美国的科学家们帮助制定了应该用什么大熊猫进行人工繁殖的详细建议的原因。</w:t>
        <w:br/>
      </w:r>
    </w:p>
    <w:p>
      <w:r>
        <w:t>Those recommendations were often ignored, records show. Instead, the Chinese centers mainly focused on animals that were easy breeders.</w:t>
        <w:br/>
      </w:r>
    </w:p>
    <w:p>
      <w:r>
        <w:t>记录显示，这些建议经常被忽视。中国的繁殖基地反而把注意力主要放在容易成功繁殖的动物身上。</w:t>
        <w:br/>
      </w:r>
    </w:p>
    <w:p>
      <w:r>
        <w:t>Breeding centers also prematurely separated cubs from their mothers.</w:t>
        <w:br/>
      </w:r>
    </w:p>
    <w:p>
      <w:r>
        <w:t>繁育基地还过早地将幼崽与母兽分开。</w:t>
        <w:br/>
      </w:r>
    </w:p>
    <w:p>
      <w:r>
        <w:t>In the wild, cubs stay with their mothers for 18 months to two years. During that time, females are unlikely to go into estrus, or heat. To make the mothers fertile again, zookeepers have taken cubs away much earlier.</w:t>
        <w:br/>
      </w:r>
    </w:p>
    <w:p>
      <w:r>
        <w:t>在野外，幼崽往往与母亲在一起18个月至两年。在这段时间里，雌性大熊猫不太可能再次发情。为了让雌性大熊猫恢复受孕能力，动物园管理员不得不提前将幼崽带走。</w:t>
        <w:br/>
      </w:r>
    </w:p>
    <w:p>
      <w:r>
        <w:t>“Sometimes the mothers didn’t have any break at all,” said one Chinese former panda keeper who worked on breeding and spoke on the condition of anonymity because he feared reprisal. “They gave birth every year.”</w:t>
        <w:br/>
      </w:r>
    </w:p>
    <w:p>
      <w:r>
        <w:t>“有时候熊猫妈妈根本没有闲的时候，”一名曾从事大熊猫人工繁殖的中国饲养员说，因为担心遭到报复，他要求不具名。“就是年年在生。”</w:t>
        <w:br/>
      </w:r>
    </w:p>
    <w:p>
      <w:r>
        <w:t>In the mid 2000s, cubs were moved to nurseries shortly after birth. Later, many were placed with “stepmothers” — essentially panda wet nurses.</w:t>
        <w:br/>
      </w:r>
    </w:p>
    <w:p>
      <w:r>
        <w:t>2000年代中期，幼崽出生后不久就被转移到育婴室。后来，许多幼崽被安置在“干妈”身边——本质上是大熊猫的奶妈。</w:t>
        <w:br/>
      </w:r>
    </w:p>
    <w:p>
      <w:r>
        <w:t>Pandas give birth to one or two cubs at a time. Chinese panda enthusiasts who monitor webcam footage documented a female at the Chengdu center in 2017 caring for six cubs.</w:t>
        <w:br/>
      </w:r>
    </w:p>
    <w:p>
      <w:r>
        <w:t>大熊猫一次产下一只或两只幼崽。观看网络摄像头录像的中国大熊猫爱好者在2017年记录了成都中心的一只雌性大熊猫照顾六只幼崽的场景。</w:t>
        <w:br/>
      </w:r>
    </w:p>
    <w:p>
      <w:r>
        <w:t>James Ayala, an American behavioral researcher there, said that the center kept cubs with their mothers whenever possible. Stepmothers are used only when mothers reject their cubs, he said. “Now we know that keeping them with the mom is super, super, super essential,” he said.</w:t>
        <w:br/>
      </w:r>
    </w:p>
    <w:p>
      <w:r>
        <w:t>该中心美国行为研究员詹姆斯·阿亚拉表示，中心尽可能让幼崽与母亲在一起。他说，只有当母亲拒绝幼崽时，才会使用干妈。“现在我们知道让他们和妈妈在一起是非常、非常、非常重要的，”他说。</w:t>
        <w:br/>
      </w:r>
    </w:p>
    <w:p>
      <w:r>
        <w:t>Dr. Hildebrandt, the artificial breeding expert, said that he had worked with the center and that practices were improving.</w:t>
        <w:br/>
      </w:r>
    </w:p>
    <w:p>
      <w:r>
        <w:t>人工繁育专家希尔德布兰特表示，他曾与该中心合作过，而且相关操作正在改善。</w:t>
        <w:br/>
      </w:r>
    </w:p>
    <w:p>
      <w:r>
        <w:t>A Times reporter visited Chengdu last month. The center authorized Mr. Ayala to speak but declined to make administrators, scientists or panda keepers available.</w:t>
        <w:br/>
      </w:r>
    </w:p>
    <w:p>
      <w:r>
        <w:t>上个月，《纽约时报》一名记者前往成都。该中心允许阿亚拉发言，但拒绝让管理人员、科学家或大熊猫饲养员在场。</w:t>
        <w:br/>
      </w:r>
    </w:p>
    <w:p>
      <w:r>
        <w:t>During the interview, staff members and local propaganda officials repeatedly interjected to flag topics that were off-limits. Those included the release of pandas into the wild and artificial insemination.</w:t>
        <w:br/>
      </w:r>
    </w:p>
    <w:p>
      <w:r>
        <w:t>在采访过程中，繁殖中心和当地宣传部门的工作人员多次打断，表示一些话题是禁区。其中包括人工授精和与美国动物园的合作。</w:t>
        <w:br/>
      </w:r>
    </w:p>
    <w:p>
      <w:r>
        <w:t>In a recent article titled, “‘Electrocution’ of Giant Pandas! Can It Be True?” the zoo says that artificial breeding is harmless.</w:t>
        <w:br/>
      </w:r>
    </w:p>
    <w:p>
      <w:r>
        <w:t>在近期一篇题为《耸人听闻的“电击“大熊猫，是真的吗？》的文章中，该动物园表示人工授精是无害的。</w:t>
        <w:br/>
      </w:r>
    </w:p>
    <w:p>
      <w:r>
        <w:t>Don’t Make Money</w:t>
        <w:br/>
      </w:r>
    </w:p>
    <w:p>
      <w:r>
        <w:t>别赚钱</w:t>
        <w:br/>
      </w:r>
    </w:p>
    <w:p>
      <w:r>
        <w:t>When they are old enough, pairs of Chinese pandas are eligible to be rented.</w:t>
        <w:br/>
      </w:r>
    </w:p>
    <w:p>
      <w:r>
        <w:t>中国大熊猫在达到一定年龄后就可以成对出租出去。</w:t>
        <w:br/>
      </w:r>
    </w:p>
    <w:p>
      <w:r>
        <w:t>Under the policy governing the rental program, zoos may not profit from pandas.</w:t>
        <w:br/>
      </w:r>
    </w:p>
    <w:p>
      <w:r>
        <w:t>根据租借项目的相关政策，动物园不得利用大熊猫牟利。</w:t>
        <w:br/>
      </w:r>
    </w:p>
    <w:p>
      <w:r>
        <w:t>But records show that, even as the program details were being hashed out, money was at the center of the discussion.</w:t>
        <w:br/>
      </w:r>
    </w:p>
    <w:p>
      <w:r>
        <w:t>但记录显示，即使在制定计划细节时，钱也是讨论的中心。</w:t>
        <w:br/>
      </w:r>
    </w:p>
    <w:p>
      <w:r>
        <w:t>In 1993, zoo representatives from the United States and Europe gathered at the National Zoo to strategize.</w:t>
        <w:br/>
      </w:r>
    </w:p>
    <w:p>
      <w:r>
        <w:t>1993年，来自美国和欧洲的动物园代表齐聚美国国家动物园会商策略。</w:t>
        <w:br/>
      </w:r>
    </w:p>
    <w:p>
      <w:r>
        <w:t>The notes from that meeting are full of typos, but they show that zoo administrators were not interested in only displaying a rare species. They wanted cubs, referring to the agreements as “breeding loans.”</w:t>
        <w:br/>
      </w:r>
    </w:p>
    <w:p>
      <w:r>
        <w:t>那次会议的记录虽然错字连篇，但却表明动物园的管理者们并不满足于仅仅展示一种珍稀物种。他们想要幼崽，将协议称为“繁殖租借”。</w:t>
        <w:br/>
      </w:r>
    </w:p>
    <w:p>
      <w:r>
        <w:t>“Old males,” said a National Zoo scientist at the meeting, are not “going to bring in as much money as a breeding pair.”</w:t>
        <w:br/>
      </w:r>
    </w:p>
    <w:p>
      <w:r>
        <w:t>国家动物园的一位科学家在会上说，“老年雄性无法像一对繁殖期的雌性和雄性那样带来那么多收入。”</w:t>
        <w:br/>
      </w:r>
    </w:p>
    <w:p>
      <w:r>
        <w:t>Some attendees acknowledged that shipping pandas around the world did little to protect them. “If we were truly interested in the conservaitonof of the panda,” the notes read, “then we would contribute to them insitu [in the wild] and nont take them out.”</w:t>
        <w:br/>
      </w:r>
    </w:p>
    <w:p>
      <w:r>
        <w:t>有些与会者承认，将大熊猫运往世界各地对保护它们几乎没有帮助：“如果我们真的想保护大熊猫，那么我们就会在原生地（的野外）保护他们，而不是把他们运走，”记录写道。</w:t>
        <w:br/>
      </w:r>
    </w:p>
    <w:p>
      <w:r>
        <w:t>Today, American zoos must submit audits of their panda-related revenue to the Fish and Wildlife Service to prove that they are not profiting. Pandas are expensive. Beyond rent to China, zoos also have to build sophisticated enclosures and buy tons of bamboo.</w:t>
        <w:br/>
      </w:r>
    </w:p>
    <w:p>
      <w:r>
        <w:t>如今，美国的动物园必须向鱼类和野生动物管理局提交与大熊猫相关的收入审计，以证明它们没有盈利。大熊猫的成本很高。除了付给中国租金，动物园还必须建造复杂的围栏，并购买成吨的竹子。</w:t>
        <w:br/>
      </w:r>
    </w:p>
    <w:p>
      <w:r>
        <w:t>But pandas attract big donors.</w:t>
        <w:br/>
      </w:r>
    </w:p>
    <w:p>
      <w:r>
        <w:t>但大熊猫吸引了大量的捐赠者。</w:t>
        <w:br/>
      </w:r>
    </w:p>
    <w:p>
      <w:r>
        <w:t>In 1999, before its last pandas arrived, the National Zoo launched a $13 million fund-raising campaign, which included $10.5 million for what it called an “education center.”</w:t>
        <w:br/>
      </w:r>
    </w:p>
    <w:p>
      <w:r>
        <w:t>1999年，在最后一只大熊猫到来之前，国家动物园发起了一项1300万美元的筹款活动，其中1050万美元用于它所称的“教育中心”。</w:t>
        <w:br/>
      </w:r>
    </w:p>
    <w:p>
      <w:r>
        <w:t>An internal document from that period advised employees to deflect a journalist’s questions about the project’s planned gift shop, restaurant, special events area and fund-raising offices. The building is the zoo’s “investment in the future of wildlife on Earth,” the document reads. “So that’s why we want to build the ed facility!”</w:t>
        <w:br/>
      </w:r>
    </w:p>
    <w:p>
      <w:r>
        <w:t>那个时期的一份内部文件建议员工回避一名记者关于该项目计划中的礼品店、餐厅、特别活动区和筹款办公室的问题。那座建筑是动物园“对地球野生动物未来的投资”，文件写道。“这就是我们想要建造教育设施的原因！”</w:t>
        <w:br/>
      </w:r>
    </w:p>
    <w:p>
      <w:r>
        <w:t>The zoo, a nonprofit, does not charge for admission. But documents show that it saw pandas as a way to “form strong collaborations with area businesses.”</w:t>
        <w:br/>
      </w:r>
    </w:p>
    <w:p>
      <w:r>
        <w:t>这家非营利性的动物园不收门票。但文件显示，它将大熊猫视为“与当地企业形成强有力合作”的一种方式。</w:t>
        <w:br/>
      </w:r>
    </w:p>
    <w:p>
      <w:r>
        <w:t>It brokered panda sponsorship deals with Fujifilm and Animal Planet; worked with local hotels to create packages that included zoo donations; and sourced panda mouse pads, golf balls and shot glasses for the gift shops.</w:t>
        <w:br/>
      </w:r>
    </w:p>
    <w:p>
      <w:r>
        <w:t>该动物园与富士胶片(Fujifilm)和动物星球(Animal Planet)达成了大熊猫赞助协议，与当地酒店合作推出了包括动物园捐赠在内的套餐，并为礼品店采购了大熊猫鼠标垫、高尔夫球和玻璃杯。</w:t>
        <w:br/>
      </w:r>
    </w:p>
    <w:p>
      <w:r>
        <w:t>Within months of the pandas Mei Xiang and Tian Tian arriving, one million visitors had come through the gates.</w:t>
        <w:br/>
      </w:r>
    </w:p>
    <w:p>
      <w:r>
        <w:t>大熊猫美香和添添抵达后的几个月内就有100万游客来到这里。</w:t>
        <w:br/>
      </w:r>
    </w:p>
    <w:p>
      <w:r>
        <w:t>But the pandas struggled.</w:t>
        <w:br/>
      </w:r>
    </w:p>
    <w:p>
      <w:r>
        <w:t>但大熊猫们却面临困难。</w:t>
        <w:br/>
      </w:r>
    </w:p>
    <w:p>
      <w:r>
        <w:t>Scientists have consistently observed panda “stereotypies,” or behaviors associated with captivity. San Diego Zoo scientists studied 47 captive pandas around the world and, in documents submitted to regulators, said that nearly two-thirds did things like “pacing, head tossing, pirouetting and stereotypic cage climbing.”</w:t>
        <w:br/>
      </w:r>
    </w:p>
    <w:p>
      <w:r>
        <w:t>科学家一致观察到了大熊猫的“刻板行为”，也就是在圈养环境下的行为规癖。圣地亚哥动物园的科学家对世界各地的47只圈养大熊猫进行的一项未发表研究发现，至少三分之一的大熊猫存在“踱步、甩头、后足站立旋转和规癖性的兽笼攀爬”。</w:t>
        <w:br/>
      </w:r>
    </w:p>
    <w:p>
      <w:r>
        <w:t>Conditions in China during those early years may have made things worse. A San Diego scientist wrote to a National Zoo panda keeper that pandas often had problems arising from what he called their “jail cell” stint in “clearly substandard housing.”</w:t>
        <w:br/>
      </w:r>
    </w:p>
    <w:p>
      <w:r>
        <w:t>中国早年的条件可能导致情况愈发恶化。一位圣地亚哥科学家在写给一位国家动物园大熊猫管理员的信中说，大熊猫时常会有他称为“囚禁期”导致的问题，也就是“居住在明显不达标的环境里”。</w:t>
        <w:br/>
      </w:r>
    </w:p>
    <w:p>
      <w:r>
        <w:t>For Mei Xiang and Tian Tian, the weather was a challenge. Pandas prefer a cool mountain climate, and by April 2001, the pair languished in the Washington heat.</w:t>
        <w:br/>
      </w:r>
    </w:p>
    <w:p>
      <w:r>
        <w:t>对美香和添添来说，天气是一个挑战。大熊猫喜欢凉爽的山区气候，而到了2001年4月，他们已经在华盛顿的酷暑中变得无精打采。</w:t>
        <w:br/>
      </w:r>
    </w:p>
    <w:p>
      <w:r>
        <w:t>“Panting,” clinical notes read again and again. The zoo resorted to ice blocks, hosing and air-conditioning. A spokeswoman said that the zoo follows temperature and weather guidelines.</w:t>
        <w:br/>
      </w:r>
    </w:p>
    <w:p>
      <w:r>
        <w:t>病例上不断出现“气促”这个词。园方采用了冰块、喷水和空调。动物园发言人说，园方遵循了有关温度和天气的指南。</w:t>
        <w:br/>
      </w:r>
    </w:p>
    <w:p>
      <w:r>
        <w:t>Mei Xiang had irregular stools after being overfed during behind-the-scenes tours, a keeper wrote. When the zoo threw her a party to celebrate her millionth visitor, she slept through it.</w:t>
        <w:br/>
      </w:r>
    </w:p>
    <w:p>
      <w:r>
        <w:t>一位管理员说，美香在一次不开放巡展期间被过量喂食，导致排便失常。当动物园为庆祝她接待了第一百万名游客而举办派对时，她全程都在睡觉。</w:t>
        <w:br/>
      </w:r>
    </w:p>
    <w:p>
      <w:r>
        <w:t>Difficult Breeding</w:t>
        <w:br/>
      </w:r>
    </w:p>
    <w:p>
      <w:r>
        <w:t>艰难的繁殖</w:t>
        <w:br/>
      </w:r>
    </w:p>
    <w:p>
      <w:r>
        <w:t>As mates, Mei Xiang and Tian Tian were not a great match.</w:t>
        <w:br/>
      </w:r>
    </w:p>
    <w:p>
      <w:r>
        <w:t>美香和添添并不是一对合适的配偶。</w:t>
        <w:br/>
      </w:r>
    </w:p>
    <w:p>
      <w:r>
        <w:t>“Tian Tian violently attacked Mei Xiang,” a veterinarian wrote in 2002, after an early mating encounter. Later mating attempts failed.</w:t>
        <w:br/>
      </w:r>
    </w:p>
    <w:p>
      <w:r>
        <w:t>“添添粗暴攻击了美香，”一位兽医在2002年一次早期交配后写道。此后的交配尝试都未能成功。</w:t>
        <w:br/>
      </w:r>
    </w:p>
    <w:p>
      <w:r>
        <w:t>So staff intervened. Mei Xiang gave birth in 2005 after a single round of artificial insemination.</w:t>
        <w:br/>
      </w:r>
    </w:p>
    <w:p>
      <w:r>
        <w:t>于是工作人员介入了。美香在接受一轮人工授精后于2005年产下幼崽。</w:t>
        <w:br/>
      </w:r>
    </w:p>
    <w:p>
      <w:r>
        <w:t>Subsequent conceptions proved elusive. Scientists began packing multiple procedures into Mei Xiang’s brief fertile window.</w:t>
        <w:br/>
      </w:r>
    </w:p>
    <w:p>
      <w:r>
        <w:t>在那之后，受孕变得难以捉摸起来。科学家们开始在美香短暂的繁育窗口期内加入多项手术。</w:t>
        <w:br/>
      </w:r>
    </w:p>
    <w:p>
      <w:r>
        <w:t>Under federal policy, zoos cannot breed pandas simply to make cubs. Zoo notes from that period show that staff were repeatedly reminded that breeding was about science, not cubs.</w:t>
        <w:br/>
      </w:r>
    </w:p>
    <w:p>
      <w:r>
        <w:t>根据联邦政策，动物园不能仅仅出于获得幼崽的目的进行大熊猫繁育。那个时期的动物园记录显示，工作人员不断被提醒，繁育是出于科学目的，不是为了生崽。</w:t>
        <w:br/>
      </w:r>
    </w:p>
    <w:p>
      <w:r>
        <w:t>Administrators tracked the efforts.</w:t>
        <w:br/>
      </w:r>
    </w:p>
    <w:p>
      <w:r>
        <w:t>管理者对相关努力进行了跟踪记录。</w:t>
        <w:br/>
      </w:r>
    </w:p>
    <w:p>
      <w:r>
        <w:t>“Unfortunately, this was the fourth year in a row that Mei Xiang has not been able to conceive,” the director reported to the zoo’s advisory board in 2010.</w:t>
        <w:br/>
      </w:r>
    </w:p>
    <w:p>
      <w:r>
        <w:t>“不幸的是，美香已经连续四年无法受孕，”园长在2010年给动物园顾问委员会的报告中说。</w:t>
        <w:br/>
      </w:r>
    </w:p>
    <w:p>
      <w:r>
        <w:t>The following year was particularly difficult. Mei Xiang vomited after her first insemination. When staff anesthetized her for the second, about 24 hours later, the dart did not fully discharge. Mei Xiang was darted four times that day, leading to a rough recovery.</w:t>
        <w:br/>
      </w:r>
    </w:p>
    <w:p>
      <w:r>
        <w:t>接下来一年格外困难。美香在第一次人工授精后出现呕吐。约24小时后，工作人员就着手对她进行第二次麻醉，药物未能充分施放。美香那天被扎了四针，导致后来的康复过程十分艰难。</w:t>
        <w:br/>
      </w:r>
    </w:p>
    <w:p>
      <w:r>
        <w:t>Ms. Meyer, the National Zoo spokeswoman, said that breeding was closely monitored and followed protocol.</w:t>
        <w:br/>
      </w:r>
    </w:p>
    <w:p>
      <w:r>
        <w:t>国家动物园发言人迈耶说，繁育过程得到了密切监控，并遵守了相关规定。</w:t>
        <w:br/>
      </w:r>
    </w:p>
    <w:p>
      <w:r>
        <w:t>In 2011, the zoo announced that if Mei Xiang failed to produce a cub the next year, it might send her back to China.</w:t>
        <w:br/>
      </w:r>
    </w:p>
    <w:p>
      <w:r>
        <w:t>2011年，园方宣布如果美香明年仍无法产崽，就将被送回中国。</w:t>
        <w:br/>
      </w:r>
    </w:p>
    <w:p>
      <w:r>
        <w:t>Mei Xiang ultimately produced four surviving cubs after at least 21 rounds of artificial insemination. Few of the details were made public, and the Smithsonian has refused to release some information about them through an open-records request.</w:t>
        <w:br/>
      </w:r>
    </w:p>
    <w:p>
      <w:r>
        <w:t>美香最终在经过至少21次人工授精后产下了四只存活的幼崽。有关详情甚少为公众所知，史密森尼方面在收到一项公开记录要求后拒绝公布部分信息。</w:t>
        <w:br/>
      </w:r>
    </w:p>
    <w:p>
      <w:r>
        <w:t>Years later, in 2022, the Smithsonian Channel made a film about her last cub, “The Miracle Panda,” with a company that is part of China’s propaganda apparatus. It presented artificial breeding as quick, effective and minimally invasive.</w:t>
        <w:br/>
      </w:r>
    </w:p>
    <w:p>
      <w:r>
        <w:t>多年后的2022年，史密森尼频道与一家隶属于中国宣传部门的公司合作，制作了关于她的最后一只幼崽的影片《大熊猫小奇迹》(The Miracle Panda)。片中介绍人工繁育是一种快捷、有效且侵入性极低的手段。</w:t>
        <w:br/>
      </w:r>
    </w:p>
    <w:p>
      <w:r>
        <w:t>The zoo spokeswoman said that filmmakers who needed access to China were required to work with certain production companies. The Smithsonian reviewed the film for “scientific accuracy,” she said.</w:t>
        <w:br/>
      </w:r>
    </w:p>
    <w:p>
      <w:r>
        <w:t>动物园发言人说，要想得到在中国拍摄的资格，摄制方需要与特定的制作公司合作。史密森尼对影片的“科学准确性”进行了审核，她说。</w:t>
        <w:br/>
      </w:r>
    </w:p>
    <w:p>
      <w:r>
        <w:t>Almost immediately after each birth, money poured in.</w:t>
        <w:br/>
      </w:r>
    </w:p>
    <w:p>
      <w:r>
        <w:t>每一次产崽，几乎总是能立刻带来一大笔钱。</w:t>
        <w:br/>
      </w:r>
    </w:p>
    <w:p>
      <w:r>
        <w:t>“Overall merchandise sales have increased dramatically,” reads a 2006 document from the zoo’s fund-raising partner.</w:t>
        <w:br/>
      </w:r>
    </w:p>
    <w:p>
      <w:r>
        <w:t>“周边产品的总销量有大幅增长，”动物园的筹款合作伙伴在2006年的一份文件中写道。</w:t>
        <w:br/>
      </w:r>
    </w:p>
    <w:p>
      <w:r>
        <w:t>“Funds much zoo operations, research, education programming,” an employee scrawled on a notepad.</w:t>
        <w:br/>
      </w:r>
    </w:p>
    <w:p>
      <w:r>
        <w:t>“给许多动物园运转、研究、教育项目提供了资金，”一位动物园雇员在笔记本上写道。</w:t>
        <w:br/>
      </w:r>
    </w:p>
    <w:p>
      <w:r>
        <w:t>Visitor totals shot up and by 2010, records show, nine out of the 10 best-selling items were panda-related.</w:t>
        <w:br/>
      </w:r>
    </w:p>
    <w:p>
      <w:r>
        <w:t>访客数量直线上升，到了2010年，记录显示，销量排在前10的周边中，有九种产品与大熊猫有关。</w:t>
        <w:br/>
      </w:r>
    </w:p>
    <w:p>
      <w:r>
        <w:t>Experts say that China typically keeps its most genetically valuable animals in the country. At one point, records show, Tian Tian and Mei Xiang had “the lowest rating” as a pair.</w:t>
        <w:br/>
      </w:r>
    </w:p>
    <w:p>
      <w:r>
        <w:t>专家称，中国通常把最有遗传价值的动物留在国内。有一处记录显示，添添和美香作为配偶得到了“最低评分”。</w:t>
        <w:br/>
      </w:r>
    </w:p>
    <w:p>
      <w:r>
        <w:t>The zoo says that their cubs are healthy and genetically important. “They are part of the breeding program” in China, said Pierre Comizzoli, a Smithsonian reproductive expert who led many of the inseminations. “So this is extremely important.”</w:t>
        <w:br/>
      </w:r>
    </w:p>
    <w:p>
      <w:r>
        <w:t>园方称他们的幼崽身体健康，且极具遗传价值。他们属于中国的“繁育项目的一部分”，主持多项人工授精操作的史密森尼繁殖专家皮埃尔·康米佐里说。“因此这是极为重要的。”</w:t>
        <w:br/>
      </w:r>
    </w:p>
    <w:p>
      <w:r>
        <w:t>At one point, though, records show that experts discussed using a private jet to fly sperm from a panda in San Diego that was a “much more appropriate” genetic match.</w:t>
        <w:br/>
      </w:r>
    </w:p>
    <w:p>
      <w:r>
        <w:t>不过，有一处记录显示，专家曾讨论用私人飞机空运圣地亚哥一只大熊猫的精液，因为那只大熊猫的基因“适配性好得多”。</w:t>
        <w:br/>
      </w:r>
    </w:p>
    <w:p>
      <w:r>
        <w:t>“Scientifically, these animals are not important to the population,” Mads Frost Bertelsen, the zoological director at the Copenhagen Zoo, said of the pandas sent overseas. His zoo has pandas, but has not used artificial insemination, he said. “The only reason to do it right now would be a financial one. We would get more revenue if we had cubs.”</w:t>
        <w:br/>
      </w:r>
    </w:p>
    <w:p>
      <w:r>
        <w:t>“科学上讲，这些动物对种群的意义不大，”哥本哈根动物园动物学主任马兹·弗罗斯特·伯特尔森在谈及送往海外的大熊猫时说。他的动物园有大熊猫，但是没有使用人工授精。“现在去做这事，只能是出于财务的原因。如果我们有幼崽，我们的收入会增加。”</w:t>
        <w:br/>
      </w:r>
    </w:p>
    <w:p>
      <w:r>
        <w:t>Pandas in the Wild</w:t>
        <w:br/>
      </w:r>
    </w:p>
    <w:p>
      <w:r>
        <w:t>野外大熊猫</w:t>
        <w:br/>
      </w:r>
    </w:p>
    <w:p>
      <w:r>
        <w:t>One of the great hopes of the panda program was that someday, animals bred in captivity would be freed to repopulate the wild, like the creatures on Noah’s Ark.</w:t>
        <w:br/>
      </w:r>
    </w:p>
    <w:p>
      <w:r>
        <w:t>对大熊猫项目的一大期待是，有朝一日这些圈养动物能放归野外生活，就像诺亚方舟上的那些生物。</w:t>
        <w:br/>
      </w:r>
    </w:p>
    <w:p>
      <w:r>
        <w:t>Ten pandas have successfully been released, a number that is touted by China’s national forestry bureau. But nearly as many have died in the process, The Times found in an analysis of news reports. Two died in the wild from attack or infection and another six died in a prerelease program.</w:t>
        <w:br/>
      </w:r>
    </w:p>
    <w:p>
      <w:r>
        <w:t>成功放归的大熊猫有10只，这是中国国家林草局大肆宣传的数字。但《纽约时报》在分析新闻报道后发现，在此过程中死亡的大熊猫几乎也有这么多。其中两只死于野外袭击或感染，至少还有六只在放归训练期间死亡。</w:t>
        <w:br/>
      </w:r>
    </w:p>
    <w:p>
      <w:r>
        <w:t>Since 1995, more pandas have been removed from the wild than have been released, The Times found. Forestry workers said they collected pandas that were injured or abandoned. But once in captivity, many pandas were added to the breeding program, according to records.</w:t>
        <w:br/>
      </w:r>
    </w:p>
    <w:p>
      <w:r>
        <w:t>《纽约时报》发现，自1995年以来，从野外移走的大熊猫数量多于放归的大熊猫数量。林草局员工表示，他们将受伤或被遗弃的大熊猫带回圈养。但记录显示，一旦被圈养，许多大熊猫就会被加入繁殖计划。</w:t>
        <w:br/>
      </w:r>
    </w:p>
    <w:p>
      <w:r>
        <w:t>The Times counted over a dozen wild pandas that remained in captivity for the rest of their lives, and a dozen more that remain there today. In 2018, China tried to address this by requiring that newly caught animals be released once they have recovered.</w:t>
        <w:br/>
      </w:r>
    </w:p>
    <w:p>
      <w:r>
        <w:t>《纽约时报》统计，有十多只野生大熊猫终生被圈养，还有十多只至今仍在基地。2018年，中国试图解决这个问题，要求新捕获的动物在康复后必须放生。</w:t>
        <w:br/>
      </w:r>
    </w:p>
    <w:p>
      <w:r>
        <w:t>The forestry bureau did not answer a list of questions but said that The Times “distorted the reality of giant panda protection and management in China.” The bureau did not respond to a request to elaborate.</w:t>
        <w:br/>
      </w:r>
    </w:p>
    <w:p>
      <w:r>
        <w:t>林草局没有回答一系列问题，但表示《纽约时报》“歪曲了中国大熊猫保护管理的实际情况”。该机构没有回应进一步说明的请求。</w:t>
        <w:br/>
      </w:r>
    </w:p>
    <w:p>
      <w:r>
        <w:t>Pandas who spend most of their lives in overseas zoos are never freed. Neither are their foreign-born cubs.</w:t>
        <w:br/>
      </w:r>
    </w:p>
    <w:p>
      <w:r>
        <w:t>大部分时间生活在海外的大熊猫从未被放归野外。他们在国外产下的后代也没有。</w:t>
        <w:br/>
      </w:r>
    </w:p>
    <w:p>
      <w:r>
        <w:t>When Mei Xiang’s first cub went to China in 2010, the National Zoo braced for questions. “What would be future of Mei and Tian if they go back?” a communications department document reads.</w:t>
        <w:br/>
      </w:r>
    </w:p>
    <w:p>
      <w:r>
        <w:t>美香的第一只幼崽于2010年被送往中国，当时国家动物园有一个迫切的疑问。“美香和添添回去后会是什么情况，”一份部门文件记录的通信中说。</w:t>
        <w:br/>
      </w:r>
    </w:p>
    <w:p>
      <w:r>
        <w:t>“Where would they go and what would happen to them?” the document continues. “NEED RESPONSE.”</w:t>
        <w:br/>
      </w:r>
    </w:p>
    <w:p>
      <w:r>
        <w:t>“他们会被送到哪里，会怎么对他们？”这份通信中写道，“亟待解答。”</w:t>
        <w:br/>
      </w:r>
    </w:p>
    <w:p>
      <w:r>
        <w:t>Last year, they got their answer when the pair returned to China with their offspring Xiao Qi Ji.</w:t>
        <w:br/>
      </w:r>
    </w:p>
    <w:p>
      <w:r>
        <w:t>他们的问题在去年得到了回答，两只大熊猫和他们的后代“小奇迹”一起回到了中国。</w:t>
        <w:br/>
      </w:r>
    </w:p>
    <w:p>
      <w:r>
        <w:t>The parents went to a “retirement” area at a panda center in Sichuan. With the pandas out of view, rumors swirled about their treatment.</w:t>
        <w:br/>
      </w:r>
    </w:p>
    <w:p>
      <w:r>
        <w:t>父母将被送往四川一座大熊猫中心的“退休”区。从公众视野中消失后，开始出现有关他们的待遇的传闻。</w:t>
        <w:br/>
      </w:r>
    </w:p>
    <w:p>
      <w:r>
        <w:t>The center reassured panda fans that they were thriving.</w:t>
        <w:br/>
      </w:r>
    </w:p>
    <w:p>
      <w:r>
        <w:t>大熊猫中心向粉丝们保证，他们过得很好。</w:t>
        <w:br/>
      </w:r>
    </w:p>
    <w:p>
      <w:r>
        <w:t>“The online rumors about the panda center hiding and abusing three giant pandas are seriously untrue,” the center posted on the social media platform Weibo in May. “Strictly adhere to the truth, reject rumors, respect facts, and distinguish right from wrong!”</w:t>
        <w:br/>
      </w:r>
    </w:p>
    <w:p>
      <w:r>
        <w:t>“网络上关于熊猫中心藏匿、虐待三只大熊猫的言论严重失实，”中心5月在微博上说。“严守真相，拒绝谣言，尊重事实，明辨黑白！”</w:t>
        <w:br/>
      </w:r>
    </w:p>
    <w:p>
      <w:pPr>
        <w:pStyle w:val="Heading1"/>
        <w:spacing w:before="0" w:after="280"/>
      </w:pPr>
      <w:r>
        <w:rPr>
          <w:rFonts w:ascii="Times New Roman" w:hAnsi="Times New Roman" w:eastAsia="宋体"/>
          <w:b/>
          <w:sz w:val="52"/>
        </w:rPr>
        <w:t>普京与习近平会面，宣称将建立“公正的世界秩序”</w:t>
      </w:r>
    </w:p>
    <w:p>
      <w:r>
        <w:t>Seeking to Elude Sanctions, Putin and Xi Promise ‘A Just World Order’</w:t>
        <w:br/>
      </w:r>
    </w:p>
    <w:p>
      <w:r>
        <w:t>Isolated by the West for his war in Ukraine, President Vladimir V. Putin of Russia scored a diplomatic victory on Tuesday when he welcomed the leaders of China, India and South Africa at the opening of a summit of emerging market countries bidding to rebalance a world order now dominated by the United States.</w:t>
        <w:br/>
      </w:r>
    </w:p>
    <w:p>
      <w:r>
        <w:t>因乌克兰战争而被西方孤立的俄罗斯总统普京周二取得了一场外交胜利，他在新兴市场国家峰会的开幕式上欢迎中国、印度和南非领导人的到来，希望重新平衡目前由美国主导的世界秩序。</w:t>
        <w:br/>
      </w:r>
    </w:p>
    <w:p>
      <w:r>
        <w:t>Mr. Putin, who cannot travel freely abroad because of a warrant for his arrest issued by the International Criminal Court, was able to cast himself as a global statesman by rolling out the red carpet for the likes of China’s top leader, Xi Jinping, and Prime Minister Narendra Modi of India.</w:t>
        <w:br/>
      </w:r>
    </w:p>
    <w:p>
      <w:r>
        <w:t>由于国际刑事法院对普京发出了逮捕令，他无法自由出国旅行，但通过为中国最高领导人习近平和印度总理纳伦德拉·莫迪等人铺开红毯，普京得以将自己塑造成一位全球政治家。</w:t>
        <w:br/>
      </w:r>
    </w:p>
    <w:p>
      <w:r>
        <w:t>Mr. Xi’s plane was escorted by a Russian fighter jet before he landed in Kazan to red-carpet treatment, which included an honor guard and women in traditional costumes bearing heaping plates of Tatar snacks known as chak-chak.</w:t>
        <w:br/>
      </w:r>
    </w:p>
    <w:p>
      <w:r>
        <w:t>习近平的专机在俄罗斯战斗机的护送下降落在喀山，受到了红毯礼遇，包括仪仗队和身穿传统服装的妇女，她们端着一盘盘名叫“恰克恰克”的鞑靼小吃。</w:t>
        <w:br/>
      </w:r>
    </w:p>
    <w:p>
      <w:r>
        <w:t>Mr. Putin received the visiting leaders at the historic Kazan Kremlin, an ornate centuries-old castle.</w:t>
        <w:br/>
      </w:r>
    </w:p>
    <w:p>
      <w:r>
        <w:t>普京在历史悠久的喀山克里姆林宫接待了来访的各国领导人，这是一座拥有数百年历史的华丽城堡。</w:t>
        <w:br/>
      </w:r>
    </w:p>
    <w:p>
      <w:r>
        <w:t>Meetings with foreign leaders have become more rare for Mr. Putin, and he sought to use the gathering to show that he has powerful allies and influence in the world.</w:t>
        <w:br/>
      </w:r>
    </w:p>
    <w:p>
      <w:r>
        <w:t>对普京来说，与外国领导人的会面变得越来越罕见，他试图利用这次聚会来展示自己在世界上拥有强大的盟友和影响力。</w:t>
        <w:br/>
      </w:r>
    </w:p>
    <w:p>
      <w:r>
        <w:t>“Russia-China cooperation in international affairs is one of the main stabilizing factors in the world,” he told Mr. Xi, whom he addressed as a “dear friend,” at the beginning of a bilateral meeting. “We will continue to collaborate to establish a just world order.”</w:t>
        <w:br/>
      </w:r>
    </w:p>
    <w:p>
      <w:r>
        <w:t>“俄中在国际事务中的合作是世界的主要稳定因素之一，”普京在双边会谈开始时对习近平说，他称习近平为“亲爱的朋友”。“我们将继续合作，建立公正的世界秩序。”</w:t>
        <w:br/>
      </w:r>
    </w:p>
    <w:p>
      <w:r>
        <w:t>The summit is perhaps the highest-profile international event in Russia since Mr. Putin ordered the invasion of Ukraine in February 2022, or even in Russian history, according to the state RIA News Agency. Over three days, Mr. Putin will also host President Recep Tayyip Erdogan of Turkey, the first NATO member to indicate interest in joining the group of countries, and the United Nations secretary general, António Guterres.</w:t>
        <w:br/>
      </w:r>
    </w:p>
    <w:p>
      <w:r>
        <w:t>据俄新社报道，这次峰会可能是自普京于2022年2月下令入侵乌克兰以来、甚至是俄罗斯历史上最高调的国际活动。在三天的时间里，普京还将接待土耳其总统埃尔多安和联合国秘书长古特雷斯。土耳其是第一个表示有兴趣加入该集团的北约成员国。</w:t>
        <w:br/>
      </w:r>
    </w:p>
    <w:p>
      <w:r>
        <w:t>Ukraine has condemned Mr. Guterres’s planned meeting with Mr. Putin, which the Russian leader is expected to use to further reinforce his point that Russia is far from the global pariah the West has cast it as.</w:t>
        <w:br/>
      </w:r>
    </w:p>
    <w:p>
      <w:r>
        <w:t>乌克兰谴责了古特雷斯与普京会晤的计划，预计俄罗斯领导人将利用这次会晤进一步强化自己的观点，即俄罗斯远非西方所描绘的那种在全球被孤立国家。</w:t>
        <w:br/>
      </w:r>
    </w:p>
    <w:p>
      <w:r>
        <w:t>“For Russia to have 22 leaders and representatives of over 30 countries coming to Kazan two and a half years into this war does not only show that Putin is not isolated internationally and the I.C.C. warrant is of limited utility, but also that the war in Ukraine has become a new normal, something accepted as a feature of international reality,” said Hanna Notte of the James Martin Center for Nonproliferation Studies in California.</w:t>
        <w:br/>
      </w:r>
    </w:p>
    <w:p>
      <w:r>
        <w:t>加州詹姆斯·马丁防止核扩散研究中心的汉娜·诺特说：“对俄罗斯来说，在这场战争爆发两年半后，有来自30多个国家的22位领导人和代表来到喀山，这不仅表明普京在国际上没有被孤立，国际刑事法庭逮捕令的作用有限，还表明乌克兰战争已成为一种新常态，被视为国际现实的一个特征。”</w:t>
        <w:br/>
      </w:r>
    </w:p>
    <w:p>
      <w:r>
        <w:t>Known as BRICS — an acronym for Brazil, Russia, India, China and South Africa — the grouping expanded this year to include Egypt, Ethiopia, Iran and the United Arab Emirates. Together, the group represents almost half the world’s population and more than 35 percent of global economic output, adjusted by purchasing power.</w:t>
        <w:br/>
      </w:r>
    </w:p>
    <w:p>
      <w:r>
        <w:t>该集团被称为金砖国家(BRICS)，是巴西、俄罗斯、印度、中国和南非的首字母缩写，今年扩大到埃及、埃塞俄比亚、伊朗和阿拉伯联合酋长国。这些国家加起来几乎占世界人口的一半，按购买力调整后，占全球经济产出的35%以上。</w:t>
        <w:br/>
      </w:r>
    </w:p>
    <w:p>
      <w:r>
        <w:t>Still, Mr. Putin has not been able to escape the shadow of the war in Ukraine.</w:t>
        <w:br/>
      </w:r>
    </w:p>
    <w:p>
      <w:r>
        <w:t>尽管如此，普京仍未能摆脱乌克兰战争的阴影。</w:t>
        <w:br/>
      </w:r>
    </w:p>
    <w:p>
      <w:r>
        <w:t>“We have been in constant touch over the conflict between Russia and Ukraine,” Mr. Modi told Mr. Putin after giving him a warm hug. “We believe that disputes should only be resolved peacefully. We totally support efforts to quickly restore peace and stability.”</w:t>
        <w:br/>
      </w:r>
    </w:p>
    <w:p>
      <w:r>
        <w:t>“我们一直就俄罗斯和乌克兰之间的冲突保持着联系，”莫迪给了普京一个热情的拥抱后对他说。“我们认为争端只能和平解决。我们完全支持迅速恢复和平与稳定的努力。”</w:t>
        <w:br/>
      </w:r>
    </w:p>
    <w:p>
      <w:r>
        <w:t>Mr. Modi has navigated the two combatants in the war carefully. This is his second visit to Russia in three months, but he also traveled to Ukraine in August. India has helped prop up Russia’s economy by purchasing discounted oil from Russian companies that have been placed under sanctions by the United States and Europe.</w:t>
        <w:br/>
      </w:r>
    </w:p>
    <w:p>
      <w:r>
        <w:t>莫迪小心翼翼地应对着战争中的双方。这是他在三个月内第二次访问俄罗斯，但他曾在8月份访问过乌克兰。印度通过从受到美国和欧洲制裁的俄罗斯公司购买打折石油，帮助支撑俄罗斯经济。</w:t>
        <w:br/>
      </w:r>
    </w:p>
    <w:p>
      <w:r>
        <w:t>Some countries, among them China, Russia and Iran, want to use BRICS to challenge the power of the United States, particularly its ability to wield economic sanctions. Others like India and Brazil are more interested in reforming global institutions like the World Bank and the International Monetary Fund to better serve the needs of the developing world.</w:t>
        <w:br/>
      </w:r>
    </w:p>
    <w:p>
      <w:r>
        <w:t>包括中国、俄罗斯和伊朗在内的一些国家希望利用金砖国家挑战美国的实力，特别是美国实施经济制裁的能力。印度和巴西等其他国家对改革世界银行和国际货币基金组织等全球机构更感兴趣，以便更好地服务于发展中国家的需求。</w:t>
        <w:br/>
      </w:r>
    </w:p>
    <w:p>
      <w:r>
        <w:t>The inclusion of more member states will likely make it more difficult for the group to reach consensus, diplomats and analysts say.</w:t>
        <w:br/>
      </w:r>
    </w:p>
    <w:p>
      <w:r>
        <w:t>外交官和分析人士说，接纳更多的成员国可能会加大该集团达成共识的难度。</w:t>
        <w:br/>
      </w:r>
    </w:p>
    <w:p>
      <w:r>
        <w:t>A key topic for the summit will be trying to build a global payments system similar to the global banking network known as SWIFT, which Russia was excluded from because of its invasion of Ukraine. Talks are also underway to add more countries to the group, including a new “partner” category that would require less involvement from interested states.</w:t>
        <w:br/>
      </w:r>
    </w:p>
    <w:p>
      <w:r>
        <w:t>此次峰会的一个关键议题将是试图建立一个类似于全球银行网络SWIFT的全球支付系统，俄罗斯因入侵乌克兰而被排除在SWIFT之外。目前还在商讨让更多国家加入该组织，包括新的“合作伙伴”类别，这将减少相关国家的参与。</w:t>
        <w:br/>
      </w:r>
    </w:p>
    <w:p>
      <w:r>
        <w:t>However, Ms. Notte, of the nonproliferation center, said that much of the activity at the summit is “more show than substance,” asserting that it will have limited effect on Russia’s war effort.</w:t>
        <w:br/>
      </w:r>
    </w:p>
    <w:p>
      <w:r>
        <w:t>然而，防止核扩散研究中心的诺特表示，峰会上的大部分活动“更多是作秀，而非实质内容”，她断言，峰会对俄罗斯的战争行动影响有限。</w:t>
        <w:br/>
      </w:r>
    </w:p>
    <w:p>
      <w:r>
        <w:t>“All these partners in BRICS, and its associates, have thrown lifelines to Russia’s economy, support which has been meaningful and allowed Russia to prolong the war in Ukraine,” she said. “But it is not enough to put Russia into position to actually win the war.” She cited problems with manpower and ammunition.</w:t>
        <w:br/>
      </w:r>
    </w:p>
    <w:p>
      <w:r>
        <w:t>“金砖国家的所有伙伴国及其盟友都为俄罗斯的经济提供了生命线，这些支持是有作用的，让俄罗斯得以延长乌克兰的战争，”她说。“但这还不足以让俄罗斯处于真正赢得战争的位置。”她提到了人力和弹药的问题。</w:t>
        <w:br/>
      </w:r>
    </w:p>
    <w:p>
      <w:r>
        <w:t>Kazan is the capital of Russia’s Tatarstan region, which is about 800 miles from the front line with Ukraine. Despite the distance, the region has been subject to long-range Ukrainian drone attacks, including in April this year. Security in Kazan is particularly tight, with schools and universities closed and movement around the city limited.</w:t>
        <w:br/>
      </w:r>
    </w:p>
    <w:p>
      <w:r>
        <w:t>喀山是俄罗斯鞑靼斯坦地区的首府，距离乌克兰前线约1300公里。尽管很遥远，但该地区一直遭受乌克兰无人机的远程袭击，包括今年4月的袭击。喀山的戒备尤为森严，学校和大学都已关闭，市内活动受到限制。</w:t>
        <w:br/>
      </w:r>
    </w:p>
    <w:p>
      <w:pPr>
        <w:pStyle w:val="Heading1"/>
        <w:spacing w:before="0" w:after="280"/>
      </w:pPr>
      <w:r>
        <w:rPr>
          <w:rFonts w:ascii="Times New Roman" w:hAnsi="Times New Roman" w:eastAsia="宋体"/>
          <w:b/>
          <w:sz w:val="52"/>
        </w:rPr>
        <w:t>关于朝鲜的军事力量，我们所知道的</w:t>
      </w:r>
    </w:p>
    <w:p>
      <w:r>
        <w:t>What to Know About North Korea’s Military Capabilities</w:t>
        <w:br/>
      </w:r>
    </w:p>
    <w:p>
      <w:r>
        <w:t>For decades, Pyongyang’s growing nuclear arsenal has generated headlines. Now, as thousands of North Korean soldiers pour into Russia to help it fight the war in Ukraine, a much older threat has become relevant again: North Korea’s massive conventional forces, one of the largest in the world.</w:t>
        <w:br/>
      </w:r>
    </w:p>
    <w:p>
      <w:r>
        <w:t>几十年来，朝鲜不断增长的核武库一直是头条新闻。现在，随着成千上万的朝鲜士兵前往俄罗斯，帮助其在乌克兰作战，一个更为古老的威胁再次具有了现实意义：朝鲜有着世界上最大规模的常规部队之一。</w:t>
        <w:br/>
      </w:r>
    </w:p>
    <w:p>
      <w:r>
        <w:t>North Korea is arguably the world’s most militarized country. Its state propaganda calls for “arming the whole population” and defending its leader, Kim Jong-un, as “human rifles and bombs.”</w:t>
        <w:br/>
      </w:r>
    </w:p>
    <w:p>
      <w:r>
        <w:t>朝鲜可以说是世界上军事化程度最高的国家。政府的官方宣传呼吁“武装全民”，用其所谓“血肉筑成的步枪和炸弹”来保卫领导人金正恩。</w:t>
        <w:br/>
      </w:r>
    </w:p>
    <w:p>
      <w:r>
        <w:t>But decades of international sanctions have ravaged the economy in North Korea, which also suffered a famine in the 1990s. As a result, its conventional weapons remain decrepit leftovers from a bygone era when the Soviets helped Pyongyang build up its stocks of artillery shells and rockets. Its pilots seldom fly for a lack of jet fuel. Its army has trouble finding food, gasoline and spare parts.</w:t>
        <w:br/>
      </w:r>
    </w:p>
    <w:p>
      <w:r>
        <w:t>但几十年的国际制裁已摧毁了朝鲜的经济，在上世纪90年代，这个国家还遭受过饥荒。结果，朝鲜的常规武器仍停留在破烂不堪的年代，用的还是苏联帮助平壤建立起来的炮弹和火箭储备。朝鲜的飞行员很少飞行，因为缺乏飞机燃料。朝军的食物、汽油以及备件供应也面临重重困难。</w:t>
        <w:br/>
      </w:r>
    </w:p>
    <w:p>
      <w:r>
        <w:t>At the same time, North Korean soldiers are required to serve for eight to 10 years, making them one of the longest serving and most experienced conscripts in the world.</w:t>
        <w:br/>
      </w:r>
    </w:p>
    <w:p>
      <w:r>
        <w:t>与此同时，朝鲜士兵必须服兵役八到十年，这让他们属于世界上服役时间最长、经验最丰富的应征入伍者行列。</w:t>
        <w:br/>
      </w:r>
    </w:p>
    <w:p>
      <w:r>
        <w:t>Like the country itself, North Korea’s military and its fighting capabilities remain a mystery. It has not fought a major conflict since the Korean War seven decades ago. As its troops moved abroad for what could be their first major engagement in an armed conflict abroad, North Korea’s state media carried no news on their departure or any going-away ceremonies.</w:t>
        <w:br/>
      </w:r>
    </w:p>
    <w:p>
      <w:r>
        <w:t>就像这个国家本身一样，朝鲜的军队及其战斗力也是个谜。自从70年前的朝鲜战争以来，朝军没有打过大仗。随着朝军出兵国外，这可能是他们首次在海外参与重大武装冲突，朝鲜官媒没有报道军队出征的消息或任何出征仪式。</w:t>
        <w:br/>
      </w:r>
    </w:p>
    <w:p>
      <w:r>
        <w:t>Here is what to know about the North Korean military, formally known as the Korean People’s Army.</w:t>
        <w:br/>
      </w:r>
    </w:p>
    <w:p>
      <w:r>
        <w:t>以下是关于朝鲜军队（正式名称为朝鲜人民军）的一些信息。</w:t>
        <w:br/>
      </w:r>
    </w:p>
    <w:p>
      <w:r>
        <w:t>Which troops is North Korea deploying?</w:t>
        <w:br/>
      </w:r>
    </w:p>
    <w:p>
      <w:r>
        <w:t>朝鲜正在部署哪些部队？</w:t>
        <w:br/>
      </w:r>
    </w:p>
    <w:p>
      <w:r>
        <w:t>South Korea says the troops North Korea has sent to Russia are part of its special operations force, one of the five branches of its military.</w:t>
        <w:br/>
      </w:r>
    </w:p>
    <w:p>
      <w:r>
        <w:t>韩国称，朝鲜派往俄罗斯的部队来自特种作战部队，这是朝军的五个军种之一。</w:t>
        <w:br/>
      </w:r>
    </w:p>
    <w:p>
      <w:r>
        <w:t>​These soldiers, an official in the South said, specialize in offensive operations. They are assigned to units with names like “Storm,” “Lightning” and “Thunderbolt” and are trained as snipers and for launching attacks from behind enemy lines. The special operations force is one of the largest in the world, with 200,000 soldiers who are better equipped, trained and fed than their colleagues.</w:t>
        <w:br/>
      </w:r>
    </w:p>
    <w:p>
      <w:r>
        <w:t>韩国一名官员说，特种兵的专长是攻击性行动。他们被分配到名为“暴风”、“闪电”、“雷霆”等部队，他们接受过狙击手训练，以及从敌人后方发动袭击的训练。朝鲜的特种部队是世界上最大的特种部队之一，有20万名特种兵，他们比其他部队的士兵拥有更好的装备、训练和伙食。</w:t>
        <w:br/>
      </w:r>
    </w:p>
    <w:p>
      <w:r>
        <w:t>But some experts questioned this assessment. They cite videos showing North Korean troops in Russia and say that the images of the troops — many short in height and slight in physique — suggest they belong to engineering corps that spent more time on Mr. Kim’s construction projects than on combat-training grounds.</w:t>
        <w:br/>
      </w:r>
    </w:p>
    <w:p>
      <w:r>
        <w:t>但一些专家对这种评估提出质疑。他们指出，视频中看到的朝鲜派往俄罗斯的军人中，许多人是矮个子，体格瘦小，这表明他们属于工程兵部队，工程兵在金正恩的建设项目上花的时间比在作战训练场上的多。</w:t>
        <w:br/>
      </w:r>
    </w:p>
    <w:p>
      <w:r>
        <w:t>“They are not wearing their own uniforms, instead disguising themselves in Russian uniforms, having no operational control but just following Russian orders,” Kim Yong-hyun, the defense minister of South Korea, told lawmakers here on Thursday. “North Korea is not sending troops but rather cannon-fodder mercenaries.”</w:t>
        <w:br/>
      </w:r>
    </w:p>
    <w:p>
      <w:r>
        <w:t>“他们没有穿自己的军装，而是用俄罗斯军装将自己伪装起来，他们没有作战指挥权，只能听从俄罗斯的命令，”韩国国防部长金龙显周四在首尔对议员们说。“朝鲜派的不是军队，而是当炮灰的雇佣兵。”</w:t>
        <w:br/>
      </w:r>
    </w:p>
    <w:p>
      <w:r>
        <w:t>How capable is the KPA?</w:t>
        <w:br/>
      </w:r>
    </w:p>
    <w:p>
      <w:r>
        <w:t>朝鲜人民军的能力如何？</w:t>
        <w:br/>
      </w:r>
    </w:p>
    <w:p>
      <w:r>
        <w:t>​Despite its food shortages, North Korea maintains 1.3 million active-duty soldiers and keep​s 7.6 million — or 30 percent of ​its population — as reservists​, making its KPA the world’s fourth-largest military. It relies on a draft to keep up the high troop levels, requiring men to serve for eight to 10 years and women for five years. It has 4,300 tanks, 8,800 artillery pieces, 810 fighter planes​ and 70 submarines, according to South Korea.</w:t>
        <w:br/>
      </w:r>
    </w:p>
    <w:p>
      <w:r>
        <w:t>​尽管朝鲜粮食短缺，但仍维持着130万现役军人，并有（占其人口30%的）760万预备役军人，这使得朝鲜人民军成为世界第四大军队。朝鲜人民军靠征兵制来维持如此多的军人数量，要求男性服役八至十年，女性服役五年。据韩国的说法，朝鲜人民军有4300辆坦克、8800门火炮、810架战斗机，以及70艘潜艇。</w:t>
        <w:br/>
      </w:r>
    </w:p>
    <w:p>
      <w:r>
        <w:t>Under its “military-first” politics, the armed forces receive the lion’s share of government resources. Some estimates put North Korea’s annual military spending as high as a quarter of its gross domestic product. The military runs ​its own vast network of farms, trading companies, fishing and mining operations.</w:t>
        <w:br/>
      </w:r>
    </w:p>
    <w:p>
      <w:r>
        <w:t>在“先军”政策下，政府用其资源的大部分来支持朝鲜武装部队。有些估计认为，朝鲜每年的军费开支高达国内生产总值的25%。朝鲜军队经营着自己的巨大农场、贸易公司、渔业和采矿等网络。</w:t>
        <w:br/>
      </w:r>
    </w:p>
    <w:p>
      <w:r>
        <w:t>But at the end of the Cold War, Pyongyang lost direct military-to-military support from Soviet Russia and China — leaving its conventional weapons systems outdated. ​</w:t>
        <w:br/>
      </w:r>
    </w:p>
    <w:p>
      <w:r>
        <w:t>但冷战结束后，朝鲜失去了来自苏联和中国的直接军事援助，导致其常规武器系统过时。​</w:t>
        <w:br/>
      </w:r>
    </w:p>
    <w:p>
      <w:r>
        <w:t>Mr. Kim has tried to compensate for those weaknesses by initiating a modernization campaign and building so-called asymmetrical capabilities, developing nuclear missiles and stockpiling 5,000 tons of chemical weapons, according to South Korean officials. His arsenal includes 6,800 hackers who can attack enemy computer networks.</w:t>
        <w:br/>
      </w:r>
    </w:p>
    <w:p>
      <w:r>
        <w:t>韩国官员说，金正恩已试图弥补这些弱点，他开始了一场现代化运动，正在建立所谓的不对称能力，并研发核导弹，还储备了5000吨化学武器。金正恩的武器库里还有6800名能攻击敌方计算机网络的黑客。</w:t>
        <w:br/>
      </w:r>
    </w:p>
    <w:p>
      <w:r>
        <w:t>The war in Ukraine has at times assumed the elements of a nuclear crisis, as Russia’s leader, Vladimir. V. Putin, has moved to deter the United States from expanding military aid for Ukraine. Like Mr. Putin, North Korea’s Kim has openly threatened to use nuclear weapons if war breaks out in Korea.</w:t>
        <w:br/>
      </w:r>
    </w:p>
    <w:p>
      <w:r>
        <w:t>随着俄罗斯领导人普京采取行动阻止美国扩大对乌克兰的军事援助，俄乌战争有时已呈现出核危机的迹象。朝鲜领导人金正恩和普京一样，也公开威胁，如果朝鲜半岛爆发战争，他将使用核武器。</w:t>
        <w:br/>
      </w:r>
    </w:p>
    <w:p>
      <w:r>
        <w:t>How well can the KPA fight?</w:t>
        <w:br/>
      </w:r>
    </w:p>
    <w:p>
      <w:r>
        <w:t>朝鲜人民军的战斗能力如何？</w:t>
        <w:br/>
      </w:r>
    </w:p>
    <w:p>
      <w:r>
        <w:t>In the past, elite North Korean commandos have caused havoc in South Korea. In 1968, they came within striking distance of the residence of the South Korean president but failed to assassinate him. In other commando incursions, some North Korean soldiers have killed themselves rather than being caught by the enemy. A few have made it safely back to the North even though South Korea mobilized army divisions to pursue them.</w:t>
        <w:br/>
      </w:r>
    </w:p>
    <w:p>
      <w:r>
        <w:t>过去，朝鲜精锐突击队曾在韩国造成过严重破坏。1968年，他们曾经来到韩国总统官邸的攻击距离内，但未能暗杀总统。在其他突击行动中，一些朝鲜士兵宁愿自杀也不愿被敌人抓住。尽管韩国动用了陆军部队进行追击，但仍有少数人安全返回了朝鲜。</w:t>
        <w:br/>
      </w:r>
    </w:p>
    <w:p>
      <w:r>
        <w:t>But the harsh life in North Korea means any travel abroad carries the possibility of defection. Even when Pyongyang has sent workers to toil in isolated places like Siberia and the Libyan Desert, it required them to leave their families behind and spy on each other, a way to deter them from defecting.</w:t>
        <w:br/>
      </w:r>
    </w:p>
    <w:p>
      <w:r>
        <w:t>但朝鲜的艰苦生活意味着任何出国旅行都有可能叛逃。即使平壤把工人送到西伯利亚和利比亚沙漠等与世隔绝的地方做苦工，也要求他们留下家人并互相监视，以防叛逃。</w:t>
        <w:br/>
      </w:r>
    </w:p>
    <w:p>
      <w:r>
        <w:t>The young North Korean soldiers ​who appear to be headed to Ukraine are from the generation that grew up in the wake of the devastating famine in the 1990s. Traveling through Russia is likely to be their first encounter with the outside world, one that is vastly freer and more affluent than their homeland.</w:t>
        <w:br/>
      </w:r>
    </w:p>
    <w:p>
      <w:r>
        <w:t>似乎要前往乌克兰的年轻朝鲜士兵是在上世纪90年代毁灭性饥荒之后长大的一代人。在俄罗斯旅行可能是他们第一次接触外部世界，一个比他们的祖国自由得多、富裕得多的世界。</w:t>
        <w:br/>
      </w:r>
    </w:p>
    <w:p>
      <w:r>
        <w:t>“You cannot control people in a battlefield as well as you do in Siberian forests or Libyan deserts,”​ said ​Lee Min-bok, a North Korean defector in Seoul. “I expect more and more North Korean soldiers will desert their units as the war drag​s on.”</w:t>
        <w:br/>
      </w:r>
    </w:p>
    <w:p>
      <w:r>
        <w:t>“在战场上，你无法像在西伯利亚森林或利比亚沙漠那样控制人民，”首尔的脱北者李民福（音）说。“随着战争的拖延，我预计会有越来越多的朝鲜士兵开小差。”</w:t>
        <w:br/>
      </w:r>
    </w:p>
    <w:p>
      <w:r>
        <w:t>What is the KPA’s role in North Korean society?</w:t>
        <w:br/>
      </w:r>
    </w:p>
    <w:p>
      <w:r>
        <w:t>朝鲜人民军在朝鲜社会中扮演什么角色？</w:t>
        <w:br/>
      </w:r>
    </w:p>
    <w:p>
      <w:r>
        <w:t>The military is a lifeline for many in the impoverished country. And officials treat service as a prerequisite for membership in the ruling Workers’ Party, the ultimate status symbol in the country.</w:t>
        <w:br/>
      </w:r>
    </w:p>
    <w:p>
      <w:r>
        <w:t>军队是这个贫穷国家许多人的生命线。官员们把服役作为加入执政的劳动党的先决条件，而加入该党是在朝鲜获得最高地位的象征。</w:t>
        <w:br/>
      </w:r>
    </w:p>
    <w:p>
      <w:r>
        <w:t>Like the Russian army, North Korea’s KPA has a rigidly top-down command structure. But the long service terms mean that it has many experienced soldiers playing the role comparable to that of noncommissioned officers in the American army, military experts said. But most ordinary soldiers suffer the effects of chronic food shortages and rampant corruption, they said. When a North Korean soldier defected to the South in 2017, doctors found his intestines riddled with parasitic worms.</w:t>
        <w:br/>
      </w:r>
    </w:p>
    <w:p>
      <w:r>
        <w:t>与俄罗斯军队一样，朝鲜人民军也有自上而下的严格指挥结构。但军事专家表示，长期服役意味着朝鲜人民军拥有许多经验丰富的士兵，他们的作用相当于美国军队中的士官。但他们表示，大多数普通士兵都受到长期食品短缺和腐败猖獗的影响。2017年，一名朝鲜士兵叛逃到韩国后，医生发现他的肠道里布满了寄生虫。</w:t>
        <w:br/>
      </w:r>
    </w:p>
    <w:p>
      <w:r>
        <w:t>For decades, North Korea has pursued “military-first” politics, depending on its armed forces as the most important tool of solving its social, economic and political problems.</w:t>
        <w:br/>
      </w:r>
    </w:p>
    <w:p>
      <w:r>
        <w:t>几十年来，朝鲜一直奉行“先军”政治，将武装力量作为解决社会、经济和政治问题的最重要工具。</w:t>
        <w:br/>
      </w:r>
    </w:p>
    <w:p>
      <w:r>
        <w:t>When Mr. Kim became the country’s leader, at age 27, he first took control of the military and engineered a series of bloody purges to eliminate old generals, replacing them with officers loyal to him. He mobilized large numbers of soldiers to build dams and apartments and to help farmers.</w:t>
        <w:br/>
      </w:r>
    </w:p>
    <w:p>
      <w:r>
        <w:t>金正恩在27岁成为朝鲜领导人时，首先控制了军队，并策划了一系列血腥清洗，清除旧将领，用忠于他的军官取而代之。他动员了大量的士兵修建水坝和公寓，并帮助农民。</w:t>
        <w:br/>
      </w:r>
    </w:p>
    <w:p>
      <w:r>
        <w:t>His military helps fill his coffers by selling weapons and seafood, and stealing cash through cyber thefts. Its military threat is the strongest diplomatic leverage Mr. Kim had to force Washington to the negotiating table. Mr. Kim glorifies his KPA through regular military parades and his frequent visits to weapons tests.​</w:t>
        <w:br/>
      </w:r>
    </w:p>
    <w:p>
      <w:r>
        <w:t>他的军队通过出售武器和海产品，以及通过网络盗窃窃取现金来帮助他填补国库。朝鲜人民军的军事威胁是金正恩迫使华盛顿坐到谈判桌前最有力的外交筹码。金正恩通过定期阅兵和频繁参观武器试验来颂扬他的人民军。</w:t>
        <w:br/>
      </w:r>
    </w:p>
    <w:p>
      <w:r>
        <w:t>“The North Korean army is the sine qua non to the Kim Jong-un regime’s survival,” said Sung-Yoon Lee, a fellow at the Woodrow Wilson International Center for Scholars. “It is also a blue-chip business model, the nation’s most valuable asset for extorting revenue. Over the past 30 years, Pyongyang has received tens of billions of dollars in cash and material aid like food, fuel and fertilizer by exporting threats and double-dealing in denuclearization talks.”</w:t>
        <w:br/>
      </w:r>
    </w:p>
    <w:p>
      <w:r>
        <w:t>“朝鲜军队是金正恩政权生存的必要条件，”伍德罗·威尔逊国际学者中心研究员李晟允说。“它也是一种蓝筹商业模式，是国家勒索收入的最宝贵财富。过去30年来，平壤通过输出威胁和在无核化谈判中做两面派，获得了数百亿美元的现金和粮食、燃料和化肥等物质援助。”</w:t>
        <w:br/>
      </w:r>
    </w:p>
    <w:p>
      <w:pPr>
        <w:pStyle w:val="Heading1"/>
        <w:spacing w:before="0" w:after="280"/>
      </w:pPr>
      <w:r>
        <w:rPr>
          <w:rFonts w:ascii="Times New Roman" w:hAnsi="Times New Roman" w:eastAsia="宋体"/>
          <w:b/>
          <w:sz w:val="52"/>
        </w:rPr>
        <w:t>中国在台湾海峡举行实弹军事演习</w:t>
      </w:r>
    </w:p>
    <w:p>
      <w:r>
        <w:t>China Turns Up the Heat on Taiwan With Live-Fire Drills</w:t>
        <w:br/>
      </w:r>
    </w:p>
    <w:p>
      <w:r>
        <w:t>China said it would carry out live-fire military drills in the Taiwan Strait on Tuesday, the latest in a recent drumbeat of military activity that has once again heightened tensions in the region.</w:t>
        <w:br/>
      </w:r>
    </w:p>
    <w:p>
      <w:r>
        <w:t>中国表示于周二在台湾海峡举行实弹军事演习，这是它最近在该地区接二连三进行军事活动的最新动作，再次加剧了区域紧张局势。</w:t>
        <w:br/>
      </w:r>
    </w:p>
    <w:p>
      <w:r>
        <w:t>Tuesday’s drills come a week after the Chinese military launched record-setting exercises aimed at showing a potential blockade of Taiwan. They also follow a transit through the strait on Sunday by American and Canadian warships, in what a Chinese military spokesman called an attempt at “stirring hype” and “undermining peace and stability.”</w:t>
        <w:br/>
      </w:r>
    </w:p>
    <w:p>
      <w:r>
        <w:t>在周二演习的一周前，中国军方为展示它将可能将如何封锁台湾，已部署了一次创纪录的演习。中国还在周日派舰艇跟踪了穿越台湾海峡的美国和加拿大军舰，中国军方发言人称美加的行动“滋扰搅局，破坏台海和平稳定”。</w:t>
        <w:br/>
      </w:r>
    </w:p>
    <w:p>
      <w:r>
        <w:t>The live-fire drills are expected to take place for four hours around China’s Niushan Island, the closest point between mainland China and Taiwan, and about 100 miles from Taipei. Drills were also scheduled at another location farther north. They were announced by the local Maritime Safety Administration in Fuzhou, the Chinese city that oversees Niushan.</w:t>
        <w:br/>
      </w:r>
    </w:p>
    <w:p>
      <w:r>
        <w:t>实弹演习预计将在中国牛山岛附近进行四个小时，该岛是大陆距离台湾最近的地方，与台北的直线距离约160公里。实弹演习还计划在更北边的另一处地点进行。福建的地方海事局宣布了这些消息，牛山岛归福建管辖。</w:t>
        <w:br/>
      </w:r>
    </w:p>
    <w:p>
      <w:r>
        <w:t>Taiwan appeared to downplay the significance of the drills. The island’s premier, Cho Jung-tai, told reporters in Taipei on Tuesday that the exercises were a pointless threat.</w:t>
        <w:br/>
      </w:r>
    </w:p>
    <w:p>
      <w:r>
        <w:t>台湾则似乎淡化了相关演习的重要性。行政院院长卓荣泰周二在台北对记者说，这些演习是毫无意义的威胁。</w:t>
        <w:br/>
      </w:r>
    </w:p>
    <w:p>
      <w:r>
        <w:t>“No matter the scale of the exercises, there should not be such meaningless shows frequently or near to Taiwan,” he said. “This will only cause sudden and unnecessary tension.”</w:t>
        <w:br/>
      </w:r>
    </w:p>
    <w:p>
      <w:r>
        <w:t>“无论它的演习规模有多大，都不应该频繁的，而且靠近台湾来做，”他说。“这只会徒然引起不必要的紧张。”</w:t>
        <w:br/>
      </w:r>
    </w:p>
    <w:p>
      <w:r>
        <w:t>He added that the Taiwanese military would be prepared: “Nothing unexpected will happen.”</w:t>
        <w:br/>
      </w:r>
    </w:p>
    <w:p>
      <w:r>
        <w:t>他还说，台湾军方会做好准备：“不会有任何我们意想不到的事情发生。”</w:t>
        <w:br/>
      </w:r>
    </w:p>
    <w:p>
      <w:r>
        <w:t>Taiwan’s Ministry of National Defense struck a similar note, issuing a statement calling the drills “part of annual routine exercises” by China’s military. Still, it acknowledged that China could be using the exercises for a “deterrent effect.”</w:t>
        <w:br/>
      </w:r>
    </w:p>
    <w:p>
      <w:r>
        <w:t>台湾国防部也表达了类似的观点。它的声明将这些演习称为中国军方“年度例行演习的一部分”。尽管如此，国防部承认中国可能是用演习来达到“威慑作用”。</w:t>
        <w:br/>
      </w:r>
    </w:p>
    <w:p>
      <w:r>
        <w:t>China did not give a reason for Tuesday’s live-fire exercises. But Beijing routinely uses smaller-scale exercises to convey dissatisfaction with developments related to Taiwan, and they were probably a response to the Western warships, said Shu Hsiao-huang, a researcher at Taiwan’s Institute for National Defense and Security Research, a think tank backed by Taiwan’s defense ministry.</w:t>
        <w:br/>
      </w:r>
    </w:p>
    <w:p>
      <w:r>
        <w:t>中国没有解释周二实弹演习的原因。但中国政府经常使用小规模的演习来表达对台湾相关事态发展的不满，台湾国防安全研究院研究员舒孝煌表示，这次实弹演习可能是对西方军舰穿越台湾海峡的回应。台湾国防安全研究院是一家得到台湾国防部支持的智库。</w:t>
        <w:br/>
      </w:r>
    </w:p>
    <w:p>
      <w:r>
        <w:t>“China often uses these kinds of small-scale exercises as a very flexible means of external propaganda,” he said.</w:t>
        <w:br/>
      </w:r>
    </w:p>
    <w:p>
      <w:r>
        <w:t>“中国经常将这种小规模演习用作非常灵活的对外宣传手段，”他说。</w:t>
        <w:br/>
      </w:r>
    </w:p>
    <w:p>
      <w:r>
        <w:t>Beijing put on a much larger show of dissatisfaction last week, in response to a National Day speech by Taiwan’s president, Lai Ching-te. It sent a record number of Chinese warplanes across an informal boundary between China and Taiwan. Chinese Coast Guard boats also joined naval ships in encircling the island, and a Chinese aircraft carrier was deployed on Taiwan’s east flank. A Taiwanese official, speaking to reporters on the condition of anonymity, said last week that China fired two missiles during those drills.</w:t>
        <w:br/>
      </w:r>
    </w:p>
    <w:p>
      <w:r>
        <w:t>上周，中国政府对台湾总统赖清德的国庆讲话表现出了更大的不满，派出创纪录数量的中国战机越过中国与台湾之间的非正式边界。中国海警船只也加入到海军舰艇的行列，将台湾岛包围起来，还向台湾以东的海域派遣了一艘航空母舰。一名台湾官员上周对记者说，中国在环台军演中发射了两枚导弹，这名官员要求不具名。</w:t>
        <w:br/>
      </w:r>
    </w:p>
    <w:p>
      <w:r>
        <w:t>The exercises were aimed at demonstrating how China could try to cut off Taiwan if it invaded. That would make it more difficult for the United States and its allies to come to Taiwan’s aid, as President Biden has pledged to do.</w:t>
        <w:br/>
      </w:r>
    </w:p>
    <w:p>
      <w:r>
        <w:t>环台军演的目的是展示如果中国入侵台湾，它会试图如何将台湾隔离起来。这将让美国及其盟友更难向台湾提供援助，拜登总统已承诺会那样做。</w:t>
        <w:br/>
      </w:r>
    </w:p>
    <w:p>
      <w:r>
        <w:t>The frequency of the exercises suggests that China is stepping up its intimidation efforts: The Chinese military has held two such large-scale exercises since Mr. Lai took office in May, the same number that it held over the previous eight years.</w:t>
        <w:br/>
      </w:r>
    </w:p>
    <w:p>
      <w:r>
        <w:t>频繁的军演表明，中国正在加强恐吓台湾的力度：自从赖清德今年5月上任以来，中国军方已举行了两次大规模的环台军演，与过去八年的次数相同。</w:t>
        <w:br/>
      </w:r>
    </w:p>
    <w:p>
      <w:r>
        <w:t>Beijing has long loathed Mr. Lai, accusing him of advocating Taiwanese independence, though Mr. Lai’s supporters say he wants self-rule without calling for outright independence.</w:t>
        <w:br/>
      </w:r>
    </w:p>
    <w:p>
      <w:r>
        <w:t>中国政府厌恶赖清德由来已久，指责他鼓吹台独，尽管赖清德的支持者说，他要的是自治，而不是直接呼吁完全独立。</w:t>
        <w:br/>
      </w:r>
    </w:p>
    <w:p>
      <w:r>
        <w:t>The drills are part of a larger pressure campaign that has grown in recent years. Chinese jets already regularly fly in skies near Taiwan, testing the island’s defenses. If tensions continued rising, China would likely deploy expanded drills again, coordinating between its various military services and showing off modern warfare capabilities, said Amrita Jash, an assistant professor at the Manipal Academy of Higher Education in India who studies China’s foreign policy.</w:t>
        <w:br/>
      </w:r>
    </w:p>
    <w:p>
      <w:r>
        <w:t>中国的这些演习是近年来不断扩大的更大规模施压行动的一部分。中国的战机已经定期在台湾附近的上空飞行，检验台湾的防御能力。如果紧张局势继续升级，中国可能会再次发动大范围的军事演习，展示各军种的协调和进行现代战争的能力，在印度马尼帕尔高等教育学院研究中国外交政策的助理教授阿姆里塔·贾什说道。</w:t>
        <w:br/>
      </w:r>
    </w:p>
    <w:p>
      <w:r>
        <w:t>But the frequency of such incursions also raises the risk of a conflict, accidental or otherwise, that could draw in the United States.</w:t>
        <w:br/>
      </w:r>
    </w:p>
    <w:p>
      <w:r>
        <w:t>但频繁地进行这些入侵性的活动也增加了发生可能将美国卷入其中的冲突的风险，无论是意外的，还是非意外的。</w:t>
        <w:br/>
      </w:r>
    </w:p>
    <w:p>
      <w:r>
        <w:t>About a week after Beijing’s exercises ended, the U.S. and Canadian warships sailed through the strait. The U.S. Navy’s Seventh Fleet, which oversees the American ship, said in a statement that the transit was routine, through waters beyond any country’s territorial waters, and “demonstrated the United States’ and Canada’s commitment to upholding freedom of navigation for all nations.”</w:t>
        <w:br/>
      </w:r>
    </w:p>
    <w:p>
      <w:r>
        <w:t>在中国环台军演结束约一周后，美国和加拿大的军舰驶过了台湾海峡。参加这次行动的美国军舰归美国海军第七舰队管辖，该舰队在一份声明中表示，这次穿越是在不属于任何国家的海域进行的正常活动，“表明了美国和加拿大致力于维护所有国家的航行自由。”</w:t>
        <w:br/>
      </w:r>
    </w:p>
    <w:p>
      <w:r>
        <w:t>China’s foreign ministry has contended that the Taiwan Strait is a Chinese, not an international, waterway. On Monday, the Chinese military spokesman, Li Xi, said Chinese naval and air forces had “monitored and stood guard” throughout the ships’ passage.</w:t>
        <w:br/>
      </w:r>
    </w:p>
    <w:p>
      <w:r>
        <w:t>中国外交部坚称台湾海峡属于中国，不是国际水道。中国军方发言人李熹周一说，中国的海军和空军对美加军舰从台湾海峡经过进行了“全程跟监警戒”。</w:t>
        <w:br/>
      </w:r>
    </w:p>
    <w:p>
      <w:pPr>
        <w:pStyle w:val="Heading1"/>
        <w:spacing w:before="0" w:after="280"/>
      </w:pPr>
      <w:r>
        <w:rPr>
          <w:rFonts w:ascii="Times New Roman" w:hAnsi="Times New Roman" w:eastAsia="宋体"/>
          <w:b/>
          <w:sz w:val="52"/>
        </w:rPr>
        <w:t>他让陌生人强奸妻子，他们为什么不认为自己是强奸犯</w:t>
      </w:r>
    </w:p>
    <w:p>
      <w:r>
        <w:t>The Defendants in France’s Rape Trial Are Telling Us Something Horrifying</w:t>
        <w:br/>
      </w:r>
    </w:p>
    <w:p>
      <w:r>
        <w:t>It’s the case that has transfixed France. Prosecutors say that for almost a decade, Dominique Pelicot repeatedly drugged his wife and invited strangers to join him in raping her. The prosecutors say that she was assaulted by dozens of men as she lay unconscious and that her husband filmed most of the encounters and then filed the videos in digital folders, including one titled “abuse.”</w:t>
        <w:br/>
      </w:r>
    </w:p>
    <w:p>
      <w:r>
        <w:t>这起案件震惊了整个法国。检方指出，在近十年的时间里，多米尼克·佩利科多次对妻子下药，邀请陌生人一起强奸她。检察官表示，她在无意识状态下遭到数十名男子的侵犯，而她的丈夫将大部分经历拍了下来，并将这些视频存储在数字文件夹中，其中一个文件夹的标题是“虐待”。</w:t>
        <w:br/>
      </w:r>
    </w:p>
    <w:p>
      <w:r>
        <w:t>When Mr. Pelicot’s trial opened last month, his wife, Gisèle Pelicot, waived her right to anonymity and spoke with remarkable, withering poise. She has become France’s feminist hero: Women at protests in Paris, Marseille and Bordeaux yell, “We’re all Gisèle.” Mr. Pelicot has pleaded guilty to all of the charges against him and has said, straightforwardly, “I am a rapist.”</w:t>
        <w:br/>
      </w:r>
    </w:p>
    <w:p>
      <w:r>
        <w:t>上个月对佩利科的庭审开始时，已经自愿放弃匿名权的妻子吉赛尔·佩利科以非凡、令人敬畏的姿态做了陈词。她成为了法国的女权主义英雄：在巴黎、马赛和波尔多的抗议活动中，女性高呼“我们都是吉赛尔”。佩利科对所有指控都表示认罪，并坦承“我是强奸犯”。</w:t>
        <w:br/>
      </w:r>
    </w:p>
    <w:p>
      <w:r>
        <w:t>But there are 50 other men in the dock with Mr. Pelicot. Most of them are charged with the aggravated rape of Ms. Pelicot. More than a dozen have pleaded not guilty; some have argued that they were tricked or were told that Ms. Pelicot was pretending to be asleep because she was shy.</w:t>
        <w:br/>
      </w:r>
    </w:p>
    <w:p>
      <w:r>
        <w:t>但与佩利科一起出庭受审的还有另外50名男子。其中大多数被控加重强奸罪。有十几名被告表示不认罪；一些人辩称，当时他们是被骗了，或者被告知佩利科女士是因为害羞而假装睡着。</w:t>
        <w:br/>
      </w:r>
    </w:p>
    <w:p>
      <w:r>
        <w:t>Feminism has long been interested in the relationship between knowledge and power, in how women deprived of knowledge are deprived of power. In the past few weeks, we have been brutally reminded that ignorance or the claiming of it can also be a convenient tool of the powerful. Consent requires an effort to know the desires of the other, while rape requires the complete disregard — the cancellation — of the other, of allowing oneself to have awareness of only one’s own pleasure. Indeed, drugging a woman into complete submission seems like a particularly obvious manifestation of a man’s desire not to know.</w:t>
        <w:br/>
      </w:r>
    </w:p>
    <w:p>
      <w:r>
        <w:t>女权主义长期以来关注知识与权力的关系，关注被剥夺知识的女性是如何被剥夺权力的。在过去几周里，我们惨痛地意识到，不知情或声称不知情也可以成为权势者的便利工具。获得同意需要有了解他人意愿的动作，而强奸则是对他人的完全无视——一种取消，只在乎自己的快感。事实上，下药让女人完全屈服似乎是男性无意了解对方意愿的一个特别明显的表现。</w:t>
        <w:br/>
      </w:r>
    </w:p>
    <w:p>
      <w:r>
        <w:t>“I don’t accept being called a rapist,” one defendant protested in court. “I’m not a rapist. It’s too much for me to bear,” he said. He went on to explain how much he’s learned about consent since his arrest: “The magistrate told me: Even if you’re married, a woman doesn’t fully belong to you.” “Maybe not at all,” the judge corrected, perfecting the defendant’s sexual education in court. “Yes, women don’t belong to men,” he replied. “I hope they’ll teach that in schools. It took me 54 years.”</w:t>
        <w:br/>
      </w:r>
    </w:p>
    <w:p>
      <w:r>
        <w:t>“我不接受自己被称为强奸犯，”一名被告在法庭上抗议道。“我不是强奸犯。我实在接受不了，”他说。他接着解释说，自被捕后，他学到了很多关于知情同意的知识：“执法官告诉我：即使你结婚了，一个女人也不完全属于你。”“也许完全不属于你，”法官纠正道，在公堂之上完善被告的性教育。“是的，女人不属于男人，”他回答说。“我希望他们能在学校里教这些。我用了54年的时间才明白。”</w:t>
        <w:br/>
      </w:r>
    </w:p>
    <w:p>
      <w:r>
        <w:t>One defendant said that he was “destroyed” when he learned what had happened. “I will never get over it,” he told Ms. Pelicot in court, as if she had been raped without the knowledge of either the perpetrator or the victim. Pressed, he described it as an “involuntary rape.”</w:t>
        <w:br/>
      </w:r>
    </w:p>
    <w:p>
      <w:r>
        <w:t>一名被告表示，在得知发生的事情后，他“崩溃”了。“我永远无法接受这个事实，”他在法庭上对佩利科女士说道，仿佛她是在施害和受害双方均不知情的情况下遭到了强奸。追问之下，他选择称之为“非自愿强奸”。</w:t>
        <w:br/>
      </w:r>
    </w:p>
    <w:p>
      <w:r>
        <w:t>Mr. Pelicot kept meticulous video evidence of most of the assaults, so the defendants cannot dispute the material facts. The only defense they have available is to say that they did not know that what they were doing was rape because they did not know that they did not have the consent of Ms. Pelicot. Some have argued that they went to the couple’s home to have filmed sex on the assumption that Ms. Pelicot was pretending to be asleep but thought she was participating or that they understood that Mr. Pelicot could consent on her behalf as her husband. (“She’s his wife. He can do whatever he wants with her,” one defendant said.) One argued that he did not know what “consent” meant.</w:t>
        <w:br/>
      </w:r>
    </w:p>
    <w:p>
      <w:r>
        <w:t>佩利科详细记录了大部分性侵事件的视频证据，因此被告无法对关键事实提出异议。他们唯一可以辩护的地方，就是声称不知道他们所做的事情是强奸，因为他们不知道没有得到佩利科女士的同意。有些人辩称，他们去这对夫妇的家中拍摄性爱视频，是因为他们认为佩利科女士是假装睡着的，其实她是有参与其中的，或者他们认为佩利科作为她的丈夫可以代她同意。（“她是他的妻子。他可以对她做任何他想做的事，”一名被告说。）有一个被告辩称，他不知道“知情同意”是什么意思。</w:t>
        <w:br/>
      </w:r>
    </w:p>
    <w:p>
      <w:r>
        <w:t>A growing number of European Union countries have “yes means yes” sexual consent laws, but France still defines rape as a sexual act committed through “violence, coercion, threat or surprise.” This trial has reopened the debate about whether the definition should be changed. Without a requirement of affirmative consent, an accused person can argue — as one of the defense lawyers in this trial did — that “without intention to commit it, there is no rape.” The system insists that effort be expended to try to divine the true intentions of men who are accused of committing a sex act on a snoring woman.</w:t>
        <w:br/>
      </w:r>
    </w:p>
    <w:p>
      <w:r>
        <w:t>越来越多的欧盟国家制定了“同意就是同意”的性同意法，但法国仍然将强奸定义为通过“暴力、胁迫、威胁或出其不意”实施的性行为。这次审判重新点燃了是否应该改变强奸定义的辩论。在不要求得到肯定同意的情况下，被告可以辩称——就像这次审判中的一名辩护律师所做的那样——“如果没有实施强奸的意图，强奸就不成立。”现行法律坚持认为，对于那些被指控对昏睡状态下的女性实施性行为的男人，应该尽最大努力弄清楚他们的真实意图。</w:t>
        <w:br/>
      </w:r>
    </w:p>
    <w:p>
      <w:r>
        <w:t>A recent Ipsos survey revealed significant progress in the understanding of rape since the beginning of the #MeToo movement in France, but some one-fifth of French people still said they do not view forcing their partner to have intercourse as rape, and nearly 10 percent said that forcing sex on someone who is drunk or asleep or incapable of expressing consent is not rape. Among men ages 18 to 24, it’s closer to 30 percent. (“To me, rape is grabbing someone in the street,” one of the defendants is reported to have said.)</w:t>
        <w:br/>
      </w:r>
    </w:p>
    <w:p>
      <w:r>
        <w:t>益普索最近的一项调查显示，自法国的“#我也是”运动开始以来，人们对强奸的理解取得了重大进展，但大约五分之一的法国人仍然表示，他们不认为强迫伴侣发生性关系是强奸，近10%的人表示，强迫醉酒或睡着或无法表达知情同意的人发生性关系不是强奸。在18至24岁的男性中，这一比例接近30%。（“对我来说，强奸得是在街上把一个人拽走的程度，”据媒体报道，其中一名被告说。）</w:t>
        <w:br/>
      </w:r>
    </w:p>
    <w:p>
      <w:r>
        <w:t>It appears to have been easy for Mr. Pelicot to find men who were willing to participate in the abuse of his unconscious wife; many of the accused men lived within about 40 miles of his home. If their number makes them monstrous, taken one by one, they’re sadly normal. Men with families and jobs — a journalist, a firefighter, a nurse, a civil servant. One apparently missed the birth of his daughter while he was at the Pelicot home. According to reporting by Le Monde, 72 of the 83 men Mr. Pelicot approached on the internet forum À Son Insu (Without Her Knowledge) or on Skype said yes. Of the minority who declined, it doesn’t seem that any of them bothered to call the police. Presumably they also did not want to know.</w:t>
        <w:br/>
      </w:r>
    </w:p>
    <w:p>
      <w:r>
        <w:t>对佩利科来说，似乎很容易就找到了愿意参与性侵的男人；许多被告都住在距离他家65公里范围内。如果说他们的数量之多让人觉得骇人听闻，那么可悲的是，一个个来看，他们都是普通人。他们有家庭、有工作，其中包括记者、消防员、护士、公务员。其中一人在佩利科家时错过了自己女儿的出生。据《世界报》报道，佩利科透过网络论坛À Son Insu（意为“瞒着她”）或Skype接触的83名男性中，有72人表示愿意参与。在拒绝的少数人中，似乎没有人费心报警。想必他们并不想知道太多。</w:t>
        <w:br/>
      </w:r>
    </w:p>
    <w:p>
      <w:pPr>
        <w:pStyle w:val="Heading1"/>
        <w:spacing w:before="0" w:after="280"/>
      </w:pPr>
      <w:r>
        <w:rPr>
          <w:rFonts w:ascii="Times New Roman" w:hAnsi="Times New Roman" w:eastAsia="宋体"/>
          <w:b/>
          <w:sz w:val="52"/>
        </w:rPr>
        <w:t>习近平与莫迪会晤，中印关系有望缓和</w:t>
      </w:r>
    </w:p>
    <w:p>
      <w:r>
        <w:t>A Modi-Xi Meeting Could Signal a Thaw Between India and China</w:t>
        <w:br/>
      </w:r>
    </w:p>
    <w:p>
      <w:r>
        <w:t>China’s top leader, Xi Jinping, and Prime Minister Narendra Modi of India met officially for the first time in more than five years on Wednesday at a summit of emerging market countries in Russia, raising the prospect of a potential thaw between the two Asian powers.</w:t>
        <w:br/>
      </w:r>
    </w:p>
    <w:p>
      <w:r>
        <w:t>中国最高领导人习近平和印度总理莫迪周三在俄罗斯举行的新兴市场国家峰会上进行了五年多来的首次正式会晤，从而增加了两个亚洲大国之间关系解冻的可能性。</w:t>
        <w:br/>
      </w:r>
    </w:p>
    <w:p>
      <w:r>
        <w:t>The session came two days after China and India reached a deal on patrolling their shared Himalayan border, the site of a deadly clash between Chinese and Indian forces in 2020. Relations between Beijing and New Delhi have been frosty ever since, with India drawing closer to the United States through a regional security grouping called the Quad.</w:t>
        <w:br/>
      </w:r>
    </w:p>
    <w:p>
      <w:r>
        <w:t>就在两人会面的两天前，中印就喜马拉雅山共同边界巡逻问题达成协议。2020年，双方军队曾在该地区发生致命冲突。自那以后，北京和新德里的关系陷入僵局，印度通过一个名为“四方安全对话”的区域安全组织与美国走得更近。</w:t>
        <w:br/>
      </w:r>
    </w:p>
    <w:p>
      <w:r>
        <w:t>In separate statements, both Mr. Xi and Mr. Modi highlighted the need for the neighboring countries to address their differences peacefully.</w:t>
        <w:br/>
      </w:r>
    </w:p>
    <w:p>
      <w:r>
        <w:t>在各自的声明中，习近平和莫迪都强调了这两个相邻国家和平解决分歧的必要性。</w:t>
        <w:br/>
      </w:r>
    </w:p>
    <w:p>
      <w:r>
        <w:t>Mr. Xi told Mr. Modi a rapprochement was “in the fundamental interests of both countries,” according to Chinese state media, adding that China and India should “set an example for developing countries.”</w:t>
        <w:br/>
      </w:r>
    </w:p>
    <w:p>
      <w:r>
        <w:t>据中国官方媒体报道，习近平对莫迪说，两国的和解“符合两国和两国人民根本利益”，并说，中国和印度应该“为广大发展中国家联合自强作出表率”。</w:t>
        <w:br/>
      </w:r>
    </w:p>
    <w:p>
      <w:r>
        <w:t>Mr. Modi called for “stable, predictable and amicable” relations between the world’s two most populous countries, saying it would have “a positive impact on regional and global peace and prosperity,” according to India’s Ministry of External Affairs.</w:t>
        <w:br/>
      </w:r>
    </w:p>
    <w:p>
      <w:r>
        <w:t>据印度外交部称，莫迪呼吁世界上人口最多的这两个国家建立“稳定、可预测和友好”的关系，称这将“对地区和全球的和平与繁荣产生积极影响”。</w:t>
        <w:br/>
      </w:r>
    </w:p>
    <w:p>
      <w:r>
        <w:t>Both leaders underscored their desire for a more “multipolar” world, an inference to the current global order where the United States dominates, wielding what China and India regard as unfair influence.</w:t>
        <w:br/>
      </w:r>
    </w:p>
    <w:p>
      <w:r>
        <w:t>两位领导人都强调了他们对一个更加“多极化”世界的渴望，这是对当前全球秩序的一种推论，在当前的全球秩序中，美国占主导地位，发挥着被中国和印度视为不公平的影响力。</w:t>
        <w:br/>
      </w:r>
    </w:p>
    <w:p>
      <w:r>
        <w:t>The meeting between Mr. Xi and Mr. Modi took place at the 16th annual BRICS summit, a group of non-Western countries whose acronym stems from its earliest members: Brazil, Russia, India, China and South Africa. It expanded this year to include Egypt, Ethiopia, Iran and the United Arab Emirates, growing to represent almost half the world’s population.</w:t>
        <w:br/>
      </w:r>
    </w:p>
    <w:p>
      <w:r>
        <w:t>习近平和莫迪的会晤是在第16届金砖国家年度峰会上举行的。金砖国家是一个非西方国家集团，其首字母缩写源自其最早的成员：巴西、俄罗斯、印度、中国和南非。今年，该组织扩大到埃及、埃塞俄比亚、伊朗和阿拉伯联合酋长国，几乎占世界人口的一半。</w:t>
        <w:br/>
      </w:r>
    </w:p>
    <w:p>
      <w:r>
        <w:t>Established as a counterweight to U.S.-led forums like the Group of 7 and intended to give developing countries more influence, BRICS has struggled to speak with a unified voice. That, in no small part, is because of the competing interests of its two biggest members.</w:t>
        <w:br/>
      </w:r>
    </w:p>
    <w:p>
      <w:r>
        <w:t>金砖国家的成立是为了制衡美国主导的七国集团等论坛，旨在赋予发展中国家更大的影响力，但它一直难以发出统一的声音。这在很大程度上是因为它最大的两个成员国之间存在利益冲突。</w:t>
        <w:br/>
      </w:r>
    </w:p>
    <w:p>
      <w:r>
        <w:t>China wants to use the grouping to weaken the dominance of the United States and burnish its credentials as a leader of the so-called Global South. India also claims leadership of the Global South, but unlike China, remains firmly nonaligned and does not want BRICS to develop into an explicitly anti-Western body.</w:t>
        <w:br/>
      </w:r>
    </w:p>
    <w:p>
      <w:r>
        <w:t>中国希望利用该组织削弱美国的主导地位，并提升其作为所谓全球南方领导者的资格。印度也声称是全球南方的领导者，但与中国不同的是，印度仍然坚定地保持不结盟立场，不希望金砖国家发展成一个明确的反西方组织。</w:t>
        <w:br/>
      </w:r>
    </w:p>
    <w:p>
      <w:r>
        <w:t>Experts said little would change within BRICS as a result of China and India moving to ease tensions. Beijing has ambitions to be the pre-eminent power in Asia.</w:t>
        <w:br/>
      </w:r>
    </w:p>
    <w:p>
      <w:r>
        <w:t>专家表示，中印两国缓和紧张局势的举措不会对金砖国家内部产生什么影响。北京有成为亚洲超级大国的雄心。</w:t>
        <w:br/>
      </w:r>
    </w:p>
    <w:p>
      <w:r>
        <w:t>“The thaw between India and China will not fundamentally alter the dynamics of BRICS because while the détente between the two Asian giants is in the interest of both players, their long-term geopolitical rivalry will remain,” said Stewart Patrick, a senior fellow at the Carnegie Endowment for International Peace.</w:t>
        <w:br/>
      </w:r>
    </w:p>
    <w:p>
      <w:r>
        <w:t>卡内基国际和平基金会高级研究员斯图尔特·帕特里克表示：“印度和中国之间的解冻不会从根本上改变金砖国家的互动态势，因为尽管这两个亚洲大国之间的缓和符合双方的利益，但它们的长期地缘政治竞争仍将存在。”</w:t>
        <w:br/>
      </w:r>
    </w:p>
    <w:p>
      <w:r>
        <w:t>India “has no desire to replace U.S. hegemony for Chinese hegemony,” Mr. Patrick continued, “and it is disinclined to have BRICS become an anti-Western bloc.”</w:t>
        <w:br/>
      </w:r>
    </w:p>
    <w:p>
      <w:r>
        <w:t>印度“无意用中国的霸权取代美国的霸权”，帕特里克还说，“也不愿让金砖国家成为一个反西方集团。”</w:t>
        <w:br/>
      </w:r>
    </w:p>
    <w:p>
      <w:r>
        <w:t>During a round table session earlier on Wednesday, leaders of the BRICS conference discussed a range of issues, including creating financial platforms outside the reach of the U.S. dollar. President Vladimir V. Putin of Russia offered a proposal to create a BRICS grain exchange that could evolve into a commodities exchange. Russia is the world’s largest wheat exporter, and its war in Ukraine, another top grain exporter, sent prices soaring in 2022.</w:t>
        <w:br/>
      </w:r>
    </w:p>
    <w:p>
      <w:r>
        <w:t>在周三早些时候举行的圆桌会议上，金砖国家领导人讨论了一系列问题，包括建立美元以外的金融平台。俄罗斯总统普京提出了创建金砖国家谷物交易所的建议，该交易所可能会发展成为大宗商品交易所。俄罗斯是世界上最大的小麦出口国，它与另一个粮食出口国乌克兰的战争导致小麦价格在2022年飙升。</w:t>
        <w:br/>
      </w:r>
    </w:p>
    <w:p>
      <w:r>
        <w:t>While improved ties between China and India could make BRICS a more cohesive group, a lasting thaw is anything but assured. Analysts warned that the border deal struck this week could fall apart, as details remained murky about how the two sides would patrol the disputed area, considered some of the least habitable terrain in Asia.</w:t>
        <w:br/>
      </w:r>
    </w:p>
    <w:p>
      <w:r>
        <w:t>虽然中印关系的改善可能会使金砖国家成为一个更具凝聚力的集团，但持久的解冻并非铁板钉钉。分析人士警告，本周达成的边界协议可能会破裂，因为双方如何在争议地区巡逻的细节仍不明朗，该地区被视为亚洲最不适宜居住的地区之一。</w:t>
        <w:br/>
      </w:r>
    </w:p>
    <w:p>
      <w:r>
        <w:t>For China, easing tensions with India would help drive a wedge between New Delhi and Washington. It would also provide Beijing with one less headache at a time when it is struggling to turn around its sputtering economy, which has been battered by a property crisis.</w:t>
        <w:br/>
      </w:r>
    </w:p>
    <w:p>
      <w:r>
        <w:t>对中国来说，缓和与印度的紧张关系将有助于在新德里和华盛顿之间制造隔阂。在北京正努力扭转受房地产危机打击的疲弱经济之际，这也将使北京减少一个头疼的问题。</w:t>
        <w:br/>
      </w:r>
    </w:p>
    <w:p>
      <w:r>
        <w:t>As for India, a lasting border deal would come as a relief for Mr. Modi’s government, which took the largely symbolic step of banning dozens of Chinese apps, including TikTok, after the clash in 2020. Since then, Mr. Modi has tried to deflect attention from the conflict. He refused to take questions about it in parliament.</w:t>
        <w:br/>
      </w:r>
    </w:p>
    <w:p>
      <w:r>
        <w:t>对印度来说，一项能长期有效的边境协议将让莫迪政府如释重负。在2020年的冲突之后，莫迪政府采取了在很大程度上只是象征性的措施，禁止了包括TikTok在内的数十款中国应用。从那以后，莫迪一直试图转移人们对冲突的注意力。他拒绝在议会上回答有关此事的提问。</w:t>
        <w:br/>
      </w:r>
    </w:p>
    <w:p>
      <w:r>
        <w:t>Smoother relations with China will leave India in a position straddling geopolitical forces within Asia. Washington has been courting New Delhi as a strategic counterweight to China, as it seeks to corral various states, most of them democracies, into a ring of defensive arrangements around Asia.</w:t>
        <w:br/>
      </w:r>
    </w:p>
    <w:p>
      <w:r>
        <w:t>与中国关系的缓和，将使印度可以在亚洲地缘政治角力中保持骑墙姿态。华盛顿一直在拉拢新德里，将其作为制衡中国的战略力量，它正寻求将多个国家（其中多数是民主国家）团结在一起，形成环绕亚洲的防务布局。</w:t>
        <w:br/>
      </w:r>
    </w:p>
    <w:p>
      <w:r>
        <w:t>Indian foreign policy has long been defined by its overlapping and sometimes contradictory set of friends. It is the only country that sits inside both the Quad — the loose, defense-oriented club where it joins the United States, Japan and Australia — and the Shanghai Cooperation Organization, which is dominated by China and Russia. The Shanghai group also includes Pakistan, India’s fiercest foe.</w:t>
        <w:br/>
      </w:r>
    </w:p>
    <w:p>
      <w:r>
        <w:t>长期以来，印度的外交政策一直是由其重叠的、有时甚至是相互矛盾的友国决定的。它是唯一一个同时加入四方联盟（由美国、日本和澳大利亚组成的松散的、防务导向的俱乐部）和上海合作组织（由中国和俄罗斯主导）的国家。上合组织还包括印度的死敌巴基斯坦。</w:t>
        <w:br/>
      </w:r>
    </w:p>
    <w:p>
      <w:r>
        <w:t>The United States has been working to tighten its ties with India for about 25 years. That has accelerated under both the Trump and Biden administrations, as India has been drawn into greater and greater economic, technological and military coordination with Washington. In the latest example, India signed a $3.5 billion deal last week to buy American Predator drones.</w:t>
        <w:br/>
      </w:r>
    </w:p>
    <w:p>
      <w:r>
        <w:t>在过去大约25年里，美国一直在努力加强与印度的关系。在特朗普和拜登政府的领导下，随着印度与华盛顿在经济、技术和军事方面的合作越来越紧密，这一进程有所加速。最近的一个例子是，印度上周签署了一项价值35亿美元的协议，购买美国的“捕食者”无人机。</w:t>
        <w:br/>
      </w:r>
    </w:p>
    <w:p>
      <w:pPr>
        <w:pStyle w:val="Heading1"/>
        <w:spacing w:before="0" w:after="280"/>
      </w:pPr>
      <w:r>
        <w:rPr>
          <w:rFonts w:ascii="Times New Roman" w:hAnsi="Times New Roman" w:eastAsia="宋体"/>
          <w:b/>
          <w:sz w:val="52"/>
        </w:rPr>
        <w:t>辛瓦尔的最后时刻：逃亡、负伤、死前仍不忘挑衅</w:t>
      </w:r>
    </w:p>
    <w:p>
      <w:r>
        <w:t>Sinwar’s Final Moments: On the Run, Hurt, Alone, but Still Defiant</w:t>
        <w:br/>
      </w:r>
    </w:p>
    <w:p>
      <w:r>
        <w:t>At the end, the fearsome militant leader who had helped unleash a vicious war seemed barely a threat.</w:t>
        <w:br/>
      </w:r>
    </w:p>
    <w:p>
      <w:r>
        <w:t>在最后的时刻，这名曾帮助引发一场残酷战争、令人生畏的武装分子领导人看来几乎不是威胁。</w:t>
        <w:br/>
      </w:r>
    </w:p>
    <w:p>
      <w:r>
        <w:t>In video captured by an Israeli drone, a man sat alone, badly wounded and caked in dust amid the ruins of a building in the Gaza Strip, wrapped in a kaffiyeh and staring directly into the camera. The man, Israeli officials say, was Yahya Sinwar, the chief of Hamas.</w:t>
        <w:br/>
      </w:r>
    </w:p>
    <w:p>
      <w:r>
        <w:t>以色列无人机拍摄的视频中，一名身负重伤、满身尘土的男子独自坐在加沙地带一栋建筑的废墟里，头上裹着方头巾，眼睛直视镜头。以色列官员说，这名男子是哈马斯领导人叶海亚·辛瓦尔。</w:t>
        <w:br/>
      </w:r>
    </w:p>
    <w:p>
      <w:r>
        <w:t>The stare-down lasted some 20 seconds, then the man limply but defiantly hurled a broken piece of wood toward the drone. Not long afterward, officials say, an Israeli soldier shot him in the head, and a tank shell flattened part of the building.</w:t>
        <w:br/>
      </w:r>
    </w:p>
    <w:p>
      <w:r>
        <w:t>凝视了镜头大约20秒后，这名已无力气的男子挑衅地将一根木棍扔向无人机。官员们说，没过多久，一名以色列士兵打中了他的头部，坦克发射的一枚炮弹将部分建筑炸平。</w:t>
        <w:br/>
      </w:r>
    </w:p>
    <w:p>
      <w:r>
        <w:t>So ended the long hunt for one of the world’s most wanted men. It began hours after the brutal Oct. 7, 2023, attack on Israel that Mr. Sinwar helped orchestrate, and concluded amid the destruction of a Rafah neighborhood resembling so many parts of Gaza, leveled by the Israeli military in the year since.</w:t>
        <w:br/>
      </w:r>
    </w:p>
    <w:p>
      <w:r>
        <w:t>对这名全球头号通缉犯的长时间追捕行动就此告终。这项行动始于2023年10月7日辛瓦尔帮助策划的对以色列残暴袭击数小时后，行动结束在被摧毁的拉法社区废墟中，该社区与加沙许多地方相似，都已被以色列军队一年来的轰炸夷为平地。</w:t>
        <w:br/>
      </w:r>
    </w:p>
    <w:p>
      <w:r>
        <w:t>The manhunt involved Israeli commandos and spies, as well as a special unit established inside the headquarters of Shin Bet, Israel’s domestic intelligence service, and at the Central Intelligence Agency. It used a sophisticated electronic surveillance dragnet and ground-penetrating radar provided by the United States.</w:t>
        <w:br/>
      </w:r>
    </w:p>
    <w:p>
      <w:r>
        <w:t>参与搜捕行动的有以色列突击队和间谍，还有以色列国内情报机构辛贝特总部和美国中央情报局设立的专案组。行动使用了先进的电子监听拉网式搜捕和美国提供的探地雷达。</w:t>
        <w:br/>
      </w:r>
    </w:p>
    <w:p>
      <w:r>
        <w:t>New details about Mr. Sinwar’s movements over the past year have emerged since his death, including the fact that Israeli intelligence officers had seen mounting evidence since August that Mr. Sinwar, or possibly other top Hamas leaders, might be in Rafah’s Tel al-Sultan neighborhood.</w:t>
        <w:br/>
      </w:r>
    </w:p>
    <w:p>
      <w:r>
        <w:t>自从辛瓦尔死亡以来，有关他过去一年行踪的新细节已浮出水面，其中包括以色列情报人员自今年8月以来已看到越来越多的证据表明，辛瓦尔或其他哈马斯高层领导人也许就在拉法的特拉尔苏丹社区。</w:t>
        <w:br/>
      </w:r>
    </w:p>
    <w:p>
      <w:r>
        <w:t>They observed people there moving about with their faces covered, sometimes apparently surrounded by guards, suggesting that they were senior Hamas officials or hostages. And in September, they found Mr. Sinwar’s DNA in urine collected from a tunnel.</w:t>
        <w:br/>
      </w:r>
    </w:p>
    <w:p>
      <w:r>
        <w:t>他们观察到那里有蒙着脸的人走来走去，有时身边似乎围着警卫，暗示这些人是哈马斯的高级官员或人质。今年9月，他们在从一条地道中采集的尿样中发现了辛瓦尔的DNA。</w:t>
        <w:br/>
      </w:r>
    </w:p>
    <w:p>
      <w:r>
        <w:t>In the end, Mr. Sinwar was discovered and killed in Rafah’s Tel al-Sultan neighborhood somewhat by happenstance, by a group of troops on a routine patrol. But Israeli forces had spent weeks scouring the neighborhood based on the intelligence that senior Hamas officials were hiding there, possibly with Israeli hostages.</w:t>
        <w:br/>
      </w:r>
    </w:p>
    <w:p>
      <w:r>
        <w:t>最终，一队以色列士兵在例行巡逻时，在拉法的特拉尔苏丹住宅区偶然发现了辛瓦尔，并将其击毙。但在那之前，以色列军队曾花了数周时间搜查该住宅区，因为情报表明哈马斯高级官员藏在那里，可能还带着以色列人质。</w:t>
        <w:br/>
      </w:r>
    </w:p>
    <w:p>
      <w:r>
        <w:t>Mr. Sinwar died above ground, just a few hundred meters from a tunnel complex where he had been hiding this summer, according to Israeli officials, and where six Israeli hostages were killed in late August.</w:t>
        <w:br/>
      </w:r>
    </w:p>
    <w:p>
      <w:r>
        <w:t>据以色列官员说，辛瓦尔是在距离今年夏天藏身的地道综合体仅几百米远的地面上死亡的。今年8月底，六名以色列人质曾在那片地道中被杀。</w:t>
        <w:br/>
      </w:r>
    </w:p>
    <w:p>
      <w:r>
        <w:t>This account of the hunt for Mr. Sinwar, and his eventual killing on Wednesday, is based on interviews with Israeli and American government officials, speaking on condition of anonymity to discuss sensitive intelligence operations, as well as classified Israeli government documents obtained by The Times.</w:t>
        <w:br/>
      </w:r>
    </w:p>
    <w:p>
      <w:r>
        <w:t>基于对以色列和美国政府官员（由于讨论的是敏感的情报行动，他们要求不具名）的采访，以及《纽约时报》获得的以色列政府机密文件，本文记述了追捕辛瓦尔以及他上周三最终被击毙的过程。</w:t>
        <w:br/>
      </w:r>
    </w:p>
    <w:p>
      <w:r>
        <w:t>Mr. Sinwar had been a spectral presence since the Hamas-led Oct. 7 attacks. There had been only glimpses of him over the past year, and he is believed to have spent most of his time hidden underground.</w:t>
        <w:br/>
      </w:r>
    </w:p>
    <w:p>
      <w:r>
        <w:t>自去年10月7日哈马斯发动了对以色利的袭击以来，辛瓦尔一直是一个幽灵般的存在。过去一年里，外界对他只有偶尔的一瞥，据信他大部分时间都躲藏在地下。</w:t>
        <w:br/>
      </w:r>
    </w:p>
    <w:p>
      <w:r>
        <w:t>Yet he commanded Hamas’s forces in an ongoing war and managed to play an active role in the negotiations over a cease-fire and the release of Israeli hostages.</w:t>
        <w:br/>
      </w:r>
    </w:p>
    <w:p>
      <w:r>
        <w:t>但他仍在持续的战争中指挥着哈马斯的部队，并在停火和释放以色列人质的谈判中设法发挥了积极作用。</w:t>
        <w:br/>
      </w:r>
    </w:p>
    <w:p>
      <w:r>
        <w:t>There had been near misses along the way. On Jan. 31, Israeli commandos raided an elaborate warren of tunnels in Khan Younis— dubbed “The Kingdom” by Israeli officials — based on the intelligence that Mr. Sinwar was hiding there. It turned out he had been but had left the bunker just days earlier.</w:t>
        <w:br/>
      </w:r>
    </w:p>
    <w:p>
      <w:r>
        <w:t>也曾有过险遭意外的时候。今年1月31日，以色列突击队突袭了汗尤尼斯的一个复杂的地下迷宫（以色列官员称之为“王国”），因为情报显示辛瓦尔躲藏在那里。后来发现，他确实曾藏在那里，但已在几天前离开。</w:t>
        <w:br/>
      </w:r>
    </w:p>
    <w:p>
      <w:r>
        <w:t>In addition to stacks of Israeli shekels, Mr. Sinwar left documents there that detailed years of secret meetings among Hamas leaders planning the Oct. 7 attacks, which the documents refer to as “The Big Project.”</w:t>
        <w:br/>
      </w:r>
    </w:p>
    <w:p>
      <w:r>
        <w:t>除了一大堆以色列谢克尔外，辛瓦尔还留下了文件，详细记录了哈马斯领导人几年来为策划去年10月7日的袭击而举行的秘密会议，袭击在文件中被称为“大项目”。</w:t>
        <w:br/>
      </w:r>
    </w:p>
    <w:p>
      <w:r>
        <w:t>The killing of Mr. Sinwar is perhaps Israel’s most significant military achievement of the war, and it raised hopes that the elimination of the Hamas chief and the decimation of the group’s leadership might bring about a deal to end the conflict and release the Israeli hostages captured on Oct. 7 and still held in Gaza. Since his death, however, both Prime Minister Benjamin Netanyahu of Israel and Hamas have pledged to continue the battle.</w:t>
        <w:br/>
      </w:r>
    </w:p>
    <w:p>
      <w:r>
        <w:t>击毙辛瓦尔也许是以色列在这次战争中取得的最重要的军事成就，它点燃了人们的希望，消灭哈马斯的头目和大量摧毁该组织的领导层也许能带来结束冲突的协议，让去年10月7日被劫持、目前仍关在加沙的以色列人质获释。然而，以色列总理本雅明·内塔尼亚胡和哈马斯都已在辛瓦尔死后承诺继续战斗。</w:t>
        <w:br/>
      </w:r>
    </w:p>
    <w:p>
      <w:r>
        <w:t>In a statement issued on Friday, Hamas said that Mr. Sinwar’s death “will only increase the strength, steadfastness, and determination” of the group’s fighters “to continue on their path, and to be loyal to their blood and sacrifices.”</w:t>
        <w:br/>
      </w:r>
    </w:p>
    <w:p>
      <w:r>
        <w:t>哈马斯在上周五发布的一份声明中称，辛瓦尔的死“只会增强（哈马斯战士）的力量、坚定性和决心”，让他们“继续走自己的路，忠于他们的鲜血和牺牲”。</w:t>
        <w:br/>
      </w:r>
    </w:p>
    <w:p>
      <w:r>
        <w:t>Mr. Sinwar may have been hobbled and diminished in his final moments, but the Hamas statement sought to project an image of him as a defiant fighter, “advancing and not retreating, brandishing his weapon, engaging and confronting the occupation army at the forefront of the ranks.”</w:t>
        <w:br/>
      </w:r>
    </w:p>
    <w:p>
      <w:r>
        <w:t>虽然辛瓦尔在生命的最后时刻也许行动蹒跚、力不如前，但在哈马斯的声明中，他们试图塑造一个不屈不挠的战士形象，“前进而不是后退，挥舞着武器，在战斗的最前线与占领军交火对抗。”</w:t>
        <w:br/>
      </w:r>
    </w:p>
    <w:p>
      <w:r>
        <w:t>A cold trail heats up.</w:t>
        <w:br/>
      </w:r>
    </w:p>
    <w:p>
      <w:r>
        <w:t>行踪消失后再现。</w:t>
        <w:br/>
      </w:r>
    </w:p>
    <w:p>
      <w:r>
        <w:t>Early this year, Israeli intelligence concluded that Mr. Sinwar had fled a bunker in the center of the city of Khan Younis in response to news reports citing Israeli officials saying he was hiding in a tunnel beneath the city. From there, he retreated to the western part of the city before finally relocating to Rafah.</w:t>
        <w:br/>
      </w:r>
    </w:p>
    <w:p>
      <w:r>
        <w:t>今年早些时候，以色列情报部门认定，辛瓦尔已逃离了位于汗尤尼斯市中心的地下藏身处，那是他对新闻报道引用以色列官员的话说他藏在那里的地道中做出的反应。他从那里撤到了汗尤尼斯市的西部，最后搬到了拉法。</w:t>
        <w:br/>
      </w:r>
    </w:p>
    <w:p>
      <w:r>
        <w:t>For much of the summer, Mr. Sinwar’s trail was cold. Officials said he had abandoned electronic communications, allowing him to avoid the surveillance net set up by Israeli and American intelligence agencies. He was thought to be moving between the cities of Rafah and Khan Younis, staying in touch with Hamas operatives using a network of human couriers, but there was precious little specific intelligence about his movements.</w:t>
        <w:br/>
      </w:r>
    </w:p>
    <w:p>
      <w:r>
        <w:t>今年夏天的大部时间里，辛瓦尔的行踪一直不详。官员们说，他已放弃了使用电子通讯，这让他能避开以色列和美国情报机构设立的监听网。情报部门认为他往来于拉法和汗尤尼斯这两座城市之间，通过一个人工信使网络与哈马斯工作人员保持联系，但关于他行踪的具体情报非常少。</w:t>
        <w:br/>
      </w:r>
    </w:p>
    <w:p>
      <w:r>
        <w:t>Then, in August, came mounting evidence pointing to Rafah’s Tel al-Sultan neighborhood.</w:t>
        <w:br/>
      </w:r>
    </w:p>
    <w:p>
      <w:r>
        <w:t>后来，今年8月，越来越多的证据表明，他在拉法的特拉尔苏丹社区。</w:t>
        <w:br/>
      </w:r>
    </w:p>
    <w:p>
      <w:r>
        <w:t>On Aug. 31, Israeli forces recovered the bodies of six slain hostages, five of whom Hamas had captured at a music festival on Oct. 7, in an underground tunnel complex in Tel al-Sultan. Israeli military officials said they believed that the hostages had been executed by their captors just days earlier.</w:t>
        <w:br/>
      </w:r>
    </w:p>
    <w:p>
      <w:r>
        <w:t>8月31日，以色列军队在特拉尔苏丹的一个地道综合体中找到了六名被杀人质的尸体，其中五人是去年10月7日被哈马斯从音乐节上绑架走的。以色列军方官员说，他们认为人质是几天前被绑架他们的人处死的。</w:t>
        <w:br/>
      </w:r>
    </w:p>
    <w:p>
      <w:r>
        <w:t>Weeks later, while investigating the same tunnel complex, Israeli forces confirmed through a DNA test of a urine sample that Mr. Sinwar — whose genetic and other information they had from his decades in Israeli prisons — had been hiding there at some point. But they never pinpointed his whereabouts, and there was discussion among Israeli intelligence officials that the Hamas leader might actually be dead.</w:t>
        <w:br/>
      </w:r>
    </w:p>
    <w:p>
      <w:r>
        <w:t>几周后，在调查同一个地道综合体时，以色列军队通过检测一份尿样的DNA证实，辛瓦尔曾在某个时候躲在那里，但他们未能确定他的下落。以色列有辛瓦尔的基因和其他信息，因为他曾在以色列监狱里服刑数十年。以色列情报官员曾讨论过这名哈马斯领导人已经死亡的可能性。</w:t>
        <w:br/>
      </w:r>
    </w:p>
    <w:p>
      <w:r>
        <w:t>A tightening dragnet and a bit of luck.</w:t>
        <w:br/>
      </w:r>
    </w:p>
    <w:p>
      <w:r>
        <w:t>越来越严密的搜捕行动，加上一点运气。</w:t>
        <w:br/>
      </w:r>
    </w:p>
    <w:p>
      <w:r>
        <w:t>The intelligence collection around Tel al-Sultan in recent weeks had prompted Israeli forces to increase patrols in the neighborhood, and one Israeli military official said that operations in the area were attempts by the military to gather clues, rather than raids guided by precise intelligence.</w:t>
        <w:br/>
      </w:r>
    </w:p>
    <w:p>
      <w:r>
        <w:t>最近几周在特拉尔苏丹周围收集到的情报促使以色列军队加强了在该地区的巡逻。一名以色列军方官员曾表示，在该地区的行动是军方试图收集线索，而不是在精确情报的指导下进行突袭。</w:t>
        <w:br/>
      </w:r>
    </w:p>
    <w:p>
      <w:r>
        <w:t>In this way, Wednesday’s killing of Mr. Sinwar was, for the Israelis, a stroke of luck.</w:t>
        <w:br/>
      </w:r>
    </w:p>
    <w:p>
      <w:r>
        <w:t>从这点来看，上周三将辛瓦尔击毙对以色列人来说是意外的好运。</w:t>
        <w:br/>
      </w:r>
    </w:p>
    <w:p>
      <w:r>
        <w:t>That morning, soldiers from an Israeli training brigade operating in Tel al-Sultan spotted three men moving from house to house, one of them trailing the other two. They had no idea one of the men was Mr. Sinwar.</w:t>
        <w:br/>
      </w:r>
    </w:p>
    <w:p>
      <w:r>
        <w:t>那天早上，在特拉尔苏丹巡逻的一个以色列训练旅的士兵看到三名男子从一个房子向另一个房子移动，其中一名男子尾随在另外两人之后。士兵们对其中一名男子是辛瓦尔毫无所知。</w:t>
        <w:br/>
      </w:r>
    </w:p>
    <w:p>
      <w:r>
        <w:t>“Yahya Sinwar hid in an area that our forces had surrounded for a long time,” Rear Adm. Daniel Hagari, the Israeli military spokesman, said on Thursday night. “We did not know he was there, but we continued to operate decisively.”</w:t>
        <w:br/>
      </w:r>
    </w:p>
    <w:p>
      <w:r>
        <w:t>“叶海亚·辛瓦尔躲藏在我们的军队包围了好久的地区，”以色列军方发言人、海军少将丹尼尔·哈加里上周四晚说。“虽然我们不知道他在那里，但我们继续果断行动。”</w:t>
        <w:br/>
      </w:r>
    </w:p>
    <w:p>
      <w:r>
        <w:t>It is unclear what brought Mr. Sinwar above ground, although Israeli officials have said that all Hamas operatives in the tunnels — even the group’s leaders — must occasionally escape the dark, claustrophobic conditions and breathe fresh air. Israeli officials said that a July airstrike that killed Mohammed Deif, the shadowy chief of Hamas’s military wing, was launched during one such occasion when Mr. Deif came to the surface.</w:t>
        <w:br/>
      </w:r>
    </w:p>
    <w:p>
      <w:r>
        <w:t>目前尚不清楚是什么原因让辛瓦尔出现在地面上，尽管以色列官员说，所有地道中的哈马斯成员——甚至是该组织的领导人——都必须偶尔逃离黑暗、幽闭的环境，呼吸新鲜空气。以色列官员说，今年7月杀死了哈马斯军事部门神秘莫测的头子穆罕默德·迪夫的空袭就是在迪夫出现在地面上时发动的。</w:t>
        <w:br/>
      </w:r>
    </w:p>
    <w:p>
      <w:r>
        <w:t>In recent weeks, Israeli troops had stepped up ambushes and efforts to clear the many tunnels around Rafah. The army even pumped some of them full of thick nontoxic gas in an attempt to smoke out fighters when they assessed no hostages were in those parts of the tunnels, according to two Israeli military officials who spoke on condition of anonymity because they were not authorized to speak to the press about sensitive military tactics.</w:t>
        <w:br/>
      </w:r>
    </w:p>
    <w:p>
      <w:r>
        <w:t>最近几周，以色列军队已加强了对拉法周围的众多地道进行伏击和清理的力度。据两名以色列军方官员说，军队对地道进行了没有人质的评估后，他们甚至向其中一些地道注入了浓浓的无毒气体，试图将哈马斯战士驱赶出来。由于没有得到与媒体谈论敏感军事战术的授权，这两名官员要求不具名。</w:t>
        <w:br/>
      </w:r>
    </w:p>
    <w:p>
      <w:r>
        <w:t>After the Israeli troops spotted the three men on Wednesday, a firefight broke out and one Israeli soldier was badly wounded. Nadav Shoshani, an Israeli military spokesman, said that two of the three men fled into a building, and the third into an adjacent one.</w:t>
        <w:br/>
      </w:r>
    </w:p>
    <w:p>
      <w:r>
        <w:t>以色列军队上周三看到那三名男子后，双方发生了枪战，一名以色列士兵受了重伤。以色列军方发言人纳达夫·肖沙尼说，三名男子中的两人逃进了一栋建筑，第三人逃进了相邻的另一栋建筑。</w:t>
        <w:br/>
      </w:r>
    </w:p>
    <w:p>
      <w:r>
        <w:t>The troops killed the first two militants and turned their attention to the man in the other building, deploying a drone to examine the building’s interior. The drone, entering a ruined house from the upper floor, captured footage of a wounded man sitting in a chair, his face swaddled in a kaffiyeh to hide his identity.</w:t>
        <w:br/>
      </w:r>
    </w:p>
    <w:p>
      <w:r>
        <w:t>部队将那两名武装分子击毙后，将注意力转向了另一栋建筑中的男子，部署了一架无人机对建筑物内部进行调查。无人机从楼上进入了这栋已被毁坏的建筑，拍摄到了一名受伤男子坐在椅子上的画面，为了隐藏身份，他用方头巾把脸遮住。</w:t>
        <w:br/>
      </w:r>
    </w:p>
    <w:p>
      <w:r>
        <w:t>The man hurled a stick at the drone, according to the footage. Israeli officials said a sniper then shot the man in the head, and a tank fired at the building.</w:t>
        <w:br/>
      </w:r>
    </w:p>
    <w:p>
      <w:r>
        <w:t>从视频中看到，这名男子向无人机扔了一根棍子。以色列官员说，一名狙击手随后击中了这名男子的头部，一辆坦克向建筑发射了炮弹。</w:t>
        <w:br/>
      </w:r>
    </w:p>
    <w:p>
      <w:r>
        <w:t>It was getting dark by then, and the troops decided to return to the two buildings on Thursday morning to lessen the danger from booby traps that Hamas often sets inside buildings it has evacuated.</w:t>
        <w:br/>
      </w:r>
    </w:p>
    <w:p>
      <w:r>
        <w:t>那时天色已晚，为了减少遇到饵雷的风险（哈马斯经常在他们撤离的建筑物里设置这种雷），以色列军队决定第二天早上再回到这两栋建筑里来。</w:t>
        <w:br/>
      </w:r>
    </w:p>
    <w:p>
      <w:r>
        <w:t>In one of the buildings, they found automatic weapons, thousands of dollars’ worth of Israeli currency, a pamphlet with prayer verses and even a packet of Mentos breath mints, according to photos from the scene provided by Israeli officials.</w:t>
        <w:br/>
      </w:r>
    </w:p>
    <w:p>
      <w:r>
        <w:t>据以色列官员提供的现场照片，部队在其中一栋建筑中找到了自动武器、价值数千美元的以色列货币、一本写有祈祷经文的小册子，甚至还有一包曼妥思薄荷糖。</w:t>
        <w:br/>
      </w:r>
    </w:p>
    <w:p>
      <w:r>
        <w:t>The troops found a man in the rubble who looked strikingly like Mr. Sinwar, with a large hole in his forehead and a gash on his knee. An electrical cord had been tied around his severely injured right arm to stanch the bleeding.</w:t>
        <w:br/>
      </w:r>
    </w:p>
    <w:p>
      <w:r>
        <w:t>部队在另一栋建筑的废墟中找到一名男尸，他长相酷似辛瓦尔，额头上有个大洞，膝盖上有道伤口。他的右臂严重受伤，绑着一根电线止血。</w:t>
        <w:br/>
      </w:r>
    </w:p>
    <w:p>
      <w:r>
        <w:t>The Israelis cut off one of his fingers to use for DNA testing, and took photographs of his teeth to match with Mr. Sinwar’s dental records on file from his years in an Israeli prison.</w:t>
        <w:br/>
      </w:r>
    </w:p>
    <w:p>
      <w:r>
        <w:t>以色列人把他的一根手指切了下来，进行DNA检测，还拍了他牙齿的照片，以便与辛瓦尔在以色列监狱服刑期间的牙科病例做比较。</w:t>
        <w:br/>
      </w:r>
    </w:p>
    <w:p>
      <w:r>
        <w:t>Based on fingerprints and dental records, Israeli officials determined that it was Mr. Sinwar. By Thursday evening, his body had arrived at Israel’s National Institute for Forensic Medicine in Tel Aviv, where Dr. Chen Kugel, the head of the institute, oversaw an autopsy.</w:t>
        <w:br/>
      </w:r>
    </w:p>
    <w:p>
      <w:r>
        <w:t>在指纹和牙科病例的基础上，以色列官员确认他是辛瓦尔。到上周四晚时，他的尸体已运到特拉维夫的以色列国家法医研究所，在该研究所所长陈库格尔博士的监督下做了尸检。</w:t>
        <w:br/>
      </w:r>
    </w:p>
    <w:p>
      <w:pPr>
        <w:pStyle w:val="Heading1"/>
        <w:spacing w:before="0" w:after="280"/>
      </w:pPr>
      <w:r>
        <w:rPr>
          <w:rFonts w:ascii="Times New Roman" w:hAnsi="Times New Roman" w:eastAsia="宋体"/>
          <w:b/>
          <w:sz w:val="52"/>
        </w:rPr>
        <w:t>中东局势正发生转变，以色列被“抛弃”？</w:t>
      </w:r>
    </w:p>
    <w:p>
      <w:r>
        <w:t>A Mideast Shift Is Underway, Without Israel</w:t>
        <w:br/>
      </w:r>
    </w:p>
    <w:p>
      <w:r>
        <w:t>A year ago, Saudi Arabia was preparing to recognize Israel in a normalization deal that would have fundamentally reshaped the Middle East and further isolated Iran and its allies while barely lifting a finger to advance Palestinian statehood.</w:t>
        <w:br/>
      </w:r>
    </w:p>
    <w:p>
      <w:r>
        <w:t>一年前，沙特阿拉伯准备在一项正常化协议中承认以色列，该协议将从根本上重塑中东，进一步孤立伊朗及其盟友，同时在推动巴勒斯坦建国方面几乎没有任何举动。</w:t>
        <w:br/>
      </w:r>
    </w:p>
    <w:p>
      <w:r>
        <w:t>Now, that deal is further away than ever, even after the killing of the Hamas leader, Yahya Sinwar, which has been widely seized upon as a potential opening for a peace deal. Instead, Saudi Arabia is warming relations with its traditional archenemy, Iran, while insisting that any diplomatic pact now hinges on Israel’s acceptance of a Palestinian state, a remarkable turnaround for the kingdom.</w:t>
        <w:br/>
      </w:r>
    </w:p>
    <w:p>
      <w:r>
        <w:t>如今，哈马斯领导人叶海亚·辛瓦尔之死被普遍视为达成和平协议的潜在契机，即便是在此之后，这一协议也比以往任何时候都更加遥远。相反，沙特阿拉伯正在改善与宿敌伊朗的关系，同时坚称，现在任何外交协议都取决于以色列是否接受巴勒斯坦国，这对沙特来说是一个显著的转变。</w:t>
        <w:br/>
      </w:r>
    </w:p>
    <w:p>
      <w:r>
        <w:t>A diplomatic détente is underway in the Mideast, but not the one envisioned by the Israeli prime minister, Benjamin Netanyahu, who continues to say that his administration can clinch a deal with Riyadh. This month, the foreign ministers of the Persian Gulf states met for the first time as a group with their Iranian counterpart. It is a shaky, early-stage rapprochement that will only chip away at centuries of sectarian antagonisms, but it represents a sharp shift in a region where the rivalry between Riyadh and Tehran has drenched the region in bloodshed for decades.</w:t>
        <w:br/>
      </w:r>
    </w:p>
    <w:p>
      <w:r>
        <w:t>中东地区正在通过外交手段缓和紧张局势，但并非以色列总理本雅明·内塔尼亚胡所设想的那种，他继续表示，他的政府能够与利雅得达成协议。本月，波斯湾国家的外交部长首次与伊朗外长举行了集体会晤。这是一个不稳定的、处于早期阶段的和解，它只能起到逐渐减弱几个世纪以来教派对立的作用，但在利雅得和德黑兰之间的争斗使该地区数十年来血流成河的情况下，这代表着一个急剧的转变。</w:t>
        <w:br/>
      </w:r>
    </w:p>
    <w:p>
      <w:r>
        <w:t>Tehran’s outreach continued after that, with the Iranian foreign minister, Abbas Araghchi, visiting Saudi Arabia before heading to other countries in the region, including Iraq and Oman, in an effort to ease tensions. He also visited Jordan before traveling to Egypt and Turkey. The visit to Egypt was the first by an Iranian foreign minister in 12 years, according to the Iranian news media.</w:t>
        <w:br/>
      </w:r>
    </w:p>
    <w:p>
      <w:r>
        <w:t>此后，德黑兰的外交举动仍在继续，伊朗外长阿巴斯·阿拉格齐访问了沙特阿拉伯，然后前往该地区的其他国家，包括伊拉克和阿曼，以缓和紧张局势。在前往埃及和土耳其之前，他还访问了约旦。据伊朗新闻媒体报道，这是12年来伊朗外长首次访问埃及。</w:t>
        <w:br/>
      </w:r>
    </w:p>
    <w:p>
      <w:r>
        <w:t>“In the region, we now have a common grievance about the threat of the war spreading, and the wars in Gaza and Lebanon and the displaced people,” Mr. Araghchi said on Friday, when he landed in Istanbul.</w:t>
        <w:br/>
      </w:r>
    </w:p>
    <w:p>
      <w:r>
        <w:t>“在这个地区，我们有着共同的担忧，那就是战争蔓延的威胁，以及在加沙和黎巴嫩的战争，还有就是人们因为战争而流离失所，”阿拉格齐周五抵达伊斯坦布尔时说。</w:t>
        <w:br/>
      </w:r>
    </w:p>
    <w:p>
      <w:r>
        <w:t>While Mr. Netanyahu continues to reject the creation of a Palestinian state, Saudi officials have taken to newspapers and public speeches to put a two-state solution on the negotiating table. That, the kingdom has said, is the only way at this point for Israel to win favor with Saudi Arabia, largely seen as the leader of the Arab world.</w:t>
        <w:br/>
      </w:r>
    </w:p>
    <w:p>
      <w:r>
        <w:t>虽然内塔尼亚胡继续拒绝建立巴勒斯坦国，但沙特官员已经通过报纸和公开演讲将两国解决方案摆上谈判桌。沙特表示，这是目前以色列赢得沙特好感的唯一途径。而沙特在很大程度上被视为阿拉伯世界的领导者。</w:t>
        <w:br/>
      </w:r>
    </w:p>
    <w:p>
      <w:r>
        <w:t>What changed? Images started streaming out of Gaza of children buried alive under rubble, mothers grieving over their dead babies and Palestinians starving because Israel had blocked aid from entering the territory — all of which made it impossible for the Saudi leadership to ignore the issue of Palestinian statehood.</w:t>
        <w:br/>
      </w:r>
    </w:p>
    <w:p>
      <w:r>
        <w:t>这背后发生了什么样的变化？从加沙流出的画面显示，儿童被活埋在瓦砾下，母亲为死去的婴儿悲伤，巴勒斯坦人因以色列阻止援助进入该地区而忍饥挨饿——所有这些都使沙特领导人不可能忽视巴勒斯坦建国问题。</w:t>
        <w:br/>
      </w:r>
    </w:p>
    <w:p>
      <w:r>
        <w:t>“What Gaza has done is set back any Israeli integration into the region,” said Ali Shihabi, a Saudi businessman who is close to the monarchy and sits on the advisory board of Neom, a futuristic city that is the pet project of Crown Prince Mohammed bin Salman, the kingdom’s future ruler. “Saudi Arabia sees that any association with Israel has become more toxic since Gaza, unless the Israelis change their spots and show a real commitment to a Palestinian state, which they have refused to do.”</w:t>
        <w:br/>
      </w:r>
    </w:p>
    <w:p>
      <w:r>
        <w:t>“发生在加沙的战争阻碍了以色列融入该地区的进程，”沙特商人阿里·谢哈布说。他与王室关系密切，是未来主义城市Neom（沙特未来统治者、王储穆罕默德·本·萨勒曼青睐的项目）的顾问委员会成员。“沙特阿拉伯认为，自加沙事件以来，与以色列的任何联系都变得更加有害，除非以色列改变立场，表现出对巴勒斯坦国的真正承诺，而他们一直拒绝这样做。”</w:t>
        <w:br/>
      </w:r>
    </w:p>
    <w:p>
      <w:r>
        <w:t>For now, Saudi Arabia and its Gulf partners remain skeptical about the sincerity of Iran’s diplomatic overtures. While two of Iran’s proxies, Hamas and Hezbollah, have been hammered by Israel, Iran still arms and supports its third ally, the Houthis in Yemen, which have attacked Saudi Arabia.</w:t>
        <w:br/>
      </w:r>
    </w:p>
    <w:p>
      <w:r>
        <w:t>目前，沙特阿拉伯及其海湾伙伴国家仍对伊朗外交姿态的诚意持怀疑态度。虽然伊朗的两个代理人哈马斯和真主党受到了以色列的打击，但伊朗仍在为其第三个盟友也门胡塞武装提供武器和支持，后者曾经袭击沙特阿拉伯。</w:t>
        <w:br/>
      </w:r>
    </w:p>
    <w:p>
      <w:r>
        <w:t>But “as long as the Iranians are reaching a hand out to Riyadh, the Saudi leadership will take it,” said Mr. Shihabi, adding that, if Iran is serious, “that would be a true realignment of the Mideast.”</w:t>
        <w:br/>
      </w:r>
    </w:p>
    <w:p>
      <w:r>
        <w:t>但谢哈布说，“只要伊朗向利雅得伸出手，沙特领导人就会接受。”他还说，如果伊朗是认真的，“那将是中东真正的重新结盟。”</w:t>
        <w:br/>
      </w:r>
    </w:p>
    <w:p>
      <w:r>
        <w:t>Saudi Arabia and Iran have long jockeyed for regional dominance, a rivalry shaped by the competing branches of Islam each country embraces.</w:t>
        <w:br/>
      </w:r>
    </w:p>
    <w:p>
      <w:r>
        <w:t>沙特阿拉伯和伊朗长期以来一直在争夺地区主导地位，两国各自信奉的伊斯兰教派相互对立，从而形成了竞争关系。</w:t>
        <w:br/>
      </w:r>
    </w:p>
    <w:p>
      <w:r>
        <w:t>The war in Gaza has been raging for over a year, started after Hamas launched a bloody attack on Oct. 7, 2023, that killed some 1,200 Israelis and kidnapped over 200 more. That prompted Israel to launch an invasion of Gaza that has been criticized for its indiscriminate bombing and catastrophic death toll: over 40,000 dead, many of them civilians.</w:t>
        <w:br/>
      </w:r>
    </w:p>
    <w:p>
      <w:r>
        <w:t>持续一年多的加沙战争始于哈马斯2023年10月7日发动的血腥袭击，导致约1200名以色列人死亡，200多人被绑架。这促使以色列对加沙发动了入侵，其无差别轰炸和灾难性的死亡人数令以色列饱受批评，超过4万人死亡，其中许多是平民。</w:t>
        <w:br/>
      </w:r>
    </w:p>
    <w:p>
      <w:r>
        <w:t>And while palace insiders like Mr. Shihabi admit that Saudi Arabia is no democracy, Prince Mohammed is sensitive to public opinion, which has hardened toward Israel over the past year.</w:t>
        <w:br/>
      </w:r>
    </w:p>
    <w:p>
      <w:r>
        <w:t>虽然像谢哈布这样的王室内部人士承认沙特阿拉伯不是民主国家，但穆罕默德王储对公众舆论很敏感，而过去一年公众对以色列的态度变得更加强硬。</w:t>
        <w:br/>
      </w:r>
    </w:p>
    <w:p>
      <w:r>
        <w:t>The Gulf region has one of the world’s youngest populations; the average age of Saudis was 29 in 2022. Many of its citizens are transfixed by the endless stream of horrific images coming out of Gaza on their social media feeds, changing many of their once positive, or at least ambivalent, attitudes toward a deal with Israel.</w:t>
        <w:br/>
      </w:r>
    </w:p>
    <w:p>
      <w:r>
        <w:t>海湾地区是世界上人口最年轻的地区之一；2022年，沙特人的平均年龄为29岁。许多沙特公民为社交媒体上源源不断的来自加沙的可怕画面所震惊，这改变了许多人对于同以色列达成协议曾经有过的积极态度，或者至少是矛盾的态度。</w:t>
        <w:br/>
      </w:r>
    </w:p>
    <w:p>
      <w:r>
        <w:t>In the months before Oct. 7, Saudi Arabia was planning an agreement with Israel that would have given Riyadh an expanded defense pact with the United States and support for a civilian nuclear program in exchange for normalizing ties. While some other Gulf countries opened diplomatic relations with Israel in 2020 in a deal known as the Abraham Accords, they did not use their leverage to push Israel to create and recognize a Palestinian state.</w:t>
        <w:br/>
      </w:r>
    </w:p>
    <w:p>
      <w:r>
        <w:t>在10月7日之前的几个月里，沙特阿拉伯一直在计划与以色列达成一项协议，使利雅得扩大与美国的防务协议，并支持其民用核计划，以换取两国关系正常化。虽然其他一些海湾国家在2020年与以色列建立了外交关系，达成了《亚伯拉罕协议》，但它们并没有利用自己的影响力推动以色列建立并承认巴勒斯坦国。</w:t>
        <w:br/>
      </w:r>
    </w:p>
    <w:p>
      <w:r>
        <w:t>While Riyadh has long been a vociferous supporter of a two-state solution, that goal became less of a foreign policy priority in recent years, as the crown prince solidified his power and shaped the nation’s regional and domestic policies. In last year’s talks to normalize ties with Israel, a Palestinian state was never raised as a condition. Instead, Riyadh demanded that Israel allow for the Palestinian Authority — which governs the West Bank — to expand its territorial control and power, according to Mr. Shihabi and Arab diplomats with knowledge of the talks.</w:t>
        <w:br/>
      </w:r>
    </w:p>
    <w:p>
      <w:r>
        <w:t>虽然利雅得长期以来一直大力支持两国方案，但近年来，随着王储巩固了自己的权力，并塑造了该国的地区和国内政策，这一目标在外交政策中的优先地位有所下降。在去年与以色列关系正常化的会谈中，巴勒斯坦建国从未被作为条件提出。据谢哈布和了解会谈情况的阿拉伯外交官说，相反，利雅得要求以色列允许管理约旦河西岸的巴勒斯坦权力机构扩大其领土控制和权力。</w:t>
        <w:br/>
      </w:r>
    </w:p>
    <w:p>
      <w:r>
        <w:t>But the situation in Gaza has upended that ambivalence.</w:t>
        <w:br/>
      </w:r>
    </w:p>
    <w:p>
      <w:r>
        <w:t>但加沙的局势颠覆了这种矛盾心态。</w:t>
        <w:br/>
      </w:r>
    </w:p>
    <w:p>
      <w:r>
        <w:t>In his first public comments advocating for a Palestinian state, Crown Prince Mohammed was unequivocal about Riyadh’s new demands.</w:t>
        <w:br/>
      </w:r>
    </w:p>
    <w:p>
      <w:r>
        <w:t>穆罕默德王储首次公开表示支持建立巴勒斯坦国，并明确提出了利雅得的新要求。</w:t>
        <w:br/>
      </w:r>
    </w:p>
    <w:p>
      <w:r>
        <w:t>“The kingdom will not cease its tireless efforts to establish an independent Palestinian state with East Jerusalem as its capital, and we affirm that the kingdom will not establish diplomatic relations with Israel without one,” the crown prince said on Sept. 18 to his senior advisory council, in a speech akin to the U.S. State of the Union address.</w:t>
        <w:br/>
      </w:r>
    </w:p>
    <w:p>
      <w:r>
        <w:t>9月18日，王储向他的高级顾问委员会发表了类似于美国国情咨文的演讲，他说：“王国不会停止建立以东耶路撒冷为首都的独立巴勒斯坦国的不懈努力，我们申明，王国不会在没有它的情况下同以色列建立外交关系。”</w:t>
        <w:br/>
      </w:r>
    </w:p>
    <w:p>
      <w:r>
        <w:t>The Abraham Accords have been criticized for not delivering the peace to the region promised by former President Donald J. Trump, whose administration brokered the deal. None of the Arab states that signed on have fought a war with Israel in decades, and the deal did not include Iran and Syria, which are in active conflict with Israel.</w:t>
        <w:br/>
      </w:r>
    </w:p>
    <w:p>
      <w:r>
        <w:t>《亚伯拉罕协议》因未能实现前总统特朗普所承诺的地区和平而受到批评，该协议是由特朗普政府斡旋促成的。签署该协议的阿拉伯国家几十年来都没有与以色列交战过，该协议也没有囊括与以色列处于激烈冲突中的伊朗和叙利亚两国。</w:t>
        <w:br/>
      </w:r>
    </w:p>
    <w:p>
      <w:r>
        <w:t>The historic meeting between Iran and the Gulf countries this month came a day after Tehran launched 180 ballistic missiles at Israel. The attack was revenge for last month’s killing of Hassan Nasrallah, the leader of Hezbollah, and the assassination of Hamas’s political chief, Ismail Haniyeh, earlier this year, key Iranian allies.</w:t>
        <w:br/>
      </w:r>
    </w:p>
    <w:p>
      <w:r>
        <w:t>在德黑兰向以色列发射180枚弹道导弹的第二天，伊朗与海湾国家举行了本月的历史性会晤。此次袭击是对上个月杀害真主党领导人哈桑·纳斯鲁拉和今年早些时候暗杀哈马斯政治领袖伊斯梅尔·哈尼亚的报复，他们是伊朗的主要盟友。</w:t>
        <w:br/>
      </w:r>
    </w:p>
    <w:p>
      <w:r>
        <w:t>Observers wonder if Iran is now more eager to thaw relations with the Gulf because of Israeli operations that have killed most of Hezbollah’s top leadership in recent weeks. The Lebanese militia has long been Iran’s most powerful Arab ally and proxy, long feared by Israel and the linchpin in Tehran’s efforts to project its power across the Mideast. It also provided a bulwark against Israel for Iran. Without Hezbollah, Tehran is severely weakened.</w:t>
        <w:br/>
      </w:r>
    </w:p>
    <w:p>
      <w:r>
        <w:t>观察人士怀疑伊朗之所以现在更急于缓和与海湾国家的关系，是因为以色列最近几周的行动杀死了真主党的大部分高层领导人。长期以来，这个黎巴嫩民兵组织一直是伊朗最强大的阿拉伯盟友和代理人，以色列长期以来一直对该组织有所忌惮，这个组织也是德黑兰在中东地区投射力量的关键。它还为伊朗提供了对抗以色列的堡垒。没有真主党，德黑兰的力量将严重削弱。</w:t>
        <w:br/>
      </w:r>
    </w:p>
    <w:p>
      <w:r>
        <w:t>The war in Gaza has also forced countries that have signed on to the Abraham Accords to start advocating for Palestinian statehood, possibly because they worry about public opinion at home.</w:t>
        <w:br/>
      </w:r>
    </w:p>
    <w:p>
      <w:r>
        <w:t>加沙战争还迫使签署《亚伯拉罕协议》的国家开始倡导巴勒斯坦建国，这样做的理由可能是因为它们担心国内的舆论。</w:t>
        <w:br/>
      </w:r>
    </w:p>
    <w:p>
      <w:r>
        <w:t>While the United Arab Emirates, the Gulf’s second-most powerful player, has maintained links to Israel over the last year, the relationship has come under increasing stress.</w:t>
        <w:br/>
      </w:r>
    </w:p>
    <w:p>
      <w:r>
        <w:t>虽然海湾地区第二大国阿联酋在过去一年中一直与以色列保持联系，但这种关系正面临越来越大的压力。</w:t>
        <w:br/>
      </w:r>
    </w:p>
    <w:p>
      <w:r>
        <w:t>“The United Arab Emirates is not ready to support the day after the war in Gaza without the establishment of a Palestinian state,” the Emirati foreign minister, Sheikh Abdullah bin Zayed, said last month, referring to Israel’s demands that the U.A.E. shoulder the burden of rebuilding Gaza after the war ends.</w:t>
        <w:br/>
      </w:r>
    </w:p>
    <w:p>
      <w:r>
        <w:t>“如果没有巴勒斯坦建国，阿联酋不会在加沙战争结束后立刻提供支持，”阿联酋外交部长阿卜杜拉·本·扎耶德上个月表示，他指的是以色列要求阿联酋在战争结束后承担重建加沙的重担。</w:t>
        <w:br/>
      </w:r>
    </w:p>
    <w:p>
      <w:r>
        <w:t>While Mr. Netanyahu continues to claim that a monumental deal is in the works with Riyadh, Saudi officials have pushed back, highlighting the widening divide between their nations.</w:t>
        <w:br/>
      </w:r>
    </w:p>
    <w:p>
      <w:r>
        <w:t>尽管内塔尼亚胡继续声称正在与利雅得达成一项重大协议，但沙特官员却作出反驳，凸显了两国之间日益扩大的分歧。</w:t>
        <w:br/>
      </w:r>
    </w:p>
    <w:p>
      <w:r>
        <w:t>“The Abraham Accords were cosmetic; there was nothing substantive about them when it comes to a real, enduring regional peace agreement. Many of the states that signed on did so because they see Israel as a path to influence in Washington,” Mr. Shihabi said.</w:t>
        <w:br/>
      </w:r>
    </w:p>
    <w:p>
      <w:r>
        <w:t>“亚伯拉罕协议只是表面文章；对于真正的、持久的区域和平协议而言，它没有任何实质性内容。许多签署协议的国家之所以这样做，是因为他们认为以色列是影响华盛顿的一条途径，”谢哈布说。</w:t>
        <w:br/>
      </w:r>
    </w:p>
    <w:p>
      <w:r>
        <w:t>“But now we see that the U.S. has no power or influence over Israel — to a humiliating degree,” he added, “and that the Israelis have no intention to create a Palestinian state.”</w:t>
        <w:br/>
      </w:r>
    </w:p>
    <w:p>
      <w:r>
        <w:t>“但现在我们看到，美国对以色列没有任何权力或影响力——甚至到了令美国颜面尽失的程度，”他补充道，“而且以色列人无意建立一个巴勒斯坦国。”</w:t>
        <w:br/>
      </w:r>
    </w:p>
    <w:p>
      <w:pPr>
        <w:pStyle w:val="Heading1"/>
        <w:spacing w:before="0" w:after="280"/>
      </w:pPr>
      <w:r>
        <w:rPr>
          <w:rFonts w:ascii="Times New Roman" w:hAnsi="Times New Roman" w:eastAsia="宋体"/>
          <w:b/>
          <w:sz w:val="52"/>
        </w:rPr>
        <w:t>信息“禁令”、限制直播：中国对租借大熊猫有哪些条件</w:t>
      </w:r>
    </w:p>
    <w:p>
      <w:r>
        <w:t>Want to Rent a Panda? Here Are 5 Things China Demands in Return.</w:t>
        <w:br/>
      </w:r>
    </w:p>
    <w:p>
      <w:r>
        <w:t>Panda exchanges, like the one that sent two bears to Washington’s National Zoo this week, are governed by closely held contracts. In most countries, they are never released.</w:t>
        <w:br/>
      </w:r>
    </w:p>
    <w:p>
      <w:r>
        <w:t>华盛顿国家动物园迎来了两只大熊猫，这样的大熊猫交流受到严格控制的合同约束。在大多数国家，相关合同永远不会被公布。</w:t>
        <w:br/>
      </w:r>
    </w:p>
    <w:p>
      <w:r>
        <w:t>Lawyers for the Smithsonian, which operates the National Zoo, cited a confidentiality clause and refused to release a 2020 contract. The U.S. Fish and Wildlife Service, which regulates the import and export of exotic species, provided a San Diego Zoo contract with key passages blacked out.</w:t>
        <w:br/>
      </w:r>
    </w:p>
    <w:p>
      <w:r>
        <w:t>史密森尼学会负责运营国家动物园，该学会的律师援引一项保密条款拒绝公布2020年的合同。负责监管外来物种进出口的美国鱼类及野生动物管理局提供了一份圣地亚哥动物园的合同，其中关键段落被涂黑。</w:t>
        <w:br/>
      </w:r>
    </w:p>
    <w:p>
      <w:r>
        <w:t>But my colleagues and I found full copies of those documents and others in regulatory filings.</w:t>
        <w:br/>
      </w:r>
    </w:p>
    <w:p>
      <w:r>
        <w:t>但我和同事在监管文件中找到了相关文件和其他文件的完整副本。</w:t>
        <w:br/>
      </w:r>
    </w:p>
    <w:p>
      <w:r>
        <w:t>The contracts govern two pandas at the National Zoo and two more that arrived in San Diego this summer.</w:t>
        <w:br/>
      </w:r>
    </w:p>
    <w:p>
      <w:r>
        <w:t>这些合同涉及国家动物园的两大熊猫和今年夏天抵达圣地亚哥的另外两只大熊猫。</w:t>
        <w:br/>
      </w:r>
    </w:p>
    <w:p>
      <w:r>
        <w:t>Comparing these contracts with past agreements revealed that American zoo administrators are ceding increasing authority to the China Wildlife Conservation Association, a government group that administers many panda agreements.</w:t>
        <w:br/>
      </w:r>
    </w:p>
    <w:p>
      <w:r>
        <w:t>将这些合同与过去的协议进行比较，可以发现美国动物园管理方正在将越来越多的权力割让给中国野生动物保护协会，后者是一个管理多项大熊猫协议的政府组织。</w:t>
        <w:br/>
      </w:r>
    </w:p>
    <w:p>
      <w:r>
        <w:t>China’s national forestry bureau, which oversees the wildlife group, did not respond to a request to comment.</w:t>
        <w:br/>
      </w:r>
    </w:p>
    <w:p>
      <w:r>
        <w:t>负责监管该野生动物组织的中国国家林业和草原局没有回应置评请求。</w:t>
        <w:br/>
      </w:r>
    </w:p>
    <w:p>
      <w:r>
        <w:t>Here are a few of the terms.</w:t>
        <w:br/>
      </w:r>
    </w:p>
    <w:p>
      <w:r>
        <w:t>以下是部分条款。</w:t>
        <w:br/>
      </w:r>
    </w:p>
    <w:p>
      <w:r>
        <w:t>Watch What You Tell Journalists</w:t>
        <w:br/>
      </w:r>
    </w:p>
    <w:p>
      <w:r>
        <w:t>注意你对记者说的话</w:t>
        <w:br/>
      </w:r>
    </w:p>
    <w:p>
      <w:r>
        <w:t>The arrival of pandas in Washington and San Diego were highly choreographed media events. But zoo administrators have agreed to limit what they tell journalists.</w:t>
        <w:br/>
      </w:r>
    </w:p>
    <w:p>
      <w:r>
        <w:t>大熊猫抵达华盛顿和圣地亚哥是精心策划的媒体事件。但动物园管理人员同意限制他们向记者透露的内容。</w:t>
        <w:br/>
      </w:r>
    </w:p>
    <w:p>
      <w:r>
        <w:t>Administrators cannot discuss panda illness, death, disease or “any other important matters” without first consulting with their Chinese partners, whose views “shall be fully respected.”</w:t>
        <w:br/>
      </w:r>
    </w:p>
    <w:p>
      <w:r>
        <w:t>管理人员不得在未事先咨询中国合作伙伴的情况下讨论大熊猫生病、死亡、疾病或“任何其他重要事项”，中方合作伙伴的意见“应得到充分尊重”。</w:t>
        <w:br/>
      </w:r>
    </w:p>
    <w:p>
      <w:r>
        <w:t>“In cases where release of related information to the outside world or acceptance of media interviews is necessary, it shall be implemented only after communication and consultation between the parties and a consensus is reached,” the contracts read. “And where no consensus is reached, no news shall be released.”</w:t>
        <w:br/>
      </w:r>
    </w:p>
    <w:p>
      <w:r>
        <w:t>合同中写道：“如需对外发布相关信息或接受媒体采访，应在双方沟通协商并达成共识后实施。如果无法达成共识，则不得发布任何消息。”</w:t>
        <w:br/>
      </w:r>
    </w:p>
    <w:p>
      <w:r>
        <w:t>In a statement, the San Diego Zoo said it was common for partners to discuss animal well-being “and come to a mutual understanding before sharing updates publicly.”</w:t>
        <w:br/>
      </w:r>
    </w:p>
    <w:p>
      <w:r>
        <w:t>圣地亚哥动物园在声明中表示，合作伙伴之间讨论动物福利“并在对外更新情况之前达成共识”是很常见的。</w:t>
        <w:br/>
      </w:r>
    </w:p>
    <w:p>
      <w:r>
        <w:t>Previous contracts did not contain such “information management” restrictions.</w:t>
        <w:br/>
      </w:r>
    </w:p>
    <w:p>
      <w:r>
        <w:t>此前的相关合同并不包含此类“信息管理”限制。</w:t>
        <w:br/>
      </w:r>
    </w:p>
    <w:p>
      <w:r>
        <w:t>Don’t Talk About the Money</w:t>
        <w:br/>
      </w:r>
    </w:p>
    <w:p>
      <w:r>
        <w:t>不要谈钱</w:t>
        <w:br/>
      </w:r>
    </w:p>
    <w:p>
      <w:r>
        <w:t>Zoos pay up to $1.1 million a year to rent pairs of pandas from China. To raise money, zoos court donations from everyday people and big-ticket philanthropists.</w:t>
        <w:br/>
      </w:r>
    </w:p>
    <w:p>
      <w:r>
        <w:t>动物园每年从中国租借一对大熊猫的费用高达110万美元。为筹集资金，动物园会向普通民众和大慈善家募捐。</w:t>
        <w:br/>
      </w:r>
    </w:p>
    <w:p>
      <w:r>
        <w:t>The arrangement is, at its heart, a rental. China retains ownership of the pandas, and zoos pay for the right to display and breed them for a decade.</w:t>
        <w:br/>
      </w:r>
    </w:p>
    <w:p>
      <w:r>
        <w:t>这种安排本质上是一种租赁。中国保留大熊猫的所有权，动物园买下十年的展示权和繁殖权。</w:t>
        <w:br/>
      </w:r>
    </w:p>
    <w:p>
      <w:r>
        <w:t>But the China Wildlife Conservation Association prohibits zoos from discussing the deal in that way. “Commercial terms such as ‘lease,’ ‘rental,’ ‘loan agreement’ or ‘contract’ shall not be used,” the National Zoo’s current contract dictates.</w:t>
        <w:br/>
      </w:r>
    </w:p>
    <w:p>
      <w:r>
        <w:t>但中国野生动物保护协会禁止动物园以这种角度讨论这笔交易。国家动物园的现行合同规定，“不得使用‘租赁’、‘租金’、‘借用协议’或‘合同’等商业术语”。</w:t>
        <w:br/>
      </w:r>
    </w:p>
    <w:p>
      <w:r>
        <w:t>The zoo previously referred to this contract as a “loan.” Not anymore. Now it is a “cooperative research and breeding agreement.”</w:t>
        <w:br/>
      </w:r>
    </w:p>
    <w:p>
      <w:r>
        <w:t>国家动物园此前将相关合同称为“借用”。现在并非如此，而是“合作研究与繁殖协议”。</w:t>
        <w:br/>
      </w:r>
    </w:p>
    <w:p>
      <w:r>
        <w:t>But even the term “loan” was a euphemism, said Ron Kagan, the former chief executive of the Detroit Zoo. Under his tenure, the zoo passed on hosting pandas because of ethical concerns about paying for a threatened species, among other reasons.</w:t>
        <w:br/>
      </w:r>
    </w:p>
    <w:p>
      <w:r>
        <w:t>但底特律动物园前首席执行官罗恩·卡根表示，即使是“借用”一词也是一种委婉的说法。在他任职期间，底特律动物园放弃了饲养大熊猫，原因之一是考虑到为濒危物种付费的伦理担忧。</w:t>
        <w:br/>
      </w:r>
    </w:p>
    <w:p>
      <w:r>
        <w:t>“You can call it whatever you want,” he said. “It’s not a loan if you’re paying.”</w:t>
        <w:br/>
      </w:r>
    </w:p>
    <w:p>
      <w:r>
        <w:t>“随便你怎么说，”他说。“如果你付了钱，那就不是借。”</w:t>
        <w:br/>
      </w:r>
    </w:p>
    <w:p>
      <w:r>
        <w:t>All-Expense Paid Travel</w:t>
        <w:br/>
      </w:r>
    </w:p>
    <w:p>
      <w:r>
        <w:t>全额支付差旅费用</w:t>
        <w:br/>
      </w:r>
    </w:p>
    <w:p>
      <w:r>
        <w:t>Zoos have agreed to pay for Chinese panda experts to travel to the United States regularly to give advice.</w:t>
        <w:br/>
      </w:r>
    </w:p>
    <w:p>
      <w:r>
        <w:t>美国各家动物园同意支付中国大熊猫专家定期前往美国提供建议的费用。</w:t>
        <w:br/>
      </w:r>
    </w:p>
    <w:p>
      <w:r>
        <w:t>American zoos will pay for airfare, hotels and a daily stipend of $100 to $150 per person. “Payment shall be made by the American Party in cash or by other means directly to the experts themselves,” the two contracts say.</w:t>
        <w:br/>
      </w:r>
    </w:p>
    <w:p>
      <w:r>
        <w:t>美国动物园支付机票、酒店费用以及每人每天100至150美元的津贴。“美方应以现金或其他方式直接向专家支付费用，”两份合同写道。</w:t>
        <w:br/>
      </w:r>
    </w:p>
    <w:p>
      <w:r>
        <w:t>Zoos are also required to fly in experts to conduct research, help pandas acclimate and in some cases, consult on procedures like artificial inseminations.</w:t>
        <w:br/>
      </w:r>
    </w:p>
    <w:p>
      <w:r>
        <w:t>动物园还必须负责前来进行研究，帮助大熊猫适应环境专家的机票费用，在某些情况下，这些专家还会就人工授精等程序提供咨询。</w:t>
        <w:br/>
      </w:r>
    </w:p>
    <w:p>
      <w:r>
        <w:t>Restrictions on Live Panda Cams</w:t>
        <w:br/>
      </w:r>
    </w:p>
    <w:p>
      <w:r>
        <w:t>对大熊猫直播摄像头的限制</w:t>
        <w:br/>
      </w:r>
    </w:p>
    <w:p>
      <w:r>
        <w:t>Last year, a panda at the Memphis Zoo, Le Le, died after panda enthusiasts watched him deteriorate on the zoo’s live video feed.</w:t>
        <w:br/>
      </w:r>
    </w:p>
    <w:p>
      <w:r>
        <w:t>去年，孟菲斯动物园的一只大熊猫乐乐在大熊猫爱好者通过动物园直播视频看到它病情恶化后死亡。</w:t>
        <w:br/>
      </w:r>
    </w:p>
    <w:p>
      <w:r>
        <w:t>The zoo’s female, Ya Ya, came under scrutiny, too, with animal welfare groups and Chinese panda fans saying that she was too thin and had mangy fur.</w:t>
        <w:br/>
      </w:r>
    </w:p>
    <w:p>
      <w:r>
        <w:t>这家动物园的雌性大熊猫丫丫也受到了关注，动物福利组织和中国大熊猫爱好者称它太瘦，毛皮粗糙。</w:t>
        <w:br/>
      </w:r>
    </w:p>
    <w:p>
      <w:r>
        <w:t>Some even paid for a billboard in Times Square.</w:t>
        <w:br/>
      </w:r>
    </w:p>
    <w:p>
      <w:r>
        <w:t>有些人甚至付费在时报广场广告牌上展示它的情况</w:t>
        <w:br/>
      </w:r>
    </w:p>
    <w:p>
      <w:r>
        <w:t>The zoo said that Le Le died of heart disease and that Ya Ya had a genetic condition that gave her patchy fur.</w:t>
        <w:br/>
      </w:r>
    </w:p>
    <w:p>
      <w:r>
        <w:t>孟菲斯动物园方称乐乐死于心脏病，丫丫患有遗传病，导致毛皮斑驳。</w:t>
        <w:br/>
      </w:r>
    </w:p>
    <w:p>
      <w:r>
        <w:t>Some zoos previously promoted live, round-the-clock panda feeds. Going forward, they have agreed to limit their live feeds.</w:t>
        <w:br/>
      </w:r>
    </w:p>
    <w:p>
      <w:r>
        <w:t>一些动物园之前曾宣传全天直播大熊猫视频。这些动物园同意今后对直播进行限制。</w:t>
        <w:br/>
      </w:r>
    </w:p>
    <w:p>
      <w:r>
        <w:t>The San Diego zoo says it will now offer only a daytime feed. The zoo’s contract says it may show only “video footage or images that are first reviewed, edited when necessary, and approved” by the zoo.</w:t>
        <w:br/>
      </w:r>
    </w:p>
    <w:p>
      <w:r>
        <w:t>圣地亚哥动物园表示，现在只提供白天的视频。该动物园的合同规定，只能播放“动物园首先审阅、必要时编辑和批准的视频片段或图像”。</w:t>
        <w:br/>
      </w:r>
    </w:p>
    <w:p>
      <w:r>
        <w:t>Melissa Songer, a Smithsonian conservation biologist, said in August that the National Zoo pushed back on this provision. Its contract is less restrictive. But the zoo will offer footage on a delay, Dr. Songer said.</w:t>
        <w:br/>
      </w:r>
    </w:p>
    <w:p>
      <w:r>
        <w:t>史密森尼保护生物学家梅丽莎·松格8月表示，国家动物园拒绝了这一规定。其合同限制较少。但松格表示，动物园将延迟提供录像。</w:t>
        <w:br/>
      </w:r>
    </w:p>
    <w:p>
      <w:r>
        <w:t>Break the Rules? Deal’s Off.</w:t>
        <w:br/>
      </w:r>
    </w:p>
    <w:p>
      <w:r>
        <w:t>违反规定？交易取消。</w:t>
        <w:br/>
      </w:r>
    </w:p>
    <w:p>
      <w:r>
        <w:t>The China Wildlife Conservation Association can terminate the contract and recall pandas to China for a variety of reasons.</w:t>
        <w:br/>
      </w:r>
    </w:p>
    <w:p>
      <w:r>
        <w:t>中国野生动物保护协会可以以各种理由终止合同并召回大熊猫。</w:t>
        <w:br/>
      </w:r>
    </w:p>
    <w:p>
      <w:r>
        <w:t>The “unauthorized release of relevant information” to the public is one example.</w:t>
        <w:br/>
      </w:r>
    </w:p>
    <w:p>
      <w:r>
        <w:t>“未经授权向公众发布相关信息”就是一个例子。</w:t>
        <w:br/>
      </w:r>
    </w:p>
    <w:p>
      <w:r>
        <w:t>The Chinese group can also recall pandas for “improper feeding management” or “health issues in giant pandas with a risk of death.”</w:t>
        <w:br/>
      </w:r>
    </w:p>
    <w:p>
      <w:r>
        <w:t>该协会还可以“饲养管理不当”或“大熊猫出现健康问题，有死亡风险”为由召回大熊猫。</w:t>
        <w:br/>
      </w:r>
    </w:p>
    <w:p>
      <w:r>
        <w:t>These clauses, too, were added after Le Le’s death.</w:t>
        <w:br/>
      </w:r>
    </w:p>
    <w:p>
      <w:r>
        <w:t>这些条款也是在乐乐死亡后添加的。</w:t>
        <w:br/>
      </w:r>
    </w:p>
    <w:p>
      <w:pPr>
        <w:pStyle w:val="Heading1"/>
        <w:spacing w:before="0" w:after="280"/>
      </w:pPr>
      <w:r>
        <w:rPr>
          <w:rFonts w:ascii="Times New Roman" w:hAnsi="Times New Roman" w:eastAsia="宋体"/>
          <w:b/>
          <w:sz w:val="52"/>
        </w:rPr>
        <w:t>碧桂园森林城市：中国房市崩盘与一座马来西亚空城</w:t>
      </w:r>
    </w:p>
    <w:p>
      <w:r>
        <w:t>In a Malaysian Pop-Up City, Echoes of China’s Housing Crash</w:t>
        <w:br/>
      </w:r>
    </w:p>
    <w:p>
      <w:r>
        <w:t>It was an audacious real estate project undertaken a decade ago by a Chinese developer: a $100 billion city in Malaysia built on sand and shrubby mangroves and sold as a luxury “dream paradise” for China’s middle class.</w:t>
        <w:br/>
      </w:r>
    </w:p>
    <w:p>
      <w:r>
        <w:t>这是十年前中国开发商实施的一个大胆的房地产项目：在马来西亚的沙地和低矮红树林上建造一座耗资1000亿美元的城市，作为中国中产阶级的豪华“梦幻天堂”出售。</w:t>
        <w:br/>
      </w:r>
    </w:p>
    <w:p>
      <w:r>
        <w:t>Many of Forest City’s residents today are transient — the caretakers of the grounds who sweep the empty roads and pick up the garbage, trim the hedges and water the plants.</w:t>
        <w:br/>
      </w:r>
    </w:p>
    <w:p>
      <w:r>
        <w:t>如今，在这个叫做森林城市的地方，许多居民都是临时过客——清扫空旷道路、捡垃圾、修剪树篱、给植物浇水的管理员。</w:t>
        <w:br/>
      </w:r>
    </w:p>
    <w:p>
      <w:r>
        <w:t>“I see so many new faces,” said Thana Selvi, who works at KK Supermart, a brightly lit convenience store that stands out among the mostly boarded-up, empty spaces on the street level. She rents a room in an apartment above the shop, month to month, for $118.</w:t>
        <w:br/>
      </w:r>
    </w:p>
    <w:p>
      <w:r>
        <w:t>“我看到了很多新面孔，”在KK超市工作的塔娜·塞尔维说。这是一家灯火通明的便利店，在街边大多用木板围起来的空旷空间中格外醒目。她在商店楼上租了间公寓，月租118美元。</w:t>
        <w:br/>
      </w:r>
    </w:p>
    <w:p>
      <w:r>
        <w:t>At a distance, Forest City’s rows of high-rises tower over the Johor Strait between Singapore and Malaysia like a monument to China’s economic triumphs. Up close, the streets are quiet, most apartments are dark and large stone slabs demarcate the lush forest from the “land to be developed.”</w:t>
        <w:br/>
      </w:r>
    </w:p>
    <w:p>
      <w:r>
        <w:t>在远处，森林城市的一排排高楼耸立在新加坡和马来西亚之间的柔佛海峡上，就像一座见证中国经济成就的纪念碑。近看，街道很安静，大多数公寓都黑着灯，巨大的石板将茂密的森林与“待开发土地”区分开来。</w:t>
        <w:br/>
      </w:r>
    </w:p>
    <w:p>
      <w:r>
        <w:t>The giant Chinese property developer Country Garden dreamed up Forest City as a “green futuristic city” spanning 12 square miles and four man-made islands. There were supposed to be 700,000 apartments. Only one island, with 26,000 apartments in several dozen towers, was built.</w:t>
        <w:br/>
      </w:r>
    </w:p>
    <w:p>
      <w:r>
        <w:t>中国大型房地产开发商碧桂园设想中的森林城市是一座“未来绿色城市”，占地约3000公顷，有四座人工岛。这里应该有70万套公寓。但只建成了一个岛，几十座高楼里有2.6万套公寓。</w:t>
        <w:br/>
      </w:r>
    </w:p>
    <w:p>
      <w:r>
        <w:t>Since Country Garden defaulted on its debt last year, it has become an emblem of the excesses of China’s housing boom, a corporate deadbeat unable to pay its bills or build the apartments it promised. Hundreds of thousands of home buyers and projects like Forest City are in limbo. Creditors that are suing Country Garden in Hong Kong could eventually seize Forest City.</w:t>
        <w:br/>
      </w:r>
    </w:p>
    <w:p>
      <w:r>
        <w:t>自去年债务违约以来，碧桂园已成为中国房地产过热的象征，一家无力支付账单或建造其所承诺公寓的赖账企业。数十万购房者和像森林城市这样的项目陷入了困境。正在香港起诉碧桂园的债权人最终可能会接管森林城市。</w:t>
        <w:br/>
      </w:r>
    </w:p>
    <w:p>
      <w:r>
        <w:t>With few residents and an uncertain future, Forest City now serves as a blank canvas. It has been used as a setting for the reality shows “The Mole” on Netflix and “Battle Trip” on South Korean television. A cryptocurrency investor, Balaji Srinivasan, recently started using a space in Forest City for a temporary tech school.</w:t>
        <w:br/>
      </w:r>
    </w:p>
    <w:p>
      <w:r>
        <w:t>森林城市居民寥寥，前途未卜，如今它就像一张空白的画布。Netflix的真人秀《谁是内鬼》(The Mole)和韩国电视台的《战斗旅行》(Battle Trip)都曾在这里取景。加密货币投资者巴拉吉·斯里尼瓦桑最近开始将森林城市的一个空间用作临时技术学校。</w:t>
        <w:br/>
      </w:r>
    </w:p>
    <w:p>
      <w:r>
        <w:t>But Country Garden is holding on to its ambitions. “The blueprint for Forest City will not change,” Country Garden said in a statement to The New York Times. “Reasonable development and construction will be carried out according to demand.”</w:t>
        <w:br/>
      </w:r>
    </w:p>
    <w:p>
      <w:r>
        <w:t>但碧桂园并未放弃这个宏伟计划。“森林城市的蓝图不会改变，”碧桂园在给《纽约时报》的声明中表示。“将根据需求进行合理开发建设。”</w:t>
        <w:br/>
      </w:r>
    </w:p>
    <w:p>
      <w:r>
        <w:t>For years, Country Garden gorged on cheap money to sustain a build-and-they-will-come strategy that characterized China’s housing frenzy. When it tried to take that model overseas, chasing money that was leaving China, it ran into trouble.</w:t>
        <w:br/>
      </w:r>
    </w:p>
    <w:p>
      <w:r>
        <w:t>多年来，碧桂园大量获取廉价资金，维持“造了就会有人来”的战略，这也是中国楼市狂潮的特点。当碧桂园试图将这种模式带到海外，追逐正在离开中国的资金时，它遇到了麻烦。</w:t>
        <w:br/>
      </w:r>
    </w:p>
    <w:p>
      <w:r>
        <w:t>In 2014, almost as soon as trucks began to dump sand on sea grass to build land, the project was thrown off track. Construction was halted for months to assess Forest City’s environmental impact after officials in Singapore — a few miles away across the strait — raised concerns to Malaysia. Two years later, China, fearing the collapse of its currency because money was streaming out of the country, stopped citizens from buying property in Malaysia and other nations.</w:t>
        <w:br/>
      </w:r>
    </w:p>
    <w:p>
      <w:r>
        <w:t>2014年，几乎就在卡车开始将沙子倾倒在海草上造陆之初，该项目出了岔子。海峡对岸几公里外的新加坡官员向马来西亚提出担忧后，森林城市的建设暂停了数月，以评估其环境影响。两年后，由于担心资金外流导致人民币崩溃，中国开始阻止公民在马来西亚和其他国家购买房产。</w:t>
        <w:br/>
      </w:r>
    </w:p>
    <w:p>
      <w:r>
        <w:t>Local Malaysian authorities, who have a 40 percent financial stake in Forest City, have tried to revive interest in the project. They promised to turn it into a special financial zone and last month dropped all taxes on the so-called family offices of ultrawealthy investors.</w:t>
        <w:br/>
      </w:r>
    </w:p>
    <w:p>
      <w:r>
        <w:t>拥有森林城市40%股份的马来西亚地方当局试图重振人们对这个项目的兴趣。他们承诺将把这里变成一个金融特区，并于上月取消了对超级富豪投资者所谓的家族办公室的所有税收。</w:t>
        <w:br/>
      </w:r>
    </w:p>
    <w:p>
      <w:r>
        <w:t>Yet all around there were signs that Country Garden had miscalculated demand.</w:t>
        <w:br/>
      </w:r>
    </w:p>
    <w:p>
      <w:r>
        <w:t>然而，种种迹象表明，碧桂园误判了需求。</w:t>
        <w:br/>
      </w:r>
    </w:p>
    <w:p>
      <w:r>
        <w:t>On a trip to Forest City in early September, the office tower at the heart of the complex, where local officials now hope money managers will open offices, was locked with chains and watched over by guards. At night, the building was barely visible except for a broken green LED sign, blinking on occasion, perched on top. In the blocks of apartments nearby, entire floors were dark.</w:t>
        <w:br/>
      </w:r>
    </w:p>
    <w:p>
      <w:r>
        <w:t>在9月初前往森林城市的旅途中，可以看到该建筑群中心办公大楼上着链锁，有保安把守，目前当地官员希望投资管理公司能在这座楼里开设办事处。到了晚上，除了楼顶偶尔闪烁的一个破损的绿色LED指示牌外，大楼几乎是看不见的。在附近的公寓楼里，整个楼层一团漆黑。</w:t>
        <w:br/>
      </w:r>
    </w:p>
    <w:p>
      <w:r>
        <w:t>Stores in the mall, once earmarked for luxury retail and duty-free shopping, were chained up — some were filled with rotting wood and construction materials. The only patrons one evening were three women riding around on plastic motorized dinosaurs that lit up to “Last Friday Night” by Katy Perry.</w:t>
        <w:br/>
      </w:r>
    </w:p>
    <w:p>
      <w:r>
        <w:t>商场里的商店曾经被指定为奢侈品零售店和免税店，如今也被锁住——一些商店里堆满腐烂的木材和建筑材料。一天晚上，唯一的顾客是三个女人，她们骑着闪闪发光、播着凯蒂·佩里《上周五之夜》(Last Friday Night)的塑料机动恐龙四处转悠。</w:t>
        <w:br/>
      </w:r>
    </w:p>
    <w:p>
      <w:r>
        <w:t>“Country Garden was riding the wave rather than thinking about the opportunity to create a city,” said Michael Grove, a landscape architect at the design firm Sasaki who was brought in, together with consultants from McKinsey, to help make the developer’s plans more economically and environmentally viable in late 2014.</w:t>
        <w:br/>
      </w:r>
    </w:p>
    <w:p>
      <w:r>
        <w:t>“碧桂园是在追逐潮流，而没有真正去考虑创造一座城市的机会，”2014年底，佐佐木设计公司的景观设计师迈克尔·格罗夫说。他与麦肯锡的顾问一起被请来，帮助开发商制定更具经济和环境可行性的计划。</w:t>
        <w:br/>
      </w:r>
    </w:p>
    <w:p>
      <w:r>
        <w:t>“They were doing construction on the fly,” said Mr. Grove.</w:t>
        <w:br/>
      </w:r>
    </w:p>
    <w:p>
      <w:r>
        <w:t>“他们施工很匆忙，”格罗夫说。</w:t>
        <w:br/>
      </w:r>
    </w:p>
    <w:p>
      <w:r>
        <w:t>If any company could have pulled off Forest City, it would have been Country Garden. Once one of China’s most prolific developers, it boasted of its “fast development and sales.” For Forest City, it plastered advertisements in Beijing, Shanghai, Guangzhou and other cities. It flew in interested Chinese buyers to see model apartments. Real estate agents played up the possibility of getting special visas and a pathway to Malaysian citizenship.</w:t>
        <w:br/>
      </w:r>
    </w:p>
    <w:p>
      <w:r>
        <w:t>如果说有哪家公司能成功打造“森林城市”，那本该是碧桂园。它曾经是中国最有名的开发商之一，以“开发和销售速度快”为傲。为宣传森林城市，它在北京、上海、广州等城市张贴了广告。有兴趣的中国买家飞来参观样板房。房地产经纪人大肆宣传获得特殊签证和成为马来西亚公民的可能性。</w:t>
        <w:br/>
      </w:r>
    </w:p>
    <w:p>
      <w:r>
        <w:t>In China, where there are few places to invest savings other than real estate, Forest City was cast as a hard-to-miss opportunity.</w:t>
        <w:br/>
      </w:r>
    </w:p>
    <w:p>
      <w:r>
        <w:t>在中国，除了房地产，几乎没有什么地方可以投资储蓄，森林城市被视为一个不容错过的机会。</w:t>
        <w:br/>
      </w:r>
    </w:p>
    <w:p>
      <w:r>
        <w:t>Su Mu was living in Shanghai in 2016 when Country Garden offered him a free trip to Forest City. He found the air clean and the scenery pleasant. He had invested in properties in China, so he bought a place in Forest City for around $151,000.</w:t>
        <w:br/>
      </w:r>
    </w:p>
    <w:p>
      <w:r>
        <w:t>2016年，碧桂园为生活在上海的穆苏（音）提供了一次免费的森林城市之旅。他发现那里空气清新，景色宜人。在中国投资了房产的他花了大约15.1万美元在森林城市买了一处房产。</w:t>
        <w:br/>
      </w:r>
    </w:p>
    <w:p>
      <w:r>
        <w:t>“The prices here were not expensive compared to those in China,” said Mr. Mu, who recently decided to move to Forest City full time. “I am now 40 and want to change to a new environment and have a new start.” There aren’t a lot of people in his building, he acknowledged. “It was not very good at first, it felt far away and remote.”</w:t>
        <w:br/>
      </w:r>
    </w:p>
    <w:p>
      <w:r>
        <w:t>“与中国的房价相比，这里并不贵，”穆苏说，他最近决定彻底搬到森林城市。“我现在40岁了，想换一个新的环境，重新开始。”他承认，他所在的大楼里人不多。“一开始不是很好，觉得很远，很偏僻。”</w:t>
        <w:br/>
      </w:r>
    </w:p>
    <w:p>
      <w:r>
        <w:t>As the sun set along Forest City’s white sand beach, several families from nearby communities brought their children to play in the modest Forest City water park.</w:t>
        <w:br/>
      </w:r>
    </w:p>
    <w:p>
      <w:r>
        <w:t>当太阳在森林城市的白色沙滩落下时，附近社区的几个家庭带着孩子在森林城市不起眼的水上公园玩耍。</w:t>
        <w:br/>
      </w:r>
    </w:p>
    <w:p>
      <w:r>
        <w:t>One Chinese couple took photographs on a long sculpture called “Stairway to Heaven” that stretched into the sky. They said they bought an apartment in 2016 and traveled from a coastal city in Zhejiang to Forest City once a year for vacation.</w:t>
        <w:br/>
      </w:r>
    </w:p>
    <w:p>
      <w:r>
        <w:t>一对中国夫妇在向天空延伸的长雕塑“天国阶梯”上拍照。他们说，2016年，他们在森林城市买了一套公寓，每年从浙江一个沿海城市来这里度假一次。</w:t>
        <w:br/>
      </w:r>
    </w:p>
    <w:p>
      <w:r>
        <w:t>Most of the owners in Forest City seem to rent their apartments out and live in China. Across China, so many developers went bust that vast numbers of home buyers were left stranded without the apartments they had paid for. Some people who own units in Forest City, speaking in a private group on Chinese social media, recently expressed relief that their apartments had been built.</w:t>
        <w:br/>
      </w:r>
    </w:p>
    <w:p>
      <w:r>
        <w:t>森林城市的大多数业主似乎都把公寓租出去，自己住在中国。在中国各地，很多开发商倒闭了，大量购房者无法拿到他们购买的房子。一些在森林城市拥有住房的人最近在中国社交媒体上的一个私密小组中表示，他们的公寓已经建成，这让他们松了一口气。</w:t>
        <w:br/>
      </w:r>
    </w:p>
    <w:p>
      <w:r>
        <w:t>Country Garden said 80 percent of its apartments were sold to buyers from more than 20 countries. The developer declined to say how many people were living at Forest City today.</w:t>
        <w:br/>
      </w:r>
    </w:p>
    <w:p>
      <w:r>
        <w:t>碧桂园表示，其80%的公寓卖给了来自20多个国家的买家。它拒绝透露如今有多少人住在森林城市。</w:t>
        <w:br/>
      </w:r>
    </w:p>
    <w:p>
      <w:r>
        <w:t>But on a trip last month, Forest City looked abandoned. Most of the people there were Chinese tourists, restaurant and store owners and a team of landscapers, cleaners and security guards from Indonesia, Nepal, Pakistan and Bangladesh who worked tirelessly to keep things running. Early in the morning, before the hot sun, some of the workers rested on the balconies of Forest City apartments, their cleaning rags and sarongs hanging to dry.</w:t>
        <w:br/>
      </w:r>
    </w:p>
    <w:p>
      <w:r>
        <w:t>但在上个月的一次旅行中，可以看到森林城市感觉像是被遗弃了。那里的大多数人都是中国游客、餐馆和商店老板，还有一队来自印度尼西亚、尼泊尔、巴基斯坦和孟加拉国的园艺师、清洁工和保安，他们不知疲倦地工作，维持一切正常运转。一大早，在烈日下，一些工人在森林城市公寓的阳台上休息，晾着抹布和纱笼。</w:t>
        <w:br/>
      </w:r>
    </w:p>
    <w:p>
      <w:r>
        <w:t>On the street level, two Chinese businessmen, using a translation app on their phones, tried to enlist laborers from Bangladesh to do some work.</w:t>
        <w:br/>
      </w:r>
    </w:p>
    <w:p>
      <w:r>
        <w:t>在街上，两名中国商人用手机上的翻译应用程序试图招募来自孟加拉国的劳工做一些工作。</w:t>
        <w:br/>
      </w:r>
    </w:p>
    <w:p>
      <w:r>
        <w:t>Nearby, a group of Nepalese security guards stood in a perfect line to greet their Forest City manager.</w:t>
        <w:br/>
      </w:r>
    </w:p>
    <w:p>
      <w:r>
        <w:t>在附近，一群尼泊尔保安站成一排，迎接他们的森林城市经理。</w:t>
        <w:br/>
      </w:r>
    </w:p>
    <w:p>
      <w:r>
        <w:t>Outside the city, along a highway built by Country Garden leading to the causeway connecting it to Singapore, landscapers in green shirts and the occasional sun hat hunched over hedges or blew leaves off the street.</w:t>
        <w:br/>
      </w:r>
    </w:p>
    <w:p>
      <w:r>
        <w:t>在城外，碧桂园修建的一条通往新加坡的高速公路边，穿着绿色衬衫、偶尔戴着太阳帽的园林工人们俯身修剪树篱，或清扫街上的树叶。</w:t>
        <w:br/>
      </w:r>
    </w:p>
    <w:p>
      <w:pPr>
        <w:pStyle w:val="Heading1"/>
        <w:spacing w:before="0" w:after="280"/>
      </w:pPr>
      <w:r>
        <w:rPr>
          <w:rFonts w:ascii="Times New Roman" w:hAnsi="Times New Roman" w:eastAsia="宋体"/>
          <w:b/>
          <w:sz w:val="52"/>
        </w:rPr>
        <w:t>特朗普为何能赢得黑人和西班牙裔选民的支持？</w:t>
      </w:r>
    </w:p>
    <w:p>
      <w:r>
        <w:t>Why Is Trump Gaining With Black and Hispanic Voters?</w:t>
        <w:br/>
      </w:r>
    </w:p>
    <w:p>
      <w:r>
        <w:t>In 2016, Donald J. Trump became the Republican nominee and ultimately won the presidency after calling many Mexican immigrants rapists and falsely claiming that Barack Obama was not born in the United States.</w:t>
        <w:br/>
      </w:r>
    </w:p>
    <w:p>
      <w:r>
        <w:t>2016年，唐纳德·J·特朗普曾称许多墨西哥移民是强奸犯，并妄称贝拉克·奥巴马的出生地不是美国，他随后成了共和党总统提名人，并最终赢得总统之位。</w:t>
        <w:br/>
      </w:r>
    </w:p>
    <w:p>
      <w:r>
        <w:t>Eight years later, the polls suggest that he might well return to the White House by faring better among Black and Hispanic voters combined than any Republican presidential nominee since the enactment of the Civil Rights Act in 1964.</w:t>
        <w:br/>
      </w:r>
    </w:p>
    <w:p>
      <w:r>
        <w:t>八年后，民调显示，他将在黑人和西语裔选民中创下自1964年《民权法案》颁布以来共和党总统提名人的最好成绩，并可能因此得以重返白宫。</w:t>
        <w:br/>
      </w:r>
    </w:p>
    <w:p>
      <w:r>
        <w:t>How is this possible? It’s a question I get often, and the latest New York Times/Siena College polls of Black and Hispanic voters nationwide represent our best effort at answering it.</w:t>
        <w:br/>
      </w:r>
    </w:p>
    <w:p>
      <w:r>
        <w:t>怎么会这样？经常有人这么问我，而《纽约时报》和锡耶纳学院就全国黑人与西语裔选民的最新调查就是我们为了回答这个问题做出的巨大努力。</w:t>
        <w:br/>
      </w:r>
    </w:p>
    <w:p>
      <w:r>
        <w:t>Like our other surveys this cycle, the polls find Mr. Trump faring unusually well for a Republican among Black and Hispanic voters. Overall, Kamala Harris is ahead, 78 percent to 15 percent, among Black voters, and she’s leading, 56-37, among Hispanic voters.</w:t>
        <w:br/>
      </w:r>
    </w:p>
    <w:p>
      <w:r>
        <w:t>和我们在这个竞选周期的其它问卷调查一样，本次民调发现在黑人和西语裔选民中，特朗普得到了身为共和党人罕见的支持。总体而言，贺锦丽在黑人中保持着78%对15%的大幅领先，在西语裔选民中也以56-37领先。</w:t>
        <w:br/>
      </w:r>
    </w:p>
    <w:p>
      <w:r>
        <w:t>Almost any way we can measure it, Mr. Trump is running as well or better among Black and Hispanic voters as any Republican in recent memory. In 2020, Joe Biden’s Black support was 92 percent among major-party voters; his Hispanic support was 63 percent, according to Times estimates.</w:t>
        <w:br/>
      </w:r>
    </w:p>
    <w:p>
      <w:r>
        <w:t>无论以何种方式测算几乎都可以得出，特朗普在黑人和西语裔选民中的支持率不输于——甚至要强于——近现代历史上的任何一位共和党人。据时报估计，2020年，乔·拜登在主要政党选民中的黑人支持率为92%；他的西语裔支持率是63%。</w:t>
        <w:br/>
      </w:r>
    </w:p>
    <w:p>
      <w:r>
        <w:t>The poll offers plenty of insight into Mr. Trump’s strengths and Ms. Harris’s weaknesses, but it does not offer a simple, definitive answer. This may be unsatisfying, but it should not be surprising. After all, analysts are still debating whether Mr. Trump’s strength among white working-class voters is attributable to the economy, racism, ideology, sexism, Hillary Clinton’s liabilities or one of countless other theories. There still isn’t a definitive answer, even with the benefit of the final results and almost a decade of research.</w:t>
        <w:br/>
      </w:r>
    </w:p>
    <w:p>
      <w:r>
        <w:t>透过本次民调可以对特朗普的优势和贺锦丽的弱势产生不少认知，但无法得到一个简单而确凿的回答。这可能令人失望，但并不意外。毕竟，关于特朗普在白人工薪阶层选民中的优势究竟源自何处，分析人士至今仍争论不休，是经济、种族主义、意识形态、性别歧视，还是希拉里·克林顿的拖累，类似的假设不胜枚举。我们至今没有找到一个确凿的答案，尽管现在都已经拿到了最终结果，且经过了将近十年的研究。</w:t>
        <w:br/>
      </w:r>
    </w:p>
    <w:p>
      <w:r>
        <w:t>The truth is there are many explanations and they’re hard to untangle. Here, I’ll offer five explanations offered by the survey. This list is not comprehensive — not even close. But each one plays a role in the story.</w:t>
        <w:br/>
      </w:r>
    </w:p>
    <w:p>
      <w:r>
        <w:t>事实是，这件事可以有多个解释，并且交织在一起，很难厘清。我在这里给出调查得到的五个解释。这是一个远谈不上全面的列表。不过每一项都在起作用。</w:t>
        <w:br/>
      </w:r>
    </w:p>
    <w:p>
      <w:r>
        <w:t>Before going on, an important thing to keep in mind: While Mr. Trump is doing far better than prior Republicans, he is still far from winning a majority of the Black or Hispanic vote. As a consequence, many of the factors helping Mr. Trump apply only to a minority of Black and Hispanic voters. Even so, Democrats have typically won these groups by such wide margins that even modest support by Black or Hispanic voters can lay the groundwork for politically significant gains.</w:t>
        <w:br/>
      </w:r>
    </w:p>
    <w:p>
      <w:r>
        <w:t>开始列举之前，有一点务必提醒大家：特朗普的选情的确优于以往任何一个共和党人，但他仍然远远没有得到黑人或西语裔选民的多数支持。因此，许多有助于特朗普的因素，只适用于黑人和西语裔选民中的一个少数群体。然而，民主党人向来是以巨大的优势赢得这些群体的，因此在黑人或西语裔选民中得到哪怕是少量的支持，也会给重大的政治进展打下基础。</w:t>
        <w:br/>
      </w:r>
    </w:p>
    <w:p>
      <w:r>
        <w:t>1. They don’t mind the dog whistles</w:t>
        <w:br/>
      </w:r>
    </w:p>
    <w:p>
      <w:r>
        <w:t>1. 他们不介意狗哨政治</w:t>
        <w:br/>
      </w:r>
    </w:p>
    <w:p>
      <w:r>
        <w:t>To liberals, Mr. Trump’s views on race, crime and immigration are little more than racist dog whistles.</w:t>
        <w:br/>
      </w:r>
    </w:p>
    <w:p>
      <w:r>
        <w:t>对自由派来说，特朗普在种族、犯罪、移民问题上的看法，充其量就是种族主义的狗哨政治。</w:t>
        <w:br/>
      </w:r>
    </w:p>
    <w:p>
      <w:r>
        <w:t>Many Black and Hispanic voters feel similarly, but a surprising number hear those dog whistles and like what they’re hearing.</w:t>
        <w:br/>
      </w:r>
    </w:p>
    <w:p>
      <w:r>
        <w:t>许多黑人和西语裔选民也这么认为，但让人意想不到的是，许多人听到了狗哨却不反感。</w:t>
        <w:br/>
      </w:r>
    </w:p>
    <w:p>
      <w:r>
        <w:t>• Around 40 percent of Black voters and 43 percent of Hispanic voters say they support building a wall along the Southern border. Similarly, 45 percent of Hispanic voters and 41 percent of Black voters say they support deporting undocumented immigrants.</w:t>
        <w:br/>
      </w:r>
    </w:p>
    <w:p>
      <w:r>
        <w:t>• 大约40%的黑人选民和43%的西语裔选民说，他们支持在南部边境建墙。同样，45%的西语裔选民和41%的黑人选民说，他们支持驱逐无证移民。</w:t>
        <w:br/>
      </w:r>
    </w:p>
    <w:p>
      <w:r>
        <w:t>• Half of Hispanic voters and nearly half — 47 percent — of Black voters say that crime in big cities is a major problem that’s gotten out of control. That’s essentially the same as the share of white voters (50 percent) who say the same.</w:t>
        <w:br/>
      </w:r>
    </w:p>
    <w:p>
      <w:r>
        <w:t>• 一半的西语裔选民和将近一半——47%——的黑人选民说，大城市的犯罪是一个大问题，已经处于失控状态。这和白人选民中持这一观点的比例（50%）基本相同。</w:t>
        <w:br/>
      </w:r>
    </w:p>
    <w:p>
      <w:r>
        <w:t>The support for Mr. Trump’s views extends beyond issues related to race and immigration. A majority of Black and Hispanic voters seem to sympathize with his “America First” foreign policy, saying that America ought to pay less attention to problems overseas and concentrate on problems at home. Previous Times/Siena surveys have found that a substantial share of Black and Hispanic voters agree with Mr. Trump on trade as well.</w:t>
        <w:br/>
      </w:r>
    </w:p>
    <w:p>
      <w:r>
        <w:t>对特朗普的支持不仅限于种族和移民相关的问题。多数黑人和西语裔选民似乎认同他的“美国优先”外交政策，认为美国应该少关注海外，把注意力集中在本国问题上。以往的时报/锡耶纳调查曾发现，有相当一部分黑人和西语裔选民在贸易问题上也认同特朗普。</w:t>
        <w:br/>
      </w:r>
    </w:p>
    <w:p>
      <w:r>
        <w:t>Or put differently: There’s a lot about Mr. Trump’s core populist, conservative message that resonates with a sizable chunk of Black and Hispanic voters.</w:t>
        <w:br/>
      </w:r>
    </w:p>
    <w:p>
      <w:r>
        <w:t>换句话说：特朗普的核心民粹主义、保守主义宣讲，在相当一部分黑人和西语裔选民中引起了不小的共鸣。</w:t>
        <w:br/>
      </w:r>
    </w:p>
    <w:p>
      <w:r>
        <w:t>2. They’re not offended; they might even be entertained</w:t>
        <w:br/>
      </w:r>
    </w:p>
    <w:p>
      <w:r>
        <w:t>2. 他们不觉得受冒犯，他们甚至觉得得到了娱乐</w:t>
        <w:br/>
      </w:r>
    </w:p>
    <w:p>
      <w:r>
        <w:t>Of course, Mr. Trump hasn’t just used dog whistles in his campaigns. Sometimes, he’s used a bullhorn.</w:t>
        <w:br/>
      </w:r>
    </w:p>
    <w:p>
      <w:r>
        <w:t>当然，特朗普在竞选中不只是吹狗哨。有时他还会用大喇叭喊话。</w:t>
        <w:br/>
      </w:r>
    </w:p>
    <w:p>
      <w:r>
        <w:t>During his time in national politics, he has offended millions of Black and Hispanic voters, including by recently saying that Haitian refugees eat cats and dogs and that undocumented immigrants are “poisoning the blood of our country.”</w:t>
        <w:br/>
      </w:r>
    </w:p>
    <w:p>
      <w:r>
        <w:t>自涉足国家政治以来，他冒犯过成千上万的黑人和西语裔选民，包括最近说海地难民吃猫狗，无证移民在“往我国的血液里下毒”。</w:t>
        <w:br/>
      </w:r>
    </w:p>
    <w:p>
      <w:r>
        <w:t>But a sizable minority of Black and Hispanic voters aren’t necessarily so offended.</w:t>
        <w:br/>
      </w:r>
    </w:p>
    <w:p>
      <w:r>
        <w:t>但是，黑人和西语裔选民中有一个规模不小的少数群体却不一定认为这是冒犯。</w:t>
        <w:br/>
      </w:r>
    </w:p>
    <w:p>
      <w:r>
        <w:t>Overall, 20 percent of Black voters say that those offended by Mr. Trump take him too seriously, while 78 percent agree people have good reason to be offended.</w:t>
        <w:br/>
      </w:r>
    </w:p>
    <w:p>
      <w:r>
        <w:t>总体而言，有20%的黑人选民说，那些觉得被特朗普冒犯的人太把他的话当真了，78%的人同意人们有理由觉得被冒犯。</w:t>
        <w:br/>
      </w:r>
    </w:p>
    <w:p>
      <w:r>
        <w:t>Similarly, 40 percent of Hispanic voters say people offended by Mr. Trump take his words too seriously, while 55 percent say there’s good reason to be offended. And importantly, only about one-third of Hispanic voters say Mr. Trump is talking about them when he’s talking about problems with immigration.</w:t>
        <w:br/>
      </w:r>
    </w:p>
    <w:p>
      <w:r>
        <w:t>与此类似，40%的西语裔选民说，那些觉得被特朗普冒犯的人太把他的话当真了，55%的人同意人们有理由觉得被冒犯。值得注意的是，只有大约三分之一的西语裔选民说，特朗普在谈移民问题的时候是在说他们。</w:t>
        <w:br/>
      </w:r>
    </w:p>
    <w:p>
      <w:r>
        <w:t>Why aren’t more Black and Hispanic voters offended by Mr. Trump? One possible factor: He hasn’t necessarily offended them so much recently.</w:t>
        <w:br/>
      </w:r>
    </w:p>
    <w:p>
      <w:r>
        <w:t>为什么觉得被特朗普冒犯的黑人和西语裔选民并没有想象的那么多？一个可能的因素：他最近一段时间对他们不见得有很多冒犯。</w:t>
        <w:br/>
      </w:r>
    </w:p>
    <w:p>
      <w:r>
        <w:t>While most voters have been offended by Mr. Trump at some point, a substantial 53 percent of Hispanics and 35 percent of Black voters said they hadn’t found anything he has said recently to be offensive. Those tallies are down a bit from earlier in the year — perhaps the remarks about Haitian refugees are a factor — but I’d guess more voters would have said they had been offended recently if we had asked the same question in the heart of the 2016 campaign.</w:t>
        <w:br/>
      </w:r>
    </w:p>
    <w:p>
      <w:r>
        <w:t>大多数选民曾在某个时候被特朗普冒犯到过，但53%的西语裔选民和35%的黑人选民说，他们最近没觉得他说过任何冒犯性的话，这个比例相当高。数字上相比今年早些时候有些下降——可能有关海地难民的言论起了作用——但如果在2016年竞选中问了同样的问题，我猜更多的选民会说他们近日有受到冒犯。</w:t>
        <w:br/>
      </w:r>
    </w:p>
    <w:p>
      <w:r>
        <w:t>Another factor: A sizable number of Black and Hispanic voters appear to be entertained by Mr. Trump.</w:t>
        <w:br/>
      </w:r>
    </w:p>
    <w:p>
      <w:r>
        <w:t>另一个因素：相当一部分黑人和西语裔选民似乎觉得特朗普带来了娱乐。</w:t>
        <w:br/>
      </w:r>
    </w:p>
    <w:p>
      <w:r>
        <w:t>In this survey, we asked voters whether they thought Ms. Harris or Mr. Trump was more “fun” — a question that could potentially capture everything from Ms. Harris’s claim to “joy” to Mr. Trump’s “locker-room talk.”</w:t>
        <w:br/>
      </w:r>
    </w:p>
    <w:p>
      <w:r>
        <w:t>在本次调查中，我们问选民觉得贺锦丽和特朗普谁更“有趣”——这个问题有可能捕捉到方方面面，从贺锦丽主打的“欢乐”牌，到特朗普的“更衣室聊天”。</w:t>
        <w:br/>
      </w:r>
    </w:p>
    <w:p>
      <w:r>
        <w:t>Overall, voters said Ms. Harris was more “fun” than Mr. Trump — she even led on “fun” among white voters, even though Mr. Trump led among white voters in the poll.</w:t>
        <w:br/>
      </w:r>
    </w:p>
    <w:p>
      <w:r>
        <w:t>总体上，选民认为贺锦丽比特朗普更“有趣”——连白人选民都倾向于认为她更“有趣”，尽管调查显示特朗普在白人选民中处于领先。</w:t>
        <w:br/>
      </w:r>
    </w:p>
    <w:p>
      <w:r>
        <w:t>But among Black and Hispanic voters, the story was a bit more complicated. They do rate Ms. Harris as more “fun,” but by a much narrower margin than her lead over Mr. Trump in the presidential race. Mr. Trump’s relative strength on “fun” comes almost entirely from men; he led on the measure among Hispanic men. Age is a factor, too: Younger voters are far likelier to find Mr. Trump “fun” with respect to Ms. Harris than voters over 65.</w:t>
        <w:br/>
      </w:r>
    </w:p>
    <w:p>
      <w:r>
        <w:t>然而在黑人和西语裔选民中，情况就有些复杂了。他们的确认为贺锦丽更“有趣”，但她在这方面的领先优势，要远小于她在总统竞选上对特朗普的优势。认为特朗普在“有趣”上相对占优的基本上全是男性，西语裔男性在这方面认为他领先。年龄也是一个因素：年轻选民认为特朗普比贺锦丽更“有趣”的可能性远远高于65岁以上选民。</w:t>
        <w:br/>
      </w:r>
    </w:p>
    <w:p>
      <w:r>
        <w:t>Put all of this together, and Mr. Trump isn’t quite as unpopular as you might guess among Black and Hispanic voters. Overall, 17 percent of Black voters and 41 percent of Hispanic voters say they have a favorable view of him.</w:t>
        <w:br/>
      </w:r>
    </w:p>
    <w:p>
      <w:r>
        <w:t>综上所述，特朗普在黑人和西语裔选民中并不像你可能会想象的那么不受欢迎。总体而言，17%的黑人选民和41%的西语裔选民表示对他有好感。</w:t>
        <w:br/>
      </w:r>
    </w:p>
    <w:p>
      <w:r>
        <w:t>3. It’s the economy, stupid</w:t>
        <w:br/>
      </w:r>
    </w:p>
    <w:p>
      <w:r>
        <w:t>3. 是经济问题，笨蛋</w:t>
        <w:br/>
      </w:r>
    </w:p>
    <w:p>
      <w:r>
        <w:t>It’s obvious, and yet it still doesn't get enough attention.</w:t>
        <w:br/>
      </w:r>
    </w:p>
    <w:p>
      <w:r>
        <w:t>这是显而易见的，但它仍然没有得到足够的关注。</w:t>
        <w:br/>
      </w:r>
    </w:p>
    <w:p>
      <w:r>
        <w:t>Many people assume that Democrats win Black and Hispanic voters simply because of the party’s commitment to advancing racial equality, but the role of economic self-interest should not be underestimated. Democrats started winning Black and Hispanic voters in the 1930s, not in the 1960s, because Franklin D. Roosevelt’s New Deal helped redefine the Democrats as the party of the working class, not just the party of the former Confederacy.</w:t>
        <w:br/>
      </w:r>
    </w:p>
    <w:p>
      <w:r>
        <w:t>许多人认为，民主党能赢得黑人和西语裔选民的支持，仅仅是因为该党致力于推进种族平等，但经济自身利益的作用不应被低估。民主党赢得黑人和西语裔选民始于20世纪30年代，而不是60年代，因为富兰克林·D·罗斯福的新政帮助将民主党重新定义为工人阶级的政党，而不仅仅是前邦联的政党。</w:t>
        <w:br/>
      </w:r>
    </w:p>
    <w:p>
      <w:r>
        <w:t>Just 20 percent of Hispanic voters and 26 percent of Black voters say the current economic conditions are good or excellent. More than half of both groups say they have “often” cut back on groceries over the last year because of the cost.</w:t>
        <w:br/>
      </w:r>
    </w:p>
    <w:p>
      <w:r>
        <w:t>只有20%的西语裔选民和26%的黑人选民认为目前的经济状况良好或非常好。这两个群体中都有超过一半的人表示，由于成本原因，他们在过去一年中“经常”削减食品杂货开支。</w:t>
        <w:br/>
      </w:r>
    </w:p>
    <w:p>
      <w:r>
        <w:t>This is important for economically vulnerable voters — especially those who have previously voted for Democrats on the assumption that they represented their economic interests. Overall, the economy was the most-cited issue among Black and Hispanic voters when asked what would most decide their vote this November.</w:t>
        <w:br/>
      </w:r>
    </w:p>
    <w:p>
      <w:r>
        <w:t>这对经济上处于弱势地位的选民很重要，尤其是那些以前认为民主党代表了自己的经济利益，于是投票给它的人。总体而言，当被问及今年11月最能决定他们投票的因素时，黑人和西语裔选民提到最多的是经济问题。</w:t>
        <w:br/>
      </w:r>
    </w:p>
    <w:p>
      <w:r>
        <w:t>As a celebrity billionaire businessman, Mr. Trump has always had an advantage on this issue, whether against Mrs. Clinton or Mr. Biden. Now, Mr. Trump is running again at a time when voters are more dissatisfied with the economy than before, and when many look back on Mr. Trump’s presidency as a prosperous and peaceful time. Ms. Harris has a mere 69-25 lead among Black voters who rate the economy as the most important factor for their vote; Mr. Trump leads, 61-35, among Hispanic voters who say the economy matters most.</w:t>
        <w:br/>
      </w:r>
    </w:p>
    <w:p>
      <w:r>
        <w:t>作为知名的亿万富翁商人，特朗普在这个问题上一直有优势，无论是对希拉里·克林顿还是对拜登。现在，特朗普再次参选之际，选民对经济的不满程度比以往任何时候都高，许多人回顾特朗普的总统任期时，认为那是一个繁荣与和平的时期。在将经济视为投票最重要因素的黑人选民中，贺锦丽以69比25领先；在认为经济因素最重要的西语裔选民中，特朗普以61比35领先。</w:t>
        <w:br/>
      </w:r>
    </w:p>
    <w:p>
      <w:r>
        <w:t>When combined with the rest of Mr. Trump’s populist pitch, the poll finds that the Democratic core brand advantage as the party of the working class has eroded. Black and Hispanic voters still see Democrats as the party of the working class, but only by a 76-18 margin in the case of Black voters and a 56-35 advantage among Hispanics. It’s a notable shift from September 2022, when Democrats had a 58-27 lead among Hispanic voters by this measure.</w:t>
        <w:br/>
      </w:r>
    </w:p>
    <w:p>
      <w:r>
        <w:t>结合特朗普的其它民粹主义主张，民调发现，民主党作为工人阶级政党的核心品牌优势已经受到侵蚀。黑人和西语裔选民仍然认为民主党是工人阶级的政党，但黑人选民中支持与不支持这一看法者比例为76比18，在西语裔选民中为56比35。与2022年9月相比，这是一个显著的转变，当时民主党在西语裔选民中的比例是58比27。</w:t>
        <w:br/>
      </w:r>
    </w:p>
    <w:p>
      <w:r>
        <w:t>4. The end of hope and change</w:t>
        <w:br/>
      </w:r>
    </w:p>
    <w:p>
      <w:r>
        <w:t>4.  希望与变革的终结</w:t>
        <w:br/>
      </w:r>
    </w:p>
    <w:p>
      <w:r>
        <w:t>Even beyond the poor state of the economy, there’s something deeper holding Democrats back: a sense that voting for them just won’t make much of a difference.</w:t>
        <w:br/>
      </w:r>
    </w:p>
    <w:p>
      <w:r>
        <w:t>除了经济状况不佳之外，还有更深层次的东西阻碍了民主党人：很多人感觉，投票给民主党人并不会带来多大改变。</w:t>
        <w:br/>
      </w:r>
    </w:p>
    <w:p>
      <w:r>
        <w:t>Of all the questions in the survey, perhaps the single worst one for Democrats was on the question of which party best “keeps its promises.” Just 63 percent of Black voters and 46 percent of Hispanic voters said “keeps its promises” describes the Democratic Party better than the Republicans.</w:t>
        <w:br/>
      </w:r>
    </w:p>
    <w:p>
      <w:r>
        <w:t>在调查的所有问题中，对民主党人来说，最糟糕的一个问题可能是，哪个政党最能“信守承诺”。只有63%的黑人选民和46%的西语裔选民认为，民主党比共和党更能“信守承诺”。</w:t>
        <w:br/>
      </w:r>
    </w:p>
    <w:p>
      <w:r>
        <w:t>Black and Hispanic voters don’t necessarily doubt Democratic intentions, but they are disappointed in the results. Democrats fared poorly on questions like whether the party can “fix the problems facing people like me,” even as they excelled on “understand the problems facing people like me.”</w:t>
        <w:br/>
      </w:r>
    </w:p>
    <w:p>
      <w:r>
        <w:t>黑人和西语裔选民不一定怀疑民主党的意图，但他们对结果感到失望。民主党人在诸如该党能否“解决像我这样的人面临的问题”等问题上表现不佳，尽管它在“理解像我这样的人面临的问题”方面表现出色。</w:t>
        <w:br/>
      </w:r>
    </w:p>
    <w:p>
      <w:r>
        <w:t>In the presidential race, few seem to be convinced that Ms. Harris will make a difference in their lives. Just 50 percent of Hispanic voters said Ms. Harris would do more to help them personally, while 37 percent said the same for Mr. Trump. Among Black voters, 73 percent said Ms. Harris would do more to help them personally, compared with 14 percent who said the same for Mr. Trump.</w:t>
        <w:br/>
      </w:r>
    </w:p>
    <w:p>
      <w:r>
        <w:t>在总统竞选中，似乎很少有人相信贺锦丽会改变他们的生活。只有50%的西语裔选民表示，贺锦丽将为他们个人提供更多帮助，而37%的人是这么看特朗普的。在黑人选民中，73%的人表示贺锦丽会更多地为他们个人提供帮助，相比之下，只有14%的人这么看特朗普。</w:t>
        <w:br/>
      </w:r>
    </w:p>
    <w:p>
      <w:r>
        <w:t>Why are Democrats doing so poorly on these measures? Much of it, of course, is about the state of the economy today. But for a decade this problem could be heard between the lines — in focus groups and interviews and polls of Black and Hispanic voters — stemming from a perceived failure of Mr. Obama’s presidency to bring the kind of change that many hoped it might.</w:t>
        <w:br/>
      </w:r>
    </w:p>
    <w:p>
      <w:r>
        <w:t>为什么民主党人在这些方面的表现如此糟糕？当然，这在很大程度上与当今的经济状况有关。但是十年来，在针对黑人和西语裔选民的焦点小组、访谈和民意调查中，都可以在字里行间感受到这个问题，它源于人们认为奥巴马总统任期内未能带来许多人所希望的那种变革。</w:t>
        <w:br/>
      </w:r>
    </w:p>
    <w:p>
      <w:r>
        <w:t>In a way, Democrats are suffering the cost of having held the presidency for 12 of the last 16 difficult years. The period began with high hopes, most of all for Black voters. Today, voters remain deeply dissatisfied with the state of the country and the economy. Great expectations weren’t met.</w:t>
        <w:br/>
      </w:r>
    </w:p>
    <w:p>
      <w:r>
        <w:t>过去16年的艰难岁月中有12年是民主党人当总统，某种程度上，民主党人正在为此付出代价。这段时期开始之时，人们曾经怀着很大的期望，尤其是黑人选民。如今，选民们仍然对国家现状和经济深感不满。巨大的期望没有得到满足。</w:t>
        <w:br/>
      </w:r>
    </w:p>
    <w:p>
      <w:r>
        <w:t>5. For a new generation, Trump is ‘normal’</w:t>
        <w:br/>
      </w:r>
    </w:p>
    <w:p>
      <w:r>
        <w:t>5.  对新一代来说，特朗普属于“常态”</w:t>
        <w:br/>
      </w:r>
    </w:p>
    <w:p>
      <w:r>
        <w:t>The Times/Siena polls suggest Mr. Trump has made his largest gains among young Black and Hispanic voters — especially young Black and Hispanic men.</w:t>
        <w:br/>
      </w:r>
    </w:p>
    <w:p>
      <w:r>
        <w:t>时报/锡耶纳民调显示，特朗普在年轻的黑人和西语裔选民中取得了最大的进步，尤其是年轻的黑人和西语裔男性。</w:t>
        <w:br/>
      </w:r>
    </w:p>
    <w:p>
      <w:r>
        <w:t>Overall, he has a 55-38 lead among Hispanic men 45 or younger. Ms. Harris leads among Black men under 45, but only by 69-27. The results among 18-to-29-year-old Hispanic and Black men are even more striking, though the samples are small.</w:t>
        <w:br/>
      </w:r>
    </w:p>
    <w:p>
      <w:r>
        <w:t>总体而言，他在45岁及以下的西语裔男性中以55比38领先。贺锦丽在45岁以下的黑人男性中领先，但只有69比27的优势。在18至29岁的西语裔和黑人男性中，尽管样本很小，但结果更为惊人。</w:t>
        <w:br/>
      </w:r>
    </w:p>
    <w:p>
      <w:r>
        <w:t>In contrast, Ms. Harris holds far more typical leads for a Democrat among younger women, with a 68-30 edge among Hispanic women under 45 and 87-6 among young Black women.</w:t>
        <w:br/>
      </w:r>
    </w:p>
    <w:p>
      <w:r>
        <w:t>相比之下，作为民主党人，贺锦丽在年轻女性中的领先优势要典型得多，她在45岁以下的西语裔女性中以68比30领先，在年轻黑人女性中以87比6领先。</w:t>
        <w:br/>
      </w:r>
    </w:p>
    <w:p>
      <w:r>
        <w:t>These young men came of age long after the civil rights movement that cemented nearly unanimous Democratic support among Black voters 60 years ago. The youngest were toddlers during the Obama ’08 campaign. They may not have a vivid memory of Mr. Trump’s 2016 campaign. To them, Mr. Trump may be “normal” — a fixture of their lives to this point, naturally making it harder to depict him as a norm-defying “threat to democracy.”</w:t>
        <w:br/>
      </w:r>
    </w:p>
    <w:p>
      <w:r>
        <w:t>60年前，民权运动巩固了黑人选民对民主党几乎一致的支持，而这些年轻人成年之时，民权运动已经是很久之前的事了。在奥巴马08年竞选期间，他们中年龄最小的还在蹒跚学步。他们可能对特朗普2016年的竞选活动也没有清晰的记忆。对他们来说，特朗普可能是“常态”——是他们迄今为止生活中的一个固定组成部分，当然就更难把他描绘成一个无视规范的“民主威胁”。</w:t>
        <w:br/>
      </w:r>
    </w:p>
    <w:p>
      <w:r>
        <w:t>While these events forged and cemented Democratic loyalties among their elders, today’s young Black and Hispanic voters have come of age in a different era. There was the political, economic and cultural upheaval of the Trump era and the pandemic, including lockdowns and vaccine mandates; the Black Lives Matter movement; and the backlash against “woke” that followed. They experienced rising cost of goods and housing just as they entered their first years of independent living.</w:t>
        <w:br/>
      </w:r>
    </w:p>
    <w:p>
      <w:r>
        <w:t>虽然这些事件在他们的长辈中形成并巩固了对民主党的忠诚，但今天的年轻黑人和西语裔选民是在一个不同的时代成长起来的。他们经历了特朗普时代的政治、经济和文化动荡，还有疫情，包括封锁和疫苗强制接种；“黑人的命也是命”运动；随之而来的是对“觉醒”的强烈反对。在开始独立生活的头几年，他们经历了物价和住房成本的上涨。</w:t>
        <w:br/>
      </w:r>
    </w:p>
    <w:p>
      <w:r>
        <w:t>The poll offers relatively little evidence about how these events shaped the political views of young Black and Hispanic men. Prior Times/Siena polling has found a sliver of young Black and Hispanic men who appear relatively moderate on traditional economic and cultural issues, but also seem to resent the prevailing “politically correct” or “woke” cultural norms of their generation. It may also be worth noting that young voters were especially likely to say Mr. Trump was “fun.”</w:t>
        <w:br/>
      </w:r>
    </w:p>
    <w:p>
      <w:r>
        <w:t>关于这些事件如何影响年轻黑人和西语裔男性的政治观点，调查提供的证据相对较少。时报/锡耶纳之前的民意调查发现，一小部分年轻的黑人和西语裔男性在传统的经济和文化问题上表现得相对温和，但似乎也对他们这一代盛行的“政治正确”或“觉醒”的文化规范感到不满。或许还值得注意的是，年轻选民尤其有可能认为特朗普“有趣”。</w:t>
        <w:br/>
      </w:r>
    </w:p>
    <w:p>
      <w:r>
        <w:t>What’s perhaps most important, however, is that Mr. Trump has made his largest gains among voters who were political blank slates. If Mr. Trump was going to surge among groups with traditional loyalties to Democrats, it makes sense that it manifested among the younger, less engaged voters who had weak or no previous attachment to the Democratic Party.</w:t>
        <w:br/>
      </w:r>
    </w:p>
    <w:p>
      <w:r>
        <w:t>然而，也许最重要的是，特朗普在那些政治上处于空白状态的选民中取得了最大的胜利。假如特朗普的支持率在传统上忠于民主党的群体中飙升，那么这种激增在年轻的、参与度较低的选民中表现出来是说得通的，这些选民以前对民主党的感情很弱，或者没有感情。</w:t>
        <w:br/>
      </w:r>
    </w:p>
    <w:p>
      <w:r>
        <w:t>This same phenomenon, however, leaves lingering doubts about whether all of Mr. Trump’s gains will materialize on Election Day. Young Black and Hispanic men are not the most reliable, high-turnout voters. Indeed, a disproportionate share of Mr. Trump’s Black and Hispanic supporters say they will “probably” support Mr. Trump, but not “definitely.”</w:t>
        <w:br/>
      </w:r>
    </w:p>
    <w:p>
      <w:r>
        <w:t>然而，同样的现象也让人们始终对特朗普取得的所有成果能否在选举日兑现存有怀疑。年轻的黑人和西语裔男性并不是最可靠、投票率最高的选民。事实上，特朗普的黑人和西语裔支持者中有很大一部分人表示，他们“可能”会支持特朗普，但不是“肯定”会。</w:t>
        <w:br/>
      </w:r>
    </w:p>
    <w:p>
      <w:r>
        <w:t>But whatever happens this November, today’s young Black and Hispanic voters will be the regular Black and Hispanic voters of the future. Even if Mr. Trump’s support is not fully realized in the final results this November, it may only be a matter of time before Republicans break through.</w:t>
        <w:br/>
      </w:r>
    </w:p>
    <w:p>
      <w:r>
        <w:t>但是，无论今年11月发生什么，今天的年轻黑人和西语裔选民将是未来的普通黑人和西语裔选民。即使特朗普的支持在今年11月的最终结果中没有得到充分体现，共和党取得突破可能也只是时间问题。</w:t>
        <w:br/>
      </w:r>
    </w:p>
    <w:p>
      <w:pPr>
        <w:pStyle w:val="Heading1"/>
        <w:spacing w:before="0" w:after="280"/>
      </w:pPr>
      <w:r>
        <w:rPr>
          <w:rFonts w:ascii="Times New Roman" w:hAnsi="Times New Roman" w:eastAsia="宋体"/>
          <w:b/>
          <w:sz w:val="52"/>
        </w:rPr>
        <w:t>中国人为何涌入股市“赌场”</w:t>
      </w:r>
    </w:p>
    <w:p>
      <w:r>
        <w:t>Why Chinese Are Rushing Into a ‘Casino’ Stock Market</w:t>
        <w:br/>
      </w:r>
    </w:p>
    <w:p>
      <w:r>
        <w:t>They call China’s stock market a “casino,” yet they are rushing in. They are betting money that the government really does want to finally crawl out of the hole it has dug. They are speculating, looking for short-term gains, with a great degree of uneasiness.</w:t>
        <w:br/>
      </w:r>
    </w:p>
    <w:p>
      <w:r>
        <w:t>他们把中国的股市称为“赌场”，然而却对其趋之若鹜。他们投入资金，赌的是政府确实终于想让经济走出泥潭，而这个经济困境此前是政府一手创造出来的。他们怀着极为不安的心情投机，寻求短期收益。</w:t>
        <w:br/>
      </w:r>
    </w:p>
    <w:p>
      <w:r>
        <w:t>A flurry of policies by Beijing in recent weeks meant to stimulate the domestic economy has spurred China’s middle class to invest more in stocks, prompting the country’s biggest rally since 2008.</w:t>
        <w:br/>
      </w:r>
    </w:p>
    <w:p>
      <w:r>
        <w:t>中国政府在最近几周接二连三地出台了旨在刺激国内经济的政策，激发了中国的中产阶级加大对股市的投资，推动股市出现了2008年以来的最大反弹。</w:t>
        <w:br/>
      </w:r>
    </w:p>
    <w:p>
      <w:r>
        <w:t>In recent interviews, investors said that doing something, even putting their savings into a market full of risks, gives them a sense of control when their country seems to be going astray. They worry that the government is doing more to prime the market than to help the economy, but for now they are clinging to a familiar, bubbly feeling in an era of deflation.</w:t>
        <w:br/>
      </w:r>
    </w:p>
    <w:p>
      <w:r>
        <w:t>在最近的采访中，投资者表示，在国家似乎走错道路的时候做点什么，甚至是将积蓄投入一个充满风险的市场，让他们有一种掌控感。虽然他们担心政府的所作所为更多地是刺激市场，而不是对经济增长有所帮助，但在目前的通货紧缩阶段，他们仍不愿放弃一种熟悉的、充满泡沫的感觉。</w:t>
        <w:br/>
      </w:r>
    </w:p>
    <w:p>
      <w:r>
        <w:t>“We are all ‘garlic chives’ to be harvested by our ruler,” said Wang, a Beijing resident who said he invested more than $150,000. He invoked an online meme that says Chinese people are vegetables waiting to be plucked from the ground. “But if I take the initiative to participate in the market, at least I have some control over my destiny,” he said.</w:t>
        <w:br/>
      </w:r>
    </w:p>
    <w:p>
      <w:r>
        <w:t>“我们都是‘韭菜’，任由统治者收割，”家住北京的王先生说，他在股市投了100多万元。他用的“韭菜”一词是中国网民们描述老百姓就像这种菜，随时可从地里收割的说法。“但如果我主动参与到股市中去，至少我能控制自己的命运，”他说。</w:t>
        <w:br/>
      </w:r>
    </w:p>
    <w:p>
      <w:r>
        <w:t>Mr. Wang was one of 10 Chinese investors I interviewed last week, some by video and others by email and text message exchanges. All of them are professionals or business owners. They have money to invest but are not super rich.</w:t>
        <w:br/>
      </w:r>
    </w:p>
    <w:p>
      <w:r>
        <w:t>王先生是我上周采访的十名中国投资者之一，采访是通过视频通话、电子邮件或短信进行的。他们都是专业人士或企业主。他们有钱投资，但都不是超级富豪。</w:t>
        <w:br/>
      </w:r>
    </w:p>
    <w:p>
      <w:r>
        <w:t>They all spoke on condition that I use only their surnames for fear of retribution. The government has censored articles and comments critical of its recent measures, which some said is contributing more to the market rally than it will to economic revival.</w:t>
        <w:br/>
      </w:r>
    </w:p>
    <w:p>
      <w:r>
        <w:t>他们都要求我在文章中不要透露他们的全名，以免遭到报复。政府已审查了批评其近期措施的文章和评论，一些人说，这些措施刺激股市反弹的贡献大于推动经济复苏的贡献。</w:t>
        <w:br/>
      </w:r>
    </w:p>
    <w:p>
      <w:r>
        <w:t>China reinstituted stock trading in the early 1990s — part of the country’s economic reform experiment. Potential investors lined up for hours and sometimes days to get into the game.</w:t>
        <w:br/>
      </w:r>
    </w:p>
    <w:p>
      <w:r>
        <w:t>中国是在上个世纪90年代初恢复股票交易的，那是中国经济改革试验的一部分。为了开户，想投资的人得排好几个小时有时甚至好几天的队。</w:t>
        <w:br/>
      </w:r>
    </w:p>
    <w:p>
      <w:r>
        <w:t>Now there are more than 200 million trading accounts in China’s stock market, and virtually all are for individual investors. But less than a quarter of those accounts are actively trading. China’s stock exchanges have not turned out to be wealth-generating venues for the Chinese public, who have largely avoided the market because it was so volatile.</w:t>
        <w:br/>
      </w:r>
    </w:p>
    <w:p>
      <w:r>
        <w:t>如今，中国股市的交易账户超过2亿个，几乎全部为个人投资者。但只有不到25%的账户是活跃状态。中国的证券交易所已被证明不是为中国老百姓创造财富的地方，由于波动太大，大多数老百姓避开了股市。</w:t>
        <w:br/>
      </w:r>
    </w:p>
    <w:p>
      <w:r>
        <w:t>Because the stock market was heavily controlled, most of China’s most competitive companies were largely unable or unwilling to be listed in their home country. There was little correlation between the market’s performance and China’s economy. The SSE composite index of companies that trade in Shanghai peaked in 2007, far before China’s economic expansion reached its pinnacle. And it lacked China’s highly successful start-ups like Alibaba, which went public in New York in 2014, and Tencent, which listed its initial public offering in Hong Kong in 2004.</w:t>
        <w:br/>
      </w:r>
    </w:p>
    <w:p>
      <w:r>
        <w:t>由于中国股市受到政府的严格控制，大多数中国最具竞争力的大企业基本上无法或不愿意在本国上市。中国股市的表现与国内经济几乎没有关联。上海交易所的上证综合指数达到最高点是在2007年，远早于中国经济崛起见顶的时间。而且，上证综合指数不包括中国非常成功的初创企业，如2014年在纽约上市的阿里巴巴和2004年在香港首次公开募股的腾讯。</w:t>
        <w:br/>
      </w:r>
    </w:p>
    <w:p>
      <w:r>
        <w:t>Instead, people invested in real estate, which makes up about 70 percent of China’s household assets. While their wealth ballooned with rising housing prices, the government, which owns all land in the country, reaped most of the financial benefit. Now that the housing market has crashed, the government is luring people into the stock market.</w:t>
        <w:br/>
      </w:r>
    </w:p>
    <w:p>
      <w:r>
        <w:t>老百姓主要投资房地产，房地产约占中国家庭资产的70%。虽然人们的财富随着房价上涨不断膨胀，但拥有全国所有土地的政府收获了大部分经济利益。现在房地产市场已经崩溃，政府正在引诱大家进入股市。</w:t>
        <w:br/>
      </w:r>
    </w:p>
    <w:p>
      <w:r>
        <w:t>The investors I interviewed told me they know the risks they are taking in the market, but they feel they have no choice in a country where the government controls the land, the banks and which companies can list on the stock exchanges.</w:t>
        <w:br/>
      </w:r>
    </w:p>
    <w:p>
      <w:r>
        <w:t>我采访的投资者告诉我，他们知道投资股市的风险，但他们觉得他们别无选择，因为这个国家的政府控制着土地、银行，以及哪些公司能在证券交易所上市。</w:t>
        <w:br/>
      </w:r>
    </w:p>
    <w:p>
      <w:r>
        <w:t>“It’s even worse than a casino because a casino has rules, while our ‘casino’ has none,” Mr. Wang said. “Furthermore, the ‘owner’ of this casino can step in and play, and they can see our cards.”</w:t>
        <w:br/>
      </w:r>
    </w:p>
    <w:p>
      <w:r>
        <w:t>“股市甚至比赌场还糟糕，因为赌场有规则，而我们的‘赌场’没有规则，”王先生说。“更有甚者，这个赌场的‘老板’能参与赌博，他们还能看到我们的牌。”</w:t>
        <w:br/>
      </w:r>
    </w:p>
    <w:p>
      <w:r>
        <w:t>He said he knew the recent rally might be a “trap,” but he felt he had no choice. “This way, I can find a spot closer to the exit, so when it’s time to escape, I can run out faster than others,” Mr. Wang said.</w:t>
        <w:br/>
      </w:r>
    </w:p>
    <w:p>
      <w:r>
        <w:t>他说，他知道最近的反弹也许是个“圈套”，但他觉得自己别无选择。“这样做，我能找到一个离出口较近的地方，所以当需要逃离时，我能比其他人跑得更快，”王先生说。</w:t>
        <w:br/>
      </w:r>
    </w:p>
    <w:p>
      <w:r>
        <w:t>Another investor named Wang, from Shanghai, said he put money into Chinese stocks on Sept. 30. He summed up the prevailing sentiment among the people I talked to: People aren’t investing now because they trust, or have been fooled by, the government. “It’s just one bet where they’re willing to accept the outcome, win or lose,” he wrote in an email.</w:t>
        <w:br/>
      </w:r>
    </w:p>
    <w:p>
      <w:r>
        <w:t>另一名来自上海的投资者也姓王，他在今年9月30日把钱投进了股市。他的说法总结了我采访的人的普遍情绪：大家现在投资不是因为他们信任政府，或者以前被政府骗过。“这只是个他们愿意下的赌注，不管输赢，他们都能接受，”他在一封电子邮件中写道。</w:t>
        <w:br/>
      </w:r>
    </w:p>
    <w:p>
      <w:r>
        <w:t>A software engineer in Shanghai named An said he lost his job and stock options at an online education start-up after the government cracked down on the industry in 2021. Then an apartment he bought wasn’t getting built. When he and other fellow home buyers protested, he was detained by police.</w:t>
        <w:br/>
      </w:r>
    </w:p>
    <w:p>
      <w:r>
        <w:t>上海的一名姓安的软件工程师说，政府2021年打击了在线教育行业后，他失去了在一家在线教育初创公司的工作和股票期权。后来，他已经付款的一套房一直没有建成交付。他和其他购房者进行抗议后，他还被警方拘留过。</w:t>
        <w:br/>
      </w:r>
    </w:p>
    <w:p>
      <w:r>
        <w:t>When the stock rally started in September, Mr. An said, his wife told him, “Let’s take a gamble.” They kept aside some cash for credit card debts and an emergency fund, and they invested the rest of their money, nearly 90 percent of their cash, into the market. That was more than $300,000. They are worried about inflation soaring over the next few years if Beijing does a big spending program.</w:t>
        <w:br/>
      </w:r>
    </w:p>
    <w:p>
      <w:r>
        <w:t>安先生说，股市今年9月开始上涨时，妻子对他说，“我们来赌一把吧。”他们预留了一些用于偿还信用卡债务的钱和应急资金，把其余的钱（也就是他们手中近90%的现金）都投进了股市，总共投了200多万。他们担心，如果政府推出大规模支出项目，通货膨胀率会在未来几年飙升。</w:t>
        <w:br/>
      </w:r>
    </w:p>
    <w:p>
      <w:r>
        <w:t>They reasoned that they might lose money either in the stock market or by doing nothing if inflation eroded the value of their savings. But what if they get lucky?</w:t>
        <w:br/>
      </w:r>
    </w:p>
    <w:p>
      <w:r>
        <w:t>他们的想法是，投资股市可能会亏钱，但什么都不做也可能亏钱，因为如果通货膨胀，他们的银行存款会贬值。但是，如果他们运气好呢？</w:t>
        <w:br/>
      </w:r>
    </w:p>
    <w:p>
      <w:r>
        <w:t>Another investor I interviewed, Xie, is the founder of a small asset management firm in the eastern province of Shandong. He said he saw the rally as a rare investment opportunity.</w:t>
        <w:br/>
      </w:r>
    </w:p>
    <w:p>
      <w:r>
        <w:t>我采访的另一名投资者是谢先生，他是山东省一家小型资产管理公司的创始人。他说，他认为股市上涨是一个难得的投资机会。</w:t>
        <w:br/>
      </w:r>
    </w:p>
    <w:p>
      <w:r>
        <w:t>When Mr. Xie was in elementary school in the 1990s, both of his parents were laid off from their jobs at state-owned companies. They invested their savings in China’s brand-new stock market and experienced a lot of ups and downs. Mr. Xie started trading in college and started managing money for others in 2018.</w:t>
        <w:br/>
      </w:r>
    </w:p>
    <w:p>
      <w:r>
        <w:t>20世纪90年代，谢先生上小学的时候，他的父母都从国企下岗。他们用积蓄投资了中国新的股市，经历了许多涨跌。谢先生从上大学的时候开始炒股，并从2018年开始为他人管理资金。</w:t>
        <w:br/>
      </w:r>
    </w:p>
    <w:p>
      <w:r>
        <w:t>He sensed that government policy was shifting in early September and started building his positions in stocks, thinking there should be money to be made. But he was unsettled by the opportunism that has been overflowing on social media, where some claimed that the SSE index, which has been trading just above 3,000, would reach 10,000.</w:t>
        <w:br/>
      </w:r>
    </w:p>
    <w:p>
      <w:r>
        <w:t>今年9月初，他感觉到政府的政策正在改变，所以开始建仓，认为应该有钱可赚。但他对社交媒体上充斥的股票投机者感到不安，网上有人声称，目前略高于3000点的上证指数将达到1万点。</w:t>
        <w:br/>
      </w:r>
    </w:p>
    <w:p>
      <w:r>
        <w:t>He thinks the rally will be short-lived. “The financial markets cannot fix the fundamental and long-term issues China faces,” Mr. Xie said, referring to how China has made it increasingly difficult for its citizens to seek wealth and speak freely. He said younger people who are throwing themselves into investing should be more skeptical.</w:t>
        <w:br/>
      </w:r>
    </w:p>
    <w:p>
      <w:r>
        <w:t>他认为这轮反弹将是短暂的。“金融市场无法解决中国面临的根本性的长期问题，”谢先生说，他指的是政府让老百姓越来越难以获得财富和自由表达。他说，蜂拥入市的年轻人应该对股市持更多的怀疑态度。</w:t>
        <w:br/>
      </w:r>
    </w:p>
    <w:p>
      <w:r>
        <w:t>Cheng was another investor I interviewed who believes that China is facing far bigger problems than a market rally can fix.</w:t>
        <w:br/>
      </w:r>
    </w:p>
    <w:p>
      <w:r>
        <w:t>程先生是我采访的另一名投资者，他认为中国面临着更大的问题，远非市场反弹就能解决。</w:t>
        <w:br/>
      </w:r>
    </w:p>
    <w:p>
      <w:r>
        <w:t>When Mr. Cheng first wrote to me in February, he said he had just lost more than $500,000 in the stock market.</w:t>
        <w:br/>
      </w:r>
    </w:p>
    <w:p>
      <w:r>
        <w:t>程先生曾在今年2月告诉我，他刚在股市上损失了360万元。</w:t>
        <w:br/>
      </w:r>
    </w:p>
    <w:p>
      <w:r>
        <w:t>The owner of a corporate consultancy, he found that the country’s business environment turned increasingly hostile to the private sector under Xi Jinping, China’s leader. “I’ve never seen anyone play such a good hand so terribly,” he wrote to me about Mr. Xi that month</w:t>
        <w:br/>
      </w:r>
    </w:p>
    <w:p>
      <w:r>
        <w:t>作为一名企业咨询公司的老板，他发现，在习近平领导下，中国的商业环境正在变得对民营企业越来越不利。“我从没见过有人把一手好牌打得这么差，”他在当月联系我提到习近平时写道。</w:t>
        <w:br/>
      </w:r>
    </w:p>
    <w:p>
      <w:r>
        <w:t>In a recent interview, he said that he’s investing in the stock market as if he were playing mahjong.</w:t>
        <w:br/>
      </w:r>
    </w:p>
    <w:p>
      <w:r>
        <w:t>在最近的这次采访中，他说他投资股市就像打麻将一样。</w:t>
        <w:br/>
      </w:r>
    </w:p>
    <w:p>
      <w:r>
        <w:t>“I’m approaching this with the mind-set of a spectator. I’ve paid for the ticket,” he said, referring to the money he lost earlier this year. “I might as well watch this tragic movie all the way through.”</w:t>
        <w:br/>
      </w:r>
    </w:p>
    <w:p>
      <w:r>
        <w:t>“我以旁观者的心态来看待这件事。我已经买了门票，”他说，他指的是他今年早些时候损失的钱。“我不妨把这部悲剧电影从头看到尾。”</w:t>
        <w:br/>
      </w:r>
    </w:p>
    <w:p>
      <w:pPr>
        <w:pStyle w:val="Heading1"/>
        <w:spacing w:before="0" w:after="280"/>
      </w:pPr>
      <w:r>
        <w:rPr>
          <w:rFonts w:ascii="Times New Roman" w:hAnsi="Times New Roman" w:eastAsia="宋体"/>
          <w:b/>
          <w:sz w:val="52"/>
        </w:rPr>
        <w:t>美国政府机构会成为马斯克的“工具”吗</w:t>
      </w:r>
    </w:p>
    <w:p>
      <w:r>
        <w:t>U.S. Agencies Fund, and Fight With, Elon Musk. A Trump Presidency Could Give Him Power Over Them.</w:t>
        <w:br/>
      </w:r>
    </w:p>
    <w:p>
      <w:r>
        <w:t>Elon Musk’s influence over the federal government is extraordinary, and extraordinarily lucrative.</w:t>
        <w:br/>
      </w:r>
    </w:p>
    <w:p>
      <w:r>
        <w:t>埃隆·马斯克对联邦政府有着异乎寻常的影响力，这种影响力也为他带来了极为丰厚的利润。</w:t>
        <w:br/>
      </w:r>
    </w:p>
    <w:p>
      <w:r>
        <w:t>Mr. Musk’s rocket company, SpaceX, effectively dictates NASA’s rocket launch schedule. The Defense Department relies on him to get most of its satellites to orbit. His companies were promised $3 billion across nearly 100 different contracts last year with 17 federal agencies.</w:t>
        <w:br/>
      </w:r>
    </w:p>
    <w:p>
      <w:r>
        <w:t>马斯克的火箭公司SpaceX实质上决定着美国国家航空航天局(NASA)的火箭发射时间表。美国国防部的大部分卫星需要靠他来送入轨道。去年，他的公司与17个联邦机构签订了近100份不同的合同，将从中得到30亿美元。</w:t>
        <w:br/>
      </w:r>
    </w:p>
    <w:p>
      <w:r>
        <w:t>His entanglements with federal regulators are also numerous and adversarial. His companies have been targeted in at least 20 recent investigations or reviews, including over the safety of his Tesla cars and the environmental damage caused by his rockets.</w:t>
        <w:br/>
      </w:r>
    </w:p>
    <w:p>
      <w:r>
        <w:t>他与联邦监管机构也有着盘根错节、充满对立的联系。他的公司至少是20项近期调查或审查的对象，调查的内容包括特斯拉汽车的安全性和他的火箭造成的环境破坏。</w:t>
        <w:br/>
      </w:r>
    </w:p>
    <w:p>
      <w:r>
        <w:t>Given Mr. Musk’s immense business footprint, he will be a major player no matter who wins the election.</w:t>
        <w:br/>
      </w:r>
    </w:p>
    <w:p>
      <w:r>
        <w:t>鉴于马斯克无所不在的商业足迹，无论谁赢得大选，他都举足轻重。</w:t>
        <w:br/>
      </w:r>
    </w:p>
    <w:p>
      <w:r>
        <w:t>But he has thrown his fortune and power behind former President Donald J. Trump and, in return, Mr. Trump has vowed to make Mr. Musk head of a new “government efficiency commission” with the power to recommend wide-ranging cuts at federal agencies and changes to federal rules.</w:t>
        <w:br/>
      </w:r>
    </w:p>
    <w:p>
      <w:r>
        <w:t>但他把自己的财富和权力都投向了前总统特朗普，作为回报，特朗普誓言要让马斯克担任新成立的“政府效率委员会”的负责人，这个职位有权对联邦机构的大范围开支削减和联邦规则的修改提出建议。</w:t>
        <w:br/>
      </w:r>
    </w:p>
    <w:p>
      <w:r>
        <w:t>That would essentially give the world’s richest man and a major government contractor the power to regulate the regulators who hold sway over his companies, amounting to a potentially enormous conflict of interest.</w:t>
        <w:br/>
      </w:r>
    </w:p>
    <w:p>
      <w:r>
        <w:t>这实际上将让这位世界首富和重要政府承包商有权去监管那些监管机构，而这些机构对他旗下的公司有着决定性影响，这可能会带来巨大的利益冲突。</w:t>
        <w:br/>
      </w:r>
    </w:p>
    <w:p>
      <w:r>
        <w:t>Through a review of court filings, regulatory dockets and government contracting data, The New York Times has compiled an accounting of Mr. Musk’s multipronged business arrangements with the federal government, as well as the violations, fines, consent decrees and other inquiries federal agencies have ordered against his companies. Together, they show a deep web of relationships: Instead of entering this new role as a neutral observer, Mr. Musk would be passing judgment on his own customers and regulators.</w:t>
        <w:br/>
      </w:r>
    </w:p>
    <w:p>
      <w:r>
        <w:t>通过查阅法庭文件、监管案卷和政府合同数据，《纽约时报》整理出一份关于马斯克与联邦政府的多方面商业安排的记录，以及违规、罚款、协议裁决以及联邦机构下令对其公司进行的其它调查。相关资料综合显示出了一张深厚的关系网：马斯克并非以中立观察者的身份进入这个新角色，而是将对自己的客户和监管机构做出评判。</w:t>
        <w:br/>
      </w:r>
    </w:p>
    <w:p>
      <w:r>
        <w:t>Already, Mr. Musk has discussed how he would use the new position to help his own companies.</w:t>
        <w:br/>
      </w:r>
    </w:p>
    <w:p>
      <w:r>
        <w:t>针对他将如何利用新职位来帮助自己的公司，马斯克已经作出过讨论。</w:t>
        <w:br/>
      </w:r>
    </w:p>
    <w:p>
      <w:r>
        <w:t>He has questioned a rule that required SpaceX to obtain a permit for discharging large amounts of potentially polluted water from its launchpad in Texas. He also said that limiting this kind of oversight could help SpaceX reach Mars sooner — “so long as it is not smothered by bureaucracy,” he wrote on X, his social-media platform. “The Department of Government Efficiency is the only path to extending life beyond Earth.”</w:t>
        <w:br/>
      </w:r>
    </w:p>
    <w:p>
      <w:r>
        <w:t>他已对一项规定提出了质疑，该规定要求SpaceX位于得克萨斯州的发射台产生的大量可能受到污染的水需要获得排放许可证。他还表示，限制这种监管可以帮助SpaceX更快地到达火星——“只要它不被官僚主义所扼杀”，他在自己的社交媒体平台X上写道。“政府效率部是在地球之外延长生命的唯一途径。”</w:t>
        <w:br/>
      </w:r>
    </w:p>
    <w:p>
      <w:r>
        <w:t>Earlier this month, he attacked the Federal Communications Commission, which oversees the internet satellites that SpaceX launches. He suggested on X that if the commission hadn’t “illegally revoked” more than $886 million worth of federal funding the company had sought to deliver internet access to rural areas, satellite kits would “probably have saved lives in North Carolina” after a hurricane devastated parts of the state.</w:t>
        <w:br/>
      </w:r>
    </w:p>
    <w:p>
      <w:r>
        <w:t>本月早些时候，他抨击了负责监管SpaceX发射的互联网卫星的联邦通信委员会。他在X上表示，如果委员会没有“非法撤销”该公司寻求的价值超过8.86亿美元、用以向乡村地区提供互联网接入的联邦资金，那么相关卫星套件“可能会挽救北卡罗来纳州人们的生命”，此前飓风摧毁了该州部分地区。</w:t>
        <w:br/>
      </w:r>
    </w:p>
    <w:p>
      <w:r>
        <w:t>A spokesman for the commission said it didn’t award the money because the company was proposing to provide services in some areas that weren’t actually rural, including the Newark Liberty International Airport.</w:t>
        <w:br/>
      </w:r>
    </w:p>
    <w:p>
      <w:r>
        <w:t>该委员会的一位发言人表示，之所以没有授予这笔资金，是因为该公司计划在一些非乡村地区提供服务，包括纽瓦克自由国际机场。</w:t>
        <w:br/>
      </w:r>
    </w:p>
    <w:p>
      <w:r>
        <w:t>Mr. Musk and SpaceX did not respond to requests for comment for this article. Brian Hughes, a spokesman for Mr. Trump, declined to directly address questions about the potential for a conflict of interest, if Mr. Musk takes on this new role.</w:t>
        <w:br/>
      </w:r>
    </w:p>
    <w:p>
      <w:r>
        <w:t>马斯克和SpaceX没有回应对本文的置评请求。特朗普的发言人布莱恩·休斯拒绝直接回答有关马斯克担任这一新职务是否可能存在利益冲突的问题。</w:t>
        <w:br/>
      </w:r>
    </w:p>
    <w:p>
      <w:r>
        <w:t>“Elon Musk is a genius, an innovator, and has literally made history by building creative, modern and efficient systems,” Mr. Hughes said in a statement.</w:t>
        <w:br/>
      </w:r>
    </w:p>
    <w:p>
      <w:r>
        <w:t>“埃隆·马斯克是一位天才、一位创新者，他通过建立富有创意、现代和高效的系统创造了历史，”休斯在一份声明中表示。</w:t>
        <w:br/>
      </w:r>
    </w:p>
    <w:p>
      <w:r>
        <w:t>Regardless of who is elected president, the deep ties between Mr. Musk and the U.S. government are unlikely to change anytime soon, with agencies becoming increasingly reliant on the vehicles, rockets, internet and other services his companies provide.</w:t>
        <w:br/>
      </w:r>
    </w:p>
    <w:p>
      <w:r>
        <w:t>无论谁当选总统，马斯克与美国政府之间的深厚联系不太可能在短期内发生改变，各机构越来越依赖他的公司提供的车辆、火箭、互联网等服务。</w:t>
        <w:br/>
      </w:r>
    </w:p>
    <w:p>
      <w:r>
        <w:t>What he delivers to the U.S. government is sprawling, according to federal contract data:</w:t>
        <w:br/>
      </w:r>
    </w:p>
    <w:p>
      <w:r>
        <w:t>根据联邦合同数据，他为美国政府提供的内容非常广泛：</w:t>
        <w:br/>
      </w:r>
    </w:p>
    <w:p>
      <w:r>
        <w:t>SpaceX was hired to design, build and test a space landing system for astronauts.</w:t>
        <w:br/>
      </w:r>
    </w:p>
    <w:p>
      <w:r>
        <w:t>SpaceX受聘为宇航员设计、建造和测试太空着陆系统。</w:t>
        <w:br/>
      </w:r>
    </w:p>
    <w:p>
      <w:r>
        <w:t>SpaceX sold Starlink satellite internet to the U.S. embassy in Ashgabat, Turkmenistan, providing access to U.S. officials in a country that severely censors online activity.</w:t>
        <w:br/>
      </w:r>
    </w:p>
    <w:p>
      <w:r>
        <w:t>SpaceX向美国驻土库曼斯坦阿什哈巴德大使馆出售了星链卫星互联网，为美国官员提供了访问网络的渠道，而该国对网络活动进行着严格的审查。</w:t>
        <w:br/>
      </w:r>
    </w:p>
    <w:p>
      <w:r>
        <w:t>Tesla provided a tactical vehicle to the U.S. embassy in Iceland.</w:t>
        <w:br/>
      </w:r>
    </w:p>
    <w:p>
      <w:r>
        <w:t>特斯拉向美国驻冰岛大使馆提供了一辆战术车。</w:t>
        <w:br/>
      </w:r>
    </w:p>
    <w:p>
      <w:r>
        <w:t>And the U.S. Forestry Service used Starlinks to connect emergency responders battling wildfires in remote parts of California.</w:t>
        <w:br/>
      </w:r>
    </w:p>
    <w:p>
      <w:r>
        <w:t>此外美国林业局使用星链与在加州偏远地区扑灭野火的应急响应人员取得联系。</w:t>
        <w:br/>
      </w:r>
    </w:p>
    <w:p>
      <w:r>
        <w:t>The idea for an efficiency commission originated with Mr. Musk. When he interviewed Mr. Trump on X in August, Mr. Musk brought it up three times — returning to the topic when Mr. Trump digressed into other subjects.</w:t>
        <w:br/>
      </w:r>
    </w:p>
    <w:p>
      <w:r>
        <w:t>效率委员会的想法源自马斯克。8月，当他在X上采访特朗普时，马斯克三次提到了这个问题——每当特朗普离题谈论其他话题时，他就将谈话拉回这个话题。</w:t>
        <w:br/>
      </w:r>
    </w:p>
    <w:p>
      <w:r>
        <w:t>“I think it would be great to just have a government efficiency commission that takes a look at these things and just ensures that the taxpayer money — the taxpayers’ hard-earned money — is spent in a good way,” Mr. Musk said the third time. “And I’d be happy to help out on such a commission.”</w:t>
        <w:br/>
      </w:r>
    </w:p>
    <w:p>
      <w:r>
        <w:t>“我认为如果政府能成立一个效率委员会来监督这些事情，确保纳税人的钱——纳税人的血汗钱——用在正确的地方，那就太好了，”马斯克第三次说道。“我很乐意为这样的委员会提供帮助。”</w:t>
        <w:br/>
      </w:r>
    </w:p>
    <w:p>
      <w:r>
        <w:t>“I’d love it,” Mr. Trump finally replied. “Well, you, you’re the greatest cutter.”</w:t>
        <w:br/>
      </w:r>
    </w:p>
    <w:p>
      <w:r>
        <w:t>“挺好的，”特朗普终于回答道。“嗯，你最会裁人了。”</w:t>
        <w:br/>
      </w:r>
    </w:p>
    <w:p>
      <w:r>
        <w:t>Maya MacGuineas, president of the nonpartisan Committee for a Responsible Federal Budget, applauded the idea of an efficiency commission, and said that Mr. Musk’s experience in business could be good preparation to lead it.</w:t>
        <w:br/>
      </w:r>
    </w:p>
    <w:p>
      <w:r>
        <w:t>无党派组织“负责任联邦预算委员会”主席玛雅·麦克吉尼斯对成立效率委员会的想法表示赞赏，并表示马斯克在商业方面的经验可以为领导该委员会提供良好的准备。</w:t>
        <w:br/>
      </w:r>
    </w:p>
    <w:p>
      <w:r>
        <w:t>She said Mr. Musk’s formal power would most likely be limited. Previous presidents, going back to Theodore Roosevelt, have tried using committees of business-minded outsiders to rethink government. For their ideas to become law, Congress has to agree. Usually, she said, it does not.</w:t>
        <w:br/>
      </w:r>
    </w:p>
    <w:p>
      <w:r>
        <w:t>她说，马斯克的正式权力很可能是有限的。从西奥多·罗斯福以降，历届总统都曾尝试利用具有商业思维的外部人士组成的委员会来对政府进行重新设想。他们的想法要成为法律，国会必须同意。她说，通常情况下，国会不会批准。</w:t>
        <w:br/>
      </w:r>
    </w:p>
    <w:p>
      <w:r>
        <w:t>But a suggestion from Mr. Musk could still be damaging to an agency, if he singled it out to Mr. Trump as an example of waste or mismanagement.</w:t>
        <w:br/>
      </w:r>
    </w:p>
    <w:p>
      <w:r>
        <w:t>但是，马斯克的建议仍然可能给某个机构造成大麻烦，如果他跟特朗普点名说该机构是浪费或管理不善的典型的话。</w:t>
        <w:br/>
      </w:r>
    </w:p>
    <w:p>
      <w:r>
        <w:t>Legal experts who have studied federal ethics rules and the use of outside business executives as government advisers said Mr. Musk’s interactions with the federal government are so broad it might not be possible for him to serve as a prominent adviser to the president without creating major conflicts of interest.</w:t>
        <w:br/>
      </w:r>
    </w:p>
    <w:p>
      <w:r>
        <w:t>研究联邦伦理规则以及使用外部企业高管担任政府顾问的法律专家表示，马斯克与联邦政府的互动如此广泛，因此他在担任总统的重要顾问时，产生重大利益冲突是难以避免的事情。</w:t>
        <w:br/>
      </w:r>
    </w:p>
    <w:p>
      <w:r>
        <w:t>Mr. Musk “has had very contentious interactions and entanglements with regulators,” said Kathleen Clark, an ethics lawyer who has served as an adviser to the District of Columbia Attorney General’s office. “It is entirely reasonable to believe that what he would bring to this federal audit is his own set of biases and grudges and financial interests.”</w:t>
        <w:br/>
      </w:r>
    </w:p>
    <w:p>
      <w:r>
        <w:t>马斯克“与监管机构有过争议非常大的互动和纠葛”，曾担任哥伦比亚特区总检察长办公室顾问的伦理律师凯瑟琳·克拉克说。“完全有理由相信，他会把自己的一套偏见、怨恨和经济利益带到这次联邦审计中。”</w:t>
        <w:br/>
      </w:r>
    </w:p>
    <w:p>
      <w:r>
        <w:t>Mr. Musk and his companies often question federal regulations — particularly when they threaten to slow plans to further expand his operations.</w:t>
        <w:br/>
      </w:r>
    </w:p>
    <w:p>
      <w:r>
        <w:t>马斯克和他的公司经常质疑联邦法规，尤其是当这些法规有可能减缓他进一步扩张业务的计划时。</w:t>
        <w:br/>
      </w:r>
    </w:p>
    <w:p>
      <w:r>
        <w:t>One such example was the test launch this month of Starship, SpaceX’s newest rocket. NASA has agreed to pay the company as much as $4.4 billion to take astronauts to the surface of the moon on two future missions — although the dates will depend on when all the equipment is ready. So far, Starship has not flown any humans.</w:t>
        <w:br/>
      </w:r>
    </w:p>
    <w:p>
      <w:r>
        <w:t>本月SpaceX最新火箭星舰的试射就是一个例子。NASA已同意向该公司支付高达44亿美元的费用，用于在未来的两次任务中将宇航员送上月球表面——不过具体日期将取决于所有设备的准备情况。到目前为止，星舰尚未有过载人飞行。</w:t>
        <w:br/>
      </w:r>
    </w:p>
    <w:p>
      <w:r>
        <w:t>But the Federal Aviation Administration held up this most recent test launch for weeks, in part because of questions about harm SpaceX has caused to wildlife near its Texas launch site, a delay that infuriated Mr. Musk.</w:t>
        <w:br/>
      </w:r>
    </w:p>
    <w:p>
      <w:r>
        <w:t>但美国联邦航空管理局(FAA)将最近的一次试射推迟了数周，部分原因是担心SpaceX对得克萨斯州发射场附近的野生动物造成伤害，这一延误激怒了马斯克。</w:t>
        <w:br/>
      </w:r>
    </w:p>
    <w:p>
      <w:r>
        <w:t>“We continue to be stuck in a reality where it takes longer to do the government paperwork to license a rocket launch than it does to design and build the actual hardware,” SpaceX said in a statement.</w:t>
        <w:br/>
      </w:r>
    </w:p>
    <w:p>
      <w:r>
        <w:t>SpaceX公司在一份声明中说：“我们继续被困在这样一个现实中，即向政府申请火箭发射许可的手续耗费的时间，比设计、制造实际硬件还要多。”</w:t>
        <w:br/>
      </w:r>
    </w:p>
    <w:p>
      <w:r>
        <w:t>Last month, the F.A.A. started the process to fine SpaceX $633,009 for disregarding license requirements related to two of its Florida launches last year that may have compromised safety, the agency said.</w:t>
        <w:br/>
      </w:r>
    </w:p>
    <w:p>
      <w:r>
        <w:t>空管局表示上个月启动了对SpaceX公司罚款633009美元的程序，因为它去年在佛罗里达州进行的两次发射违反了许可要求，可能危及安全。</w:t>
        <w:br/>
      </w:r>
    </w:p>
    <w:p>
      <w:r>
        <w:t>This was a shift for the F.A.A., which in past instances had not imposed fines when SpaceX ignored the agency’s direct orders. Marc Nichols, the F.A.A.’s chief counsel, said in a statement last month that “failure of a company to comply with the safety requirements will result in consequences.”</w:t>
        <w:br/>
      </w:r>
    </w:p>
    <w:p>
      <w:r>
        <w:t>这对于该机构来说是一种转变，过去，SpaceX无视该机构的直接命令时，它并没有处以罚款。该机构的首席法律顾问马克·尼科尔斯上个月在一份声明中表示，“一家公司若是不遵守安全要求将导致后果。”</w:t>
        <w:br/>
      </w:r>
    </w:p>
    <w:p>
      <w:r>
        <w:t>Mr. Musk responded on his social media site: “SpaceX will be filing suit against the FAA for regulatory overreach.” The company followed up with a four-page letter to Congress complaining about the F.A.A. which it said had been “unsuccessful in modernizing and streamlining its regulations.”</w:t>
        <w:br/>
      </w:r>
    </w:p>
    <w:p>
      <w:r>
        <w:t>马斯克在他的社交媒体网站上回应道：“SpaceX将对FAA提起诉讼，控告它监管过度。”该公司随后向国会递交了一封四页的信件，抱怨FAA未能“未能成功实现监管的现代化和简化”。</w:t>
        <w:br/>
      </w:r>
    </w:p>
    <w:p>
      <w:r>
        <w:t>The list of clashes by Mr. Musk’s companies extends to many other federal agencies.</w:t>
        <w:br/>
      </w:r>
    </w:p>
    <w:p>
      <w:r>
        <w:t>马斯克的公司还与其他许多联邦机构存在冲突。</w:t>
        <w:br/>
      </w:r>
    </w:p>
    <w:p>
      <w:r>
        <w:t>The National Highway Traffic Safety Administration has opened five investigations of Tesla, including for complaints of unexpected braking, loss of steering control and crashes while cars were in “self-driving” mode.</w:t>
        <w:br/>
      </w:r>
    </w:p>
    <w:p>
      <w:r>
        <w:t>美国国家公路交通安全管理局对特斯拉展开了五项调查，其中包括对汽车在“自动驾驶”模式下意外刹车、转向失控和撞车的投诉。</w:t>
        <w:br/>
      </w:r>
    </w:p>
    <w:p>
      <w:r>
        <w:t>Tesla has tried to block at least two rulings from the National Labor Relations Board, including one punishing Mr. Musk for tweeting that factory workers would lose stock options if they joined a union.</w:t>
        <w:br/>
      </w:r>
    </w:p>
    <w:p>
      <w:r>
        <w:t>特斯拉尝试阻止至少两项全国劳工关系委员会的裁决，其中一项是对马斯克的处罚，因为他发推文称，如果工厂工人加入工会，他们将失去股票期权。</w:t>
        <w:br/>
      </w:r>
    </w:p>
    <w:p>
      <w:r>
        <w:t>Neuralink, Mr. Musk’s brain-implant company, was fined for violating Transportation Department rules regarding the movement of hazardous materials.</w:t>
        <w:br/>
      </w:r>
    </w:p>
    <w:p>
      <w:r>
        <w:t>马斯克的脑植入物公司Neuralink因违反交通部关于危险材料运输的规定而被处以罚款。</w:t>
        <w:br/>
      </w:r>
    </w:p>
    <w:p>
      <w:r>
        <w:t>The Justice Department sued SpaceX, arguing that the company refused to hire refugees and people granted asylum because of their citizenship status.</w:t>
        <w:br/>
      </w:r>
    </w:p>
    <w:p>
      <w:r>
        <w:t>司法部起诉SpaceX，声称该公司以公民身份问题为由拒绝雇佣难民和获得庇护的人。</w:t>
        <w:br/>
      </w:r>
    </w:p>
    <w:p>
      <w:r>
        <w:t>Mr. Musk in recent years has particularly attacked the Securities and Exchange Commission, which in 2018 charged him with securities fraud for a series of false and misleading tweets related to taking Tesla private. Mr. Musk had posted on Twitter that he had planned to take the company private at $420 a share, and that he had “funding secured” for a transaction. As part of a later settlement with the S.E.C., he stepped down as Tesla’s chairman and Tesla paid a $20 million fine.</w:t>
        <w:br/>
      </w:r>
    </w:p>
    <w:p>
      <w:r>
        <w:t>近年来，马斯克对美国证券交易委员会尤为不满，后者在2018年指控马斯克犯有证券欺诈罪，原因是他发布了一系列与特斯拉私有化有关的虚假和误导性推文。马斯克曾在Twitter上发帖称，他计划以每股420美元的价格将该公司私有化，并表示他已经为这笔交易“筹集到了资金”。作为后来与美国证券交易委员会达成和解的一部分，他辞去了特斯拉董事长一职，并支付了2000万美元的罚款。</w:t>
        <w:br/>
      </w:r>
    </w:p>
    <w:p>
      <w:r>
        <w:t>In a 2022 TED Talk, Mr. Musk lambasted regulators, calling them “bastards.”</w:t>
        <w:br/>
      </w:r>
    </w:p>
    <w:p>
      <w:r>
        <w:t>在2022年的TED演讲中，马斯克痛斥监管机构，称其为“混蛋”。</w:t>
        <w:br/>
      </w:r>
    </w:p>
    <w:p>
      <w:r>
        <w:t>Even before getting a formal role in the federal government, Mr. Musk has repeatedly called for a broad effort to strike or weaken federal regulations, and to slash federal spending. “If Trump wins, we do have an opportunity to do kind of a once in a lifetime deregulation and reduction in the size of the government,” Mr. Musk said at a conference in Los Angeles last month.</w:t>
        <w:br/>
      </w:r>
    </w:p>
    <w:p>
      <w:r>
        <w:t>尚未正式担任任何联邦政府职务的马斯克已经多次呼吁采取广泛行动打击或削弱联邦监管，削减联邦开支。“如果特朗普赢了，我们就有机会进行一次千载难逢的放松监管和缩减政府规模的行动，”马斯克在上个月洛杉矶的一次会议上说。</w:t>
        <w:br/>
      </w:r>
    </w:p>
    <w:p>
      <w:r>
        <w:t>If Mr. Musk were to get a senior advisory role in a Trump administration, regulators might have to consider how taking action against one of Mr. Musk’s companies might affect their budget or regulatory authority, even if he did not directly push those agencies to back down, Ms. Clark said.</w:t>
        <w:br/>
      </w:r>
    </w:p>
    <w:p>
      <w:r>
        <w:t>克拉克说，如果马斯克在特朗普政府中获得高级顾问职位，监管机构可能不得不考虑对马斯克的一家公司采取行动可能会影响它们的预算或监管权力，即使他没有直接迫使这些机构做出让步。</w:t>
        <w:br/>
      </w:r>
    </w:p>
    <w:p>
      <w:r>
        <w:t>The federal government has rules intended to prevent such conflicts. There are 1,019 advisory committees with more than 60,000 members, opining on everything from how pesticides are used on farms to how wild horses in the United States are managed. But these committees each have very narrow jurisdiction, compared to a governmentwide “efficiency” review that Mr. Musk would lead.</w:t>
        <w:br/>
      </w:r>
    </w:p>
    <w:p>
      <w:r>
        <w:t>联邦政府制定了旨在防止此类冲突的规定。政府目前有1019个顾问委员会，成员超过6万人，从农场如何使用杀虫剂到如何管理美国的野马，他们就各种问题发表意见。但与马斯克将领导的对整个政府“效率”的审查相比，这些委员会的执行范围都非常有限。</w:t>
        <w:br/>
      </w:r>
    </w:p>
    <w:p>
      <w:r>
        <w:t>Another criminal law prohibits federal employees and outside advisers who are sometimes considered “special government employees” from “participating personally and substantially in any particular matter that affects your financial interests, as well as the financial interests of your spouse, minor child, general partner, an organization in which you serve as an officer.”</w:t>
        <w:br/>
      </w:r>
    </w:p>
    <w:p>
      <w:r>
        <w:t>还有一项刑事法律禁止联邦雇员和有时被视为“特殊政府雇员”的外部顾问“亲自和实质性地参与任何影响到你本人以及你的配偶、未成年子女、普通合伙人、你担任高管的组织的财务利益的特定事项”。</w:t>
        <w:br/>
      </w:r>
    </w:p>
    <w:p>
      <w:r>
        <w:t>But that has often not prevented problems with outside advisers — even those with much less complicated portfolios than Mr. Musk’s. Pharmaceutical industry advisers to the Food and Drug Administration, various studies have shown, often appear to have made recommendations that benefit their corporate interests, as have military contractors tapped to advise the Pentagon.</w:t>
        <w:br/>
      </w:r>
    </w:p>
    <w:p>
      <w:r>
        <w:t>但这往往无法防止与外部顾问之间的问题——即便是那些投资组合远没有马斯克的情况复杂的顾问。各种研究表明，美国食品药品监督管理局的制药行业顾问似乎常常会提出有利于药企的建议，被五角大楼指定为顾问的军事承包商也是如此。</w:t>
        <w:br/>
      </w:r>
    </w:p>
    <w:p>
      <w:r>
        <w:t>Mr. Musk has hinted at one government efficiency he would like to see: killing NASA’s Starliner contract with Boeing, his main industry competitor.</w:t>
        <w:br/>
      </w:r>
    </w:p>
    <w:p>
      <w:r>
        <w:t>马斯克暗示，他希望政府提高的一个效率是：取消NASA与波音公司（其主要行业竞争对手）签订的“星际客机”合同。</w:t>
        <w:br/>
      </w:r>
    </w:p>
    <w:p>
      <w:r>
        <w:t>“The world doesn’t need another capsule,” he wrote earlier this year, referring to the long-delayed Boeing system, which returned empty this month, after encountering trouble on its first human test flight. (He has not addressed if the proposed efficiency committee would take this up.)</w:t>
        <w:br/>
      </w:r>
    </w:p>
    <w:p>
      <w:r>
        <w:t>“世界不需要另一个太空舱，”他在今年早些时候写道，指的是拖延已久的波音系统，该系统在首次载人试飞中遇到麻烦后，于本月空载返回。（他没有说明拟议中的效率委员会是否会考虑这个问题。）</w:t>
        <w:br/>
      </w:r>
    </w:p>
    <w:p>
      <w:r>
        <w:t>Mr. Trump has previously faced accusations that he created conflicts when he named certain business executives as advisers.</w:t>
        <w:br/>
      </w:r>
    </w:p>
    <w:p>
      <w:r>
        <w:t>特朗普此前曾面临指控，称他在任命某些企业高管为顾问时制造了冲突。</w:t>
        <w:br/>
      </w:r>
    </w:p>
    <w:p>
      <w:r>
        <w:t>That included his appointment of Carl Icahn, the billionaire investor, as a special adviser on regulatory matters in 2017, even as Mr. Icahn was lobbying federal regulators to revamp a rule that would allow a Texas oil refinery he partly owned to save hundreds of millions of dollars. Mr. Icahn ended up stepping down from the unpaid role only months after he was appointed, after broad criticism of the arrangement.</w:t>
        <w:br/>
      </w:r>
    </w:p>
    <w:p>
      <w:r>
        <w:t>其中包括他在2017年任命亿万富翁投资者卡尔·伊坎为监管事务特别顾问，尽管当时伊坎正在游说联邦监管机构修改一项规定，从而使他部分拥有的一家得克萨斯州炼油厂可以省下数亿美元。在这一安排受到广泛批评后，伊坎上任几个月就辞去了这个无薪职位。</w:t>
        <w:br/>
      </w:r>
    </w:p>
    <w:p>
      <w:r>
        <w:t>Richard Briffault, a Columbia University professor of law who has served as chair of the New York City Conflicts of Interest Board, said that there might be an advantage to having Mr. Musk as a formal adviser to Mr. Trump — because that would at least require some disclosure of the advice he was offering.</w:t>
        <w:br/>
      </w:r>
    </w:p>
    <w:p>
      <w:r>
        <w:t>曾担任纽约市利益冲突委员会主席的哥伦比亚大学法学教授理查德·布里法特表示，让马斯克担任特朗普的正式顾问可能有一个好处——因为这至少需要在一定程度上披露他提供的建议。</w:t>
        <w:br/>
      </w:r>
    </w:p>
    <w:p>
      <w:r>
        <w:t>“Having this in public as opposed to having Elon Musk calling up the White House and saying, ‘Hey, this agency is coming down hard on me. Get them to back off,’ — is that even worse?” Mr. Briffault said. “It’s an open question.”</w:t>
        <w:br/>
      </w:r>
    </w:p>
    <w:p>
      <w:r>
        <w:t>“把这个公开出来，而不是让埃隆·马斯克打电话给白宫说，‘嘿，这个机构在搞我。让他们滚远点，’——后者是不是更糟糕？”布里法特说。“这是一个仍然没有答案的问题。”</w:t>
        <w:br/>
      </w:r>
    </w:p>
    <w:p>
      <w:pPr>
        <w:pStyle w:val="Heading1"/>
        <w:spacing w:before="0" w:after="280"/>
      </w:pPr>
      <w:r>
        <w:rPr>
          <w:rFonts w:ascii="Times New Roman" w:hAnsi="Times New Roman" w:eastAsia="宋体"/>
          <w:b/>
          <w:sz w:val="52"/>
        </w:rPr>
        <w:t>梵蒂冈与中国延长主教任命协议</w:t>
      </w:r>
    </w:p>
    <w:p>
      <w:r>
        <w:t>Vatican and China Extend Contentious Agreement on Naming Catholic Bishops</w:t>
        <w:br/>
      </w:r>
    </w:p>
    <w:p>
      <w:r>
        <w:t>The Vatican and China have agreed to extend an agreement aimed at ending a decades-old power struggle over the appointment of Roman Catholic bishops in China, both parties announced Tuesday.</w:t>
        <w:br/>
      </w:r>
    </w:p>
    <w:p>
      <w:r>
        <w:t>周二，梵蒂冈和中国宣布双方已就延长一项协议达成一致，结束罗马天主教的中国主教任命问题上长达数十年的权力斗争。</w:t>
        <w:br/>
      </w:r>
    </w:p>
    <w:p>
      <w:r>
        <w:t>The provisional agreement, struck in 2018 and twice renewed, will be extended for four years, despite concerns from some conservatives in the church about religious liberty and human rights in the Communist country.</w:t>
        <w:br/>
      </w:r>
    </w:p>
    <w:p>
      <w:r>
        <w:t>该临时协议于2018年达成，并两次续签，此次将延长四年，尽管教会中的一些保守派对这个共产主义国家的宗教自由和人权感到担忧。</w:t>
        <w:br/>
      </w:r>
    </w:p>
    <w:p>
      <w:r>
        <w:t>Lin Jian, a Chinese foreign ministry spokesman, confirmed the renewal at a news conference Tuesday in Beijing. He added that the two sides “will maintain talks in a constructive spirit, and continue to promote the improvement of China-Vatican relations.”</w:t>
        <w:br/>
      </w:r>
    </w:p>
    <w:p>
      <w:r>
        <w:t>中国外交部发言人林剑周二在北京举行的新闻发布会上证实了这一消息。他还说，双方“将本着建设性精神保持接谈，持续推进中梵关系改善”。</w:t>
        <w:br/>
      </w:r>
    </w:p>
    <w:p>
      <w:r>
        <w:t>In its statement, the Vatican said that it remained dedicated to a “respectful and constructive dialogue” to further develop bilateral relations “for the benefit of the Catholic Church in China and the Chinese people as a whole.”</w:t>
        <w:br/>
      </w:r>
    </w:p>
    <w:p>
      <w:r>
        <w:t>梵蒂冈在声明中表示，将继续致力于“相互尊重和建设性的对话”，以进一步发展双边关系，“为中国天主教会和整个中国人民谋福利”。</w:t>
        <w:br/>
      </w:r>
    </w:p>
    <w:p>
      <w:r>
        <w:t>Though its contents have never been made public, in broad terms the 2018 agreement calls for China to formally recognize the pope’s authority within the Roman Catholic Church and his final say over the country’s bishops. In turn, the Vatican would recognize the legitimacy of bishops previously appointed by the Chinese government and excommunicated by the church.</w:t>
        <w:br/>
      </w:r>
    </w:p>
    <w:p>
      <w:r>
        <w:t>尽管协议内容从未公开，但大体看来，2018年的协议要求中国正式承认教皇在罗马天主教会的权威，以及他对中国主教的最终决定权。反过来，梵蒂冈将承认以前由中国政府任命并被教会逐出教会的主教的合法性。</w:t>
        <w:br/>
      </w:r>
    </w:p>
    <w:p>
      <w:r>
        <w:t>On Tuesday, the Vatican described on its website, a “radically changed scenario” since the deal was first signed, noting that 10 bishops had been appointed and consecrated, and that China had officially recognized “the public role of several previously unrecognized bishops.”</w:t>
        <w:br/>
      </w:r>
    </w:p>
    <w:p>
      <w:r>
        <w:t>周二，梵蒂冈在其网站上描述了自协议首次签署以来“彻底改变的情况”，指出已有10名主教被任命和祝圣，中国已正式承认“几名此前未被承认的主教的公共角色”。</w:t>
        <w:br/>
      </w:r>
    </w:p>
    <w:p>
      <w:r>
        <w:t>But China has also violated the agreement by unilaterally making appointments, which Pope Francis then formally accepted.</w:t>
        <w:br/>
      </w:r>
    </w:p>
    <w:p>
      <w:r>
        <w:t>但中国也违反协议，单方面进行任命，教皇方济各随后正式接受了这些任命。</w:t>
        <w:br/>
      </w:r>
    </w:p>
    <w:p>
      <w:r>
        <w:t>The Holy See and Beijing cut off relations in the 1950s and China’s Catholics were divided among those who attended government-approved churches and those who went to underground churches that remained loyal to Rome. There are between 10 to 12 million Catholics in China, according to some estimates.</w:t>
        <w:br/>
      </w:r>
    </w:p>
    <w:p>
      <w:r>
        <w:t>罗马教廷和北京在20世纪50年代断绝了关系，中国的天主教徒分为两派，一派参加政府批准的教会，另一派参加忠于罗马的地下教会。据估计，中国有1000万至1200万天主教徒。</w:t>
        <w:br/>
      </w:r>
    </w:p>
    <w:p>
      <w:r>
        <w:t>The Vatican worked cautiously and persistently for decades to establish an agreement with the Chinese government on church operations in China, arguing that it was necessary to end that division.</w:t>
        <w:br/>
      </w:r>
    </w:p>
    <w:p>
      <w:r>
        <w:t>几十年来，梵蒂冈一直谨慎而坚持不懈地与中国政府就教会在中国的运作达成协议，认为有必要结束这种分裂。</w:t>
        <w:br/>
      </w:r>
    </w:p>
    <w:p>
      <w:r>
        <w:t>Defenders of the agreement said it allowed the church to establish a greater presence in China and better provide for the pastoral needs of Catholics there. Critics accused the Vatican of giving too much control to China, legitimizing an authoritarian government and abandoning China’s underground church, which suffered for decades. The pope “doesn’t seem to understand” China, warned Cardinal Joseph Zen Ze-kiun, the former Bishop of Hong Kong, when the deal was signed.</w:t>
        <w:br/>
      </w:r>
    </w:p>
    <w:p>
      <w:r>
        <w:t>为该协议辩护的人士说，它使得天主教会能在中国建立更大的影响力，并更好地满足那里天主教徒的牧灵需求。批评人士指责梵蒂冈给予中国过多的控制权，使威权政府合法化，并抛弃了数十年来遭受苦难的中国地下教会。前香港主教陈日君枢机在协议签署时警告说，教皇 “似乎并不理解”中国。</w:t>
        <w:br/>
      </w:r>
    </w:p>
    <w:p>
      <w:r>
        <w:t>When the pact was first renewed in 2020, it was openly opposed by President Donald J. Trump’s administration. Then-Secretary of State Mike Pompeo warned the Vatican was endangering its moral authority.</w:t>
        <w:br/>
      </w:r>
    </w:p>
    <w:p>
      <w:r>
        <w:t>该协定在2020年首次续签时，遭到了特朗普政府的公开反对。时任国务卿迈克·庞皮欧警告，梵蒂冈正在危及其道德权威。</w:t>
        <w:br/>
      </w:r>
    </w:p>
    <w:p>
      <w:r>
        <w:t>Francis has made two visits to Asia in the past 13 months, and on both occasions he expressed his desire to strengthen ties with China, which no pope has ever visited.</w:t>
        <w:br/>
      </w:r>
    </w:p>
    <w:p>
      <w:r>
        <w:t>方济各在过去13个月里两次访问亚洲，他在两次访问中都表达了加强与中国关系的愿望，从未有教皇访问过中国。</w:t>
        <w:br/>
      </w:r>
    </w:p>
    <w:p>
      <w:r>
        <w:t>Returning from Singapore last month, Francis said he was pleased with the dialogue with China. Calling the country a “promise and a hope for the church,” Francis said he would like to go there. “It’s a great country, and I admire and respect China,” he said.</w:t>
        <w:br/>
      </w:r>
    </w:p>
    <w:p>
      <w:r>
        <w:t>方济各上月从新加坡回国后表示，他对与中国的对话感到满意。方济各称这个国家是“教会的承诺和希望”，他说他想去那里。“这是一个伟大的国家，我钦佩和尊重中国，”他说。</w:t>
        <w:br/>
      </w:r>
    </w:p>
    <w:p>
      <w:pPr>
        <w:pStyle w:val="Heading1"/>
        <w:spacing w:before="0" w:after="280"/>
      </w:pPr>
      <w:r>
        <w:rPr>
          <w:rFonts w:ascii="Times New Roman" w:hAnsi="Times New Roman" w:eastAsia="宋体"/>
          <w:b/>
          <w:sz w:val="52"/>
        </w:rPr>
        <w:t>贺锦丽和特朗普为争取摇摆选民展开“最后较量”</w:t>
      </w:r>
    </w:p>
    <w:p>
      <w:r>
        <w:t>Inside the Last-Ditch Hunt by Harris and Trump for Undecided Voters</w:t>
        <w:br/>
      </w:r>
    </w:p>
    <w:p>
      <w:r>
        <w:t>Vice President Kamala Harris and former President Donald J. Trump are carrying out a virtual house-to-house hunt for the final few voters who are still up for grabs, guided by months of painstaking research about these elusive Americans.</w:t>
        <w:br/>
      </w:r>
    </w:p>
    <w:p>
      <w:r>
        <w:t>副总统贺锦丽和前总统特朗普相当于在挨家挨户寻找最后几位仍然有待争取的选民，指导二人的是数月来对这些难以捉摸的美国人的精心研究。</w:t>
        <w:br/>
      </w:r>
    </w:p>
    <w:p>
      <w:r>
        <w:t>Inside the Delaware headquarters of Ms. Harris’s campaign, analysts have spent 18 months curating a list of which television shows and podcasts voters consume in the battleground states. Her team has assigned every voter in these states a “contactability score” from 0 to 100 to determine just how hard that person will be to reach — and who is best to deliver her closing message.</w:t>
        <w:br/>
      </w:r>
    </w:p>
    <w:p>
      <w:r>
        <w:t>在贺锦丽位于特拉华州的竞选总部，分析师花了18个月的时间整理了一份名单，列出了选民在战场州观看的电视节目和收听的播客。她的团队给这些州的每位选民都打了从0到100分的“可接触性评分”，以确定要联系到这位选民有多困难，以及谁最适合传达她在最后时刻的竞选讯息。</w:t>
        <w:br/>
      </w:r>
    </w:p>
    <w:p>
      <w:r>
        <w:t>The results are guiding Ms. Harris’s media and travel schedule, as well as campaign stops by brand-name supporters. For instance, the movie star Julia Roberts and the basketball great Magic Johnson earned high marks among certain voters, so they have been deployed to swing states.</w:t>
        <w:br/>
      </w:r>
    </w:p>
    <w:p>
      <w:r>
        <w:t>贺锦丽的媒体和旅行日程以及品牌支持者的助选活动都受到了这些结果的影响。例如，电影明星朱莉娅·罗伯茨和篮球巨星“魔术师”约翰逊在某些选民中获得了很高评价，因此他们被派往摇摆州。</w:t>
        <w:br/>
      </w:r>
    </w:p>
    <w:p>
      <w:r>
        <w:t>At Mr. Trump’s headquarters, in South Florida, his team recently refreshed its model of the battleground electorate and found that just 5 percent of voters were still undecided, half as many as in August. The Trump team calls them the “target persuadables” — younger, more racially diverse people with lower incomes who tend to use streaming services and social media. Mr. Trump has made appearance after appearance on those platforms, including on podcasts aimed at young men.</w:t>
        <w:br/>
      </w:r>
    </w:p>
    <w:p>
      <w:r>
        <w:t>在特朗普位于南佛罗里达州的总部，团队最近更新了摇摆选民模型，发现只有5%的选民仍未做出决定，是8月的一半。特朗普团队称他们为“可说服的目标选民”——更年轻、种族更多样化、收入较低、倾向于使用流媒体服务和社交媒体。特朗普在这些平台上一次又一次露面，包括针对年轻男性的播客。</w:t>
        <w:br/>
      </w:r>
    </w:p>
    <w:p>
      <w:r>
        <w:t>This furious search for a fickle sliver of the country has grown more urgent because the presidential contest is as close as any since the advent of modern polling, with the two candidates nearly deadlocked across the battleground states. The election could now ride on undecided Americans who have unplugged almost entirely from political news — making them tricky to find even for billion-dollar campaigns.</w:t>
        <w:br/>
      </w:r>
    </w:p>
    <w:p>
      <w:r>
        <w:t>由于总统大选的选情是现代民意调查出现以来最接近的，两位候选人在各战场州几乎处于胶着状态，因此，对美国这一小部分善变人群的狂热搜寻变得更加迫切。现在的选举可能取决于尚未做出决定的美国人，他们几乎完全脱离政治新闻，因此即使是斥资数十亿美元的竞选活动也很难触及他们。</w:t>
        <w:br/>
      </w:r>
    </w:p>
    <w:p>
      <w:r>
        <w:t>“These people are not super political,” said James Blair, the political director of the Trump campaign, “and so we’re doing non-super-political media.”</w:t>
        <w:br/>
      </w:r>
    </w:p>
    <w:p>
      <w:r>
        <w:t>“这些都不是特别政治的人，”特朗普竞选团队的政治主管詹姆斯·布莱尔说，“所以我们用的就是‘不是特别政治’的媒介。”</w:t>
        <w:br/>
      </w:r>
    </w:p>
    <w:p>
      <w:r>
        <w:t>In interviews, senior Harris and Trump advisers divulged some details of whom, exactly, they still view as up for grabs. Both see a group that is younger, with a disproportionate share of Black and Latino voters. The Harris campaign believes it can still win over some white college-educated voters, particularly women, who have historically voted Republican but are repelled by Mr. Trump.</w:t>
        <w:br/>
      </w:r>
    </w:p>
    <w:p>
      <w:r>
        <w:t>在采访中，贺锦丽和特朗普的高级顾问透露了一些细节，说明他们认为哪些人仍有待争夺。双方都看到了一个相对年轻且黑人和拉丁裔选民占比格外高的群体。贺锦丽团队认为自己仍然可以赢得一些受过大学教育的白人选民，尤其是女性，这些人历来投票给共和党，但反感特朗普。</w:t>
        <w:br/>
      </w:r>
    </w:p>
    <w:p>
      <w:r>
        <w:t>An analysis of polling in the battleground states from The New York Times and Siena College found that a mere 3.7 percent of their voters, or about 1.2 million people, were still truly undecided.</w:t>
        <w:br/>
      </w:r>
    </w:p>
    <w:p>
      <w:r>
        <w:t>《纽约时报》和锡耶纳学院对战场州的民意调查进行的分析发现，在这两个州的选民中，只有3.7%的人，即大约120万人仍在真正未决的状态。</w:t>
        <w:br/>
      </w:r>
    </w:p>
    <w:p>
      <w:r>
        <w:t>The Times analysis closely mirrored what the campaigns describe: a group heavy on younger voters, people of color and those without college degrees. Black voters make up about 21 percent of the undecideds, which helps explain Ms. Harris’s explicit push for them.</w:t>
        <w:br/>
      </w:r>
    </w:p>
    <w:p>
      <w:r>
        <w:t>《纽约时报》的分析与竞选团队的描述非常接近：一个以年轻选民、有色人种和没有大学学位的人为主的群体。黑人选民约占未决定选民的21%，这有助于解释贺锦丽为何要明确地做他们的工作。</w:t>
        <w:br/>
      </w:r>
    </w:p>
    <w:p>
      <w:r>
        <w:t>A surgical strategy for Harris</w:t>
        <w:br/>
      </w:r>
    </w:p>
    <w:p>
      <w:r>
        <w:t>贺锦丽的外科手术式策略</w:t>
        <w:br/>
      </w:r>
    </w:p>
    <w:p>
      <w:r>
        <w:t>The Harris campaign considers its audience of winnable swing voters to be up to 10 percent of voters in battleground states, slightly larger than what the Trump operation sees for itself or the Times polling indicates.</w:t>
        <w:br/>
      </w:r>
    </w:p>
    <w:p>
      <w:r>
        <w:t>贺锦丽的竞选团队认为，他们在战场州可以赢得的摇摆选民占选民总数的比例高达10%，略高于特朗普竞选团队或时报民调显示的数字。</w:t>
        <w:br/>
      </w:r>
    </w:p>
    <w:p>
      <w:r>
        <w:t>That is because the campaign includes a large number of Republican women who it believes dislike Mr. Trump, particularly on abortion policy, but want to hear Ms. Harris’s message on the economy and the border before they are persuaded.</w:t>
        <w:br/>
      </w:r>
    </w:p>
    <w:p>
      <w:r>
        <w:t>这是因为这些选民中包括大量共和党女性，他们认为她们不喜欢特朗普，尤其是在堕胎政策上，但在被说服之前，她们想了解贺锦丽在经济和边境问题上的观点。</w:t>
        <w:br/>
      </w:r>
    </w:p>
    <w:p>
      <w:r>
        <w:t>Ms. Harris’s recent interview on Fox News came during her most aggressive media tour as the Democratic nominee — just as early voting was beginning in many states.</w:t>
        <w:br/>
      </w:r>
    </w:p>
    <w:p>
      <w:r>
        <w:t>贺锦丽最近接受福克斯新闻采访，正值她作为民主党总统候选人开展的最积极的媒体巡回之旅——当时许多州正在开始提前投票。</w:t>
        <w:br/>
      </w:r>
    </w:p>
    <w:p>
      <w:r>
        <w:t>In one week, she appeared for interviews on “60 Minutes,” “The View,” Stephen Colbert’s late-night show, the “Call Her Daddy” podcast and Howard Stern’s radio show. It was a wide-ranging media blitz designed to break through to voters across her 0 to 100 “contactability” scale, spurred in part by Mr. Trump’s refusal to participate in a second debate.</w:t>
        <w:br/>
      </w:r>
    </w:p>
    <w:p>
      <w:r>
        <w:t>在一周的时间内，她接受了《60分钟》(60 Minutes)和《观点》(The View)的采访，上了史蒂芬·科尔伯特的深夜节目，还上了播客节目《叫她爸爸》(Call Her Daddy)和霍华德·斯特恩的广播节目。这是一场范围广泛的媒体闪电战，旨在争取“可接触性”从0到100的所有人，部分原因是特朗普拒绝参加第二场辩论。</w:t>
        <w:br/>
      </w:r>
    </w:p>
    <w:p>
      <w:r>
        <w:t>The Harris campaign methodically measured who saw her on each program. Internal surveys showed that two-thirds of undecided voters in the battleground states had consumed at least some of her interviews during the week. But in a sign of the fragmented media environment, and underscoring the challenge, no single program reached more than one in three of those undecided voters.</w:t>
        <w:br/>
      </w:r>
    </w:p>
    <w:p>
      <w:r>
        <w:t>贺锦丽的竞选团队有条不紊地调查了每个节目中能够看到她的人数。内部调查显示，在关键州，三分之二尚未做出决定的选民在这一周至少观看了她的部分采访。但是，没有任何一个节目能接触到三分之一以上尚未决定的选民，这表明媒体环境是碎片化的，也凸显了她面临的挑战。</w:t>
        <w:br/>
      </w:r>
    </w:p>
    <w:p>
      <w:r>
        <w:t>“They are very hard to reach — they are not watching traditional news platforms or other programming with large, mainstream audiences,” said Meg Schwenzfeier, the chief analytics officer for the Harris campaign. “To talk to them, we have to take a layered approach — we have to be on TV, nontraditional platforms, door-knocking, billboards, digital ads, mail — everything really.”</w:t>
        <w:br/>
      </w:r>
    </w:p>
    <w:p>
      <w:r>
        <w:t>“很难触及他们——他们不看传统的新闻平台，也不看其他有大量主流受众的节目，”贺锦丽竞选团队的首席分析官梅格·施文兹费尔说。“为了向他们喊话，我们必须采取分层的方法——我们必须使用电视、非传统平台、上门拜访、广告牌、数字广告、邮件这些方法进行宣传——真的是所有这一切。”</w:t>
        <w:br/>
      </w:r>
    </w:p>
    <w:p>
      <w:r>
        <w:t>The campaign’s data drove its decision to invest in advertising time during Fox News’s daytime programming, when more women are watching than in the evening, when opinion hosts draw an audience that skews male and less persuadable. It also factored into Ms. Harris’s interview on Fox News.</w:t>
        <w:br/>
      </w:r>
    </w:p>
    <w:p>
      <w:r>
        <w:t>竞选团队的数据促使他们决定在福克斯新闻日间节目中投入广告时间，因为看日间节目的女性比看晚间节目的多，而晚间观点节目主持人吸引的观众主要是男性，并且不太容易被说服。贺锦丽接受福克斯新闻采访时也考虑到了这一点。</w:t>
        <w:br/>
      </w:r>
    </w:p>
    <w:p>
      <w:r>
        <w:t>Trump’s targeted voters</w:t>
        <w:br/>
      </w:r>
    </w:p>
    <w:p>
      <w:r>
        <w:t>特朗普的目标选民</w:t>
        <w:br/>
      </w:r>
    </w:p>
    <w:p>
      <w:r>
        <w:t>The Trump campaign’s research found that up-for-grabs voters were about six times as likely as other battleground-state voters to be motivated by their views of Israel’s war in Gaza. The campaign also found that undecided voters were less likely to be white than those in the battlegrounds overall and more likely to be Black. About 25 percent of undecided voters are Black, according to the Trump team.</w:t>
        <w:br/>
      </w:r>
    </w:p>
    <w:p>
      <w:r>
        <w:t>特朗普竞选团队的研究发现，摇摆不定的选民受以色列对加沙战争看法影响的可能性，是其他战场州选民的六倍左右。竞选团队还发现，与战场州的选民相比，未做决定的选民中白人比例较低，黑人比例较高。根据特朗普团队的数据，大约25%的未做决定选民是黑人。</w:t>
        <w:br/>
      </w:r>
    </w:p>
    <w:p>
      <w:r>
        <w:t>“The fact that they don’t have younger Black men locked in with less than three weeks to Election Day is a big problem for them,” Mr. Blair, the Trump campaign’s political director, said of Ms. Harris and Democrats. “Historically, that would be part of their base.”</w:t>
        <w:br/>
      </w:r>
    </w:p>
    <w:p>
      <w:r>
        <w:t>“在距离选举日不到三周的时间里，他们没有锁定年轻的黑人男性，这对他们来说是个大问题，”特朗普竞选团队的政治主管布莱尔在谈到贺锦丽和民主党人时说。“从历史上看，这本应是他们票仓的一部分。”</w:t>
        <w:br/>
      </w:r>
    </w:p>
    <w:p>
      <w:r>
        <w:t>The Trump team’s research shows that undecided voters are particularly focused on the economy, and are often financially struggling. They are more likely to work two jobs, and on average they earn $15,000 less per household than the battleground voters who have made up their minds.</w:t>
        <w:br/>
      </w:r>
    </w:p>
    <w:p>
      <w:r>
        <w:t>特朗普团队的研究表明，未做决定的选民特别关注经济，而且往往手头拮据。他们更有可能打两份工，平均每个家庭的收入比已经下定决心的战场州选民少1.5万美元。</w:t>
        <w:br/>
      </w:r>
    </w:p>
    <w:p>
      <w:r>
        <w:t>About a quarter of the undecided voters in the Trump team’s research describe themselves as nonideological, and the campaign has for months studied what issues move them the most.</w:t>
        <w:br/>
      </w:r>
    </w:p>
    <w:p>
      <w:r>
        <w:t>在特朗普团队的研究中，大约四分之一的未做决定选民称自己不关心意识形态，竞选团队几个月来一直在研究什么问题最能打动他们。</w:t>
        <w:br/>
      </w:r>
    </w:p>
    <w:p>
      <w:r>
        <w:t>By late summer, voters targeted by the Trump campaign said they were most concerned about immigration and inflation, particularly the prices of groceries and housing. Not surprisingly, two of Ms. Harris’s first economic plans sought to directly address price-gouging on groceries and housing costs.</w:t>
        <w:br/>
      </w:r>
    </w:p>
    <w:p>
      <w:r>
        <w:t>到夏末，特朗普竞选团队的目标选民表示，他们最关心的是移民和通货膨胀，尤其是食品杂货和住房价格。不出意外的是，贺锦丽的首批经济计划中有两项试图直接解决食品杂货的价格欺诈和住房成本问题。</w:t>
        <w:br/>
      </w:r>
    </w:p>
    <w:p>
      <w:r>
        <w:t>Mr. Trump’s team typically tends to project bravado, and his aides believe that voters who made their decision in the last two months have tilted in his favor.</w:t>
        <w:br/>
      </w:r>
    </w:p>
    <w:p>
      <w:r>
        <w:t>特朗普的团队通常倾向于虚张声势，他的助手认为，过去两个月做出决定的选民是向他这一方倾斜的。</w:t>
        <w:br/>
      </w:r>
    </w:p>
    <w:p>
      <w:r>
        <w:t>In the campaign’s refreshed model, the Trump campaign moved 1.5 million voters out of the persuadable category and into its camp. It shifted just 924,000 to Ms. Harris’s side.</w:t>
        <w:br/>
      </w:r>
    </w:p>
    <w:p>
      <w:r>
        <w:t>在竞选团队更新的模型中，特朗普的竞选团队将150万选民从“可说服”这一类别移到了自己的阵营，只把92.4万人移到了贺锦丽这边。</w:t>
        <w:br/>
      </w:r>
    </w:p>
    <w:p>
      <w:r>
        <w:t>Where is there still room to grow?</w:t>
        <w:br/>
      </w:r>
    </w:p>
    <w:p>
      <w:r>
        <w:t>还有哪些增长空间？</w:t>
        <w:br/>
      </w:r>
    </w:p>
    <w:p>
      <w:r>
        <w:t>Jim Messina, who was the campaign manager for Mr. Obama’s 2012 re-election bid and is now the chairman of a Democratic super PAC, said he viewed the remaining undecided voters as fitting into two broad groups: young people and people of color in one, and suburban women in the other.</w:t>
        <w:br/>
      </w:r>
    </w:p>
    <w:p>
      <w:r>
        <w:t>吉姆·梅西纳曾是奥巴马2012年连任竞选的经理，现在是民主党一个超级政治行动委员会的主席。他说，他认为剩下的未做决定选民可以分为两大类：一类是年轻人和有色人种，另一类是郊区女性。</w:t>
        <w:br/>
      </w:r>
    </w:p>
    <w:p>
      <w:r>
        <w:t>“She now leads the suburbs, and this is where I think she has room to grow and he doesn’t, because these are the voters we’re talking about,” Mr. Messina said.</w:t>
        <w:br/>
      </w:r>
    </w:p>
    <w:p>
      <w:r>
        <w:t>“她现在在郊区领先，我认为这里是她有增长空间的地方，而他没有，因为他们是我们说的那些选民，”梅西纳说。</w:t>
        <w:br/>
      </w:r>
    </w:p>
    <w:p>
      <w:pPr>
        <w:pStyle w:val="Heading1"/>
        <w:spacing w:before="0" w:after="280"/>
      </w:pPr>
      <w:r>
        <w:rPr>
          <w:rFonts w:ascii="Times New Roman" w:hAnsi="Times New Roman" w:eastAsia="宋体"/>
          <w:b/>
          <w:sz w:val="52"/>
        </w:rPr>
        <w:t>金砖国家峰会：普京和习近平打的什么“算盘”</w:t>
      </w:r>
    </w:p>
    <w:p>
      <w:r>
        <w:t>Putin Brings Together Economies He Hopes Will Eclipse the West</w:t>
        <w:br/>
      </w:r>
    </w:p>
    <w:p>
      <w:r>
        <w:t>After Russia launched its full-scale invasion of Ukraine in 2022, the West imposed sweeping economic sanctions, cut its access to the global banking system, and sought to isolate Russia diplomatically from the rest of the world.</w:t>
        <w:br/>
      </w:r>
    </w:p>
    <w:p>
      <w:r>
        <w:t>在俄罗斯于2022年全面入侵乌克兰后，西方对其实施了全面的经济制裁，切断了俄罗斯与全球银行体系的联系，并试图在外交上将俄罗斯与世界其他国家隔离开来。</w:t>
        <w:br/>
      </w:r>
    </w:p>
    <w:p>
      <w:r>
        <w:t>As President Vladimir V. Putin gathers the leaders of emerging market countries this week in the Russian city of Kazan, he wants to show the West that he has important allies on his side.</w:t>
        <w:br/>
      </w:r>
    </w:p>
    <w:p>
      <w:r>
        <w:t>本周，俄罗斯总统普京在俄罗斯城市喀山召集新兴市场国家的领导人，希望向西方表明，有重要的盟友和他站在同一边。</w:t>
        <w:br/>
      </w:r>
    </w:p>
    <w:p>
      <w:r>
        <w:t>Russia is hosting the so-called BRICS group, which stands for Brazil, Russia, India, China and South Africa. This year the meeting, which begins Tuesday, has expanded to include Egypt, Ethiopia, Iran and the United Arab Emirates.</w:t>
        <w:br/>
      </w:r>
    </w:p>
    <w:p>
      <w:r>
        <w:t>俄罗斯将主办金砖国家集团会议，该集团由巴西、俄罗斯、印度、中国和南非等国组成。今年的会议将于周二开始，成员国扩大到埃及、埃塞俄比亚、伊朗和阿拉伯联合酋长国。</w:t>
        <w:br/>
      </w:r>
    </w:p>
    <w:p>
      <w:r>
        <w:t>Its wonky name notwithstanding (it was coined by a Wall Street banker in 2001), BRICS now includes countries representing almost half the world’s population and more than 35 percent of global economic output, adjusted by purchasing power.</w:t>
        <w:br/>
      </w:r>
    </w:p>
    <w:p>
      <w:r>
        <w:t>尽管名字有些古怪（是2001年由一位华尔街银行家创造的），但金砖国家现在包括的人口几乎占世界人口一半、按购买力调整后的全球经济产出超过全世界的35%。</w:t>
        <w:br/>
      </w:r>
    </w:p>
    <w:p>
      <w:r>
        <w:t>The conference is intended to present a hefty showcase of economic might but also entice new countries into a coalition Russia hopes to build that would form a new world order not dominated by the West.</w:t>
        <w:br/>
      </w:r>
    </w:p>
    <w:p>
      <w:r>
        <w:t>这次会议旨在展示强大的经济实力，同时也吸引新国家加入俄罗斯希望建立的联盟，形成一个不受西方主导的世界新秩序。</w:t>
        <w:br/>
      </w:r>
    </w:p>
    <w:p>
      <w:r>
        <w:t>“This summit is about Putin punching back,” said Alexander Gabuev, director of the Carnegie Russia Eurasia Center in Berlin. Mr. Putin presents his country’s war in Ukraine as “the spearhead of destroying the old world order and helping to build a new one,” Mr. Gabuev said.</w:t>
        <w:br/>
      </w:r>
    </w:p>
    <w:p>
      <w:r>
        <w:t>“这次峰会是普京的反击，”柏林卡内基俄罗斯欧亚中心主任亚历山大·加布耶夫说。他表示，普京将俄罗斯在乌克兰的战争描述为“摧毁旧世界秩序、帮助建立新秩序的先锋”。</w:t>
        <w:br/>
      </w:r>
    </w:p>
    <w:p>
      <w:r>
        <w:t>“And BRICs is the most potent and representative structure of this new world order,” he added.</w:t>
        <w:br/>
      </w:r>
    </w:p>
    <w:p>
      <w:r>
        <w:t xml:space="preserve"> “金砖国家是这个世界新秩序中最有力、最具代表性的结构，”他说。</w:t>
        <w:br/>
      </w:r>
    </w:p>
    <w:p>
      <w:r>
        <w:t>That was a message Mr. Putin emphasized at a meeting of officials and businessmen last week in Moscow ahead of the summit.</w:t>
        <w:br/>
      </w:r>
    </w:p>
    <w:p>
      <w:r>
        <w:t>这是普京上周于峰会前在莫斯科跟官员和商人举行的一次会议上强调的信息。</w:t>
        <w:br/>
      </w:r>
    </w:p>
    <w:p>
      <w:r>
        <w:t>“In the last decade, over 40 percent of the growth in global G.D.P. of the entire world economic dynamics came from the BRICS countries,” Mr. Putin said, asserting that the developed Group of Seven countries is playing a declining role in the global economy.</w:t>
        <w:br/>
      </w:r>
    </w:p>
    <w:p>
      <w:r>
        <w:t>“在过去10年里，全球GDP增长的40%以上来自金砖国家，”普京说。他声称，发达国家的七国集团在全球经济中的作用正在下降。</w:t>
        <w:br/>
      </w:r>
    </w:p>
    <w:p>
      <w:r>
        <w:t>“The gap is widening, and it will further widen — this is inevitable,” he said.</w:t>
        <w:br/>
      </w:r>
    </w:p>
    <w:p>
      <w:r>
        <w:t>“差距正在扩大，而且还会进一步扩大——这是不可避免的，”他说。</w:t>
        <w:br/>
      </w:r>
    </w:p>
    <w:p>
      <w:r>
        <w:t>Mr. Putin was unable to travel to last year’s summit in South Africa because of a warrant for his arrest issued by the International Criminal Court, to which South Africa is a signatory. While other leaders held high-level bilateral meetings, Mr. Putin was forced to deliver his speech, and hold all his meetings, virtually.</w:t>
        <w:br/>
      </w:r>
    </w:p>
    <w:p>
      <w:r>
        <w:t>去年，由于国际刑事法院对普京发出逮捕令，他无法前往南非参加峰会。南非是国际刑事法院的签署国之一。当其他领导人举行高级别双边会议时，普京被迫在网上发表讲话、举行所有会晤。</w:t>
        <w:br/>
      </w:r>
    </w:p>
    <w:p>
      <w:r>
        <w:t>This year, Mr. Putin said he would have 17 bilateral meetings in addition to those in the larger group format.</w:t>
        <w:br/>
      </w:r>
    </w:p>
    <w:p>
      <w:r>
        <w:t>普京说，今年的峰会上，他将举行17次双边会晤，此外还有更大规模的集体会议。</w:t>
        <w:br/>
      </w:r>
    </w:p>
    <w:p>
      <w:r>
        <w:t>“Standing next to all of these leaders shaking hands and taking pictures, Vladimir Putin will be trying to tell the world that Russia is not isolated,” Mr. Gabuev said.</w:t>
        <w:br/>
      </w:r>
    </w:p>
    <w:p>
      <w:r>
        <w:t>“站在所有这些领导人旁边握手、拍照，普京试图告诉世界，俄罗斯并没有被孤立，”加布耶夫说。</w:t>
        <w:br/>
      </w:r>
    </w:p>
    <w:p>
      <w:r>
        <w:t>The Russian leader will be projecting that “Russia is part of the global majority and the part of the international community that is trying to isolate Russia is the West,” Mr. Gabuev said. “So the West is, by default, the global minority that’s ostracizing Russia.”</w:t>
        <w:br/>
      </w:r>
    </w:p>
    <w:p>
      <w:r>
        <w:t>这位俄罗斯领导人将表明，“俄罗斯是全球多数国家的一部分，而在国际社会中试图孤立俄罗斯的是西方国家，”加布耶夫说。“因此，按照这个逻辑，西方是排斥俄罗斯的全球少数派。”</w:t>
        <w:br/>
      </w:r>
    </w:p>
    <w:p>
      <w:r>
        <w:t>Beijing and Moscow are keen to see BRICS expand further, and the Kremlin invited representatives from another 20 countries who have expressed interest in membership to participate in this year’s summit.</w:t>
        <w:br/>
      </w:r>
    </w:p>
    <w:p>
      <w:r>
        <w:t>北京和莫斯科都渴望看到金砖国家进一步扩大，克里姆林宫邀请了另外20个表示有兴趣加入金砖国家的代表参加今年的峰会。</w:t>
        <w:br/>
      </w:r>
    </w:p>
    <w:p>
      <w:r>
        <w:t>Both capitals have pushed proposals to dramatically change the global financial system. At the previous summit, there was discussion of creating a BRICS currency, which did not materialize. This year the dominant proposal is for a BRICS payment system, known as BRICS Bridge, that would help Russia circumvent the issues it has had sending and receiving money in global commerce because of sanctions.</w:t>
        <w:br/>
      </w:r>
    </w:p>
    <w:p>
      <w:r>
        <w:t>这两个国家都提出了大幅改变全球金融体系的建议。在之前的峰会上，曾讨论过创建金砖国家货币，但没有实现。今年的主要提案是建立金砖国家支付系统，称为“金砖之桥”，该系统将帮助俄罗斯规避因制裁而在全球贸易中收付资金的问题。</w:t>
        <w:br/>
      </w:r>
    </w:p>
    <w:p>
      <w:r>
        <w:t>Russia’s finance minister, Anton Siluanov, has also tried to muster support for an organization that could serve as a replacement for the International Monetary Fund, which froze contact with Moscow in 2022.</w:t>
        <w:br/>
      </w:r>
    </w:p>
    <w:p>
      <w:r>
        <w:t>俄罗斯财政部长安东·西卢安诺夫也试图为一个可以取代国际货币基金组织的组织争取支持。国际货币基金组织在2022年冻结了与莫斯科的联系。</w:t>
        <w:br/>
      </w:r>
    </w:p>
    <w:p>
      <w:r>
        <w:t>While Mr. Putin will get to play the role of host, China’s top leader, Xi Jinping, will arrive at the summit in a commanding position. Mr. Xi is expected to hold a bilateral meeting with Mr. Putin, which would mark the fourth face-to-face meeting between the two leaders since Russia’s invasion of Ukraine in 2022.</w:t>
        <w:br/>
      </w:r>
    </w:p>
    <w:p>
      <w:r>
        <w:t>普京将扮演东道主的角色，而中国最高领导人习近平将以指挥者的姿态出席峰会。预计习近平将与普京举行双边会晤，这将是自2022年俄罗斯入侵乌克兰以来两位领导人的第四次面晤。</w:t>
        <w:br/>
      </w:r>
    </w:p>
    <w:p>
      <w:r>
        <w:t>Despite growing pressure from the West on China not to aid Russia’s war effort, Mr. Xi and Mr. Putin have deepened their relationship, in no small part because of their shared grievances toward the United States.</w:t>
        <w:br/>
      </w:r>
    </w:p>
    <w:p>
      <w:r>
        <w:t>尽管西方对中国施加了越来越大的压力，要求中国不要帮助俄罗斯的战争努力，但习近平和普京加深了他们之间的关系，这在很大程度上是因为他们对美国的共同不满。</w:t>
        <w:br/>
      </w:r>
    </w:p>
    <w:p>
      <w:r>
        <w:t>The host nation of the BRICS gathering has grown ever more reliant on Beijing to sustain its war, and China represents more than 60 percent of the grouping’s economic output. (It was roughly 70 percent before the addition of Egypt, Ethiopia, Iran, and the United Arab Emirates.) China’s economic heft within the group allows Beijing to pledge more investments and loans to other members.</w:t>
        <w:br/>
      </w:r>
    </w:p>
    <w:p>
      <w:r>
        <w:t>金砖国家会议的东道国越来越依赖北京来维持其战争，中国占该集团经济产出的60%以上。（在埃及、埃塞俄比亚、伊朗和阿拉伯联合酋长国加入之前，这一比例约为70%。）中国在该组织中的经济影响力使北京能够承诺向其他成员国提供更多投资和贷款。</w:t>
        <w:br/>
      </w:r>
    </w:p>
    <w:p>
      <w:r>
        <w:t>“Countries are looking for economic benefits from this association,” said Henry Huiyao Wang, president of the Center for China and Globalization in Beijing. “That’s what makes BRICS so attractive. And China being the largest economy in BRICS makes it a magnet.”</w:t>
        <w:br/>
      </w:r>
    </w:p>
    <w:p>
      <w:r>
        <w:t>“各国都在从这个联盟中寻求经济利益，”北京的全球化智库理事长王辉耀表示。“这就是金砖国家如此具有吸引力的原因。中国是金砖国家中最大的经济体，这使它成为一块磁石。”</w:t>
        <w:br/>
      </w:r>
    </w:p>
    <w:p>
      <w:r>
        <w:t>Analysts said they would be watching how Mr. Xi interacts with Prime Minister Narendra Modi of India, and whether the two leaders build on recent diplomatic momentum aimed at easing border tensions. Courting Mr. Modi would allow Mr. Xi to drive something of a wedge between the West and India, which has drawn closer to the United States in recent years as a member of a security grouping called the Quad.</w:t>
        <w:br/>
      </w:r>
    </w:p>
    <w:p>
      <w:r>
        <w:t>分析人士表示，他们将关注习近平如何与印度总理纳伦德拉·莫迪互动，以及两位领导人是否会在最近旨在缓解边境紧张局势的外交势头基础上更进一步。拉拢莫迪可以让习近平在西方和印度之间制造某种裂痕。近年来，作为安全组织四方对话的一员，印度与美国走得更近。</w:t>
        <w:br/>
      </w:r>
    </w:p>
    <w:p>
      <w:r>
        <w:t>“It would be huge if Xi and Modi shake hands, smile and telegraph a message that tensions between the two Asian powers are easing, even just a bit,” said Eric Olander, the editor of the website China Global South Project.</w:t>
        <w:br/>
      </w:r>
    </w:p>
    <w:p>
      <w:r>
        <w:t>“如果习近平和莫迪握手、微笑，并传达出两个亚洲大国之间的紧张局势正在缓和的信息，哪怕只是一点点，那将是一件大事，”中国全球南方项目网站的主编埃里克·奥兰德说。</w:t>
        <w:br/>
      </w:r>
    </w:p>
    <w:p>
      <w:r>
        <w:t>Among China’s priorities for BRICS is continued expansion of the group as a way to diminish the power of its chief geopolitical rival, the United States.</w:t>
        <w:br/>
      </w:r>
    </w:p>
    <w:p>
      <w:r>
        <w:t>中国对金砖国家的优先考虑之一是继续扩大该组织，以削弱其主要地缘政治对手美国的实力。</w:t>
        <w:br/>
      </w:r>
    </w:p>
    <w:p>
      <w:r>
        <w:t>As Beijing’s relations with the West have frayed over a host of issues — none more damaging than its tacit support for Russia’s war in Ukraine — as China has shifted more attention to courting developing and non-aligned countries. As more countries join BRICS, Beijing can argue, as Moscow does, that it has more legitimacy as a global power than Washington and its club of rich nations, analysts said.</w:t>
        <w:br/>
      </w:r>
    </w:p>
    <w:p>
      <w:r>
        <w:t>随着北京与西方的关系在一系列问题上出现摩擦——其中最具破坏性的是它对俄罗斯在乌克兰战争的默许支持——中国将更多注意力转向讨好发展中国家和不结盟国家。分析人士说，随着越来越多的国家加入金砖国家，北京可以像莫斯科一样辩称，自己作为全球大国，比华盛顿及其富国俱乐部更有正当性。</w:t>
        <w:br/>
      </w:r>
    </w:p>
    <w:p>
      <w:r>
        <w:t>“China is keen to cast this as a coalition of the Global South against the U.S.-led West,” Yun Sun, the director of the China program at the Stimson Center in Washington, said of BRICS. “The caveat is that the bigger the coalition, the less effective its policy coordination and unity.”</w:t>
        <w:br/>
      </w:r>
    </w:p>
    <w:p>
      <w:r>
        <w:t>“中国热衷于将其塑造成全球南方对抗美国领导的西方的联盟，”华盛顿史汀生中心中国项目主任孙韵谈到金砖国家时说。“需要注意的是，联盟规模越大，其政策协调和团结的效果就越差。”</w:t>
        <w:br/>
      </w:r>
    </w:p>
    <w:p>
      <w:r>
        <w:t>The inability of BRICS foreign ministers to release a joint statement last month at a meeting on the sidelines of the United Nations has come to underscore the difficulties the group faces as it grows.</w:t>
        <w:br/>
      </w:r>
    </w:p>
    <w:p>
      <w:r>
        <w:t>金砖国家外长上月在联合国会议间隙未能发表联合声明，突显出该组织在发展过程中面临的困难。</w:t>
        <w:br/>
      </w:r>
    </w:p>
    <w:p>
      <w:r>
        <w:t>Even before expansion, finding agreement was a challenge, largely because of the simmering rivalry between China and India for leadership of the Global South.</w:t>
        <w:br/>
      </w:r>
    </w:p>
    <w:p>
      <w:r>
        <w:t>即使在扩张之前，达成一致也是一个挑战，主要是因为中国和印度在争夺全球南方领导地位方面的竞争不断加剧。</w:t>
        <w:br/>
      </w:r>
    </w:p>
    <w:p>
      <w:r>
        <w:t>While China can rely on support from isolated, anti-Western member states like Russia and Iran, it will have difficulty persuading India, Brazil and South Africa, the group’s major democracies, to take a more adversarial stance toward the United States. To those countries, BRICS is a way to strike a balance between Beijing and Washington, not an opportunity to pick sides, experts said.</w:t>
        <w:br/>
      </w:r>
    </w:p>
    <w:p>
      <w:r>
        <w:t>虽然中国可以依靠俄罗斯和伊朗等孤立的反西方成员国的支持，但它很难说服该组织的主要民主国家印度、巴西和南非对美国采取更加敌对的立场。专家表示，对这些国家来说，金砖国家是在北京和华盛顿之间取得平衡的方式，而不是选边站队的机会。</w:t>
        <w:br/>
      </w:r>
    </w:p>
    <w:p>
      <w:r>
        <w:t>That has also kept BRICS-curious countries like Saudi Arabia out of the group, at least for the time being. Last year, Saudi Arabia was invited to join the BRICS, but has refrained from doing so, even leaving the question of their participation in the summit open. Last week, Russia’s finance ministry had to roll back comments describing Saudi Arabia as a member of BRICS.</w:t>
        <w:br/>
      </w:r>
    </w:p>
    <w:p>
      <w:r>
        <w:t>这也使得沙特阿拉伯等对金砖国家感兴趣的国家至少暂时被排除在金砖国家之外。去年，沙特阿拉伯被邀请加入金砖国家，但该国一直没有加入，甚至连参加峰会的问题都没有解决。上周，俄罗斯财政部不得不收回将沙特阿拉伯描述为金砖国家成员的言论。</w:t>
        <w:br/>
      </w:r>
    </w:p>
    <w:p>
      <w:r>
        <w:t>Mr. Putin visited Saudi Crown Prince Mohammed bin Salman in Riyadh last December, when he said that Russian-Saudi relations had reached an “unprecedented level.”</w:t>
        <w:br/>
      </w:r>
    </w:p>
    <w:p>
      <w:r>
        <w:t>去年12月，普京在利雅得会见了沙特王储穆罕默德·本·萨勒曼，当时他表示，俄罗斯与沙特的关系达到了“前所未有的水平”。</w:t>
        <w:br/>
      </w:r>
    </w:p>
    <w:p>
      <w:r>
        <w:t>But the oil-rich country is trying to balance its relations with Russia with the need to maintain good ties with the United States and other Western countries.</w:t>
        <w:br/>
      </w:r>
    </w:p>
    <w:p>
      <w:r>
        <w:t>但是这个石油资源丰富的国家正在努力平衡与俄罗斯的关系，以及与美国和其他西方国家保持良好关系的需要。</w:t>
        <w:br/>
      </w:r>
    </w:p>
    <w:p>
      <w:r>
        <w:t>The BRICS group has been boosted by the return of President Luiz Inácio Lula da Silva to power in Brazil, which will take over the rotating BRICs presidency from Russia in January 2025. During his first two terms in office, between 2003 and 2011, Mr. Lula helped found the bloc and loudly advocated for more cooperation among developing nations.</w:t>
        <w:br/>
      </w:r>
    </w:p>
    <w:p>
      <w:r>
        <w:t>巴西总统卢拉重新掌权，将于2025年1月从俄罗斯手中接任金砖国家轮值主席国，这对金砖国家集团起到了推动作用。在2003年至2011年的前两个任期内，卢拉帮助建立了该集团，并大声呼吁发展中国家加强合作。</w:t>
        <w:br/>
      </w:r>
    </w:p>
    <w:p>
      <w:pPr>
        <w:pStyle w:val="Heading1"/>
        <w:spacing w:before="0" w:after="280"/>
      </w:pPr>
      <w:r>
        <w:rPr>
          <w:rFonts w:ascii="Times New Roman" w:hAnsi="Times New Roman" w:eastAsia="宋体"/>
          <w:b/>
          <w:sz w:val="52"/>
        </w:rPr>
        <w:t>辛瓦尔已死，加沙能实现停战吗？</w:t>
      </w:r>
    </w:p>
    <w:p>
      <w:r>
        <w:t>Sinwar Is Dead. Will the Fighting Stop?</w:t>
        <w:br/>
      </w:r>
    </w:p>
    <w:p>
      <w:r>
        <w:t>For more than a year, the fate of the Hamas leader Yahya Sinwar seemed entwined with the fate of the war in Gaza.</w:t>
        <w:br/>
      </w:r>
    </w:p>
    <w:p>
      <w:r>
        <w:t>一年多来，哈马斯领导人叶海亚·辛瓦尔的命运似乎与加沙战争的命运交织在一起。</w:t>
        <w:br/>
      </w:r>
    </w:p>
    <w:p>
      <w:r>
        <w:t>Mr. Sinwar orchestrated the Hamas assault on Israel last October that killed up to 1,200 people, captured some 250 hostages and prompted a devastating Israeli retaliation that has killed tens of thousands of Palestinians and laid waste to much of the Gaza Strip.</w:t>
        <w:br/>
      </w:r>
    </w:p>
    <w:p>
      <w:r>
        <w:t>去年10月，辛瓦尔策划了哈马斯对以色列的袭击，造成多达1200人死亡，约250人被扣为人质，引发了以色列的毁灭性报复，数万巴勒斯坦人被杀，加沙地带大部分地区被夷为废墟。</w:t>
        <w:br/>
      </w:r>
    </w:p>
    <w:p>
      <w:r>
        <w:t>He was considered the driving force behind Hamas’s refusal to surrender, even as Israel’s airstrikes and ground invasion devastated the territory and displaced most of its population. And his survival made it impossible for Israel to declare victory — living proof that Hamas, though decimated, remained undefeated.</w:t>
        <w:br/>
      </w:r>
    </w:p>
    <w:p>
      <w:r>
        <w:t>他被认为是哈马斯拒绝投降的幕后力量，尽管以色列的空袭和地面入侵摧毁了该地区，并使其大部分人口流离失所。只要他还活着，以色列就不可能宣布胜利——他的存在活生生地证明哈马斯虽然被大量消灭，但仍然未被击败。</w:t>
        <w:br/>
      </w:r>
    </w:p>
    <w:p>
      <w:r>
        <w:t>Now, after Mr. Sinwar’s killing, a route toward some kind of truce in Gaza seems slightly more navigable, since it gives both Israel and Hamas a pretext to soften their stance, according to Israeli and Palestinian analysts. But major obstacles remain — and any solution in Gaza will have only a limited impact on the broader conflict between Israel and Hamas’s regional allies, including Hezbollah.</w:t>
        <w:br/>
      </w:r>
    </w:p>
    <w:p>
      <w:r>
        <w:t>如今，在辛瓦尔被杀之后，在加沙实现某种休战的道路似乎更通畅了一些，以色列和巴勒斯坦的分析人士表示，这给了以色列和哈马斯一个软化立场的借口。但是，主要的障碍仍然存在，而且加沙问题的任何解决方案对以色列和哈马斯在该地区的盟友（包括真主党）之间更广泛的冲突只会产生有限的影响。</w:t>
        <w:br/>
      </w:r>
    </w:p>
    <w:p>
      <w:r>
        <w:t>Negotiations for a cease-fire and a deal to release the hostages stalled partly because Mr. Sinwar held out for a permanent agreement allowing Hamas to retain power in a postwar Gaza. His maximalist stance was incompatible with that of Benjamin Netanyahu, the Israeli prime minister, who sought only a temporary truce that would allow Israel to return to battle within weeks in order to prevent Hamas’s long-term survival.</w:t>
        <w:br/>
      </w:r>
    </w:p>
    <w:p>
      <w:r>
        <w:t>关于停火和释放人质协议的谈判陷入僵局，部分原因是辛瓦尔坚持要求达成一项永久性协议，允许哈马斯在战后的加沙保留权力。他的极端立场与以色列总理本雅明·内塔尼亚胡格格不入，后者只寻求暂时停战，以色列可以在数周内重返战场，以防哈马斯长期生存下去。</w:t>
        <w:br/>
      </w:r>
    </w:p>
    <w:p>
      <w:r>
        <w:t>After Mr. Sinwar’s death, Hamas’s remaining leadership, demoralized and afraid, might agree to make compromises that Mr. Sinwar could not, analysts said.</w:t>
        <w:br/>
      </w:r>
    </w:p>
    <w:p>
      <w:r>
        <w:t>分析人士说，辛瓦尔死后，哈马斯剩余的领导层士气低落、心怀恐惧，可能会同意做出辛瓦尔不会做出的妥协。</w:t>
        <w:br/>
      </w:r>
    </w:p>
    <w:p>
      <w:r>
        <w:t>In Israel, Mr. Netanyahu could now make the argument that Hamas has been defeated without the need for further war.</w:t>
        <w:br/>
      </w:r>
    </w:p>
    <w:p>
      <w:r>
        <w:t>在以色列，内塔尼亚胡现在可以辩称，哈马斯已经被击败，无需进一步的战争。</w:t>
        <w:br/>
      </w:r>
    </w:p>
    <w:p>
      <w:r>
        <w:t>“If Netanyahu has a victory picture under his belt, he can be a bit more forthcoming because he is in a much more prestigious position,” said Itamar Rabinovich, a former Israeli ambassador to Washington. “The question is,” Mr. Rabinovich added, “Does Netanyahu rise to the occasion, or does he not?”</w:t>
        <w:br/>
      </w:r>
    </w:p>
    <w:p>
      <w:r>
        <w:t>“如果内塔尼亚胡手中有一幅胜利的图景，他可以更主动一些，因为他处在一个更具威望的位置上，”前以色列驻华盛顿大使伊塔马尔·拉宾诺维奇说。“问题是，”拉宾诺维奇还说，“内塔尼亚胡是否会根据形势做出改变？”</w:t>
        <w:br/>
      </w:r>
    </w:p>
    <w:p>
      <w:r>
        <w:t>Still, any change may not be immediate. Hamas is a disciplined organization that has survived the deaths of many previous leaders, and its core beliefs remain the same regardless of who is in charge. And Mr. Netanyahu must still weigh a renewed push for a hostage deal against the priorities of his allies in government, who want him to continue the war.</w:t>
        <w:br/>
      </w:r>
    </w:p>
    <w:p>
      <w:r>
        <w:t>不过，任何变化可能都不会立即发生。哈马斯是一个纪律严明的组织，经历了许多前任领导人的死亡，不管由谁掌权，它的核心信念始终如一。内塔尼亚胡也必须在重新推动人质交易和他政府中的盟友的优先事项之间做出权衡，盟友希望他继续战争。</w:t>
        <w:br/>
      </w:r>
    </w:p>
    <w:p>
      <w:r>
        <w:t>Itamar Ben-Gvir, a far-right minister who has previously threatened to resign from government if the war ends prematurely, said in a statement: “It is time to increase the military pressure and step on the neck of the terrorist organization, until its complete defeat.”</w:t>
        <w:br/>
      </w:r>
    </w:p>
    <w:p>
      <w:r>
        <w:t>极右翼部长伊塔马尔·本-吉维尔此前曾威胁说，如果战争提前结束，他将辞去政府职务。他在声明中表示：“现在是时候加大军事压力，掐住恐怖组织的脖子，直到其彻底失败。”</w:t>
        <w:br/>
      </w:r>
    </w:p>
    <w:p>
      <w:r>
        <w:t>In response, Mr. Netanyahu took an ambiguous stance, releasing competing statements that suggested he was weighing both options. After speaking with President Biden, his office released a statement that acknowledged “an opportunity to advance the release of the hostages.”</w:t>
        <w:br/>
      </w:r>
    </w:p>
    <w:p>
      <w:r>
        <w:t>作为回应，内塔尼亚胡采取了模棱两可的立场，发表了一些相互矛盾的声明，表明他在权衡两种选择。在与拜登总统交谈后，他的办公室发表了一份声明，承认“有机会推进人质的释放”。</w:t>
        <w:br/>
      </w:r>
    </w:p>
    <w:p>
      <w:r>
        <w:t>But in an earlier video statement, Mr. Netanyahu appeared to side with his coalition partners, warning Israelis of tough challenges ahead and pledging to continue to pursue Hamas’s remaining leadership.</w:t>
        <w:br/>
      </w:r>
    </w:p>
    <w:p>
      <w:r>
        <w:t>但在早些时候的一段视频声明中，内塔尼亚胡似乎站在了他的盟友的一边，警告以色列人未来面临着严峻挑战，并承诺继续追捕哈马斯剩余的领导人。</w:t>
        <w:br/>
      </w:r>
    </w:p>
    <w:p>
      <w:r>
        <w:t>“Today evil suffered a severe blow, but the task before us is not yet complete,” Mr. Netanyahu said. “Together we shall fight,” he added, “and, with God’s help, together we shall prevail.”</w:t>
        <w:br/>
      </w:r>
    </w:p>
    <w:p>
      <w:r>
        <w:t>“今天，邪恶遭受了沉重打击，但我们面前的任务尚未完成，”内塔尼亚胡说。“我们将一起战斗，”他还说，“在神的帮助下，我们将共同取得胜利。”</w:t>
        <w:br/>
      </w:r>
    </w:p>
    <w:p>
      <w:r>
        <w:t>The route that Hamas might take in the wake of Mr. Sinwar’s death is similarly ambiguous, analysts said.</w:t>
        <w:br/>
      </w:r>
    </w:p>
    <w:p>
      <w:r>
        <w:t>分析人士说，在辛瓦尔死后，哈马斯可能采取的路线也同样模糊不清。</w:t>
        <w:br/>
      </w:r>
    </w:p>
    <w:p>
      <w:r>
        <w:t>Fuad Khuffash, a Palestinian analyst close to Hamas, said that Mr. Sinwar’s death would deal the group a crushing blow but would not necessarily change its main negotiating positions.</w:t>
        <w:br/>
      </w:r>
    </w:p>
    <w:p>
      <w:r>
        <w:t>与哈马斯关系密切的巴勒斯坦分析人士福阿德·赫法什表示，辛瓦尔之死将给该组织带来毁灭性打击，但不一定会改变它的主要谈判立场。</w:t>
        <w:br/>
      </w:r>
    </w:p>
    <w:p>
      <w:r>
        <w:t>Hamas is “a group built on individuals. If you lose someone of Sinwar’s stature, it’s not always easy to find someone quickly with the same strength,” said Mr. Khuffash. But, he added, “Hamas will continue according to the same principles — if they don’t stiffen their position. Whoever replaces this leader will continue his ideological line.”</w:t>
        <w:br/>
      </w:r>
    </w:p>
    <w:p>
      <w:r>
        <w:t>哈马斯是“一个建立在个人基础上的组织。如果你失去了像辛瓦尔这样有声望的人，很快找到一个有同样实力的人并不容易”，赫法什说。但是，他还说：“哈马斯将继续按照同样的原则行事——如果不是更加强硬的话。无论谁接替这位领导人，都将延续他的意识形态路线。”</w:t>
        <w:br/>
      </w:r>
    </w:p>
    <w:p>
      <w:r>
        <w:t>For example, Hamas’s remaining leadership is still unlikely to withdraw its demand for a permanent truce or to accept permanent Israeli occupation of parts of Gaza, according to Ibrahim Dalalsha, director of the Horizon Center, a political research group in Ramallah, West Bank.</w:t>
        <w:br/>
      </w:r>
    </w:p>
    <w:p>
      <w:r>
        <w:t>举例而言，哈马斯的残余领导层仍然不太可能收回永久休战的要求，也不太可能接受以色列对加沙部分地区的永久占领，约旦河西岸拉马拉的政治研究机构地平线中心主任易卜拉欣·达拉沙说。</w:t>
        <w:br/>
      </w:r>
    </w:p>
    <w:p>
      <w:r>
        <w:t>But Mr. Dalalsha said Hamas’s new leadership might be more willing than Mr. Sinwar to hand over power to a technocratic Palestinian government, in order to ensure the group can survive at least in some form in Gaza. It could also show more flexibility in the negotiations over the hostages, perhaps agreeing to exchange more hostages for fewer Palestinian prisoners.</w:t>
        <w:br/>
      </w:r>
    </w:p>
    <w:p>
      <w:r>
        <w:t>但达拉沙说，哈马斯的新领导层可能比辛瓦尔更愿意将权力移交给一个技术官僚型的巴勒斯坦政府，以确保该组织至少能以某种形式在加沙生存下去。它也可以在人质谈判中表现出更大的灵活性，也许同意用更多的人质交换更少的巴勒斯坦囚犯。</w:t>
        <w:br/>
      </w:r>
    </w:p>
    <w:p>
      <w:r>
        <w:t>And it might also tolerate a temporary Israeli presence in Gaza as long as Israel nominally promised to withdraw permanently in the future, Mr. Dalalsha said.</w:t>
        <w:br/>
      </w:r>
    </w:p>
    <w:p>
      <w:r>
        <w:t>达拉沙说，只要以色列名义上承诺将来永久撤离，它也可能容忍以色列在加沙的暂时存在。</w:t>
        <w:br/>
      </w:r>
    </w:p>
    <w:p>
      <w:r>
        <w:t>“You could find a weakened, more pragmatic leadership in Hamas that would make some tactical compromises, though not on the strategic issues,” Mr. Dalalsha said.</w:t>
        <w:br/>
      </w:r>
    </w:p>
    <w:p>
      <w:r>
        <w:t>“你可能会发现，哈马斯的领导层被削弱了，但更加务实，他们会做出一些战术上的妥协，但不会在战略问题上妥协，”达拉沙说。</w:t>
        <w:br/>
      </w:r>
    </w:p>
    <w:p>
      <w:r>
        <w:t>“They won’t say: ‘Yes, we’ll do whatever you want, Mr. Netanyahu,’” Mr. Dalalsha said. “But for the sake of their own physical survival, they may make more compromises than the man who initiated the whole war.”</w:t>
        <w:br/>
      </w:r>
    </w:p>
    <w:p>
      <w:r>
        <w:t>“他们不会说：‘是的，我们会照你说的做，内塔尼亚胡，’”达拉沙说。“但为了他们自己的生存，他们可能会比发动整个战争的人做出更多的妥协。”</w:t>
        <w:br/>
      </w:r>
    </w:p>
    <w:p>
      <w:r>
        <w:t>But whatever the response from both Hamas and Mr. Netanyahu, their actions in Gaza will still leave the broader battle between Israel and Hamas’s regional allies unresolved.</w:t>
        <w:br/>
      </w:r>
    </w:p>
    <w:p>
      <w:r>
        <w:t>但无论哈马斯和内塔尼亚胡如何回应，他们在加沙的行动仍将使以色列与哈马斯在该地区盟友之间更广泛的战斗继续下去。</w:t>
        <w:br/>
      </w:r>
    </w:p>
    <w:p>
      <w:r>
        <w:t>Ending the war in Gaza would not immediately contain Israel’s war with Hezbollah in Lebanon, where an Israeli ground invasion is ongoing, or its conflict with Iran.</w:t>
        <w:br/>
      </w:r>
    </w:p>
    <w:p>
      <w:r>
        <w:t>结束加沙战争不会立即遏制以色列与黎巴嫩真主党的战争——以色列正在黎巴嫩进行地面入侵，也不会立即遏制以色列与伊朗的冲突。</w:t>
        <w:br/>
      </w:r>
    </w:p>
    <w:p>
      <w:pPr>
        <w:pStyle w:val="Heading1"/>
        <w:spacing w:before="0" w:after="280"/>
      </w:pPr>
      <w:r>
        <w:rPr>
          <w:rFonts w:ascii="Times New Roman" w:hAnsi="Times New Roman" w:eastAsia="宋体"/>
          <w:b/>
          <w:sz w:val="52"/>
        </w:rPr>
        <w:t>耶伦呼吁加快全球债务减免，批评中国放贷“不透明”</w:t>
      </w:r>
    </w:p>
    <w:p>
      <w:r>
        <w:t>Yellen Rebukes Chinese Lending Practices in Call for Debt Relief</w:t>
        <w:br/>
      </w:r>
    </w:p>
    <w:p>
      <w:r>
        <w:t>Treasury Secretary Janet L. Yellen rebuked China’s “opaque” lending practices and urged global financial institutions and other creditors to accelerate debt relief to low- and middle-income countries in an interview on Monday.</w:t>
        <w:br/>
      </w:r>
    </w:p>
    <w:p>
      <w:r>
        <w:t>美国财长耶伦在周一接受采访时严厉批评中国“不透明”的贷款做法，并敦促全球金融机构和其他债权人加快对低收入和中等收入国家的债务减免。</w:t>
        <w:br/>
      </w:r>
    </w:p>
    <w:p>
      <w:r>
        <w:t>Her comments came ahead of this week’s annual meetings of the International Monetary Fund and the World Bank, where global economic policymakers are gathering in Washington at a pivotal moment for the world economy. Inflation has eased, but war in the Middle East has threatened to jolt energy markets. High interest rates are dogging poorer economies, which have struggled to pursue critical development initiatives given their mounting debt burdens.</w:t>
        <w:br/>
      </w:r>
    </w:p>
    <w:p>
      <w:r>
        <w:t>她是在本周举行的国际货币基金组织和世界银行年会之前发表上述言论的。在世界经济的关键时刻，全球经济政策制定者齐聚华盛顿。通货膨胀有所缓解，但中东的战争威胁着能源市场。高利率正困扰着较贫穷的经济体，由于债务负担日益沉重，这些经济体一直难以推行关键的发展举措。</w:t>
        <w:br/>
      </w:r>
    </w:p>
    <w:p>
      <w:r>
        <w:t>“It’s a substantial burden and can impede their investments in things that will promote sustainable development or dealing with pandemics or climate change,” Ms. Yellen said of the debt burdens of low- and middle-income countries.</w:t>
        <w:br/>
      </w:r>
    </w:p>
    <w:p>
      <w:r>
        <w:t>耶伦在谈到中低收入国家的债务负担时说，“这是一个沉重的负担，可能会阻碍它们在促进可持续发展、应对流行病或气候变化方面的投资。”</w:t>
        <w:br/>
      </w:r>
    </w:p>
    <w:p>
      <w:r>
        <w:t>The I.M.F. and the World Bank have faced backlash in recent years for moving too slowly in their efforts to help struggling economies and for pushing nations to enact economic reform measures, such as sharp spending cuts, that have brought resistance and social unrest.</w:t>
        <w:br/>
      </w:r>
    </w:p>
    <w:p>
      <w:r>
        <w:t>近年来，国际货币基金组织和世界银行面临强烈不满，一方面是因为它们在帮助陷入困境的经济体方面行动过于缓慢，另一方面是因为它们推动各国采取经济改革措施，如大幅削减开支，但这些措施引发了抵制和社会动荡。</w:t>
        <w:br/>
      </w:r>
    </w:p>
    <w:p>
      <w:r>
        <w:t>The Treasury secretary will hail signs of progress at multilateral institutions like the monetary fund and the World Bank in a speech on Tuesday that highlights an expansion of lending capacity and faster approval of new projects under the direction of the Biden administration.</w:t>
        <w:br/>
      </w:r>
    </w:p>
    <w:p>
      <w:r>
        <w:t>耶伦将在周二的演讲中对国际货币基金组织和世界银行等多边机构取得进展的迹象表示欢迎，强调在拜登政府的领导下，这些机构的放贷能力得到了提高，新项目得到了更快的批准。</w:t>
        <w:br/>
      </w:r>
    </w:p>
    <w:p>
      <w:r>
        <w:t>Global debt continues to be a problem, however, and the United States has been pushing for a broader international relief initiative that goes beyond efforts to aid countries that are on the brink of defaulting on their loans.</w:t>
        <w:br/>
      </w:r>
    </w:p>
    <w:p>
      <w:r>
        <w:t>然而，全球债务仍然是一个问题，美国一直在推动更广泛的国际减债倡议，而不仅仅是努力援助面临贷款违约的国家。</w:t>
        <w:br/>
      </w:r>
    </w:p>
    <w:p>
      <w:r>
        <w:t>The I.M.F. estimated this month that global public debt would exceed $100 trillion this year. The World Bank warned that poverty-reduction efforts had reached a standstill because of weak growth in poor countries that were hardest hit by the pandemic.</w:t>
        <w:br/>
      </w:r>
    </w:p>
    <w:p>
      <w:r>
        <w:t>国际货币基金组织本月估计，今年全球公共债务将超过100万亿美元。世界银行警告，由于受疫情影响最严重的贫穷国家经济增长疲软，减贫努力已陷入停滞。</w:t>
        <w:br/>
      </w:r>
    </w:p>
    <w:p>
      <w:r>
        <w:t>The World Bank estimates that nearly 700 million people are in extreme poverty, which is defined as living on less than $2.15 per day. That is projected to decline to 622 million by 2030, but the pace of poverty alleviation is much slower than it was during the decade before the pandemic.</w:t>
        <w:br/>
      </w:r>
    </w:p>
    <w:p>
      <w:r>
        <w:t>世界银行估计，近7亿人处于极端贫困中，极端贫困的定义是每天生活费不足2.15美元。预计到2030年，这一数字将下降到6.22亿，但减贫的速度远远慢于疫情前的十年。</w:t>
        <w:br/>
      </w:r>
    </w:p>
    <w:p>
      <w:r>
        <w:t>Ms. Yellen pointed to a framework unveiled this year by the United States and Kenya as an example of how debt relief and economic aid could be reimagined and expanded.</w:t>
        <w:br/>
      </w:r>
    </w:p>
    <w:p>
      <w:r>
        <w:t>耶伦指出，美国和肯尼亚今年公布的一个框架是重新构想和扩大债务减免及经济援助的例子。</w:t>
        <w:br/>
      </w:r>
    </w:p>
    <w:p>
      <w:r>
        <w:t>In May, the Biden administration announced the “Nairobi-Washington Vision” when President William Ruto of Kenya visited the White House and called for the creation of coordinated aid packages for “high-ambition countries” that want to invest in clean energy projects.</w:t>
        <w:br/>
      </w:r>
    </w:p>
    <w:p>
      <w:r>
        <w:t>今年5月，当肯尼亚总统威廉·鲁托访问白宫时，拜登政府宣布了“内罗毕-华盛顿愿景”，并呼吁为希望投资清洁能源项目的“雄心勃勃的国家”制定各方协调进行的一揽子援助计划。</w:t>
        <w:br/>
      </w:r>
    </w:p>
    <w:p>
      <w:r>
        <w:t>Ms. Yellen explained that because of high interest rates, which have added to their debts, many countries have been unable to make climate investments or prepare for future pandemics.</w:t>
        <w:br/>
      </w:r>
    </w:p>
    <w:p>
      <w:r>
        <w:t>耶伦解释说，由于高利率加重了债务，许多国家无法进行气候投资或为未来的疫情做准备。</w:t>
        <w:br/>
      </w:r>
    </w:p>
    <w:p>
      <w:r>
        <w:t>Despite aspirations of expanding debt relief, initiatives orchestrated by the Group of 20 to help poor countries avoid default have sputtered amid resistance from China. As the world’s largest creditor, China has been accused of stalling loan restructuring talks with countries such as Zambia, Ghana and Sri Lanka.</w:t>
        <w:br/>
      </w:r>
    </w:p>
    <w:p>
      <w:r>
        <w:t>尽管希望扩大债务减免，但20国集团为帮助贫穷国家避免违约而精心策划的举措在中国的抵制下受挫。作为全球最大的债权国，中国被指责拖延与赞比亚、加纳和斯里兰卡等国的贷款重组谈判。</w:t>
        <w:br/>
      </w:r>
    </w:p>
    <w:p>
      <w:r>
        <w:t>“China’s lending tends to be opaque,” Ms. Yellen said. “When countries need to restructure their debt, it’s been extremely difficult, and China is often a barrier to making rapid progress.”</w:t>
        <w:br/>
      </w:r>
    </w:p>
    <w:p>
      <w:r>
        <w:t>“中国的贷款往往不透明，”耶伦说。“当各国需要重组债务时，难度非常大，而中国往往是取得快速进展的障碍.”</w:t>
        <w:br/>
      </w:r>
    </w:p>
    <w:p>
      <w:r>
        <w:t>While China is the world’s largest lender, it also continues to borrow from the World Bank — a practice that Ms. Yellen said should stop. China, the world’s second-largest economy after the United States, owed the World Bank $15 billion as of August. It continues to receive loans worth hundreds of millions of dollars for clean energy projects.</w:t>
        <w:br/>
      </w:r>
    </w:p>
    <w:p>
      <w:r>
        <w:t>虽然是世界上最大的放贷国，中国也继续向世界银行借款——耶伦表示，这种做法应该停止。截至8月，中国是仅次于美国的世界第二大经济体，欠世界银行150亿美元。该国继续获得价值数亿美元的清洁能源项目贷款。</w:t>
        <w:br/>
      </w:r>
    </w:p>
    <w:p>
      <w:r>
        <w:t>“We feel very strongly that China’s in a place where it should not be getting lending from the World Bank,” Ms. Yellen said.</w:t>
        <w:br/>
      </w:r>
    </w:p>
    <w:p>
      <w:r>
        <w:t>“我们强烈认为，以中国的情况不应获得世界银行的贷款，”耶伦说。</w:t>
        <w:br/>
      </w:r>
    </w:p>
    <w:p>
      <w:r>
        <w:t>The United States has made bolstering international financial institutions a priority during the Biden administration, in part to counterbalance Chinese lending that many economists have described as “debt traps.”</w:t>
        <w:br/>
      </w:r>
    </w:p>
    <w:p>
      <w:r>
        <w:t>在拜登执政期间，美国把支持国际金融机构作为优先事项，部分原因是为了制衡中国的贷款，许多经济学家将中国的贷款称为“债务陷阱”。</w:t>
        <w:br/>
      </w:r>
    </w:p>
    <w:p>
      <w:r>
        <w:t>President Biden picked Ajay Banga to lead the World Bank last year and encouraged him to increase focus on efforts to combat climate change and to find new ways to attract private money for the bank’s projects.</w:t>
        <w:br/>
      </w:r>
    </w:p>
    <w:p>
      <w:r>
        <w:t>拜登总统去年任命阿贾伊·班加担任世界银行行长，并鼓励他多关注应对气候变化的努力，并寻找新途径为世行的项目吸引私人资金。</w:t>
        <w:br/>
      </w:r>
    </w:p>
    <w:p>
      <w:r>
        <w:t>In the speech on Tuesday, Ms. Yellen will call for policymakers to “double down” on carrying out policies intended to help countries prepare for disasters, improve infrastructure and adopt more productive agricultural technology. She will also express optimism that the United States will provide a new financial package to replenish the World Bank fund that provides grants and low-interest loans to the poorest countries.</w:t>
        <w:br/>
      </w:r>
    </w:p>
    <w:p>
      <w:r>
        <w:t>在星期二的演讲中，耶伦将呼吁政策制定者“加倍努力”实施旨在帮助各国应对灾害、改善基础设施、采用更高效农业技术的政策。她还会表达乐观的态度，认为美国将提供新的一揽子财政计划，补充世界银行向最贫困国家提供赠款和低息贷款的基金。</w:t>
        <w:br/>
      </w:r>
    </w:p>
    <w:p>
      <w:r>
        <w:t>Global institutions have spent the last four years grappling with overlapping crises as the pandemic, Russia’s war in Ukraine and surging inflation have haunted the world economy and weighed on global output.</w:t>
        <w:br/>
      </w:r>
    </w:p>
    <w:p>
      <w:r>
        <w:t>过去四年里，全球机构一直在努力应对重叠的危机，疫情、俄乌战争以及飙升的通胀困扰着世界经济，拖累了全球产出。</w:t>
        <w:br/>
      </w:r>
    </w:p>
    <w:p>
      <w:r>
        <w:t>As policymakers convene in Washington this week, political uncertainty is a new looming headwind.</w:t>
        <w:br/>
      </w:r>
    </w:p>
    <w:p>
      <w:r>
        <w:t>随着政策制定者本周在华盛顿召开会议，政治不确定性成为新的隐患。</w:t>
        <w:br/>
      </w:r>
    </w:p>
    <w:p>
      <w:r>
        <w:t>If former President Donald J. Trump wins the U.S. election next month, trade tensions around the world are expected to intensify and America’s priorities for the World Bank and the I.M.F. could shift sharply.</w:t>
        <w:br/>
      </w:r>
    </w:p>
    <w:p>
      <w:r>
        <w:t>如果前总统特朗普在下个月的美国大选中获胜，预计全球贸易紧张局势将加剧，美国关于世界银行和国际货币基金组织的优先事项可能会发生急剧变化。</w:t>
        <w:br/>
      </w:r>
    </w:p>
    <w:p>
      <w:r>
        <w:t>Officials from the Group of 7 nations are hoping to complete plans this week to provide Ukraine with a $50 billion loan backed by interest being earned from Russia’s frozen central bank assets. The loan, which the group hopes to deliver this year, is widely seen as providing Ukraine with a financial lifeline if Mr. Trump is elected and withholds U.S. economic support.</w:t>
        <w:br/>
      </w:r>
    </w:p>
    <w:p>
      <w:r>
        <w:t>七国集团的官员希望本周完成方案，为乌克兰提供一笔500亿美元的贷款，资金来源于俄罗斯被冻结的央行资产所赚取的利息。该组织希望在今年提供这笔贷款，人们普遍认为，如果特朗普当选并停止美国的经济支持，这笔贷款将为乌克兰提供资金生命线。</w:t>
        <w:br/>
      </w:r>
    </w:p>
    <w:p>
      <w:r>
        <w:t>There are also concerns that a future Trump administration could abandon the institutions, which were created 80 years ago to promote a more stable economy.</w:t>
        <w:br/>
      </w:r>
    </w:p>
    <w:p>
      <w:r>
        <w:t>还有人担心，未来的特朗普政府可能会放弃这些80年前为促进更稳定的经济而创建的机构。</w:t>
        <w:br/>
      </w:r>
    </w:p>
    <w:p>
      <w:r>
        <w:t>Project 2025, a set of policy proposals spearheaded by the Heritage Foundation and like-minded conservative groups before Mr. Trump officially entered the 2024 race, called for the United States to fully withdraw from the institutions and to provide any economic aid on a bilateral basis.</w:t>
        <w:br/>
      </w:r>
    </w:p>
    <w:p>
      <w:r>
        <w:t>在特朗普正式参加2024年总统大选之前，传统基金会和其他立场类似的保守派团体率先提出了一套政策建议，即“2025计划”，呼吁美国完全退出这些机构，并在双边基础上提供经济援助。</w:t>
        <w:br/>
      </w:r>
    </w:p>
    <w:p>
      <w:r>
        <w:t>In the interview, Ms. Yellen declined to discuss election politics but warned that retreating from institutions like the World Bank and the I.M.F. would diminish America’s global influence while giving China even more clout.</w:t>
        <w:br/>
      </w:r>
    </w:p>
    <w:p>
      <w:r>
        <w:t>在采访中，耶伦拒绝讨论大选政治，但她警告，从世界银行和国际货币基金组织等机构中撤退将削弱美国的全球影响力，同时使中国获得更大影响力。</w:t>
        <w:br/>
      </w:r>
    </w:p>
    <w:p>
      <w:r>
        <w:t>“In general, the idea that we should not be part of these institutions, I think, is completely misguided, and it would be a mistake,” Ms. Yellen said. “This is a place where American leadership is critically important, and if we got out of these institutions, China would assume greater influence.”</w:t>
        <w:br/>
      </w:r>
    </w:p>
    <w:p>
      <w:r>
        <w:t>“总的来说，我认为退出这些机构完全是一个受到误导的想法，这将是一个错误，”耶伦说。“这是美国领导力至关重要的地方，如果我们退出这些机构，中国将获得更大的影响力。”</w:t>
        <w:br/>
      </w:r>
    </w:p>
    <w:p>
      <w:pPr>
        <w:pStyle w:val="Heading1"/>
        <w:spacing w:before="0" w:after="280"/>
      </w:pPr>
      <w:r>
        <w:rPr>
          <w:rFonts w:ascii="Times New Roman" w:hAnsi="Times New Roman" w:eastAsia="宋体"/>
          <w:b/>
          <w:sz w:val="52"/>
        </w:rPr>
        <w:t>中印就边境巡逻问题达成协议</w:t>
      </w:r>
    </w:p>
    <w:p>
      <w:r>
        <w:t>India and China Reach Border Deal That Could Ease Hostilities</w:t>
        <w:br/>
      </w:r>
    </w:p>
    <w:p>
      <w:r>
        <w:t>India and China have reached an agreement on patrolling their shared Himalayan border, according to the two governments, potentially easing the icy hostility between the Asian giants after a deadly skirmish between their troops four years ago.</w:t>
        <w:br/>
      </w:r>
    </w:p>
    <w:p>
      <w:r>
        <w:t>印度和中国表示，两国已就喜马拉雅边境巡逻安排达成协议。这可能会缓解这两个亚洲大国之间的冰冷敌意，四年前，双方军队在这条边境上发生了有人员伤亡的冲突。</w:t>
        <w:br/>
      </w:r>
    </w:p>
    <w:p>
      <w:r>
        <w:t>India’s foreign secretary, Vikram Misri, said during a news conference on Monday that the border agreement had come after weeks of intense talks between diplomatic and military negotiators from both sides. The agreement, Mr. Misri said, was designed to lead to “disengagement and a resolution of the issues that had arisen in these areas in 2020.”</w:t>
        <w:br/>
      </w:r>
    </w:p>
    <w:p>
      <w:r>
        <w:t>印度外交秘书维克拉姆·米斯里周一在记者会上说，有关边境巡逻的协议是在双方的外交和军事谈判人员经过数周的紧张谈判后达成的。米斯里说，达成协议是为了走向“避免交火，解决2020年在这些地区出现的问题”。</w:t>
        <w:br/>
      </w:r>
    </w:p>
    <w:p>
      <w:r>
        <w:t>Asked about reports of a border patrol deal, a Chinese foreign ministry spokesman, Lin Jian, said on Tuesday that China and India had been in “close communication.”</w:t>
        <w:br/>
      </w:r>
    </w:p>
    <w:p>
      <w:r>
        <w:t>中国外交部发言人林剑在周二的例行记者会上被问及有关边境巡逻协议的消息时说，中印一直“保持密切沟通”。</w:t>
        <w:br/>
      </w:r>
    </w:p>
    <w:p>
      <w:r>
        <w:t>“Now both sides have arrived at a resolution on the relevant matter, which China views favorably,” Mr. Lin said. “Going forward, the Chinese side and Indian sides will implement those resolutions.”</w:t>
        <w:br/>
      </w:r>
    </w:p>
    <w:p>
      <w:r>
        <w:t>“目前双方已就有关问题达成解决方案，中方对此予以积极评价，”林剑说。“下一步，中方将与印方落实好上述解决方案。”</w:t>
        <w:br/>
      </w:r>
    </w:p>
    <w:p>
      <w:r>
        <w:t>India made its announcement a day before the opening of a summit of the BRICS nations, a group of emerging-market countries that includes India and China. Indian officials were silent about whether Prime Minister Narendra Modi would hold a bilateral meeting with the Chinese leader, Xi Jinping, at the summit, which is being held in Kazan, a city in southwest Russia.</w:t>
        <w:br/>
      </w:r>
    </w:p>
    <w:p>
      <w:r>
        <w:t>印度在金砖国家峰会开幕的前一天宣布了这条消息。由新兴市场国家组成的金砖国家集团包括印度和中国。印度官员对印度总理纳伦德拉·莫迪是否会在峰会期间与中国领导人习近平举行双边会晤闭口不谈。这次峰会在俄罗斯西南部城市喀山举行。</w:t>
        <w:br/>
      </w:r>
    </w:p>
    <w:p>
      <w:r>
        <w:t>But the timing of the announcement indicated that Mr. Modi might address the political and economic implications of a military disengagement along the border. Any thaw between India and China could have global implications as the United States courts New Delhi to act as a counterweight to Beijing.</w:t>
        <w:br/>
      </w:r>
    </w:p>
    <w:p>
      <w:r>
        <w:t>但宣布这个消息的时间表明，莫迪可能会在峰会上提到避免两国边境发生军事交火的政治和经济影响。在美国为制衡北京试图取悦新德里之际，印中两国之间的任何关系缓和都可能产生全球性的影响。</w:t>
        <w:br/>
      </w:r>
    </w:p>
    <w:p>
      <w:r>
        <w:t>Mr. Misri, the Indian foreign secretary, did not specify how patrolling would play out along the Line of Actual Control, the 2,100-mile border between the two nations that was drawn up after India and China went to war in 1962. The border runs through high-altitude, inhospitable and shifting terrain in the Himalayas, making it difficult to define and easy to claim.</w:t>
        <w:br/>
      </w:r>
    </w:p>
    <w:p>
      <w:r>
        <w:t>印度外交秘书米斯里没有具体说明沿所谓“实际控制线”的巡逻将如何进行。实际控制线是1962年中印战争后两国划定的长达近3400公里的边界，它穿过喜马拉雅山脉的高海拔、荒凉且地形多变的地区，这使得边界难以明确划定，也容易引发领土争议。</w:t>
        <w:br/>
      </w:r>
    </w:p>
    <w:p>
      <w:r>
        <w:t>In June 2020, Indian and Chinese troops clashed in their worst fight in decades. At least 20 Indian soldiers were killed. The Chinese government denied reports in the Indian media that more than 40 Chinese soldiers had died. In 2021, the Chinese military’s official mouthpiece acknowledged four deaths, though doubts about the true count remained.</w:t>
        <w:br/>
      </w:r>
    </w:p>
    <w:p>
      <w:r>
        <w:t>2020年6月，印度和中国军队在边境地区发生了几十年来最严重的冲突。至少有20名印度士兵死亡。印度媒体报道称，有40多名中国士兵死亡，中国政府否认了这些报道。中国军队的官方喉舌在2021年承认有四人死亡，但人们对真实的死亡数字仍存疑。</w:t>
        <w:br/>
      </w:r>
    </w:p>
    <w:p>
      <w:r>
        <w:t>The new patrolling agreement will restore relations to where they were before 2020, Indian officials said.</w:t>
        <w:br/>
      </w:r>
    </w:p>
    <w:p>
      <w:r>
        <w:t>印度官员表示，新的巡逻协议将使两国关系恢复到2020年前的状态。</w:t>
        <w:br/>
      </w:r>
    </w:p>
    <w:p>
      <w:r>
        <w:t>Troops from the two countries have defended their side of the restive border for decades. While confrontations were once sporadic, they have become more frequent as China and India have constructed roads and other infrastructure along the border. In 2017, they fought over an unpaved road. After the bloody melee in 2020, smaller clashes and incursions took place in 2021 and 2022.</w:t>
        <w:br/>
      </w:r>
    </w:p>
    <w:p>
      <w:r>
        <w:t>几十年来，两国的军队一直在保卫这条动荡不安的边境线上保护自己的领土。虽然曾发生零星的边境冲突，但随着中国和印度沿着边境修建公路和其他基础设施，冲突变得更加频繁。2017年，两国因一条未铺砌的道路发生争端。2020年发生了流血混战后，2021年和2022年都曾发生过小规模的冲突和入侵。</w:t>
        <w:br/>
      </w:r>
    </w:p>
    <w:p>
      <w:r>
        <w:t>Conflicts between India and China have taken on more global significance in the past decade, with the nuclear-armed nations competing more intensely for dominance in South Asia.</w:t>
        <w:br/>
      </w:r>
    </w:p>
    <w:p>
      <w:r>
        <w:t>过去十年，印度和中国之间的冲突已具有更大的全球意义。这两个拥有核武器的国家在南亚地区主导地位的竞争已变得更加激烈。</w:t>
        <w:br/>
      </w:r>
    </w:p>
    <w:p>
      <w:r>
        <w:t>Although China’s military is mightier than India’s, New Delhi has become more assertive on the global stage, in keeping with Mr. Modi’s ambitions to transform India into a world power. India has also benefited from increasingly frosty ties between the United States and China, building stronger trade and military ties with the West.</w:t>
        <w:br/>
      </w:r>
    </w:p>
    <w:p>
      <w:r>
        <w:t>尽管中国军队比印度强大，但印度政府在全球舞台上已变得更加自信，这与莫迪把印度转变为世界强国的雄心相一致。印度还受益于美中之间日益冷淡的关系，正在与西方建立更牢固的贸易和军事关系。</w:t>
        <w:br/>
      </w:r>
    </w:p>
    <w:p>
      <w:r>
        <w:t>Analysts and commentators largely welcomed India’s announcement of the border deal.</w:t>
        <w:br/>
      </w:r>
    </w:p>
    <w:p>
      <w:r>
        <w:t>分析和评论人士对印度关于达成边境巡逻协议的消息普遍表示欢迎。</w:t>
        <w:br/>
      </w:r>
    </w:p>
    <w:p>
      <w:r>
        <w:t>“Restoring patrolling rights is the closest we can get to attempting to reach the pre-2020 situation,” said Deependra Singh Hooda, a retired lieutenant general who led India’s Northern Command, which covers part of the border with China. “It also sets the stage for repairing the ties between the two countries.”</w:t>
        <w:br/>
      </w:r>
    </w:p>
    <w:p>
      <w:r>
        <w:t>“恢复巡逻权是我们能得到的最接近2020年前状态的一次尝试，”退役中将迪彭德拉·辛格·胡达说，他曾领导印度军队的北方司令部，负责与中国接壤的部分边境。“这也为修复两国关系奠定了基础。”</w:t>
        <w:br/>
      </w:r>
    </w:p>
    <w:p>
      <w:r>
        <w:t>Mr. Hooda added that the agreement was a win for India because the government had insisted on normalizing border relations with China before discussing wider ties.</w:t>
        <w:br/>
      </w:r>
    </w:p>
    <w:p>
      <w:r>
        <w:t>胡达补充说，达成协议对印度来说是一个胜利，因为印度政府一直坚持在讨论更广泛的关系之前，先与中国在边境问题上恢复正常关系。</w:t>
        <w:br/>
      </w:r>
    </w:p>
    <w:p>
      <w:r>
        <w:t>But Bharat Karnad, a national security expert affiliated with the New Delhi-based Center for Policy Research, said that the deal was not a breakthrough.</w:t>
        <w:br/>
      </w:r>
    </w:p>
    <w:p>
      <w:r>
        <w:t>但新德里政策研究中心的国家安全专家巴拉特·卡纳德说，这项协议不是一个重大进展。</w:t>
        <w:br/>
      </w:r>
    </w:p>
    <w:p>
      <w:r>
        <w:t>“China is stringing India along by agreeing in principle,” Mr. Karnad said. “It will take years by the usual Chinese timetable to negotiate the modalities of patrolling.”</w:t>
        <w:br/>
      </w:r>
    </w:p>
    <w:p>
      <w:r>
        <w:t>“中国用在原则上同意的做法来愚弄印度，”卡纳德说。“按照中国通常的时间表，谈判具体的巡逻安排需要几年的时间。”</w:t>
        <w:br/>
      </w:r>
    </w:p>
    <w:p>
      <w:r>
        <w:t>China appeared to be tightly controlling discussion of the topic on Tuesday. A hashtag about the border agreement, started by a state media outlet, was trending on Weibo, a Chinese social media platform, but comments were limited.</w:t>
        <w:br/>
      </w:r>
    </w:p>
    <w:p>
      <w:r>
        <w:t>周二，中国似乎在严格控制有关这个话题的讨论。一家官媒发起的关于边界协议的标签在中国社交媒体平台微博上走红，但标签下的评论有限。</w:t>
        <w:br/>
      </w:r>
    </w:p>
    <w:p>
      <w:r>
        <w:t>Song Zhongping, a former Chinese military officer who is now an independent military commentator, said that China and India shared many strategic interests as major developing powers.</w:t>
        <w:br/>
      </w:r>
    </w:p>
    <w:p>
      <w:r>
        <w:t>中国退役军官、现为独立军事评论员的宋忠平表示，作为主要的发展中大国，中印有许多共同的战略利益。</w:t>
        <w:br/>
      </w:r>
    </w:p>
    <w:p>
      <w:r>
        <w:t>While the new deal does not mean an end to all border disputes between the countries, he said, it will at least allow them to temporarily put aside the conflict and focus on issues such as their economies.</w:t>
        <w:br/>
      </w:r>
    </w:p>
    <w:p>
      <w:r>
        <w:t>他说，虽然新协议并不意味着两国之间所有边界争端的结束，但至少能让两国暂时搁置冲突，集中精力解决本国经济等问题。</w:t>
        <w:br/>
      </w:r>
    </w:p>
    <w:p>
      <w:r>
        <w:t>He added that the deal would also allow China and India to avoid being pitted against each other by other countries — especially the United States. The U.S. government “hopes that India can become an important part of America’s Indo-Pacific strategy and to turn India into a bridgehead or important chess piece for containing China,” he said.</w:t>
        <w:br/>
      </w:r>
    </w:p>
    <w:p>
      <w:r>
        <w:t>他还说，这项协议会使中印避免被其他国家挑拨离间，尤其是美国。他说，美国政府“希望印度能够成为美国印太战略的重要组成部分，把印度变成遏制中国的桥头堡，遏制中国的重要棋子”。</w:t>
        <w:br/>
      </w:r>
    </w:p>
    <w:p>
      <w:r>
        <w:t>“To maintain its global hegemony, the United States constantly instigates India to engage in an arms race and buy weapons and equipment to challenge China,” Mr. Song said.</w:t>
        <w:br/>
      </w:r>
    </w:p>
    <w:p>
      <w:r>
        <w:t>“（为了）维持其全球霸权，美国不断地怂恿印度军备竞赛，购买武器装备挑战中国，”宋忠平说。</w:t>
        <w:br/>
      </w:r>
    </w:p>
    <w:p>
      <w:pPr>
        <w:pStyle w:val="Heading1"/>
        <w:spacing w:before="0" w:after="280"/>
      </w:pPr>
      <w:r>
        <w:rPr>
          <w:rFonts w:ascii="Times New Roman" w:hAnsi="Times New Roman" w:eastAsia="宋体"/>
          <w:b/>
          <w:sz w:val="52"/>
        </w:rPr>
        <w:t>关于朝鲜军队出现在俄罗斯，我们所知道的</w:t>
      </w:r>
    </w:p>
    <w:p>
      <w:r>
        <w:t>What We Know About North Korea’s Role in the Ukraine War</w:t>
        <w:br/>
      </w:r>
    </w:p>
    <w:p>
      <w:r>
        <w:t>Five months ago, the autocratic leaders of Russia and North Korea signed a treaty on mutual defense and cooperation, deepening ties between the two countries that stretch back beyond the Cold War.</w:t>
        <w:br/>
      </w:r>
    </w:p>
    <w:p>
      <w:r>
        <w:t>五个月前，俄罗斯和朝鲜的独裁领导人签署了共同防御与合作条约，深化了两国在冷战时期前就已建立的关系。</w:t>
        <w:br/>
      </w:r>
    </w:p>
    <w:p>
      <w:r>
        <w:t>Now, there are growing fears that North Korea’s leader, Kim Jong-un, will assist his Russian counterpart, Vladimir V. Putin, by sending soldiers to the battlefield in Ukraine. Mr. Putin launched the full-scale invasion of Ukraine more than two and half years ago, starting a war of attrition that has killed and wounded more than 600,000 Russian troops.</w:t>
        <w:br/>
      </w:r>
    </w:p>
    <w:p>
      <w:r>
        <w:t>现在，人们越来越担忧朝鲜领导人金正恩将帮助俄罗斯总统普京派遣朝鲜士兵前往乌克兰战场。超过两年半之前，普京发动了对乌克兰的全面入侵，这场消耗战已造成60多万俄罗斯士兵伤亡。</w:t>
        <w:br/>
      </w:r>
    </w:p>
    <w:p>
      <w:r>
        <w:t>On Wednesday, the United States confirmed that North Korean troops had landed in Russia to join the fight against Ukraine, a major shift in Moscow’s effort to win the war. Secretary of Defense Lloyd J. Austin III called the North’s presence a “very serious” escalation that would have ramifications in both Europe and Asia.</w:t>
        <w:br/>
      </w:r>
    </w:p>
    <w:p>
      <w:r>
        <w:t>周三，美国证实朝鲜军队已到达俄罗斯，参加俄罗斯对乌克兰的战斗，这是莫斯科努力在战场获胜的一个重大变化。美国国防部长劳埃德·奥斯汀把朝鲜军队的出现称为“非常严重”的升级，将在欧洲和亚洲产生难以预料的后果。</w:t>
        <w:br/>
      </w:r>
    </w:p>
    <w:p>
      <w:r>
        <w:t>“What exactly are they doing?’’ Mr. Austin told reporters at a military base in Italy. “Left to be seen.” He gave no details about the number of troops already there or the number expected to arrive.</w:t>
        <w:br/>
      </w:r>
    </w:p>
    <w:p>
      <w:r>
        <w:t>“他们到底在干什么？”奥斯汀在意大利的一个美军基地对记者说。“有待观察。”他没有给出已经到达俄罗斯或预计将抵达的朝军人数的具体信息。</w:t>
        <w:br/>
      </w:r>
    </w:p>
    <w:p>
      <w:r>
        <w:t>North Korean soldiers started reaching the Russian Far East earlier this month, sailing on Russian Navy ships, according to South Korea’s intelligence agency. There are 3,000 North Korean soldiers on Russian soil at the moment, the agency said on Wednesday, and their numbers are expected to swell to 10,000 by December.</w:t>
        <w:br/>
      </w:r>
    </w:p>
    <w:p>
      <w:r>
        <w:t>据韩国情报机构，朝鲜士兵本月初开始乘坐俄罗斯海军的舰艇到达俄罗斯远东地区。该机构周三称，俄罗斯境内目前有 3000名朝鲜士兵，预计到12月时，他们的人数将增至1万人。</w:t>
        <w:br/>
      </w:r>
    </w:p>
    <w:p>
      <w:r>
        <w:t>Earlier this week, President Volodymyr Zelensky of Ukraine suggested that North Korea was preparing 12,000 soldiers to fight on the Russian side.</w:t>
        <w:br/>
      </w:r>
    </w:p>
    <w:p>
      <w:r>
        <w:t>本周早些时候，乌克兰总统泽连斯基曾暗示，朝鲜正在让1.2万名士兵做准备，加入到战场的俄罗斯一方。</w:t>
        <w:br/>
      </w:r>
    </w:p>
    <w:p>
      <w:r>
        <w:t>Moscow and Pyongyang have denied the claims, and no hard evidence has emerged that North Korean troops have walked onto the battlefield yet.</w:t>
        <w:br/>
      </w:r>
    </w:p>
    <w:p>
      <w:r>
        <w:t>莫斯科和平壤已否认了这些说法，目前还没有确凿证据表明朝鲜军队已走上战场。</w:t>
        <w:br/>
      </w:r>
    </w:p>
    <w:p>
      <w:r>
        <w:t>North Korea has one of the world’s largest militaries, with 1.2 million soldiers, but it has not fought in a major conflict since the 1950-53 Korean War. For decades, Pyongyang claimed that its military buildup was for deterrence or war on the Korean Peninsula. Dispatching troops to the Ukrainian front would mark its first major intervention in a​n overseas war.</w:t>
        <w:br/>
      </w:r>
    </w:p>
    <w:p>
      <w:r>
        <w:t>朝鲜有世界上最为大型的军队之一，兵力高达120万人，但自从1950至1953年的朝鲜战争以来，朝鲜军队从未参加过重大冲突。几十年来，平壤声称增加兵力是为了威慑或为了朝鲜半岛上可能发生的战争作准备。向乌克兰前线派兵将标志着它对一场海外战争中的首次大规模干预。</w:t>
        <w:br/>
      </w:r>
    </w:p>
    <w:p>
      <w:r>
        <w:t>Here’s what to know about North Korea’s growing military ties with Russia.</w:t>
        <w:br/>
      </w:r>
    </w:p>
    <w:p>
      <w:r>
        <w:t>以下是对朝鲜与俄罗斯日益密切的军事关系的一些了解。</w:t>
        <w:br/>
      </w:r>
    </w:p>
    <w:p>
      <w:r>
        <w:t>How is North Korea helping Russia?</w:t>
        <w:br/>
      </w:r>
    </w:p>
    <w:p>
      <w:r>
        <w:t>朝鲜正在如何帮助俄罗斯？</w:t>
        <w:br/>
      </w:r>
    </w:p>
    <w:p>
      <w:r>
        <w:t>Mr. Kim and Mr. Putin have met twice since last year, signing the treaty in Pyongyang in June. Mr. Putin has relied on Mr. Kim to replenish his dwindling weapons stockpiles.</w:t>
        <w:br/>
      </w:r>
    </w:p>
    <w:p>
      <w:r>
        <w:t>自去年以来，金正恩和普京已举行了两次会晤，并于今年6月在平壤签署了共同防御条约。普京已经开始依靠金正恩为其补充日益减少的武器库存。</w:t>
        <w:br/>
      </w:r>
    </w:p>
    <w:p>
      <w:r>
        <w:t>South Korean defense officials have said that North Korea has sent more than 13,000 shipping containers of artillery rounds, anti-tank rockets and KN-23 short-range ballistic missiles to Russia since August 2023. It also dispatched technicians and officers to help the Russians operate its weapons and to collect data on how its missiles fared in modern warfare, especially against Western air-defense systems.</w:t>
        <w:br/>
      </w:r>
    </w:p>
    <w:p>
      <w:r>
        <w:t>韩国国防官员表示，自2023年8月以来，朝鲜已向俄罗斯运送了逾1.3万个装有炮弹、反坦克火箭和KN-23短程弹道导弹的集装箱。朝鲜还派遣技术人员和军官帮助俄罗斯人操作朝鲜武器，收集其导弹在现代战争中表现结果的数据，尤其是在针对西方防空系统方面。</w:t>
        <w:br/>
      </w:r>
    </w:p>
    <w:p>
      <w:r>
        <w:t>South Korea’s National Intelligence Service said on Friday that Russian navy ships transported 1,500 North Korean special operation forces to the Russian port city of Vladivostok between Oct. 8 and Oct. 13. The troops were then said to move deeper inland to the cities of Ussuriysk, Khabarovsk and Blagoveshchensk. They were given Russian military uniforms, weapons and forged identification documents so that they could pose as people from eastern Siberia, where indigenous Buryat and Yakut people bear Asian facial features, according to the intelligence agency.</w:t>
        <w:br/>
      </w:r>
    </w:p>
    <w:p>
      <w:r>
        <w:t>韩国国家情报院上周五说，在今年10月8日至13日，俄罗斯海军舰艇已将1500名朝鲜特种部队人员运至俄罗斯港口城市符拉迪沃斯托克。据说这些部队后来进一步向乌苏里斯克、哈巴罗夫斯克，以及布拉戈维申斯克等俄罗斯城市西移。据该情报机构，俄罗斯为这些朝鲜军人提供了俄军军装、武器和伪造的身份证件，让他们冒充东西伯利亚的当地人。当地原住民中包括有亚洲人面部特征的布里亚特人和雅库特人。</w:t>
        <w:br/>
      </w:r>
    </w:p>
    <w:p>
      <w:r>
        <w:t>The South also released satellite photos showing what it called Russian navy ship movements near a North Korean port and hundreds of suspected North Korean soldiers assembling in Ussuriysk and Khabarovsk last Wednesday.</w:t>
        <w:br/>
      </w:r>
    </w:p>
    <w:p>
      <w:r>
        <w:t>韩国还发布了卫星照片，照片显示，韩方认为的俄罗斯海军舰艇在朝鲜港口附近活动，以及上周三集结在乌苏里斯克和哈巴罗夫斯克的数以百计疑似朝鲜士兵的人员。</w:t>
        <w:br/>
      </w:r>
    </w:p>
    <w:p>
      <w:r>
        <w:t>“The troops are expected to be deployed to the front lines once they complete their acclimatization training,” the agency said.</w:t>
        <w:br/>
      </w:r>
    </w:p>
    <w:p>
      <w:r>
        <w:t>“这些部队完成适应性训练后，预计将被派到前线，”韩国情报机构表示。</w:t>
        <w:br/>
      </w:r>
    </w:p>
    <w:p>
      <w:r>
        <w:t>North Korea is prepared to send more troops to the Russian war effort, it added, noting the frequent traffic of Russian transport planes between Pyongyang and Vladivostok.</w:t>
        <w:br/>
      </w:r>
    </w:p>
    <w:p>
      <w:r>
        <w:t>该情报机构还说，朝鲜做好了向俄罗斯派遣更多军队的准备，并指出俄罗斯运输机正在频繁往来于平壤和符拉迪沃斯托克之间。</w:t>
        <w:br/>
      </w:r>
    </w:p>
    <w:p>
      <w:r>
        <w:t>What do North Korea and Russia want?</w:t>
        <w:br/>
      </w:r>
    </w:p>
    <w:p>
      <w:r>
        <w:t>朝鲜和俄罗斯想要什么？</w:t>
        <w:br/>
      </w:r>
    </w:p>
    <w:p>
      <w:r>
        <w:t>Mr. Putin wants to overcome the heavy casualties that Russia has suffered on the front lines in Ukraine.</w:t>
        <w:br/>
      </w:r>
    </w:p>
    <w:p>
      <w:r>
        <w:t>普京想克服俄罗斯军队在乌克兰前线遭受的重大伤亡问题。</w:t>
        <w:br/>
      </w:r>
    </w:p>
    <w:p>
      <w:r>
        <w:t>North Korea has been one of the few countries to publicly support the Russian invasion. That backing has provided Mr. Kim with rare leverage to chart a new course for foreign relations after the collapse of his negotiations with former President Donald J. Trump.</w:t>
        <w:br/>
      </w:r>
    </w:p>
    <w:p>
      <w:r>
        <w:t>朝鲜是公开支持俄罗斯入侵乌克兰的少数几个国家之一。与美国前总统特朗普的谈判破裂后，支持俄罗斯已为金正恩提供了罕见的筹码，让他可以制定新的外交关系路线。</w:t>
        <w:br/>
      </w:r>
    </w:p>
    <w:p>
      <w:r>
        <w:t>Mr. Kim’s military support guaranteed that Mr. Putin would veto any new American-led attempt to impose new sanctions on North Korea at the U.N. Security Council and undermine efforts to enforce the existing ones. North Korea has also been receiving oil from Russia, which would help it sustain its confrontational stance toward the United States and its allies, South Korean officials said.</w:t>
        <w:br/>
      </w:r>
    </w:p>
    <w:p>
      <w:r>
        <w:t>金正恩的军事支持确保了普京将否决联合国安理会上由美国领导的对朝鲜实施新制裁的任何新尝试，并削弱执行现有制裁的努力。韩国官员说，朝鲜也一直在获得来自俄罗斯的石油，这将有助于朝鲜维持对抗美国及其盟友的立场。</w:t>
        <w:br/>
      </w:r>
    </w:p>
    <w:p>
      <w:r>
        <w:t>Less clear is whether Mr. Putin will go so far as to help North Korea overcome technological hurdles in its nuclear and missile programs. Although it has conducted six nuclear tests and launched several intercontinental ballistic missiles, North Korea has yet to master technologies to enable its missiles to reach targets in the United States.</w:t>
        <w:br/>
      </w:r>
    </w:p>
    <w:p>
      <w:r>
        <w:t>尚不清楚普京是否会走得更远，帮助朝鲜克服其核计划和导弹计划中的技术障碍。尽管朝鲜已进行了六次核试验，并发射了几枚洲际弹道导弹，但尚未掌握使导弹能够打到美国本土目标的技术。</w:t>
        <w:br/>
      </w:r>
    </w:p>
    <w:p>
      <w:r>
        <w:t>Some analysts say that by sending troops to help Russia, North Korea was emulating a path that South Korea took decades ago.</w:t>
        <w:br/>
      </w:r>
    </w:p>
    <w:p>
      <w:r>
        <w:t>一些分析人士说，通过派兵帮助俄罗斯，朝鲜是在效仿韩国几十年前走的一条道路。</w:t>
        <w:br/>
      </w:r>
    </w:p>
    <w:p>
      <w:r>
        <w:t>Seoul cemented its alliance with Washington by committing nearly 320,000 troops to the Vietnam War, the largest foreign contingent that fought alongside American forces. In return, the United States helped modernize South Korea’s decrepit military. It also helped spur its ally’s economic growth with cheap loans.</w:t>
        <w:br/>
      </w:r>
    </w:p>
    <w:p>
      <w:r>
        <w:t>为巩固与美国的联盟，韩国曾向越南战争派了近32万名士兵，这是与美军并肩作战的最大规模的外国部队。作为回报，美国帮助韩国实现了军队现代化。它还通过向韩国提供低息贷款，帮助刺激了这个盟友的经济增长。</w:t>
        <w:br/>
      </w:r>
    </w:p>
    <w:p>
      <w:r>
        <w:t>How has the world responded?</w:t>
        <w:br/>
      </w:r>
    </w:p>
    <w:p>
      <w:r>
        <w:t>世界对朝鲜的做法作何反应？</w:t>
        <w:br/>
      </w:r>
    </w:p>
    <w:p>
      <w:r>
        <w:t>While Moscow and Pyongyang have denied the existence of an arms deal, or reports of North Korean troops in Russia, Western officials, including Defense Secretary Lloyd J. Austin III, have said that if a North Korean deployment was confirmed, it would be a serious development. NATO Secretary-General Mark Rutte warned that the move “would mark a significant escalation.”</w:t>
        <w:br/>
      </w:r>
    </w:p>
    <w:p>
      <w:r>
        <w:t>尽管莫斯科和平壤否认存在武器交易以及朝鲜军队已出现在俄罗斯的报道，但包括美国国防部长奥斯汀在内的西方官员表示，如果朝鲜派兵的报道得到证实，那将是一个严重的事态发展。北约秘书长马克·吕特警告，朝鲜派兵“将标志着事态的重大升级”。</w:t>
        <w:br/>
      </w:r>
    </w:p>
    <w:p>
      <w:r>
        <w:t>The strongest reaction has been from South Korea, which has faced increasing belligerence from the North. Seoul has deemed the growing military ties between Moscow and Pyongyang “a grave security threat” and a violation of multiple United Nations resolutions barring any member nation’s military cooperation with North Korea.</w:t>
        <w:br/>
      </w:r>
    </w:p>
    <w:p>
      <w:r>
        <w:t>最强烈的反应来自韩国，它面临来自朝鲜的日益严重的挑衅。首尔认为莫斯科和平壤之间日益密切的军事关系是“一个重大安全威胁”，违反了联合国禁止任何成员国与朝鲜进行军事合作的多项决议。</w:t>
        <w:br/>
      </w:r>
    </w:p>
    <w:p>
      <w:r>
        <w:t>On Tuesday, the office of the South Korean president, Yoon Suk Yeol, accused the North of “driving its young people into an unjustifiable war as mercenaries.”</w:t>
        <w:br/>
      </w:r>
    </w:p>
    <w:p>
      <w:r>
        <w:t>周二，韩国总统尹锡悦的办公室指责朝鲜“在一场不合理的战争中，把年轻人当作雇佣兵使用”。</w:t>
        <w:br/>
      </w:r>
    </w:p>
    <w:p>
      <w:r>
        <w:t>It warned that it could take “phased countermeasures” to respond to the growing “military collusion” between Moscow and Pyongyang. Such steps could include supplying both defensive and offensive weapons to Ukraine, a senior South Korean official said on Tuesday, speaking on condition of anonymity.</w:t>
        <w:br/>
      </w:r>
    </w:p>
    <w:p>
      <w:r>
        <w:t>韩国警告，可能会在应对莫斯科与平壤日益加剧的“军事勾结”上采取“分阶段的反制措施”。这些措施可能包括向乌克兰提供防御性和进攻性武器，韩国一名要求不具名的高级官员周二表示。</w:t>
        <w:br/>
      </w:r>
    </w:p>
    <w:p>
      <w:r>
        <w:t>So far, Seoul has limited its direct support for Ukraine to humanitarian and financial aid and nonlethal military equipment, such as mine detectors.</w:t>
        <w:br/>
      </w:r>
    </w:p>
    <w:p>
      <w:r>
        <w:t>到目前为止，首尔对乌克兰的直接支持仅限于人道主义和经济援助，以及地雷探测器等非致命军事装备。</w:t>
        <w:br/>
      </w:r>
    </w:p>
    <w:p>
      <w:r>
        <w:t>South Korean officials say that by committing troops to Russian forces in Ukraine, North Korea hopes to win Russia’s military support in return, such as help in perfecting its nuclear program and modernizing its outdated conventional weapons systems. That assistance from Moscow would be crucial if the North started a war with the South.</w:t>
        <w:br/>
      </w:r>
    </w:p>
    <w:p>
      <w:r>
        <w:t>韩国官员说，朝鲜想通过派兵支持乌克兰战场上的俄罗斯军队赢得俄罗斯的军事支持，例如在完善核计划、更新过时的常规武器系统方面的帮助。如果朝鲜与韩国开战的话，莫斯科的帮助将对朝鲜至关重要。</w:t>
        <w:br/>
      </w:r>
    </w:p>
    <w:p>
      <w:r>
        <w:t>According to Cha Du Hyeogn, a senior analyst at the Asan Institute for Policy Studies in Seoul, the deepening military ties with Pyongyang “mean that Russia now regards North Korea’s nuclear weapons development not as a problem to solve but as something it can accept.”</w:t>
        <w:br/>
      </w:r>
    </w:p>
    <w:p>
      <w:r>
        <w:t>首尔峨山政策研究所高级分析师车斗玄（音）说，与平壤不断加深的军事关系“意味着，俄罗斯现在不再认为朝鲜的核武器发展是一个需要解决的问题，而是可以接受的事情”。</w:t>
        <w:br/>
      </w:r>
    </w:p>
    <w:p>
      <w:pPr>
        <w:pStyle w:val="Heading1"/>
        <w:spacing w:before="0" w:after="280"/>
      </w:pPr>
      <w:r>
        <w:rPr>
          <w:rFonts w:ascii="Times New Roman" w:hAnsi="Times New Roman" w:eastAsia="宋体"/>
          <w:b/>
          <w:sz w:val="52"/>
        </w:rPr>
        <w:t>朝鲜派兵前往俄罗斯令中国担忧，中朝关系受挑战</w:t>
      </w:r>
    </w:p>
    <w:p>
      <w:r>
        <w:t>China May Chafe as North Korea Sends Soldiers to Fight Ukraine</w:t>
        <w:br/>
      </w:r>
    </w:p>
    <w:p>
      <w:r>
        <w:t>Earlier this month, China and North Korea hailed their 75 years of diplomatic relations by reaffirming ties that they once described as being close as “lips and teeth.”</w:t>
        <w:br/>
      </w:r>
    </w:p>
    <w:p>
      <w:r>
        <w:t>本月早些时候，中国和朝鲜对两国建交75周年进行了庆祝，重申了曾被两国形容为“唇齿相依”的亲密关系。</w:t>
        <w:br/>
      </w:r>
    </w:p>
    <w:p>
      <w:r>
        <w:t>But North Korea’s decision to dispatch thousands of troops to Russia to fight Ukraine, revealed this week by the U.S. secretary of defense, Lloyd J. Austin III, will test those bonds like never before.</w:t>
        <w:br/>
      </w:r>
    </w:p>
    <w:p>
      <w:r>
        <w:t>但朝鲜决定派遣数以千计的士兵前往俄罗斯与乌克兰作战的做法，将以前所未有的方式考验两国之间的关系。相关信息是由美国国防部长劳埃德·奥斯汀本周对外透露的。</w:t>
        <w:br/>
      </w:r>
    </w:p>
    <w:p>
      <w:r>
        <w:t>China has been frustrated by the instability Pyongyang sows in North Asia with its nuclear weapons program and its periodic threats to annihilate South Korea. Now North Korea is inflaming a war in Europe, which could deepen a broader confrontation over the global order that pits the United States and its allies against an axis of anti-Western powers led by China and Russia.</w:t>
        <w:br/>
      </w:r>
    </w:p>
    <w:p>
      <w:r>
        <w:t>平壤通过核武器计划和不时威胁要消灭韩国而在北亚地区制造不稳定局势，这令中国感到沮丧。现在，朝鲜正在欧洲煽动战争，这可能会加深美国及其盟国与以中国和俄罗斯为首的反西方国家轴心之间在全球秩序问题上更广泛的对抗。</w:t>
        <w:br/>
      </w:r>
    </w:p>
    <w:p>
      <w:r>
        <w:t>China has tried to cast itself as a force for peace and contrast itself with the United States, which it accuses of trying to wage a new Cold War. The prospect of soldiers from China’s only treaty ally battling Western-backed forces on behalf of one of Beijing’s closest partners undermines that narrative.</w:t>
        <w:br/>
      </w:r>
    </w:p>
    <w:p>
      <w:r>
        <w:t>中国一直试图把自己塑造成和平的力量，将自己与美国对比，指责美国试图发动一场新冷战。如今，来自中国唯一条约盟友的士兵代表北京最亲密的伙伴之一，与西方支持的军队作战，这一前景破坏了这种说法。</w:t>
        <w:br/>
      </w:r>
    </w:p>
    <w:p>
      <w:r>
        <w:t>Another concern China’s leadership may have, analysts said, is the exchange of military technology from Russia to North Korea in return for sending troops. That could embolden the North to act more aggressively toward South Korea or Japan, and at the same time, diminish Beijing’s ability to influence the reclusive state even as it relies on China for trade and aide.</w:t>
        <w:br/>
      </w:r>
    </w:p>
    <w:p>
      <w:r>
        <w:t>分析人士说，中国领导层可能担心的另一个问题是，俄罗斯向朝鲜提供军事技术，作为朝鲜出兵的回报。这可能会让朝鲜更大胆地对韩国和日本采取更激进的行动，与此同时，也会削弱北京对这个封闭国家施加影响的能力，尽管朝鲜在贸易和援助方面依赖中国。</w:t>
        <w:br/>
      </w:r>
    </w:p>
    <w:p>
      <w:r>
        <w:t>North Korea’s provocative behavior has already contributed to a trilateral security alliance between the United States, Japan and South Korea signed at Camp David last year. The pact, which China has likened to an Asian NATO, has added to Beijing’s feeling that it is being constrained and encircled by the United States and its allies.</w:t>
        <w:br/>
      </w:r>
    </w:p>
    <w:p>
      <w:r>
        <w:t>朝鲜的挑衅行为促成了美国、日本和韩国去年在戴维营签署的三边安全联盟。中国将该条约比作亚洲版的北约，这让北京更加感觉自己受到美国及其盟国的制约和包围。</w:t>
        <w:br/>
      </w:r>
    </w:p>
    <w:p>
      <w:r>
        <w:t>China is now stuck in a middle ground. While the West has tried to isolate Russia, China has deepened trade and diplomatic ties to Moscow since Russia invaded Ukraine in 2022. Beijing may not know how to rein in North Korea’s efforts to help the Kremlin, said Victor D. Cha, a professor of government and international affairs at Georgetown University and the Korea chair at the Center for Strategic and International Studies in Washington.</w:t>
        <w:br/>
      </w:r>
    </w:p>
    <w:p>
      <w:r>
        <w:t>中国现在陷入了两难境地。自2022年俄罗斯入侵乌克兰以来，在西方孤立俄罗斯的同时，中国加深了与莫斯科的贸易和外交关系。乔治城大学政府与国际事务教授、华盛顿战略与国际研究中心朝鲜问题主任车维德说，北京可能不知道如何遏制朝鲜帮助克里姆林宫的努力。</w:t>
        <w:br/>
      </w:r>
    </w:p>
    <w:p>
      <w:r>
        <w:t>“China is caught between paralysis and incompetence on this. While they are supporting Russia’s efforts in the war indirectly, they cannot be happy with the DPRK piece,” Mr. Cha said, referring to North Korea’s formal name, the Democratic People’s Republic of Korea. “There is nothing good for them in this, short or long term.”</w:t>
        <w:br/>
      </w:r>
    </w:p>
    <w:p>
      <w:r>
        <w:t>“中国在这个问题上陷入了瘫痪和无能的境地。虽然他们间接支持俄罗斯在战争中的努力，但他们不会对朝鲜的事感到满意，”车维德说。“无论是从短期还是长期来看，这对他们都没有好处。”</w:t>
        <w:br/>
      </w:r>
    </w:p>
    <w:p>
      <w:r>
        <w:t>Questions will linger over whether Beijing knew beforehand about Pyongyang’s plans, much the way speculation persists about whether it had prior knowledge of Russia’s invasion of Ukraine in February 2022.</w:t>
        <w:br/>
      </w:r>
    </w:p>
    <w:p>
      <w:r>
        <w:t>关于北京是否事先知道平壤计划的疑问将一直存在，就像人们一直猜测中国是否事先知道俄罗斯在2022年2月入侵乌克兰一样。</w:t>
        <w:br/>
      </w:r>
    </w:p>
    <w:p>
      <w:r>
        <w:t>China has not commented on the presence of North Korean soldiers in Russia other than to say that it hopes all parties in the conflict will de-escalate and work toward a political settlement.</w:t>
        <w:br/>
      </w:r>
    </w:p>
    <w:p>
      <w:r>
        <w:t>中国没有就朝鲜士兵在俄罗斯的存在发表评论，只声称希望冲突各方缓和局势，努力实现政治解决。</w:t>
        <w:br/>
      </w:r>
    </w:p>
    <w:p>
      <w:r>
        <w:t>At a summit of emerging market countries in Russia on Wednesday, China’s top leader, Xi Jinping, reiterated that stance by calling on countries not to add “oil to the fire.”</w:t>
        <w:br/>
      </w:r>
    </w:p>
    <w:p>
      <w:r>
        <w:t>周三在俄罗斯举行的新兴市场国家峰会上，中国最高领导人习近平重申了这一立场，呼吁各国不要“火上浇油”。</w:t>
        <w:br/>
      </w:r>
    </w:p>
    <w:p>
      <w:r>
        <w:t>The United States says China could help end the fighting by pulling its support for Russia, which includes supplying dual-use technologies — items as varied as microchips, chemicals or drones that can go into either civilian products or weapons — and buying massive quantities of Russian oil.</w:t>
        <w:br/>
      </w:r>
    </w:p>
    <w:p>
      <w:r>
        <w:t>美国表示，中国可以通过停止对俄罗斯的支持来帮助结束这场战斗，包括停止提供军民两用技术——可用于民用产品或武器的微芯片、化学品或无人机等各种物品——以及停止大量购买俄罗斯石油。</w:t>
        <w:br/>
      </w:r>
    </w:p>
    <w:p>
      <w:pPr>
        <w:pStyle w:val="Heading1"/>
        <w:spacing w:before="0" w:after="280"/>
      </w:pPr>
      <w:r>
        <w:rPr>
          <w:rFonts w:ascii="Times New Roman" w:hAnsi="Times New Roman" w:eastAsia="宋体"/>
          <w:b/>
          <w:sz w:val="52"/>
        </w:rPr>
        <w:t>当贺锦丽向特朗普支持者伸出橄榄枝</w:t>
      </w:r>
    </w:p>
    <w:p>
      <w:r>
        <w:t>Harris’s Mission: Disqualify Trump, but Extend a Hand to His Voters</w:t>
        <w:br/>
      </w:r>
    </w:p>
    <w:p>
      <w:r>
        <w:t>For nearly a decade, Democrats have sought to frame Donald J. Trump as an aberration of the country’s democratic norms and political traditions. For Hillary Clinton in 2016, he was mounting an “an unprecedented attack” on American democracy. Four years later, Joseph R. Biden Jr. argued that Mr. Trump had eroded “the soul of the nation.”</w:t>
        <w:br/>
      </w:r>
    </w:p>
    <w:p>
      <w:r>
        <w:t>近十年来，民主党人一直试图将特朗普定义为美国民主规范和政治传统的异类。希拉里·克林顿在2016年称他对美国民主发起了一场“史无前例的攻击”。四年后，拜登则指出，特朗普侵蚀了“国家的灵魂”。</w:t>
        <w:br/>
      </w:r>
    </w:p>
    <w:p>
      <w:r>
        <w:t>And so it was on Tuesday night for Vice President Kamala Harris, when she stood at the site of Mr. Trump’s most infamous speech that riled up his supporters to riot at the Capitol, and tried — in a third presidential race — to unify the nation against him.</w:t>
        <w:br/>
      </w:r>
    </w:p>
    <w:p>
      <w:r>
        <w:t>周二晚上，副总统贺锦丽延续了这个趋势，她站在特朗普最臭名昭著的演讲现场（他煽动自己的支持者在国会大厦闹事），试图团结全国来反对他——连续三届总统竞选都出现了这样的尝试。</w:t>
        <w:br/>
      </w:r>
    </w:p>
    <w:p>
      <w:r>
        <w:t>She cast Mr. Trump as a “petty tyrant.” As an impeached president seeking a return to “unchecked power.” And as a convicted felon determined to prosecute his political enemies and keep Americans “divided and afraid of each other.”</w:t>
        <w:br/>
      </w:r>
    </w:p>
    <w:p>
      <w:r>
        <w:t>她称特朗普是“小气的暴君”。作为一名遭到弹劾的总统，他寻求重获“不受制约的权力”。作为一名被判有罪的重罪犯，他决心起诉自己的政敌，让美国人“分裂并相互恐惧”。</w:t>
        <w:br/>
      </w:r>
    </w:p>
    <w:p>
      <w:r>
        <w:t>And yet, wrapped in those sharp attacks were the signs of a shifted approach. More than any of the Democratic presidential nominees who preceded her, Ms. Harris sought to balance the existential with the everyday, intertwining her argument with the economic worries that animate far more American voters.</w:t>
        <w:br/>
      </w:r>
    </w:p>
    <w:p>
      <w:r>
        <w:t>然而，在这些尖锐的攻击中，可以看到策略改变的迹象。与她之前的所有民主党总统候选人不同，贺锦丽寻求将生存困境与日常生活相结合，将自己的论调与能激发更多美国选民的经济担忧交织在一起。</w:t>
        <w:br/>
      </w:r>
    </w:p>
    <w:p>
      <w:r>
        <w:t>“Here’s what I promise you: I will always listen to you, even if you don’t vote for me,” she said. “On Day 1, if elected, Donald Trump would walk into that office with an enemies list. When elected, I will walk in, with a to-do list.”</w:t>
        <w:br/>
      </w:r>
    </w:p>
    <w:p>
      <w:r>
        <w:t>“我向你们保证：即使你们不投票给我，我也会始终倾听你们，”她说。“如果特朗普当选，他在第一天就会带着一份敌人名单走进那间办公室，而我会带着一份待办事项清单上任。”</w:t>
        <w:br/>
      </w:r>
    </w:p>
    <w:p>
      <w:r>
        <w:t>Her approach amounts to a tacit admission of an inescapable political reality. Mr. Trump is not a fringe figure. The thunderous applause at Madison Square Garden on Sunday night, not just for Mr. Trump but for some of the darker acts that preceded him, offered a vivid reminder that he has become the soul of the Republican Party. Win or lose next Tuesday, roughly half the nation has already rallied behind him.</w:t>
        <w:br/>
      </w:r>
    </w:p>
    <w:p>
      <w:r>
        <w:t>她的做法相当于默认了一个无法逃避的政治现实。特朗普并非一个边缘人物。周日晚上，麦迪逊广场花园响起了雷鸣般的掌声，不仅是为特朗普，也是为他之前的一些黑暗行为，这生动地提醒着人们，他已经成为共和党的灵魂。下周二无论输赢，大约一半的美国人都已团结在他身后。</w:t>
        <w:br/>
      </w:r>
    </w:p>
    <w:p>
      <w:r>
        <w:t>In the final days of her campaign, Ms. Harris is trying to separate the man from his movement. Gone is the framing of Republicans as “extreme MAGA,” the catchphrase attack adopted by Mr. Biden during the 2022 midterms. Instead, in ways big and small, Ms. Harris is extending an open hand to Republicans who may have voted for the former president in the past.</w:t>
        <w:br/>
      </w:r>
    </w:p>
    <w:p>
      <w:r>
        <w:t>在竞选的最后几天里，贺锦丽试图将此人与他的支持者分开。把共和党人定义为“极端的MAGA”的做法已经不复存在，这是拜登在2022年中期选举期间使用的攻击口号。相反，贺锦丽正在以各种大大小小的方式，向可能曾经投票给这位前总统的共和党人伸出橄榄枝。</w:t>
        <w:br/>
      </w:r>
    </w:p>
    <w:p>
      <w:r>
        <w:t>She has traveled the battleground states for events with Republicans, including former Representative Liz Cheney, a conservative from Wyoming who is one of Mr. Trump’s most vocal opponents. She has promised to appoint a Republican to her cabinet. Her campaign has made a series of direct appeals to those who previously voted for Mr. Trump, reminding them that no one else sees what happens in the privacy of the voting booth.</w:t>
        <w:br/>
      </w:r>
    </w:p>
    <w:p>
      <w:r>
        <w:t>她前往摇摆州与共和党人一起举行活动，其中包括来自怀俄明州的保守派前众议员利兹·切尼，她是最激烈的特朗普反对者之一。贺锦丽还承诺将任命一名共和党人进入内阁。她的竞选团队向那些以前投票给特朗普的人发出了一系列直接呼吁，提醒他们，投票亭里的隐私是可以保证的。</w:t>
        <w:br/>
      </w:r>
    </w:p>
    <w:p>
      <w:r>
        <w:t>Some in the Democratic Party — including the man who lives in the White House illuminated behind her on Tuesday — appear to be still reckoning with that new approach. Just before she took the stage, President Biden seemed to refer to those who support Mr. Trump as “garbage,” in a campaign call that quickly ricocheted across the internet, was seized upon by Republicans and the president himself soon sought to clarify on social media. Mr. Biden said he meant only the comedian at Mr. Trump’s Sunday rally who had called Puerto Rico an “island of garbage.”</w:t>
        <w:br/>
      </w:r>
    </w:p>
    <w:p>
      <w:r>
        <w:t>民主党内的部分人——包括周二在她身后被灯光照亮的那位目前的白宫主人——对这种新做法似乎还拿不准。就在她上台之前，拜登总统似乎在一通竞选电话中把那些支持特朗普的人称为“垃圾”，通话在互联网上迅速传开，被共和党人抓住不放，而总统本人也很快在社交媒体上寻求澄清。拜登说，他指的只是特朗普周日集会上那个称波多黎各为“垃圾岛”的喜剧演员。</w:t>
        <w:br/>
      </w:r>
    </w:p>
    <w:p>
      <w:r>
        <w:t>Ms. Harris has taken pains to avoid any such confusion. When asked in an interview with Fox News this month whether voters who supported Mr. Trump were “stupid,” Ms. Harris shot back: “Oh, God. I would never say that about the American people.”</w:t>
        <w:br/>
      </w:r>
    </w:p>
    <w:p>
      <w:r>
        <w:t>贺锦丽一直在极力避免出这样的乱子。本月接受福克斯新闻采访时，当被问及支持特朗普的选民是否“愚蠢”，她反驳道：“哦，天哪。我绝不会这样说美国人民。”</w:t>
        <w:br/>
      </w:r>
    </w:p>
    <w:p>
      <w:r>
        <w:t>Mr. Trump, she said, is “the one who tends to demean and belittle and diminish the American people.”</w:t>
        <w:br/>
      </w:r>
    </w:p>
    <w:p>
      <w:r>
        <w:t>她说，特朗普才是“那个倾向于贬低、轻视和贬损美国人民的人”。</w:t>
        <w:br/>
      </w:r>
    </w:p>
    <w:p>
      <w:r>
        <w:t>Yet even as Ms. Harris casts Mr. Trump as divisive, she has placed him in a far more traditional political frame of a disconnected, wealthy politician.</w:t>
        <w:br/>
      </w:r>
    </w:p>
    <w:p>
      <w:r>
        <w:t>虽然贺锦丽将特朗普描绘成在美国民众当中制造分裂的人，但她将其置于一个更为传统的政治框架中，视之为一个脱离民众的富人政客。</w:t>
        <w:br/>
      </w:r>
    </w:p>
    <w:p>
      <w:r>
        <w:t>Mr. Trump, she frequently argues, would sell out the economic needs of the middle class for his billionaire friends. Her policy proposals have focused on tactile economic issues, like increasing coverage of elder care, lowering child care costs, creating subsidies for new home buyers and fighting high grocery prices. Even abortion has been reframed through the lens of personal freedom and medical realities, rather than loftier questions of faith or morality.</w:t>
        <w:br/>
      </w:r>
    </w:p>
    <w:p>
      <w:r>
        <w:t>她经常指出特朗普会为了他的亿万富翁朋友出卖中产阶级的经济需求这一点。她的政策建议集中在切实的经济问题上，例如增加老年护理的覆盖范围、降低托儿费用、为新购房者提供补贴以及应对高昂的食品价格。就连堕胎也从个人自由和医疗现实的角度予以重新定义，而不是什么更为崇高的信仰或道德问题。</w:t>
        <w:br/>
      </w:r>
    </w:p>
    <w:p>
      <w:r>
        <w:t>“I pledge to seek common ground and common-sense solutions to make your lives better,” Ms. Harris told the crowd on Tuesday evening. “I am not looking to score political points. I am looking to make progress.”</w:t>
        <w:br/>
      </w:r>
    </w:p>
    <w:p>
      <w:r>
        <w:t>周二晚，贺锦丽对集会现场的人群说，“我保证寻求共同点和常识性的解决方案，让你们的生活变得更好。我不寻求政治上得分。我要的是取得进步。”</w:t>
        <w:br/>
      </w:r>
    </w:p>
    <w:p>
      <w:r>
        <w:t>Her effort is an attempt to broaden her political tent. To win the election, Ms. Harris must energize a Democratic base that reviles Mr. Trump, while winning the support of independent and Republican voters who are more concerned about their pocketbooks.</w:t>
        <w:br/>
      </w:r>
    </w:p>
    <w:p>
      <w:r>
        <w:t>她的这些做法旨在扩大她的政治阵营。为了赢得选举，贺锦丽必须激励痛恨特朗普的民主党基本盘，同时赢得独立选民和共和党选民的支持，这些选民更关心的是自己的钱包。</w:t>
        <w:br/>
      </w:r>
    </w:p>
    <w:p>
      <w:r>
        <w:t>Just 7 percent of voters said democracy was the most important issue regarding their choice for president, according to a recent New York Times/Siena College poll.</w:t>
        <w:br/>
      </w:r>
    </w:p>
    <w:p>
      <w:r>
        <w:t>根据《纽约时报》/锡耶纳学院最近所做的一项民调，只有7%的选民表示，民主是他们选择总统的最重要考量。</w:t>
        <w:br/>
      </w:r>
    </w:p>
    <w:p>
      <w:r>
        <w:t>Still, Mr. Trump himself sought to capitalize on Mr. Biden’s garbage remark onstage in Pennsylvania on Tuesday evening, hoping voters might look past his own demonization of Democrats or those who disagree with him as “communists” and “vermin.”</w:t>
        <w:br/>
      </w:r>
    </w:p>
    <w:p>
      <w:r>
        <w:t>尽管如此，特朗普本人周二晚上在宾夕法尼亚州的舞台上试图利用拜登的“垃圾”说，希望选民能够对他自己将民主党人或不同意见者妖魔化为“共产主义者”和“害虫”的言论视而不见。</w:t>
        <w:br/>
      </w:r>
    </w:p>
    <w:p>
      <w:r>
        <w:t>“That’s terrible,” he said, drawing a parallel to Mrs. Clinton’s 2016 “basket of deplorables” remark that Republicans used as a rallying cry for years.</w:t>
        <w:br/>
      </w:r>
    </w:p>
    <w:p>
      <w:r>
        <w:t>“那太可怕了，”他说道，并将其与希拉里在2016年“一群无耻之徒”的说法相提并论。多年来，共和党人一直把这句话作为战斗口号。</w:t>
        <w:br/>
      </w:r>
    </w:p>
    <w:p>
      <w:r>
        <w:t>Mr. Trump expressed no similar condemnation of comments made at his event 48 hours earlier, when Sid Rosenberg, a conservative radio host, described the entire Democratic Party as “a bunch of degenerates, lowlives, Jew haters and lowlives.”</w:t>
        <w:br/>
      </w:r>
    </w:p>
    <w:p>
      <w:r>
        <w:t>而48小时前，保守派电台主持人希德·罗森博格刚刚在特朗普的集会上将整个民主党描述为“一群堕落、低级、反犹的低贱之辈”，后者并没有对此予以谴责。</w:t>
        <w:br/>
      </w:r>
    </w:p>
    <w:p>
      <w:r>
        <w:t>It was exactly that kind of inflammatory language that Ms. Harris promised to move beyond on Tuesday night. The country is divided, she acknowledged, but central to her campaign is a vow is that it doesn’t need to remain so.</w:t>
        <w:br/>
      </w:r>
    </w:p>
    <w:p>
      <w:r>
        <w:t>周二晚上，贺锦丽承诺要摈弃的正是这种煽动性言论。她承认国家的分裂，但她的竞选核心承诺是，这种分裂不必持续下去。</w:t>
        <w:br/>
      </w:r>
    </w:p>
    <w:p>
      <w:r>
        <w:t>“The fact that someone disagrees with us, does not make them ‘the enemy from within,’” she said. “America, for too long, we have been consumed with too much division, chaos and mutual distrust. And it can be easy to forget a simple truth: It doesn’t have to be this way.”</w:t>
        <w:br/>
      </w:r>
    </w:p>
    <w:p>
      <w:r>
        <w:t>“有人不同意我们的观点，并不意味着他们是‘来自内部的敌人’，”她说。“美国长期以来被太多的分裂、混乱和互不信任所困扰。我们很容易忘记一个简单的事实：事情不必如此。”</w:t>
        <w:br/>
      </w:r>
    </w:p>
    <w:p>
      <w:r>
        <w:t>But even if Ms. Harris is successful in bringing together a coalition to defeat Mr. Trump, she may still be forced to contend with just how tight his hold remains over his party.</w:t>
        <w:br/>
      </w:r>
    </w:p>
    <w:p>
      <w:r>
        <w:t>然而，即使贺锦丽成功地团结起一个联盟来击败特朗普，她可能仍然不得不面对他在共和党内的强大影响力。</w:t>
        <w:br/>
      </w:r>
    </w:p>
    <w:p>
      <w:r>
        <w:t>His lies about the 2020 election pervade the Republican Party, amplified for four years by conservative media, politicians and celebrities. If he wins, his supporters will not only see a new future but a rightful restoration. And if he loses, they are already primed to expect malfeasance.</w:t>
        <w:br/>
      </w:r>
    </w:p>
    <w:p>
      <w:r>
        <w:t>他关于2020年大选的谎言在共和党内流传，并被保守派媒体、政客和名人在过去四年中不断放大。如果他获胜，他的支持者不仅会看到一个新的未来，而且在他们看来这还是一次正当的失而复得。如果他输了，他们已经为可能出现的不法行为做好了准备。</w:t>
        <w:br/>
      </w:r>
    </w:p>
    <w:p>
      <w:r>
        <w:t>As Election Day approaches, Mr. Trump has added one more claim to his roster of attacks on Democrats. The party, he’s falsely predicted, is “going to cheat” in the contest.</w:t>
        <w:br/>
      </w:r>
    </w:p>
    <w:p>
      <w:r>
        <w:t>随着选举日的临近，特朗普又增加了一项对民主党的攻击。他虚假地预言，该党“将会在竞选中作弊”。</w:t>
        <w:br/>
      </w:r>
    </w:p>
    <w:p>
      <w:r>
        <w:t>“It’s the only way they’re going to win,” he said this month, in Juneau, Wis. “And we can’t let it happen again.”</w:t>
        <w:br/>
      </w:r>
    </w:p>
    <w:p>
      <w:r>
        <w:t>“这是他们获胜的唯一方式，”他本月在威斯康星州朱诺说。“我们不能让这种事情再次发生。”</w:t>
        <w:br/>
      </w:r>
    </w:p>
    <w:p>
      <w:pPr>
        <w:pStyle w:val="Heading1"/>
        <w:spacing w:before="0" w:after="280"/>
      </w:pPr>
      <w:r>
        <w:rPr>
          <w:rFonts w:ascii="Times New Roman" w:hAnsi="Times New Roman" w:eastAsia="宋体"/>
          <w:b/>
          <w:sz w:val="52"/>
        </w:rPr>
        <w:t>美国军队如何为与中国的“大国战争”做准备</w:t>
      </w:r>
    </w:p>
    <w:p>
      <w:r>
        <w:t>New Vehicles, Face Paint and a 1,200-Foot Fall: The U.S. Army Prepares for War With China</w:t>
        <w:br/>
      </w:r>
    </w:p>
    <w:p>
      <w:r>
        <w:t>Early one morning this month, 864 Army paratroopers bundled into C-17 transport planes at a base in Alaska and took off for a Great Power War exercise between three volcanic mountains on Hawaii’s Big Island.</w:t>
        <w:br/>
      </w:r>
    </w:p>
    <w:p>
      <w:r>
        <w:t>本月的一个清晨，864名陆军伞兵从阿拉斯加的一个基地匆忙登上几架C-17运输机，前往夏威夷大岛上的三座火山之间参加一场名为“大国战争”演习。</w:t>
        <w:br/>
      </w:r>
    </w:p>
    <w:p>
      <w:r>
        <w:t>Only 492 made it. Some of the C-17s had trouble with their doors, while others were forced to land early. A few of the parachutists who did make it sprained ankles or suffered head trauma. And one — a 19-year-old private — began to fall quickly when his chute did not open.</w:t>
        <w:br/>
      </w:r>
    </w:p>
    <w:p>
      <w:r>
        <w:t>最终只有492人成功抵达。一些C-17运输机的舱门出现了问题，还有一些被迫提前降落。有一小部分成功降落的伞兵或是扭伤了脚踝、或是头部受伤。其中一名19岁的士兵降落伞没能打开，在高速坠落。</w:t>
        <w:br/>
      </w:r>
    </w:p>
    <w:p>
      <w:r>
        <w:t>Across the field, shouts of “pull your reserve” could be heard before the young private hit the ground and medics ran to treat him. The horrifying scene and its aftermath encapsulate every jumper’s worst nightmare.</w:t>
        <w:br/>
      </w:r>
    </w:p>
    <w:p>
      <w:r>
        <w:t>在这名年轻的士兵落地前，场地四处可以听到“拉开副伞”的喊声，医护人员跑上前去对他进行救治。这骇人的场景及其后果浓缩了每个伞兵最可怕的噩梦。</w:t>
        <w:br/>
      </w:r>
    </w:p>
    <w:p>
      <w:r>
        <w:t>But Pvt. Second Class Erik Partida’s 1,200-foot fall was also a stark reality check as the U.S. Army transforms itself, and its hundreds of thousands of young men and women, for yet another war, this one a potential conflict with China.</w:t>
        <w:br/>
      </w:r>
    </w:p>
    <w:p>
      <w:r>
        <w:t>但随着美国陆军及其数十万年轻男女士兵在为了又一场战争而转型——这一次可能是与中国的潜在冲突，二等兵埃里克·帕蒂达从约360米高空的坠落提醒着人们现实的严峻。</w:t>
        <w:br/>
      </w:r>
    </w:p>
    <w:p>
      <w:r>
        <w:t>The Pentagon calls it a Great Power War, and it would be exponentially more dangerous. It would put the world’s two strongest militaries — both of them nuclear superpowers — in direct conflict, possibly drawing in other nuclear adversaries, including North Korea and Russia. U.S. troops would be killed, in numbers that could possibly go beyond the toll from America’s deadliest conflicts.</w:t>
        <w:br/>
      </w:r>
    </w:p>
    <w:p>
      <w:r>
        <w:t>五角大楼将其称为“大国战争”，而这场战争的危险程度将急剧增加。它将使世界上两个最强大的军事力量（两国均为拥核超级大国）直接发生冲突，并可能将包括朝鲜和俄罗斯在内的其他核对手卷入其中。届时将会有美国士兵阵亡，数量可能超过美国以往最致命的冲突。</w:t>
        <w:br/>
      </w:r>
    </w:p>
    <w:p>
      <w:r>
        <w:t>Such a war would be fought on the ground, at sea, in the air and in space. So the Army is practicing for exactly that.</w:t>
        <w:br/>
      </w:r>
    </w:p>
    <w:p>
      <w:r>
        <w:t>这样的战争将在陆、海、空和太空中进行。因此，陆军正在为此进行演练。</w:t>
        <w:br/>
      </w:r>
    </w:p>
    <w:p>
      <w:r>
        <w:t>Forget the Marines, who can get anywhere quickly, because they travel light. Or the Navy, which practically lives in the Pacific. Those services, which featured heavily in the Pacific during World War II, have the planning for a conflict in Asia baked into their DNA.</w:t>
        <w:br/>
      </w:r>
    </w:p>
    <w:p>
      <w:r>
        <w:t>海军陆战队就不用说了，他们可以轻装上阵，迅速到达任何地方。海军也一样，他们基本上已经在太平洋住下了。对这些“二战”期间在太平洋发挥重要作用的军种来说，为一场亚洲冲突做准备，本来就是它们DNA的一部分。</w:t>
        <w:br/>
      </w:r>
    </w:p>
    <w:p>
      <w:r>
        <w:t>But now, as the chances of war with China increase, the big and cumbersome Army is trying to transform itself after two decades of fighting terrorism in Afghanistan and the Middle East. Unlike the Taliban or other insurgents, China will have satellites that can see troop formations from the sky. The Army must, in essence, learn how to fly under the radar.</w:t>
        <w:br/>
      </w:r>
    </w:p>
    <w:p>
      <w:r>
        <w:t>但如今，随着与中国开战的可能性增加，在阿富汗和中东地区打击恐怖主义20年后，庞大而笨重的陆军正试图转型。与塔利班或其他叛乱分子不同，中国拥有可以从空中看到部队编队的卫星。根本上讲，陆军必须学会如何隐秘行动。</w:t>
        <w:br/>
      </w:r>
    </w:p>
    <w:p>
      <w:r>
        <w:t>Former President Donald J. Trump and Vice President Kamala Harris have outlined vastly different approaches to Russia’s war in Ukraine. Their approaches to turmoil in the Middle East are also expected to be at least rhetorically different.</w:t>
        <w:br/>
      </w:r>
    </w:p>
    <w:p>
      <w:r>
        <w:t>针对俄罗斯在乌克兰发动的战争，前总统特朗普和副总统贺锦丽分别概述了截然不同的策略。在中东动荡局势方面，预计两人的应对策略至少在言辞上也将有所区别。</w:t>
        <w:br/>
      </w:r>
    </w:p>
    <w:p>
      <w:r>
        <w:t>But no matter who wins in November, the United States will continue to prepare for war with China.</w:t>
        <w:br/>
      </w:r>
    </w:p>
    <w:p>
      <w:r>
        <w:t>但无论谁在11月获胜，美国都将继续为与中国的战争做准备。</w:t>
        <w:br/>
      </w:r>
    </w:p>
    <w:p>
      <w:r>
        <w:t>Beijing has made clear that it will seek to expand its power in Asia, from militarizing uninhabited rocks in the Pacific to claiming sovereignty over international waters. And all of that starts with Taiwan, which President Xi Jinping has ordered the Chinese military to be ready to invade by 2027.</w:t>
        <w:br/>
      </w:r>
    </w:p>
    <w:p>
      <w:r>
        <w:t>从将太平洋上杳无人迹的礁石军事化，到宣称对国际水域的主权，北京已明确表示将寻求扩大其在亚洲的力量。所有这一切都从台湾开始，习近平已下令中国军队做好在2027年前入侵台湾的准备。</w:t>
        <w:br/>
      </w:r>
    </w:p>
    <w:p>
      <w:r>
        <w:t>While Taiwan has its own defenses, military experts say it is difficult to see how the island would repel a Chinese invasion without U.S. help. Such a move would be a decision for whoever is president at the time, but American policymakers worry that staying out of it may not be an option if the United States wants to maintain its dominance.</w:t>
        <w:br/>
      </w:r>
    </w:p>
    <w:p>
      <w:r>
        <w:t>虽然台湾有自己的防御系统，但军事专家表示，如果没有美国的帮助，很难想象台湾如何能击退中国的入侵。如何应对将由当时的总统来决定，但美国政策制定者担忧，如果美国想保持其主导地位，恐怕是不能考虑置身事外的。</w:t>
        <w:br/>
      </w:r>
    </w:p>
    <w:p>
      <w:r>
        <w:t>‘Tyranny of Distance’</w:t>
        <w:br/>
      </w:r>
    </w:p>
    <w:p>
      <w:r>
        <w:t xml:space="preserve"> “距离的暴政”</w:t>
        <w:br/>
      </w:r>
    </w:p>
    <w:p>
      <w:r>
        <w:t>The U.S. Army knows how hard it would be to invade Taiwan.</w:t>
        <w:br/>
      </w:r>
    </w:p>
    <w:p>
      <w:r>
        <w:t>美国陆军知道入侵台湾有多难。</w:t>
        <w:br/>
      </w:r>
    </w:p>
    <w:p>
      <w:r>
        <w:t>During World War II, when the island was called Formosa and was occupied by Japan, the Joint Chiefs of Staff came up with Operation Causeway, an invasion plan that would give the United States a base closer to Japan from which to attack. Gen. Douglas MacArthur opposed invading Taiwan as too risky; it meant crossing a contested sea to fight on complex terrain against a well-defended army. Military planners said an amphibious assault on the island would have been far harder than the D-Day landings at Normandy.</w:t>
        <w:br/>
      </w:r>
    </w:p>
    <w:p>
      <w:r>
        <w:t>“二战”期间，这个岛屿还名叫“福尔摩沙”，并且被日本占领，美国参谋长联席会议提出了“堤道行动”，这是一项入侵计划，将为美国提供一个更靠近日本的基地，以便从那里发动攻击。道格拉斯·麦克阿瑟将军对入侵台湾提出反对，认为风险太大：这意味着要穿越一片有阻扰的海域，在复杂的地形上与一支防守严密的军队作战。军事规划人员表示，对该岛进行两栖攻击要比诺曼底登陆困难得多。</w:t>
        <w:br/>
      </w:r>
    </w:p>
    <w:p>
      <w:r>
        <w:t>Few Army planners think the Chinese military is ready to undertake an amphibious assault of Taiwan.</w:t>
        <w:br/>
      </w:r>
    </w:p>
    <w:p>
      <w:r>
        <w:t>没有多少陆军规划人员认为中国军方已做好对台湾发动两栖攻击的准备。</w:t>
        <w:br/>
      </w:r>
    </w:p>
    <w:p>
      <w:r>
        <w:t>“The first thing you have to do is you have to generate an invasion force, which would be a pretty large force, to go onto an island which has a prepared defense,” Maj. Gen. Jeffrey A. VanAntwerp, the director of operations for the Army’s Pacific Command, said in an interview. “There’s 100 miles of Taiwan Straits that you have to get across, and you’re doing that in large transport vessels that are very vulnerable during that crossing.”</w:t>
        <w:br/>
      </w:r>
    </w:p>
    <w:p>
      <w:r>
        <w:t>“你要做的第一件事就是组建一支入侵部队，这将是一支相当大的部队，还要登上一个做好了防御准备的岛屿，”陆军太平洋司令部作战主任杰弗里·范安特卫普少将在接受采访时说。“你必须穿越100英里长的台湾海峡，而且你要用大型运输船来做这件事，在穿越过程中，这些运输船非常容易受到攻击。”</w:t>
        <w:br/>
      </w:r>
    </w:p>
    <w:p>
      <w:r>
        <w:t>China would most likely use light amphibious vessels to try to secure a beachhead in Taiwan, military planners say, but those vessels would have to plow through heavily mined waters. And while air assault forces would probably try to target infrastructure, in the end there is no viable way to seize an island as large as Taiwan, with its own defenses and 23 million people, without putting a force on the ground — troops who would have to come by sea.</w:t>
        <w:br/>
      </w:r>
    </w:p>
    <w:p>
      <w:r>
        <w:t>军事规划人员说，中国最有可能的方案是使用轻型两栖舰艇来拿下一处在台湾的滩头阵地，但这些舰艇必须在布满水雷的水域中前进。尽管空袭部队可能会试图攻击基础设施，但归根结底，要夺取像台湾这样大面积、有着自己的防御系统和2300万人口的岛屿，是没有可行办法的，除非派出地面部队——而这些部队必须走海路。</w:t>
        <w:br/>
      </w:r>
    </w:p>
    <w:p>
      <w:r>
        <w:t>“You can’t do it without pushing a large landing force across the straits on ships,” General VanAntwerp said. “There’s no other way.”</w:t>
        <w:br/>
      </w:r>
    </w:p>
    <w:p>
      <w:r>
        <w:t>“如果不派遣一支大型登陆部队乘船过海峡，你就无法做到这一点，”范安特卫普说。“没有其他办法。”</w:t>
        <w:br/>
      </w:r>
    </w:p>
    <w:p>
      <w:r>
        <w:t>So China is working on it. Chinese military planners have repurposed civilian ferries to transport troops and equipment across the strait and are working to construct floating piers, American officials say.</w:t>
        <w:br/>
      </w:r>
    </w:p>
    <w:p>
      <w:r>
        <w:t>因此中国正在这方面想办法。美国官员说，中国军事规划人员已将民用渡轮改造成运送部队和装备过海峡的船只，并正在建造浮动码头。</w:t>
        <w:br/>
      </w:r>
    </w:p>
    <w:p>
      <w:r>
        <w:t>The Pentagon would not go into detail about how American trainers are helping Taiwan build defenses. But making clear to the Chinese that an amphibious assault would be fraught is part of the U.S. military’s deterrence plan.</w:t>
        <w:br/>
      </w:r>
    </w:p>
    <w:p>
      <w:r>
        <w:t>五角大楼不愿详细说明美国培训人员是如何帮助台湾建立防御系统的。但向中方明确表示两栖攻击将充满危险，是美国军方威慑计划的一部分。</w:t>
        <w:br/>
      </w:r>
    </w:p>
    <w:p>
      <w:r>
        <w:t>Army officials also say they hope joint exercises with Pacific partners will show Chinese military officials all the capabilities that the United States has and can bring to bear.</w:t>
        <w:br/>
      </w:r>
    </w:p>
    <w:p>
      <w:r>
        <w:t>陆军官员还表示，他们希望与太平洋伙伴的联合演习能向中国军方官员展示美国拥有以及能够发挥的所有能力。</w:t>
        <w:br/>
      </w:r>
    </w:p>
    <w:p>
      <w:r>
        <w:t>The officials point out that more than a quarter of the service’s 450,000 active-duty troops are already tasked to the Pacific. But they define that region liberally, to encompass troops not only in Japan, South Korea and the Philippines but also in Alaska, Hawaii, Washington, Oregon and California. Taiwan is more than 6,000 miles from Joint Base Lewis-McChord near Tacoma, Wash., a separation the Army refers to as “the tyranny of distance.”</w:t>
        <w:br/>
      </w:r>
    </w:p>
    <w:p>
      <w:r>
        <w:t>官员们指出，在美国陆军45万名现役军人中，有四分之一以上已被派往太平洋地区。但他们对该地区的定义比较宽泛，不仅包括日本、韩国和菲律宾的部队，还包括阿拉斯加、夏威夷、华盛顿州、俄勒冈州和加利福尼亚州的部队。台湾距离华盛顿州塔科马附近的刘易斯-麦克乔德联合基地超过6000英里，陆军将这种远离称为“距离的暴政”。</w:t>
        <w:br/>
      </w:r>
    </w:p>
    <w:p>
      <w:r>
        <w:t>Docked in Pearl Harbor, the U.S. Army vessel Maj. Gen. Robert Smalls will be critical to getting all the apparatuses of the Army into the Pacific theater. The 300-foot-long ship, which recently arrived from Norfolk, Va., via the Panama Canal for the exercises, can beach itself, discharging 900 tons of vehicles and cargo — and, if necessary, troops — onto islands.</w:t>
        <w:br/>
      </w:r>
    </w:p>
    <w:p>
      <w:r>
        <w:t>停靠在珍珠港的美国陆军“罗伯特·斯摩尔斯少将”号军舰对于将陆军所有装备运入太平洋战场至关重要。这艘300英尺长的军舰最近从弗吉尼亚州诺福克经巴拿马运河抵达珍珠港参加演习，它可以自行抢滩，将900吨车辆和货物——必要时还可以将部队——卸到岛屿上。</w:t>
        <w:br/>
      </w:r>
    </w:p>
    <w:p>
      <w:r>
        <w:t>The Hawaii exercises, which ended in mid-October, were devised to replicate the conditions that troops can expect in a war with China. Gone were the desert-sand-colored fatigues that became de rigueur during the Afghanistan and Iraq wars. The troops in Hawaii wore jungle fatigues and face paint.</w:t>
        <w:br/>
      </w:r>
    </w:p>
    <w:p>
      <w:r>
        <w:t>夏威夷演习于10月中旬结束，演习的目的是模拟部队在与中国交战时可能遇到的情况。在阿富汗和伊拉克战争期间要求穿着的沙色作战服已不复存在。在夏威夷的部队穿着丛林作战服，脸上涂着颜料。</w:t>
        <w:br/>
      </w:r>
    </w:p>
    <w:p>
      <w:r>
        <w:t>Troops worked on new maneuvers patched together from watching Ukraine fight Russia. They dismantled and moved large and cumbersome command and control operations in 20 to 30 minutes, and communicated with one another without using Army satellites, so that an adversary would not be able to pick up their conversations.</w:t>
        <w:br/>
      </w:r>
    </w:p>
    <w:p>
      <w:r>
        <w:t>通过观察乌克兰与俄罗斯的战斗，部队研究出了新的演习方法。他们在20到30分钟内拆卸和移动了庞大而笨重的指挥控制机构，并在不使用陆军卫星的情况下相互通信，这样对手就无法窃听到他们的对话。</w:t>
        <w:br/>
      </w:r>
    </w:p>
    <w:p>
      <w:r>
        <w:t>Learning how to advance in small teams that can attack and then dissipate into thin air was key. The Army sent to the troops 96 new rainforest-green infantry squad vehicles that can quickly move up to nine soldiers each through jungle terrain.</w:t>
        <w:br/>
      </w:r>
    </w:p>
    <w:p>
      <w:r>
        <w:t>关键是要学会如何以小分队的形式前进，小分队可以发起攻击，然后销声匿迹。陆军向部队提供了96辆新型丛林迷彩步兵班用车辆，每辆车可载着多达九名士兵在丛林地形中快速移动。</w:t>
        <w:br/>
      </w:r>
    </w:p>
    <w:p>
      <w:r>
        <w:t>“It is so powerful to be able to send a company’s worth of personnel, which is about 130 people, on those vehicles, along multiple routes, and then at a point bring them together to attack the enemy, and then disappear in different directions,” said Maj. Gen. Marcus Evans, the 25th Infantry Division’s commander.</w:t>
        <w:br/>
      </w:r>
    </w:p>
    <w:p>
      <w:r>
        <w:t>第25步兵师师长马库斯·埃文斯少将说：“能够将一个连约130名人员派上这些车辆，沿多条路线行进，然后在某一时刻将他们集中起来攻击敌人，最后消失在不同的方向，这实在是太强大了。”</w:t>
        <w:br/>
      </w:r>
    </w:p>
    <w:p>
      <w:r>
        <w:t>‘Pull Your Reserve’</w:t>
        <w:br/>
      </w:r>
    </w:p>
    <w:p>
      <w:r>
        <w:t xml:space="preserve"> “拉开副伞”</w:t>
        <w:br/>
      </w:r>
    </w:p>
    <w:p>
      <w:r>
        <w:t>The first of the 864 Army parachuters who took off from Alaska began appearing in the skies above the three volcanic mountains just after sunrise on Oct. 7.</w:t>
        <w:br/>
      </w:r>
    </w:p>
    <w:p>
      <w:r>
        <w:t>10月7号日出后，第一批从阿拉斯加起飞的864名伞兵开始出现在三座火山的上空。</w:t>
        <w:br/>
      </w:r>
    </w:p>
    <w:p>
      <w:r>
        <w:t>From the ground, the sight could easily pass for an Army airborne commercial, as waves of jumpers shot out of the side of the C-17s and floated to earth, their chutes billowing. All of the soldiers were supposed to be equipped with two chutes, including a reserve if their primary chute did not deploy within four seconds after they jumped out of the plane.</w:t>
        <w:br/>
      </w:r>
    </w:p>
    <w:p>
      <w:r>
        <w:t>从地面上看，这一幕很容易让人联想到陆军空降兵广告，一波波伞兵从C-17飞机的一侧跳出，飘向地面，伞在空中张开。所有士兵都应该配备了两个降落伞，包括一个备用降落伞，以防跳伞后主伞在四秒内没有展开。</w:t>
        <w:br/>
      </w:r>
    </w:p>
    <w:p>
      <w:r>
        <w:t>Around 7:35 a.m., Lt. Col. Tim Alvarado, the commander of the garrison at the Pohakuloa Training Area, peered into the sun as the next C-17 approached.</w:t>
        <w:br/>
      </w:r>
    </w:p>
    <w:p>
      <w:r>
        <w:t>上午7时35分左右，波哈库洛亚训练区驻军指挥官蒂姆·阿尔瓦拉多中校在下一架C-17飞机靠近时向太阳望去。</w:t>
        <w:br/>
      </w:r>
    </w:p>
    <w:p>
      <w:r>
        <w:t>“The paratroopers should be standing at this point; they would have gotten the 10-minute warning,” he said, narrating the jump for me. “The jump master is looking out, making sure there are no obstructions as the parachuters are getting ready to jump out.”</w:t>
        <w:br/>
      </w:r>
    </w:p>
    <w:p>
      <w:r>
        <w:t>“伞兵们此时应该已经站好，他们应该已经收到了倒数10分钟提醒，”他为我讲述了跳伞过程。“在伞兵准备跳伞时，跳伞指挥向外张望，确保没有障碍物。”</w:t>
        <w:br/>
      </w:r>
    </w:p>
    <w:p>
      <w:r>
        <w:t>The C-17 roared overhead, and the jumpers started appearing like closed umbrellas that whooshed open in the sky as their chutes expanded. “Some of them get twisted up so they have to unwind their ropes so they don’t land awkwardly,” Colonel Alvarado continued.</w:t>
        <w:br/>
      </w:r>
    </w:p>
    <w:p>
      <w:r>
        <w:t>C-17飞机在头顶轰鸣，一开始，伞兵看起来像是一把把已经合拢的雨伞，随着降落伞的扩张，在空中嗖嗖地张开。阿尔瓦拉多接着说：“有些人被缠住了，所以他们必须解开绳索，以免以别扭的方式着陆。”</w:t>
        <w:br/>
      </w:r>
    </w:p>
    <w:p>
      <w:r>
        <w:t>Then, surveying the scene, he said, “That’s not right.”</w:t>
        <w:br/>
      </w:r>
    </w:p>
    <w:p>
      <w:r>
        <w:t>然后，他看了看空中，说：“不对劲。”</w:t>
        <w:br/>
      </w:r>
    </w:p>
    <w:p>
      <w:r>
        <w:t>Before us, what looked like a cigarette in the sky was falling in the midst of the canopy of ballooned parachutes. Above the jumper, Private Partida, air moved through his chute, creating a wiggly line. But the air did not inflate the chute.</w:t>
        <w:br/>
      </w:r>
    </w:p>
    <w:p>
      <w:r>
        <w:t>在我们面前，一根像香烟一样的东西正在降落伞飘扬的天空中坠落。在伞兵二等兵帕蒂达的头顶上，空气穿过他的降落伞，形成一条摇摆的线。但降落伞没有张开。</w:t>
        <w:br/>
      </w:r>
    </w:p>
    <w:p>
      <w:r>
        <w:t>“Pull your reserve,” Colonel Alvarado said quietly.</w:t>
        <w:br/>
      </w:r>
    </w:p>
    <w:p>
      <w:r>
        <w:t>“拉开副伞，”阿尔瓦拉多小声说。</w:t>
        <w:br/>
      </w:r>
    </w:p>
    <w:p>
      <w:r>
        <w:t>The reserve never deployed. Private Partida disappeared from view beneath a berm as he hit the ground.</w:t>
        <w:br/>
      </w:r>
    </w:p>
    <w:p>
      <w:r>
        <w:t>副伞始终没有打开。帕蒂达触地后消失在一道护堤里。</w:t>
        <w:br/>
      </w:r>
    </w:p>
    <w:p>
      <w:r>
        <w:t>Capt. Kaleigh Mullen, an Army doctor, started running. Medics stationed throughout the drop zone were doing the same.</w:t>
        <w:br/>
      </w:r>
    </w:p>
    <w:p>
      <w:r>
        <w:t>军医凯莱·穆伦上尉开始跑起来。分布在整个空投区各处的医护人员也在跑。</w:t>
        <w:br/>
      </w:r>
    </w:p>
    <w:p>
      <w:r>
        <w:t>Members of the Private Partida’s unit got to him first. He was calm and conscious, but his spine was damaged. Captain Mullen arrived, panting from her seven-minute sprint. She and Maj. Mitch Marks, an Army physician assistant, propped up his neck and spine to make sure he did not suffer any additional damage.</w:t>
        <w:br/>
      </w:r>
    </w:p>
    <w:p>
      <w:r>
        <w:t>帕蒂达所在部队的成员首先来到他身边。他很镇定，意识清醒，但脊椎受损。跑了七分钟的穆伦赶到时气喘吁吁。她和陆军助理医师米奇·马克斯少校一起支撑起他的颈部和脊柱，以确保他不会受到更多损伤。</w:t>
        <w:br/>
      </w:r>
    </w:p>
    <w:p>
      <w:r>
        <w:t>“OK, so he was very talkative, and he was able to say that he didn’t have any pain,” Captain Mullen told me later. She took his first set of vitals at 7:45 a.m., and by 8:20 the Black Hawk medevac helicopter was in flight, on its way to the hospital.</w:t>
        <w:br/>
      </w:r>
    </w:p>
    <w:p>
      <w:r>
        <w:t>穆伦后来告诉我：“他说了很多话，他能说他没感觉有任何疼痛。”她在早上7时45分为他测量了第一组生命体征，8时20分，“黑鹰”医疗后送直升机已在飞往医院的途中。</w:t>
        <w:br/>
      </w:r>
    </w:p>
    <w:p>
      <w:r>
        <w:t>A statement released a day later provided few details. “An 11th Airborne Division soldier was injured in a training incident in Hawaii today,” it said. The release made no mention of the unopened chute or the reserve.</w:t>
        <w:br/>
      </w:r>
    </w:p>
    <w:p>
      <w:r>
        <w:t>一天后发布的声明没有提供多少细节。声明写道：“一名第11空降师士兵今天在夏威夷的一次训练中受伤。”声明没有提及未打开的降落伞或副伞。</w:t>
        <w:br/>
      </w:r>
    </w:p>
    <w:p>
      <w:r>
        <w:t>Nor did it mention that doctors later fused Private Partida’s vertebrae in multiple surgeries. Whether he will be able to walk again is not known.</w:t>
        <w:br/>
      </w:r>
    </w:p>
    <w:p>
      <w:r>
        <w:t>报道中也没有提到医生后来通过多次手术接上了帕蒂达的椎骨。目前还不清楚他是否能再次行走。</w:t>
        <w:br/>
      </w:r>
    </w:p>
    <w:p>
      <w:r>
        <w:t>Instead, the statement ended with a description of the purpose of the exercises, which included preparing paratroopers for “decisive action operations in the U.S. Army Pacific area of responsibility.”</w:t>
        <w:br/>
      </w:r>
    </w:p>
    <w:p>
      <w:r>
        <w:t>声明最后介绍了演习的目的，包括让伞兵为“陆军太平洋责任区的决定性行动”做好准备。</w:t>
        <w:br/>
      </w:r>
    </w:p>
    <w:p>
      <w:pPr>
        <w:pStyle w:val="Heading1"/>
        <w:spacing w:before="0" w:after="280"/>
      </w:pPr>
      <w:r>
        <w:rPr>
          <w:rFonts w:ascii="Times New Roman" w:hAnsi="Times New Roman" w:eastAsia="宋体"/>
          <w:b/>
          <w:sz w:val="52"/>
        </w:rPr>
        <w:t>“不要玩过头”：上海严防万圣节狂欢</w:t>
      </w:r>
    </w:p>
    <w:p>
      <w:r>
        <w:t>China’s Latest Security Target: Halloween Partygoers</w:t>
        <w:br/>
      </w:r>
    </w:p>
    <w:p>
      <w:r>
        <w:t>The police escorted the Buddha down the street, one officer steering him with both hands. They hurried a giant poop emoji out of a cheering dance circle in a public park. They also pounced on Donald J. Trump with a bandaged ear, and pushed a Kim Kardashian look-alike, in a tight black dress and pearls, into a police van, while she turned and waved to a crowd of onlookers.</w:t>
        <w:br/>
      </w:r>
    </w:p>
    <w:p>
      <w:r>
        <w:t>警察在街头护送佛祖离开，一名警察用双手引导着他。他们匆忙地将一个巨大的便便表情符号从公园里一个欢呼着、围成一圈跳舞的人群中带出。他们还扑向耳朵包扎着绷带的特朗普，并将一名身穿紧身黑裙、戴着珍珠项链的模仿金·卡戴珊的人推上了警车，她在上车前转身向围观的人群挥了挥手。</w:t>
        <w:br/>
      </w:r>
    </w:p>
    <w:p>
      <w:r>
        <w:t>The authorities in Shanghai were on high alert this past weekend, against a pressing threat: Halloween.</w:t>
        <w:br/>
      </w:r>
    </w:p>
    <w:p>
      <w:r>
        <w:t>上周末，上海当局为了应对一个迫在眉睫的威胁——万圣节——而处于高度戒备状态。</w:t>
        <w:br/>
      </w:r>
    </w:p>
    <w:p>
      <w:r>
        <w:t>Officials there clamped down on Halloween celebrations this year, after many young people turned last year’s festivities into a rare public outlet for political or social criticism. People had poured into the streets dressed up as Covid testing workers, to mock the three years of lockdowns they had just endured; they plastered themselves in job advertisements, amid a weak employment market; they cross-dressed, seizing the opportunity to express L.G.B.T.Q. identities without being stigmatized.</w:t>
        <w:br/>
      </w:r>
    </w:p>
    <w:p>
      <w:r>
        <w:t>今年，当地官员对万圣节庆祝活动严加限制，因为许多年轻人把去年的庆祝活动变成了一个罕见的政治或社会批评的公开渠道。很多人打扮成新冠检测人员涌上街头，嘲弄他们刚刚经历过的三年新冠封控；在就业市场疲软的时候，他们在自己身上贴满招聘广告；他们进行变装打扮，抓住这个机会表达对LGBTQ的身份认同，而不会受人羞辱。</w:t>
        <w:br/>
      </w:r>
    </w:p>
    <w:p>
      <w:r>
        <w:t>At the time, many on Chinese social media celebrated the revelries as a joyous form of collective therapy. The Shanghai government even issued a news release saying the celebrations were proof of the city’s “cultural tolerance” and the “wisdom of its urban managers.”</w:t>
        <w:br/>
      </w:r>
    </w:p>
    <w:p>
      <w:r>
        <w:t>当时，中国社交媒体上有许多人将那场狂欢视为某种欢乐形式的集体心理治疗。上海市政府甚至发新闻稿称，那些庆祝活动证明了这座城市的“文化宽容”，以及“城市管理者的智慧”。</w:t>
        <w:br/>
      </w:r>
    </w:p>
    <w:p>
      <w:r>
        <w:t>“There is an absence of festivals in China solely dedicated to the simple pleasures of having fun,” it said. “Halloween has filled the void.”</w:t>
        <w:br/>
      </w:r>
    </w:p>
    <w:p>
      <w:r>
        <w:t>“中国缺少庆祝淳朴乐趣的节日，”新闻稿写道。“万圣节填补了这一空白。”</w:t>
        <w:br/>
      </w:r>
    </w:p>
    <w:p>
      <w:r>
        <w:t>But the authorities have grown increasingly restrictive toward personal expression in recent years, including seemingly apolitical expression. They are also wary of impromptu crowds, especially after the anti-lockdown protests in 2022. And so, for all their praise last year, this year they seemed determined to prevent a repeat.</w:t>
        <w:br/>
      </w:r>
    </w:p>
    <w:p>
      <w:r>
        <w:t>但近年来，包括看似非政治性的表达在内，当局已对各种形式的个人表达进行了越来越严格的限制。当局也对即兴聚集的人群保持警惕，尤其是在2022年发生了反封控抗议活动后。因此，尽管他们去年对万圣节活动大加赞扬，但今年看来已决心防止其再次发生。</w:t>
        <w:br/>
      </w:r>
    </w:p>
    <w:p>
      <w:r>
        <w:t>Around Julu Road, a popular area where most people had congregated last year, guardrails had been erected, blocking off the sidewalks. Flanks of police lined the street and subway entrances. When they saw someone in costume, according to videos and photos on social media verified by The New York Times, they hustled them out of view.</w:t>
        <w:br/>
      </w:r>
    </w:p>
    <w:p>
      <w:r>
        <w:t>作为万圣节活动的热门地点，巨鹿路是大多数参加活动的人聚集的地点。今年，巨鹿路沿街已竖起了护栏，将人行道与车行道隔开。街道两侧和地铁口都有警察站岗。据经《纽约时报》核实的社交媒体上的视频和照片，当他们看到带有装束的人时，会把他们赶走。</w:t>
        <w:br/>
      </w:r>
    </w:p>
    <w:p>
      <w:r>
        <w:t>The police did not appear to be approaching people who were not in costume.</w:t>
        <w:br/>
      </w:r>
    </w:p>
    <w:p>
      <w:r>
        <w:t>警察似乎并没有驱赶没有装扮的人。</w:t>
        <w:br/>
      </w:r>
    </w:p>
    <w:p>
      <w:r>
        <w:t>“If you have a costume, you’ll be immediately taken away,” a popular blogger who uses the name Zhe Ying — who went viral last Halloween for her impression of a famous singer — said in a livestream on Friday. Still wearing heavy makeup after having dressed up as an empress, she said she had just been released from “having tea,” a common euphemism for interactions with the police. “If you wanted to go out on the streets, you might as well just return your clothing.”</w:t>
        <w:br/>
      </w:r>
    </w:p>
    <w:p>
      <w:r>
        <w:t>“如果你有装扮，你会被立即带走，”热门博主这英在上周五的一个直播中说。这英在去年的万圣节上因模仿一位著名歌手而走红。她今年是清宫造型，脸上还是化了浓妆。她说，她被警察带走“喝茶”，刚放出来。“喝茶”是警察对公民进行询问的常用委婉说法。“如果你们想去大街上，衣服该退退吧。”</w:t>
        <w:br/>
      </w:r>
    </w:p>
    <w:p>
      <w:r>
        <w:t>On several Chinese social media platforms, searches for terms such as “Shanghai Halloween” or “Shanghai Julu Road” returned no results or only limited ones from several months ago.</w:t>
        <w:br/>
      </w:r>
    </w:p>
    <w:p>
      <w:r>
        <w:t>在几个中国社交媒体平台上搜索“上海万圣节”或“上海巨鹿路”等词条，或没有得到任何结果，或只有几个月前的少数结果。</w:t>
        <w:br/>
      </w:r>
    </w:p>
    <w:p>
      <w:r>
        <w:t>The Shanghai government did not make any public announcements about Halloween, though the city’s Zhongshan Park, where many people had gathered on Saturday, abruptly announced later that night that the park would be closed the next day for “internal reasons.” A Shanghai government spokeswoman did not reply to requests for comment.</w:t>
        <w:br/>
      </w:r>
    </w:p>
    <w:p>
      <w:r>
        <w:t>上海市政府没有对万圣节发表任何公告，但上周六，有许多人聚集的中山公园在当晚晚些时候突然宣布，公园将在次日因“内部原因”关闭。上海市政府的发言人没有回复记者的置评请求。</w:t>
        <w:br/>
      </w:r>
    </w:p>
    <w:p>
      <w:r>
        <w:t>Videos in another city, Hangzhou, also showed some people dressed as Deadpool, Batman and the Chinese actress Fan Bingbing being escorted away by police. In Beijing, some Halloween events were canceled as well.</w:t>
        <w:br/>
      </w:r>
    </w:p>
    <w:p>
      <w:r>
        <w:t>来自另一座城市杭州的视频也显示，一些人扮成死侍、蝙蝠侠和中国女演员范冰冰的人被警察带走。北京的一些万圣节活动也被取消。</w:t>
        <w:br/>
      </w:r>
    </w:p>
    <w:p>
      <w:r>
        <w:t>Warnings that Shanghai’s Halloween celebrations this year would be limited by the authorities had already begun circulating before the holiday weekend. After an influencer posted a video on Douyin, China’s version of TikTok, in mid-October to tell people which areas would likely be the most lively, two police officers came to her home last week to tell her to delete it, she said.</w:t>
        <w:br/>
      </w:r>
    </w:p>
    <w:p>
      <w:r>
        <w:t>在万圣节前的周末到来之前，有关当局将限制上海今年的万圣节活动的警告就已经开始在网上流传。一名网红10月中旬曾在抖音上发布了一段视频，告诉人们哪些地方可能会是最热闹的。她说，视频发布后，两名警察上周来到她家，让她将视频从网上删掉。</w:t>
        <w:br/>
      </w:r>
    </w:p>
    <w:p>
      <w:r>
        <w:t>The influencer, who spoke on condition of anonymity out of fear of retaliation, said the police gave crowd control as the reason, but she didn’t believe them.</w:t>
        <w:br/>
      </w:r>
    </w:p>
    <w:p>
      <w:r>
        <w:t>因为害怕报复，这名网红不愿透露姓名。她说，警方给出的理由是控制人流，但她不相信警察的说法。</w:t>
        <w:br/>
      </w:r>
    </w:p>
    <w:p>
      <w:r>
        <w:t>Restaurants and bars in Shanghai were also told by the authorities not to host Halloween events, or at least not to advertise them openly as such, staff at three different venues confirmed by phone.</w:t>
        <w:br/>
      </w:r>
    </w:p>
    <w:p>
      <w:r>
        <w:t>在上海，当局还告诉餐馆和酒吧不要举办万圣节活动，或者至少不要公开宣传万圣节活动，三家不同场所的工作人员通过电话证实了这个说法。</w:t>
        <w:br/>
      </w:r>
    </w:p>
    <w:p>
      <w:r>
        <w:t>“So sad,” Michael Luo, a bar owner, said in a video he posted on social media. “It’s obviously a very happy holiday. Even though it’s foreign culture, it’s still quite fun.”</w:t>
        <w:br/>
      </w:r>
    </w:p>
    <w:p>
      <w:r>
        <w:t>“我觉得好难过，”酒吧老板迈克尔·罗（音）在发布于社交媒体上的视频中说。“这明明是一个开开心心的节日，虽然它是一个外来的文化，但也蛮好玩的。”</w:t>
        <w:br/>
      </w:r>
    </w:p>
    <w:p>
      <w:r>
        <w:t>Not long afterward, Mr. Luo said in an interview, the police told him, too, to delete his video. He estimated that the restrictions had resulted in an 80 or 90 percent drop in business compared to last Halloween.</w:t>
        <w:br/>
      </w:r>
    </w:p>
    <w:p>
      <w:r>
        <w:t>罗先生在接受采访时说，视频发布不久后，警方也叫他删除了视频。据他估计，与去年的万圣节相比，今年对活动的限制将导致生意下降80%或90%。</w:t>
        <w:br/>
      </w:r>
    </w:p>
    <w:p>
      <w:r>
        <w:t>Some revelry was still allowed, such as in amusement parks including Shanghai Disneyland. Bars and restaurants could also still hang Halloween decorations indoors, and some Halloween-themed events with presold tickets were allowed to go forward.</w:t>
        <w:br/>
      </w:r>
    </w:p>
    <w:p>
      <w:r>
        <w:t>一些狂欢活动仍被允许，比如游乐园进行的那些，包括在上海迪士尼乐园。酒吧和餐馆仍可在室内悬挂万圣节装饰物，一些预售门票的万圣节主题活动也被允许继续进行。</w:t>
        <w:br/>
      </w:r>
    </w:p>
    <w:p>
      <w:r>
        <w:t>But many of those venues took precautions, too. One shopping complex that advertised a “Fun Night” shopping event, with posters featuring pumpkins and ghosts, erected a giant poster near its entrance. “Don’t overdo it,” it said in large orange letters. “Dress up carefully, go out simply.”</w:t>
        <w:br/>
      </w:r>
    </w:p>
    <w:p>
      <w:r>
        <w:t>但其中多个场所也采取了预防措施。一家购物中心把活动宣传为“奇趣欢乐夜”的购物活动，这家购物中心张贴的海报上有南瓜和鬼魂，入口处竖起了一张巨幅海报。海报上用大号橙色字体写着：“不要玩过头。谨慎装扮，简单出行。”</w:t>
        <w:br/>
      </w:r>
    </w:p>
    <w:p>
      <w:r>
        <w:t>Anything related to politics, religion or anything “sensitive” was strictly prohibited, the sign continued. “Weird costumes can only say goodbye!”</w:t>
        <w:br/>
      </w:r>
    </w:p>
    <w:p>
      <w:r>
        <w:t>海报上还写道，严格禁止任何与政治、宗教或“敏感”问题有关的东西。“奇装异服者只能say goodbye啦！”</w:t>
        <w:br/>
      </w:r>
    </w:p>
    <w:p>
      <w:pPr>
        <w:pStyle w:val="Heading1"/>
        <w:spacing w:before="0" w:after="280"/>
      </w:pPr>
      <w:r>
        <w:rPr>
          <w:rFonts w:ascii="Times New Roman" w:hAnsi="Times New Roman" w:eastAsia="宋体"/>
          <w:b/>
          <w:sz w:val="52"/>
        </w:rPr>
        <w:t>美国制裁失效？台积电尖端芯片流入华为</w:t>
      </w:r>
    </w:p>
    <w:p>
      <w:r>
        <w:t>TSMC Chips Ended Up in Devices Made by China’s Huawei Despite U.S. Controls</w:t>
        <w:br/>
      </w:r>
    </w:p>
    <w:p>
      <w:r>
        <w:t>The U.S. government has spent years weaving a web of controls to prevent Chinese companies from being able to buy or make cutting-edge computer chips.</w:t>
        <w:br/>
      </w:r>
    </w:p>
    <w:p>
      <w:r>
        <w:t>多年来，美国政府一直在编织一张管制网，目的是让中国公司无法购买或制造尖端计算机芯片。</w:t>
        <w:br/>
      </w:r>
    </w:p>
    <w:p>
      <w:r>
        <w:t>But several weeks ago, the maker of the world’s most advanced chips, Taiwan Semiconductor Manufacturing Company, learned that some of its chips had ended up in devices made by Huawei, a Chinese telecommunications giant under U.S. sanctions, according to two Taiwanese government officials who were not authorized to speak publicly.</w:t>
        <w:br/>
      </w:r>
    </w:p>
    <w:p>
      <w:r>
        <w:t>但据两位未获公开发言授权的台湾政府官员称，几周前，世界上最先进芯片的制造商台积电获悉，其部分芯片最终被用于受美国制裁的中国电信巨头华为制造的设备中。</w:t>
        <w:br/>
      </w:r>
    </w:p>
    <w:p>
      <w:r>
        <w:t>TSMC, which manufactures chips for tech giants like Apple and Nvidia, said that it had not supplied chips to Huawei since those restrictions went into effect. But TSMC continues to supply other major companies in China, and concerns have been growing among U.S. officials that other companies could be routing products to Huawei.</w:t>
        <w:br/>
      </w:r>
    </w:p>
    <w:p>
      <w:r>
        <w:t>为苹果和英伟达等科技巨头生产芯片的台积电表示，自这些限制生效以来，该公司没有向华为供应芯片。但台积电继续向中国其他大公司供货，美国官员对其他公司可能向华为提供产品的担忧与日俱增。</w:t>
        <w:br/>
      </w:r>
    </w:p>
    <w:p>
      <w:r>
        <w:t>The U.S. government has tried to keep advanced chips out of the hands of Chinese companies over concerns they could be used for military purposes. It has blocked Huawei and other Chinese firms from buying products made with American technology and pushed companies in allied countries including Japan and the Netherlands to stop selling to them.</w:t>
        <w:br/>
      </w:r>
    </w:p>
    <w:p>
      <w:r>
        <w:t>由于担心先进芯片可能被用于军事目的，美国政府一直试图阻止中国公司购买这些芯片。美国政府阻止华为和其他中国公司购买使用美国技术制造的产品，并迫使日本和荷兰等盟国的公司停止向中国公司出售产品。</w:t>
        <w:br/>
      </w:r>
    </w:p>
    <w:p>
      <w:r>
        <w:t>Still, chips used in artificial intelligence are actively traded in markets in China, despite U.S. restrictions, and Chinese companies have continued to develop the kind of technology that the American authorities are concerned about. They have made strides in artificial intelligence systems and the advanced microchips that power them.</w:t>
        <w:br/>
      </w:r>
    </w:p>
    <w:p>
      <w:r>
        <w:t>不过，尽管有美国的限制，用于人工智能的芯片仍在中国市场上活跃交易，中国公司也在继续开发美国当局所担心的技术。它们在人工智能系统和驱动这些系统的先进微芯片方面取得了长足进步。</w:t>
        <w:br/>
      </w:r>
    </w:p>
    <w:p>
      <w:r>
        <w:t>This progress, along with the presence of TSMC-made chips in Huawei devices, raises questions about how successful the U.S. controls have been at keeping advanced technology out of China, as well as how companies like TSMC vet their customers.</w:t>
        <w:br/>
      </w:r>
    </w:p>
    <w:p>
      <w:r>
        <w:t>这一进展，以及台积电制造芯片在华为设备中出现，让人质疑美国的管制措施在阻止先进技术进入中国方面有多成功，以及台积电等公司是如何进行客户核查的。</w:t>
        <w:br/>
      </w:r>
    </w:p>
    <w:p>
      <w:r>
        <w:t>The TSMC chips were found in the Ascend 910B, a Huawei processor that contains multiple types of computer chips and is used for training artificial intelligence models, according to an industry analyst and a former U.S. government official familiar with the matter who spoke on the condition of anonymity because they were not authorized to speak publicly.</w:t>
        <w:br/>
      </w:r>
    </w:p>
    <w:p>
      <w:r>
        <w:t>据一位行业分析师和一位熟悉此事的前美国政府官员称，台积电的芯片出现在华为昇腾910B处理器中，该处理器包含多种类型的计算机芯片，用于训练人工智能模型。两人因未被获公开发言授权而匿名。</w:t>
        <w:br/>
      </w:r>
    </w:p>
    <w:p>
      <w:r>
        <w:t>It is not clear how the TSMC chips ended up in the Huawei processors, or how many of those processors contained TSMC chips.</w:t>
        <w:br/>
      </w:r>
    </w:p>
    <w:p>
      <w:r>
        <w:t>目前尚不清楚台积电芯片是如何进入华为处理器的，也不清楚有多少处理器含有台积电芯片。</w:t>
        <w:br/>
      </w:r>
    </w:p>
    <w:p>
      <w:r>
        <w:t>Chinese companies have gone to great lengths to get around the U.S. restrictions. Many, including Huawei, scrambled to buy American technology before the United States legally shut off sales. Some stockpiled thousands of chips, while others sourced them from a thriving underground marketplace of smugglers.</w:t>
        <w:br/>
      </w:r>
    </w:p>
    <w:p>
      <w:r>
        <w:t>为了规避美国的限制，中国公司煞费苦心。包括华为在内的许多公司在美国依法关闭销售之前争先恐后地购买美国技术。一些公司囤积了成千上万的芯片，还有一些公司则从生意红火的地下走私市场采购。</w:t>
        <w:br/>
      </w:r>
    </w:p>
    <w:p>
      <w:r>
        <w:t>TSMC previously produced the chips for an earlier generation of the Huawei processor. A Huawei spokeswoman said that the company had not asked TSMC to produce any chips for it since the U.S. rule change in 2020. “We did stock up back then,” she said.</w:t>
        <w:br/>
      </w:r>
    </w:p>
    <w:p>
      <w:r>
        <w:t>台积电曾为华为早一代处理器生产芯片。一位华为发言人表示，自2020年美国改变规则以来，该公司没有让台积电为其生产任何芯片。她说：“我们当时确实储备了很多。”</w:t>
        <w:br/>
      </w:r>
    </w:p>
    <w:p>
      <w:r>
        <w:t>But the two people familiar with the matter said that a Chinese company had recently placed orders with TSMC for hundreds of thousands of chips in a design identical to one in a Huawei product.</w:t>
        <w:br/>
      </w:r>
    </w:p>
    <w:p>
      <w:r>
        <w:t>但前述两位知情人士称，一家中国公司最近向台积电订购了数十万枚芯片，其设计与华为产品中的芯片完全相同。</w:t>
        <w:br/>
      </w:r>
    </w:p>
    <w:p>
      <w:r>
        <w:t>One of the people said that the Chinese company was Xiamen Sophgo Technologies, and that the orders were placed this year.</w:t>
        <w:br/>
      </w:r>
    </w:p>
    <w:p>
      <w:r>
        <w:t>其中一人说，这家中国公司是厦门算能科技有限公司，订单是今年签的。</w:t>
        <w:br/>
      </w:r>
    </w:p>
    <w:p>
      <w:r>
        <w:t>Sophgo was founded and is partly owned by Micree Zhan, the chief executive of Bitmain, a Chinese company that makes computers used to mine cryptocurrency and processors for A.I. systems. Bitmain is one of TSMC’s most significant Chinese customers, said Min-yen Chiang, a nonresident fellow at the Research Institute for Democracy, Society and Emerging Technology, a government-funded think tank in Taipei.</w:t>
        <w:br/>
      </w:r>
    </w:p>
    <w:p>
      <w:r>
        <w:t>算能科技由比特大陆首席执行官詹克团创立并拥有部分股份。比特大陆是一家生产用于挖掘加密货币的计算机和人工智能系统处理器的中国公司，也是台积电最重要的中国客户之一，由政府资助的台北智库科技、民主与社会研究中心的海外研究员江旻谚说。</w:t>
        <w:br/>
      </w:r>
    </w:p>
    <w:p>
      <w:r>
        <w:t>Sophgo said in a statement that it had never engaged in any direct or indirect business relationship with Huawei and that its business had never been in violation of any U.S. export control laws.</w:t>
        <w:br/>
      </w:r>
    </w:p>
    <w:p>
      <w:r>
        <w:t>算能科技在一份声明中表示，该公司从未与华为有任何直接或间接的业务关系，其业务也从未违反任何美国出口管制法律。</w:t>
        <w:br/>
      </w:r>
    </w:p>
    <w:p>
      <w:r>
        <w:t>The Information first reported that the U.S. government was investigating whether TSMC had made chips for Huawei, and that TSMC had cut off shipments to Sophgo around the time the investigation began.</w:t>
        <w:br/>
      </w:r>
    </w:p>
    <w:p>
      <w:r>
        <w:t>The Information网站首先报道了美国政府正在调查台积电是否为华为生产芯片，并且台积电已经在调查开始前后的某个时间停止向算能科技发货。</w:t>
        <w:br/>
      </w:r>
    </w:p>
    <w:p>
      <w:r>
        <w:t>TSMC makes chips that are used to power everything from fighter jets to chatbots. As companies around the world have raced to develop advanced A.I. systems and the competition between the United States and China has intensified, demand for these chips has exploded.</w:t>
        <w:br/>
      </w:r>
    </w:p>
    <w:p>
      <w:r>
        <w:t>台积电生产的芯片可为从战斗机到聊天机器人等一切产品提供动力。随着世界各地的公司竞相开发先进的人工智能系统，以及中美之间的竞争加剧，对这些芯片的需求也随之激增。</w:t>
        <w:br/>
      </w:r>
    </w:p>
    <w:p>
      <w:r>
        <w:t>U.S. government officials charged with enforcing export controls face a difficult task: writing rules that restrict what private companies do in their operations outside the United States, according to Jacob Feldgoise, an analyst at the Center for Security and Emerging Technology at Georgetown University and an author of a report about the capabilities of Huawei’s Ascend 910 chips.</w:t>
        <w:br/>
      </w:r>
    </w:p>
    <w:p>
      <w:r>
        <w:t>乔治城大学安全与新兴技术中心分析师、华为昇腾910芯片性能报告的作者雅各布·费尔德戈伊斯说，负责执行出口管制的美国政府官员面临着一项艰巨的任务：制定规则，限制私营公司在美国境外的业务活动。</w:t>
        <w:br/>
      </w:r>
    </w:p>
    <w:p>
      <w:r>
        <w:t>TSMC said it maintained a robust export system for monitoring and ensuring compliance. “If we have any reason to believe there are potential issues, we will take prompt action to ensure compliance, including conducting investigations and proactively communicating with relevant parties, as we did in this situation,” the company said.</w:t>
        <w:br/>
      </w:r>
    </w:p>
    <w:p>
      <w:r>
        <w:t>台积电表示，该公司拥有一套强大的出口系统，用于监控和确保合规。该公司表示：“如果我们有任何理由认为存在潜在问题，我们将迅速采取行动确保合规，包括开展调查和积极主动地与相关方沟通，我们在这次的情况下就是这样做的。”</w:t>
        <w:br/>
      </w:r>
    </w:p>
    <w:p>
      <w:r>
        <w:t>The U.S. rules allow TSMC to sell some kinds of chips to Chinese companies that are not under sanctions. “These rules don’t outright prevent entities like TSMC from making advanced chips for Chinese clients,” said Mr. Chiang, the think tank fellow.</w:t>
        <w:br/>
      </w:r>
    </w:p>
    <w:p>
      <w:r>
        <w:t>美国的规定允许台积电向不受制裁的中国公司出售某些种类的芯片。智库研究员江旻谚称：“这些规定并没有完全阻止台积电等实体为中国客户生产先进芯片。”</w:t>
        <w:br/>
      </w:r>
    </w:p>
    <w:p>
      <w:r>
        <w:t>TSMC and Taiwanese government officials said the company had communicated with the U.S. Department of Commerce.</w:t>
        <w:br/>
      </w:r>
    </w:p>
    <w:p>
      <w:r>
        <w:t>台积电和台湾政府官员表示，该公司已与美国商务部进行了沟通。</w:t>
        <w:br/>
      </w:r>
    </w:p>
    <w:p>
      <w:r>
        <w:t>“TSMC discovered about two weeks ago that chips that were shipped a specific customer in the past had ended up in the hands of Huawei for unknown reasons,” said one of the Taiwanese officials.</w:t>
        <w:br/>
      </w:r>
    </w:p>
    <w:p>
      <w:r>
        <w:t>其中一位台湾官员称：“台积电大约两周前发现，过去交付给特定客户的芯片最终落入华为手中，其原因不明。”</w:t>
        <w:br/>
      </w:r>
    </w:p>
    <w:p>
      <w:r>
        <w:t>TSMC immediately stopped shipments to the company and informed both the U.S. and Taiwan governments, the official said.</w:t>
        <w:br/>
      </w:r>
    </w:p>
    <w:p>
      <w:r>
        <w:t>这位官员说，台积电立即停止了向该公司发货，并通知了美国和台湾政府。</w:t>
        <w:br/>
      </w:r>
    </w:p>
    <w:p>
      <w:r>
        <w:t>The U.S. Commerce Department declined to comment. A representative from the Investigations Bureau of Taiwan’s Ministry of Justice said it was looking into the reports but had not opened a formal investigation.</w:t>
        <w:br/>
      </w:r>
    </w:p>
    <w:p>
      <w:r>
        <w:t>美国商务部拒绝发表评论。台湾法务部调查局的一名代表称，该局正在研究这些报道，但尚未展开正式调查。</w:t>
        <w:br/>
      </w:r>
    </w:p>
    <w:p>
      <w:pPr>
        <w:pStyle w:val="Heading1"/>
        <w:spacing w:before="0" w:after="280"/>
      </w:pPr>
      <w:r>
        <w:rPr>
          <w:rFonts w:ascii="Times New Roman" w:hAnsi="Times New Roman" w:eastAsia="宋体"/>
          <w:b/>
          <w:sz w:val="52"/>
        </w:rPr>
        <w:t>俄罗斯、中国和伊朗如何干预2024年美国大选</w:t>
      </w:r>
    </w:p>
    <w:p>
      <w:r>
        <w:t>How Russia, China and Iran Are Interfering in the Presidential Election</w:t>
        <w:br/>
      </w:r>
    </w:p>
    <w:p>
      <w:r>
        <w:t>When Russia interfered in the 2016 U.S. presidential election, spreading divisive and inflammatory posts online to stoke outrage, its posts were brash and riddled with spelling errors and strange syntax. They were designed to get attention by any means necessary.</w:t>
        <w:br/>
      </w:r>
    </w:p>
    <w:p>
      <w:r>
        <w:t>在干预2016年美国总统大选时，俄罗斯在网上传播制造不合、煽动情绪的帖子，以期挑起怒火，那些帖子显得草率，充满了拼写错误和奇怪的语法。它们的意图是尽一切必要手段引起注意。</w:t>
        <w:br/>
      </w:r>
    </w:p>
    <w:p>
      <w:r>
        <w:t>“Hillary is a Satan,” one Russian-made Facebook post read.</w:t>
        <w:br/>
      </w:r>
    </w:p>
    <w:p>
      <w:r>
        <w:t>“希拉里是撒旦，”一个俄罗斯创建的Facebook帖子说。</w:t>
        <w:br/>
      </w:r>
    </w:p>
    <w:p>
      <w:r>
        <w:t>Now, eight years later, foreign interference in American elections has become far more sophisticated, and far more difficult to track.</w:t>
        <w:br/>
      </w:r>
    </w:p>
    <w:p>
      <w:r>
        <w:t>八年后的今天，外国对美国选举的干预变得更精密、更隐蔽。</w:t>
        <w:br/>
      </w:r>
    </w:p>
    <w:p>
      <w:r>
        <w:t>Disinformation from abroad — particularly from Russia, China and Iran — has matured into a consistent and pernicious threat, as the countries test, iterate and deploy increasingly nuanced tactics, according to U.S. intelligence and defense officials, tech companies and academic researchers. The ability to sway even a small pocket of Americans could have outsize consequences for the presidential election, which polls generally consider a neck-and-neck race.</w:t>
        <w:br/>
      </w:r>
    </w:p>
    <w:p>
      <w:r>
        <w:t>据美国情报和国防官员、科技公司和学术研究人员称，来自境外的不实信息——主要来自俄罗斯、中国和伊朗——已经成熟，变成了一种稳固而致命的威胁，这些国家在测试、迭代和部属越来越精细的战术。即便只是改变一小群美国人的立场，都有可能对总统选举的结果产生巨大的影响，民调显示这场选举处于势均力敌的态势。</w:t>
        <w:br/>
      </w:r>
    </w:p>
    <w:p>
      <w:r>
        <w:t>Russia, according to American intelligence assessments, aims to bolster the candidacy of former President Donald J. Trump, while Iran favors his opponent, Vice President Kamala Harris. China appears to have no preferred outcome.</w:t>
        <w:br/>
      </w:r>
    </w:p>
    <w:p>
      <w:r>
        <w:t>据美国的情报评估，俄罗斯希望推动前总统唐纳德·J·特朗普当选，而伊朗偏向他的对手贺锦丽副总统。中国似乎没有什么倾向。</w:t>
        <w:br/>
      </w:r>
    </w:p>
    <w:p>
      <w:r>
        <w:t>But the broad goal of these efforts has not changed: to sow discord and chaos in hopes of discrediting American democracy in the eyes of the world. The campaigns, though, have evolved, adapting to a changing media landscape and the proliferation of new tools that make it easy to fool credulous audiences.</w:t>
        <w:br/>
      </w:r>
    </w:p>
    <w:p>
      <w:r>
        <w:t>但它们的行动的总体目标没有改变，那就是播下不和与混乱的种子，从而让美国民主在世界面前失去信誉。不过行动本身已经有所变化，在适应一个不断改变的媒体环境，以及新工具的普及，这些工具让它们可以轻易地愚弄那些轻信的受众。</w:t>
        <w:br/>
      </w:r>
    </w:p>
    <w:p>
      <w:r>
        <w:t>Here are the ways that foreign disinformation has evolved:</w:t>
        <w:br/>
      </w:r>
    </w:p>
    <w:p>
      <w:r>
        <w:t>以下是境外不实信息所经历的演变：</w:t>
        <w:br/>
      </w:r>
    </w:p>
    <w:p>
      <w:r>
        <w:t>Now, disinformation is basically everywhere.</w:t>
        <w:br/>
      </w:r>
    </w:p>
    <w:p>
      <w:r>
        <w:t>不实信息如今基本上已经无处不在。</w:t>
        <w:br/>
      </w:r>
    </w:p>
    <w:p>
      <w:r>
        <w:t>Russia was the primary architect of American election-related disinformation in 2016, and its posts ran largely on Facebook.</w:t>
        <w:br/>
      </w:r>
    </w:p>
    <w:p>
      <w:r>
        <w:t>俄罗斯是2016年美国选举相关的不实信息的主要构建者，其帖文基本上发表在Facebook上。</w:t>
        <w:br/>
      </w:r>
    </w:p>
    <w:p>
      <w:r>
        <w:t>Now, Iran and China are engaging in similar efforts to influence American politics, and all three are scattering their efforts across dozens of platforms, from small forums where Americans chat about local weather to messaging groups united by shared interests. The countries are taking cues from one another, although there is debate over whether they have directly cooperated on strategies.</w:t>
        <w:br/>
      </w:r>
    </w:p>
    <w:p>
      <w:r>
        <w:t>现在伊朗和中国也在进行类似的美国政治影响行动，这三个国家都覆盖了十几个平台，其中既有美国人聊当地天气的小论坛，也有因为共同的兴趣而结成的聊天群组。这些国家在相互借鉴，不过尚不确定它们是否有直接的战略合作。</w:t>
        <w:br/>
      </w:r>
    </w:p>
    <w:p>
      <w:r>
        <w:t>There are hordes of Russian accounts on Telegram seeding divisive, sometimes vitriolic videos, memes and articles about the presidential election. There are at least hundreds more from China that mimicked students to inflame the tensions on American campuses this summer over the war in Gaza. Both countries also have accounts on Gab, a less prominent social media platform favored by the far right, where they have worked to promote conspiracy theories.</w:t>
        <w:br/>
      </w:r>
    </w:p>
    <w:p>
      <w:r>
        <w:t>在Telegram上有大量俄罗斯账号在传播制造不和、有时极为尖刻的视频、米姆和文章，都与总统大选有关。至少还有数百个来自中国的账号伪装成学生，在今夏的美国校园内煽动因加沙战争而起的分歧。两个国家在Gab上也都有账号，这是个名气略小的社交媒体平台，受极右翼人士青睐，他们在这里致力于宣传阴谋论。</w:t>
        <w:br/>
      </w:r>
    </w:p>
    <w:p>
      <w:r>
        <w:t>Russian operatives have also tried to support Mr. Trump on Reddit and forum boards favored by the far right, targeting voters in six swing states along with Hispanic Americans, video gamers and others identified by Russia as potential Trump sympathizers, according to internal documents disclosed in September by the Department of Justice.</w:t>
        <w:br/>
      </w:r>
    </w:p>
    <w:p>
      <w:r>
        <w:t>据司法部在9月公开的内部文件，俄罗斯行动人员还试图在Reddit和极右翼偏爱的论坛上支持特朗普，针对六个摇摆州的选民、西语裔美国人、游戏玩家以及其他被俄罗斯认为可能支持特朗普的人。</w:t>
        <w:br/>
      </w:r>
    </w:p>
    <w:p>
      <w:r>
        <w:t>One campaign linked to China’s state influence operation, known as Spamouflage, operated accounts using a name, Harlan, to create the impression that the source of the conservative-leaning content was an American, on four platforms: YouTube, X, Instagram and TikTok.</w:t>
        <w:br/>
      </w:r>
    </w:p>
    <w:p>
      <w:r>
        <w:t>与中国政府影响行动有关联的“垃圾伪装”(Spamouflage)，在四个平台上——YouTube、X、Instagram和TikTok——使用了一个名为Harlan的账号，以求制造这些有保守派倾向的内容来自一个美国人的假象。</w:t>
        <w:br/>
      </w:r>
    </w:p>
    <w:p>
      <w:r>
        <w:t>The content is far more targeted.</w:t>
        <w:br/>
      </w:r>
    </w:p>
    <w:p>
      <w:r>
        <w:t>内容的针对性大大增加。</w:t>
        <w:br/>
      </w:r>
    </w:p>
    <w:p>
      <w:r>
        <w:t>The new disinformation being peddled by foreign nations aims not just at swing states, but also at specific districts within them, and at particular ethnic and religious groups within those districts. The more targeted the disinformation is, the more likely it is to take hold, according to researchers and academics who have studied the new influence campaigns.</w:t>
        <w:br/>
      </w:r>
    </w:p>
    <w:p>
      <w:r>
        <w:t>这些外国传播的新型不实信息并不只是针对摇摆州，还针对州内的具体选区，以及区内的具体民族和宗教团体。据研究了这种新型影响行动的研究人员和学者说，不实信息越有针对性，就越有可能产生持久的效果。</w:t>
        <w:br/>
      </w:r>
    </w:p>
    <w:p>
      <w:r>
        <w:t>“When disinformation is custom-built for a specific audience by preying on their interests or opinions, it becomes more effective,” said Melanie Smith, the research director for the Institute for Strategic Dialogue, a research organization based in London. “In previous elections, we were trying to determine what the big false narrative was going to be. This time, it is subtle polarized messaging that strokes the tension.”</w:t>
        <w:br/>
      </w:r>
    </w:p>
    <w:p>
      <w:r>
        <w:t>“当不实信息是为具体受众度身定制，以影响他们的兴趣或观点，那就更有效了，”伦敦研究机构战略对话研究所的研究总监梅兰妮·史密斯说。“在以往的选举中，我们会试图确定最大的那个虚假叙事是什么。这一次，撩拨情绪的是一些隐晦的两极化讯息。”</w:t>
        <w:br/>
      </w:r>
    </w:p>
    <w:p>
      <w:r>
        <w:t>Iran in particular has spent its resources setting up covert disinformation efforts to draw in niche groups. A website titled “Not Our War,” which aimed to draw in American military veterans, interspersed articles about the lack of support for active-duty soldiers with virulently anti-American views and conspiracy theories.</w:t>
        <w:br/>
      </w:r>
    </w:p>
    <w:p>
      <w:r>
        <w:t>伊朗尤其将大量资源用于开展隐秘的不实信息行动，以吸引一些具体的人群。一个名为“不是我们的战争”(Not Our War)的网站旨在吸引美国退伍军人，在有关现役军人得不到支持的文章中夹杂恶毒的反美观点和阴谋论。</w:t>
        <w:br/>
      </w:r>
    </w:p>
    <w:p>
      <w:r>
        <w:t>Other sites included “Afro Majority,” which created content aimed at Black Americans, and “Savannah Time,” which sought to sway conservative voters in the swing state of Georgia. In Michigan, another swing state, Iran created an online outlet called “Westland Sun” to cater to Arab Americans in suburban Detroit.</w:t>
        <w:br/>
      </w:r>
    </w:p>
    <w:p>
      <w:r>
        <w:t>其他的网站包括“非洲多数派”(Afro Majority)，制作面向美国黑人的内容，以及“萨凡纳时间”(Savannah Time)，意在改变摇摆州乔治亚的保守派选民的立场。在另一个摇摆州密西根，伊朗创建了一个名叫“韦斯特兰太阳”(Westland Sun)的网媒，面相底特律郊区的阿拉伯裔美国人。</w:t>
        <w:br/>
      </w:r>
    </w:p>
    <w:p>
      <w:r>
        <w:t>“That Iran would target Arab and Muslim populations in Michigan shows that Iran has a nuanced understanding of the political situation in America and is deftly maneuvering to appeal to a key demographic to influence the election in a targeted fashion,” said Max Lesser, a senior analyst at the Foundation for Defense of Democracies.</w:t>
        <w:br/>
      </w:r>
    </w:p>
    <w:p>
      <w:r>
        <w:t>“伊朗会去针对密西根的阿拉伯和穆斯林人口，这表明它对美国的政治局势有着深切的理解，正在进行高明的运作，用有针对性的方式说服一个关键人群，以求影响选举，”保卫民主基金会高级分析师麦克斯·莱瑟尔说。</w:t>
        <w:br/>
      </w:r>
    </w:p>
    <w:p>
      <w:r>
        <w:t>China and Russia have followed a similar pattern. On X this year, Chinese state media spread false narratives in Spanish about the Supreme Court, which Spanish-speaking users on Facebook and YouTube then circulated further, according to Logically, an organization that monitors disinformation online.</w:t>
        <w:br/>
      </w:r>
    </w:p>
    <w:p>
      <w:r>
        <w:t>中国和俄罗斯也采用了类似的模式。据监控网络不实信息的Logically称，今年在X上，中国官方媒体用西班牙语散布了有关美国最高法院的虚假叙事，讲西班牙语的用户在Facebook和YouTube上做了进一步的传播。</w:t>
        <w:br/>
      </w:r>
    </w:p>
    <w:p>
      <w:r>
        <w:t>Experts on Chinese disinformation said that inauthentic social media accounts linked to Beijing had become more convincing and engaging and that they now included first-person references to being an American or a military veteran. In recent weeks, according to a report from Microsoft’s Threat Analysis Center, inauthentic accounts linked to China’s Spamouflage targeted House and Senate Republicans seeking re-election in Alabama, Tennessee and Texas.</w:t>
        <w:br/>
      </w:r>
    </w:p>
    <w:p>
      <w:r>
        <w:t>研究中国不实信息的专家表示，和北京有关联的伪造社交媒体账号已经变得更具说服力，有更多的互动，并且现在加入了身为美国人或退伍军人的第一人称指示。据微软威胁分析中心的一份报告，近几周，与中国的“垃圾伪装”关联的伪造账号针对了在阿拉巴马、田纳西和得克萨斯等州寻求连任的众议院和参议院共和党人。</w:t>
        <w:br/>
      </w:r>
    </w:p>
    <w:p>
      <w:r>
        <w:t>Artificial intelligence is propelling this evolution.</w:t>
        <w:br/>
      </w:r>
    </w:p>
    <w:p>
      <w:r>
        <w:t>人工智能在推动这种演变。</w:t>
        <w:br/>
      </w:r>
    </w:p>
    <w:p>
      <w:r>
        <w:t>Recent advances in artificial intelligence have boosted disinformation capabilities beyond what was possible in previous elections, allowing state agents to create and distribute their campaigns with more finesse and efficiency.</w:t>
        <w:br/>
      </w:r>
    </w:p>
    <w:p>
      <w:r>
        <w:t>近年人工智能的进步已经将不实信息的效力推向以往选举无法想象的程度，让政府代理人可以更精巧而高效地制作和发布。</w:t>
        <w:br/>
      </w:r>
    </w:p>
    <w:p>
      <w:r>
        <w:t>OpenAI, whose ChatGPT tool popularized the technology, reported this month that it had disrupted more than 20 foreign operations that had used the company’s products between June and September. They included efforts by Russia, China, Iran and other countries to create and fill websites and to spread propaganda or disinformation on social media — and even to analyze and reply to specific posts. (The New York Times sued OpenAI and Microsoft last year for copyright infringement of news content; both companies have denied the claims.)</w:t>
        <w:br/>
      </w:r>
    </w:p>
    <w:p>
      <w:r>
        <w:t>将人工智能技术推向大众的ChatGPT工具的开发者OpenAI本月发布报告称，在6月到9月间，公司瓦解了超过20项外国利用其产品进行的行动。其中包括俄罗斯、中国、伊朗以及其它国家，它们创建网站并填入内容，在社交媒体上开展宣传或不实信息传播——甚至会对具体帖文进行分析和回复。（纽约时报去年因新闻内容版权侵犯问题起诉了OpenAI和微软，两家公司都否认这一诉讼主张。）</w:t>
        <w:br/>
      </w:r>
    </w:p>
    <w:p>
      <w:r>
        <w:t>“A.I. capabilities are being used to exacerbate the threats that we expected and the threats that we’re seeing,” Jen Easterly, the director of the Cybersecurity and Infrastructure Security Agency, said in an interview. “They’re essentially lowering the bar for a foreign actor to conduct more sophisticated influence campaigns.”</w:t>
        <w:br/>
      </w:r>
    </w:p>
    <w:p>
      <w:r>
        <w:t>“AI的能力被用于加剧我们预料到和正在看到的威胁，”网络安全和基础设施安全局局长珍·伊斯特里在采访中说。“基本上就是在降低外国行为者开展更复杂的影响行动的门槛。”</w:t>
        <w:br/>
      </w:r>
    </w:p>
    <w:p>
      <w:r>
        <w:t>The utility of commercially available A.I. tools can be seen in the efforts of John Mark Dougan, a former deputy sheriff in Florida who now lives in Russia after fleeing criminal charges in the United States.</w:t>
        <w:br/>
      </w:r>
    </w:p>
    <w:p>
      <w:r>
        <w:t>透过约翰·马克·杜根的所作所为可以看到商业人工智能工具的实用性。杜根曾是佛罗里达州的一位副警长，在受到刑事指控后，他逃离美国，现居住在俄罗斯。</w:t>
        <w:br/>
      </w:r>
    </w:p>
    <w:p>
      <w:r>
        <w:t>Working from an apartment in Moscow, he has created scores of websites posing as American news outlets and used them to publish disinformation, effectively doing by himself the work that, eight years ago, would have involved an army of bots. Mr. Dougan’s sites have circulated several disparaging claims about Ms. Harris and her running mate, Gov. Tim Walz of Minnesota, according to NewsGuard, a company that has tracked them in detail.</w:t>
        <w:br/>
      </w:r>
    </w:p>
    <w:p>
      <w:r>
        <w:t>他在莫斯科的一间公寓里工作，创建了数十个冒充美国新闻媒体的网站，并利用这些网站发布虚假信息，基本上他一个人就完成了八年前需要一大批机器水军才能完成的工作。据详细追踪相关活动的NewsGuard公司称，杜根的网站散布了多条对贺锦丽及其竞选搭档、明尼苏达州州长蒂姆·沃尔兹的贬损言论。</w:t>
        <w:br/>
      </w:r>
    </w:p>
    <w:p>
      <w:r>
        <w:t>China, too, has deployed an increasingly advanced tool kit that includes A.I.-manipulated audio files, damaging memes and fabricated voter polls in campaigns around the world. This year, a deepfake video of a Republican congressman from Virginia circulated on TikTok, accompanied by a Chinese caption falsely claiming that the politician was soliciting votes for a critic of Beijing who sought (and later won) the Taiwanese presidency.</w:t>
        <w:br/>
      </w:r>
    </w:p>
    <w:p>
      <w:r>
        <w:t>中国也在全世界各地的竞选活动中部署了一套越来越先进的工具，其中包括经过人工智能篡改的音频文件、具有破坏性的米姆和伪造的民意调查。今年，一段关于弗吉尼亚州共和党众议员的深度伪造视频在TikTok上流传，并附有中文字幕，该视频谎称这位政治人士正在为一位批评北京的人士拉票，后者曾竞选（并最终赢得）台湾总统大选。</w:t>
        <w:br/>
      </w:r>
    </w:p>
    <w:p>
      <w:r>
        <w:t>It’s becoming much harder to identify disinformation.</w:t>
        <w:br/>
      </w:r>
    </w:p>
    <w:p>
      <w:r>
        <w:t>对虚假信息的识别变得愈发困难。</w:t>
        <w:br/>
      </w:r>
    </w:p>
    <w:p>
      <w:r>
        <w:t>All three countries are also becoming better at covering their tracks.</w:t>
        <w:br/>
      </w:r>
    </w:p>
    <w:p>
      <w:r>
        <w:t>这三个国家也越来越善于掩盖自己的踪迹。</w:t>
        <w:br/>
      </w:r>
    </w:p>
    <w:p>
      <w:r>
        <w:t>Last month, Russia was caught obscuring its attempts to influence Americans by secretly backing a group of conservative American commentators employed through Tenet Media, a digital platform created in Tennessee in 2023.</w:t>
        <w:br/>
      </w:r>
    </w:p>
    <w:p>
      <w:r>
        <w:t>上个月，俄罗斯被发现试图通过暗中支持一群通过Tenet Media雇用的美国保守派评论员，掩盖其影响美国人的企图。Tenet Media是2023年创建于田纳西州的数字平台。</w:t>
        <w:br/>
      </w:r>
    </w:p>
    <w:p>
      <w:r>
        <w:t>The company served as a seemingly legitimate facade for publishing scores of videos with pointed political commentary as well as conspiracy theories about election fraud, Covid-19, immigrants and Russia’s war with Ukraine. Even the influencers who were covertly paid for their appearances on Tenet said they did not know the money came from Russia.</w:t>
        <w:br/>
      </w:r>
    </w:p>
    <w:p>
      <w:r>
        <w:t>该公司充当了看似合法的幌子，发布了数十段带有尖锐政治评论观点的视频，以及关于选举舞弊、新冠疫情、移民和俄乌战争的阴谋论。即使是那些因在Tenet上露面而秘密获得报酬的博主也表示，他们不知道这些钱来自俄罗斯。</w:t>
        <w:br/>
      </w:r>
    </w:p>
    <w:p>
      <w:r>
        <w:t>In an echo of Russia’s scheme, Chinese operatives have been cultivating a network of foreign influencers to help spread its narratives, creating a group described as “foreign mouths,” “foreign pens” and “foreign brains,” according to a report last fall by the Australian Strategic Policy Institute.</w:t>
        <w:br/>
      </w:r>
    </w:p>
    <w:p>
      <w:r>
        <w:t>根据澳大利亚战略政策研究所去年秋季的一份报告，与俄罗斯的阴谋类似，中国特工一直在培养一个外国博主网络来帮助传播其言论，创造了一个被描述为“外国嘴”、“外国笔”和“外国脑”的群体。</w:t>
        <w:br/>
      </w:r>
    </w:p>
    <w:p>
      <w:r>
        <w:t>The new tactics have made it harder for government agencies and tech companies to find and remove the influence campaigns — all while emboldening other hostile states, said Graham Brookie, the senior director at the Atlantic Council’s Digital Forensic Research Lab.</w:t>
        <w:br/>
      </w:r>
    </w:p>
    <w:p>
      <w:r>
        <w:t>大西洋理事会数字取证研究实验室高级主管格雷厄姆·布鲁克表示，这些新策略使政府机构和科技公司更难发现和消除相关影响力活动，同时让其它敌对国家变得更为大胆。</w:t>
        <w:br/>
      </w:r>
    </w:p>
    <w:p>
      <w:r>
        <w:t>“Where there is more malign foreign influence activity, it creates more surface area, more permission for other bad actors to jump into that space,” he said. “If all of them are doing it, then the cost for exposure is not as high.”</w:t>
        <w:br/>
      </w:r>
    </w:p>
    <w:p>
      <w:r>
        <w:t xml:space="preserve">“哪里有更多恶性外国影响力活动，哪里就会创造更大的表面空间，让其他不良行为者得到更多进入该空间的许可，”他说。“如果他们都这样做，那曝光的代价就不会那么大了。” </w:t>
        <w:br/>
      </w:r>
    </w:p>
    <w:p>
      <w:r>
        <w:t>Technology companies aren’t doing as much to stop disinformation.</w:t>
        <w:br/>
      </w:r>
    </w:p>
    <w:p>
      <w:r>
        <w:t>科技公司并没有采取太多措施阻止虚假信息。</w:t>
        <w:br/>
      </w:r>
    </w:p>
    <w:p>
      <w:r>
        <w:t>The foreign disinformation has exploded as tech giants have all but given up their efforts to combat disinformation. The largest companies, including Meta, Google, OpenAI and Microsoft, have scaled back their attempts to label and remove disinformation since the last presidential elections. Others have no teams in place at all.</w:t>
        <w:br/>
      </w:r>
    </w:p>
    <w:p>
      <w:r>
        <w:t>科技巨头几乎放弃了打击虚假信息的努力，外国虚假信息则呈爆炸式增长。自上届总统大选以来，包括Meta、谷歌、OpenAI和微软在内的大型公司已经减少了标记和删除虚假信息的尝试。其它公司则根本没有组建任何团队。</w:t>
        <w:br/>
      </w:r>
    </w:p>
    <w:p>
      <w:r>
        <w:t>The lack of cohesive policy among the tech companies has made it impossible to form a united front against foreign disinformation, security officials and executives at tech companies said.</w:t>
        <w:br/>
      </w:r>
    </w:p>
    <w:p>
      <w:r>
        <w:t>科技公司安全官员和高管表示，由于科技公司之间缺乏统一的政策，因此无法形成统一战线来对抗外国虚假信息。</w:t>
        <w:br/>
      </w:r>
    </w:p>
    <w:p>
      <w:r>
        <w:t>“These alternative platforms don’t have the same degree of content moderation and robust trust and safety practices that would potentially mitigate these campaigns,” said Mr. Lesser of the Foundation for Defense of Democracies.</w:t>
        <w:br/>
      </w:r>
    </w:p>
    <w:p>
      <w:r>
        <w:t>“这些替代平台没有同等程度的内容审核以及强有力的信任和安全实践，而相关措施可能会减轻这些活动的影响，”保卫民主基金会的莱瑟尔说。</w:t>
        <w:br/>
      </w:r>
    </w:p>
    <w:p>
      <w:r>
        <w:t>He added that even larger platforms such as X, Facebook and Instagram were trapped in an eternal game of Whac-a-Mole as foreign state operatives quickly rebuilt influence campaigns that had been removed. Alethea, a company that tracks online threats, recently discovered that an Iranian disinformation campaign that used accounts named after hoopoes, the colorful bird, recently resurfaced on X despite having been banned twice before.</w:t>
        <w:br/>
      </w:r>
    </w:p>
    <w:p>
      <w:r>
        <w:t>他还说，即使是X、Facebook和Instagram等大型平台也陷入了一场永无止境的打地鼠游戏，因为一旦相关影响力活动遭到移除，外国政府特工就会迅速将其重新打造起来。追踪在线威胁的公司Alethea最近发现，一个使用以戴胜鸟（一种色彩鲜艳的鸟类）命名的账户的伊朗虚假信息活动最近又出现在X上，尽管此前该账户已两次被封禁。</w:t>
        <w:br/>
      </w:r>
    </w:p>
    <w:p>
      <w:pPr>
        <w:pStyle w:val="Heading1"/>
        <w:spacing w:before="0" w:after="280"/>
      </w:pPr>
      <w:r>
        <w:rPr>
          <w:rFonts w:ascii="Times New Roman" w:hAnsi="Times New Roman" w:eastAsia="宋体"/>
          <w:b/>
          <w:sz w:val="52"/>
        </w:rPr>
        <w:t>美国呼吁北京出面阻止朝鲜向乌克兰战场派兵</w:t>
      </w:r>
    </w:p>
    <w:p>
      <w:r>
        <w:t>U.S. Turns to China to Stop North Korean Troops From Fighting for Russia</w:t>
        <w:br/>
      </w:r>
    </w:p>
    <w:p>
      <w:r>
        <w:t>The Biden administration is turning to an unlikely interlocutor as North Korean troops move into combat position to help Russia in its war in Ukraine.</w:t>
        <w:br/>
      </w:r>
    </w:p>
    <w:p>
      <w:r>
        <w:t>随着朝鲜军队进入战斗状态，在乌克兰战争中协助俄罗斯，拜登政府正在转向一个意想不到的对话者。</w:t>
        <w:br/>
      </w:r>
    </w:p>
    <w:p>
      <w:r>
        <w:t>To convey threats to North Korea, U.S. officials are talking to China.</w:t>
        <w:br/>
      </w:r>
    </w:p>
    <w:p>
      <w:r>
        <w:t>为了向朝鲜传达威胁，美国官员正在与中国对话。</w:t>
        <w:br/>
      </w:r>
    </w:p>
    <w:p>
      <w:r>
        <w:t>And American officials say they hope the conversations further stoke any suspicions China might feel about the troop deployment.</w:t>
        <w:br/>
      </w:r>
    </w:p>
    <w:p>
      <w:r>
        <w:t>美国官员表示，他们希望这些对话能进一步激起中国对朝鲜军队部署的疑虑。</w:t>
        <w:br/>
      </w:r>
    </w:p>
    <w:p>
      <w:r>
        <w:t>The U.S. government has assessed that China is uneasy about the rapidly strengthening security partnership between Russia and North Korea. China is North Korea’s longtime ally and its most powerful economic and military partner, but the Russia-North Korea collaboration means Beijing has to increasingly share influence over Pyongyang with Moscow.</w:t>
        <w:br/>
      </w:r>
    </w:p>
    <w:p>
      <w:r>
        <w:t>美国政府的评估认为，中国对俄罗斯和朝鲜之间迅速加强的安全伙伴关系感到不安。中国是朝鲜的长期盟友，也是其最强大的经济和军事伙伴，但俄罗斯与朝鲜的合作意味着北京不得不更多地与莫斯科分享对平壤的影响力。</w:t>
        <w:br/>
      </w:r>
    </w:p>
    <w:p>
      <w:r>
        <w:t>And North Korea’s intervention in Ukraine draws Europe deeper into East Asian security matters, which China does not want. On Thursday, North Korea launched an intercontinental ballistic missile, its first such test in almost a year, raising alarms among nations around the world.</w:t>
        <w:br/>
      </w:r>
    </w:p>
    <w:p>
      <w:r>
        <w:t>朝鲜对乌克兰的干预将欧洲更深地卷入东亚安全事务，这是中国不希望看到的。周四，朝鲜发射了一枚洲际弹道导弹，这是它近一年来首次进行此类试验，引起了世界各国的警惕。</w:t>
        <w:br/>
      </w:r>
    </w:p>
    <w:p>
      <w:r>
        <w:t>The State Department has raised the issue of the troops directly with Chinese officials in recent days, a senior administration official told The New York Times. The latest conversation took place on Tuesday, when Kurt Campbell, the deputy secretary of state, Daniel J. Kritenbrink, the department’s top Asia official, and James O’Brien, the top Europe official, all met with Chinese diplomats for several hours at the home of Ambassador Xie Feng in Washington.</w:t>
        <w:br/>
      </w:r>
    </w:p>
    <w:p>
      <w:r>
        <w:t>一名高级政府官员对《纽约时报》表示，美国国务院最近几天直接向中国官员提出了派兵的问题。最近的一次对话发生在周二，副国务卿库尔特·坎贝尔、国务院负责亚洲事务的高级官员丹尼尔·克里滕布林克和负责欧洲事务的高级官员詹姆斯·奥布莱恩在谢锋大使位于华盛顿的家中与这位中国外交官进行了几个小时的会谈。</w:t>
        <w:br/>
      </w:r>
    </w:p>
    <w:p>
      <w:r>
        <w:t>And Secretary of State Antony J. Blinken spoke to Andriy Yermak, a top Ukrainian official, the same day about diplomatic efforts with China and other nations, the official said. Mr. Blinken said at a news conference on Thursday that he expected Russia to send the North Koreans into combat “in the coming days,” and that they would be legitimate military targets once they were in battle.</w:t>
        <w:br/>
      </w:r>
    </w:p>
    <w:p>
      <w:r>
        <w:t>这名官员说，同一天，国务卿布林肯与乌克兰高级官员安德烈·耶尔马克谈到了与中国和其他国家的外交努力。布林肯在周四的新闻发布会上说，他预计俄罗斯会在“未来几天”将朝鲜人送上战场，一旦参战，他们将成为合法的军事目标。</w:t>
        <w:br/>
      </w:r>
    </w:p>
    <w:p>
      <w:r>
        <w:t>Jake Sullivan, President Biden’s national security adviser, has urged U.S. agencies to convey the concerns to China and stress potential consequences, a second U.S. official said. The official declined to give more details.</w:t>
        <w:br/>
      </w:r>
    </w:p>
    <w:p>
      <w:r>
        <w:t>另一位美国官员表示，拜登总统的国家安全顾问沙利文敦促美国各机构向中国传达担忧，并强调潜在后果。这位官员拒绝透露更多细节。</w:t>
        <w:br/>
      </w:r>
    </w:p>
    <w:p>
      <w:r>
        <w:t>The hope is that China will at the very least pass the message on to Kim Jong-un, the young autocrat leading North Korea, or try to get Mr. Kim to limit or halt the deployment.</w:t>
        <w:br/>
      </w:r>
    </w:p>
    <w:p>
      <w:r>
        <w:t>他们的希望是中国至少能将这一信息传达给年轻的朝鲜专制领导人金正恩，或试图让他限制或停止该部署。</w:t>
        <w:br/>
      </w:r>
    </w:p>
    <w:p>
      <w:r>
        <w:t>Even before news of the North Korean troops emerged in public, Mr. Blinken had raised the country’s growing partnership with Russia in recent meetings with Wang Yi, China’s top foreign policy official, the first U.S. official said.</w:t>
        <w:br/>
      </w:r>
    </w:p>
    <w:p>
      <w:r>
        <w:t>前一位美国官员称，早在朝鲜出兵的消息公开之前，布林肯就在最近与中国最高外交政策官员王毅的会晤中提到了朝鲜与俄罗斯日益加强的伙伴关系。</w:t>
        <w:br/>
      </w:r>
    </w:p>
    <w:p>
      <w:r>
        <w:t>China and Russia have been getting closer themselves over many years. In February 2022, Beijing announced a “no limits” partnership with Moscow right before the Russian military’s full-scale invasion of Ukraine. U.S. officials say China supports Russia’s war efforts by buying Russian oil and doing trade that has helped President Vladimir V. Putin rebuild his country’s defense industry, which is under severe American and European-led sanctions.</w:t>
        <w:br/>
      </w:r>
    </w:p>
    <w:p>
      <w:r>
        <w:t>这些年来，中俄关系日益密切。2022年2月，在俄罗斯军队全面入侵乌克兰之前，北京宣布与莫斯科建立“没有止境”的伙伴关系。美国官员表示，中国通过购买俄罗斯的石油和贸易来支持俄罗斯的战争，这些贸易帮助普京总统重建了俄罗斯的国防工业。俄罗斯的国防工业正受到美国和欧洲主导的严厉制裁。</w:t>
        <w:br/>
      </w:r>
    </w:p>
    <w:p>
      <w:r>
        <w:t>So on the surface, it might seem that China would support the idea of North Korean troops fighting with Russia against Ukrainian soldiers.</w:t>
        <w:br/>
      </w:r>
    </w:p>
    <w:p>
      <w:r>
        <w:t>因此，从表面上看，中国似乎会支持朝鲜军队与俄罗斯一起对抗乌克兰士兵。</w:t>
        <w:br/>
      </w:r>
    </w:p>
    <w:p>
      <w:r>
        <w:t>Yet China’s views on the issue are murky, and U.S. intelligence agencies are trying to figure out what China’s leader, Xi Jinping, and other top Chinese officials think of the deployment, which Mr. Biden has called “very dangerous.”</w:t>
        <w:br/>
      </w:r>
    </w:p>
    <w:p>
      <w:r>
        <w:t>然而，中国对这一问题的看法并不明确，美国情报机构正试图弄清中国领导人习近平和其他中国高官对这一被拜登称为“非常危险”的部署的看法，。</w:t>
        <w:br/>
      </w:r>
    </w:p>
    <w:p>
      <w:r>
        <w:t>The Pentagon announced on Monday that North Korea had sent 10,000 troops to eastern Russia to train for combat and that many were moving to western Russia to fight Ukrainian soldiers who have seized territory in the Kursk region. Some North Korean troops could end up fighting in Ukraine.</w:t>
        <w:br/>
      </w:r>
    </w:p>
    <w:p>
      <w:r>
        <w:t>五角大楼周一宣布，朝鲜向俄罗斯东部派遣了一万名士兵进行作战训练，其中许多人正前往俄罗斯西部，与夺取库尔斯克地区领土的乌克兰士兵作战。一些朝鲜军队最终可能会在乌克兰作战。</w:t>
        <w:br/>
      </w:r>
    </w:p>
    <w:p>
      <w:r>
        <w:t>It is reminiscent of the Korean War, when China, North Korea and Russia (then the Soviet Union) fought U.S.-led troops on the Korean Peninsula. But in retrospect, that anti-American alliance was shakier than it appeared, and the nature of its contemporary incarnation is unclear.</w:t>
        <w:br/>
      </w:r>
    </w:p>
    <w:p>
      <w:r>
        <w:t>这让人想起朝鲜战争，当时中国、朝鲜和俄罗斯（当时的苏联）在朝鲜半岛与美国领导的军队作战。但回过头来看，当时那个反美联盟比表面看起来的样子更不稳固，目前这一联盟的性质也不明确。</w:t>
        <w:br/>
      </w:r>
    </w:p>
    <w:p>
      <w:r>
        <w:t>American officials and analysts say the three nations with Communist roots are still ideologically aligned against the United States. But they also say China, as the most powerful nation in the group, is uneasy about the renewed bond between Russia and North Korea, which relies on China to prop up its isolated economy.</w:t>
        <w:br/>
      </w:r>
    </w:p>
    <w:p>
      <w:r>
        <w:t>美国官员和分析人士称，这三个有共产主义根源的国家仍然在意识形态上联合起来反对美国。但他们也表示，作为该集团中最强大的国家，中国对俄罗斯与朝鲜重新建立联系感到不安，朝鲜依赖中国来支撑其孤立的经济。</w:t>
        <w:br/>
      </w:r>
    </w:p>
    <w:p>
      <w:r>
        <w:t>And China could be irate if European nations get more involved in East Asian security issues — including on Taiwan and the Korean Peninsula — as a result of North Koreans fighting for Russia in Europe, analysts say. China opposes the United States encouraging its Atlantic and Pacific allies and partners to forge greater ties.</w:t>
        <w:br/>
      </w:r>
    </w:p>
    <w:p>
      <w:r>
        <w:t>而且，分析人士认为，如果欧洲国家因朝鲜人在欧洲为俄罗斯而战，从而更多地介入东亚安全问题，包括台湾和朝鲜半岛问题，可能会激怒中国。中国反对美国鼓励其大西洋和太平洋盟国与合作伙伴建立更紧密的联系。</w:t>
        <w:br/>
      </w:r>
    </w:p>
    <w:p>
      <w:r>
        <w:t>If there is tension within China over the North Korean troop deployment, American officials would aim to exploit it.</w:t>
        <w:br/>
      </w:r>
    </w:p>
    <w:p>
      <w:r>
        <w:t>如果中国内部因为朝鲜的军队部署而出现紧张，美国官员就会设法利用这一点。</w:t>
        <w:br/>
      </w:r>
    </w:p>
    <w:p>
      <w:r>
        <w:t>Matthew Miller, the State Department spokesman, told reporters on Wednesday that the United States had been talking directly to China “to make clear that we think this ought to be a source of concern for China as well as other countries in the region.”</w:t>
        <w:br/>
      </w:r>
    </w:p>
    <w:p>
      <w:r>
        <w:t>美国国务院发言人马修·米勒周三对记者表示，美国一直在与中国进行直接对话，“以明确表示，我们认为这应该引起中国以及该地区其他国家的关注。”</w:t>
        <w:br/>
      </w:r>
    </w:p>
    <w:p>
      <w:r>
        <w:t>Last week, John F. Kirby, a White House spokesman, said: “We don’t know how President Xi and the Chinese are looking at this. One would think that — if you take their comments at face value about desiring stability and security in the region, particularly on the Korean Peninsula — one would think that they’re also deeply concerned by this development.”</w:t>
        <w:br/>
      </w:r>
    </w:p>
    <w:p>
      <w:r>
        <w:t>上周，白宫发言人约翰·科比称：“我们不知道习主席和中方是如何看待此事的。人们会认为，从他们关于希望该地区特别是朝鲜半岛稳定与安全的言论来看，他们应该也会对这一事态发展深表关切"。</w:t>
        <w:br/>
      </w:r>
    </w:p>
    <w:p>
      <w:r>
        <w:t>“But,” he added, “you can expect that we’ll be communicating with the Chinese about this and certainly sharing our perspectives to the degree we can — and gleaning theirs.”</w:t>
        <w:br/>
      </w:r>
    </w:p>
    <w:p>
      <w:r>
        <w:t>“但是，”他还说，“我们会就此与中国进行沟通，当然会尽可能地分享我们的观点，并收集他们的观点。”</w:t>
        <w:br/>
      </w:r>
    </w:p>
    <w:p>
      <w:r>
        <w:t>When asked to comment on the North Korea issue for this article, the Chinese Embassy in Washington referred to remarks by Lin Jian, a Chinese foreign ministry spokesman, at a news conference last week in Beijing. Answering a question about the North Korean troops, he reiterated China’s main talking point on the Ukraine war: “We hope all parties will promote the de-escalation of the situation and strive for a political settlement.”</w:t>
        <w:br/>
      </w:r>
    </w:p>
    <w:p>
      <w:r>
        <w:t>当被要求为本文对朝鲜问题发表评论时，中国驻华盛顿大使馆提到了中国外交部发言人林剑上周在北京举行的新闻发布会上的言论。在回答有关朝鲜军队的问题时，他重申了中国在乌克兰战争问题上的主要观点：“中方希望各方推动缓和局势，致力于政治解决。”</w:t>
        <w:br/>
      </w:r>
    </w:p>
    <w:p>
      <w:r>
        <w:t>American officials also hope allies will express their concerns about North Korea to China. That includes European nations, Japan and South Korea, all of which have important trade ties with China. On Thursday, Mr. Blinken and Defense Secretary Lloyd J. Austin III spoke with their South Korean counterparts in Washington about the issue.</w:t>
        <w:br/>
      </w:r>
    </w:p>
    <w:p>
      <w:r>
        <w:t>美国官员还希望盟国向中国表达对朝鲜的担忧，包括欧洲国家、日本和韩国，这些国家都与中国有着重要的贸易关系。周四，布林肯和美国国防部长劳埃德·奥斯汀三世在华盛顿与韩国对等官员讨论了这个问题。</w:t>
        <w:br/>
      </w:r>
    </w:p>
    <w:p>
      <w:r>
        <w:t>Yun Sun, the director of the China program at the Stimson Center, said she met with officials in China in September who had a “negative attitude” about Russia-North Korea relations.</w:t>
        <w:br/>
      </w:r>
    </w:p>
    <w:p>
      <w:r>
        <w:t>史汀生中心中国项目主任孙韵说，她今年9月在中国见到的官员对俄朝关系持“负面看法”。</w:t>
        <w:br/>
      </w:r>
    </w:p>
    <w:p>
      <w:r>
        <w:t>The general view, she said, is that Russia and North Korea have “selfish incentives that have acted against regional peace and stability, and that their alignment will only bolster their capabilities in such endeavors.”</w:t>
        <w:br/>
      </w:r>
    </w:p>
    <w:p>
      <w:r>
        <w:t>她说，普遍的看法是，俄罗斯和朝鲜有“破坏地区和平与稳定的自私动机，它们的结盟只会增强它们在这方面的能力”。</w:t>
        <w:br/>
      </w:r>
    </w:p>
    <w:p>
      <w:r>
        <w:t>“More importantly,” she said, “the Chinese detestation of the Russia-North Korea rapprochement comes from the conviction that Kim Jong-un is ‘using Russia to poke China.’”</w:t>
        <w:br/>
      </w:r>
    </w:p>
    <w:p>
      <w:r>
        <w:t>“更重要的是，”她说，“中国对俄朝关系缓和的厌恶来自于金正恩‘借俄打中’的信念”。</w:t>
        <w:br/>
      </w:r>
    </w:p>
    <w:p>
      <w:r>
        <w:t>There is no doubt that Chinese officials will be watching to see whether Russia shares nuclear and space technology with North Korea in exchange for its troops.</w:t>
        <w:br/>
      </w:r>
    </w:p>
    <w:p>
      <w:r>
        <w:t>毫无疑问，中国官员将密切关注俄罗斯是否会与朝鲜分享核技术和太空技术，以换取朝鲜的军队。</w:t>
        <w:br/>
      </w:r>
    </w:p>
    <w:p>
      <w:r>
        <w:t>“From a Chinese perspective, you’re concerned about specific technologies that the Russians could help with to advance the program that much more,” said John Delury, a historian of modern China and the Cold War. “And there’s also intelligence sharing — this is a classic way that countries with this kind of partnership rapidly upgrade their relationship. If you’re China, you’re worried about Russia and North Korea sharing intelligence, which could include intelligence on China.”</w:t>
        <w:br/>
      </w:r>
    </w:p>
    <w:p>
      <w:r>
        <w:t>“从中国的角度来看，你担心的是俄罗斯可以帮助进一步推进该项目的具体技术，”研究现代中国和冷战的历史学家鲁乐汉(John Delury)说。“还有情报共享——这是拥有这种伙伴关系的国家迅速提升关系的典型方式。如果你是中国人，你会担心俄罗斯和朝鲜共享情报，其中可能包括有关中国的情报。”</w:t>
        <w:br/>
      </w:r>
    </w:p>
    <w:p>
      <w:r>
        <w:t>The consequences of North Korean troops fighting in Europe could be far-reaching. Besides possibly bringing Europe deeper into East Asian security discussions, it would most likely reinforce the growing military coalition of Japan, South Korea and the United States, which is aimed at countering both China and North Korea.</w:t>
        <w:br/>
      </w:r>
    </w:p>
    <w:p>
      <w:r>
        <w:t>朝鲜军队在欧洲作战的后果可能是深远的。除了可能使欧洲更深地参与东亚安全讨论之外，它很可能会加强日本、韩国和美国日益壮大的军事联盟，该联盟旨在对抗中国和朝鲜。</w:t>
        <w:br/>
      </w:r>
    </w:p>
    <w:p>
      <w:r>
        <w:t>On the other hand, any reservations Chinese officials might have about the North Korean troops could be minor next to the nation’s foreign policy priorities. Mr. Xi and Mr. Putin have formed a strong personal bond over the years, and China has given Russia diplomatic and economic aid throughout the Ukraine war, while stopping short of sending weapons directly to the Russian military.</w:t>
        <w:br/>
      </w:r>
    </w:p>
    <w:p>
      <w:r>
        <w:t>另一方面，与中国外交政策的优先事项相比，中国官员对朝鲜军队的任何保留可能都是微不足道的。习近平和普京多年来结下了深厚的个人情谊，中国在乌克兰战争期间向俄罗斯提供了外交和经济援助，但没有直接向俄罗斯军队运送武器。</w:t>
        <w:br/>
      </w:r>
    </w:p>
    <w:p>
      <w:r>
        <w:t>“North Korea’s provision of troops to Russia supports this top-tier priority, even though it also complicates Beijing’s efforts to stabilize relations with Seoul and Tokyo,” said Ryan Hass, a China expert at the Brookings Institution who was on the National Security Council during the Obama administration.</w:t>
        <w:br/>
      </w:r>
    </w:p>
    <w:p>
      <w:r>
        <w:t>布鲁金斯学会的中国问题专家、曾在奥巴马政府时期担任国家安全委员会成员的何瑞恩(Ryan Hass)说，“朝鲜向俄罗斯提供军队支持了这一首要任务，尽管这也使北京稳定与首尔和东京关系的努力变得复杂。”</w:t>
        <w:br/>
      </w:r>
    </w:p>
    <w:p>
      <w:r>
        <w:t>“Any American judgment that the Russia-North Korea collaboration will create space to drive a wedge between China and Russia would be built on hope, not evidence,” he added. “China is deeply invested in its relationship with Russia. North Korea’s dispatch of troops is not going to diminish China’s decision to stand firmly behind Putin.”</w:t>
        <w:br/>
      </w:r>
    </w:p>
    <w:p>
      <w:r>
        <w:t>“美国认为俄罗斯与朝鲜的合作将创造离间中俄的空间，这种判断是基于希望，而非证据，”他还说。“中国在与俄罗斯的关系中投入了非常多。朝鲜派兵不会影响中国坚定支持普京的决心。”</w:t>
        <w:br/>
      </w:r>
    </w:p>
    <w:p>
      <w:pPr>
        <w:pStyle w:val="Heading1"/>
        <w:spacing w:before="0" w:after="280"/>
      </w:pPr>
      <w:r>
        <w:rPr>
          <w:rFonts w:ascii="Times New Roman" w:hAnsi="Times New Roman" w:eastAsia="宋体"/>
          <w:b/>
          <w:sz w:val="52"/>
        </w:rPr>
        <w:t>知情人士称中国黑客瞄准特朗普和万斯手机数据</w:t>
      </w:r>
    </w:p>
    <w:p>
      <w:r>
        <w:t>Chinese Hackers Are Said to Have Targeted Phones Used by Trump and Vance</w:t>
        <w:br/>
      </w:r>
    </w:p>
    <w:p>
      <w:r>
        <w:t>Chinese hackers targeted data from phones used by former President Donald J. Trump and his running mate, Senator JD Vance of Ohio, as part of what appears to be a wide-ranging intelligence-collection effort, people familiar with the matter said on Friday.</w:t>
        <w:br/>
      </w:r>
    </w:p>
    <w:p>
      <w:r>
        <w:t>知情人士周五表示，中国黑客瞄准了前总统特朗普及其竞选伙伴、俄亥俄州参议员JD·万斯使用的手机数据，这似乎是一项广泛的情报收集行动的一部分。</w:t>
        <w:br/>
      </w:r>
    </w:p>
    <w:p>
      <w:r>
        <w:t>Investigators are working to determine what communications data, if any, was taken or observed by the sophisticated penetration of telecom systems, according to these people, who spoke on the condition of anonymity to describe an active and highly sensitive national security case.</w:t>
        <w:br/>
      </w:r>
    </w:p>
    <w:p>
      <w:r>
        <w:t>这些知情人士表示，调查人员正在努力确定有哪些通信数据（如果有的话）通过这种对电信系统的复杂渗透遭到了窃取或观察。他们要求不透露姓名，因为这是一起正在发生且高度敏感的国家安全案件。</w:t>
        <w:br/>
      </w:r>
    </w:p>
    <w:p>
      <w:r>
        <w:t>The type of information on phones used by a presidential candidate and his running mate could be a gold mine for an intelligence agency: Who they called and texted, how often they communicated with certain people and how long they talked to those people could be highly valuable to an adversary like China. That sort of communications data could be even more useful if hackers could observe it in real time.</w:t>
        <w:br/>
      </w:r>
    </w:p>
    <w:p>
      <w:r>
        <w:t>总统候选人及其竞选伙伴使用的手机上的信息可能是情报机构的金矿：他们给谁打过电话，给谁发过短信，他们与某些人交流的频率，以及他们与这些人交谈的时间，对中国这样的对手来说可能非常有价值。如果黑客能够实时观察到这种通信数据，那么它们可能会更有用。</w:t>
        <w:br/>
      </w:r>
    </w:p>
    <w:p>
      <w:r>
        <w:t>The Trump campaign team was made aware this week that Mr. Trump and Mr. Vance were among a number of people inside and outside government whose phone numbers had been targeted through the infiltration of Verizon phone systems, the officials said.</w:t>
        <w:br/>
      </w:r>
    </w:p>
    <w:p>
      <w:r>
        <w:t>这些官员说，特朗普的竞选团队本周得知，特朗普和万斯等政府内外许多人士的电话号码都因为对威瑞森电话系统的渗透成了攻击目标。</w:t>
        <w:br/>
      </w:r>
    </w:p>
    <w:p>
      <w:r>
        <w:t>People briefed on the matter said Democrats were among the targets, including staff members of Vice President Kamala Harris’s campaign and prominent figures on Capitol Hill, including Senator Chuck Schumer of New York, the majority leader.</w:t>
        <w:br/>
      </w:r>
    </w:p>
    <w:p>
      <w:r>
        <w:t>知情人士表示，民主党人也在攻击目标之列，其中包括副总统贺锦丽竞选团队的工作人员，以及多数党领袖、纽约州参议员查克·舒默等国会山知名人士。</w:t>
        <w:br/>
      </w:r>
    </w:p>
    <w:p>
      <w:r>
        <w:t>The targeting of a presidential ticket’s communications underscores the aggressiveness, scope and potential severity of the hacking attack, which Western cybersecurity experts believe was carried out by a group they have called Salt Typhoon.</w:t>
        <w:br/>
      </w:r>
    </w:p>
    <w:p>
      <w:r>
        <w:t>针对一名总统候选人的通讯信息的攻击凸显了这次黑客攻击的侵略性、范围和潜在严重性。西方网络安全专家认为，这是由一个他们称之为“盐台风”(Salt Typhoon)的组织实施的。</w:t>
        <w:br/>
      </w:r>
    </w:p>
    <w:p>
      <w:r>
        <w:t>The investigation is continuing, but the F.B.I. and national security officials have signaled that they are deeply concerned about the potential extent of compromised data and the wide range of possible victims.</w:t>
        <w:br/>
      </w:r>
    </w:p>
    <w:p>
      <w:r>
        <w:t>调查仍在继续，但联邦调查局和国家安全官员已经表示，他们对泄露数据的潜在程度和可能的受害者范围深感担忧。</w:t>
        <w:br/>
      </w:r>
    </w:p>
    <w:p>
      <w:r>
        <w:t>Without identifying those who were targeted, the F.B.I. and the Cybersecurity and Infrastructure Security Agency issued a joint statement attributing the hacking to “actors affiliated with the People’s Republic of China.”</w:t>
        <w:br/>
      </w:r>
    </w:p>
    <w:p>
      <w:r>
        <w:t>联邦调查局和网络安全和基础设施安全局发表了一份联合声明，将黑客攻击归咎于“与中华人民共和国有关联的行为者”，但并未指明目标是谁。</w:t>
        <w:br/>
      </w:r>
    </w:p>
    <w:p>
      <w:r>
        <w:t>The agencies said they “are collaborating to aggressively mitigate this threat and are coordinating with our industry partners to strengthen cyberdefenses across the commercial communications sector.” They said they had informed potential victims.</w:t>
        <w:br/>
      </w:r>
    </w:p>
    <w:p>
      <w:r>
        <w:t>这些机构表示，他们“正在合作积极减轻这一威胁，并与我们的行业合作伙伴协调，加强整个商业通信领域的网络防御”。他们表示已经通知了潜在受害者。</w:t>
        <w:br/>
      </w:r>
    </w:p>
    <w:p>
      <w:r>
        <w:t>It was unclear whether the hackers could have gained access to text messages, especially those sent through unencrypted channels.</w:t>
        <w:br/>
      </w:r>
    </w:p>
    <w:p>
      <w:r>
        <w:t>目前还不清楚黑客是否能够获取短信，尤其是那些通过未加密渠道发送的短信。</w:t>
        <w:br/>
      </w:r>
    </w:p>
    <w:p>
      <w:r>
        <w:t>Trump campaign officials were told that the hackers might still be inside Verizon’s systems, but that it was unclear whether they were actively trying to take out data. In hacking investigations, observing hackers’ activities within a compromised system can sometimes provide valuable information to investigators.</w:t>
        <w:br/>
      </w:r>
    </w:p>
    <w:p>
      <w:r>
        <w:t>特朗普竞选团队的官员被告知，黑客可能仍在威瑞森的系统内，但目前尚不清楚他们是否在积极试图窃取数据。在黑客调查中，观察黑客在受损系统内的活动有时可以为调查人员提供有价值的信息。</w:t>
        <w:br/>
      </w:r>
    </w:p>
    <w:p>
      <w:r>
        <w:t>Data about the communications of a presidential and vice-presidential candidate — even absent the content of the calls and messages — could also help an adversary like China better identify and target people in Mr. Trump’s inner circle for influence operations.</w:t>
        <w:br/>
      </w:r>
    </w:p>
    <w:p>
      <w:r>
        <w:t>关于总统和副总统候选人通信的数据——即使不包括通话和信息的内容——也可以帮助像中国这样的对手更好地识别和瞄准特朗普核心圈子中的人，以实施影响力行动。</w:t>
        <w:br/>
      </w:r>
    </w:p>
    <w:p>
      <w:r>
        <w:t>The revelation came in the closing stages of a campaign in which Mr. Trump’s team has also been targeted by Iranian hackers, who have repeatedly sent his inner circle spearphishing emails that were at least partly successful in gaining access to his campaign’s communications and documents.</w:t>
        <w:br/>
      </w:r>
    </w:p>
    <w:p>
      <w:r>
        <w:t>这一消息是在竞选活动的最后阶段披露的，在这场竞选中，特朗普的团队也成为了伊朗黑客的目标，这些黑客多次向特朗普的核心圈子发送鱼叉式网络钓鱼邮件，至少在一定程度上成功地获取了特朗普竞选团队的通讯和文件。</w:t>
        <w:br/>
      </w:r>
    </w:p>
    <w:p>
      <w:r>
        <w:t>Security around Mr. Trump has also been tightened as a result of assassination threats from Iran.</w:t>
        <w:br/>
      </w:r>
    </w:p>
    <w:p>
      <w:r>
        <w:t>由于受到伊朗的暗杀威胁，特朗普周围的安保也得到了加强。</w:t>
        <w:br/>
      </w:r>
    </w:p>
    <w:p>
      <w:r>
        <w:t>A Trump campaign spokesman did not directly address whether the phones used by Mr. Trump and Mr. Vance had been targeted. But in a statement, the spokesman, Steven Cheung, criticized the White House and Ms. Harris and sought to blame them for allowing a foreign adversary to target the campaign.</w:t>
        <w:br/>
      </w:r>
    </w:p>
    <w:p>
      <w:r>
        <w:t>特朗普竞选团队的发言人没有直接回答特朗普和万斯使用的电话是否遭到攻击。但发言人史蒂文·张在声明中批评了白宫和贺锦丽，指责他们允许外国对手将竞选活动作为目标。</w:t>
        <w:br/>
      </w:r>
    </w:p>
    <w:p>
      <w:r>
        <w:t>Earlier this year, security officials discovered the presence in American telecommunications systems of a China-affiliated hacking group. But investigators determined only recently that the hackers were targeting specific phone numbers, the officials said.</w:t>
        <w:br/>
      </w:r>
    </w:p>
    <w:p>
      <w:r>
        <w:t>今年早些时候，安全官员在美国电信系统中发现了一个与中国有关联的黑客组织。但官员们表示，调查人员直到最近才确定黑客的目标是特定的电话号码。</w:t>
        <w:br/>
      </w:r>
    </w:p>
    <w:p>
      <w:r>
        <w:t>The infiltration by the hackers extends beyond the 2024 political campaign, with multiple people said to be targeted, people familiar with the investigation said, suggesting it could have far-reaching national security implications.</w:t>
        <w:br/>
      </w:r>
    </w:p>
    <w:p>
      <w:r>
        <w:t>知情人士说，黑客的渗透超出了2024年政治竞选活动的范畴，据称，有多人成为攻击目标，表明这可能对国家安全产生深远影响。</w:t>
        <w:br/>
      </w:r>
    </w:p>
    <w:p>
      <w:r>
        <w:t>The investigation into the extent of the hacking and any national security damage is in its early stages. Whether such an attack could monitor or record phone conversations is difficult to know, and whether the hackers could read or intercept texts, for example, would depend in no small part on which messaging apps the targets used and how that data moved over the phone company’s systems.</w:t>
        <w:br/>
      </w:r>
    </w:p>
    <w:p>
      <w:r>
        <w:t>对黑客攻击规模及其对国家安全损害情况的调查尚处于初期阶段。这种攻击是否可以监控或记录电话对话，目前尚难以确定。例如，黑客是否可以阅读或拦截短信，这在很大程度上取决于目标使用的消息应用程序，以及这些数据如何在电话公司的系统中传输。</w:t>
        <w:br/>
      </w:r>
    </w:p>
    <w:p>
      <w:r>
        <w:t>The Wall Street Journal reported last month that a cyberattack linked to the Chinese government had infiltrated some U.S. broadband providers’ networks and might have been able to get information from systems used by the federal government in FISA court wiretap efforts.</w:t>
        <w:br/>
      </w:r>
    </w:p>
    <w:p>
      <w:r>
        <w:t>《华尔街日报》上月报道，与中国政府有关的网络攻击已经渗透到一些美国宽带提供商的网络中，可能已经能够从联邦政府在联邦情报监视法案中法庭授权窃听的系统中获取信息。</w:t>
        <w:br/>
      </w:r>
    </w:p>
    <w:p>
      <w:r>
        <w:t>A spokesman for Verizon, Rich Young, said in a statement that the company was “aware that a highly sophisticated nation-state actor has reportedly targeted several U.S. telecommunications providers to gather intelligence.” He said Verizon is assisting law enforcement agencies in the investigation and working to address any continuing problems.</w:t>
        <w:br/>
      </w:r>
    </w:p>
    <w:p>
      <w:r>
        <w:t>威瑞森公司的发言人里奇·杨在声明中表示，该公司“意识到，据报道，一个经验极为丰富的民族国家行为者瞄准了几家美国电信提供商，以收集情报”。他说，威瑞森正在协助执法机构进行调查，并努力解决任何持续存在的问题。</w:t>
        <w:br/>
      </w:r>
    </w:p>
    <w:p>
      <w:pPr>
        <w:pStyle w:val="Heading1"/>
        <w:spacing w:before="0" w:after="280"/>
      </w:pPr>
      <w:r>
        <w:rPr>
          <w:rFonts w:ascii="Times New Roman" w:hAnsi="Times New Roman" w:eastAsia="宋体"/>
          <w:b/>
          <w:sz w:val="52"/>
        </w:rPr>
        <w:t>朝鲜派兵援俄背后，普京为何选择“拥抱”朝鲜</w:t>
      </w:r>
    </w:p>
    <w:p>
      <w:r>
        <w:t>Putin Abandons Caution on North Korea in Pursuit of Victory in Ukraine</w:t>
        <w:br/>
      </w:r>
    </w:p>
    <w:p>
      <w:r>
        <w:t>Thousands of North Korean men converged on Russia’s Pacific Coast six years ago. President Vladimir V. Putin had decided to punish North Korea for developing nuclear weapons, and the men — North Korean laborers used by Russian businesses — were being sent home.</w:t>
        <w:br/>
      </w:r>
    </w:p>
    <w:p>
      <w:r>
        <w:t>六年前，数以千计的朝鲜男子聚集在俄罗斯太平洋沿岸——当时，普京总统决定惩罚朝鲜发展核武器的行为，于是这些俄罗斯企业使用的朝鲜劳工被遣送回国。</w:t>
        <w:br/>
      </w:r>
    </w:p>
    <w:p>
      <w:r>
        <w:t>The North Koreans are now being welcomed back to the same Russian region, this time as soldiers. American, Ukrainian and South Korean intelligence agencies have said thousands of them have arrived in recent weeks to aid the Russian war effort in Ukraine, deepening a military alliance resurrected by Mr. Putin and the North Korean leader, Kim Jong-un, earlier this year.</w:t>
        <w:br/>
      </w:r>
    </w:p>
    <w:p>
      <w:r>
        <w:t>现在，朝鲜人正被迎回到同一俄罗斯地区，这次是作为士兵。美国、乌克兰和韩国情报机构称，最近几周已有数以千计朝鲜人抵达俄罗斯，协助俄罗斯在乌克兰的作战行动，加深了普京和朝鲜领导人金正恩今年早些时候重新建立的军事联盟。</w:t>
        <w:br/>
      </w:r>
    </w:p>
    <w:p>
      <w:r>
        <w:t>The arrival of North Korean soldiers highlights the dramatic transformation of Russia’s relationship with its neighbors and the wider world following the invasion of Ukraine more than two years ago.</w:t>
        <w:br/>
      </w:r>
    </w:p>
    <w:p>
      <w:r>
        <w:t>朝鲜士兵的到来凸显了俄罗斯自两年多前入侵乌克兰以来与邻国及国际社会关系的巨大变化。</w:t>
        <w:br/>
      </w:r>
    </w:p>
    <w:p>
      <w:r>
        <w:t>Russia’s complex economic and political interests on the global stage have been subsumed by the narrow calculus of the war, which the Kremlin has portrayed as an existential struggle for national survival.</w:t>
        <w:br/>
      </w:r>
    </w:p>
    <w:p>
      <w:r>
        <w:t>俄罗斯在全球舞台上复杂的经济和政治利益已被狭隘的战争考量所淹没，克里姆林宫将这场战争描述为关乎国家存亡的斗争。</w:t>
        <w:br/>
      </w:r>
    </w:p>
    <w:p>
      <w:r>
        <w:t>Mr. Putin’s sudden embrace of North Korea, a pariah to much of the world, also shows how the war in Ukraine has erased the last areas of Russia’s cooperation with the West, throwing issues of global importance such as arms control and nuclear nonproliferation into dangerous, uncertain territory. The days when Russia cooperated with a broad coalition, including China and the United States, to try to rein in the North’s nuclear ambitions have vanished.</w:t>
        <w:br/>
      </w:r>
    </w:p>
    <w:p>
      <w:r>
        <w:t>普京突然接纳被世界上许多国家孤立的朝鲜，也显示出乌克兰战争如何抹去了俄罗斯与西方合作的最后领域，将军备控制和核不扩散等具有全球重要性的问题抛入危险、不确定的境地。俄罗斯与包括中国和美国在内的广泛联盟合作遏制朝鲜核野心的日子，已经一去不复返。</w:t>
        <w:br/>
      </w:r>
    </w:p>
    <w:p>
      <w:r>
        <w:t>“This is a major about face for the Russian policy,” said Alexander Gabuev, an expert on Russia’s relations with Asia at the Carnegie Russia Eurasia Center, a Berlin-based research group.</w:t>
        <w:br/>
      </w:r>
    </w:p>
    <w:p>
      <w:r>
        <w:t>“这是俄罗斯政策的重大转变，”位于柏林的研究机构卡内基俄罗斯欧亚中心的俄罗斯与亚洲关系专家亚历山大·加布耶夫说。</w:t>
        <w:br/>
      </w:r>
    </w:p>
    <w:p>
      <w:r>
        <w:t>“If Russia had previously positioned itself as a useful partner to the West in dealing with problematic nations, it has now turned into a giant problem itself,” he added.</w:t>
        <w:br/>
      </w:r>
    </w:p>
    <w:p>
      <w:r>
        <w:t>“如果说俄罗斯之前把自己定位为西方同问题国家打交道时的有用伙伴，那么现在它自己就成了个大问题，”他还说。</w:t>
        <w:br/>
      </w:r>
    </w:p>
    <w:p>
      <w:r>
        <w:t>Russia’s definitive break with the U.S.-led global order is likely to persist long after the fighting in Ukraine subsides, helping to shape geopolitical collisions like the United States’ standoff with China, Mr. Gabuev added.</w:t>
        <w:br/>
      </w:r>
    </w:p>
    <w:p>
      <w:r>
        <w:t>加布耶夫还说，待乌克兰冲突平息后，俄罗斯明确同美国领导的全球秩序决裂可能仍会持续很长时间，这在一定程度上会影响地缘政治冲突，比如美国与中国的对峙。</w:t>
        <w:br/>
      </w:r>
    </w:p>
    <w:p>
      <w:r>
        <w:t>The war in Ukraine has changed Russia’s relations with other neighbors beyond Ukraine. Finland and Sweden have joined NATO, ending decades of neutrality to protect themselves against the threat of Russian aggression. Russia’s closest political ally, Belarus, has moved further into Moscow’s orbit, becoming a logistical hub for the Russian invasion.</w:t>
        <w:br/>
      </w:r>
    </w:p>
    <w:p>
      <w:r>
        <w:t>乌克兰战争改变了俄罗斯与乌克兰以外其他邻国的关系。芬兰和瑞典已结束数十年的中立状态加入北约，保护自己免受俄罗斯侵略的威胁。俄罗斯最亲密的政治盟友白俄罗斯进一步进入莫斯科的轨道，成为俄罗斯入侵的后勤中心。</w:t>
        <w:br/>
      </w:r>
    </w:p>
    <w:p>
      <w:r>
        <w:t>And China has become Russia’s main economic partner, replacing the West as the main buyer of Russian energy exports, as well as a crucial source of consumer goods and dual-use technologies used by Russia in the war, such as drones.</w:t>
        <w:br/>
      </w:r>
    </w:p>
    <w:p>
      <w:r>
        <w:t>中国成为俄罗斯的主要经济伙伴，取代西方成为俄罗斯能源出口的主要买家，也是俄罗斯在战争中使用的消费品和军民两用技术（如无人机）的重要来源。</w:t>
        <w:br/>
      </w:r>
    </w:p>
    <w:p>
      <w:r>
        <w:t>Russia’s relationship with North Korea, however, has arguably undergone the most dramatic transformation.</w:t>
        <w:br/>
      </w:r>
    </w:p>
    <w:p>
      <w:r>
        <w:t>然而，俄罗斯与朝鲜的关系可以说经历了最惊人的转变。</w:t>
        <w:br/>
      </w:r>
    </w:p>
    <w:p>
      <w:r>
        <w:t>The countries’ Cold War-era military alliance officially ended with the fall of the Soviet Union. Impoverished and technologically backward, North Korea had little to offer Russia as the Kremlin built a market economy in the subsequent decades.</w:t>
        <w:br/>
      </w:r>
    </w:p>
    <w:p>
      <w:r>
        <w:t>苏联解体后，两国冷战时期的军事联盟正式结束。随着克里姆林宫在随后几十年里建立了市场经济，贫困和技术落后的朝鲜几乎无法给俄罗斯提供什么。</w:t>
        <w:br/>
      </w:r>
    </w:p>
    <w:p>
      <w:r>
        <w:t>Mr. Putin’s rise to power in 1999 coincided with a jump in oil and gas prices, fueling Russia’s economic boom, which left little need for North Korean imports, beyond the people it could supply for manual labor.</w:t>
        <w:br/>
      </w:r>
    </w:p>
    <w:p>
      <w:r>
        <w:t>1999年普京上台时，石油和天然气价格飙升推动了俄罗斯的经济繁荣，除了朝鲜可以提供的体力劳动人口外，俄罗斯对该国几乎没有进口需求。</w:t>
        <w:br/>
      </w:r>
    </w:p>
    <w:p>
      <w:r>
        <w:t>North Korea’s pressing economic needs allowed Mr. Putin to push a harder diplomatic bargain with the former ally. The country’s illicit development of nuclear weapons worried the Kremlin, which saw it as a threat to regional stability and its own influence in Asia.</w:t>
        <w:br/>
      </w:r>
    </w:p>
    <w:p>
      <w:r>
        <w:t>朝鲜迫切的经济需求让普京得以同这个前盟友进行更强硬的外交谈判。朝鲜非法发展核武器令克里姆林宫感到担忧，认为这对地区稳定和俄罗斯在亚洲的影响力构成了威胁。</w:t>
        <w:br/>
      </w:r>
    </w:p>
    <w:p>
      <w:r>
        <w:t>After North Korea proclaimed itself a nuclear power in 2012, containing its arsenal became a rare shared goal between Russia, China and the West, even as they engaged in a broader standoff.</w:t>
        <w:br/>
      </w:r>
    </w:p>
    <w:p>
      <w:r>
        <w:t>2012年朝鲜宣布自己成为核国家后，遏制其核武库成为俄罗斯、中国和西方之间罕见的共同目标，尽管它们在更广泛的领域进行对峙。</w:t>
        <w:br/>
      </w:r>
    </w:p>
    <w:p>
      <w:r>
        <w:t>In 2017, Russia joined the rest of the United Nations Security Council in imposing comprehensive economic sanctions on North Korea, effectively cutting off Pyongyang from the global economy. Russia never fully complied with those restrictions, but a major reduction of trade did deprive the North of one of the few markets for its limited exports.</w:t>
        <w:br/>
      </w:r>
    </w:p>
    <w:p>
      <w:r>
        <w:t>2017年，俄罗斯与联合国安理会其他成员国一道对朝鲜实施全面经济制裁，有效地切断了平壤与全球经济的联系。俄罗斯从未完全遵守这些限制，但贸易的大幅减少确实使朝鲜失去了为数不多的出口市场之一。</w:t>
        <w:br/>
      </w:r>
    </w:p>
    <w:p>
      <w:r>
        <w:t>Russia gradually wound down the use of North Korean workers, a major source of foreign currency for Pyongyang, despite protests from Russian businesses. The number of registered North Korean workers in Russia fell from a high of 34,000 in 2017 to 11,000 by the end of the following year, according to the most recent available official statistics.</w:t>
        <w:br/>
      </w:r>
    </w:p>
    <w:p>
      <w:r>
        <w:t>俄罗斯不顾俄罗斯企业的抗议，逐渐减少了对朝鲜工人的使用。朝鲜工人是平壤的主要外汇来源。根据可得的最近官方统计数据，在俄罗斯注册的朝鲜工人数量从2017年的3.4万人降至次年年底的1.1万人。</w:t>
        <w:br/>
      </w:r>
    </w:p>
    <w:p>
      <w:r>
        <w:t>Though limited in number, those workers were highly valued by Russian employers, who sometimes compared them to soldiers, because of their discipline.</w:t>
        <w:br/>
      </w:r>
    </w:p>
    <w:p>
      <w:r>
        <w:t>虽然人数有限，但这些工人受到俄罗斯雇主的高度重视，因为他们纪律严明，有时甚至会被比作士兵。</w:t>
        <w:br/>
      </w:r>
    </w:p>
    <w:p>
      <w:r>
        <w:t>The economic crackdown went beyond labor. Russian banks stopped dealing with companies associated with North Korea and regulators stopped renewing their licenses.</w:t>
        <w:br/>
      </w:r>
    </w:p>
    <w:p>
      <w:r>
        <w:t>经济打击不仅局限于劳工。俄罗斯的银行停止了与朝鲜有关联公司的业务往来，监管机构不再给这些公司的执照续期。</w:t>
        <w:br/>
      </w:r>
    </w:p>
    <w:p>
      <w:r>
        <w:t>These measures, and border closures caused by the pandemic, brought economic ties to a halt. Bilateral trade fell from the peak of $220 million in 2005 to $3.8 million in 2022, according to the Russian statistical agency and state media.</w:t>
        <w:br/>
      </w:r>
    </w:p>
    <w:p>
      <w:r>
        <w:t>这些措施，加上疫情造成的边境关闭，使两国经济关系陷入停顿。根据俄罗斯统计机构和官方媒体的数据，双边贸易额从2005年2.2亿美元的峰值降至2022年的380万美元。</w:t>
        <w:br/>
      </w:r>
    </w:p>
    <w:p>
      <w:r>
        <w:t>Russia’s invasion of Ukraine that year dramatically reversed the trend.</w:t>
        <w:br/>
      </w:r>
    </w:p>
    <w:p>
      <w:r>
        <w:t>同年，俄罗斯入侵乌克兰，极大地扭转了这一趋势。</w:t>
        <w:br/>
      </w:r>
    </w:p>
    <w:p>
      <w:r>
        <w:t>Once it became a war of attrition, Russia began to run low on ammunition and soldiers. In North Korea, Mr. Putin found one of the few nations willing and able to help.</w:t>
        <w:br/>
      </w:r>
    </w:p>
    <w:p>
      <w:r>
        <w:t>战争变成消耗战后，俄罗斯的弹药和士兵开始短缺。普京只能找到极少数愿意并有能力提供帮助的国家，朝鲜是其中之一。</w:t>
        <w:br/>
      </w:r>
    </w:p>
    <w:p>
      <w:r>
        <w:t>In the summer of last year, Ukrainian soldiers begun to find shells with North Korean markings on battlefields. South Korean defense officials have said that since August 2023, North Korea has sent more than 13,000 shipping containers of artillery rounds, anti-tank rockets and KN-23 short-range ballistic missiles to Russia. It also dispatched technicians and officers to help operate those weapons.</w:t>
        <w:br/>
      </w:r>
    </w:p>
    <w:p>
      <w:r>
        <w:t>去年夏天，乌克兰士兵开始在战场上发现带有朝鲜标记的炮弹。韩国国防官员称，自2023年8月以来，朝鲜向俄罗斯发送了超过13000个集装箱的炮弹、反坦克火箭和KN-23短程弹道导弹。朝鲜还派遣技术人员和军官帮助操作这些武器 。</w:t>
        <w:br/>
      </w:r>
    </w:p>
    <w:p>
      <w:r>
        <w:t>It is unknown how Russia compensates Pyongyang for those supplies. Mr. Gabuev speculated that Russia could be paying North Korea with basic products that are in short supply in the Communist state, such as food and fuel. It could also be sharing valuable technology with Pyongyang, he said.</w:t>
        <w:br/>
      </w:r>
    </w:p>
    <w:p>
      <w:r>
        <w:t>目前尚不清楚俄罗斯将如何补偿朝鲜的这些物资。加布耶夫推测，俄罗斯向朝鲜支付的可能是食品和燃料等在这个共产主义国家短缺的基本产品。他说，它还可能与平壤分享高价值技术。</w:t>
        <w:br/>
      </w:r>
    </w:p>
    <w:p>
      <w:r>
        <w:t>The use of North Korean weapons in Ukraine also has practical value for Pyongyang, Western military analysts said. North Korean technicians are able to observe and collect data about how the country’s weapons perform in modern warfare, especially against Western air-defense systems used by its enemy, South Korea.</w:t>
        <w:br/>
      </w:r>
    </w:p>
    <w:p>
      <w:r>
        <w:t>西方军事分析人士说，朝鲜武器在乌克兰的使用对平壤也有实际价值。朝鲜的技术人员能够观察和收集有关该国武器在现代战争中表现的数据，尤其是针对其敌人韩国使用的西方防空系统。</w:t>
        <w:br/>
      </w:r>
    </w:p>
    <w:p>
      <w:r>
        <w:t>The flow of weapons has led to a broader relaxation of trade restrictions between Russia and North Korea, as well as the end of the Kremlin’s efforts to uphold the U.N. sanctions. The value of goods traded by North Korea and Russia, which excludes classified categories such as weapons, jumped ninefold last year, to nearly $35 million, according to Russian state media.</w:t>
        <w:br/>
      </w:r>
    </w:p>
    <w:p>
      <w:r>
        <w:t>武器的流动导致俄罗斯和朝鲜之间的贸易限制变得更加宽松，克里姆林宫也不再支持联合国的制裁措施。据俄罗斯官方媒体报道，朝鲜和俄罗斯之间的商品贸易额（不包括武器等机密类别）去年增长了八倍，达到近3500万美元。</w:t>
        <w:br/>
      </w:r>
    </w:p>
    <w:p>
      <w:r>
        <w:t>Diplomatic rapprochement followed.</w:t>
        <w:br/>
      </w:r>
    </w:p>
    <w:p>
      <w:r>
        <w:t>外交和解随之而来。</w:t>
        <w:br/>
      </w:r>
    </w:p>
    <w:p>
      <w:r>
        <w:t>Mr. Putin rolled out the red carpet for Mr. Kim when he visited Russia last September and toured the aviation, rocket and naval military facilities in the country’s Far East.</w:t>
        <w:br/>
      </w:r>
    </w:p>
    <w:p>
      <w:r>
        <w:t>去年9月访问俄罗斯时，金正恩受到了普京的红毯接待，并参观了俄罗斯远东地区的航空、火箭和海军军事设施。</w:t>
        <w:br/>
      </w:r>
    </w:p>
    <w:p>
      <w:r>
        <w:t>Mr. Kim, for his part, offered perhaps the strongest endorsement of Russia’s invasion by a foreign leader, toasting the Kremlin’s “sacred struggle” against a “band of evil” — the West.</w:t>
        <w:br/>
      </w:r>
    </w:p>
    <w:p>
      <w:r>
        <w:t>金正恩对俄罗斯的入侵表达了可能是外国领导人中最为强烈的支持，他为克里姆林宫反对西方“邪恶集团”的“神圣斗争”而举杯。</w:t>
        <w:br/>
      </w:r>
    </w:p>
    <w:p>
      <w:r>
        <w:t>At that meeting, Mr. Putin still signaled that North Korea’s nuclear weapons presented a limit to the two countries’s military cooperation.</w:t>
        <w:br/>
      </w:r>
    </w:p>
    <w:p>
      <w:r>
        <w:t>在那次会晤中，普京仍然表示，朝鲜的拥核限制了两国军事合作。</w:t>
        <w:br/>
      </w:r>
    </w:p>
    <w:p>
      <w:r>
        <w:t>“There are certain restrictions, Russia abides by those restrictions,” Mr. Putin said. “But there are things we of course can talk about.”</w:t>
        <w:br/>
      </w:r>
    </w:p>
    <w:p>
      <w:r>
        <w:t>“有一些限制，俄罗斯遵守这些限制，”普京说。“但有些事情我们当然可以谈。”</w:t>
        <w:br/>
      </w:r>
    </w:p>
    <w:p>
      <w:r>
        <w:t>Inconclusive fighting in Ukraine appears to have led Mr. Putin to jettison this approach.</w:t>
        <w:br/>
      </w:r>
    </w:p>
    <w:p>
      <w:r>
        <w:t>乌克兰战事的不确定性似乎让普京放弃了这种做法。</w:t>
        <w:br/>
      </w:r>
    </w:p>
    <w:p>
      <w:r>
        <w:t>In June, the Russian leader made his first visit to Pyongyang in nearly a quarter-century. The two countries officially resurrected their Cold War-era military treaty amid grandiose public celebrations.</w:t>
        <w:br/>
      </w:r>
    </w:p>
    <w:p>
      <w:r>
        <w:t>今年6月，普京对平壤进行了近25年来的首次访问。两国在盛大的公众庆祝活动中正式恢复了冷战时期的军事条约。</w:t>
        <w:br/>
      </w:r>
    </w:p>
    <w:p>
      <w:r>
        <w:t>Abandoning his previous concerns, Mr. Putin came close during the trip to giving Mr. Kim his most coveted prize: Acceptance of North Korea as a nuclear power.</w:t>
        <w:br/>
      </w:r>
    </w:p>
    <w:p>
      <w:r>
        <w:t>普京放弃了之前的担忧，在这次访问中差一点就给了金正恩最渴望的奖赏：接受朝鲜的核国家地位。</w:t>
        <w:br/>
      </w:r>
    </w:p>
    <w:p>
      <w:r>
        <w:t>“Pyongyang has the right to take reasonable measures to strengthen its own defense capability, ensure national security and protect sovereignty,” Mr. Putin said.</w:t>
        <w:br/>
      </w:r>
    </w:p>
    <w:p>
      <w:r>
        <w:t>“平壤有权采取合理措施，加强自身防御能力，确保国家安全和维护主权，”普京说。</w:t>
        <w:br/>
      </w:r>
    </w:p>
    <w:p>
      <w:r>
        <w:t>The arrival of North Korean troops to Russia marks the next logical step in the deepening military alliance, said Mr. Gabuev, the Russia expert.</w:t>
        <w:br/>
      </w:r>
    </w:p>
    <w:p>
      <w:r>
        <w:t>俄罗斯问题专家加布耶夫说，朝鲜军队抵达俄罗斯，标志着两国军事联盟不断深化的下一个合乎逻辑的步骤。</w:t>
        <w:br/>
      </w:r>
    </w:p>
    <w:p>
      <w:r>
        <w:t>The first units of North Korean soldiers arrived in Russia’s Pacific Coast region this month on Russian Navy ships, according to South Korea’s intelligence agency. There were 3,000 North Korean soldiers on Russian soil this week, the agency said.</w:t>
        <w:br/>
      </w:r>
    </w:p>
    <w:p>
      <w:r>
        <w:t>据韩国情报机构称，第一批朝鲜士兵本月乘坐俄罗斯海军舰艇抵达俄罗斯的太平洋沿岸地区。该机构称，本周有3000名朝鲜士兵出现在俄罗斯领土上。</w:t>
        <w:br/>
      </w:r>
    </w:p>
    <w:p>
      <w:r>
        <w:t>A video published by the Russian independent news outlet Astra this week and verified by The New York Times appears to show North Korean soldiers at a military base near Russia’s Pacific Coast.</w:t>
        <w:br/>
      </w:r>
    </w:p>
    <w:p>
      <w:r>
        <w:t>俄罗斯独立新闻机构Astra本周发布了一段视频，显示朝鲜士兵似乎出现在俄罗斯太平洋海岸附近的一个军事基地，《纽约时报》对视频进行了核实。</w:t>
        <w:br/>
      </w:r>
    </w:p>
    <w:p>
      <w:r>
        <w:t>The Russian government has denied that North Korean soldiers are present in the country, and it remains unclear what role they would play in the war with Ukraine.</w:t>
        <w:br/>
      </w:r>
    </w:p>
    <w:p>
      <w:r>
        <w:t>俄罗斯政府否认朝鲜士兵驻扎在该国，目前还不清楚他们将在与乌克兰的战争中扮演什么角色。</w:t>
        <w:br/>
      </w:r>
    </w:p>
    <w:p>
      <w:r>
        <w:t>Their arrival, however, underlines the reality of a nearly three-year conflict that has claimed hundreds of thousands of Russian dead and wounded, according to Western officials.</w:t>
        <w:br/>
      </w:r>
    </w:p>
    <w:p>
      <w:r>
        <w:t>然而，据西方官员称，他们的到来凸显了这场持续将近三年、已造成数十万俄罗斯人伤亡的冲突的现实。</w:t>
        <w:br/>
      </w:r>
    </w:p>
    <w:p>
      <w:r>
        <w:t>The heavy loss rates have left Russia struggling to attract enough new fighters without resorting to an economically painful and politically dangerous mobilization.</w:t>
        <w:br/>
      </w:r>
    </w:p>
    <w:p>
      <w:r>
        <w:t>惨重的伤亡导致俄罗斯很难吸引到足够的新战士，除非进行一场经济上伤筋动骨和政治上有危险的动员。</w:t>
        <w:br/>
      </w:r>
    </w:p>
    <w:p>
      <w:r>
        <w:t>“Russia needs soldiers and is looking for them everywhere,” said Mr. Gabuev. “What this shows is that it keeps finding solutions.”</w:t>
        <w:br/>
      </w:r>
    </w:p>
    <w:p>
      <w:r>
        <w:t>“俄罗斯需要士兵，正在到处寻找他们，”加布耶夫说。“此事表明它总是能找到解决办法。”</w:t>
        <w:br/>
      </w:r>
    </w:p>
    <w:p>
      <w:pPr>
        <w:pStyle w:val="Heading1"/>
        <w:spacing w:before="0" w:after="280"/>
      </w:pPr>
      <w:r>
        <w:rPr>
          <w:rFonts w:ascii="Times New Roman" w:hAnsi="Times New Roman" w:eastAsia="宋体"/>
          <w:b/>
          <w:sz w:val="52"/>
        </w:rPr>
        <w:t>无论谁赢得大选，美国庇护制度都将“终结”？</w:t>
      </w:r>
    </w:p>
    <w:p>
      <w:r>
        <w:t>Whether Harris or Trump Wins, Seeking Asylum in the U.S. May Never Be the Same</w:t>
        <w:br/>
      </w:r>
    </w:p>
    <w:p>
      <w:r>
        <w:t>For decades, granting political asylum has been part of the story that the United States has told about itself. As a Western democracy and a nation of immigrants, that national ethos goes, America has an obligation to offer safe harbor to people fleeing persecution in their home countries.</w:t>
        <w:br/>
      </w:r>
    </w:p>
    <w:p>
      <w:r>
        <w:t>几十年来，提供政治庇护一直是美国讲述的国家故事的一部分。这种美国精神认为，作为一个西方民主政体，一个移民的国家，美国有义务成为那些因迫害而逃离祖国的人的避风港。</w:t>
        <w:br/>
      </w:r>
    </w:p>
    <w:p>
      <w:r>
        <w:t>But regardless of who wins the White House in November, the 2024 presidential election is likely to mark the end of the asylum system as Americans have known it, according to interviews with roughly two dozen immigration lawyers, scholars and former federal officials. That system is broken, many critics, supporters and even ordinary Americans said — a result of its transformation into something that it wasn’t intended to be at its creation.</w:t>
        <w:br/>
      </w:r>
    </w:p>
    <w:p>
      <w:r>
        <w:t>然而，从对二十多位移民律师、学者和前联邦官员的采访来看，无论谁在11月成为白宫的主人，2024年总统大选都有可能标志着美国人所熟知的这一庇护制度的终结。许多批评者、支持者、甚至普通美国人说，这个制度已经坏了——因为它已经转变成为某种与它的创始初衷无关的东西。</w:t>
        <w:br/>
      </w:r>
    </w:p>
    <w:p>
      <w:r>
        <w:t>While former President Donald J. Trump and Vice President Kamala Harris offer starkly different perspectives on immigration policy, both candidates nonetheless promise sweeping restrictions on granting asylum, signaling the overhaul of longstanding commitments that have made the United States a global leader in aid to refugees.</w:t>
        <w:br/>
      </w:r>
    </w:p>
    <w:p>
      <w:r>
        <w:t>特朗普前总统和贺锦丽副总统在移民政策上的看法天差地别，然而两位候选人都表示会对庇护授予制度进行全面限制，表明这个多年来让美国在难民援助领域领导全球的长期承诺面临变革。</w:t>
        <w:br/>
      </w:r>
    </w:p>
    <w:p>
      <w:r>
        <w:t>The shift — a response to the rising number of Americans who have grown concerned about migrants entering the country — could have broad implications for people who have long seen the United States as a beacon of hope for protection from violence or political repression. With at least 169,000 people claiming asylum at the U.S. southern border last year alone, many are finding themselves increasingly stranded in desperate, unsafe conditions like camps or crowded boats as other Western democracies similarly tighten their borders and authoritarian governments expand their powers.</w:t>
        <w:br/>
      </w:r>
    </w:p>
    <w:p>
      <w:r>
        <w:t>这种转变的起因是越来越多的美国人开始对进入美国的移民产生担忧，而长期以来美国作为保护暴力或政治压迫受害者的希望灯塔形象将因此受到影响。仅去年一年，就有至少16.9万人在美国南部边境申请庇护，许多人发现自己越来越多地深陷于绝望、危险的境地，比如营地或拥挤的船只，而其他西方民主国家也在收紧其边境控制，专制政府的势力得到扩张。</w:t>
        <w:br/>
      </w:r>
    </w:p>
    <w:p>
      <w:r>
        <w:t>Mr. Trump, who during his presidency severely reduced the number of refugees and asylum seekers allowed to enter the country, is promising even more drastic actions to curb both legal and illegal immigration if elected again.</w:t>
        <w:br/>
      </w:r>
    </w:p>
    <w:p>
      <w:r>
        <w:t>特朗普在任总统期间大幅削减了接纳难民和庇护申请者的数量，并承诺如果再度当选，他会采取更严厉的行动，以抑制合法与非法的移民。</w:t>
        <w:br/>
      </w:r>
    </w:p>
    <w:p>
      <w:r>
        <w:t>Ms. Harris has vowed to continue executive measures enacted by President Biden this year that restrict how and where people can apply for asylum at the nation’s southern border. Those measures solidified Democrats’ rejection of the long tradition of providing asylum, a change that would have been inconceivable for the party until recently.</w:t>
        <w:br/>
      </w:r>
    </w:p>
    <w:p>
      <w:r>
        <w:t>贺锦丽表示会继续拜登总统今年发布的行政举措，限制南部边境申请庇护的条件。这些举措进一步明确了民主党人对延续多年的庇护传统的否定，哪怕只是不久前，这样的转变对这个党都是不可想象的。</w:t>
        <w:br/>
      </w:r>
    </w:p>
    <w:p>
      <w:r>
        <w:t>“No matter who wins or loses the White House, this underlying consensus that we have to restrict asylum access is going to remain in the cards for the foreseeable future,” said Cris Ramón, a senior adviser on immigration for Unidos US, a Latino civil rights organization whose political arm has endorsed Ms. Harris. “This is going to be the default policy position.”</w:t>
        <w:br/>
      </w:r>
    </w:p>
    <w:p>
      <w:r>
        <w:t>“无论谁赢得白宫，根本共识是在未来相当长一段时间里，限制庇护授予的必要性将一直存在，”拉美裔民权组织“Unidos美国”的移民高级顾问克里斯·拉蒙说，该组织的政治部门已经为贺锦丽的竞选背书。“这将是默认的政策立场。”</w:t>
        <w:br/>
      </w:r>
    </w:p>
    <w:p>
      <w:r>
        <w:t>Any migrant who crosses the nation’s southern border has a legal right to seek protection from persecution, under a system of treaties and U.S. laws rooted in the American and European failure to shelter many Jews during the Holocaust.</w:t>
        <w:br/>
      </w:r>
    </w:p>
    <w:p>
      <w:r>
        <w:t>根据一个由条约和美国法律组成的制度，任何越过美国南部边境的移民都有寻求迫害保护的合法权利，这个制度源起于美国和欧洲在纳粹大屠杀期间未能向许多犹太人提供庇护。</w:t>
        <w:br/>
      </w:r>
    </w:p>
    <w:p>
      <w:r>
        <w:t>Much of the nation’s asylum and refugee policy evolved throughout the Cold War, when the United States favored those fleeing communism. Under the Refugee Act of 1980, which established the statutory basis for the process, judges can grant asylum only to people escaping persecution on account of religion, race, nationality, political opinion or membership in “a particular social group.” After drug war violence escalated in Mexico and Central America in the 1980s and ’90s — fueled in part by the U.S. demand for drugs and waged in part by gang members deported from American streets — immigration lawyers pushed to expand eligibility for asylum to include more people, including victims of domestic violence and gang crime.</w:t>
        <w:br/>
      </w:r>
    </w:p>
    <w:p>
      <w:r>
        <w:t>美国的庇护和难民政策在冷战期间经历了许多演变，当时美国向逃离共产主义的人提供了优待。根据为这一程序提供了成文法基础的1980年《难民法》，法官只能向那些因宗教、种族、民族、政治观点或“某特定社会群体”成员身份而受到迫害的人授予庇护。上世纪80、90年代墨西哥和中美毒品战争升级——一定程度上是受美国毒品需求的推动，且参与其中的黑帮成员中有一些是被美国驱逐出境——庇护申请资格在移民律师的努力下得到放宽，将更多人包括了进去，比如家庭暴力和帮派犯罪的受害者。</w:t>
        <w:br/>
      </w:r>
    </w:p>
    <w:p>
      <w:r>
        <w:t>Some observers trace the demise of the U.S. asylum system to the Trump administration, which took an almost methodical approach to dismantling it. Mr. Trump and his allies placed greater burdens on asylum seekers to prove their claims. They issued new rules for immigration judges aimed at making claims harder to win. They used memos and legal mechanisms to narrow eligibility. In 2020, as the coronavirus pandemic raged, they cited a little-known public health rule to turn back virtually anyone seeking asylum at the southern border.</w:t>
        <w:br/>
      </w:r>
    </w:p>
    <w:p>
      <w:r>
        <w:t>一些观察人士认为，美国庇护制度的终结始于特朗普政府，这一届政府动用了几乎一切手段企图取缔它。特朗普和他的盟友增加了庇护申请者的举证责任。他们颁布新规，要求移民法官增加申请获批的难度。他们使用备忘录和法律机制来升高申请的门槛。2020年新冠疫情肆虐之际，他们援引少有人知的公共卫生规定，基本上拒绝了南部边境的所有庇护申请。</w:t>
        <w:br/>
      </w:r>
    </w:p>
    <w:p>
      <w:r>
        <w:t>But others said the system has long been due for a reckoning.</w:t>
        <w:br/>
      </w:r>
    </w:p>
    <w:p>
      <w:r>
        <w:t>然而也有人说，这个制度早就应该做出反思了。</w:t>
        <w:br/>
      </w:r>
    </w:p>
    <w:p>
      <w:r>
        <w:t>Hiroshi Motomura, a law professor at the University of California, Los Angeles, said the asylum system had been under pressure for generations, and that the response from the White House and Congress had long been to curb access, or to view asylum with a skepticism that had often led to underfunding.</w:t>
        <w:br/>
      </w:r>
    </w:p>
    <w:p>
      <w:r>
        <w:t>加州大学洛杉矶分校法学教授本村宏（音）说，庇护制度几十年来一直承受着压力，而白宫和国会的应对一直都是限制准入，要么就是对庇护心存疑虑，往往会因此削减其经费。</w:t>
        <w:br/>
      </w:r>
    </w:p>
    <w:p>
      <w:r>
        <w:t>“The inadequate resources lead to backlogs, the backlogs lead to the impression that the system doesn’t work, and then it becomes self-fulfilling,” Mr. Motomura said, adding that the asylum system “badly needs reform.”</w:t>
        <w:br/>
      </w:r>
    </w:p>
    <w:p>
      <w:r>
        <w:t>“资源不足导致积压，积压导致人们觉得这个制度行不通，于是这就成了一种自证，”本村说，他认为庇护制度“急需改革”。</w:t>
        <w:br/>
      </w:r>
    </w:p>
    <w:p>
      <w:r>
        <w:t>In recent decades, as both Democratic and Republican administrations promised — and failed — to overhaul the nation’s immigration laws, asylum became a main form of entry for many migrants.</w:t>
        <w:br/>
      </w:r>
    </w:p>
    <w:p>
      <w:r>
        <w:t>过去几十年里，民主党和共和党政府都承诺要彻底改革移民法律——但都没能做到，与此同时庇护成了许多移民进入美国的主要途径。</w:t>
        <w:br/>
      </w:r>
    </w:p>
    <w:p>
      <w:r>
        <w:t>The claims piled up in overcrowded and underfunded courts. The process for deciding them “essentially collapsed,” with waiting times for hearings averaging four years, according to a review by Philip G. Schrag, a professor at Georgetown University Law Center. Critics said those long waiting times — during which applicants have a right to work in the United States — incentivized people to cross the border and turn themselves in, even though just 3 percent of pending asylum applications were approved in 2024, according to the Cato Institute, a libertarian think tank.</w:t>
        <w:br/>
      </w:r>
    </w:p>
    <w:p>
      <w:r>
        <w:t>在经费匮乏、人满为患的法庭，庇护申请堆积如山。审核申请的程序“基本上已经崩溃”，据乔治敦大学法学中心教授菲利普·G·施拉格的调查，听证的平均等待期为四年。批评人士说，如此长的等待期促使人们纷纷在越境后自首，因为申请者在等待期间是有权在美国工作的，尽管据自由意志主义智库卡托研究所的统计，2024年庇护申请只有3%获批。</w:t>
        <w:br/>
      </w:r>
    </w:p>
    <w:p>
      <w:r>
        <w:t>Debate over the system intensified in 2011, during the Obama administration, when more children fleeing poverty and gang violence in Guatemala, El Salvador and Honduras started to cross the border without their parents, in numbers that peaked at just over 68,500 minors apprehended, in 2014. Those numbers rose again under Mr. Trump, as a record 72,873 children traveling alone were apprehended in the first 11 months of 2019, presenting a fresh humanitarian crisis.</w:t>
        <w:br/>
      </w:r>
    </w:p>
    <w:p>
      <w:r>
        <w:t>关于该制度的争论在2011年奥巴马任内变得愈发激烈，当时许多儿童为躲避危地马拉、萨尔瓦多和洪都拉斯的贫困和黑帮暴力，在没有父母的情况下独自越过边境，这个趋势在2014年达到顶峰，有超过68500名未成年人被逮捕。在特朗普任内，这个数字再次攀升，在2019年前11个月，有72873名独自越境的儿童被捕，构成了又一场人道危机。</w:t>
        <w:br/>
      </w:r>
    </w:p>
    <w:p>
      <w:r>
        <w:t>Migrants arriving at the southern border reached record numbers in the early years of the Biden administration, extending delays as understaffed agencies faced even greater strain. Many Americans saw the development as evidence that the process was defective.</w:t>
        <w:br/>
      </w:r>
    </w:p>
    <w:p>
      <w:r>
        <w:t>抵达南部边境的移民数量在拜登政府初期创下了记录，人手不足的主管部门面临愈发巨大的工作负荷，导致延误进一步增加。许多人认为这样的景象证明这一程序存在缺陷。</w:t>
        <w:br/>
      </w:r>
    </w:p>
    <w:p>
      <w:r>
        <w:t>“The fact that irregular migration was reaching such levels for the first few years was definitely creating a perception, and there was absolutely some reality to it as well, that things were not being done in an orderly fashion,” said Tom Jawetz, a former lead attorney at the Department of Homeland Security during the Biden administration.</w:t>
        <w:br/>
      </w:r>
    </w:p>
    <w:p>
      <w:r>
        <w:t>“上任初期非正常移民达到如此高度，无疑会给人留下一个印象，而这印象绝对在一定程度上是符合现实的，那就是这件事不是井然有序地在进行，”曾在拜登政府国土安全部任首席律师的汤姆·雅韦兹说。</w:t>
        <w:br/>
      </w:r>
    </w:p>
    <w:p>
      <w:r>
        <w:t>The restrictive approach to asylum could well endure in the years ahead given congressional gridlock and broad changes in Americans’ attitudes on immigration. A majority want the government to focus on reducing the number of people entering the country. A small but growing minority, mostly Republicans and independents but also some Democrats, are increasingly concerned about immigrants’ collective impact on crime, taxes and national identity.</w:t>
        <w:br/>
      </w:r>
    </w:p>
    <w:p>
      <w:r>
        <w:t>鉴于国会僵局和美国人对移民态度的广泛变化，这种限制性的庇护方式很可能在未来几年持续下去。大多数人希望政府集中精力减少进入美国的人数。一个人数不多但不断增长的少数群体（主要是共和党人和独立人士，也有一些民主党人）越来越担心移民对犯罪、税收和国家认同的集体影响。</w:t>
        <w:br/>
      </w:r>
    </w:p>
    <w:p>
      <w:r>
        <w:t>“Asylum at the border has become so politically toxic that it’s hard to imagine any moves to roll back the current restrictions or even expand access at ports of entry,” said Stephanie Leutert, a former State Department official in the Biden administration who is now director of the Mexico Security Initiative at the University of Texas at Austin.</w:t>
        <w:br/>
      </w:r>
    </w:p>
    <w:p>
      <w:r>
        <w:t>“边境庇护在政治上已经变得如此有害，很难想象会有任何措施取消目前的限制，甚至扩大入境口岸的准入，”曾在拜登政府的国务院任职的史蒂芬妮·洛特说，她现在是得克萨斯大学奥斯汀分校墨西哥安全倡议的主任。</w:t>
        <w:br/>
      </w:r>
    </w:p>
    <w:p>
      <w:r>
        <w:t>Some human rights and immigration lawyers and activists say they fear the end of asylum altogether under a second Trump presidency. They argue that under Ms. Harris there would be more room for negotiation, a greater commitment to humanitarian obligations and an expansion of other forms of legal entry, including temporary protected status. Mr. Trump’s running mate, JD Vance, said recently that the G.O.P. ticket would end those temporary protection programs entirely.</w:t>
        <w:br/>
      </w:r>
    </w:p>
    <w:p>
      <w:r>
        <w:t>一些人权和移民律师以及活动人士表示，他们担心，在特朗普第二任期内，庇护将彻底终结。他们认为，在贺锦丽的领导下会有更多磋商的余地，对人道主义义务的承诺会更大，其他形式的合法入境也会扩大，包括临时保护身份。特朗普的竞选伙伴JD·万斯最近表示，共和党候选人将彻底终止这些临时保护计划。</w:t>
        <w:br/>
      </w:r>
    </w:p>
    <w:p>
      <w:r>
        <w:t>Immigration lawyers and asylum scholars said that hard-line measures alone are insufficient to stem the arrival of asylum seekers as global migration increases, a result of several trends, including climate change and human rights violations in authoritarian countries. They called for continued humanitarian assistance to migrants’ home nations, to boost economic development and security and to prevent people from choosing to leave in the first place.</w:t>
        <w:br/>
      </w:r>
    </w:p>
    <w:p>
      <w:r>
        <w:t>移民律师和庇护学者说，由于气候变化和专制国家侵犯人权等几个趋势，全球移民人数增加，单靠强硬措施不足以阻止寻求庇护者的到来。他们呼吁继续向移民的祖国提供人道主义援助，以促进经济发展和安全，从源头上防止人们选择离开。</w:t>
        <w:br/>
      </w:r>
    </w:p>
    <w:p>
      <w:r>
        <w:t>But overall, the spectrum of American policy will likely be a narrow one. Biden administration officials have dismissed criticism and noted that the executive measures have contributed to a striking drop in illegal crossings at the southern border. Migrants now must come in either through an online government app, CBP One, which provides 1,450 slots a day allowing them to set up a time and come to a port of entry to enter the country, or through limited programs that allow them to fly into the country, if they have a financial sponsor. Migrants apprehended at the border are also no longer asked if they fear returning to their home country, a change that migrant activists say is leading to the removal of people who may have legitimate claims of asylum.</w:t>
        <w:br/>
      </w:r>
    </w:p>
    <w:p>
      <w:r>
        <w:t>但总的来说，美国政策的范围可能会很窄。拜登政府官员驳斥了对他们的批评，并指出，行政措施对南部边境非法越境人数的显著下降做出了贡献。移民现在必须通过一个在线政府应用“CBP One”入境，该应用每天提供1450个名额，允许他们设定一个时间，前往入境口岸以进入美国，或者通过有限的项目入境，在有经济担保人的情况下可以乘飞机入境。在边境被捕的移民也不再被问及他们是否害怕返回自己的祖国，移民活动人士表示，这一变化导致可能有合理庇护申请主张的人被驱逐出境。</w:t>
        <w:br/>
      </w:r>
    </w:p>
    <w:p>
      <w:r>
        <w:t>Cecilia Muñoz, head of the White House Domestic Policy Council during the Obama administration and its point person on immigration, said the policy change was vital at a time when human smuggling networks were leveraging the asylum process to their advantage.</w:t>
        <w:br/>
      </w:r>
    </w:p>
    <w:p>
      <w:r>
        <w:t>奥巴马政府时期的白宫国内政策委员会负责人、以及该委员会负责移民事务的关键人物塞西莉亚·穆尼奥斯表示，在人口贩运团伙利用庇护程序为自己谋利之际，这项政策变化至关重要。</w:t>
        <w:br/>
      </w:r>
    </w:p>
    <w:p>
      <w:r>
        <w:t>“Our asylum system was really built for a different era than the one we are living in,” she said. “The principles on which it is based are very important to preserve, but the mechanics are really outdated.”</w:t>
        <w:br/>
      </w:r>
    </w:p>
    <w:p>
      <w:r>
        <w:t>“我们的庇护制度实际上是为与我们所处的时代不同的时代而建立的，”她说。“它所依据的原则非常有必要保留，但它的机制已经过时了。”</w:t>
        <w:br/>
      </w:r>
    </w:p>
    <w:p>
      <w:pPr>
        <w:pStyle w:val="Heading1"/>
        <w:spacing w:before="0" w:after="280"/>
      </w:pPr>
      <w:r>
        <w:rPr>
          <w:rFonts w:ascii="Times New Roman" w:hAnsi="Times New Roman" w:eastAsia="宋体"/>
          <w:b/>
          <w:sz w:val="52"/>
        </w:rPr>
        <w:t>谋杀、污染、投机狂潮：中国如何驯服“疯狂的”稀土行业</w:t>
      </w:r>
    </w:p>
    <w:p>
      <w:r>
        <w:t>How Beijing Tamed a Lawless Industry and Gained Global Influence</w:t>
        <w:br/>
      </w:r>
    </w:p>
    <w:p>
      <w:r>
        <w:t>As recently as 2010, few industries were as lawless, and yet as central to the global economy, as China’s production of rare earth metals.</w:t>
        <w:br/>
      </w:r>
    </w:p>
    <w:p>
      <w:r>
        <w:t>就在2010年，几乎没有哪个行业像中国的稀土金属生产那样无法无天，但对全球经济却如此重要。</w:t>
        <w:br/>
      </w:r>
    </w:p>
    <w:p>
      <w:r>
        <w:t>Consignments of rare earths frequently changed hands for sacks of Chinese currency: The rule of thumb was that a cubic foot of tightly packed 100-renminbi bills was worth $350,000. At a warehouse in Guangzhou, near Hong Kong, acid was used illegally to extract rare earths, and the residue, faintly radioactive, was dumped into the municipal sewage. The gang operating the warehouse brought in foreign buyers in the trunks of cars to keep its location a secret.</w:t>
        <w:br/>
      </w:r>
    </w:p>
    <w:p>
      <w:r>
        <w:t>一批又一批的稀土经常转手变成一袋袋的人民币：行规是一立方英尺（约合0.028立方米）包紧的100元人民币价值35万美元。在靠近香港的广州的一个仓库里，有人非法使用酸来提取稀土，残留物含有微量的放射性物质，它们被排放到城市污水中。经营该仓库的团伙将外国买家塞在汽车后备箱里送来，以便对仓库的位置保密。</w:t>
        <w:br/>
      </w:r>
    </w:p>
    <w:p>
      <w:r>
        <w:t>But since then, a crackdown by Chinese law enforcement and the government’s consolidation of the industry have allowed China to seize control over the country’s supply of minerals and curb its excesses.</w:t>
        <w:br/>
      </w:r>
    </w:p>
    <w:p>
      <w:r>
        <w:t>但自那以后，中国执法部门的打击行动和政府对该行业的整合使中国得以控制国内的稀土供应，并遏制过度开采。</w:t>
        <w:br/>
      </w:r>
    </w:p>
    <w:p>
      <w:r>
        <w:t>“Gone is the Wild West, go-go mentality where the environment was given short shrift — now it is much more controlled,” said David Abraham, a rare earth industry consultant.</w:t>
        <w:br/>
      </w:r>
    </w:p>
    <w:p>
      <w:r>
        <w:t>稀土行业顾问戴维·亚伯拉罕表示：“过去那种对环境不加重视的‘狂野西部’心态一去不复返了——现在环境受到了更多的控制。”</w:t>
        <w:br/>
      </w:r>
    </w:p>
    <w:p>
      <w:r>
        <w:t>The environmental costs of unregulated mining and refining were high for many years. In southern China, forested hillsides and emerald rice fields were turned into expanses of toxic mud, as Chinese crime syndicates hired laborers to dig up ore and process it in unlined acid pits.</w:t>
        <w:br/>
      </w:r>
    </w:p>
    <w:p>
      <w:r>
        <w:t>多年来，不受管制的开采和冶炼造成的环境成本居高不下。在中国南方，一些森林覆盖的山坡和翠绿的稻田变成了大片的有毒泥浆，这是因为中国的犯罪集团雇佣工人挖掘矿产，并在没有衬里的酸坑中进行加工。</w:t>
        <w:br/>
      </w:r>
    </w:p>
    <w:p>
      <w:r>
        <w:t>In northern China, groundwater laced with the industry’s radioactive waste began seeping toward the Yellow River. Thousands of square miles of pasture were closed to grazing because of contamination by radioactive dust from refineries, which was blamed for the deaths of thousands of goats.</w:t>
        <w:br/>
      </w:r>
    </w:p>
    <w:p>
      <w:r>
        <w:t>在中国北方，含有工业放射性废料的地下水渗入黄河。数以百万计公顷的牧场被关闭，因为来自冶炼厂的放射性粉尘污染，导致数以千计的山羊死亡。</w:t>
        <w:br/>
      </w:r>
    </w:p>
    <w:p>
      <w:r>
        <w:t>Chinese metals syndicates developed an international reputation for murder. One night in 2000, thugs broke into the office of a Hong Kong rare metals trading firm and killed the general manager, slicing his throat with a box cutter. The police tracked the suspected perpetrators to the rare earth mining district of China’s neighboring Guangdong Province, where the police lost their trail.</w:t>
        <w:br/>
      </w:r>
    </w:p>
    <w:p>
      <w:r>
        <w:t>中国的金属犯罪团伙的谋杀行动闻名国际。2000年的一个晚上，暴徒闯入香港一家稀有金属贸易公司的办公室，杀死了总经理，用美工刀割断了他的喉咙。警方追踪犯罪嫌疑人到邻近香港的广东省的稀土矿区，但在那里失去了线索。</w:t>
        <w:br/>
      </w:r>
    </w:p>
    <w:p>
      <w:r>
        <w:t>Starting in 2006, Beijing gradually reduced the quantity of rare earths that could be exported legally. It acted for environmental reasons — leading academics were warning about the industry’s pollution — and to assert control over a key component in multinationals’ supply chains.</w:t>
        <w:br/>
      </w:r>
    </w:p>
    <w:p>
      <w:r>
        <w:t>从2006年开始，中国政府逐渐减少了可以合法出口的稀土数量。这是出于环境原因——知名学者对该行业的污染发出了警告——也是为了控制跨国公司供应链的一个关键组成部分。</w:t>
        <w:br/>
      </w:r>
    </w:p>
    <w:p>
      <w:r>
        <w:t>But the export limits triggered shortages and a speculative frenzy. Prices for some of the 17 different rare earth metals soared nearly thirtyfold.</w:t>
        <w:br/>
      </w:r>
    </w:p>
    <w:p>
      <w:r>
        <w:t>但出口限制引发了短缺和投机狂潮。在17种不同的稀土金属中，有些金属的价格飙升了近30倍。</w:t>
        <w:br/>
      </w:r>
    </w:p>
    <w:p>
      <w:r>
        <w:t>Hundreds of illegal mines were dug. Smugglers melted rare earths into steel exports, then melted the steel again overseas to recover the rare earths. An initial police crackdown in 2010 had few lasting results.</w:t>
        <w:br/>
      </w:r>
    </w:p>
    <w:p>
      <w:r>
        <w:t>出现了数以百计的非法矿井。走私者将稀土熔化成钢材出口，然后在海外熔化钢材以回收稀土。2010年警方的初步打击行动收效甚微。</w:t>
        <w:br/>
      </w:r>
    </w:p>
    <w:p>
      <w:r>
        <w:t>I visited one of the mines, then abandoned, in Guangdong Province in 2009, along with other journalists for The New York Times. It was a red-brown clay scar, leaving barren a large swath of a valley otherwise full of lush rice fields.</w:t>
        <w:br/>
      </w:r>
    </w:p>
    <w:p>
      <w:r>
        <w:t>2009年，我和《纽约时报》的其他记者一起参观了广东省一座当时已经废弃的稀土矿。那是一道红褐色的粘土伤疤，原本郁郁葱葱的稻田变成了一大片贫瘠的山谷。</w:t>
        <w:br/>
      </w:r>
    </w:p>
    <w:p>
      <w:r>
        <w:t>A year later, when we hiked into another illegal mine, which the Guangdong government had described as closed, we were confronted by thugs who threatened to “carve you up like animals in a slaughterhouse.” Four cars chased our taxi across the fields to the nearest highway entrance.</w:t>
        <w:br/>
      </w:r>
    </w:p>
    <w:p>
      <w:r>
        <w:t>一年后，当我们徒步进入另一个广东政府声称关闭的非法矿场时遇到了暴徒，他们威胁要“把你们像屠宰场里的动物一样剁了”。四辆车追着我们乘坐的出租车穿过田野，一直追到最近的高速公路入口。</w:t>
        <w:br/>
      </w:r>
    </w:p>
    <w:p>
      <w:r>
        <w:t>Wen Jiabao, then the premier of China and a geologist by training who did his master’s degree in rare earths, ordered a nationwide campaign seven weeks later by all Chinese security agencies to break rare earth crime syndicates. Raids, arrests and prosecutions followed. Police officers publicly destroyed illegal mining equipment. The national government seized control of 11 rare earth mining districts from often corrupt local officials.</w:t>
        <w:br/>
      </w:r>
    </w:p>
    <w:p>
      <w:r>
        <w:t>时任中国总理温家宝是地质学家出身，他的硕士学位正是稀土专业。七周后，温家宝命令中国所有安全机构在全国范围内开展行动，打击稀土犯罪集团。随后是突袭、逮捕和起诉。警察公开销毁非法采矿设备。中央政府从常常腐败的地方官员手中没收了11个稀土矿区的控制权。</w:t>
        <w:br/>
      </w:r>
    </w:p>
    <w:p>
      <w:r>
        <w:t>Still, progress in taming the industry was slow. “Excessive rare earth mining has resulted in landslides, clogged rivers, environmental pollution emergencies and even major accidents and disasters, causing great damage to people’s safety and health and the ecological environment,” China’s cabinet said in a policy paper in June 2012.</w:t>
        <w:br/>
      </w:r>
    </w:p>
    <w:p>
      <w:r>
        <w:t>尽管如此，控制该行业的进展缓慢。中国国务院在2012年6月的一份政策文件中表示：“一些地方因为稀土的过度开采，还造成山体滑坡、河道堵塞、突发性环境污染事件，甚至造成重大事故灾难，给公众的生命健康和生态环境带来重大损失。”</w:t>
        <w:br/>
      </w:r>
    </w:p>
    <w:p>
      <w:r>
        <w:t>Mr. Wen ordered that dozens of licensed companies be consolidated into six companies controlled by the government, often with little or no payment to the owners.</w:t>
        <w:br/>
      </w:r>
    </w:p>
    <w:p>
      <w:r>
        <w:t>温家宝下令，将数十家持牌公司合并为六家由政府控制的公司，通常只向原所有者支付很少费用，甚至不支付任何费用。</w:t>
        <w:br/>
      </w:r>
    </w:p>
    <w:p>
      <w:r>
        <w:t>Michael Silver, the chief executive of American Elements, a Los Angeles-based company that manufactures or distributes over 38,000 chemicals, said a rare earths joint venture in which his company held a stake was expropriated without compensation in 2012.</w:t>
        <w:br/>
      </w:r>
    </w:p>
    <w:p>
      <w:r>
        <w:t>总部位于洛杉矶的美国元素公司生产或分销超过3.8万种化学品。该公司首席执行官迈克尔·西尔弗表示，他的公司持有的一家稀土合资企业在2012年被没收，没有得到任何补偿。</w:t>
        <w:br/>
      </w:r>
    </w:p>
    <w:p>
      <w:r>
        <w:t>Customs checks on metal exports have discouraged the smuggling of rare earths out of China in recent years. An end to a speculative market bubble has meant lower prices and made illegal mines less remunerative. However, much of the environmentally destructive mining for one rare earth in particular — dysprosium for advanced computer chips and magnets — has reportedly moved a few miles across China’s southern border to lawless areas of northernmost Myanmar. The ore is then brought into China for refining.</w:t>
        <w:br/>
      </w:r>
    </w:p>
    <w:p>
      <w:r>
        <w:t>近年来，海关对金属出口的检查阻碍了稀土从中国走私出境。投机市场泡沫的终结意味着更低的价格，使非法矿山的利润减少。然而，据报道，大部分破坏环境的稀土开采活动——特别是用于高级计算机芯片和磁铁的镝——已经越过中国南部边境，转移到缅甸最北端无法无天的地区。这些矿随后被带到中国进行提炼。</w:t>
        <w:br/>
      </w:r>
    </w:p>
    <w:p>
      <w:r>
        <w:t>The six state-controlled companies have since been reduced to three. Benefiting from consistent government support, they have periodically flooded world markets with rare earths to drive down the price whenever Western producers try to ramp up production.</w:t>
        <w:br/>
      </w:r>
    </w:p>
    <w:p>
      <w:r>
        <w:t>六家国有控股公司后来减少到了三家。得益于政府的持续支持，每当西方生产商试图提高产量时，中国就会定期向世界市场供应稀土，以压低价格。</w:t>
        <w:br/>
      </w:r>
    </w:p>
    <w:p>
      <w:r>
        <w:t>“They’ll do whatever it takes, from low interest rates to staffing to land,” Mr. Silver said. “They will always control the supply of rare earths.”</w:t>
        <w:br/>
      </w:r>
    </w:p>
    <w:p>
      <w:r>
        <w:t>“他们会不惜一切代价，从低利率到人员配备再到土地，”西尔弗说。“他们将永远控制稀土的供应。”</w:t>
        <w:br/>
      </w:r>
    </w:p>
    <w:p>
      <w:pPr>
        <w:pStyle w:val="Heading1"/>
        <w:spacing w:before="0" w:after="280"/>
      </w:pPr>
      <w:r>
        <w:rPr>
          <w:rFonts w:ascii="Times New Roman" w:hAnsi="Times New Roman" w:eastAsia="宋体"/>
          <w:b/>
          <w:sz w:val="52"/>
        </w:rPr>
        <w:t>中国黑客目标包括特朗普家人和拜登政府官员</w:t>
      </w:r>
    </w:p>
    <w:p>
      <w:r>
        <w:t>Trump Family Members and Biden Aides Among China Hack Targets</w:t>
        <w:br/>
      </w:r>
    </w:p>
    <w:p>
      <w:r>
        <w:t>Members of former President Donald J. Trump’s family, as well as Biden administration and State Department officials, were among those targeted by the China-linked hackers who were able to break into telecommunications company systems, according to people familiar with the matter.</w:t>
        <w:br/>
      </w:r>
    </w:p>
    <w:p>
      <w:r>
        <w:t>据知情人士透露，前总统特朗普的家人及拜登政府和国务院官员都是与中国有关联黑客的目标，这些黑客成功侵入了电信公司的系统。</w:t>
        <w:br/>
      </w:r>
    </w:p>
    <w:p>
      <w:r>
        <w:t>The sophisticated hacking operation has alarmed national security officials and appears to have targeted a substantial but focused list of people whose communications would be of interest to the Chinese government. The list of known targets is currently fewer than 100 individuals, these people said, speaking on condition of anonymity to describe a sensitive ongoing investigation.</w:t>
        <w:br/>
      </w:r>
    </w:p>
    <w:p>
      <w:r>
        <w:t>这次复杂的黑客行动引发了国家安全官员的警惕，相关行动似乎针对的是一份数量庞大但重点突出的名单，中国政府对这些人的通讯信息感兴趣。知情人士表示，目前已知的目标名单不到100人。由于这是一项正在进行的敏感调查，他们要求匿名。</w:t>
        <w:br/>
      </w:r>
    </w:p>
    <w:p>
      <w:r>
        <w:t>So far, the list of targeted phones includes devices used by high-profile people, including Mr. Trump, his son Eric Trump and his son-in-law Jared Kushner. The list also includes members of Vice President Kamala Harris’s campaign staff, as well as diplomatic, government and policy experts who are largely unknown to the general public but would hold significant interest to Chinese officials eager to learn more about internal U.S. policy-making, these people said. It is unclear what, if any, data was taken from those individuals.</w:t>
        <w:br/>
      </w:r>
    </w:p>
    <w:p>
      <w:r>
        <w:t>到目前为止，目标列表中包括特朗普、他的儿子埃里克·特朗普和他的女婿贾里德·库什纳等知名人士使用的手机设备。这些知情人士表示，名单上还包括副总统贺锦丽的竞选团队成员，以及外交、政府和政策专家，这些人大多不为公众所知，但对于渴望了解更多美国内部政策制定情况的中国官员来说，这些人会引发极大兴趣。目前尚不清楚从这些人那里获得了哪些数据（如果有的话）。</w:t>
        <w:br/>
      </w:r>
    </w:p>
    <w:p>
      <w:r>
        <w:t>In a statement, Eric Trump sought to blame the Biden administration for the hacking of the telecommunications networks, saying, “Does this surprise anyone? Under Kamala and Biden, China has walked all over our country.”</w:t>
        <w:br/>
      </w:r>
    </w:p>
    <w:p>
      <w:r>
        <w:t>在一份声明中，埃里克·特朗普试图将电信网络遭到黑客攻击归咎于拜登政府，他说：“这让任何人感到惊讶吗？在卡玛拉和拜登的领导下，中国在我们的国家已无处不在。”</w:t>
        <w:br/>
      </w:r>
    </w:p>
    <w:p>
      <w:r>
        <w:t>An aide to Mr. Kushner did not respond to an email seeking comment. Steven Cheung, a spokesman for the Trump campaign, said Mr. Trump “will actually stand up against our enemies and defend the United States from any and all aggression.”</w:t>
        <w:br/>
      </w:r>
    </w:p>
    <w:p>
      <w:r>
        <w:t>库什纳的助手没有回复寻求置评的电子邮件。特朗普竞选团队发言人史蒂芬·程（音）表示，特朗普“将真正站起来对抗我们的敌人，保卫美国免受任何侵略”。</w:t>
        <w:br/>
      </w:r>
    </w:p>
    <w:p>
      <w:r>
        <w:t>The Trump campaign team was notified last week that phones used by Mr. Trump and his running mate, Senator JD Vance of Ohio, were among those targeted through the infiltration of Verizon phone systems. Others targeted by the hackers have been receiving similar notifications from U.S. authorities.</w:t>
        <w:br/>
      </w:r>
    </w:p>
    <w:p>
      <w:r>
        <w:t>特朗普竞选团队上周被告知，特朗普及其竞选搭档、俄亥俄州参议员JD·万斯使用的手机是威瑞森电话系统遭到入侵的目标之一。黑客的其他目标也收到了美国当局的类似通知。</w:t>
        <w:br/>
      </w:r>
    </w:p>
    <w:p>
      <w:r>
        <w:t>Democrats, including an aide to Senator Chuck Schumer of New York, the majority leader, were also targeted, the people said.</w:t>
        <w:br/>
      </w:r>
    </w:p>
    <w:p>
      <w:r>
        <w:t>知情人士称，包括多数党领袖、纽约州参议员查克·舒默的一名助手在内的民主党人也是黑客攻击的目标。</w:t>
        <w:br/>
      </w:r>
    </w:p>
    <w:p>
      <w:r>
        <w:t>The investigation is continuing, but F.B.I. and national security officials are deeply concerned about the potential extent of compromised data and the wide range of possible victims. U.S. authorities have publicly attributed the hacking to “actors affiliated with” the Chinese government.</w:t>
        <w:br/>
      </w:r>
    </w:p>
    <w:p>
      <w:r>
        <w:t>调查仍在继续，但联邦调查局和国家安全官员对数据泄露的潜在范围和可能的受害者范围之广深感担忧。美国当局已公开将黑客攻击归咎于与中国政府“有关联的行为者”。</w:t>
        <w:br/>
      </w:r>
    </w:p>
    <w:p>
      <w:r>
        <w:t>Western cybersecurity circles have attributed the hack to a group they call Salt Typhoon, which has a history of carrying out sophisticated cyberoperations to benefit Chinese intelligence work. People familiar with the high-profile national security case cautioned that the investigation was ongoing and that officials’ understanding of the breach could change.</w:t>
        <w:br/>
      </w:r>
    </w:p>
    <w:p>
      <w:r>
        <w:t>西方网络安全界将此次黑客攻击归咎于一个名为“盐台风”的组织，该组织曾实施复杂的网络行动，为中国情报工作提供帮助。熟悉这起备受瞩目的国家安全案件的人士警告，调查仍在进行中，官员们对此次入侵的了解可能会发生变化。</w:t>
        <w:br/>
      </w:r>
    </w:p>
    <w:p>
      <w:r>
        <w:t>F.B.I. investigators think the hackers may have been able to access unencrypted SMS text messages on the targeted devices, as well as call logs, according to people familiar with the investigation. They said there was also evidence indicating that audio communications were captured, though it was not immediately clear whether that meant voice mail or phone call conversations.</w:t>
        <w:br/>
      </w:r>
    </w:p>
    <w:p>
      <w:r>
        <w:t>据知情人士透露，联邦调查局调查人员认为，黑客可能成功接触到了目标设备上未加密的短信以及通话记录。他们表示，还有证据表明音频通信也已被获取，但目前尚不清楚这是指语音邮件还是电话通话。</w:t>
        <w:br/>
      </w:r>
    </w:p>
    <w:p>
      <w:r>
        <w:t>U.S. security officials discovered earlier this year that Salt Typhoon hackers had broken into American telecommunications systems, raising major alarms within the government that national security secrets could be vulnerable through previously unrecognized vulnerabilities in cellphone networks.</w:t>
        <w:br/>
      </w:r>
    </w:p>
    <w:p>
      <w:r>
        <w:t>美国安全官员今年早些时候发现，“盐台风”黑客组织已经侵入美国电信系统，这引起了政府内部的极大警惕，因为国家安全机密可能会通过手机网络中此前未被发现的漏洞而受到攻击。</w:t>
        <w:br/>
      </w:r>
    </w:p>
    <w:p>
      <w:r>
        <w:t>At the outset, investigators were particularly concerned that the hackers might be targeting the names or data collected under Foreign Intelligence Surveillance Act court orders — the government’s most secretive type of surveillance, meant to root out spies and terrorists.</w:t>
        <w:br/>
      </w:r>
    </w:p>
    <w:p>
      <w:r>
        <w:t>一开始，调查人员尤其担心黑客可能会瞄准根据《外国情报监视法》的法院命令收集的姓名或数据——这是政府机密级别最高的监视类型，旨在铲除间谍和恐怖分子。</w:t>
        <w:br/>
      </w:r>
    </w:p>
    <w:p>
      <w:r>
        <w:t>It was only recently that investigators discovered another apparent line of attack by the Salt Typhoon hackers — specific phone numbers used by senior government officials, or their close advisers and aides. Security officials are still trying to determine precisely what data or communications were taken.</w:t>
        <w:br/>
      </w:r>
    </w:p>
    <w:p>
      <w:r>
        <w:t>直到最近，调查人员才发现“盐台风”黑客组织的另一条明显攻击路线——高级政府官员或他们的贴身顾问和助手使用的特定电话号码。安全官员仍在努力确定黑客究竟窃取了哪些数据或通信。</w:t>
        <w:br/>
      </w:r>
    </w:p>
    <w:p>
      <w:pPr>
        <w:pStyle w:val="Heading1"/>
        <w:spacing w:before="0" w:after="280"/>
      </w:pPr>
      <w:r>
        <w:rPr>
          <w:rFonts w:ascii="Times New Roman" w:hAnsi="Times New Roman" w:eastAsia="宋体"/>
          <w:b/>
          <w:sz w:val="52"/>
        </w:rPr>
        <w:t>恫吓与毒打：在海上面对中国霸凌的越南渔民</w:t>
      </w:r>
    </w:p>
    <w:p>
      <w:r>
        <w:t>Bullied by China at Sea, With the Broken Bones to Prove It</w:t>
        <w:br/>
      </w:r>
    </w:p>
    <w:p>
      <w:r>
        <w:t>Nguyen Thanh Bien winced as he rubbed his side, turning toward a portrait of Ho Chi Minh in a living room filled with conch shells. He said he was still dealing with internal injuries two weeks after the Chinese authorities boarded his fishing boat and bashed him with iron pipes in a patch of the South China Sea claimed by both China and Vietnam.</w:t>
        <w:br/>
      </w:r>
    </w:p>
    <w:p>
      <w:r>
        <w:t>阮清边（音）坐在一间摆满了海螺壳的客厅里，转身面向墙上的胡志明像，用手揉了揉身体一侧，脸上露出一丝痛苦。他说，自己的内伤仍未愈合，两周前，中国当局在越南和中国都宣称拥有主权的南海水域登上了他的渔船，用铁管打了他。</w:t>
        <w:br/>
      </w:r>
    </w:p>
    <w:p>
      <w:r>
        <w:t>“I got hit first in the head from behind — I was running to the front of the boat,” he said, sitting beside his father, who taught him to fish near their home on Vietnam’s south-central coast. “With the second blow, I lost consciousness.”</w:t>
        <w:br/>
      </w:r>
    </w:p>
    <w:p>
      <w:r>
        <w:t>“我先是被人从背后当头一棒，当时我正在向船头跑，”他坐在父亲身边说道。是父亲教会了他在位于越南中南沿海地区的家附近打渔。“第二棒后，我失去了知觉。”</w:t>
        <w:br/>
      </w:r>
    </w:p>
    <w:p>
      <w:r>
        <w:t>When he awoke, his catch, worth nearly $8,000, was gone. His ribs were broken. And three other crew members were injured.</w:t>
        <w:br/>
      </w:r>
    </w:p>
    <w:p>
      <w:r>
        <w:t>他醒过来后发现，捕获的价值折合人民币近5.7万元的鱼不见了。自己的几条肋骨被打断。船上另外三名船员也受了伤。</w:t>
        <w:br/>
      </w:r>
    </w:p>
    <w:p>
      <w:r>
        <w:t>China’s aggressive policing of disputed territory has produced the latest clash in a long, complex relationship. China ruled Vietnam for a millennium, leaving an indelible cultural mark, but Vietnam’s national identity and fierce independence spring from its resistance to Chinese empire-building, as its school students learn from a young age.</w:t>
        <w:br/>
      </w:r>
    </w:p>
    <w:p>
      <w:r>
        <w:t>在中越两国长期复杂的关系中，中国在有争议领土强硬执法的行为已引发了最新冲突。虽然中国曾在历史上统治过越南一千年，留下了不可磨灭的文化印记，但越南的民族认同和强烈的独立性也源于越南人对中国扩展疆土的反抗，这是越南学生从很小就学到的东西。</w:t>
        <w:br/>
      </w:r>
    </w:p>
    <w:p>
      <w:r>
        <w:t>And the South China Sea is where Vietnam’s defiance is being tested — on its own and alongside other countries, including the Philippines and Indonesia, which are also struggling to hold on to parts of the sea that China seeks to control.</w:t>
        <w:br/>
      </w:r>
    </w:p>
    <w:p>
      <w:r>
        <w:t>南海正在成为检验这种反抗的地方。越南或是单独、或是与菲律宾、印度尼西亚等国家一起与中国争夺有争议水域的控制权。</w:t>
        <w:br/>
      </w:r>
    </w:p>
    <w:p>
      <w:r>
        <w:t>If Beijing succeeds and bullies the region into submission, China would effectively own one of the most important waterways for global trade, giving it the power to disrupt supply chains and punish countries that do not fall in line with its demands, and also mine for resources below the ocean floor.</w:t>
        <w:br/>
      </w:r>
    </w:p>
    <w:p>
      <w:r>
        <w:t>如果中国政府成功迫胁该区域国家退让的话，中国将实际上拥有全球贸易最重要的水道之一，从而拥有破坏供应链、惩罚不遵从其要求的国家的能力，还能开采该水域的海底资源。</w:t>
        <w:br/>
      </w:r>
    </w:p>
    <w:p>
      <w:r>
        <w:t>Breaking the bones of foreigners is visceral geopolitics, and the latest dark omen.</w:t>
        <w:br/>
      </w:r>
    </w:p>
    <w:p>
      <w:r>
        <w:t>殴打导致外籍人士骨折是地缘政治的直观体现，也是最新的不祥之兆。</w:t>
        <w:br/>
      </w:r>
    </w:p>
    <w:p>
      <w:r>
        <w:t>The Chinese Foreign Ministry denied that its law enforcement officers had hurt anyone while stopping a boat that it said was fishing illegally near the Paracel Islands on Sept. 30. But the violence, described in interviews, insurance claims and letters to the Vietnamese government, fit a pattern: China has already used water cannons, boat-ramming, ship-sinking and lasers in its effort to assert dominance over the South China Sea. Last week, it held a bombing exercise in the Gulf of Tonkin, issuing an “entering prohibited” warning for waters 75 miles from Vietnam’s coast.</w:t>
        <w:br/>
      </w:r>
    </w:p>
    <w:p>
      <w:r>
        <w:t>中国外交部否认执法人员今年9月30日打伤了任何人，并称执法人员当时正在拦截了一艘在帕拉塞尔群岛（越南称之为黄沙群岛，中国称之为西沙群岛——译注）附近非法捕鱼的船只。但从采访、查阅保险索赔和写给越南政府的信中得到的描述符合中国暴力执法的模式：中国使用水炮、撞击船只、导致渔船沉没，以及激光武器等来强化其在南中国海的主导地位。上周，中国在东京湾（中国称之为北部湾——译注）举行了一次实弹射击演习，之前发布的“禁止驶入”警告包括的水域距离越南海岸只有120公里远。</w:t>
        <w:br/>
      </w:r>
    </w:p>
    <w:p>
      <w:r>
        <w:t>The beatings and military operations, which closely followed more extensive drills around Taiwan, occurred less than a month after Vietnam’s new leader, To Lam, met with President Biden in New York. He had gone first to Beijing, and some analysts suggested that China was expanding its intimidation tactics to scare Hanoi — and others — away from Washington and alliances with neighbors.</w:t>
        <w:br/>
      </w:r>
    </w:p>
    <w:p>
      <w:r>
        <w:t>中国刚进行了更大规模的环台军演，就殴打了越南人、在越南沿海进行实弹演习，这些事情发生在越南新任领导人苏林在纽约与美国总统拜登见面后不到一个月的时间里。苏林先去了北京，一些分析人士认为，中国正在扩大其恐吓策略，以威吓越南和其他国家的政府远离华盛顿，不与邻国建立联盟。</w:t>
        <w:br/>
      </w:r>
    </w:p>
    <w:p>
      <w:r>
        <w:t>“It shows that China may be harder on the new Vietnamese leadership going forward in the South China Sea,” said Alexander Vuving, a professor at the Asia-Pacific Center for Security Studies in Honolulu. “It also shows that the new Vietnamese leadership does not have much space to further accommodate China.”</w:t>
        <w:br/>
      </w:r>
    </w:p>
    <w:p>
      <w:r>
        <w:t>“这表明，中国在南中国海问题上对越南的新领导层的态度可能会更加强硬，”檀香山亚太安全研究中心教授亚历山大·吴翁说。“这也表明，越南的新领导层在进一步顺应中国上没有太多的余地。”</w:t>
        <w:br/>
      </w:r>
    </w:p>
    <w:p>
      <w:r>
        <w:t>Beijing’s tight squeeze may change Hanoi’s calculus. Ever since China and Vietnam traded angry accusations over the sinking of a Vietnamese fishing vessel near a Chinese oil rig in 2014, Hanoi has preferred to say very little while bolstering its defenses with a not-quite-military strategy similar to China’s.</w:t>
        <w:br/>
      </w:r>
    </w:p>
    <w:p>
      <w:r>
        <w:t>中国政府的紧逼可能会改变越南政府的盘算。自从2014年中越双方就一艘越南渔船在一个中国石油钻井平台附近沉没相互指责以来，越南政府一直选择不太公开表态，同时使用与中国类似、但不那么军事的战略来加强防御。</w:t>
        <w:br/>
      </w:r>
    </w:p>
    <w:p>
      <w:r>
        <w:t>When the oil rig issue faded — China pulled out its equipment ahead of schedule — Vietnam gave preferential loans to fishermen. Seeing China’s maritime militia, Vietnam formed a smaller version of its own, giving some fishermen steel boats stronger than Mr. Bien’s wooden one and offering military training. The government also pays fishermen for four fuel loads a year to keep them on the water. It is quietly dredging and expanding small islands it occupies near China’s built-up outposts.</w:t>
        <w:br/>
      </w:r>
    </w:p>
    <w:p>
      <w:r>
        <w:t>中国提前撤走了石油钻井平台设备，这个问题平息后，越南向渔民提供了优惠贷款。看到中国派出海上民兵后，越南成立了自己规模更小的海上民兵组织，为一些渔民提供比阮清边的木船更坚固的钢船，并向他们提供军事训练。政府还每年支付给渔民四次出海所需的燃料费用，帮助他们维持海上的生活。越南在中国建造的哨所附近占据着一些小岛，并正悄悄地将它们疏浚扩大。</w:t>
        <w:br/>
      </w:r>
    </w:p>
    <w:p>
      <w:r>
        <w:t>When incidents occur, and they frequently do — some fishermen keep folders of citations from the Chinese authorities going back to 2009 — Vietnamese officials have preferred to work behind the scenes, in part because Chinese aggression is such a combustible domestic topic. For Vietnamese leaders, intense pressure can come from both Beijing and from the public’s anti-China rage.</w:t>
        <w:br/>
      </w:r>
    </w:p>
    <w:p>
      <w:r>
        <w:t>双发经常在这些有争议水域发生争端，一些越南渔民保留着自2009年以来中国当局向他们发的罚单。争端发生后，越南官员们更愿意背地里与中国交涉，部分原因是中国的挑衅在越南国内是一个非常敏感的话题。越南领导人面临的巨大压力既来自北京，也来自公众的反华情绪。</w:t>
        <w:br/>
      </w:r>
    </w:p>
    <w:p>
      <w:r>
        <w:t>So while the Philippines, facing its own conflicts with China, has begun to document and publicize almost every perceived act of Chinese bullying in disputed waters, Vietnam has been more selective. In June, a fishing boat and its crew from Mr. Bien’s village, Chau Thuan Bien, about 80 miles south of Danang, disappeared after reporting by radio an encounter with the Chinese authorities.</w:t>
        <w:br/>
      </w:r>
    </w:p>
    <w:p>
      <w:r>
        <w:t>因此，越南与菲律宾的做法不同。菲律宾也面临着与中国的领海争端，并开始记录和公布几乎所有被其认为是中国在有争议水域的霸道行径，但越南则更加谨慎。今年6月，一艘越南渔船及船上的船员失踪了，之前，该船曾用无线电报告说遇到了中国的执法者。该船的船员来自阮清边所在的村庄周顺边（音），该村位于岘港以南约130公里。</w:t>
        <w:br/>
      </w:r>
    </w:p>
    <w:p>
      <w:r>
        <w:t>Vietnamese officials kept quiet. Relatives say they have still not heard anything from the men since one called to say they were being held on China’s Hainan Island. The Foreign Ministry in Hanoi did not respond to questions about the case, which has not previously been reported.</w:t>
        <w:br/>
      </w:r>
    </w:p>
    <w:p>
      <w:r>
        <w:t>越南官员对失踪事件保持了沉默。船员的亲属说，自从一名船员打电话说，他们被关押在中国海南岛后，就再也没有收到过任何消息。越南外交部没有回复记者有关此事的提问，这件事此前也未被报道过。</w:t>
        <w:br/>
      </w:r>
    </w:p>
    <w:p>
      <w:r>
        <w:t>The assault on Mr. Bien, however, appears to have crossed a line, prompting a response on Oct. 2 that was far stronger than usual.</w:t>
        <w:br/>
      </w:r>
    </w:p>
    <w:p>
      <w:r>
        <w:t>但侵犯阮清边人身安全的事件似乎已越过了越南政府的界限，导致其在10月2日作出了比以往更强烈的回应。</w:t>
        <w:br/>
      </w:r>
    </w:p>
    <w:p>
      <w:r>
        <w:t>“Vietnam is extremely concerned, indignant and resolutely opposes the brutal behavior of Chinese law enforcement forces against Vietnamese fishermen and fishing vessels operating in the Paracel archipelago of Vietnam,” said the Foreign Ministry spokeswoman, Pham Thu Hang.</w:t>
        <w:br/>
      </w:r>
    </w:p>
    <w:p>
      <w:r>
        <w:t>“越南极为关切并坚持反对中方执法力量对正在越南黄沙群岛海域作业的越南渔民和渔船采取粗暴行为，”越南外交部发言人范秋姮说。</w:t>
        <w:br/>
      </w:r>
    </w:p>
    <w:p>
      <w:r>
        <w:t>The attack has also shaken Mr. Bien’s coastal hamlet of 300 families, many of whom have been fishing for generations. Vietnam’s war with the United States exacted a heavy toll across the area, but in communities where nets sparkle at dusk and round basket boats brighten the beaches, China and the sea are timeless, elemental threats.</w:t>
        <w:br/>
      </w:r>
    </w:p>
    <w:p>
      <w:r>
        <w:t>这种暴力行为也在阮清边所在的沿海小村庄引起了恐慌，该村庄有300户人家，许多人世世代代都以捕鱼为生。虽然越南与美国的战争给该地区造成了沉重打击，但在这些有着在落日下闪闪发光的渔网、海滩上点缀着圆竹筏的社区里，中国和大海是永恒的主要威胁。</w:t>
        <w:br/>
      </w:r>
    </w:p>
    <w:p>
      <w:r>
        <w:t>At a sun-yellow shrine with smoke dancing above incense, people pray for safety from the dangers that have wounded and killed loved ones for generations, from storms and wars to the risky local method of diving deep to spearfish.</w:t>
        <w:br/>
      </w:r>
    </w:p>
    <w:p>
      <w:r>
        <w:t>在一座日黄色的庙里，香火上烟雾飘舞，人们为亲人祈求平安，让他们免受风暴、战争，以及当地的潜水标枪捕鱼方法的伤害，这些都是世世代代威胁着亲人安全的危险。</w:t>
        <w:br/>
      </w:r>
    </w:p>
    <w:p>
      <w:r>
        <w:t>At the port, where Mr. Bien’s boat engine was being repaired, a few dozen wooden haulers were crammed together, as if pushed in by a typhoon. Several captains said not a single vessel had left for the daylong journey to the usual fishing area since the news of the beating.</w:t>
        <w:br/>
      </w:r>
    </w:p>
    <w:p>
      <w:r>
        <w:t>阮清边的渔船引擎正在港口修理，港口还停泊着几十艘木制拖船，非常拥挤，像是因为台风都没有出海似的。几名船长表示，自从听说了毒打事件后，没有一艘船敢出海前往通常的捕鱼区，到达那里需要一整天的时间。</w:t>
        <w:br/>
      </w:r>
    </w:p>
    <w:p>
      <w:r>
        <w:t>About a dozen boats that had already been out remained at sea, their crews hesitant to cut short what is usually a monthlong trip. At least one captain reported by text that his ship was being chased from fish-rich reefs by Chinese law enforcement.</w:t>
        <w:br/>
      </w:r>
    </w:p>
    <w:p>
      <w:r>
        <w:t>大约有十几艘已经出海的船只仍在海上，船员们不愿缩短通常为期一个月的捕鱼活动。至少有一名船长已通过短信报告说，他的船已被中国执法部门赶出了鱼类丰富的珊瑚礁水域。</w:t>
        <w:br/>
      </w:r>
    </w:p>
    <w:p>
      <w:r>
        <w:t>“Many people are afraid,” said Nguyen Tan Van, one of the captains sitting in the shade at the port. “It will take time for the fear to die down before we go back out.”</w:t>
        <w:br/>
      </w:r>
    </w:p>
    <w:p>
      <w:r>
        <w:t>“很多人都很害怕，”坐在港口阴凉处的船长之一阮秦文（音）说。“这种恐惧消失需要一段时间，那之后我们才敢再次出海。”</w:t>
        <w:br/>
      </w:r>
    </w:p>
    <w:p>
      <w:r>
        <w:t>The people of Vietnam have been drawing sustenance and wealth from what they call the East Sea for centuries. For a fishing crew, one good month there can yield a profit of $12,000, more than three times what the average worker makes in a year. And with Beijing also claiming an ancient right to the area, fishing has taken on near-military significance.</w:t>
        <w:br/>
      </w:r>
    </w:p>
    <w:p>
      <w:r>
        <w:t>几个世纪以来，越南人民一直从他们称之为东海的水域获取食物和财富。对渔船上的船员来说，在捕鱼水域收获好的月份能给他们带来约合8.5万元人民币的利润，是普通工人一年收入的三倍多。由于中国政府也宣称对该水域拥有自古以来的主权，捕鱼活动已带上了近乎军事的意义。</w:t>
        <w:br/>
      </w:r>
    </w:p>
    <w:p>
      <w:r>
        <w:t>Mr. Bien’s uncle and father, elder statesmen of the community, said fishermen saw themselves as Vietnam’s information gatherers. Asked if they and their sons might be the last of a particular breed, they said the local fishing fleet had actually grown in recent years despite the challenges, as more fishermen sought to become boat captains for wealth and patriotism.</w:t>
        <w:br/>
      </w:r>
    </w:p>
    <w:p>
      <w:r>
        <w:t>阮清边的叔叔和父亲是该社区的老前辈，他们说渔民们将自己视为越南的信息收集者。当被问及他们和他们的儿子们是否可能是最后一批渔民时，他们说，尽管面临挑战，但当地的捕鱼船队近年来实际上有所增长，因为越来越多的渔民想当船长，这既是为了挣钱，也是出于爱国主义。</w:t>
        <w:br/>
      </w:r>
    </w:p>
    <w:p>
      <w:r>
        <w:t>They stressed that as China’s forces grow bigger and bolder, Vietnam should do more: build up its own maritime defenses, speak up more forcefully and compensate fishermen who lose their catch. Mr. Bien, 41, said his insurance company categorized what had happened on Sept. 30 as “an act of war” and was still rejecting his claim.</w:t>
        <w:br/>
      </w:r>
    </w:p>
    <w:p>
      <w:r>
        <w:t>他们强调说，由于中国军队的规模越来越大、胆子越来越大，越南应该做更多的事情：应该建立自己的海上防御，更有力地发声，并赔偿渔获被抢的渔民。现年41岁的阮清边说，他的保险公司已将9月30日发生的事件归为“战争行为”，一直拒绝付赔。</w:t>
        <w:br/>
      </w:r>
    </w:p>
    <w:p>
      <w:r>
        <w:t>“It’s very stressful,” said his wife, Nguyen Thi Dung, who did not know if he was alive until a full day after she heard about his emergency call.</w:t>
        <w:br/>
      </w:r>
    </w:p>
    <w:p>
      <w:r>
        <w:t>“让人非常紧张，”他的妻子阮氏荣（音）说，收到他的紧急呼叫一整天后，她才知道丈夫还活着。</w:t>
        <w:br/>
      </w:r>
    </w:p>
    <w:p>
      <w:r>
        <w:t>But for their family and others, worry at sea is the way it was, is and must be.</w:t>
        <w:br/>
      </w:r>
    </w:p>
    <w:p>
      <w:r>
        <w:t>但对他们的家人和其他人来说，海上的担忧过去是、现在是、将来也是这样。</w:t>
        <w:br/>
      </w:r>
    </w:p>
    <w:p>
      <w:r>
        <w:t>“Why should we stop? It’s our waters, our territory,” said Nguyen Thanh Nam, Mr. Bien’s uncle, who helps run a radio system that lets fishermen stay in contact with land and track Chinese activities. Many Vietnamese, he said, raising his voice, see the Chinese as “terrorists.”</w:t>
        <w:br/>
      </w:r>
    </w:p>
    <w:p>
      <w:r>
        <w:t>“我们为什么要停止捕鱼？这是我们的水域，我们的领土，”阮清边的叔叔阮成南（音）说，他帮助操作一个让渔民与陆地保持联系、追踪中国活动的无线电系统。许多越南人把中国人视为“恐怖分子”，他大声说道。</w:t>
        <w:br/>
      </w:r>
    </w:p>
    <w:p>
      <w:r>
        <w:t>Mr. Bien heard the comment and did not react. He smoked a slim cigarette a few steps from where his father taught him to dive. Along with seashells, his home décor included spent artillery shells collected from the South China Sea.</w:t>
        <w:br/>
      </w:r>
    </w:p>
    <w:p>
      <w:r>
        <w:t>阮清边听到了这个说法，但没有反应。他抽着一根细烟，所在的位置与他父亲教他潜水的地方只有几步远。除了贝壳，他家里的装饰物还包括从南中国海捞出来的废炮弹。</w:t>
        <w:br/>
      </w:r>
    </w:p>
    <w:p>
      <w:r>
        <w:t>“I know the reefs and currents like the back of my hand,” he said. “As long as my father and I are healthy, we’ll keep going.”</w:t>
        <w:br/>
      </w:r>
    </w:p>
    <w:p>
      <w:r>
        <w:t>“我对珊瑚礁和洋流了如指掌，”他说。“只要我和父亲的身体还健康，我们就会继续出海捕鱼。”</w:t>
        <w:br/>
      </w:r>
    </w:p>
    <w:p>
      <w:pPr>
        <w:pStyle w:val="Heading1"/>
        <w:spacing w:before="0" w:after="280"/>
      </w:pPr>
      <w:r>
        <w:rPr>
          <w:rFonts w:ascii="Times New Roman" w:hAnsi="Times New Roman" w:eastAsia="宋体"/>
          <w:b/>
          <w:sz w:val="52"/>
        </w:rPr>
        <w:t>杨笠被京东“退货”，中国男性脆弱的自我不容取笑？</w:t>
      </w:r>
    </w:p>
    <w:p>
      <w:r>
        <w:t>Can Men in China Take a Joke? Women Doing Stand-Up Have Their Doubts.</w:t>
        <w:br/>
      </w:r>
    </w:p>
    <w:p>
      <w:r>
        <w:t>On the list of topics best avoided by China’s comedians, some are obvious. Politics. The Chinese military.</w:t>
        <w:br/>
      </w:r>
    </w:p>
    <w:p>
      <w:r>
        <w:t>在中国喜剧演员最好避免的话题清单上，有一些东西是显而易见的。比如政治。比如军人。</w:t>
        <w:br/>
      </w:r>
    </w:p>
    <w:p>
      <w:r>
        <w:t>Now add: Men’s fragile egos.</w:t>
        <w:br/>
      </w:r>
    </w:p>
    <w:p>
      <w:r>
        <w:t>现在还要加上：男性脆弱的自我。</w:t>
        <w:br/>
      </w:r>
    </w:p>
    <w:p>
      <w:r>
        <w:t>That, at least, was the message sent this month, when a major e-commerce platform abruptly ended a partnership with China’s most prominent female stand-up comic. The company was caving to pressure from men on social media who described the comedian, Yang Li, as a man-hating witch.</w:t>
        <w:br/>
      </w:r>
    </w:p>
    <w:p>
      <w:r>
        <w:t>至少，这是本月一家大型电商平台突然终止与中国最著名的女性脱口秀表演者的合作所传递出的信息。该公司屈服于社交媒体上男性的压力，他们称脱口秀演员杨笠是讨厌男人的女巫。</w:t>
        <w:br/>
      </w:r>
    </w:p>
    <w:p>
      <w:r>
        <w:t>Speaking up for women’s rights is increasingly sensitive in China, and the stand-up stage is the latest battleground. Growing numbers of women like Ms. Yang are speaking out about — and laughing at — the injustices they face. On two hugely popular stand-up shows this fall, women were among the breakout stars, thanks to punchlines about the difficulty of finding a good partner, or men’s fear of talking about menstruation.</w:t>
        <w:br/>
      </w:r>
    </w:p>
    <w:p>
      <w:r>
        <w:t>在中国，为女性权益发声变得越来越敏感，而脱口秀舞台是最新的战场。越来越多像杨笠这样的女性正在大声疾呼，揭露——并且嘲笑——她们所面临的不公正待遇。今年秋天，在两部非常受欢迎的脱口秀节目中，女性表演者脱颖而出，这要归功于其中一些精彩的段子，比如很难找到好的伴侣，或者男人害怕谈论月经。</w:t>
        <w:br/>
      </w:r>
    </w:p>
    <w:p>
      <w:r>
        <w:t>But a backlash has emerged, as men balk at being the butt of the joke. They have attacked the comics on social media; Ms. Yang has described receiving threats of violence. The women’s new visibility can also be easily erased. Not long after the e-commerce company, JD.com, dropped Ms. Yang, it deleted posts on its official social media account featuring two other female comedians.</w:t>
        <w:br/>
      </w:r>
    </w:p>
    <w:p>
      <w:r>
        <w:t>但反弹已经出现，因为男性不愿成为笑柄。他们在社交媒体上攻击这些演员；杨笠描述过自己受到过暴力威胁。这些女性新获得的关注度也很容易被抹去。电商公司京东放弃杨笠之后不久还删除了官方社交媒体账号上关于另外两名女性脱口秀表演者的帖子。</w:t>
        <w:br/>
      </w:r>
    </w:p>
    <w:p>
      <w:r>
        <w:t>The battle over women’s jokes reflects the broader paradox of feminism in China. On the one hand, feminist rhetoric is more widespread than ever before, with once-niche discussions of gender inequality now aired openly. But the forces trying to suppress that rhetoric are also growing, encouraged by a government that has led its own crusade against feminist activism and pushed women toward traditional roles.</w:t>
        <w:br/>
      </w:r>
    </w:p>
    <w:p>
      <w:r>
        <w:t>围绕女性笑话的争论反映了中国女权主义更广泛的悖论。一方面，女权主义言论比以往任何时候都更加普遍，曾经小众的关于性别不平等的讨论现在可以公开播出。但是，在政府的鼓励下，试图压制这种言论的力量也在增长，政府本身也在打压女权主义活动，并推动女性扮演传统角色。</w:t>
        <w:br/>
      </w:r>
    </w:p>
    <w:p>
      <w:r>
        <w:t>On guancha.cn, a nationalistic commentary site, an editorial declared: “The fewer divisive symbols like Yang Li, the better.”</w:t>
        <w:br/>
      </w:r>
    </w:p>
    <w:p>
      <w:r>
        <w:t>在民族主义评论网站观察者网上，一篇社论宣称：“‘杨笠’这样的舆论撕裂符号越少越好。”</w:t>
        <w:br/>
      </w:r>
    </w:p>
    <w:p>
      <w:r>
        <w:t>Even before the JD.com controversy erupted, Ms. Yang, 32, had addressed the perils of poking fun at men. On one of the recent shows, she said young female comics had asked her whether they should make certain jokes.</w:t>
        <w:br/>
      </w:r>
    </w:p>
    <w:p>
      <w:r>
        <w:t>甚至在京东的争议爆发之前，32岁的杨笠就已经谈到了取笑男性的危险。她在最近的一个节目里说，一些年轻的女性脱口秀表演者会问她，有些笑话到底该讲不该讲。</w:t>
        <w:br/>
      </w:r>
    </w:p>
    <w:p>
      <w:r>
        <w:t>“I didn’t have an answer,” Ms. Yang said. “If I told them to do it, I’d worry what would happen to them afterward. If I told them not to, I’d worry about how good their performances would be.”</w:t>
        <w:br/>
      </w:r>
    </w:p>
    <w:p>
      <w:r>
        <w:t>“我没有办法放松地判断这件事情，”杨笠说。“我让她们讲吧，我担心她们日后的处境，我不让她们讲吧，我担心她们演出的效果。”</w:t>
        <w:br/>
      </w:r>
    </w:p>
    <w:p>
      <w:r>
        <w:t>Ms. Yang, who declined an interview through a representative, was one of the first Chinese comedians to demonstrate the possibilities for women in stand-up.</w:t>
        <w:br/>
      </w:r>
    </w:p>
    <w:p>
      <w:r>
        <w:t>杨笠通过一名代表拒绝了采访请求，她是第一批展示女性在脱口秀中的可能性的中国喜剧演员之一。</w:t>
        <w:br/>
      </w:r>
    </w:p>
    <w:p>
      <w:r>
        <w:t>The daughter of pig farmers in Hebei Province, Ms. Yang was a former graphic designer and aspiring comedian when she shot to fame in 2020, with a routine about her dating woes. “How can men look so average, and yet be so confident?” she said, a one-liner that went viral.</w:t>
        <w:br/>
      </w:r>
    </w:p>
    <w:p>
      <w:r>
        <w:t>杨笠来自河北，家里从事养猪业，她在2020年一举成名时是一名平面设计师和有抱负的脱口秀表演者，她经常讲述自己在约会时遭遇的困境。“男人为什么明明看起来那么普通，却可以那么自信？”这句俏皮话在网上疯传。</w:t>
        <w:br/>
      </w:r>
    </w:p>
    <w:p>
      <w:r>
        <w:t>To many women, she became an icon. But many men viciously denounced her, accusing her of inciting “gender antagonism” — a term state media often uses to denounce feminism — and even reporting her to the government. When Intel and Mercedes-Benz featured her in ad campaigns in 2021, online fury prompted Intel to drop her and Mercedes-Benz to limit the ad’s visibility.</w:t>
        <w:br/>
      </w:r>
    </w:p>
    <w:p>
      <w:r>
        <w:t>对许多女性来说，她成了偶像。但是很多男人恶毒地谴责她，指责她煽动“性别对立”——官方媒体经常用这个词来谴责女权主义——甚至向政府举报她。当英特尔和奔驰在2021年的广告宣传中使用她的形象时，网上的愤怒促使英特尔放弃了她，奔驰也限制了广告的曝光率。</w:t>
        <w:br/>
      </w:r>
    </w:p>
    <w:p>
      <w:r>
        <w:t>Ms. Yang was unapologetic. And gradually, more women joined her. A female contestant on one of this year’s shows thanked Ms. Yang, who was the show’s chief screenwriter, for acting as an “older sister” in a male-dominated field.</w:t>
        <w:br/>
      </w:r>
    </w:p>
    <w:p>
      <w:r>
        <w:t>杨笠对此毫无歉意。渐渐地，更多的女性加入了她的行列。在今年的一个节目中，一名女选手感谢担任该节目总编剧的杨笠在一个男性主导的领域扮演了“姐姐”的角色。</w:t>
        <w:br/>
      </w:r>
    </w:p>
    <w:p>
      <w:r>
        <w:t>Those women have been blazing their own trails, with jokes that sometimes go further than Ms. Yang’s or broach new aspects of women’s daily indignities. Several performers talked about men commenting on their weight, or their parents’ preferences for sons. Another contestant, named Cai Cai, told a story about ordering menstrual pads and her male delivery driver’s refusal to even say the word.</w:t>
        <w:br/>
      </w:r>
    </w:p>
    <w:p>
      <w:r>
        <w:t>这些女性一直在开辟自己的道路，她们的笑话有时比杨笠的更为深入，或者触及女性日常屈辱的新方面。几位表演者谈到了男性评论她们的体重，或者她们的父母对儿子的偏爱。一位名叫菜菜的选手讲述了自己购买卫生巾的故事，跑腿小哥甚至拒绝说出这个词。</w:t>
        <w:br/>
      </w:r>
    </w:p>
    <w:p>
      <w:r>
        <w:t>“What is there to hide? Will you get thrown in jail for buying pads?” she said.</w:t>
        <w:br/>
      </w:r>
    </w:p>
    <w:p>
      <w:r>
        <w:t>“有什么暴露的？你会因为买卫生巾坐牢？”她说。</w:t>
        <w:br/>
      </w:r>
    </w:p>
    <w:p>
      <w:r>
        <w:t>Jenny Zhang, a 30-year-old I.T. worker and stand-up fan in Shanghai, said watching the female comedians had helped her recognize injustices in her own life.</w:t>
        <w:br/>
      </w:r>
    </w:p>
    <w:p>
      <w:r>
        <w:t>30岁的珍妮·张（音）是上海的一名IT工作者和脱口秀粉丝，她说，观看女性脱口秀表演帮助她认识到自己生活中的不公正。</w:t>
        <w:br/>
      </w:r>
    </w:p>
    <w:p>
      <w:r>
        <w:t>“After you hear it, you feel yourself becoming more aware of your own emotions,” she said. “Some things that you just thought were a little uncomfortable, you realize there’s a problem behind it.”</w:t>
        <w:br/>
      </w:r>
    </w:p>
    <w:p>
      <w:r>
        <w:t>“然后你听完以后，其实是能够感受到自己对自己的情绪感知会更敏感，”她说。“可能以前只是觉得有一点点不舒适，你可能就会意识到这个背后可能是有问题。”</w:t>
        <w:br/>
      </w:r>
    </w:p>
    <w:p>
      <w:r>
        <w:t>Still, even as the performers have broached once-taboo topics, they have not explicitly called themselves feminists. And they have left potentially more sensitive issues, such as domestic violence or sexual harassment, largely untouched.</w:t>
        <w:br/>
      </w:r>
    </w:p>
    <w:p>
      <w:r>
        <w:t>然而，尽管表演者们讨论了曾经是禁忌的话题，但她们并没有明确地称自己是女权主义者。而且，她们对家庭暴力或性骚扰等可能更敏感的问题基本上没有触及。</w:t>
        <w:br/>
      </w:r>
    </w:p>
    <w:p>
      <w:r>
        <w:t>But even if the jokes stay within the realm of the mundane, what matters is their appearance on mainstream platforms, said Xiaowen Liang, a feminist activist in New York who has participated in a popular Chinese-language feminist stand-up show there.</w:t>
        <w:br/>
      </w:r>
    </w:p>
    <w:p>
      <w:r>
        <w:t>纽约女权主义活动人士梁晓雯说，即使这些笑话并不出格，重要的是它们在主流平台上出现了。梁晓雯在纽约参加了一场很受欢迎的中文女权主义脱口秀。</w:t>
        <w:br/>
      </w:r>
    </w:p>
    <w:p>
      <w:r>
        <w:t>“Young women have already been talking about this a lot,” she said of topics such as period shame. But “to let your male partners, elders, bosses, those kinds of people understand your experience — that’s extremely precious.”</w:t>
        <w:br/>
      </w:r>
    </w:p>
    <w:p>
      <w:r>
        <w:t>“在互联网上其实年轻女性已经讨论得非常多，”她谈到月经羞耻等话题时说。但是“男性伴侣、长辈老板，让那些人去了解到（你）自己的经历，其实是很宝贵的体验”。</w:t>
        <w:br/>
      </w:r>
    </w:p>
    <w:p>
      <w:r>
        <w:t>The emphasis on personal stories has also helped to keep references to gender inequality alive in pop culture, even as more overt activism has been crushed, said Dan Chen, a professor of political science at the University of Richmond who studies Chinese stand-up. Government censors are less likely to see such stories as political statements, she said.</w:t>
        <w:br/>
      </w:r>
    </w:p>
    <w:p>
      <w:r>
        <w:t>研究中国脱口秀的里士满大学政治学教授陈丹（音）说，对个人故事的强调也有助于在流行文化中保持提及性别不平等问题，即使更公开的激进主义已被压制。她说，政府审查人员不太可能将这类故事视为政治声明。</w:t>
        <w:br/>
      </w:r>
    </w:p>
    <w:p>
      <w:r>
        <w:t>“But if others resonate with you, then the message is sent,” Professor Chen said, adding that stand-up, with its humor, allows women to deflect accusations of lecturing.</w:t>
        <w:br/>
      </w:r>
    </w:p>
    <w:p>
      <w:r>
        <w:t>“但如果别人和你产生共鸣，那么这个信息就发出了，”陈丹说。她还表示，脱口秀的幽默可以让女性回避对她们在说教的指责。</w:t>
        <w:br/>
      </w:r>
    </w:p>
    <w:p>
      <w:r>
        <w:t>Still, even the relatively cautious approach has not been enough to stave off controversy, as shown when Ms. Yang appeared in an ad for JD.com’s online pharmacy services this month.</w:t>
        <w:br/>
      </w:r>
    </w:p>
    <w:p>
      <w:r>
        <w:t>不过，即便是这种相对谨慎的做法也不足以避免争议，本月，对杨笠出现在京东买药广告的反响就说明了这一点。</w:t>
        <w:br/>
      </w:r>
    </w:p>
    <w:p>
      <w:r>
        <w:t>Infuriated commenters called her an “extreme feminist,” citing her 2020 joke about average-looking men. They promised to boycott the platform and filed customer service complaints claiming that the company didn’t respect men.</w:t>
        <w:br/>
      </w:r>
    </w:p>
    <w:p>
      <w:r>
        <w:t>愤怒的评论者称她为“极端女权主义者”，引用了她在2020年关于“普信男”的笑话。他们声称要抵制该平台，并向客服投诉，称该公司不尊重男性。</w:t>
        <w:br/>
      </w:r>
    </w:p>
    <w:p>
      <w:r>
        <w:t>Some pointed to JD.com’s chief executive, a woman, as proof that toxic feminists had infiltrated the company. (The company’s chairman, Richard Liu, was accused of rape in a U.S. court; the case was settled out of court in 2022.)</w:t>
        <w:br/>
      </w:r>
    </w:p>
    <w:p>
      <w:r>
        <w:t>一些人指出，京东的首席执行官是一名女性，证明有害的女权主义者已经渗透该公司。（该公司董事长刘强东在美国一家法院被控强奸；案件于2022年庭外和解。）</w:t>
        <w:br/>
      </w:r>
    </w:p>
    <w:p>
      <w:r>
        <w:t>Four days after posting the ad with Ms. Yang, JD.com deleted it. “Recently, the participation of some stand-up comics in JD’s promotional events attracted online attention. If this has brought you a bad experience, we deeply apologize!” it said in a statement. “Going forward, we have no plans to collaborate with the relevant performers.”</w:t>
        <w:br/>
      </w:r>
    </w:p>
    <w:p>
      <w:r>
        <w:t>在杨笠的广告发布四天后，京东删除了它。“相关脱口秀演员参加京东11.11营销活动受到网友关注，若因此给您带来了不好的体验，我们深表歉意！后续我们没有和相关演员的合作计划！”它在一份声明中说。</w:t>
        <w:br/>
      </w:r>
    </w:p>
    <w:p>
      <w:r>
        <w:t>JD.com also deleted posts featuring two other female comedians who have made jokes about men. The company did not respond to a request for comment.</w:t>
        <w:br/>
      </w:r>
    </w:p>
    <w:p>
      <w:r>
        <w:t>京东还删除了关于另外两名开男性玩笑的女性脱口秀表演者的帖子。该公司没有回应置评请求。</w:t>
        <w:br/>
      </w:r>
    </w:p>
    <w:p>
      <w:r>
        <w:t>To Ms. Yang’s defenders, the controversy was not really about her, but about men’s insecurity about women’s rising status.</w:t>
        <w:br/>
      </w:r>
    </w:p>
    <w:p>
      <w:r>
        <w:t>在杨笠的辩护者看来，这场争议其实与她无关，而是关乎男性对女性地位上升的不安全感。</w:t>
        <w:br/>
      </w:r>
    </w:p>
    <w:p>
      <w:r>
        <w:t>“Women’s buying power and self-awareness are getting stronger and stronger. Appealing to this group is a very simple business decision,” said Cheen Qin, a 40-year-old manager at an internet company in Shenzhen. But “men can’t handle it,” she said.</w:t>
        <w:br/>
      </w:r>
    </w:p>
    <w:p>
      <w:r>
        <w:t>“女性用户现在购买力和自我意识也越来越强，讨好更有购买力的群体这本来就是一种再朴素不过的商业行为，”深圳一家互联网公司40岁的经理希恩·秦（音）表示。但她说，“男生就看不惯了呢。”</w:t>
        <w:br/>
      </w:r>
    </w:p>
    <w:p>
      <w:r>
        <w:t>After she posted in support of Ms. Yang online, Ms. Qin said, a male former classmate called her stupid.</w:t>
        <w:br/>
      </w:r>
    </w:p>
    <w:p>
      <w:r>
        <w:t>秦女士说，她在网上发帖支持杨笠后，一个以前的男同学说她愚蠢。</w:t>
        <w:br/>
      </w:r>
    </w:p>
    <w:p>
      <w:r>
        <w:t>Still, many women said they hoped that female performers and audiences alike would continue to find an outlet in stand-up. (The genre can be fraught, no matter the performer’s gender. Last year, stand-up shows across China were canceled after a male comedian made a joke that some nationalists online considered an insult to Chinese soldiers.)</w:t>
        <w:br/>
      </w:r>
    </w:p>
    <w:p>
      <w:r>
        <w:t>尽管如此，许多女性表示，她们希望女性表演者和观众都能继续在脱口秀中找到表达渠道。（无论表演者的性别如何，脱口秀都可能充满争议。去年，一名男性脱口秀表演者讲了一个笑话，一些网上的民族主义者认为那是对中国军人的侮辱，之后中国多地的脱口秀演出被取消。）</w:t>
        <w:br/>
      </w:r>
    </w:p>
    <w:p>
      <w:r>
        <w:t>Ms. Yang herself had already said, before the ad controversy, that she planned to focus more on smaller-scale shows, rather than television appearances. But she encouraged other women to ignore exhortations to talk about something other than gender.</w:t>
        <w:br/>
      </w:r>
    </w:p>
    <w:p>
      <w:r>
        <w:t>在广告引发争议之前，杨笠就曾表示，她计划更多地关注小规模的演出，而不是在电视上露面。但她鼓励其他女性不要理会别人让他们谈论性别以外话题的劝告。</w:t>
        <w:br/>
      </w:r>
    </w:p>
    <w:p>
      <w:r>
        <w:t>“I just want to say, on behalf of people after me who may encounter the same problems: Going forward, this is all we’re going to talk about!” she said. “If you’re really offended, go watch something else.”</w:t>
        <w:br/>
      </w:r>
    </w:p>
    <w:p>
      <w:r>
        <w:t>“我就替我后面有可能会跟我面临同样的处境的朋友们说一句：我们以后就讲这个了，”她说。“如果你真的觉得冒犯的话，你就去看点别的呗。”</w:t>
        <w:br/>
      </w:r>
    </w:p>
    <w:p>
      <w:pPr>
        <w:pStyle w:val="Heading1"/>
        <w:spacing w:before="0" w:after="280"/>
      </w:pPr>
      <w:r>
        <w:rPr>
          <w:rFonts w:ascii="Times New Roman" w:hAnsi="Times New Roman" w:eastAsia="宋体"/>
          <w:b/>
          <w:sz w:val="52"/>
        </w:rPr>
        <w:t>中国进一步收紧对稀土开采、冶炼和出口限制</w:t>
      </w:r>
    </w:p>
    <w:p>
      <w:r>
        <w:t>China Tightens Its Hold on Minerals Needed to Make Computer Chips</w:t>
        <w:br/>
      </w:r>
    </w:p>
    <w:p>
      <w:r>
        <w:t>The vise-tight grip that China wields over the mining and refining of rare minerals, crucial ingredients of today’s most advanced technologies, is about to become even stronger.</w:t>
        <w:br/>
      </w:r>
    </w:p>
    <w:p>
      <w:r>
        <w:t>中国将进一步强化对稀有矿物开采和冶炼的严格管控，这些稀有矿物是当今最先进技术的关键构成要素。</w:t>
        <w:br/>
      </w:r>
    </w:p>
    <w:p>
      <w:r>
        <w:t>In a series of steps made in recent weeks, the Chinese government has made it considerably harder for foreign companies, particularly semiconductor manufacturers, to purchase the many rare earth metals and other minerals mined and refined mainly in China.</w:t>
        <w:br/>
      </w:r>
    </w:p>
    <w:p>
      <w:r>
        <w:t>近几周来，中国政府已采取一系列措施，大大增加了外国公司（尤其是半导体制造商）购买多种稀土金属及其他矿物的难度，这些稀土金属和矿物主要开采和冶炼地点在中国。</w:t>
        <w:br/>
      </w:r>
    </w:p>
    <w:p>
      <w:r>
        <w:t>Already, China produces almost all the world’s supply of these materials. The new restrictions solidify that market dominance.</w:t>
        <w:br/>
      </w:r>
    </w:p>
    <w:p>
      <w:r>
        <w:t>中国现在几乎生产世界上所有的稀土产品。新的限制措施将巩固其市场主导地位。</w:t>
        <w:br/>
      </w:r>
    </w:p>
    <w:p>
      <w:r>
        <w:t>As of Oct. 1, exporters must provide the authorities with detailed, step-by-step tracings of how shipments of rare earth metals are used in Western supply chains. That has given Beijing greater authority over which overseas companies receive scarce supplies.</w:t>
        <w:br/>
      </w:r>
    </w:p>
    <w:p>
      <w:r>
        <w:t>从今年10月1日起，出口商必须向当局提供稀土产品在西方供应链中使用情况的追溯信息。这让中国政府在决定哪些海外公司可以获得稀土产品方面拥有更大权力。</w:t>
        <w:br/>
      </w:r>
    </w:p>
    <w:p>
      <w:r>
        <w:t>China is also taking greater corporate ownership over the mining and production of the metals. In a deal that has received almost no attention outside the country, the last two foreign-owned rare earth refineries in China are being acquired by one of the three state-owned companies that already run the other refineries in China.</w:t>
        <w:br/>
      </w:r>
    </w:p>
    <w:p>
      <w:r>
        <w:t>中国还在加大对稀土开采和生产企业的所有权控制。在中国运营的最后两家外资稀土冶炼厂正在被一家中国国有企业收购，该企业是中国三家从事稀土冶炼的国有企业之一。这笔交易在国外几乎没有引起关注。</w:t>
        <w:br/>
      </w:r>
    </w:p>
    <w:p>
      <w:r>
        <w:t>Beijing’s recent moves to take charge of the supply chain include other obscure chemical elements that are also needed by semiconductor manufacturers. On Sept. 15, China’s Ministry of Commerce restricted exports of antimony, a material used in semiconductors, military explosives and other weaponry. Last year, the ministry imposed export controls on two other chemical elements, gallium and germanium, also needed to make chips.</w:t>
        <w:br/>
      </w:r>
    </w:p>
    <w:p>
      <w:r>
        <w:t>中国政府最近在掌控供应链上采取的措施还针对其他不起眼的化学元素，它们也是半导体制造商需要的。今年9月15日，中国商务部限制了锑的出口，这是一种用于半导体、军用炸药和其他武器的材料。去年，商务部对另外两种化学元素镓和锗实施了出口管制，制造芯片也少不了这两种元素。</w:t>
        <w:br/>
      </w:r>
    </w:p>
    <w:p>
      <w:r>
        <w:t>National security officials have tightened the flow of information about rare earths. They have labeled rare earth mining and refining as state secrets. Last month, the Ministry of State Security announced that two managers in the rare earths industry had been sentenced to 11 years in prison for leaking information to foreigners.</w:t>
        <w:br/>
      </w:r>
    </w:p>
    <w:p>
      <w:r>
        <w:t>国家安全官员已收紧了有关稀土的信息流通。他们给稀土开采和冶炼贴上了国家机密的标签。上个月，国家安全部宣布，因向外国人泄露信息，两名稀土行业管理人员被判处11年有期徒刑。</w:t>
        <w:br/>
      </w:r>
    </w:p>
    <w:p>
      <w:r>
        <w:t>The materials are a battleground in the broader fight between China and the United States over advanced technology, including the semiconductors used for artificial intelligence. Each side is imposing export controls on the components that it produces, while trying to develop supply chains at home or abroad, with trusted allies.</w:t>
        <w:br/>
      </w:r>
    </w:p>
    <w:p>
      <w:r>
        <w:t>这些材料是中美就先进技术（包括用于人工智能的半导体）展开更广泛斗争的一个战场。双方都在对自己生产的零部件采取出口管制措施，同时试图在国内或与可信赖的盟友一起在国外发展供应链。</w:t>
        <w:br/>
      </w:r>
    </w:p>
    <w:p>
      <w:r>
        <w:t>“China has cornered the market for processing and refining of key critical minerals, leaving the U.S. and our allies and partners vulnerable to supply chain shocks and undermining economic and national security,” a White House statement said last month.</w:t>
        <w:br/>
      </w:r>
    </w:p>
    <w:p>
      <w:r>
        <w:t>“中国垄断了关键矿物加工和精炼市场，导致美国及其盟友和合作伙伴容易受到供应链冲击，破坏了经济和国家安全，”白宫在上个月发的声明中称。</w:t>
        <w:br/>
      </w:r>
    </w:p>
    <w:p>
      <w:r>
        <w:t>Daan De Jonge, a product director for critical minerals at Benchmark Mineral Intelligence, a London consulting firm, compared the risk of supply disruptions to “the sword of Damocles, hanging over the market, ready to strike at any time.”</w:t>
        <w:br/>
      </w:r>
    </w:p>
    <w:p>
      <w:r>
        <w:t>总部设在伦敦的咨询公司基准矿业情报的关键矿物产品总监丹·迪·扬格将供应中断的风险比作“悬在市场上方、随时准备出击的达摩克利斯之剑”。</w:t>
        <w:br/>
      </w:r>
    </w:p>
    <w:p>
      <w:r>
        <w:t>For two months in 2010, China banned exports of rare earth metals to Japan during a territorial dispute. But Beijing’s current initiative is far broader.</w:t>
        <w:br/>
      </w:r>
    </w:p>
    <w:p>
      <w:r>
        <w:t>在2010年的一次领土争端期间，中国曾连续两个月禁止向日本出口稀土产品。但中国政府目前做法涉及的范围要广泛得多。</w:t>
        <w:br/>
      </w:r>
    </w:p>
    <w:p>
      <w:r>
        <w:t>China’s Ministry of Commerce contends it is taking action to conserve scarce natural resources, discourage weapons proliferation and protect the country’s national security.</w:t>
        <w:br/>
      </w:r>
    </w:p>
    <w:p>
      <w:r>
        <w:t>中国商务部声称，采取这些措施是为了保护稀缺的自然资源，阻止武器扩散，维护国家安全。</w:t>
        <w:br/>
      </w:r>
    </w:p>
    <w:p>
      <w:r>
        <w:t>Rare earths from China are used in American-made F-35 stealth fighters as well as in wind turbines, electric car motors, camera lenses and the catalytic converters on gasoline-powered cars. Demand for them is expected to grow. The International Energy Agency predicted that clean energy industries like wind turbines and electric cars would need seven times as much rare earths in 2040 as what they needed in 2020.</w:t>
        <w:br/>
      </w:r>
    </w:p>
    <w:p>
      <w:r>
        <w:t>来自中国的稀土不仅用于美国制造的F-35隐形战斗机，也用于风力涡轮机、电动汽车发动机、相机镜头，以及汽油动力汽车的催化转化器。对稀土的需求预计将继续增长。国际能源署预测，到2040年时，风力涡轮机和电动汽车等清洁能源行业所需的稀土将是2020年的七倍。</w:t>
        <w:br/>
      </w:r>
    </w:p>
    <w:p>
      <w:r>
        <w:t>One example of China’s growing power is dysprosium, a rare earth that sells for over $100 a pound. Previously used mainly as an additive in powerful magnets for electric cars, dysprosium is highly heat resistant. That makes it an increasingly important component of advanced semiconductors.</w:t>
        <w:br/>
      </w:r>
    </w:p>
    <w:p>
      <w:r>
        <w:t>中国对稀土的控制力不断增长的一个例子是镝，镝的售价约为每公斤1500元。镝以前主要用作电动汽车强力磁铁的添加剂，因为镝有很强的耐热性，它已成为先进半导体中越来越重要的组成部分。</w:t>
        <w:br/>
      </w:r>
    </w:p>
    <w:p>
      <w:r>
        <w:t>In the last few years, Nvidia and other computer chip manufacturers have changed the material used in hundreds of tiny electricity management devices, called capacitors, on each chip. The capacitors are now made from ultrapure dysprosium. China’s refineries produce 99.9 percent of the world’s dysprosium, mostly at a single refinery in Wuxi, near Shanghai.</w:t>
        <w:br/>
      </w:r>
    </w:p>
    <w:p>
      <w:r>
        <w:t>在过去几年中，英伟达和其他计算机芯片制造商已改变了每个芯片上数百个微型电容器使用的材料。电容器现在用超纯镝制成。在中国运营的冶炼厂生产了全球99.9%的镝，其中大部分是在上海附近无锡的一家工厂冶炼。</w:t>
        <w:br/>
      </w:r>
    </w:p>
    <w:p>
      <w:r>
        <w:t>That refinery is one of the last two in China that are still in foreign hands, after the government’s purchase or nationalization of the rest of the industry. The longtime owner of both refineries is a Canadian company, Neo Performance Materials.</w:t>
        <w:br/>
      </w:r>
    </w:p>
    <w:p>
      <w:r>
        <w:t>在中国政府收购或国有化之后，无锡的那家工厂是仍由外国人拥有的最后两家冶炼厂之一。加拿大的尼奥性能材料公司(Neo Performance Materials)是这两家冶炼厂的长期所有者。</w:t>
        <w:br/>
      </w:r>
    </w:p>
    <w:p>
      <w:r>
        <w:t>Neo recently announced that, by the end of the year, it would sell an 86 percent stake in the Wuxi refinery to Shenghe Resources, a Chinese company that is traded on the Shanghai stock market. Shenghe’s biggest shareholder is China’s Ministry of Land Resources. Neo is closing the other refinery, 400 miles north in Zibo, China, and transferring its equipment and personnel to Shenghe.</w:t>
        <w:br/>
      </w:r>
    </w:p>
    <w:p>
      <w:r>
        <w:t>尼奥公司最近宣布，将在今年年底把无锡冶炼厂86%的股份出售给在上海证券交易所上市的中国公司盛和资源。盛和资源最大的股东是中国国土资源部。尼奥正在关闭无锡以北640公里、位于淄博的另一家冶炼厂，并将其设备和人员转移到盛和资源。</w:t>
        <w:br/>
      </w:r>
    </w:p>
    <w:p>
      <w:r>
        <w:t>Neo’s chief executive, Rahim Suleman, said his company would retain an ability to sell to foreign companies. It has the right to market rare earths to international customers from the Wuxi refinery for five years. In addition, Neo has another refinery in Estonia that processes some rare earths, although not dysprosium. It has built a new factory in Zibo to turn rare earths into catalytic converter chemicals for cars.</w:t>
        <w:br/>
      </w:r>
    </w:p>
    <w:p>
      <w:r>
        <w:t>尼奥首席执行官拉希姆·索利曼说，他的公司将保留向外国公司销售稀土的能力，公司有权在未来五年向国际客户销售无锡冶炼厂生产的稀土。此外，尼奥在爱沙尼亚还有一家加工某些稀土的冶炼厂，但不包括镝。该公司在淄博建了一家将稀土转化为汽车催化转化器用的化学品的新工厂。</w:t>
        <w:br/>
      </w:r>
    </w:p>
    <w:p>
      <w:r>
        <w:t>China’s ever-stronger reins on rare earth supply chains have accelerated efforts to set up supply chains in other countries.</w:t>
        <w:br/>
      </w:r>
    </w:p>
    <w:p>
      <w:r>
        <w:t>中国对稀土供应链的控制越来越严，这加快了其他国家建立供应链的努力。</w:t>
        <w:br/>
      </w:r>
    </w:p>
    <w:p>
      <w:r>
        <w:t>Solvay, a Belgian company, refines tiny quantities of dysprosium in France and said it planned to increase production. An Australian company, Lynas, said it would start refining dysprosium in Malaysia next year. Work has begun on a refinery in Texas.</w:t>
        <w:br/>
      </w:r>
    </w:p>
    <w:p>
      <w:r>
        <w:t>比利时的索尔维集团在法国的工厂提炼少量的镝，索尔维以表示计划增加产量。澳大利亚的莱纳斯公司表示，它将于明年开始在马来西亚提炼镝。得克萨斯州的一家冶炼厂已经开始动工。</w:t>
        <w:br/>
      </w:r>
    </w:p>
    <w:p>
      <w:r>
        <w:t>But all of these plans face obstacles. Few mines outside China and Myanmar, a restive nation on China’s southwest border, have commercially viable concentrations of dysprosium. Chinese companies have been buying stakes or rights to production in mines being developed in Tanzania, Greenland and Australia. And rare earth refineries often take years to get going.</w:t>
        <w:br/>
      </w:r>
    </w:p>
    <w:p>
      <w:r>
        <w:t>但所有这些计划都面临障碍。除了中国和中国西南边境的动荡国家缅甸之外，其他地方的矿中几乎没有高到商业上可行含量的镝。中国公司一直在购买坦桑尼亚、格陵兰和澳大利亚正在开发的矿山的股份或生产权。稀土冶炼厂往往需要数年时间才能开始运转。</w:t>
        <w:br/>
      </w:r>
    </w:p>
    <w:p>
      <w:r>
        <w:t>Producing the ultrapure dysprosium required for the computer chips that run artificial intelligence programs is particularly difficult: It took Neo seven years of trial and error to master the 100-step chemical process at its Wuxi refinery. Solvay, the Belgian company, said its initial increase in dysprosium output early next year would be for magnets, a less demanding application.</w:t>
        <w:br/>
      </w:r>
    </w:p>
    <w:p>
      <w:r>
        <w:t>生产运行人工智能程序的计算机芯片所需的超纯镝尤其困难：尼奥的无锡冶炼厂经过了七年的反复试验才掌握了多达100步的化学工艺。比利时的索尔维公司表示，明年初初步增加的镝产量将用于磁铁，这是一种要求较低的应用。</w:t>
        <w:br/>
      </w:r>
    </w:p>
    <w:p>
      <w:r>
        <w:t>The sole American rare earths mine, in Mountain Pass, Calif., has low concentrations of dysprosium in its ore. But MP Materials, which owns the mine, has a Defense Department contract to upgrade its sophisticated refining equipment so it can extract dysprosium.</w:t>
        <w:br/>
      </w:r>
    </w:p>
    <w:p>
      <w:r>
        <w:t>美国唯一的稀土矿位于加利福尼亚州的芒廷帕斯，该矿的镝含量较低。但该矿的拥有者芒廷帕斯材料已与美国国防部签订了升级其先进精炼设备的合同，让公司能够提炼镝。</w:t>
        <w:br/>
      </w:r>
    </w:p>
    <w:p>
      <w:r>
        <w:t>“If there were a situation where there were a panic and cost were no issue, we would have a lot of separated dysprosium quickly,” said James Litinsky, the chairman and chief executive of MP Materials.</w:t>
        <w:br/>
      </w:r>
    </w:p>
    <w:p>
      <w:r>
        <w:t>“如果出现恐慌，而成本不是问题的话，我们很快就会有大量分离出来的镝，”芒廷帕斯材料的董事长兼首席执行官詹姆斯·利廷斯基说。</w:t>
        <w:br/>
      </w:r>
    </w:p>
    <w:p>
      <w:r>
        <w:t>Countries have been trying to diversify supply chains since 2010, when China imposed a two-month embargo on rare earth shipments to Japan during a territorial dispute. It has proved difficult to compete with Chinese companies, which have lower production costs and have been willing to cut prices and sustain financial losses.</w:t>
        <w:br/>
      </w:r>
    </w:p>
    <w:p>
      <w:r>
        <w:t>自从2010年中国在一次领土争端期间对日本连续两个月禁运稀土产品以来，各国一直在试图实现供应链多元化。事实证明，与生产成本较低、愿意降价和承受财务损失的中国公司竞争非常困难。</w:t>
        <w:br/>
      </w:r>
    </w:p>
    <w:p>
      <w:r>
        <w:t>“In a purely commercial sense, it has been hard to justify an investment outside of China even though there is a lot of talk,” said Roderick G. Eggert, a minerals economist at the Colorado School of Mines.</w:t>
        <w:br/>
      </w:r>
    </w:p>
    <w:p>
      <w:r>
        <w:t>“从纯粹的商业角度来看，很难证明在中国以外进行投资是合理的，尽管有很多讨论，”科罗拉多矿业学院的矿产经济学家罗德里克·艾格特说。</w:t>
        <w:br/>
      </w:r>
    </w:p>
    <w:p>
      <w:r>
        <w:t>China has also gained an edge through advances in chemistry that allow refiners to extract more rare earths at lower cost. China has 39 universities with programs to train engineers and researchers for the rare earths industry. Universities in the United States and Europe have mostly offered only occasional courses.</w:t>
        <w:br/>
      </w:r>
    </w:p>
    <w:p>
      <w:r>
        <w:t>中国也通过化学上的进步来获得优势，使冶炼商能够以更低的成本提取更多的稀土。中国有39所大学有培训稀土行业工程师和研究人员的课程。美国和欧洲的大学大都只偶尔提供这种课程。</w:t>
        <w:br/>
      </w:r>
    </w:p>
    <w:p>
      <w:r>
        <w:t>Michael Silver, the chairman and chief executive of American Elements, a chemicals manufacturer and distributor based in Los Angeles, said rare earth refineries in China “have solvent extraction systems that are literally a generation ahead of anything outside.”</w:t>
        <w:br/>
      </w:r>
    </w:p>
    <w:p>
      <w:r>
        <w:t>总部位于洛杉矶的化学品制造商和分销商American Elements的董事长兼首席执行官迈克尔·西尔弗说，中国的稀土冶炼厂“的溶剂萃取系统确确实实比国外的先进了一代”。</w:t>
        <w:br/>
      </w:r>
    </w:p>
    <w:p>
      <w:pPr>
        <w:pStyle w:val="Heading1"/>
        <w:spacing w:before="0" w:after="280"/>
      </w:pPr>
      <w:r>
        <w:rPr>
          <w:rFonts w:ascii="Times New Roman" w:hAnsi="Times New Roman" w:eastAsia="宋体"/>
          <w:b/>
          <w:sz w:val="52"/>
        </w:rPr>
        <w:t>欧盟正式对中国产电动汽车加征关税</w:t>
      </w:r>
    </w:p>
    <w:p>
      <w:r>
        <w:t>Europe Imposes Higher Tariffs on Electric Vehicles Made in China</w:t>
        <w:br/>
      </w:r>
    </w:p>
    <w:p>
      <w:r>
        <w:t>Consumers in Europe may face higher prices for electric vehicles made in China after tariffs on the cars came into effect on Wednesday as part of an effort by European leaders to create what they call a level playing field for domestic auto companies.</w:t>
        <w:br/>
      </w:r>
    </w:p>
    <w:p>
      <w:r>
        <w:t>随着欧盟对中国生产的电动汽车征收的关税于周三生效，欧洲消费者购买这些汽车时可能会面临更高的价格。征税是欧盟领导人所谓为国内车企创造公平竞争环境努力的一部分。</w:t>
        <w:br/>
      </w:r>
    </w:p>
    <w:p>
      <w:r>
        <w:t>The higher tariffs stem from an investigation the European Union started into subsidies provided by Beijing that helped carmakers in China produce and sell electric vehicles, giving them a competitive edge over their European rivals.</w:t>
        <w:br/>
      </w:r>
    </w:p>
    <w:p>
      <w:r>
        <w:t>提高关税源于欧盟对北京补贴做法所做的调查，这些补贴帮助中国汽车制造商生产和销售电动汽车，从而使它们比欧洲竞争对手更具竞争优势。</w:t>
        <w:br/>
      </w:r>
    </w:p>
    <w:p>
      <w:r>
        <w:t>Chinese automakers, already forced out of the U.S. market because of tariffs levied against them there, have called the E.U. tariffs “protectionist” and “arbitrary,” arguing that their economies of scale have led to the rapid development of electric vehicle production.</w:t>
        <w:br/>
      </w:r>
    </w:p>
    <w:p>
      <w:r>
        <w:t>因美国征收关税，中国汽车制造商已被迫退出该市场，它们称欧盟的关税是“保护主义”和“武断的”措施，并指出是规模经济推动了它们电动汽车生产的快速发展。</w:t>
        <w:br/>
      </w:r>
    </w:p>
    <w:p>
      <w:r>
        <w:t>The new tariffs, which come on top of existing import duties of 10 percent, vary based on the amount of subsidies each automaker in China received, starting at 7.8 percent for Tesla and go up to 35.3 percent for SAIC Motor of Shanghai. They are to remain in place for five years.</w:t>
        <w:br/>
      </w:r>
    </w:p>
    <w:p>
      <w:r>
        <w:t>新关税是在现有的10%进口关税的基础上加征的，具体数额取决于中国各家车企获得的补贴数额，特斯拉新关税为7.8%，上海上汽集团的关税最高，为35.3%。这些关税将持续五年。</w:t>
        <w:br/>
      </w:r>
    </w:p>
    <w:p>
      <w:r>
        <w:t>How will tariffs protect European carmakers?</w:t>
        <w:br/>
      </w:r>
    </w:p>
    <w:p>
      <w:r>
        <w:t>关税将如何保护欧洲汽车制造商？</w:t>
        <w:br/>
      </w:r>
    </w:p>
    <w:p>
      <w:r>
        <w:t>The automotive sector is crucial to Europe, employing 13.8 million people and accounting for 7 percent of the overall E.U. economic output. But Europe’s automakers were slow to develop battery and gasoline-electric hybrid technologies for cars, instead spending decades focusing on trying to make diesel-fired combustion engines more efficient.</w:t>
        <w:br/>
      </w:r>
    </w:p>
    <w:p>
      <w:r>
        <w:t>汽车行业对欧洲至关重要，提供了1380万个就业岗位，占欧盟整体经济产出的7%。但欧洲车企在开发油电混合动力技术方面进展缓慢，而是花了几十年时间专注于提高柴油内燃机的效率。</w:t>
        <w:br/>
      </w:r>
    </w:p>
    <w:p>
      <w:r>
        <w:t>Only after Volkswagen was found to be cheating on its emissions in 2015 did the European automakers shift their focus to battery technology in earnest. By that time, Chinese car companies, including those like BYD that began as battery producers, had been working on electric cars for years.</w:t>
        <w:br/>
      </w:r>
    </w:p>
    <w:p>
      <w:r>
        <w:t>直到2015年大众汽车尾气排放造假曝光后，欧洲汽车制造商才开始转而认真关注电池技术。那时，中国车企（包括比亚迪等以电池生产商起家的公司）已经研发电动汽车多年。</w:t>
        <w:br/>
      </w:r>
    </w:p>
    <w:p>
      <w:r>
        <w:t>The United States and Canada have both imposed 100 percent tariffs on electric vehicles made in China, but European leaders said they aim to slow imports of Chinese-made electric vehicles, rather than stop them altogether.</w:t>
        <w:br/>
      </w:r>
    </w:p>
    <w:p>
      <w:r>
        <w:t>美国和加拿大都已对中国生产的电动汽车征收100%的关税，但欧洲领导人表示，他们的目标是减缓中国电动汽车的进口，而不是完全停止。</w:t>
        <w:br/>
      </w:r>
    </w:p>
    <w:p>
      <w:r>
        <w:t>“Europe doesn’t want to hamper its own electric vehicle green transition by making Chinese cars prohibitively expensive,” said Emre Peker, a London-based director for Europe at the Eurasia Group, a private consulting firm.</w:t>
        <w:br/>
      </w:r>
    </w:p>
    <w:p>
      <w:r>
        <w:t>“欧洲不想让中国汽车的价格过高，从而阻碍其自身的电动汽车绿色转型。”私人咨询公司欧亚集团驻伦敦的欧洲地区总监埃姆雷·佩克尔表示。</w:t>
        <w:br/>
      </w:r>
    </w:p>
    <w:p>
      <w:r>
        <w:t>The market share of Chinese-made electric vehicles in the European Union has jumped to more than 20 percent from around 3 percent three years ago, according to ACEA, a European auto industry group. A failure to impose tariffs would have resulted in significant job losses in Europe, a senior European official said this week.</w:t>
        <w:br/>
      </w:r>
    </w:p>
    <w:p>
      <w:r>
        <w:t>欧洲汽车工业组织欧洲汽车制造商协会(ACEA)的数据显示，中国制造的电动汽车在欧盟的市场份额已从三年前的3%左右跃升至20%以上。一位欧洲高级官员本周表示，如果不征收关税，将在欧洲导致大规模失业。</w:t>
        <w:br/>
      </w:r>
    </w:p>
    <w:p>
      <w:r>
        <w:t>A senior European diplomat, who spoke on condition of anonymity per diplomatic practice, said the tariffs were critical for protecting the European auto industry.</w:t>
        <w:br/>
      </w:r>
    </w:p>
    <w:p>
      <w:r>
        <w:t>一位依照外交惯例匿名发言的欧洲高级外交官表示，关税对于保护欧洲汽车业至关重要。</w:t>
        <w:br/>
      </w:r>
    </w:p>
    <w:p>
      <w:r>
        <w:t>What Europe’s carmakers say about the tariffs.</w:t>
        <w:br/>
      </w:r>
    </w:p>
    <w:p>
      <w:r>
        <w:t>欧洲车企如何看待这些关税</w:t>
        <w:br/>
      </w:r>
    </w:p>
    <w:p>
      <w:r>
        <w:t>European carmakers opposed the tariffs, with several countries, including Germany, home to BMW, Mercedes-Benz and Volkswagen, having voted against them. German carmakers have large investments in China and are concerned that the Chinese will retaliate.</w:t>
        <w:br/>
      </w:r>
    </w:p>
    <w:p>
      <w:r>
        <w:t>欧洲汽车制造商反对关税，包括宝马、梅赛德斯-奔驰和大众汽车的总部所在地德国在内的几个国家都投了反对票。德国汽车制造商在中国有大量投资，他们担心中国会进行报复。</w:t>
        <w:br/>
      </w:r>
    </w:p>
    <w:p>
      <w:r>
        <w:t>Volkswagen has argued it was more important to maintain free and open markets than to seek to dampen competition.</w:t>
        <w:br/>
      </w:r>
    </w:p>
    <w:p>
      <w:r>
        <w:t>大众汽车表示，维护自由开放的市场比试图抑制竞争更加重要。</w:t>
        <w:br/>
      </w:r>
    </w:p>
    <w:p>
      <w:r>
        <w:t>“Under a tariffs regime, an industry only loses time,” Arno Antlitz, Volkswagen’s financial chief, told reporters in a call on Wednesday. The Chinese automakers “will sell cars from within Europe, he said.”</w:t>
        <w:br/>
      </w:r>
    </w:p>
    <w:p>
      <w:r>
        <w:t>“在关税制度下，行业只能是浪费时间，”大众汽车首席财务官阿诺·安特利茨周三在电话采访中对记者说。他表示，中国汽车制造商“将从欧洲内部销售汽车”。</w:t>
        <w:br/>
      </w:r>
    </w:p>
    <w:p>
      <w:r>
        <w:t>Carlos Tavares, chief executive of Stellantis, which owns more than a dozen brands including Chrysler, Fiat, Jeep, Peugeot and Ram, has also called the tariffs counterproductive.</w:t>
        <w:br/>
      </w:r>
    </w:p>
    <w:p>
      <w:r>
        <w:t>斯特兰蒂斯首席执行官卡洛斯·塔瓦雷斯也表示这些关税将适得其反，该公司拥有克莱斯勒、菲亚特、吉普、标致和道奇公羊等十多个品牌。</w:t>
        <w:br/>
      </w:r>
    </w:p>
    <w:p>
      <w:r>
        <w:t>“There should be no mistake these short-term actions will have negative mid- and long-term implications,” Mr. Tavares said. “The best way — the only way — to protect ourselves, our industries, our workers is to compete with the newcomers and raise ourselves to their game.”</w:t>
        <w:br/>
      </w:r>
    </w:p>
    <w:p>
      <w:r>
        <w:t>“毫无疑问，这些短期行动将产生中长期的负面影响，”塔瓦雷斯说。“保护我们自己、我们的行业和我们的工人的最佳方式——也是唯一的方式——就是与新来者竞争，并提高自己以适应他们的竞争水平。”</w:t>
        <w:br/>
      </w:r>
    </w:p>
    <w:p>
      <w:r>
        <w:t>How China has responded.</w:t>
        <w:br/>
      </w:r>
    </w:p>
    <w:p>
      <w:r>
        <w:t>中国如何回应</w:t>
        <w:br/>
      </w:r>
    </w:p>
    <w:p>
      <w:r>
        <w:t>Chinese officials had hoped to avoid the tariffs, which they have called unfair. They have since charged that European producers of brandy, pork and dairy have dumped exports in China at low prices in violation of global trade rules.</w:t>
        <w:br/>
      </w:r>
    </w:p>
    <w:p>
      <w:r>
        <w:t>中国官员曾希望能避免这些他们称之为不公平的关税。他们后来指控欧洲白兰地、猪肉和奶制品生产商以低价向中国倾销出口产品，违反了全球贸易规则。</w:t>
        <w:br/>
      </w:r>
    </w:p>
    <w:p>
      <w:r>
        <w:t>Lin Jian, spokesman for China’s foreign affairs ministry, said on Wednesday that the European Union’s move would hurt the cooperation between the two sides, as well as Europe’s efforts to address climate change.</w:t>
        <w:br/>
      </w:r>
    </w:p>
    <w:p>
      <w:r>
        <w:t>中国外交部发言人林剑周三表示，欧盟此举将损害双方合作，以及欧洲应对气候变化的努力。</w:t>
        <w:br/>
      </w:r>
    </w:p>
    <w:p>
      <w:r>
        <w:t>“This is a typical act of trade protectionism,” Mr. Lin said.</w:t>
        <w:br/>
      </w:r>
    </w:p>
    <w:p>
      <w:r>
        <w:t>“是典型的贸易保护主义行为，”林剑说。</w:t>
        <w:br/>
      </w:r>
    </w:p>
    <w:p>
      <w:r>
        <w:t>China’s auto industry has suggested that its government impose tariffs on large gasoline-powered cars imported from the European Union in retaliation.</w:t>
        <w:br/>
      </w:r>
    </w:p>
    <w:p>
      <w:r>
        <w:t>中国汽车行业建议政府对从欧盟进口的大型汽油动力汽车征收关税作为报复。</w:t>
        <w:br/>
      </w:r>
    </w:p>
    <w:p>
      <w:r>
        <w:t>What happens next?</w:t>
        <w:br/>
      </w:r>
    </w:p>
    <w:p>
      <w:r>
        <w:t>接下来会发生什么？</w:t>
        <w:br/>
      </w:r>
    </w:p>
    <w:p>
      <w:r>
        <w:t>The European Commission said that talks with China over a solution to the dispute would continue. The two sides have met eight times over the past year. But European officials say “significant remaining gaps” still exist.</w:t>
        <w:br/>
      </w:r>
    </w:p>
    <w:p>
      <w:r>
        <w:t>欧盟委员会表示，将继续与中国就解决争端进行谈判。双方在过去一年中进行了八次会面。但欧盟官员表示，双方仍然存在“重大分歧”。</w:t>
        <w:br/>
      </w:r>
    </w:p>
    <w:p>
      <w:r>
        <w:t>European leaders said they were open to negotiating with individual car companies to set an agreed base price at which they could sell their cars in Europe. It was not immediately clear which companies would be involved in such talks.</w:t>
        <w:br/>
      </w:r>
    </w:p>
    <w:p>
      <w:r>
        <w:t>欧洲领导人表示，他们愿意与各家汽车公司进行谈判，设定在欧洲销售汽车的协议底价。目前还不清楚哪些公司将参与此类谈判。</w:t>
        <w:br/>
      </w:r>
    </w:p>
    <w:p>
      <w:r>
        <w:t>Some Chinese automakers, such as BYD, have responded to the tariffs by setting up factories within the European Union or Turkey, which is within the European free trade zone. Leapmotor, another Chinese automaker, entered into a joint venture with Stellantis — owner of the French brands Peugeot and Citroen, in addition to Jeep and Chrysler in the United States — which will allow the company to produce its electric models in factories in Europe.</w:t>
        <w:br/>
      </w:r>
    </w:p>
    <w:p>
      <w:r>
        <w:t>一些中国车企（如比亚迪）已通过在欧盟或位于欧洲自由贸易区的土耳其设立工厂来应对关税。另一家中国汽车制造商零跑汽车与斯特兰蒂斯（法国品牌标致和雪铁龙，以及美国品牌吉普和克莱斯勒的所有者）成立了合资企业，这将使该公司能够在欧洲的工厂生产电动车型。</w:t>
        <w:br/>
      </w:r>
    </w:p>
    <w:p>
      <w:pPr>
        <w:pStyle w:val="Heading1"/>
        <w:spacing w:before="0" w:after="280"/>
      </w:pPr>
      <w:r>
        <w:rPr>
          <w:rFonts w:ascii="Times New Roman" w:hAnsi="Times New Roman" w:eastAsia="宋体"/>
          <w:b/>
          <w:sz w:val="52"/>
        </w:rPr>
        <w:t>大众汽车是如何“迷失新疆”、失意中国的</w:t>
      </w:r>
    </w:p>
    <w:p>
      <w:r>
        <w:t>How Volkswagen Lost Its Way in China</w:t>
        <w:br/>
      </w:r>
    </w:p>
    <w:p>
      <w:r>
        <w:t>The high walls of industrial buildings at Volkswagen’s assembly plant in the heart of northwest China’s Xinjiang region extend for hundreds of yards, once a symbol of German industrial might and now a marker of Volkswagen’s business and political quagmire in China.</w:t>
        <w:br/>
      </w:r>
    </w:p>
    <w:p>
      <w:r>
        <w:t>位于中国西北新疆地区腹地的大众汽车装配厂的厂房高墙有好几百米长，它们曾是德国工业实力的象征，如今却成了大众汽车在中国的商业和政治困境的标志。</w:t>
        <w:br/>
      </w:r>
    </w:p>
    <w:p>
      <w:r>
        <w:t>For four decades, Volkswagen Group was the market leader in China, where drivers prized its wide range of cars, from frugal Volkswagen Santanas to potent Audis and Porsches. But VW has been replaced as China’s go-to carmaker by the Chinese electric vehicle powerhouse BYD.</w:t>
        <w:br/>
      </w:r>
    </w:p>
    <w:p>
      <w:r>
        <w:t>40年来，大众集团曾一直是中国汽车市场份额的最大占有者，中国消费者们珍爱大众的各种车型，从节俭型的桑塔纳，到高档的奥迪和保时捷。但大众作为中国人首选的汽车制造商地位已被中国电动汽车巨头比亚迪所取代。</w:t>
        <w:br/>
      </w:r>
    </w:p>
    <w:p>
      <w:r>
        <w:t>BYD rapidly expanded all-electric car sales over the past three years, forcing VW to make a big bet last year on that market. Then BYD caught VW off guard again early this year by ramping up sales of plug-in gasoline-electric hybrids that can go long distances on only battery power, with tiny gasoline engines as backups. VW has few offerings in that fast-growing category, a gaping hole it won’t fully close until the end of next year.</w:t>
        <w:br/>
      </w:r>
    </w:p>
    <w:p>
      <w:r>
        <w:t>比亚迪在过去三年里迅速扩大了全电动汽车的销量，迫使大众去年把大注押在电动汽车市场上。今年年初，比亚迪再次让大众措手不及，加大了插电式油电混合动力汽车的销量，这种汽车仅靠电池提供动力就有很长的续航里程，还配有小型汽油发动机作为备用。大众几乎没有这种快速增长的车型，这个巨大的空白要到明年年底才能完全补上。</w:t>
        <w:br/>
      </w:r>
    </w:p>
    <w:p>
      <w:r>
        <w:t>“Chinese consumers see VW as the king of yesteryear, an era when global brands reigned supreme,” said Michael Dunne, a China auto industry consultant. “Today, many Chinese consumers shrug at VW products with indifference. They prefer fresher, more compelling offerings from home-team brands.”</w:t>
        <w:br/>
      </w:r>
    </w:p>
    <w:p>
      <w:r>
        <w:t>“中国消费者将大众视为昔日王者，那是全球品牌主导市场的时代，”中国汽车行业顾问邓凯(Michael Dunne)说。“如今，许多中国消费者对大众的车型毫无兴趣。他们更喜欢本土品牌更新颖、更有吸引力的车型。”</w:t>
        <w:br/>
      </w:r>
    </w:p>
    <w:p>
      <w:r>
        <w:t>China’s state-owned banks and local governments have been pumping money into local automakers, allowing some manufacturers to sell cars far below the cost of making them. Volkswagen executives say that they refuse to join the price-cutting war and that they have relinquished market share as a result.</w:t>
        <w:br/>
      </w:r>
    </w:p>
    <w:p>
      <w:r>
        <w:t>中国的国有银行和地方政府一直在向本土汽车制造商注入资金，使得一些制造商能够以远低于制造成本的价格出售汽车。大众高管们表示，他们拒绝加入降价战，结果是他们放弃了市场份额。</w:t>
        <w:br/>
      </w:r>
    </w:p>
    <w:p>
      <w:r>
        <w:t>“Electric cars are being forced onto the market at discounts of up to 50 percent,” a Volkswagen spokesman said. “We therefore decided last year that we do not want to continue growing at any price in this unhealthy environment.”</w:t>
        <w:br/>
      </w:r>
    </w:p>
    <w:p>
      <w:r>
        <w:t>“电动汽车被迫以高达50%的折扣进入市场，”大众汽车的一名发言人说。“所以我们去年做出决定，在这种不健康的环境里，我们不想不惜一切代价继续增长。”</w:t>
        <w:br/>
      </w:r>
    </w:p>
    <w:p>
      <w:r>
        <w:t>Volkswagen’s troubles in China are affecting the company as a whole. Its 10.2 percent drop in the number of cars sold in China during the first nine months of this year more than erased all of its sales gain in the rest of the world. The entire group’s worldwide sales shrank slightly as a result, and the company announced on Tuesday that its profits plunged in the third quarter.</w:t>
        <w:br/>
      </w:r>
    </w:p>
    <w:p>
      <w:r>
        <w:t>大众在中国的困难正在影响整个公司。今年前九个月，大众在中国的汽车销量下降了10.2%，抵消了它在世界其他地区所有的销售增长。整个集团在全球的销售额受此影响，同比略有降低，大众周二宣布，三季度的利润大幅下降。</w:t>
        <w:br/>
      </w:r>
    </w:p>
    <w:p>
      <w:r>
        <w:t>The company may have to close factories in Germany for the first time in its 87-year history — as many as three plants, each employing thousands of workers — partly because of competition from China.</w:t>
        <w:br/>
      </w:r>
    </w:p>
    <w:p>
      <w:r>
        <w:t>大众可能不得不在德国关闭工厂，最多可能关闭三家，每家都有数千名工人，这是其87年历史上的首次，部分原因是来自中国的竞争。</w:t>
        <w:br/>
      </w:r>
    </w:p>
    <w:p>
      <w:r>
        <w:t>Political missteps have compounded VW’s troubles.</w:t>
        <w:br/>
      </w:r>
    </w:p>
    <w:p>
      <w:r>
        <w:t>政治上的失策加剧了大众的困难。</w:t>
        <w:br/>
      </w:r>
    </w:p>
    <w:p>
      <w:r>
        <w:t>In May, VW started exporting battery-electric cars from China to Europe. The problem was that the European Union had already begun moving toward imposing tariffs on such vehicles brought in from China.</w:t>
        <w:br/>
      </w:r>
    </w:p>
    <w:p>
      <w:r>
        <w:t>今年5月，大众开始向欧洲出口它在中国生产的电动汽车。问题是，欧盟已开始对从中国进口这种汽车征收关税。</w:t>
        <w:br/>
      </w:r>
    </w:p>
    <w:p>
      <w:r>
        <w:t>The European Commission, the executive arm of the European Union, began an investigation over a year ago into whether the Chinese government had improperly subsidized electric cars. Beijing responded by pressuring manufacturers not to cooperate with the European inquiry. Unlike some other foreign manufacturers, VW declined to share information with the European Commission.</w:t>
        <w:br/>
      </w:r>
    </w:p>
    <w:p>
      <w:r>
        <w:t>欧盟执行机构欧盟委员会一年多前开始了一项调查，以确定中国政府是否不正当地补贴了电动汽车生产。中国政府对此作出的回应是向制造商施压，要求它们不要配合欧盟的调查。大众与其他一些外国制造商不同，拒绝向欧盟委员会分享信息。</w:t>
        <w:br/>
      </w:r>
    </w:p>
    <w:p>
      <w:r>
        <w:t>VW began shipping Cupra Tavascan battery-electric cars in May to Europe from a new design and production complex in central China. But soon after, the European Commission decided to impose the tariffs. Companies like VW that did not cooperate were told they would face the highest tariff of all starting this week: 37 percent.</w:t>
        <w:br/>
      </w:r>
    </w:p>
    <w:p>
      <w:r>
        <w:t>大众汽车从今年5月开始向欧洲出口Cupra Tavascan纯电车型，这款车是在大众位于中国中部的一个新的设计和生产基地制造的。但不久后，欧盟委员会决定对中国电动汽车征收关税。像大众这样的没有配合调查的汽车企业被告知，它们出口欧洲的汽车从本周起将面临最高的关税：37%。</w:t>
        <w:br/>
      </w:r>
    </w:p>
    <w:p>
      <w:r>
        <w:t>VW managed to wangle a reduction in its tariffs to 21 percent, and those tariffs took effect on Wednesday. But Tesla, which is one of VW’s biggest rivals and had cooperated earlier, persuaded the commission to cut its tariff to just 7.8 percent. BYD is paying 17 percent. VW faces the possibility of a lasting disadvantage in its home market on any electric cars imported from China, the world’s low-cost producer.</w:t>
        <w:br/>
      </w:r>
    </w:p>
    <w:p>
      <w:r>
        <w:t>大众汽车设法将关税降至21%，关税已于本周三生效。但特斯拉在早些时候配合了欧盟的调查，它说服欧盟委员会将其关税降至仅7.8%。特斯拉是大众汽车最大的竞争对手之一。比亚迪将面临17%的关税。对于从中国——这个世界低成本生产国进口的任何电动车，大众汽车在本土市场都可能面临持久的不利地位。</w:t>
        <w:br/>
      </w:r>
    </w:p>
    <w:p>
      <w:r>
        <w:t>The latest difficulty for VW came on Oct. 23, when the foreign ministry said the Volkswagen brand’s chief marketing officer in China had tested positive for cocaine, been jailed for 10 days and then deported. He had just returned from a vacation in Thailand when he was tested. VW declined to comment on the case.</w:t>
        <w:br/>
      </w:r>
    </w:p>
    <w:p>
      <w:r>
        <w:t>大众汽车的最新难题出现在今年10月23日。中国外交部在那天表示，大众汽车集团中国市场首席营销官可卡因检测呈阳性，他被拘留了10天后，已被驱逐出境。他刚从泰国度假回来，返回北京时血液中被检查出毒品成分。大众拒绝就此事发表评论。</w:t>
        <w:br/>
      </w:r>
    </w:p>
    <w:p>
      <w:r>
        <w:t>But Volkswagen’s longest-running problem in China lies in Urumqi, the capital of Xinjiang.</w:t>
        <w:br/>
      </w:r>
    </w:p>
    <w:p>
      <w:r>
        <w:t>但大众在中国持续时间最长的问题在新疆首府乌鲁木齐。</w:t>
        <w:br/>
      </w:r>
    </w:p>
    <w:p>
      <w:r>
        <w:t>Volkswagen and a state-owned joint venture partner, SAIC Motor of Shanghai, built an assembly plant in Urumqi in 2013 to make inexpensive, gasoline-powered cars to sell in western China. Volkswagen had made a point of hiring numerous Uyghurs, a predominantly Muslim ethnic group in Xinjiang. Uyghurs have long faced discrimination from Chinese employers, and distrust of Uyghurs deepened after deadly attacks by Uyghur militants from 2008 to 2014.</w:t>
        <w:br/>
      </w:r>
    </w:p>
    <w:p>
      <w:r>
        <w:t>2013年，大众与国有企业上海上汽集团合资在乌鲁木齐建了一家装配厂，生产廉价的汽油动力汽车，在中国的西部地区销售。大众曾特意雇佣大量维吾尔族人，维吾尔族是新疆的一个以穆斯林为主的民族。维吾尔族长期以来一直受到中国雇主的歧视，维吾尔族激进分子在2008年到2014年发动了多次致命袭击事件后，中国雇主对维吾尔族人的不信任进一步加深。</w:t>
        <w:br/>
      </w:r>
    </w:p>
    <w:p>
      <w:r>
        <w:t>Beginning in 2014, China cracked down hard on Uyghurs and other predominantly Muslim ethnic groups in Xinjiang. As many as a million ethnic Uyghurs, Kazakhs and other minorities were sent to indoctrination camps, detention centers and prisons. Associated forced-labor programs to send rural Uyghurs to factories and other urban jobs also drew heavy criticism from human rights groups and have prompted the United States and some European countries to restrict imports from Xinjiang since 2021.</w:t>
        <w:br/>
      </w:r>
    </w:p>
    <w:p>
      <w:r>
        <w:t>中国从2014年开始对新疆的维吾尔族和其他以穆斯林为主的少数民族进行严厉打击。多达一百万维吾尔族、哈萨克族和其他少数民族被送进了再教育营、拘禁营和监狱。与严打有关的强迫劳动项目把维吾尔农民送到工厂和其他城市的工作岗位劳动，这已引发了人权组织的严厉批评，并导致美国和一些欧洲国家自2021年起限制从新疆进口产品。</w:t>
        <w:br/>
      </w:r>
    </w:p>
    <w:p>
      <w:r>
        <w:t>VW had to stop the delivery of 30,000 Audis and other premium cars to American customers last spring after it realized that a VW supplier had been buying an engine component from Xinjiang, in violation of the American regulations. The luxury cars sat at American ports while replacement parts were vetted and installed.</w:t>
        <w:br/>
      </w:r>
    </w:p>
    <w:p>
      <w:r>
        <w:t>去年春天，大众汽车不得不暂停向美国客户交付3万辆奥迪和其他高档汽车，因为公司意识到大众汽车的一家供应商一直在从新疆购买发动机部件，违反了美国的规定。这些豪华汽车停在美国的港口，等待更换经过审查的部件。</w:t>
        <w:br/>
      </w:r>
    </w:p>
    <w:p>
      <w:r>
        <w:t>At the same time, VW faces accusations by overseas activists that it has used forced labor by Uyghurs to build its test track near Urumqi. VW denies doing so. But when it hired an auditing firm late last year to review its compliance in Xinjiang with international labor standards, the audit was criticized overseas for not doing enough to protect the anonymity of the workers who participated.</w:t>
        <w:br/>
      </w:r>
    </w:p>
    <w:p>
      <w:r>
        <w:t>与此同时，大众汽车也面临海外活动人士的指控，他们说，大众在乌鲁木齐附近修建测试车辆用的跑道时使用了维吾尔族的强迫劳动。大众汽车否认了这一指控。去年年底，大众聘请了一家审计公司对其在新疆是否遵守国际劳工标准的问题进行调查，但海外有人批评了审计工作，称其在为提供信息的工人保密姓名上做得不够。</w:t>
        <w:br/>
      </w:r>
    </w:p>
    <w:p>
      <w:r>
        <w:t>Another problem for VW is that the joint venture assembly plant in Urumqi has not made cars since 2019 because of weak sales. It is down to 190 workers who do the final preparation of cars for delivery to VW dealerships in western China.</w:t>
        <w:br/>
      </w:r>
    </w:p>
    <w:p>
      <w:r>
        <w:t>大众面临的另一个问题是，由于销售疲软，乌鲁木齐的合资装配厂自2019年以来一直没有生产汽车。工厂只剩下190名工人，他们只是在做将汽车交付给中国西部的大众经销店前的最后准备工作。</w:t>
        <w:br/>
      </w:r>
    </w:p>
    <w:p>
      <w:r>
        <w:t>Demand for gasoline-powered cars has collapsed in China. Exports from Urumqi are impractical: Nearby Central Asian countries buy few cars, and the plant is 1,800 miles from the coast, too far for seaborne shipments.</w:t>
        <w:br/>
      </w:r>
    </w:p>
    <w:p>
      <w:r>
        <w:t>中国对汽油动力汽车的需求已经大幅下降。从乌鲁木齐向国外出口汽车不切实际：附近的中亚国家很少购买汽车，而且那个装配厂距离海岸2900公里，让海运变得遥不可及。</w:t>
        <w:br/>
      </w:r>
    </w:p>
    <w:p>
      <w:r>
        <w:t>In interviews this month, Volkswagen owners in Urumqi said they were happy with their gasoline-powered cars and did not want electric models. Their biggest concern about electric cars was that they were incompatible with the region’s severe cold, which hurts electric cars’ batteries and reduces their driving range.</w:t>
        <w:br/>
      </w:r>
    </w:p>
    <w:p>
      <w:r>
        <w:t>本月接受采访时，乌鲁木齐的大众车主们说，他们对自己的油动车很满意，不想要电动车。他们对电动汽车最大的担忧是，这种车不适应该地区的严寒天气，严寒天气会损坏电池，缩短续航里程。</w:t>
        <w:br/>
      </w:r>
    </w:p>
    <w:p>
      <w:r>
        <w:t>But Xinjiang by itself is a small market for cars. With electric cars and plug-in hybrids making up 54 percent of China’s car market and still rising, nationwide sales of gasoline-powered cars are expected to fade further.</w:t>
        <w:br/>
      </w:r>
    </w:p>
    <w:p>
      <w:r>
        <w:t>但新疆自己的汽车市场不大。电动汽车和插电式混合动力汽车已占中国汽车市场的54%，而且仍在增长，预计全国范围内油动车的销量将进一步下降。</w:t>
        <w:br/>
      </w:r>
    </w:p>
    <w:p>
      <w:r>
        <w:t>VW needs to close assembly plants in China for gasoline-powered cars. It has halted production at a factory in Nanjing in eastern China and has not assigned any future car models to it — harbingers of a possible closing.</w:t>
        <w:br/>
      </w:r>
    </w:p>
    <w:p>
      <w:r>
        <w:t>大众需要关闭在中国的油动车组装厂。它已停止了在南京的一家工厂的生产，而且尚未为工厂分配任何未来的车型，这可能预示着大众可能会关闭这家工厂。</w:t>
        <w:br/>
      </w:r>
    </w:p>
    <w:p>
      <w:r>
        <w:t>Since February, VW has been saying it is in “advanced talks” to decide the future of its activities in Xinjiang. But exiting Xinjiang is proving hard for any foreign company.</w:t>
        <w:br/>
      </w:r>
    </w:p>
    <w:p>
      <w:r>
        <w:t>自今年2月以来，大众一直表示，它正与有关方面“进一步谈判”，以决定公司未来在新疆的活动。但事实证明，退出新疆对任何外国公司来说都是困难的。</w:t>
        <w:br/>
      </w:r>
    </w:p>
    <w:p>
      <w:r>
        <w:t>BASF, the German chemicals giant, said it had started trying a year ago to sell its stakes in two joint ventures in Xinjiang. But it has yet to win government permission. In September, the Ministry of Commerce began investigating whether PVH, the corporate parent of the Calvin Klein and Tommy Hilfiger clothing brands, had taken “discriminatory measures” by not buying products from Xinjiang.</w:t>
        <w:br/>
      </w:r>
    </w:p>
    <w:p>
      <w:r>
        <w:t>德国化工巨头巴斯夫表示，它一年前就开始试图出售其在新疆两家合资企业的股份。但它至今仍未获得政府许可。今年9月，中国商务部开始调查卡尔文·克莱恩和汤米·希尔费格服装品牌的母公司PVH不从新疆购买产品，是否属于“歧视性做法”。</w:t>
        <w:br/>
      </w:r>
    </w:p>
    <w:p>
      <w:r>
        <w:t>Complicating VW’s dilemma is that its partner in Xinjiang, SAIC, is wholly owned by the Shanghai municipal government and closely follows Beijing’s wishes. But SAIC’s continued involvement is starting to draw criticism from human rights activists in Europe. China’s foreign ministry declined to comment, and SAIC Motor, which owns and manufactures the MG brand, did not respond to requests for comment.</w:t>
        <w:br/>
      </w:r>
    </w:p>
    <w:p>
      <w:r>
        <w:t>让大众汽车的两难境地变得更复杂的是，大众在新疆的合作伙伴上汽集团是上海市政府的全资子公司，它严格遵从中国政府的意愿。但上汽集团的持续参与已招致欧洲人权活动人士的批评。中国外交部拒绝置评，拥有并生产上汽名爵品牌的上汽集团也没有回复记者的置评请求。</w:t>
        <w:br/>
      </w:r>
    </w:p>
    <w:p>
      <w:r>
        <w:t>In February, the foreign ministry urged VW and BASF not to leave Xinjiang, saying they should “cherish the opportunity to invest and develop in Xinjiang.”</w:t>
        <w:br/>
      </w:r>
    </w:p>
    <w:p>
      <w:r>
        <w:t>今年2月，中国外交部曾呼吁大众汽车和巴斯夫不要离开新疆，说它们应该“珍惜在新疆投资和发展的机会”。</w:t>
        <w:br/>
      </w:r>
    </w:p>
    <w:p>
      <w:pPr>
        <w:pStyle w:val="Heading1"/>
        <w:spacing w:before="0" w:after="280"/>
      </w:pPr>
      <w:r>
        <w:rPr>
          <w:rFonts w:ascii="Times New Roman" w:hAnsi="Times New Roman" w:eastAsia="宋体"/>
          <w:b/>
          <w:sz w:val="52"/>
        </w:rPr>
        <w:t>美国民主还好吗？美国人不乐观</w:t>
      </w:r>
    </w:p>
    <w:p>
      <w:r>
        <w:t>Voters Are Deeply Skeptical About the Health of American Democracy</w:t>
        <w:br/>
      </w:r>
    </w:p>
    <w:p>
      <w:r>
        <w:t>Nearly half of all voters are skeptical that the American experiment in self-governance is working, with 45 percent believing that the nation’s democracy does not do a good job representing ordinary people, according to a new New York Times/Siena College poll.</w:t>
        <w:br/>
      </w:r>
    </w:p>
    <w:p>
      <w:r>
        <w:t>根据《纽约时报》和锡耶纳学院的最新民调，几乎一半选民对美国自我治理实验的成效表示怀疑，45%的人认为美国的民主制度未能很好地代表普通民众。</w:t>
        <w:br/>
      </w:r>
    </w:p>
    <w:p>
      <w:r>
        <w:t>Three-quarters of voters in the United States say democracy is under threat, though their perception of the forces imperiling it varies widely based on partisan leanings. And a majority of voters believe that the country is plagued by corruption, with 62 percent saying that the government is mostly working to benefit itself and elites rather than the common good.</w:t>
        <w:br/>
      </w:r>
    </w:p>
    <w:p>
      <w:r>
        <w:t>四分之三的美国选民认为，民主正受到威胁，尽管对于究竟是什么在危及民主，他们的看法因党派倾向而大相径庭。大多数选民认为，这个国家深受腐败的困扰，62%的受访对象表示，政府主要忙于自己和精英阶层的利益，而非公共利益。</w:t>
        <w:br/>
      </w:r>
    </w:p>
    <w:p>
      <w:r>
        <w:t>The eroding faith in the nearly 250-year-old American system of government follows four years of unparalleled challenges: a violent riot in an attempt to overturn the 2020 presidential election, the criminal conviction of former President Donald J. Trump and Mr. Trump’s continued insistence that the democratic process is rigged.</w:t>
        <w:br/>
      </w:r>
    </w:p>
    <w:p>
      <w:r>
        <w:t>在对有近250年历史的美国政府体系的信心受到侵蚀之前，美国经历了四年前所未有的挑战：试图推翻2020年总统选举的暴力骚乱、前总统特朗普被定罪，以及特朗普继续坚称民主进程受到操纵。</w:t>
        <w:br/>
      </w:r>
    </w:p>
    <w:p>
      <w:r>
        <w:t>Coupled with stubborn inflation, divisive culture wars and geopolitical crises, voters are expressing exasperation with American politics and a government that they believe has failed to serve them at the most basic level.</w:t>
        <w:br/>
      </w:r>
    </w:p>
    <w:p>
      <w:r>
        <w:t>再加上顽固的通货膨胀、分裂的文化战争和地缘政治危机，选民们对美国政治以及他们认为未能在最基本层面为他们服务的政府表示愤怒。</w:t>
        <w:br/>
      </w:r>
    </w:p>
    <w:p>
      <w:r>
        <w:t>“I even have to go to a food bank, and my husband and I make a decent salary, and we still can’t wholly make ends meet with three children,” said Tyra Jackson-Taylor, 51, a social worker from Norfolk, Va. “It’s just a lot, me having to work and him work overtime, just to try to make the ends meet.”</w:t>
        <w:br/>
      </w:r>
    </w:p>
    <w:p>
      <w:r>
        <w:t>51岁的泰拉·杰克逊-泰勒是弗吉尼亚州诺福克的一名社会工作者，她说：“我甚至要去食品银行领取食物，我和丈夫的薪水都不错，但我们仍然无法完全维持三个孩子的生活。压力太大了，我加班，他也加班，只能勉强糊口。”</w:t>
        <w:br/>
      </w:r>
    </w:p>
    <w:p>
      <w:r>
        <w:t xml:space="preserve">Such frustrations have left 58 percent of voters believing that the nation’s financial and political systems need major changes or a complete overhaul. </w:t>
        <w:br/>
      </w:r>
    </w:p>
    <w:p>
      <w:r>
        <w:t>这种挫败感让58%的选民认为美国的金融和政治体系需要重大变革或彻底改革。</w:t>
        <w:br/>
      </w:r>
    </w:p>
    <w:p>
      <w:r>
        <w:t>But against those broader headwinds, voters expressed confidence in the American process of selecting leaders in the upcoming election. Nearly 80 percent of voters — including a majority of Republicans, Democrats and independents — trust that the 2024 presidential election results will be accurate. Such trust is an improvement from two years ago, when about 70 percent of voters said they had confidence in the results of the midterm election. Americans pointed to the mainstream media and social media as particularly bad for democracy, though Republicans were more likely than Democrats to blame news outlets. But political polarization is also affecting Americans’ perception of what’s to blame.</w:t>
        <w:br/>
      </w:r>
    </w:p>
    <w:p>
      <w:r>
        <w:t>但是，尽管存在各种不利因素，对于美国在即将到来的选举中选出领导人的程序，选民们表示了信心。近80%的选民（包括大多数共和党人、民主党人和独立人士）相信，2024年总统选举的结果将是准确的。这种信任比两年前有所改善，当时大约70%的选民表示他们对中期选举的结果有信心。美国人认为，主流媒体和社交媒体对民主尤其有害，尽管共和党人比民主党人更倾向于指责新闻媒体。但政治两极分化也影响了美国人对于究竟谁是罪魁祸首的看法。</w:t>
        <w:br/>
      </w:r>
    </w:p>
    <w:p>
      <w:r>
        <w:t>Republicans view Vice President Kamala Harris, President Biden and Democrats in general as bad for democracy. They also cite voting by mail, electronic voting machines, immigration and even the Department of Justice.</w:t>
        <w:br/>
      </w:r>
    </w:p>
    <w:p>
      <w:r>
        <w:t>共和党人认为，贺锦丽副总统、拜登总统和民主党人总体上对民主不利。他们还提到了邮寄投票、电子投票机、移民甚至司法部。</w:t>
        <w:br/>
      </w:r>
    </w:p>
    <w:p>
      <w:r>
        <w:t>Democrats see one central threat to democracy: Mr. Trump.</w:t>
        <w:br/>
      </w:r>
    </w:p>
    <w:p>
      <w:r>
        <w:t>民主党人则认为，民主面临的一个核心威胁是特朗普。</w:t>
        <w:br/>
      </w:r>
    </w:p>
    <w:p>
      <w:r>
        <w:t>“He is a dictator incarnate,” said Jeffrey Braman, 51, a military veteran in Lansing, Mich. He expressed concern that “more than 70 million Americans believe in him,” referring to the number of votes Mr. Trump received in 2020. “More than 70 million. That means they want a king. Someone to dictate to them.”</w:t>
        <w:br/>
      </w:r>
    </w:p>
    <w:p>
      <w:r>
        <w:t>“他是独裁者的化身，”密歇根州兰辛市51岁的退伍军人杰弗里·布拉曼说。他对“超过7000万美国人相信他”表示担忧，这指的是特朗普在2020年获得的选票数。“超过7000万。这意味着他们想要一个国王。一个可以对他们发号施令的人。”</w:t>
        <w:br/>
      </w:r>
    </w:p>
    <w:p>
      <w:r>
        <w:t>But few voters say that concerns about democracy are central to their vote. Just 7 percent of voters said democracy was the most important issue regarding their choice for president.</w:t>
        <w:br/>
      </w:r>
    </w:p>
    <w:p>
      <w:r>
        <w:t>但很少有选民表示他们之所以投票主要是出于对民主的担忧。只有7%的选民表示，民主是他们选择总统时最重要的考量。</w:t>
        <w:br/>
      </w:r>
    </w:p>
    <w:p>
      <w:r>
        <w:t>Still, voters, and not just Democrats, expressed an unease with autocratic tendencies from political leaders. Just 21 percent of all likely voters agreed that a president should be able to go outside of the law to do what the leader felt was best, rather than stay within existing rules and laws. Two years ago, 30 percent of voters agreed with the concept of a president acting outside of the law.</w:t>
        <w:br/>
      </w:r>
    </w:p>
    <w:p>
      <w:r>
        <w:t>尽管如此，选民们，尤其是民主党人，对政治领导人的独裁倾向表示不安。在所有可能投票的选民中，只有21%的人同意，总统应该能够跳出法律，做出其认为最好的决定，而不是遵循现有的规则和法律。两年前，30%的选民同意总统可以在法律之外行事的观念。</w:t>
        <w:br/>
      </w:r>
    </w:p>
    <w:p>
      <w:r>
        <w:t>Voters are deeply concerned about how Mr. Trump will handle the results of the election if he loses. Six in 10 voters are not confident that Mr. Trump will accept the results. And nearly half of all voters — including 12 percent of Republicans — are worried that Mr. Trump and his allies will try to overturn the election through illegal means.</w:t>
        <w:br/>
      </w:r>
    </w:p>
    <w:p>
      <w:r>
        <w:t>选民们深感担忧的是，如果特朗普输了，他将如何应对选举结果。每10个选民中有六人不相信特朗普会接受选举结果。将近一半的选民（包括12%的共和党人）担心特朗普及其盟友会试图通过非法手段推翻选举结果。</w:t>
        <w:br/>
      </w:r>
    </w:p>
    <w:p>
      <w:r>
        <w:t>“Trump is just so radical,” said Katherine Muth, 74, from Elk County, Pa.</w:t>
        <w:br/>
      </w:r>
    </w:p>
    <w:p>
      <w:r>
        <w:t>“特朗普实在太乱来了，”来自宾夕法尼亚州埃尔克县的74岁选民凯瑟琳·穆斯说。</w:t>
        <w:br/>
      </w:r>
    </w:p>
    <w:p>
      <w:r>
        <w:t>Most voters across the political spectrum are confident that Ms. Harris will accept the results of the election, and few are worried that she will try to overturn the results if she loses.</w:t>
        <w:br/>
      </w:r>
    </w:p>
    <w:p>
      <w:r>
        <w:t>无论来自什么政治派别，大多数选民都相信贺锦丽会接受选举结果，很少有人担心如果她输了，会试图推翻选举结果。</w:t>
        <w:br/>
      </w:r>
    </w:p>
    <w:p>
      <w:r>
        <w:t>Yet while voters express broad concern about another attempt to subvert the election by Mr. Trump, they also appear to have been influenced by his repeated falsehoods about fraud in American elections. Although fraud is extremely rare and Mr. Trump has often made claims with no evidence, there are more voters concerned that people are voting illegally than there are about eligible voters being prevented from casting their ballots. This is a flip from two years ago, when there were slightly more voters concerned about voter suppression than about fraud.</w:t>
        <w:br/>
      </w:r>
    </w:p>
    <w:p>
      <w:r>
        <w:t>然而，尽管选民对特朗普再次试图颠覆选举结果表达了广泛担忧，但他们似乎也受到了后者一再谎称美国选举存在舞弊行为的影响。尽管舞弊极为罕见，且特朗普往往是在没有拿出证据的情况下这么声称，但更多的选民担心有人非法投票，而不是担心合格选民被阻止投票。这与两年前的情况相反，当时选民对选民压制的担忧略多于对舞弊的担忧。</w:t>
        <w:br/>
      </w:r>
    </w:p>
    <w:p>
      <w:r>
        <w:t>The poll also showed that voters did not necessarily believe some of Mr. Trump’s most provocative statements. When asked about his recent threats that he might need to use the National Guard to handle Americans whom he called the “enemy from within,” just under half of all voters — including a quarter of Republicans — said they took Mr. Trump’s comments seriously. Mr. Trump’s allies often insist that voters should not take the former president literally when he makes these types of statements; the results suggest voters agree.</w:t>
        <w:br/>
      </w:r>
    </w:p>
    <w:p>
      <w:r>
        <w:t>民调还显示，选民不一定相信特朗普的一些最具挑衅性的言论。当被问及他最近威胁可能需要动用国民警卫队来对付其所谓“内部敌人”的美国人时，不到一半的选民（包括四分之一的共和党人）表示，他们把特朗普的话当真。特朗普的盟友经常坚称，当这位前总统发表这类说法时，选民不应该从字面上理解他的意思；民调结果表明，这一点选民是同意的。</w:t>
        <w:br/>
      </w:r>
    </w:p>
    <w:p>
      <w:r>
        <w:t>Voters do, however, believe some of Mr. Trump’s more consistent campaign rhetoric. Three-quarters of voters said they took it seriously that Mr. Trump would deport millions of undocumented immigrants living in the United States, and nearly 60 percent said they took it seriously that Mr. Trump would use the Department of Justice to prosecute his political opponents.</w:t>
        <w:br/>
      </w:r>
    </w:p>
    <w:p>
      <w:r>
        <w:t>然而，选民确实相信特朗普一些更为一贯的竞选言论。四分之三的选民表示，他们相信特朗普将驱逐数百万在美国生活的非法移民的说法，近60%的选民表示，他们相信特朗普将利用司法部起诉政治对手的说法。</w:t>
        <w:br/>
      </w:r>
    </w:p>
    <w:p>
      <w:r>
        <w:t>But Mr. Trump’s language about fellow Americans as “the enemy from within” has not necessarily taken hold with his base. Just 11 percent of Mr. Trump’s supporters described voters who chose Ms. Harris as the enemy. Instead, a vast majority said they were just fellow Americans with whom they disagreed.</w:t>
        <w:br/>
      </w:r>
    </w:p>
    <w:p>
      <w:r>
        <w:t>但特朗普将美国同胞表述为“内部敌人”的说法，并未在他的支持者中得到广泛认同。只有11%的特朗普支持者将选择贺锦丽的选民视为敌人。相反，绝大多数人表示，他们只是与自己意见不一致的美国同胞。</w:t>
        <w:br/>
      </w:r>
    </w:p>
    <w:p>
      <w:r>
        <w:t>In fact, Ms. Harris’s supporters are slightly more likely to describe voters who prefer Mr. Trump as the enemy; 16 percent said this.</w:t>
        <w:br/>
      </w:r>
    </w:p>
    <w:p>
      <w:r>
        <w:t>事实上，贺锦丽的支持者更倾向于把偏爱特朗普的选民描述为敌人；有16%的人这样说。</w:t>
        <w:br/>
      </w:r>
    </w:p>
    <w:p>
      <w:r>
        <w:t>Still, most voters believe that Mr. Trump fuels partisan divisions in the country: Nearly 60 percent of voters said Mr. Trump made the partisan divide in the country worse; 37 percent said the same of Ms. Harris.</w:t>
        <w:br/>
      </w:r>
    </w:p>
    <w:p>
      <w:r>
        <w:t>不过，大多数选民认为特朗普加剧了美国的党派分歧：近60%的选民表示，特朗普加剧了美国的党派分歧；37%的选民对贺锦丽持同样的看法。</w:t>
        <w:br/>
      </w:r>
    </w:p>
    <w:p>
      <w:r>
        <w:t>A core group — roughly one-third of voters — believe the country’s problems are so bad that it is on the verge of failure. A majority of Republicans — and 16 percent of Democrats — hold a fatalistic attitude about the future of the nation.</w:t>
        <w:br/>
      </w:r>
    </w:p>
    <w:p>
      <w:r>
        <w:t>一个核心群体——大约三分之一的选民——认为，这个国家的问题严重到了濒临崩溃的地步。大多数共和党人——以及16%的民主党人——对国家的未来采取了听天由命的态度。</w:t>
        <w:br/>
      </w:r>
    </w:p>
    <w:p>
      <w:r>
        <w:t>“The Washington elite control everything, and the will of the people has been ignored,” said Randal Parr, 72, a retired farmer in Lebanon, Ind. “And it’s not just Democrat or Republican, it’s the Washington elite.”</w:t>
        <w:br/>
      </w:r>
    </w:p>
    <w:p>
      <w:r>
        <w:t>“华盛顿精英控制着一切，人民的意愿被忽视了，”72岁的印第安纳州莱巴嫩市退休农民兰德尔·帕尔说。“这不仅仅是民主党或共和党的问题，而是华盛顿精英的问题。”</w:t>
        <w:br/>
      </w:r>
    </w:p>
    <w:p>
      <w:pPr>
        <w:pStyle w:val="Heading1"/>
        <w:spacing w:before="0" w:after="280"/>
      </w:pPr>
      <w:r>
        <w:rPr>
          <w:rFonts w:ascii="Times New Roman" w:hAnsi="Times New Roman" w:eastAsia="宋体"/>
          <w:b/>
          <w:sz w:val="52"/>
        </w:rPr>
        <w:t>日本众议院选举：亚洲最稳定的民主国家陷入混乱</w:t>
      </w:r>
    </w:p>
    <w:p>
      <w:r>
        <w:t>A Seismic Election Sends Asia’s Most Stable Democracy Into Chaos</w:t>
        <w:br/>
      </w:r>
    </w:p>
    <w:p>
      <w:r>
        <w:t>For years, Japan has managed to resist the populist waves that have swept Europe and the United States as disaffected electorates have demanded radical change.</w:t>
        <w:br/>
      </w:r>
    </w:p>
    <w:p>
      <w:r>
        <w:t>多年来，由于心怀不满的选民要求彻底变革，民粹主义浪潮席卷欧美，但日本成功抵御了这股浪潮。</w:t>
        <w:br/>
      </w:r>
    </w:p>
    <w:p>
      <w:r>
        <w:t>But as voters handed the longtime governing party of Japan a resounding blow in snap parliamentary elections on Sunday, there were signs that their frustration could convert one of the region’s most stable democracies into a much more chaotic one.</w:t>
        <w:br/>
      </w:r>
    </w:p>
    <w:p>
      <w:r>
        <w:t>不过，在周日举行的临时议会选举中，选民们给了日本长期执政党沉重的一击，有迹象表明，他们的挫败感可能会把这个地区最稳定的民主国家之一变成一个混乱得多的国家。</w:t>
        <w:br/>
      </w:r>
    </w:p>
    <w:p>
      <w:r>
        <w:t>On the surface, it appeared that the center had held. Even though the Liberal Democratic Party, which has dominated Japanese politics for most of the postwar era, lost its majority in the lower house of Parliament, the Constitutional Democrats, who won the second-most seats behind the L.D.P., are another relatively centrist party.</w:t>
        <w:br/>
      </w:r>
    </w:p>
    <w:p>
      <w:r>
        <w:t>从表面上看，日本似乎守住了不左不右的中间立场。尽管战后大部分时间里主导日本政治的自民党失去了在众议院的多数席位，但赢得了第二多席位、仅次于自民党的立宪民主党也是一个相对中间派的政党。</w:t>
        <w:br/>
      </w:r>
    </w:p>
    <w:p>
      <w:r>
        <w:t>But minority parties on the far left and far right both gained seats. And while Shigeru Ishiba, who was selected by the Liberal Democrats as prime minister only a month ago, blamed the party’s dismal showing on a protracted political finance scandal, analysts said the sense of grievance among voters went far deeper.</w:t>
        <w:br/>
      </w:r>
    </w:p>
    <w:p>
      <w:r>
        <w:t>然而极左和极右的少数党都有所斩获。一个月前刚被自民党选为首相的石破茂将该党的惨淡表现归咎于一场旷日持久的政治资金丑闻，但分析人士表示，选民的不满情绪要深远得多。</w:t>
        <w:br/>
      </w:r>
    </w:p>
    <w:p>
      <w:r>
        <w:t>“The last 30 years of stagnation and the deterioration of the living standards, especially for young people — the frustration is there,” said Kunihiko Miyake, a former Japanese diplomat who is now a special adviser at the Canon Institute for Global Studies in Tokyo.</w:t>
        <w:br/>
      </w:r>
    </w:p>
    <w:p>
      <w:r>
        <w:t>“过去30年的经济停滞和生活水平的下降令人沮丧——尤其是对年轻人来说，”日本前外交官、现东京佳能全球战略研究所特别顾问宫家邦彦说。</w:t>
        <w:br/>
      </w:r>
    </w:p>
    <w:p>
      <w:r>
        <w:t>Mr. Miyake said that L.D.P.-led governments had so far managed to contain voter discontent over flat wages, labor shortages and a rapidly aging population. But now, he added, “the doomsday has come” to Japan. The Liberal Democrats, custodians of the status quo, have been put on notice.</w:t>
        <w:br/>
      </w:r>
    </w:p>
    <w:p>
      <w:r>
        <w:t>宫家邦彦说，迄今为止，自民党领导的政府得以控制住了选民对工资不变、劳动力短缺和人口迅速老龄化的不满。但现在，他补充道，日本的“危急时刻已经到来”。作为现状的维护者，自民党已受到了警告。</w:t>
        <w:br/>
      </w:r>
    </w:p>
    <w:p>
      <w:r>
        <w:t>“This is not a simple political money scandal,” Mr. Miyake said. “It’s much more structural and longer term.”</w:t>
        <w:br/>
      </w:r>
    </w:p>
    <w:p>
      <w:r>
        <w:t>“这不是一个简单的政治金钱丑闻，”宫家邦彦说。“它更具结构性，有着更为长期的影响。”</w:t>
        <w:br/>
      </w:r>
    </w:p>
    <w:p>
      <w:r>
        <w:t>The unaccustomed electoral disarray has left it unclear who will lead the government going forward. The hobbled L.D.P. has 30 days to try to bring more partners on board and form a ruling coalition. The opposition is seen as unlikely to be able to bridge its divides and put together a government.</w:t>
        <w:br/>
      </w:r>
    </w:p>
    <w:p>
      <w:r>
        <w:t>不寻常的选举混乱使得谁将领导政府向前发展变得不明朗。陷入困境的自民党有30天的时间来争取更多的合作伙伴加入，组建执政联盟。反对派被认为不太可能弥合分歧并组建政府。</w:t>
        <w:br/>
      </w:r>
    </w:p>
    <w:p>
      <w:r>
        <w:t>Mr. Ishiba, 27 days into his prime ministership, was also facing questions about how long he will last. During a news conference on Monday, he acknowledged the “harsh criticism from the public” and promised to introduce more transparency in political fund-raising and accounting.</w:t>
        <w:br/>
      </w:r>
    </w:p>
    <w:p>
      <w:r>
        <w:t>就任首相27天的石破茂也面临着还能撑多久的问题。在周一的新闻发布会上，他承认受到“公众的严厉批评”，并承诺在政治筹款和会计核算方面提高透明度。</w:t>
        <w:br/>
      </w:r>
    </w:p>
    <w:p>
      <w:r>
        <w:t>In many ways, pressure had been building for years under a deceptively placid political landscape, where it appeared that the Japanese public would put up with business as usual indefinitely.</w:t>
        <w:br/>
      </w:r>
    </w:p>
    <w:p>
      <w:r>
        <w:t>从许多方面来看，压力已在平静的政治环境下积聚多年，日本公众似乎会无限期地容忍一切照旧。</w:t>
        <w:br/>
      </w:r>
    </w:p>
    <w:p>
      <w:r>
        <w:t>Successive administrations led by Liberal Democrats “looked very stable, but these governments postponed real policy changes and left serious problems in the Japanese economy and society,” said Jiro Yamaguchi, a political scientist at Hosei University in Tokyo.</w:t>
        <w:br/>
      </w:r>
    </w:p>
    <w:p>
      <w:r>
        <w:t>东京法政大学的政治学家山口二郎说，自民党领导的历届政府“看起来非常稳定，但这些政府推迟了真正的政策变革，给日本经济和社会留下了严重的问题”。</w:t>
        <w:br/>
      </w:r>
    </w:p>
    <w:p>
      <w:r>
        <w:t>With eight opposition parties winning seats, it will be very difficult for them to present a unified new vision for the country.</w:t>
        <w:br/>
      </w:r>
    </w:p>
    <w:p>
      <w:r>
        <w:t>八个反对党赢得了席位，它们很难为国家提出统一的新愿景。</w:t>
        <w:br/>
      </w:r>
    </w:p>
    <w:p>
      <w:r>
        <w:t>“The fragmentation and polarization of the party system appears to be starting from this election,” Mr. Yamaguchi said. While choice can be one sign of political health, the potential for voters to flee to parties with more extreme positions could be “a very dangerous symptom for democracy,” he added.</w:t>
        <w:br/>
      </w:r>
    </w:p>
    <w:p>
      <w:r>
        <w:t>“政党体系的分裂和两极分化似乎是从这次选举开始的，”山口二郎说。他还说，虽然选择可以是政治健康的标志，但选民可能会转而支持立场更极端的政党，这可能是“民主的一个非常危险的征兆”。</w:t>
        <w:br/>
      </w:r>
    </w:p>
    <w:p>
      <w:r>
        <w:t>And although voters clearly wanted to send a message to the Liberal Democrats, it’s not clear that they chose a consistent alternative.</w:t>
        <w:br/>
      </w:r>
    </w:p>
    <w:p>
      <w:r>
        <w:t>尽管选民们显然想向自民党传递信息，但目前尚不清楚他们是否选择了一致的替代方案。</w:t>
        <w:br/>
      </w:r>
    </w:p>
    <w:p>
      <w:r>
        <w:t>“The diversity of parties that achieved gains in this election show that there’s not one coherent vision for moving Japan forward,” said Kristi Govella, an associate professor with the Nissan Institute of Japanese Studies at the University of Oxford.</w:t>
        <w:br/>
      </w:r>
    </w:p>
    <w:p>
      <w:r>
        <w:t>牛津大学日产日本研究所副教授克里斯蒂·戈维拉说，“在这次选举中取得胜利的政党多种多样，这表明推动日本前进的愿景并不一致。”</w:t>
        <w:br/>
      </w:r>
    </w:p>
    <w:p>
      <w:r>
        <w:t>Part of the reason the Liberal Democrats were able to weather public discontent for so long was that Shinzo Abe, a talented politician who was Japan’s longest-serving prime minister, enforced party discipline and persuaded the public that stability was more important than sweeping change.</w:t>
        <w:br/>
      </w:r>
    </w:p>
    <w:p>
      <w:r>
        <w:t>自民党之所以能在这么长时间内经受住公众的不满，部分原因在于，日本任期最长的首相、才华横溢的政治家安倍晋三强化了党的纪律，并让公众相信，稳定比彻底变革更重要。</w:t>
        <w:br/>
      </w:r>
    </w:p>
    <w:p>
      <w:r>
        <w:t>But after Mr. Abe was assassinated in 2022, the public grew increasingly disaffected by emerging scandals that had remained hidden. Mr. Abe’s killer said he held a grudge against him because of the former prime minister’s links to the Unification Church, a fringe religious group that had taken thousands of dollars from the gunman’s mother.</w:t>
        <w:br/>
      </w:r>
    </w:p>
    <w:p>
      <w:r>
        <w:t>但在安倍晋三2022年遇刺身亡后，公众对不断曝光的丑闻越来越不满，这些丑闻此前一直遭到了遮掩。刺杀安倍晋三的凶手说，他对安倍怀恨在心是因为这位前首相与统一教有联系，统一教是一个边缘宗教团体，曾从该枪手的母亲那里收受数以千计的美元。</w:t>
        <w:br/>
      </w:r>
    </w:p>
    <w:p>
      <w:r>
        <w:t>Once the Japanese media swiftly revealed that dozens of Liberal Democratic lawmakers were also supported by the church’s political arm, approval ratings for the party spiraled downward. The public grew even more disgruntled with the more recent political finance scandals.</w:t>
        <w:br/>
      </w:r>
    </w:p>
    <w:p>
      <w:r>
        <w:t>日本媒体迅速披露，还有数十名自民党议员也得到了该教政治部门的支持后，自民党的支持率就急剧下降。公众对最近的政治资金丑闻更加不满。</w:t>
        <w:br/>
      </w:r>
    </w:p>
    <w:p>
      <w:r>
        <w:t>Analysts said they were not sure the results from Sunday’s election would improve the public mood or yield much substantive change.</w:t>
        <w:br/>
      </w:r>
    </w:p>
    <w:p>
      <w:r>
        <w:t>分析人士表示，他们不确定周日选举的结果是否会改善公众情绪，或带来多少实质性的变化。</w:t>
        <w:br/>
      </w:r>
    </w:p>
    <w:p>
      <w:r>
        <w:t>“This isn’t going to make the Japanese public feel happier about their democracy,” said Tobias Harris, founder and principal of Japan Foresight, a consultancy in Washington.</w:t>
        <w:br/>
      </w:r>
    </w:p>
    <w:p>
      <w:r>
        <w:t>“这不会改善日本公众对他们的民主的观感，”华盛顿咨询公司日本远见的创始人兼负责人托比亚斯·哈里斯说。</w:t>
        <w:br/>
      </w:r>
    </w:p>
    <w:p>
      <w:r>
        <w:t>If the Liberal Democrats end up forming a minority government along with their current coalition partner, Komeito, or recruiting a few minority parties through backroom negotiations, that “is not going to result in a whole lot of love for the government that comes out of it,” Mr. Harris said.</w:t>
        <w:br/>
      </w:r>
    </w:p>
    <w:p>
      <w:r>
        <w:t>哈里斯说，如果自民党最终与目前的盟友公明党组成一个少数派政府，或者通过幕后谈判招募几个少数党，那将导致“人们对由此产生的政府不会有太大的好感”。</w:t>
        <w:br/>
      </w:r>
    </w:p>
    <w:p>
      <w:r>
        <w:t>Analysts said that even if Mr. Ishiba can retain the prime ministership, he will face significant challenges in his efforts to purge corruption from the party. Although he was selected as the L.D.P.’s leader because of his perceived public popularity and willingness to criticize his colleagues, during his few weeks in power, he has not shown an ability to clean house effectively.</w:t>
        <w:br/>
      </w:r>
    </w:p>
    <w:p>
      <w:r>
        <w:t>分析人士说，即使石破茂能保住首相职务，他清除党内腐败的努力也将面临重大挑战。虽然他被选为自民党党魁是因为他在公众中的受欢迎程度和批评同僚的意愿，但在执政的几周里，他并没有表现出有效清理门户的能力。</w:t>
        <w:br/>
      </w:r>
    </w:p>
    <w:p>
      <w:r>
        <w:t>More than 45 politicians were implicated in allegations of hiding proceeds from political fund-raisers and taking kickbacks, but Mr. Ishiba had announced that the party would withdraw its endorsement from just a dozen candidates in Sunday’s election. And last week, the Japanese media revealed that the L.D.P. transferred 20 million yen — about $131,000 — to local branches of candidates who had lost the party’s endorsement.</w:t>
        <w:br/>
      </w:r>
    </w:p>
    <w:p>
      <w:r>
        <w:t>超过45名政治人物被指隐瞒政治筹款收入并收取回扣，但石破茂却宣布该党仅会撤回对12名候选人的支持。上周，日本媒体透露，自民党向失去该党支持的候选人的地方分支机构转移了2000万日元（约合人民币93万元）。</w:t>
        <w:br/>
      </w:r>
    </w:p>
    <w:p>
      <w:r>
        <w:t>Mr. Ishiba faces opponents within his own party, which means “he can’t make any reforms,” said Mieko Nakabayashi, a professor of politics at Waseda University in Tokyo.</w:t>
        <w:br/>
      </w:r>
    </w:p>
    <w:p>
      <w:r>
        <w:t>东京早稻田大学政治学教授中林美惠子说，石破茂在自己的党内存在对手，这意味着“他无法进行任何改革”。</w:t>
        <w:br/>
      </w:r>
    </w:p>
    <w:p>
      <w:r>
        <w:t>But “if the L.D.P. doesn’t want to lose more seats, they should do something” before an upper house election scheduled for next summer, Ms. Nakabayashi said. “That was the message from the people.”</w:t>
        <w:br/>
      </w:r>
    </w:p>
    <w:p>
      <w:r>
        <w:t>但是，“如果自民党不想失去更多席位，”中林美惠子说，在定于明年夏天举行的参议院选举之前，“他们就应该做点什么。这是来自人民的信息。”</w:t>
        <w:br/>
      </w:r>
    </w:p>
    <w:p>
      <w:r>
        <w:t>On one front, at least, the election did not appear to cause much disruption. Regardless of what form a governing coalition takes, there is unlikely to be backtracking from the Liberal Democratic Party’s recent moves to increase Japan’s defense budget, restore relations with South Korea and stand firm with the world’s richest democracies in backing Ukraine against the Russian invasion.</w:t>
        <w:br/>
      </w:r>
    </w:p>
    <w:p>
      <w:r>
        <w:t>至少在一个方面，选举似乎没有造成太大的混乱。无论执政联盟采取何种形式，在增加日本的国防预算、恢复与韩国的关系，以及坚定地与世界上最富裕的民主国家们站在一起，支持乌克兰反对俄罗斯入侵等方面，自民党的举措都不太可能出现倒退。</w:t>
        <w:br/>
      </w:r>
    </w:p>
    <w:p>
      <w:r>
        <w:t>Rahm Emanuel, the United States ambassador to Japan, said he was confident that the alliance between the two countries would remain stable. “There are things that are locked in that are still contributing to the alliance and the deterrence effect of the alliance,” Mr. Emanuel said.</w:t>
        <w:br/>
      </w:r>
    </w:p>
    <w:p>
      <w:r>
        <w:t>美国驻日本大使拉姆·伊曼纽尔表示，他相信两国之间的联盟将保持稳定。伊曼纽尔说，“有些事情已经锁定，它们仍然有助于联盟，有利于联盟的威慑效果。”</w:t>
        <w:br/>
      </w:r>
    </w:p>
    <w:p>
      <w:r>
        <w:t>But Shihoko Goto, director of the Indo-Pacific program at the Wilson Center in Washington, warned that Japan’s inward turn to deal with domestic political instability could undermine its role as a bulwark in the region against rising threats from North Korea and China.</w:t>
        <w:br/>
      </w:r>
    </w:p>
    <w:p>
      <w:r>
        <w:t>但华盛顿威尔逊中心印太项目主任后藤志保子警告称，日本为应对国内政治不稳定而向内转，可能会削弱其在本地区对抗朝鲜和中国威胁的堡垒作用。</w:t>
        <w:br/>
      </w:r>
    </w:p>
    <w:p>
      <w:r>
        <w:t>“The hope had been that Japan would continue to be an anchor,” but the election results put that into question, Ms. Goto said.</w:t>
        <w:br/>
      </w:r>
    </w:p>
    <w:p>
      <w:r>
        <w:t>“人们一直希望日本能继续充当一个锚，”后藤志保子说，但选举结果让这一点受到了质疑。</w:t>
        <w:br/>
      </w:r>
    </w:p>
    <w:p>
      <w:r>
        <w:t>What’s more, she said, with the U.S. election just eight days away, “depending on what the results are in Japan and in the United States, there’s going to be a great deal of uncertainty across the region.”</w:t>
        <w:br/>
      </w:r>
    </w:p>
    <w:p>
      <w:r>
        <w:t>此外，她说，距离美国大选只有八天了，“整个地区都将存在很大的不确定性，取决于日本和美国的结果。”</w:t>
        <w:br/>
      </w:r>
    </w:p>
    <w:p>
      <w:pPr>
        <w:pStyle w:val="Heading1"/>
        <w:spacing w:before="0" w:after="280"/>
      </w:pPr>
      <w:r>
        <w:rPr>
          <w:rFonts w:ascii="Times New Roman" w:hAnsi="Times New Roman" w:eastAsia="宋体"/>
          <w:b/>
          <w:sz w:val="52"/>
        </w:rPr>
        <w:t>中国阴影笼罩欧洲，西班牙试图扩大对华经济联系</w:t>
      </w:r>
    </w:p>
    <w:p>
      <w:r>
        <w:t>Spain Opens Its Doors to China as a European Trade War Looms</w:t>
        <w:br/>
      </w:r>
    </w:p>
    <w:p>
      <w:r>
        <w:t>In January, the Catalan regional government in Spain created a specialized desk dedicated to increasing investment and trade with China, the world’s second-largest economy.</w:t>
        <w:br/>
      </w:r>
    </w:p>
    <w:p>
      <w:r>
        <w:t>今年1月，西班牙加泰罗尼亚地区政府成立了一个专门部门，致力于增加与世界第二大经济体中国的投资与贸易。</w:t>
        <w:br/>
      </w:r>
    </w:p>
    <w:p>
      <w:r>
        <w:t>In July, the Port of Barcelona approved plans to build a terminal with direct access to the port’s railway for electric vehicles that China is exporting to Europe.</w:t>
        <w:br/>
      </w:r>
    </w:p>
    <w:p>
      <w:r>
        <w:t>今年7月，巴塞罗那港批准了建造一个新码头的计划，这个码头直接连接港口的铁路系统，运输中国向欧洲出口的电动车。</w:t>
        <w:br/>
      </w:r>
    </w:p>
    <w:p>
      <w:r>
        <w:t>Last month, during a visit to Beijing by Prime Minister Pedro Sánchez, the Chinese wind turbine giant Envision Energy agreed to team up with his government and invest $1 billion to build a green hydrogen industrial park.</w:t>
        <w:br/>
      </w:r>
    </w:p>
    <w:p>
      <w:r>
        <w:t>上个月，在西班牙首相桑切斯访问北京期间，中国风力涡轮机巨头远景能源与西班牙政府签约，承诺在西班牙投资10亿美元建设一个绿色氢技术综合体。</w:t>
        <w:br/>
      </w:r>
    </w:p>
    <w:p>
      <w:r>
        <w:t>The activity is a sign of how Spain is trying to expand its economic ties with China when tensions with the West are growing.</w:t>
        <w:br/>
      </w:r>
    </w:p>
    <w:p>
      <w:r>
        <w:t>在中国与西方的关系日益紧张的时候，西班牙的这些动作表明，它正试图扩大与中国的经济联系。</w:t>
        <w:br/>
      </w:r>
    </w:p>
    <w:p>
      <w:r>
        <w:t>“China is a key economic partner” for the European Union and Spain, Carlos Cuerpo, Spain’s economic minister, said from his office in Madrid. “Europe has to find its own way.”</w:t>
        <w:br/>
      </w:r>
    </w:p>
    <w:p>
      <w:r>
        <w:t>“中国是（欧盟和西班牙的）一个重要经济伙伴，”西班牙经济大臣卡洛斯·奎尔波在马德里的办公室表示。“欧洲必须找到自己的道路。”</w:t>
        <w:br/>
      </w:r>
    </w:p>
    <w:p>
      <w:r>
        <w:t>It is a hard path to locate these days. This week, Europe is increasing tariffs on Chinese electric vehicles to as much as 45 percent. The European Union maintains that government subsidies have enabled Chinese companies to sell their cars at cut-rate prices, threatening the bloc’s own industry.</w:t>
        <w:br/>
      </w:r>
    </w:p>
    <w:p>
      <w:r>
        <w:t>这条路如今并不好找。本周，欧洲将把对中国电动汽车征收的关税提高到45%。欧盟认为，中国政府的补贴让中国企业能够低价出售汽车，给欧盟自己的产业带来威胁。</w:t>
        <w:br/>
      </w:r>
    </w:p>
    <w:p>
      <w:r>
        <w:t>The vote splintered the European Union’s 27 members, drawing support from France and opposition from Germany. Spain, the union’s fourth-largest economy, was among 12 countries that abstained, reflecting how China is viewed as both an economic opportunity and a threat.</w:t>
        <w:br/>
      </w:r>
    </w:p>
    <w:p>
      <w:r>
        <w:t>提高关税的投票在欧盟27个成员国中制造了分裂，法国支持，德国反对。12个成员国投了弃权票，欧盟第四大经济体西班牙是其中之一，反映了中国既被视为经济机遇，也被视为威胁的现实。</w:t>
        <w:br/>
      </w:r>
    </w:p>
    <w:p>
      <w:r>
        <w:t>To skeptics, China’s attempts to inundate Europe with cheap, subsidized solar panels and electric vehicles imperil industries that are essential to the continent’s prosperity. Meanwhile, its support for Russia since the invasion of Ukraine undermines Europe’s security.</w:t>
        <w:br/>
      </w:r>
    </w:p>
    <w:p>
      <w:r>
        <w:t>对中国持怀疑态度的人认为，中国试图向欧洲大量销售获得政府补贴的廉价太阳能电池板和电动汽车，危及对欧洲大陆的繁荣至关重要的行业。与此同时，自从俄罗斯入侵乌克兰以来，中国一直支持俄罗斯，破坏了欧洲的安全。</w:t>
        <w:br/>
      </w:r>
    </w:p>
    <w:p>
      <w:r>
        <w:t>“This is not only about commercial interests but also geopolitical interests,” said Liana Fix, a fellow at the Council on Foreign Relations in Washington. Europe has to be careful not to become too dependent on Chinese industry and materials, she said.</w:t>
        <w:br/>
      </w:r>
    </w:p>
    <w:p>
      <w:r>
        <w:t>“这不仅关乎商业利益，也关乎地缘政治利益，”华盛顿外交关系委员会研究员丽埃娜·菲克斯说。欧洲必须谨慎，不要过于依赖中国的工业和材料，她说。</w:t>
        <w:br/>
      </w:r>
    </w:p>
    <w:p>
      <w:r>
        <w:t>In her view, Spain is taking a pragmatic approach by engaging in joint ventures that give its companies access to China’s advanced technology.</w:t>
        <w:br/>
      </w:r>
    </w:p>
    <w:p>
      <w:r>
        <w:t>在她看来，西班牙正在采取一种务实的做法，通过建立合资企业，让本国企业获得中国的先进技术。</w:t>
        <w:br/>
      </w:r>
    </w:p>
    <w:p>
      <w:r>
        <w:t>When it comes to critical industries including automobiles and agriculture, Mr. Cuerpo, the economics minister, said, “Spain has to do its own analysis.”</w:t>
        <w:br/>
      </w:r>
    </w:p>
    <w:p>
      <w:r>
        <w:t>西班牙经济大臣奎尔波表示，当涉及汽车和农业等关键行业时，“西班牙需要做自己的分析。”</w:t>
        <w:br/>
      </w:r>
    </w:p>
    <w:p>
      <w:r>
        <w:t>Such assessments are happening in capitals around the world as officials and businesses try to figure out how to keep their economies pumping when rivalries between the world’s superpowers are sharpening.</w:t>
        <w:br/>
      </w:r>
    </w:p>
    <w:p>
      <w:r>
        <w:t>这种评估正在世界各国的首都进行，各国官员和企业都试图在世界超级大国之间的竞争日益激烈之际，找到保持本国经济持续增长的途径。</w:t>
        <w:br/>
      </w:r>
    </w:p>
    <w:p>
      <w:r>
        <w:t>The freewheeling global economic system that turbocharged international trade and investment has been profoundly shaken, first by the pandemic and then by wars in Ukraine and the Middle East. And governments are struggling to balance their desire for economic growth with concerns about national security, international alliances and supply chain resilience.</w:t>
        <w:br/>
      </w:r>
    </w:p>
    <w:p>
      <w:r>
        <w:t>曾大力推动国际贸易和投资的自由全球经济体系已受到了极大的冲击，先是新冠病毒大流行，后来是俄乌战争和中东的战争。各国政府正在努力平衡他们对经济增长的渴望与对国家安全、国家间联盟以及供应链韧性的担忧。</w:t>
        <w:br/>
      </w:r>
    </w:p>
    <w:p>
      <w:r>
        <w:t>The cycle of tariffs and retaliation between the United States and China that began in 2018 under President Donald J. Trump has escalated to affect hundreds of billions of dollars of goods. In May, the Biden administration placed a 100 percent tariff on electric vehicles from China.</w:t>
        <w:br/>
      </w:r>
    </w:p>
    <w:p>
      <w:r>
        <w:t>美国与中国之间的关税和反制的循环始于特朗普总统执政期间的2018年，后来不断升级，已影响到价值数千亿美元的商品。今年5月，拜登政府把对来自中国的电动汽车征收的关税提高到了100%。</w:t>
        <w:br/>
      </w:r>
    </w:p>
    <w:p>
      <w:r>
        <w:t>The effects are rippling throughout the world’s economy.</w:t>
        <w:br/>
      </w:r>
    </w:p>
    <w:p>
      <w:r>
        <w:t>美中贸易战的影响正在波及整个世界经济。</w:t>
        <w:br/>
      </w:r>
    </w:p>
    <w:p>
      <w:r>
        <w:t>Nonaligned countries like Mexico and Vietnam have experienced rapid jumps in Chinese trade and investment and, in turn, have increased their exports to the United States. Such so-called connector countries serve “as a bridge between blocs,” a way for Chinese firms to get their goods into the United States but avoid import duties, said Gita Gopinath, the first deputy managing director at the International Monetary Fund.</w:t>
        <w:br/>
      </w:r>
    </w:p>
    <w:p>
      <w:r>
        <w:t>墨西哥和越南等不结盟国家经历了中国贸易和投资的快速增长，相应地，两国对美国的出口也已增加。国际货币基金组织第一副总裁吉塔·戈皮纳特说，这些所谓的连接国家充当着“集团之间的桥梁”，是中国企业将商品运往美国但避免进口关税的一种方式。</w:t>
        <w:br/>
      </w:r>
    </w:p>
    <w:p>
      <w:r>
        <w:t>A similar dynamic can be seen in Europe.</w:t>
        <w:br/>
      </w:r>
    </w:p>
    <w:p>
      <w:r>
        <w:t>欧洲也出现了类似的动态。</w:t>
        <w:br/>
      </w:r>
    </w:p>
    <w:p>
      <w:r>
        <w:t>“China’s strategy is clear,” said Josep Maria Gomes, international business manager at the chamber of commerce in Barcelona. “Chinese companies are coming to Europe to solve the problems with trade barriers.”</w:t>
        <w:br/>
      </w:r>
    </w:p>
    <w:p>
      <w:r>
        <w:t>“中国的战略很明显，”巴塞罗那商会国际业务经理约瑟夫·玛丽亚·戈梅茲说。“中国企业正在为解决贸易壁垒问题来到欧洲。”</w:t>
        <w:br/>
      </w:r>
    </w:p>
    <w:p>
      <w:r>
        <w:t>China has been increasing foreign direct investment and completing more mergers and acquisitions.</w:t>
        <w:br/>
      </w:r>
    </w:p>
    <w:p>
      <w:r>
        <w:t>中国一直在增加对外直接投资，并完成更多的并购。</w:t>
        <w:br/>
      </w:r>
    </w:p>
    <w:p>
      <w:r>
        <w:t>This spring, Chery, a carmaker owned by China’s Wuhu municipal government, signed a 400-million-euro agreement with the Spanish company Ebro-EV Motors. The two will produce electric vehicles at a shuttered Nissan plant in Barcelona.</w:t>
        <w:br/>
      </w:r>
    </w:p>
    <w:p>
      <w:r>
        <w:t>今年春天，中国芜湖市政府旗下的汽车制造商奇瑞与西班牙公司Ebro-EV Motors签署了一项价值4亿欧元的协议。两家公司将在巴塞罗那一家已关闭的日产工厂生产电动汽车。</w:t>
        <w:br/>
      </w:r>
    </w:p>
    <w:p>
      <w:r>
        <w:t>Mr. Gomes is optimistic that Spain will beat out competitors and land another deal with the state-owned Chinese carmaker MG to build an electric automobile factory.</w:t>
        <w:br/>
      </w:r>
    </w:p>
    <w:p>
      <w:r>
        <w:t>戈梅茲对达成另一项协议表示乐观，认为西班牙将击败竞争对手，与中国国有汽车制造商上汽名爵一起在西班牙建电动汽车厂。</w:t>
        <w:br/>
      </w:r>
    </w:p>
    <w:p>
      <w:r>
        <w:t>Chinese auto manufacturers have also struck agreements to produce electric vehicle plants in Turkey, Hungary and Poland.</w:t>
        <w:br/>
      </w:r>
    </w:p>
    <w:p>
      <w:r>
        <w:t>中国的汽车制造商们已经达成了在土耳其、匈牙利和波兰建电动汽车厂的协议。</w:t>
        <w:br/>
      </w:r>
    </w:p>
    <w:p>
      <w:r>
        <w:t>By producing cars on the continent, Chinese companies can sidestep tariffs. Local manufacturers get access to China’s know-how.</w:t>
        <w:br/>
      </w:r>
    </w:p>
    <w:p>
      <w:r>
        <w:t>通过在欧洲大陆生产汽车，中国公司能避开关税。当地制造商能获得中国的专有技术。</w:t>
        <w:br/>
      </w:r>
    </w:p>
    <w:p>
      <w:r>
        <w:t>Chinese producers clearly have “superior technology,” said Jacob Kirkegaard, a senior fellow at the Peterson Institute for International Economics in Brussels. European firms that steer clear of them risk “missing out.”</w:t>
        <w:br/>
      </w:r>
    </w:p>
    <w:p>
      <w:r>
        <w:t>中国生产商显然拥有“卓越的技术”，布鲁塞尔彼得森国际经济研究所高级研究员雅各布·柯克加德说。避开这些公司的欧洲企业可能会“错失良机”。</w:t>
        <w:br/>
      </w:r>
    </w:p>
    <w:p>
      <w:r>
        <w:t>Cooperation, though, can also give China leverage. After the European Union voted to impose tariffs, Chery announced that production in Spain would be postponed for a year. Spanish government officials dismissed the idea that the delay was meant to signal displeasure.</w:t>
        <w:br/>
      </w:r>
    </w:p>
    <w:p>
      <w:r>
        <w:t>但合作也能让中国获得筹码。欧盟投票决定征收关税后，奇瑞宣布西班牙工厂投产将推迟一年。西班牙政府官员否认推迟是表达不满的信号。</w:t>
        <w:br/>
      </w:r>
    </w:p>
    <w:p>
      <w:r>
        <w:t>Spain has long been overshadowed by the larger economies of Germany, France and Italy, but grew more than three times as much as the European Union’s average last year. Last week, the International Monetary Fund estimated that Spain’s economy would grow 2.9 percent this year, the largest increase of any major advanced industrialized nation in the West. The estimate for Germany, traditionally the engine of European growth, was zero.</w:t>
        <w:br/>
      </w:r>
    </w:p>
    <w:p>
      <w:r>
        <w:t>虽然西班牙长期以来在欧盟前三大经济体德国、法国和意大利面前显得逊色，但西班牙去年的经济增长速度是欧盟平均水平的三倍多。上周，国际货币基金组织估计，西班牙经济今年将增长2.9%，是西方主要工业化国家中增长最快的。而国际货币基金组织对历来作为欧洲增长引擎的德国今年经济增长的预测为零。</w:t>
        <w:br/>
      </w:r>
    </w:p>
    <w:p>
      <w:r>
        <w:t>The automobile industry is considered essential to Spain’s economic success. Already the second-largest manufacturer in Europe after Germany, Spain exported 87 percent of its automotive production last year.</w:t>
        <w:br/>
      </w:r>
    </w:p>
    <w:p>
      <w:r>
        <w:t>汽车行业被认为对西班牙经济成功至关重要。西班牙已经是仅次于德国的欧洲第二大汽车生产国，去年87%的汽车产量出口到国外。</w:t>
        <w:br/>
      </w:r>
    </w:p>
    <w:p>
      <w:r>
        <w:t>Investment and trade with the United States still dwarf investment and trade between Spain and China. And there is a risk that European cars produced with Chinese technology could be shut out of the American market because of security concerns.</w:t>
        <w:br/>
      </w:r>
    </w:p>
    <w:p>
      <w:r>
        <w:t>西班牙与美国的投资和贸易往来仍远远高于西班牙与中国的。而且，使用中国技术生产的欧洲汽车可能会因国家安全问题而被排除在美国市场之外。</w:t>
        <w:br/>
      </w:r>
    </w:p>
    <w:p>
      <w:r>
        <w:t>Still, there is “huge potential” in the relationship with China, said Marta Blanco, president of the international relations committee at the Spanish Confederation of Business Organizations, a trade association that represents more than two million companies and businesspeople.</w:t>
        <w:br/>
      </w:r>
    </w:p>
    <w:p>
      <w:r>
        <w:t>尽管如此，西班牙商业组织联合会国际关系委员会主席玛塔·布兰科表示，与中国的关系仍有“巨大潜力”。西班牙商业组织联合会是一个代表着200多万个公司和商人的行业协会。</w:t>
        <w:br/>
      </w:r>
    </w:p>
    <w:p>
      <w:r>
        <w:t>And for Chinese investors, Spain’s longstanding cultural and economic ties to other Spanish-speaking countries mean that it can also serve as a gateway to Latin America — a region where countries engage with China despite concerns about its flooding their markets with exports.</w:t>
        <w:br/>
      </w:r>
    </w:p>
    <w:p>
      <w:r>
        <w:t>对中国投资者来说，西班牙与其他讲西班牙语的国家有着长期的文化和经济联系，这意味着它能成为通往拉丁美洲的门户——尽管该地区的国家担心中国向其市场抛售产品，但仍与中国保持着联系。</w:t>
        <w:br/>
      </w:r>
    </w:p>
    <w:p>
      <w:r>
        <w:t>Chinese direct investment in Spain has been growing over the last decade, more than doubling to nearly $12 billion since 2017. The agreement with Envision followed an announcement by the Chinese-owned manufacturer Hygreen Energy to invest more than $2 billion on hydrogen generation projects in southern Spain.</w:t>
        <w:br/>
      </w:r>
    </w:p>
    <w:p>
      <w:r>
        <w:t>过去十年来，中国对西班牙的直接投资一直在增长，2017年以来已增长了一倍多，达到了近120亿美元。在西班牙政府与远景能源达成协议之前，中国控股的制造商中电丰业已宣布将在西班牙南部的绿氢工厂项目上​​投资20多亿美元。</w:t>
        <w:br/>
      </w:r>
    </w:p>
    <w:p>
      <w:r>
        <w:t>Spain, which already generates more than 60 percent of its electricity from renewable sources, wants to become a leader in producing clean energy for Europe.</w:t>
        <w:br/>
      </w:r>
    </w:p>
    <w:p>
      <w:r>
        <w:t>西班牙电力生产的60%以上已经来自可再生能源，它希望成为欧洲清洁能源生产的领军人。</w:t>
        <w:br/>
      </w:r>
    </w:p>
    <w:p>
      <w:r>
        <w:t>Maintaining good relations with China is also a major concern for many agricultural producers in Spain.</w:t>
        <w:br/>
      </w:r>
    </w:p>
    <w:p>
      <w:r>
        <w:t>与中国保持良好关系也是西班牙许多农业生产者的主要关切事项。</w:t>
        <w:br/>
      </w:r>
    </w:p>
    <w:p>
      <w:r>
        <w:t>“China is an essential market,” said Daniel de Miguel, deputy director of Interporc, the association of pork producers. Spain exported more than 500,000 tons of white pork to China last year, a quarter of the sector’s total exports, according to the association.</w:t>
        <w:br/>
      </w:r>
    </w:p>
    <w:p>
      <w:r>
        <w:t>“中国是一个重要的市场，”西班牙猪肉生产商协会Interporc的副主任丹尼尔·德米格尔说。据该协会称，西班牙去年向中国出口了50多万吨白猪肉，占该行业总出口量的四分之一。</w:t>
        <w:br/>
      </w:r>
    </w:p>
    <w:p>
      <w:r>
        <w:t>And worries about an escalating trade war between Europe and China are palpable.</w:t>
        <w:br/>
      </w:r>
    </w:p>
    <w:p>
      <w:r>
        <w:t>对欧洲和中国之间贸易战升级的担忧是显而易见的。</w:t>
        <w:br/>
      </w:r>
    </w:p>
    <w:p>
      <w:r>
        <w:t>Within days of the vote to impose tariffs on Chinese electric vehicles, Beijing announced a temporary tariff on European brandy. The Chinese government has also opened an investigation into whether the European pork industry is exporting to China at low prices that violate trade rules.</w:t>
        <w:br/>
      </w:r>
    </w:p>
    <w:p>
      <w:r>
        <w:t>在投票决定对中国电动汽车征收关税的几天后，中国政府宣布对欧洲白兰地实施临时反倾销措施。中国政府还对欧洲的猪肉行业是否违反贸易规则，低价向中国出口展开调查。</w:t>
        <w:br/>
      </w:r>
    </w:p>
    <w:p>
      <w:r>
        <w:t>“We are really nervous,” said Mr. de Miguel, who was part of a delegation that accompanied Spain’s prime minister on his trip in September. After the visit, Mr. Sánchez switched his position on the European Union’s electric vehicle tariffs, which he previously publicly said he supported.</w:t>
        <w:br/>
      </w:r>
    </w:p>
    <w:p>
      <w:r>
        <w:t>“我们真的很紧张，”德米格尔说，他是今年9月陪同西班牙首相访华的代表团成员之一。访问结束后，桑切斯改变了西班牙在欧盟对中国电动汽车征收关税问题上的立场，此前他曾公开表示支持欧盟征收关税。</w:t>
        <w:br/>
      </w:r>
    </w:p>
    <w:p>
      <w:r>
        <w:t>Like other European countries whose economies depend on global exports and supply chains, Spain is trying to walk a thin line between cooperation and competition with China.</w:t>
        <w:br/>
      </w:r>
    </w:p>
    <w:p>
      <w:r>
        <w:t>与其他经济依赖全球出口和供应链的欧洲国家一样，西班牙正试图在与中国的合作和竞争之间走钢丝。</w:t>
        <w:br/>
      </w:r>
    </w:p>
    <w:p>
      <w:r>
        <w:t>“We have to be open but not naïve,” Mr. Cuerpo, the economics minister, said.</w:t>
        <w:br/>
      </w:r>
    </w:p>
    <w:p>
      <w:r>
        <w:t>“我们必须持开放的态度，但不能天真，”经济大臣奎尔波说。</w:t>
        <w:br/>
      </w:r>
    </w:p>
    <w:p>
      <w:pPr>
        <w:pStyle w:val="Heading1"/>
        <w:spacing w:before="0" w:after="280"/>
      </w:pPr>
      <w:r>
        <w:rPr>
          <w:rFonts w:ascii="Times New Roman" w:hAnsi="Times New Roman" w:eastAsia="宋体"/>
          <w:b/>
          <w:sz w:val="52"/>
        </w:rPr>
        <w:t>中共意识形态“国师”王沪宁的新任务：台湾</w:t>
      </w:r>
    </w:p>
    <w:p>
      <w:r>
        <w:t>The Man Who Shaped China’s Strongman Rule Has a New Job: Winning Taiwan</w:t>
        <w:br/>
      </w:r>
    </w:p>
    <w:p>
      <w:r>
        <w:t>When Xi Jinping held the first-ever talks in Beijing with a former president of Taiwan, seeking to press the island closer to unification, a bookish-looking official stood out for his ease around China’s leader.</w:t>
        <w:br/>
      </w:r>
    </w:p>
    <w:p>
      <w:r>
        <w:t>当习近平为了寻求推动台湾更接近两岸统一，在北京与台湾前总统举行首次会谈时，一位看上去有些书卷气的官员在中国领导人身旁举止从容，这让他显得十分出众。</w:t>
        <w:br/>
      </w:r>
    </w:p>
    <w:p>
      <w:r>
        <w:t>While others treated Mr. Xi with stiff formality, the official, Wang Huning, spoke confidently in his presence and sat next to him during the meeting, said Chiu Kun-hsuan, a member of the delegation that accompanied Ma Ying-jeou, the former Taiwanese president.</w:t>
        <w:br/>
      </w:r>
    </w:p>
    <w:p>
      <w:r>
        <w:t>当时陪同前台湾总统马英九前往北京的代表团成员邱坤玄说，面对习近平，其他人都十分拘谨，这位名为王沪宁的官员在习近平面前讲话时却充满自信，会谈期间就坐在他旁边。</w:t>
        <w:br/>
      </w:r>
    </w:p>
    <w:p>
      <w:r>
        <w:t>The scene gave a glimpse of one of the most important, yet little understood, relationships in China: between Mr. Xi, the country’s most powerful leader in decades, and Mr. Wang, the ruling Communist Party’s most influential ideological adviser in decades.</w:t>
        <w:br/>
      </w:r>
    </w:p>
    <w:p>
      <w:r>
        <w:t>这一幕让外界得以一瞥中国最重要但甚少为人所了解的关系之一：习近平与王沪宁之间的关系。他们一位是几十年来中国最有权势的领导人，另一位则是几十年来执政党共产党最具影响力的意识形态顾问。</w:t>
        <w:br/>
      </w:r>
    </w:p>
    <w:p>
      <w:r>
        <w:t>“He has the top leader’s full trust,” Professor Chiu, an emeritus scholar at National Chengchi University in Taipei, Taiwan’s capital, said of Mr. Wang. “Wang Huning’s influence has been in ideology, but now in China under Xi Jinping, ideology connects everything.”</w:t>
        <w:br/>
      </w:r>
    </w:p>
    <w:p>
      <w:r>
        <w:t>“他已经得到最高领袖的完全信任，”位于台北的国立政治大学名誉教授邱坤玄在谈到王沪宁时说道。“王沪宁的影响力一直是在意识形态，但在习近平领导下的中国，意识形态连接着一切。”</w:t>
        <w:br/>
      </w:r>
    </w:p>
    <w:p>
      <w:r>
        <w:t>Given the opaque nature of Chinese politics, the world often fixates on Mr. Xi, who since taking power in 2012 has centralized control and surrounded himself with loyalists, making it hard to know whose views he most values. In his circle, Mr. Wang stands out for rising to the top despite never having led a province or city, and for advising three successive Chinese leaders across three decades — a rare feat of adaptability and survival.</w:t>
        <w:br/>
      </w:r>
    </w:p>
    <w:p>
      <w:r>
        <w:t>鉴于中国政治的不透明性，世界关注的焦点往往在习近平身上，自2012年掌权以来，习近平将权力集中，身边都是他的忠实支持者，这让外界难以看透他对哪位顾问的观点最为看重。在他的圈子里，王沪宁虽然从未领导过一个省或一个城市，却能脱颖而出，攀上权力高峰，并在三十年中为三任中国领导人提供建议，展现了罕有的适应和生存能力。</w:t>
        <w:br/>
      </w:r>
    </w:p>
    <w:p>
      <w:r>
        <w:t>The New York Times spoke to more than a dozen people who have known Mr. Wang or met him, including during a visit to the United States in the late 1980s, and read dozens of his papers and books. The interviews and writings illuminate how he rose to the apex of power by developing ideas that he put to the service of China’s leaders, with a lasting influence on how the country is ruled.</w:t>
        <w:br/>
      </w:r>
    </w:p>
    <w:p>
      <w:r>
        <w:t>《纽约时报》采访了十几位认识或见过王沪宁的人士，其中包括1980年代末他访问美国时期与他打过交道的人，并阅读了他的数十篇文章与书籍。这些采访和写作阐明了他的理念是如何形成的，而这些理念又是如何为中国领导人服务，从而使他登上权力的顶峰，并对国家的统治方式产生了持久的影响。</w:t>
        <w:br/>
      </w:r>
    </w:p>
    <w:p>
      <w:r>
        <w:t>Mr. Wang is credited with honing the Communist Party doctrines that have guided China’s rise, founded on the conviction that only the unyielding dominance of the party can secure the country’s success in the face of rapid economic change and intensifying competition with Western powers.</w:t>
        <w:br/>
      </w:r>
    </w:p>
    <w:p>
      <w:r>
        <w:t>王沪宁因对指导中国崛起的共产党理论加以完善受到赞誉，该理论建立在这样的理念之上：面对快速的经济变革和与西方列强日益激烈的竞争，只有共产党坚定不移的统治才能确保中国取得成功。</w:t>
        <w:br/>
      </w:r>
    </w:p>
    <w:p>
      <w:r>
        <w:t>More recently, Mr. Xi has entrusted Mr. Wang with handling the fraught political relations with Taiwan, the island democracy that Beijing wants to absorb. Taiwanese officials say Mr. Wang has been overseeing efforts to deepen Chinese influence over the island, through selective displays of good will and covert influence activities.</w:t>
        <w:br/>
      </w:r>
    </w:p>
    <w:p>
      <w:r>
        <w:t>近些年，习近平交托王沪宁处理与台湾紧张的政治关系，台湾是北京想要纳入本国疆域的民主岛屿。台湾官员表示，通过有选择地展示善意和进行秘密影响活动，王沪宁一直在监督深化中国对台湾影响力的努力。</w:t>
        <w:br/>
      </w:r>
    </w:p>
    <w:p>
      <w:r>
        <w:t>Yet Mr. Wang, 69, is little known to outsiders. A professor turned party theorist, he stopped giving interviews after he began working at the Communist Party headquarters in 1995, cutting off contact with most former colleagues and staying aloof from foreign visitors.</w:t>
        <w:br/>
      </w:r>
    </w:p>
    <w:p>
      <w:r>
        <w:t>然而，外界却鲜少有人知道王沪宁。现年69岁的他从一名教授转为党的理论家，1995年开始在中共中央工作后，他就不再接受采访，与大多数前同事切断了联系，与来访的外国人保持距离。</w:t>
        <w:br/>
      </w:r>
    </w:p>
    <w:p>
      <w:r>
        <w:t>Since 2012, he has been central to distilling Mr. Xi’s vision for China into an ideological program for a superpower that is technologically advanced, unabashedly authoritarian and increasingly fortified against American-led containment.</w:t>
        <w:br/>
      </w:r>
    </w:p>
    <w:p>
      <w:r>
        <w:t>自2012年以来，他一直是将习近平对中国的愿景提炼为一个超级大国意识形态纲领的核心人物。这个超级大国在技术上先进，毫不掩饰地奉行威权主义，并日益对抗美国领导的遏制政策。</w:t>
        <w:br/>
      </w:r>
    </w:p>
    <w:p>
      <w:r>
        <w:t>Mr. Wang “provided the ideological spirit for authoritarianism over the last 30 years,” said Rush Doshi, a former deputy senior director for China on President Biden’s National Security Council who is now at the Council on Foreign Relations and Georgetown University. “He has helped craft the national narrative.”</w:t>
        <w:br/>
      </w:r>
    </w:p>
    <w:p>
      <w:r>
        <w:t>王沪宁“在过去30年里为威权主义提供了意识形态的魂魄”，曾在拜登总统的国家安全委员会担任中国事务高级副主管、现就职于外交关系委员会和乔治敦大学的杜如松(Rush Doshi)说。“他帮助塑造了国家叙事。”</w:t>
        <w:br/>
      </w:r>
    </w:p>
    <w:p>
      <w:r>
        <w:t>Winning Over Taiwan</w:t>
        <w:br/>
      </w:r>
    </w:p>
    <w:p>
      <w:r>
        <w:t>争取台湾</w:t>
        <w:br/>
      </w:r>
    </w:p>
    <w:p>
      <w:r>
        <w:t>Now Mr. Wang is turning his ideas, political acumen and influence with Mr. Xi to Taiwan. He appears to be sharpening strategies for reaching deeper into Taiwanese society and rolling back its people’s deepening rejection of China, including Taiwan’s cultural links with the mainland.</w:t>
        <w:br/>
      </w:r>
    </w:p>
    <w:p>
      <w:r>
        <w:t>现在，王沪宁正在把他的思想、政治智慧和对习近平的影响转移到台湾。他似乎正在深化战略，深入台湾社会，扭转台湾人对中国大陆日益加深的排斥，包括台湾与大陆的文化联系。</w:t>
        <w:br/>
      </w:r>
    </w:p>
    <w:p>
      <w:r>
        <w:t>“He’s also someone who knows how to use both a soft touch and a hard fist,” said Chao Chun-shan, a professor emeritus at Tamkang University in Taiwan, who has been in meetings with Mr. Wang in the early 1990s and twice since last year.</w:t>
        <w:br/>
      </w:r>
    </w:p>
    <w:p>
      <w:r>
        <w:t>“他就是软硬两手的一个人，”台湾淡江大学荣誉教授赵春山说。他在上世纪90年代初曾与王沪宁会面，从去年至今又两次与王沪宁会面。</w:t>
        <w:br/>
      </w:r>
    </w:p>
    <w:p>
      <w:r>
        <w:t>Mr. Wang has assiduously wooed dozens of members of Taiwan’s opposition Nationalist Party, which favors stronger ties with China, treating them almost as a Taiwanese government in waiting — one that Beijing would rather deal with. He has politely quizzed Nationalist lawmakers: Who has old roots in Taiwan? Who came from families that fled mainland China in 1949? He asked them to describe their concerns, making a point that he was paying close attention, said several members of the delegations.</w:t>
        <w:br/>
      </w:r>
    </w:p>
    <w:p>
      <w:r>
        <w:t>台湾反对党国民党支持加强与中国的关系，王沪宁向该党的数十名成员大献殷勤，几乎把他们当成了候补的台湾政府——一个北京更愿意与其打交道的政府。他彬彬有礼地询问这些国民党议员：谁的祖籍在台湾？谁的家庭在1949年逃离大陆？代表团的几名成员说，他要求他们说说他们的担忧，以显得他在密切关注。</w:t>
        <w:br/>
      </w:r>
    </w:p>
    <w:p>
      <w:r>
        <w:t>His overtures to the opposition fit with Beijing’s strategy of isolating Taiwan’s president, Lai Ching-te, and his governing Democratic Progressive Party, which rejects China’s claim of sovereignty over the island.</w:t>
        <w:br/>
      </w:r>
    </w:p>
    <w:p>
      <w:r>
        <w:t>他对反对党的示好符合北京孤立台湾总统赖清德及其执政的民进党的战略，因为民进党拒绝接受中国对台湾岛的主权主张。</w:t>
        <w:br/>
      </w:r>
    </w:p>
    <w:p>
      <w:r>
        <w:t>Behind the scenes, Mr. Wang has overseen Chinese efforts to influence Taiwanese public opinion with online campaigns, which amplify messages that are skeptical of American power, scathing about Mr. Lai and admiring of China, according to two Taiwanese security officials who spoke on the condition of anonymity because of the sensitivity of the matter.</w:t>
        <w:br/>
      </w:r>
    </w:p>
    <w:p>
      <w:r>
        <w:t>据两名台湾安全官员透露，在幕后，王沪宁一直在监督中国通过网络宣传影响台湾公众舆论的行动，这些活动放大了对美国实力的怀疑、对赖清德的严厉批评，以及钦佩中国的信息。由于此事的敏感性，这两名官员要求匿名。</w:t>
        <w:br/>
      </w:r>
    </w:p>
    <w:p>
      <w:r>
        <w:t>At the same time, China has hardened its military approach to Taiwan; it recently held exercises encircling the island. It is also using legal measures to intimidate Taiwanese people, like the recently issued rules calling for execution, in extreme cases, for supporters of independence.</w:t>
        <w:br/>
      </w:r>
    </w:p>
    <w:p>
      <w:r>
        <w:t>与此同时，中国对台湾采取了强硬的军事手段，最近举行了环岛军事演习。它还利用法律手段恐吓台湾人民，比如最近发布的规定，要求在极端情况下对支持台湾独立的人处以死刑。</w:t>
        <w:br/>
      </w:r>
    </w:p>
    <w:p>
      <w:r>
        <w:t>Such efforts may appear crude and likely to alienate many Taiwanese, but over time, their chilling effect could make a difference politically, said John Dotson, the deputy director of the Global Taiwan Institute in Washington. “Even if it only moves public opinion by a few points, that can be decisive,” he said.</w:t>
        <w:br/>
      </w:r>
    </w:p>
    <w:p>
      <w:r>
        <w:t>华盛顿全球台湾研究中心副主任郑哲轩(John Dotson)说，这样的行动看似简陋，可能会疏远许多台湾人，但随着时间的推移，它们的寒蝉效应可能会在政治上产生影响。“即使它只使公众舆论移动几个百分点，也可能是决定性的，”他说。</w:t>
        <w:br/>
      </w:r>
    </w:p>
    <w:p>
      <w:r>
        <w:t>Mr. Wang may also have considerable influence over China’s plan for unification. Mr. Xi has said Taiwan must accept the “one country, two systems” formula that Beijing used for Hong Kong, but that arrangement is widely rejected in Taiwan. Instead, Chinese officials like Mr. Wang now speak of a “comprehensive plan” for Taiwan, a phrase that allows for adjustments to the formula.</w:t>
        <w:br/>
      </w:r>
    </w:p>
    <w:p>
      <w:r>
        <w:t>王沪宁可能对中国的统一计划也有相当大的影响力。习近平曾表示，台湾必须接受北京对香港采用的“一国两制”模式，但这一安排在台湾遭到广泛反对。相反，像王沪宁这样的中国官员现在谈论的是对台湾的“总体方略”，这一措辞允许对方案进行调整。</w:t>
        <w:br/>
      </w:r>
    </w:p>
    <w:p>
      <w:r>
        <w:t>“If his past roles are any guide,” Mr. Doshi said, referring to Mr. Wang, “he’s likely been tasked with figuring out an approach to Taiwan that involves crafting long-term strategy, as well as the ideological framework for unification.”</w:t>
        <w:br/>
      </w:r>
    </w:p>
    <w:p>
      <w:r>
        <w:t>“如果他过去的角色能说明什么问题的话，”郑哲轩这样评价王沪宁。“他的任务可能是找出一种对台方针，包括制定长期战略，以及两岸统一的意识形态框架。”</w:t>
        <w:br/>
      </w:r>
    </w:p>
    <w:p>
      <w:r>
        <w:t>From Democratic Hopes to ‘Neo-Authoritarianism’</w:t>
        <w:br/>
      </w:r>
    </w:p>
    <w:p>
      <w:r>
        <w:t>从民主的希望到“新威权主义”</w:t>
        <w:br/>
      </w:r>
    </w:p>
    <w:p>
      <w:r>
        <w:t>Mr. Wang, like Mr. Xi, is the son of Communist officials and was one of the few Chinese youths chosen to go to university during the 1966-76 Cultural Revolution, a decade of violence and zealotry when students were drilled in Marx, Lenin and Mao.</w:t>
        <w:br/>
      </w:r>
    </w:p>
    <w:p>
      <w:r>
        <w:t>和习近平一样，王沪宁也是共产党官员的儿子，是1966年至1976年“文化大革命”期间为数不多的被选中上大学的中国年轻人之一。那是充满暴力和狂热的十年，学生们接受的是马克思、列宁和毛泽东思想的灌输。</w:t>
        <w:br/>
      </w:r>
    </w:p>
    <w:p>
      <w:r>
        <w:t>But as Mr. Wang started graduate school at Fudan University in Shanghai in 1978, many in China were starting to look to Western countries for inspiration. Talk of democracy, suppressed under Mao, crept into classrooms, and Mr. Wang, who specialized in political science, became an avid student of Western political traditions.</w:t>
        <w:br/>
      </w:r>
    </w:p>
    <w:p>
      <w:r>
        <w:t>但1978年，当王沪宁开始在上海复旦大学读研究生时，许多中国人开始从西方国家获得启发。在毛泽东时代受到压制的民主话题逐渐进入课堂，专攻政治学的王沪宁开始热衷于学习西方政治传统。</w:t>
        <w:br/>
      </w:r>
    </w:p>
    <w:p>
      <w:r>
        <w:t>“He was quite open and lively,” Chen Kuide, who shared a dormitory room with Mr. Wang at Fudan, said in an interview. “He also wrote contemporary poetry.”</w:t>
        <w:br/>
      </w:r>
    </w:p>
    <w:p>
      <w:r>
        <w:t>“（他）算是所谓的比较开放的，比较活跃的，”在复旦曾与王沪宁同住一个寝室的陈奎德在接受采访时说。“他还写了现代诗。”</w:t>
        <w:br/>
      </w:r>
    </w:p>
    <w:p>
      <w:r>
        <w:t>Mr. Wang became fascinated with the “political culture” of democracies: the shared public faith in government that kept countries stable as leaders came and went. A strong web of public values was a key pillar of solid political order, he wrote, often citing American scholars like Samuel P. Huntington and Sidney Verba.</w:t>
        <w:br/>
      </w:r>
    </w:p>
    <w:p>
      <w:r>
        <w:t>王沪宁开始着迷地研究民主国家的“政治文化”：公众对政府的共同信任，使国家在领导人换届的过程中保持稳定。他曾写过，一个强大的公共价值观网络是稳固政治秩序的关键支柱，他还经常引用塞缪尔·亨廷顿和西德尼·维巴等美国学者的话。</w:t>
        <w:br/>
      </w:r>
    </w:p>
    <w:p>
      <w:r>
        <w:t>Mr. Wang stayed on at Fudan as a lecturer and joined the Communist Party in 1984. He was never a rebel, but he shared in the hopes, widespread in China in the 1980s, that the party could absorb some democracy.</w:t>
        <w:br/>
      </w:r>
    </w:p>
    <w:p>
      <w:r>
        <w:t>他留在复旦大学担任讲师，并于1984年加入中国共产党。他从来都不是一个反叛者，但他也和20世纪80年代的许多中国人一样，希望共产党可以吸收一些民主。</w:t>
        <w:br/>
      </w:r>
    </w:p>
    <w:p>
      <w:r>
        <w:t>“In today’s world, democracy has become the goal of political development,” Mr. Wang wrote in a Shanghai newspaper in 1986. “Without a highly democratic political system, there can be no talk of standing tall as a modernized, powerful country among the world’s advanced nations.”</w:t>
        <w:br/>
      </w:r>
    </w:p>
    <w:p>
      <w:r>
        <w:t>“今日之世界，民主成为政治发展的目标……没有高度民主的政治制度，遑论一个立于世界先进民族之林的现代化强国，”1986年，王沪宁在上海的一份报纸上写道。</w:t>
        <w:br/>
      </w:r>
    </w:p>
    <w:p>
      <w:r>
        <w:t>But as the decade progressed, China confronted growing public anger over inflation and corruption. Student protests for democracy broke out in 1986. Even as Mr. Wang continued to praise democracy as a long-term aspiration, he cautioned against rapid political liberalization.</w:t>
        <w:br/>
      </w:r>
    </w:p>
    <w:p>
      <w:r>
        <w:t>但是，在这十年间，中国公众对通货膨胀和腐败的愤怒与日俱增。1986年爆发了学生争取民主的抗议活动。尽管王沪宁继续称赞民主是一个长期的愿望，但他告诫说，不要急于实现政治自由化。</w:t>
        <w:br/>
      </w:r>
    </w:p>
    <w:p>
      <w:r>
        <w:t>Abrupt political opening could bring upheaval and derail China’s economic takeoff, Mr. Wang wrote, arguing that its leaders could learn from South Korea, Taiwan and other Asian “dragons” that had grown rapidly under authoritarian rulers.</w:t>
        <w:br/>
      </w:r>
    </w:p>
    <w:p>
      <w:r>
        <w:t>突然的政治开放可能会带来动荡，破坏中国的经济起飞，王沪宁写道，他认为中国领导人可以向韩国、台湾和其他在威权统治下迅速发展的亚洲“小龙”学习。</w:t>
        <w:br/>
      </w:r>
    </w:p>
    <w:p>
      <w:r>
        <w:t>“He became more of a realist,” said Mr. Chen, the former roommate, who later worked alongside Mr. Wang. “He had the ways of a politician or political operator.”</w:t>
        <w:br/>
      </w:r>
    </w:p>
    <w:p>
      <w:r>
        <w:t>“我觉得他发展成熟又变成了比较现实主义的，是一个政治家或者政客的一种手法，”他的前室友、后来曾与王沪宁共事的陈奎德说。</w:t>
        <w:br/>
      </w:r>
    </w:p>
    <w:p>
      <w:r>
        <w:t>Mr. Wang wrote a report saying that China needed a “centralized” model of modernization, not a democratic one, to loosen the state’s hold on the economy — which would cause a painful surge in prices for food and other necessities — while keeping a lid on instability.</w:t>
        <w:br/>
      </w:r>
    </w:p>
    <w:p>
      <w:r>
        <w:t>王沪宁写了一份报告，称中国需要一个“中央集权”而不是民主的现代化模式，在避免不稳定的同时放松国家对经济的控制，后者将导致食品和其他必需品价格出现令人痛苦的飙升。</w:t>
        <w:br/>
      </w:r>
    </w:p>
    <w:p>
      <w:r>
        <w:t>The report circulated among policymakers in Beijing, according to a memoir by Wei Chengsi, an official in Shanghai who had commissioned it, and it became a seed for “neo-authoritarianism,” a school of thought arguing that China needed a strongman leader.</w:t>
        <w:br/>
      </w:r>
    </w:p>
    <w:p>
      <w:r>
        <w:t>根据委托撰写这份报告的上海官员魏承思的回忆录，报告在北京的政策制定者中传阅，并成为“新权威主义”的种子，这一思想流派认为，中国需要一位强人领导人。</w:t>
        <w:br/>
      </w:r>
    </w:p>
    <w:p>
      <w:r>
        <w:t>“His support for a strong central government and central leader was obvious,” said Ming Xia, a former student and colleague of Mr. Wang at Fudan University.</w:t>
        <w:br/>
      </w:r>
    </w:p>
    <w:p>
      <w:r>
        <w:t>“他对一个强大的中央政府和中央领导人的支持是很明显的，”王沪宁在复旦大学时的学生和同事夏明说。</w:t>
        <w:br/>
      </w:r>
    </w:p>
    <w:p>
      <w:r>
        <w:t>American Lessons</w:t>
        <w:br/>
      </w:r>
    </w:p>
    <w:p>
      <w:r>
        <w:t>美国的教训</w:t>
        <w:br/>
      </w:r>
    </w:p>
    <w:p>
      <w:r>
        <w:t>In 1988, Mr. Wang began a six-month visit to the United States, his first immersion in the superpower that China was coming to both admire and fear.</w:t>
        <w:br/>
      </w:r>
    </w:p>
    <w:p>
      <w:r>
        <w:t>1988年，王沪宁开始对美国进行为期六个月的访问，这是他第一次深入接触这个让中国既钦佩又恐惧的超级大国。</w:t>
        <w:br/>
      </w:r>
    </w:p>
    <w:p>
      <w:r>
        <w:t>“He was deeply struck by how developed the United States was,” Hsu Chang-mao, a journalist from Taiwan who got to know Mr. Wang at that time, said in an interview. “After he returned, he dressed more attractively and stylishly; you could see that he’d been influenced by the American sense of fashion.”</w:t>
        <w:br/>
      </w:r>
    </w:p>
    <w:p>
      <w:r>
        <w:t>“他对美国的发展非常震撼，”当时就认识王沪宁的台湾记者徐宗懋在接受采访时说。“他回来以后，穿得比较漂亮、比较时髦，可以看得出就受到美国社会打扮方式的影响。”</w:t>
        <w:br/>
      </w:r>
    </w:p>
    <w:p>
      <w:r>
        <w:t>But Mr. Wang’s travels across America, as a visiting scholar at the University of Iowa and other campuses, also seemed to deepen his view that Western-style democracy had flaws and could not be easily copied in China.</w:t>
        <w:br/>
      </w:r>
    </w:p>
    <w:p>
      <w:r>
        <w:t>但是，作为艾奥瓦大学和其他大学的访问学者，王沪宁在美国各地的旅行似乎也加深了他的观点，即西方式的民主存在缺陷，不能轻易在中国复制。</w:t>
        <w:br/>
      </w:r>
    </w:p>
    <w:p>
      <w:r>
        <w:t>The United States lacked the social discipline and cohesion of Japan, Mr. Wang wrote in “America Against America,” a 1991 book about his visit. He was repulsed by a camp for homeless people in Berkeley, which he described as dirty. He followed the 1988 presidential race and concluded that voters ultimately had limited say in government.</w:t>
        <w:br/>
      </w:r>
    </w:p>
    <w:p>
      <w:r>
        <w:t>王沪宁在1991年出版的一本关于他此次美国之行的书《美国反对美国》中写道，美国缺乏日本的社会纪律和凝聚力。伯克利的一个无家可归者营地令他很是厌恶，他说那个地方很脏。他跟踪1988年的总统大选，得出的结论是，选民最终对政府的发言权有限。</w:t>
        <w:br/>
      </w:r>
    </w:p>
    <w:p>
      <w:r>
        <w:t>His American sojourn appeared to reinforce his belief that a country had to instill the correct attitudes in its citizens, including respect for authority and tradition, or disorder would weaken it from within. Mr. Wang approvingly cited Allan Bloom, a political theorist whose book denouncing liberal cultural trends, “The Closing of the American Mind,” was a best seller at that time.</w:t>
        <w:br/>
      </w:r>
    </w:p>
    <w:p>
      <w:r>
        <w:t>他在美国的逗留似乎强化了他的信念，即一个国家必须向其公民灌输正确的态度，包括尊重权威和传统，否则混乱会从内部削弱这个国家。王沪宁赞许地引用了政治理论家艾伦·布鲁姆的话，他的书《美国思想的闭塞》(The Closing of The American Mind)谴责自由主义文化趋势，在当时是畅销书。</w:t>
        <w:br/>
      </w:r>
    </w:p>
    <w:p>
      <w:r>
        <w:t>After Mr. Wang returned to China in 1989, his skepticism of democratization deepened. That spring, student-led pro-democracy demonstrators occupied Tiananmen Square in Beijing. The Chinese military crushed the movement on June 4 with tanks and troops, killing hundreds, if not thousands, in the capital and across the country.</w:t>
        <w:br/>
      </w:r>
    </w:p>
    <w:p>
      <w:r>
        <w:t>1989年回国后，他对民主化的怀疑加深了。那年春天，学生领导的民主示威者占领了北京天安门广场。6月4日，中国军队用坦克和军队镇压了这场运动，在首都和全国各地造成数百人甚至有可能是数千人死亡。</w:t>
        <w:br/>
      </w:r>
    </w:p>
    <w:p>
      <w:r>
        <w:t>In the aftermath, Mr. Wang warned that the party still faced deeper threats. China’s leaders, he wrote, needed a “comprehensive overhaul of the entire system of social control” to tame the effects of economic growth, especially corruption, as well as an influx of Western investment and cultural influence.</w:t>
        <w:br/>
      </w:r>
    </w:p>
    <w:p>
      <w:r>
        <w:t>事后，王沪宁警告说，中共仍然面临着更深层次的威胁。他写道，中国领导人需要“构想出整个杜会调控体制的总体再构”，以控制经济增长的影响，尤其是腐败，以及西方投资和文化影响的涌入。</w:t>
        <w:br/>
      </w:r>
    </w:p>
    <w:p>
      <w:r>
        <w:t>Mr. Wang urged leaders in Beijing to reassert their control over revenues and state-owned companies. Their grip on economic resources had weakened in the previous decade, and revenue-rich local officials sometimes chafed at orders from Beijing, he warned.</w:t>
        <w:br/>
      </w:r>
    </w:p>
    <w:p>
      <w:r>
        <w:t>王沪宁敦促北京的领导人重申他们对财政收入和国有企业的控制。他警告称，在过去10年里，他们对经济资源的控制减弱了，收入丰厚的地方官员有时会对来自北京的命令感到不满。</w:t>
        <w:br/>
      </w:r>
    </w:p>
    <w:p>
      <w:r>
        <w:t>He argued that as China opened to the outside world and the party retreated from directing people’s lives, leaders needed new ways to retain their loyalty. The new challenges, he wrote in 1992, “demand that China’s system of social control respond more firmly, flexibly and vigorously.” He advised Beijing to develop new ways to monitor and shape people’s values.</w:t>
        <w:br/>
      </w:r>
    </w:p>
    <w:p>
      <w:r>
        <w:t>他认为，随着中国对外开放，党不再指导人民生活，领导人需要新的方法来保持人民的忠诚。他在1992年写道，新的挑战“要求中国的社会调控体制能够做出更为坚定、更为灵活、更为有力的反应”。他建议北京发展新的方式来监督和塑造人们的价值观。</w:t>
        <w:br/>
      </w:r>
    </w:p>
    <w:p>
      <w:r>
        <w:t>“He was really writing about what they were trying to figure out: how do you maintain political order through very fundamental social and economic change?” said Timothy Cheek, a historian of the Chinese Communist Party at the University of British Columbia.</w:t>
        <w:br/>
      </w:r>
    </w:p>
    <w:p>
      <w:r>
        <w:t>“他写的其实正是他们正在努力探索的事情：如何通过非常根本的社会和经济变革来维持政治秩序？”不列颠哥伦比亚大学研究中国共产党的历史学家齐慕实(Timothy Cheek)说。</w:t>
        <w:br/>
      </w:r>
    </w:p>
    <w:p>
      <w:r>
        <w:t>In 1995, Mr. Wang was plucked from academia by Jiang Zemin, the former Shanghai party secretary who had become China’s leader in 1989. He joined the party’s Central Policy Research Office and was later credited with helping shape Mr. Jiang’s “Three Represents” concept, a policy for bringing private entrepreneurs into the party’s embrace.</w:t>
        <w:br/>
      </w:r>
    </w:p>
    <w:p>
      <w:r>
        <w:t>1995年，王沪宁被1989年成为中国领导人的前上海市委书记江泽民从学术界挖走。他加入了党的中央委员会政策研究室，被认为是后来江泽民的“三个代表”概念的塑造者之一，该政策将民营企业家纳入党的怀抱。</w:t>
        <w:br/>
      </w:r>
    </w:p>
    <w:p>
      <w:r>
        <w:t>After Mr. Jiang stepped down, Mr. Wang remained a top adviser to the next Chinese leader, Hu Jintao. When Mr. Xi came to power in 2012, he retained Mr. Wang.</w:t>
        <w:br/>
      </w:r>
    </w:p>
    <w:p>
      <w:r>
        <w:t>江泽民卸任后，王沪宁继续担任下一任中国领导人胡锦涛的高级顾问。2012年习近平上台后，王沪宁继续留任。</w:t>
        <w:br/>
      </w:r>
    </w:p>
    <w:p>
      <w:r>
        <w:t>The Man Behind ‘Xi Jinping Thought’</w:t>
        <w:br/>
      </w:r>
    </w:p>
    <w:p>
      <w:r>
        <w:t>“习近平思想”背后的人</w:t>
        <w:br/>
      </w:r>
    </w:p>
    <w:p>
      <w:r>
        <w:t>Mr. Wang’s continuing close access to Mr. Xi suggests that he remained an influential source of advice as the Chinese leader grappled with a pandemic, economic troubles and growing antagonism with Western governments.</w:t>
        <w:br/>
      </w:r>
    </w:p>
    <w:p>
      <w:r>
        <w:t>王沪宁与习近平保持着密切联系，这表明当这位中国领导人应对大流行、经济问题以及与西方政府的日益对立时，王沪宁给出的建议仍然有影响力。</w:t>
        <w:br/>
      </w:r>
    </w:p>
    <w:p>
      <w:r>
        <w:t>Experts credit Mr. Wang with a big role in shaping Mr. Xi’s ideas into an official credo — Xi Jinping Thought — focused on China’s resurgence as a great power. To combat the dangers he sees to party rule, Mr. Xi has demanded ideological conformity, restricted Western cultural influences, expanded censorship and sought to silence even mild dissent.</w:t>
        <w:br/>
      </w:r>
    </w:p>
    <w:p>
      <w:r>
        <w:t>专家们认为，在把习近平的想法塑造成官方信条——习近平思想——专注于中国大国复兴的过程中，王沪宁发挥了重要作用。为了对抗他所认为的党的执政面临的危险，习近平要求意识形态上的统一，限制西方文化影响，扩大审查制度，甚至试图压制温和的异见。</w:t>
        <w:br/>
      </w:r>
    </w:p>
    <w:p>
      <w:r>
        <w:t>Mr. Wang became office director for a commission on policy reform, which has pushed Mr. Xi’s ideas of state-steered growth, and he continues to shape major policy documents. He defended China’s tight control over the internet before an audience of multinational executives. He accompanied Mr. Xi on trips abroad, including summits with American presidents.</w:t>
        <w:br/>
      </w:r>
    </w:p>
    <w:p>
      <w:r>
        <w:t>王沪宁成了一个政策改革委员会的办公室主任，该委员会推动了习近平的国家主导型增长理念，他还在继续制定主要的政策文件。他在一群跨国公司高管面前为中国对互联网的严格控制进行辩护。他陪同习近平出国访问，包括与美国总统举行峰会。</w:t>
        <w:br/>
      </w:r>
    </w:p>
    <w:p>
      <w:r>
        <w:t>Mr. Wang gained “a real policy-shaping role, not just as an ideologue,” said Matthew D. Johnson, a research director at Garnaut Global, a consultancy, who has studied Mr. Wang. “I don’t think he’s a one-trick pony.”</w:t>
        <w:br/>
      </w:r>
    </w:p>
    <w:p>
      <w:r>
        <w:t>王沪宁成了“一个真正的政策制定者角色，而不仅仅是一个意识形态理论家”，咨询公司加诺特全球(Garnaut Global)的研究主管、曾经研究过王沪宁的马修·D·约翰逊说。“我不认为他是个只在一个领域做事的人。”</w:t>
        <w:br/>
      </w:r>
    </w:p>
    <w:p>
      <w:r>
        <w:t>In 2017, Mr. Xi rewarded Mr. Wang by promoting him to the Politburo Standing Committee — the top tier of party power. And Mr. Xi kept him on the committee for a second term in 2022, as others stepped aside.</w:t>
        <w:br/>
      </w:r>
    </w:p>
    <w:p>
      <w:r>
        <w:t>2017年，习近平提拔王沪宁为政治局常委——政治局是党的最高权力机构——作为对他的贡献的奖赏。2022年，在其他人退居二线的情况下，习近平让他在该委员会连任。</w:t>
        <w:br/>
      </w:r>
    </w:p>
    <w:p>
      <w:r>
        <w:t>During a party congress in 2022, Mr. Wang’s standing with Mr. Xi played out in front of television cameras. The tightly choreographed proceedings were briefly interrupted when Mr. Hu, the retired leader, apparently agitated and confused, seemed to resist being led out by an usher.</w:t>
        <w:br/>
      </w:r>
    </w:p>
    <w:p>
      <w:r>
        <w:t>在2022年的一次党代会上，电视镜头上出现了王沪宁与习近平站在一起的画面。当时，退休领导人胡锦涛显然有些激动和困惑，似乎拒绝被引导员带出会场，导致精心设计的大会程序暂时中断。</w:t>
        <w:br/>
      </w:r>
    </w:p>
    <w:p>
      <w:r>
        <w:t>When Li Zhanshu, a senior official, tried to help Mr. Hu, Mr. Wang tugged at Mr. Li’s suit and whispered to him, apparently urging him to sit down. In theory, Mr. Li had a higher rank, but that didn’t deter Mr. Wang.</w:t>
        <w:br/>
      </w:r>
    </w:p>
    <w:p>
      <w:r>
        <w:t>当高级官员栗战书试图帮助胡锦涛时，王沪宁拉了拉栗战书的衣服，低声对他说了些什么，看上去是催促他坐下。理论上，栗战书的级别比他高，但这并没有吓住王沪宁。</w:t>
        <w:br/>
      </w:r>
    </w:p>
    <w:p>
      <w:pPr>
        <w:pStyle w:val="Heading1"/>
        <w:spacing w:before="0" w:after="280"/>
      </w:pPr>
      <w:r>
        <w:rPr>
          <w:rFonts w:ascii="Times New Roman" w:hAnsi="Times New Roman" w:eastAsia="宋体"/>
          <w:b/>
          <w:sz w:val="52"/>
        </w:rPr>
        <w:t>“美国优先”还是混乱无策？解读特朗普外交政策</w:t>
      </w:r>
    </w:p>
    <w:p>
      <w:r>
        <w:t>Trump Had an ‘America First’ Foreign Policy. But It Was a Breakdown in American Policymaking.</w:t>
        <w:br/>
      </w:r>
    </w:p>
    <w:p>
      <w:r>
        <w:t>What Donald J. Trump promised in his first term in office was America First. What he delivered, as his allies, adversaries and many of his former aides remember it, was chaotic foreign policymaking.</w:t>
        <w:br/>
      </w:r>
    </w:p>
    <w:p>
      <w:r>
        <w:t>唐纳德·特朗普在第一个任期内承诺的是“美国优先”。在他的盟友、对手和许多前任助手的回忆中，他所交付的是混乱的外交决策。</w:t>
        <w:br/>
      </w:r>
    </w:p>
    <w:p>
      <w:r>
        <w:t>Most of what Mr. Trump has said in his campaign to return to office suggests that in a second term, he plans more of the same, that he considers unpredictability to be his signature weapon. He revels in it, telling The Wall Street Journal’s editorial board in October that he wouldn’t have to threaten China with the use of American military force over Taiwan because President Xi Jinping “respects me and he knows I’m crazy,” using an expletive before “crazy” for emphasis.</w:t>
        <w:br/>
      </w:r>
    </w:p>
    <w:p>
      <w:r>
        <w:t>在竞选谋求再度入主白宫的过程中，特朗普说过的大多数话都表明，他计划中的第二个任期不会有多少不同，他认为不可预测性是他的标志性武器。他对此乐此不疲，10月份曾对《华尔街日报》编辑部说，在台湾问题上，他用不着拿美国出兵来威胁中国，因为习近平主席“尊重我，他知道我是个疯子”，为了强调，他在“疯子”前使用了脏话。</w:t>
        <w:br/>
      </w:r>
    </w:p>
    <w:p>
      <w:r>
        <w:t>Foreign policy experts often cast the choice Americans will make next week as one that will decide whether America moves back toward isolationism or stays with some version of President Biden’s alliance-building, internationalist approach.</w:t>
        <w:br/>
      </w:r>
    </w:p>
    <w:p>
      <w:r>
        <w:t>外交政策专家通常认为，美国人下周做出的选择将决定美国是重新走向孤立主义，还是继续采用拜登总统的某种建立联盟的国际主义方法。</w:t>
        <w:br/>
      </w:r>
    </w:p>
    <w:p>
      <w:r>
        <w:t>That is partially true: If Mr. Trump is defeated, his single term in office could very likely be viewed in history as a blip in America’s post-World War II approach to the world.</w:t>
        <w:br/>
      </w:r>
    </w:p>
    <w:p>
      <w:r>
        <w:t>这种说法有一部分是正确的：如果特朗普落选，在后人眼中，他的唯一任期很可能会成为二战后美国对世界态度的一个小插曲。</w:t>
        <w:br/>
      </w:r>
    </w:p>
    <w:p>
      <w:r>
        <w:t>If Ms. Harris loses, however, it would mean that Mr. Biden’s term was the definitive end of an era in which the United States was a reliable guarantor of Western security.</w:t>
        <w:br/>
      </w:r>
    </w:p>
    <w:p>
      <w:r>
        <w:t>然而，如果贺锦丽落选，将意味着美国作为西方安全可靠保障者的时代在拜登的任期彻底画上句号。</w:t>
        <w:br/>
      </w:r>
    </w:p>
    <w:p>
      <w:r>
        <w:t>Mr. Trump was never a true isolationist, of course, and for all his internationalist talk Mr. Biden has demonstrated more than a few streaks of nationalism. But should Mr. Trump prevail, it will almost certainly mark a return to an era of foreign policy decrees, untethered to any policy process, at a moment of maximum international peril.</w:t>
        <w:br/>
      </w:r>
    </w:p>
    <w:p>
      <w:r>
        <w:t>当然，特朗普从来都不是一个真正的孤立主义者，而拜登虽然口口声声说自己是国际主义者，却也表现出不少民族主义倾向。但是，如果特朗普获胜，几乎可以肯定的是，这将标志着在国际危机最严重的时刻，外交政策又回到了一个没有任何政策程序的政令时代。</w:t>
        <w:br/>
      </w:r>
    </w:p>
    <w:p>
      <w:r>
        <w:t>Policy-by-Impulse</w:t>
        <w:br/>
      </w:r>
    </w:p>
    <w:p>
      <w:r>
        <w:t>以冲动制定政策</w:t>
        <w:br/>
      </w:r>
    </w:p>
    <w:p>
      <w:r>
        <w:t>To read the memoirs of Trump officials who tried to manage foreign-policy-by-declaration is to page through a litany of anger-management incidents and decisions made without benefit of any real policy process or consultation of allies. But perhaps the most striking is how Mr. Trump’s aides — or at least those whom he later fired — recount story after story of keeping a naïve president from being manipulated by authoritarians, from Kim Jong-un of North Korea to Vladimir V. Putin of Russia.</w:t>
        <w:br/>
      </w:r>
    </w:p>
    <w:p>
      <w:r>
        <w:t>特朗普政府的官员们竭力维持着以宣言为政策的外交运作，阅读他们的回忆录，就像翻阅一连串的愤怒管理事件，以及在没有任何真正的政策程序或与盟友协商的情况下做出的决定。但最令人震惊的或许是特朗普的助手们——至少是那些后来被他解雇的助手们——如何讲述了一个又一个故事，关于他们如何让一个天真的总统免受从朝鲜的金正恩到俄罗斯的弗拉基米尔·普京等独裁者的操纵。</w:t>
        <w:br/>
      </w:r>
    </w:p>
    <w:p>
      <w:r>
        <w:t>There was the moment recalled by H.R. McMaster, Mr. Trump’s second of four national security advisers, when Mr. Trump wanted to send a congratulatory note to the Russian leader and attached a clipping from The New York Post with the headline, “Putin Heaps Praise on Trump, Pans U.S. Politics.” But it was only days after Russian agents had deployed a rare nerve agent to try to kill the dissident Sergei Skripal and his daughter in Britain.</w:t>
        <w:br/>
      </w:r>
    </w:p>
    <w:p>
      <w:r>
        <w:t>特朗普的四位国家安全顾问中的第二位H·R·麦克马斯特回忆说，当时特朗普想给俄罗斯领导人发一封贺信，并附上《纽约邮报》的剪页，其标题是“普京盛赞特朗普，抨击美国政治”。但就在几天前，俄罗斯特工使用了一种罕见的神经毒剂，试图在英国杀害持不同政见者谢尔盖·斯克里帕尔和他的女儿。</w:t>
        <w:br/>
      </w:r>
    </w:p>
    <w:p>
      <w:r>
        <w:t>Mr. McMaster never sent the note, prompting Mr. Trump’s anger. “Putin would have almost certainly used the note to embarrass you” and alleviate international condemnation over the Skripal incident, Mr. McMaster told the president, according to his recently published memoir, “At War With Ourselves.” He also recalled warning Mr. Trump that the note, when public, would “reinforce the narrative that you are somehow in the Kremlin’s pocket.”</w:t>
        <w:br/>
      </w:r>
    </w:p>
    <w:p>
      <w:r>
        <w:t>麦克马斯特没有发出那封贺信，这引起了特朗普的愤怒。根据麦克马斯特最近出版的回忆录《与我们自己为敌》(At War With Ourselves)，他对前总统说：“普京几乎肯定会利用这封贺信让你难堪，”并减轻国际社会对斯克里帕尔事件的谴责。他还回忆说，他曾警告特朗普，贺信一旦公开，将“强化你在替克里姆林宫做事的叙事”。</w:t>
        <w:br/>
      </w:r>
    </w:p>
    <w:p>
      <w:r>
        <w:t>With Ukraine, Looking for Deals</w:t>
        <w:br/>
      </w:r>
    </w:p>
    <w:p>
      <w:r>
        <w:t>对于乌克兰，寻求交易</w:t>
        <w:br/>
      </w:r>
    </w:p>
    <w:p>
      <w:r>
        <w:t>Mr. Trump once portrayed himself as Ukraine’s defender, the man willing to give it weaponry — mostly Javelin anti-tank weapons — that President Barack Obama had refused it. “Ukraine wouldn’t be having a chance without them,” he told a crowd in March 2022, shortly after the Russian invasion. “That was all sent by me.”</w:t>
        <w:br/>
      </w:r>
    </w:p>
    <w:p>
      <w:r>
        <w:t>特朗普曾把自己描绘成乌克兰的捍卫者，他愿意向乌克兰提供贝拉克·奥巴马总统拒绝提供的武器——主要是标枪反坦克武器。“没有这些，乌克兰是没机会的，”2022年3月，他在俄罗斯入侵后不久对人群说。“那都是我送过去的。”</w:t>
        <w:br/>
      </w:r>
    </w:p>
    <w:p>
      <w:r>
        <w:t>But early in his 2016 run he complained that the United States should not care about Ukraine more than Germany and other European neighbors. During his presidency, Mr. Trump famously withheld security assistance to Ukraine and asked President Volodymyr Zelensky to implicate Mr. Biden, then a presidential candidate, in Ukraine-related scandals.</w:t>
        <w:br/>
      </w:r>
    </w:p>
    <w:p>
      <w:r>
        <w:t>但在2016年竞选初期，他曾抱怨说，美国不应该比德国和其他欧洲邻国更关心乌克兰。在他担任总统期间，特朗普曾拒绝向乌克兰提供安全援助，并要求乌克兰总统泽连斯基将当时的总统候选人拜登牵扯进与乌克兰有关的丑闻中，这些事都广为人知。</w:t>
        <w:br/>
      </w:r>
    </w:p>
    <w:p>
      <w:r>
        <w:t>In the days after Russia’s invasion of Ukraine in February 2022, Mr. Trump, by then out of office, initially called Mr. Putin’s move “genius” and “savvy.” He dialed that back after he was widely condemned for it. Now he insists that the war never should have happened because the right “deal” would have prevented it, presumably one in which Ukraine would have agreed to placate Mr. Putin by turning over part of its territory.</w:t>
        <w:br/>
      </w:r>
    </w:p>
    <w:p>
      <w:r>
        <w:t>2022年2月俄罗斯入侵乌克兰后的几天里，当时已卸任的特朗普一开始称普京的举动是“天才的”和“精明的”。在遭到广泛谴责后，他又收回了这一说法。现在，他坚称战争本不该发生，因为正确的“交易”本可以阻止战争的发生，想必指的是乌克兰会同意通过交出部分领土来安抚普京。</w:t>
        <w:br/>
      </w:r>
    </w:p>
    <w:p>
      <w:r>
        <w:t>That approach appears to be what Mr. Trump has in mind when he says he would end the war “in 24 hours,” or perhaps even before taking office. That probably means he would force Ukraine to accede or lose American military aid, which he has opposed. In the latter part of the campaign he has also overstated the depletion of American arms stockpiles, claiming in August that “now we have no ammunition because we’ve given it all away.”</w:t>
        <w:br/>
      </w:r>
    </w:p>
    <w:p>
      <w:r>
        <w:t>特朗普说他将在“24小时内”，甚至可能在上任之前就结束战争，这种方式可能就是他的想法。这可能意味着他将迫使乌克兰同意，否则就会失去美国的军事援助，而他一直反对美国提供援助。在竞选后期，他还夸大了美国武器库存的消耗情况，在8月声称“现在我们没有弹药了，因为我们已经把它们都送走了”。</w:t>
        <w:br/>
      </w:r>
    </w:p>
    <w:p>
      <w:r>
        <w:t>But to underscore the incoherence of his policy, when he spoke to The Wall Street Journal in October he again portrayed himself as Ukraine’s great defender. “I said, ‘Vladimir, if you go after Ukraine, I am going to hit you so hard, you’re not even going to believe it. I’m going to hit you right in the middle of fricking Moscow,’” Mr. Trump said — describing a conversation with Mr. Putin that no aides have ever reported took place.</w:t>
        <w:br/>
      </w:r>
    </w:p>
    <w:p>
      <w:r>
        <w:t>其政策不连贯性的突出表现是，10月接受《华尔街日报》采访时，他再次把自己描绘成乌克兰的伟大捍卫者。“我说：‘弗拉基米尔，如果你对乌克兰下手，我会狠狠地揍你，你甚至不敢相信。我会直接打到你那该死的莫斯科市中心去，’”特朗普说，他描述了与普京的一次谈话，但从未有任何助手报告过这次谈话曾经发生。</w:t>
        <w:br/>
      </w:r>
    </w:p>
    <w:p>
      <w:r>
        <w:t>He has told similar stories about threats to other leaders, in other places.</w:t>
        <w:br/>
      </w:r>
    </w:p>
    <w:p>
      <w:r>
        <w:t>他曾在其他地方讲述过威胁其他领导人的类似故事。</w:t>
        <w:br/>
      </w:r>
    </w:p>
    <w:p>
      <w:r>
        <w:t>Trump’s China Strategy: Tariffs</w:t>
        <w:br/>
      </w:r>
    </w:p>
    <w:p>
      <w:r>
        <w:t>特朗普的中国战略：关税</w:t>
        <w:br/>
      </w:r>
    </w:p>
    <w:p>
      <w:r>
        <w:t>China is the most challenging problem in American national security: Its leader has vowed the country will be the world’s No. 1 economic, military and technological power by 2049, the 100th anniversary of Mao’s revolution. It is already the fastest-growing nuclear power, a program that became clear during Mr. Trump’s term and accelerated during Mr. Biden’s. And the coming together of Russia and China — with ever-deeper links to North Korea and Iran — has become the newest, and arguably among the most dangerous, geopolitical developments in recent years.</w:t>
        <w:br/>
      </w:r>
    </w:p>
    <w:p>
      <w:r>
        <w:t>中国是美国国家安全领域面临的最大挑战：中国领导人誓言，到2049年——也就是毛泽东的革命胜利100周年时，中国将成为世界头号经济、军事和技术强国。中国已经是发展最快的核武大国，而其核武扩张趋势是在特朗普总统任期内逐渐显现的，并在拜登总统任期内进一步加速。俄罗斯与中国的结盟关系日益密切，两国与朝鲜和伊朗也加强了联系，这已成为近年来最新、可以说是最具危险性的地缘政治发展之一。</w:t>
        <w:br/>
      </w:r>
    </w:p>
    <w:p>
      <w:r>
        <w:t>Almost none of that has been discussed or debated in this presidential campaign. Vice President Kamala Harris has said almost nothing about it. Mr. Trump, for his part, has offered a single solution to all ills: tariffs, “the most beautiful word in the dictionary. More beautiful than love, more beautiful than respect.”</w:t>
        <w:br/>
      </w:r>
    </w:p>
    <w:p>
      <w:r>
        <w:t>在本次总统竞选中，几乎没有人对这些问题展开讨论或辩论。副总统贺锦丽几乎对此只字未提。特朗普则提供了一个万应灵药般的单一解决方案：关税，“字典里最美的词，比爱更美丽，比尊重更美丽。”</w:t>
        <w:br/>
      </w:r>
    </w:p>
    <w:p>
      <w:r>
        <w:t>It has a populist ring, even if many economists say Mr. Trump’s promise of tariffs of “100 percent, 200 percent, 1,000 percent” would strike consumers hard, the poor hardest, and might tank the American economy. But it also does not address the vast security challenge that China poses, from the South China Sea to Taiwan to cyberspace, or the technology competition that is at the core of the China challenge.</w:t>
        <w:br/>
      </w:r>
    </w:p>
    <w:p>
      <w:r>
        <w:t>这具有民粹主义色彩，尽管许多经济学家指出，特朗普承诺的“100%、200%、甚至1000%的关税”将给消费者——尤其是贫困人群——带来沉重打击，甚至可能使美国经济陷入低谷。而这也没有解决中国带来的巨大安全挑战，包括南海、台湾和网络空间，以及构成中国挑战核心问题的科技竞争。</w:t>
        <w:br/>
      </w:r>
    </w:p>
    <w:p>
      <w:r>
        <w:t>During his term in office, Mr. Trump’s foreign policy team reoriented American national security strategy toward a focus on superpower conflict and began to develop plans for restricting China’s ability to obtain key technology — in advanced semiconductors, work on quantum computers and artificial intelligence — from the U.S. and its allies. Some of Mr. Biden’s aides have credited the Trump administration, if grudgingly, for focusing the government on those key elements.</w:t>
        <w:br/>
      </w:r>
    </w:p>
    <w:p>
      <w:r>
        <w:t>在其任期内，特朗普的外交政策团队重新调整了美国的国家安全战略，重新聚焦于超级大国之间的冲突，并开始制定计划，限制中国从美国及其盟国获取关键技术——包括先进半导体、量子计算机和人工智能方面的技术。拜登的一些助手也曾勉强称赞特朗普政府将工作重点放在了这些关键要素上。</w:t>
        <w:br/>
      </w:r>
    </w:p>
    <w:p>
      <w:r>
        <w:t>But Mr. Trump himself often undercut them, offering to lift key export controls in return for the elusive big trade deal with China that he never achieved. And the other day, he attacked the CHIPS and Science Act, passed with overwhelming Republican support, complaining that it had given government support to key American competitors.</w:t>
        <w:br/>
      </w:r>
    </w:p>
    <w:p>
      <w:r>
        <w:t>但特朗普本人经常削弱这些努力，为了达成那个若有若无、始终未能实现的中美贸易大协议，他甚至提出可以解除一些关键出口管制。最近，他还批评了在两党支持下通过的《芯片和科学法案》，抱怨该法案为美国的主要竞争对手提供了政府支持。</w:t>
        <w:br/>
      </w:r>
    </w:p>
    <w:p>
      <w:r>
        <w:t>On the Middle East, a P.R. Problem</w:t>
        <w:br/>
      </w:r>
    </w:p>
    <w:p>
      <w:r>
        <w:t>中东：一个公关问题</w:t>
        <w:br/>
      </w:r>
    </w:p>
    <w:p>
      <w:r>
        <w:t>If Ms. Harris loses on Tuesday, one reason may be that she has lost the support of Arab Americans and young voters who believe the Biden administration failed to use its leverage to limit Israel’s bombing campaign in Gaza following last year’s Oct. 7 attacks by Hamas. Most estimates put the loss of life from the Israeli military action at more than 40,000, including Hamas terrorists.</w:t>
        <w:br/>
      </w:r>
    </w:p>
    <w:p>
      <w:r>
        <w:t>如果贺锦丽在周二落败，其中一个原因可能是她失去了阿拉伯裔美国人和年轻选民的支持，这些人认为拜登政府未能充分利用其影响力限制以色列在去年10月7日哈马斯袭击后的轰炸行动。大多数估计认为，以色列军事行动造成的死亡人数超过4万人，其中包括哈马斯恐怖分子。</w:t>
        <w:br/>
      </w:r>
    </w:p>
    <w:p>
      <w:r>
        <w:t>There are few more complex issues on the diplomatic agenda than how to balance Israel’s self-defense with the creation of a new dynamic in the Middle East and alleviate the humanitarian crises worsened by multiple wars. Mr. Trump has largely steered clear of both the political and moral complexities. His strongest argument has centered on the optics of the bombing campaign. In April he said Israel was “absolutely losing the PR war,” and added, “Let’s get back to peace and stop killing people. And that’s a very simple statement.”</w:t>
        <w:br/>
      </w:r>
    </w:p>
    <w:p>
      <w:r>
        <w:t>在外交议程中，如何平衡以色列的自卫权与中东新态势的形成、缓解多场战争加剧的人道主义危机，几乎是最复杂的问题之一。特朗普基本上回避了政治和道德上的复杂性。他最有力的论点集中在轰炸行动的公众观感上。今年4月，他说以色列“绝对输掉了公关战”，还说：“让我们恢复和平，停止杀人。这是一个非常简单的声明。”</w:t>
        <w:br/>
      </w:r>
    </w:p>
    <w:p>
      <w:r>
        <w:t>But he has offered no cease-fire plan and no ideas for winning the release of hostages held by Hamas. When he spoke to Prime Minister Benjamin Netanyahu after Israel killed the leaders of Hezbollah and Hamas, he expressed his admiration for the skill of the operations and then told him: “Do what you have to do.”</w:t>
        <w:br/>
      </w:r>
    </w:p>
    <w:p>
      <w:r>
        <w:t>但他并没有提出任何停火计划，也没有针对如何解救哈马斯扣押的人质提出方案。在以色列击毙真主党和哈马斯领导人后，特朗普与以色列总理内塔尼亚胡通话，对其行动能力表示钦佩，然后告诉他：“做你必须做的事。”</w:t>
        <w:br/>
      </w:r>
    </w:p>
    <w:p>
      <w:pPr>
        <w:pStyle w:val="Heading1"/>
        <w:spacing w:before="0" w:after="280"/>
      </w:pPr>
      <w:r>
        <w:rPr>
          <w:rFonts w:ascii="Times New Roman" w:hAnsi="Times New Roman" w:eastAsia="宋体"/>
          <w:b/>
          <w:sz w:val="52"/>
        </w:rPr>
        <w:t>为什么从欧美飞往中国越来越难</w:t>
      </w:r>
    </w:p>
    <w:p>
      <w:r>
        <w:t>Why It’s Getting Harder to Fly to China</w:t>
        <w:br/>
      </w:r>
    </w:p>
    <w:p>
      <w:r>
        <w:t>For American and European travelers, the options of flights in and out of China are narrowing by the day.</w:t>
        <w:br/>
      </w:r>
    </w:p>
    <w:p>
      <w:r>
        <w:t>对美国和欧洲的旅客来说，往返中国的航班选择越来越少。</w:t>
        <w:br/>
      </w:r>
    </w:p>
    <w:p>
      <w:r>
        <w:t>Virgin Atlantic, the British airline, said Flight VS251 on Saturday would be its last one connecting Shanghai to London, suspending a route that it first operated 25 years ago. LOT Polish Airlines will suspend its Warsaw-to-Beijing flights after Thursday, while the Scandinavian airline SAS said it planned to halt direct flights between Copenhagen and Shanghai next month.</w:t>
        <w:br/>
      </w:r>
    </w:p>
    <w:p>
      <w:r>
        <w:t>英国的维珍航空表示，本周六从上海飞往伦敦的VS251航班将是这两个城市之间的最后一个航班，这条25年前开始运营的航线将暂停运行。波兰航空将从周四起暂停华沙与北京之间的直飞航班；北欧航司SAS表示，打算在下个月停止哥本哈根与上海之间的直飞航班。</w:t>
        <w:br/>
      </w:r>
    </w:p>
    <w:p>
      <w:r>
        <w:t>When China lifted its strict Covid-19 restrictions in 2022, the expectation was that business travel would rebound to prepandemic levels with executives returning to the country, the world’s second-largest economy, in droves. But that hasn’t materialized.</w:t>
        <w:br/>
      </w:r>
    </w:p>
    <w:p>
      <w:r>
        <w:t>中国在2022年底取消了严格的新冠疫情管控措施后，人们曾预计商务出行将反弹至疫情前水平，企业高管将大批返回全球第二大经济体。但这并没有发生。</w:t>
        <w:br/>
      </w:r>
    </w:p>
    <w:p>
      <w:r>
        <w:t>Over the last several months, many international airlines have suspended or reduced the frequency of flights in and out of China. For European and British carriers, the ongoing war in Ukraine has prevented non-Chinese airlines from flying over Russian airspace. This means longer travel times for passengers and inflated costs for airlines forced to take a longer route.</w:t>
        <w:br/>
      </w:r>
    </w:p>
    <w:p>
      <w:r>
        <w:t>在过去几个月里，多家国际航司暂停或减少了往返中国的航班。对欧洲和英国的航司来说，持续不断的俄乌战争迫使非中国的航司避开俄罗斯领空。这意味着乘客的旅行时间更长，被迫选择更长航线的航司成本更高。</w:t>
        <w:br/>
      </w:r>
    </w:p>
    <w:p>
      <w:r>
        <w:t>“Significant challenges and complexities” on flying in and out of China contributed to Virgin Atlantic’s decision to suspend its London-Shanghai route, its only China flight, the airline said in a statement. The company noted that avoiding Russia airspace has added one hour to its Shanghai-bound flight from London and two hours going the other way, requiring additional spending for fuel and crew.</w:t>
        <w:br/>
      </w:r>
    </w:p>
    <w:p>
      <w:r>
        <w:t>维珍航空在一份声明中表示，进出中国的航班面临“巨大的挑战和复杂性”，这是公司决定暂停伦敦至上海这条唯一飞往中国航线的原因之一。公司指出，避开俄罗斯领空导致伦敦飞往上海的飞行时间增加了一个小时，返程增加了两个小时，公司需要为此支付更多的燃油和机组人员费用。</w:t>
        <w:br/>
      </w:r>
    </w:p>
    <w:p>
      <w:r>
        <w:t>The increased costs deliver a heavier blow, because the flights to China are not teeming with passengers. The sluggish Chinese economy and a growing unease from foreign companies about operating in the country has crimped demand for work trips, and tourism has not made up the difference even though Beijing has dropped visa requirements for more than a dozen countries.</w:t>
        <w:br/>
      </w:r>
    </w:p>
    <w:p>
      <w:r>
        <w:t>成本的增加只是雪上加霜，因为乘坐飞往中国航班的乘客本就不多。萎靡不振的中国经济，以及外国公司对在华经营的日益不安抑制了商务出行的需求，而观光旅行并没能弥补前者的不足，尽管中国政府已对十多个国家取消了入境签证要求。</w:t>
        <w:br/>
      </w:r>
    </w:p>
    <w:p>
      <w:r>
        <w:t>In the first half of the year, China said, the number of foreign visitors to the country was 14.6 million. That was a significant increase from the same period a year earlier but well off the pace set in 2019 of 49 million visitors for the full year.</w:t>
        <w:br/>
      </w:r>
    </w:p>
    <w:p>
      <w:r>
        <w:t>中国表示，今年上半年，入境中国的外国人为1460万人次。虽然这个数字与去年同期相比大幅增加，但达到2019年全年4900万人次需要的增速还有很大欠缺。</w:t>
        <w:br/>
      </w:r>
    </w:p>
    <w:p>
      <w:r>
        <w:t>“If the demand was OK and you can offset it with a bit of revenue, then it’s a different ballgame,” said Mayur Patel, a regional sales director for OAG, a global air travel data provider. “But that’s not the case.”</w:t>
        <w:br/>
      </w:r>
    </w:p>
    <w:p>
      <w:r>
        <w:t>“如果需求还可以，航空公司还能用一点收入来抵消（上涨的成本），那会是截然不同的局面，”全球航空旅行数据提供商OAG的区域销售总监玛尤尔·帕特尔说。“但情况不是这样。”</w:t>
        <w:br/>
      </w:r>
    </w:p>
    <w:p>
      <w:r>
        <w:t>Many European carriers are doing well on flights to Japan, which is also affected by restrictions on flying over Russia. However, many of the flights to Japan are full of tourists.</w:t>
        <w:br/>
      </w:r>
    </w:p>
    <w:p>
      <w:r>
        <w:t>多家欧洲航司飞往日本的航班表现良好，虽然飞日本的航线也受到需要避开俄罗斯领空的影响。但许多飞往日本的航班都坐满游客。</w:t>
        <w:br/>
      </w:r>
    </w:p>
    <w:p>
      <w:r>
        <w:t>As European carriers struggle with the economics of flying to China, Chinese airlines are filling the void. They have a significant competitive advantage — offering customers cheaper tickets and shorter travel times — because they continue to fly over Russia without any restriction.</w:t>
        <w:br/>
      </w:r>
    </w:p>
    <w:p>
      <w:r>
        <w:t>随着欧洲航司飞往中国的航班面临经济困难，中国航司正在填补这一空白。它们具有明显的竞争优势，由于能继续不受任何限制地飞越俄罗斯领空，它们能为旅客提供更便宜的机票和更短的飞行时间。</w:t>
        <w:br/>
      </w:r>
    </w:p>
    <w:p>
      <w:r>
        <w:t>Chinese airlines are aggressively adding to the capacity of flights to Europe. In November, Air China has 24 percent more seats available for European flights compared with the same month in 2019, according to OAG. China Eastern Airlines next month will have 52 percent more seats and Hainan Airlines will have 89 percent more seats, compared with European flights five years ago.</w:t>
        <w:br/>
      </w:r>
    </w:p>
    <w:p>
      <w:r>
        <w:t>中国航司正在积极增加欧洲航线的运力。据OAG的数据，今年11月，中国国际航空提供的欧洲航线座位数与2019年同期相比增加了24%。与五年前的欧洲航线相比，中国东方航空下个月的座位数将增加52%，海南航空将增加89%。</w:t>
        <w:br/>
      </w:r>
    </w:p>
    <w:p>
      <w:r>
        <w:t>It’s a different picture for major European carriers, which are offering significantly fewer flights than before Covid. The German carrier Lufthansa, Air France and KLM Royal Dutch Airlines have each reduced the number of seats available in November by more than 40 percent compared with prepandemic levels, according to OAG.</w:t>
        <w:br/>
      </w:r>
    </w:p>
    <w:p>
      <w:r>
        <w:t>欧洲主要航司的情况则不同，它们提供的航班数量比疫情前少得多。据OAG的数据，德国的汉莎航空公司、法国的法航和荷兰的皇家航空公司今年11月份的座位数与疫情前相比均减少了40%以上。</w:t>
        <w:br/>
      </w:r>
    </w:p>
    <w:p>
      <w:r>
        <w:t>Carsten Spohr, Lufthansa’s chief executive, said at a news conference last week that all flights into Europe should be forced to avoid Russian airspace to ensure “a level playing field.” He said being able to fly over Russia provided “enormous advantages to Chinese carriers.”</w:t>
        <w:br/>
      </w:r>
    </w:p>
    <w:p>
      <w:r>
        <w:t>汉莎航空首席执行官卡斯滕·施波尔上周在记者会上说，应该禁止所有飞欧洲的航班避开俄罗斯领空，以确保“公平竞争”。他说，能飞越俄罗斯领空“为中国航空公司提供了巨大的优势”。</w:t>
        <w:br/>
      </w:r>
    </w:p>
    <w:p>
      <w:r>
        <w:t>LOT Polish Airlines said it had canceled its Beijing-Warsaw route over the winter because of “unsatisfactory booking results and a significantly weaker competitive position.” While it did not specify that Chinese carriers had gained the upper hand, it did cite competitors using “shorter routes.” LOT said it planned to resume flights to Beijing in the summer.</w:t>
        <w:br/>
      </w:r>
    </w:p>
    <w:p>
      <w:r>
        <w:t>波兰航空表示已取消了今年冬季的北京至华沙航班，因为“预订情况不理想，公司处于明显减弱的竞争地位”。虽然这家公司没有具体指出中国航司占据优势，但的确用了竞争对手们在使用“更短航线”的说法。波兰航空表示，打算在明年夏季恢复直飞北京的航班。</w:t>
        <w:br/>
      </w:r>
    </w:p>
    <w:p>
      <w:r>
        <w:t>When British Airways announced over the summer that it would halt flights to Beijing after October, Chinese students studying abroad said this would make it even more challenging to find suitable flights home.</w:t>
        <w:br/>
      </w:r>
    </w:p>
    <w:p>
      <w:r>
        <w:t>英国航空公司今年夏天宣布将从10月起停飞直飞北京的航班后，在英国留学的中国学生说，这会让他们找到合适的回国航班变得更难。</w:t>
        <w:br/>
      </w:r>
    </w:p>
    <w:p>
      <w:r>
        <w:t>“How can overseas students in the U.K. return to China?” one user wrote on Xiaohongshu, a Chinese app similar to Instagram. She noted that the challenge to find flights was more daunting for students living in British cities other than London.</w:t>
        <w:br/>
      </w:r>
    </w:p>
    <w:p>
      <w:r>
        <w:t>“让留英学生怎么回国呀？”一名用户在中国社交媒体平台小红书上写道。她指出，对居住在伦敦以外的其他英国城市的学生来说，寻找航班的挑战更大。</w:t>
        <w:br/>
      </w:r>
    </w:p>
    <w:p>
      <w:r>
        <w:t>There are other considerations aside from Russian airspace.</w:t>
        <w:br/>
      </w:r>
    </w:p>
    <w:p>
      <w:r>
        <w:t>除了不能飞越俄罗斯领空，还有其他因素需要考虑。</w:t>
        <w:br/>
      </w:r>
    </w:p>
    <w:p>
      <w:r>
        <w:t>Citing low demand, the Australian airline Qantas suspended its Sydney-Shanghai flight in July. U.S. carriers are also pushing to keep a reduced flight schedule to China. It’s an indication of how geopolitical tensions between Washington and Beijing and the slumping Chinese economy have weighed on travel.</w:t>
        <w:br/>
      </w:r>
    </w:p>
    <w:p>
      <w:r>
        <w:t>以需求低迷为由，澳大利亚航空公司澳航已在今年7月暂停了悉尼至上海的直飞航班。美国的航司也在争取让飞往中国的航班保持在较低的水平。这都是华盛顿与北京之间的地缘政治紧张局势、中国经济低迷已给旅游业造成影响的表现。</w:t>
        <w:br/>
      </w:r>
    </w:p>
    <w:p>
      <w:r>
        <w:t>Last month, United Airlines, Delta Air Lines and American Airlines each filed requests to the Department of Transportation seeking special waivers to continue delaying resumption of their full allocation of flights to China. United, Delta and American said they planned to operate only one-third of their weekly flights between China and the United States during the winter months.</w:t>
        <w:br/>
      </w:r>
    </w:p>
    <w:p>
      <w:r>
        <w:t>上个月，美国联合航空、达美航空，以及美国航空分别向美国交通部提交了申请，为继续推迟恢复飞往中国的所有航班寻求特别豁免。美联航、达美航空、美国航空表示，它们打算今年冬季只运营目前每周往返中美航班数量的三分之一。</w:t>
        <w:br/>
      </w:r>
    </w:p>
    <w:p>
      <w:r>
        <w:t>“U.S.-China passenger demand has not recovered to prepandemic levels,” American Airlines wrote in its motion. Delta said it might need additional waivers in the future because of the “challenges” of the Chinese market.</w:t>
        <w:br/>
      </w:r>
    </w:p>
    <w:p>
      <w:r>
        <w:t>“美中之间的客运需求尚未恢复到疫情前水平，”美国航空在申请中写道。达美则表示，由于中国市场存在“挑战”，公司未来可能需要再次申请豁免。</w:t>
        <w:br/>
      </w:r>
    </w:p>
    <w:p>
      <w:pPr>
        <w:pStyle w:val="Heading1"/>
        <w:spacing w:before="0" w:after="280"/>
      </w:pPr>
      <w:r>
        <w:rPr>
          <w:rFonts w:ascii="Times New Roman" w:hAnsi="Times New Roman" w:eastAsia="宋体"/>
          <w:b/>
          <w:sz w:val="52"/>
        </w:rPr>
        <w:t>反抗父权和厌女文化：诺奖作家韩江与“韩女文学”</w:t>
      </w:r>
    </w:p>
    <w:p>
      <w:r>
        <w:t>A Woman Won South Korea’s First Literature Nobel. That Says a Lot.</w:t>
        <w:br/>
      </w:r>
    </w:p>
    <w:p>
      <w:r>
        <w:t>The awarding of the Nobel Prize in Literature to Han Kang on Thursday stands as yet another validation of the outsize soft power of the South Korean cultural juggernaut.</w:t>
        <w:br/>
      </w:r>
    </w:p>
    <w:p>
      <w:r>
        <w:t>上周四，韩江获得了诺贝尔文学奖，再次证明无比强大的韩国文化软实力。</w:t>
        <w:br/>
      </w:r>
    </w:p>
    <w:p>
      <w:r>
        <w:t>Ms. Han is both the first South Korean and the first Asian woman to win the Nobel, the world’s most prestigious literary prize, in its 123-year history. Her achievement follows Bong Joon Ho’s best-picture Oscar for “Parasite” in 2020, as well as the broad popular success of television shows like Netflix’s “Squid Game” and K-pop acts like BTS and Blackpink.</w:t>
        <w:br/>
      </w:r>
    </w:p>
    <w:p>
      <w:r>
        <w:t>诺贝尔文学奖是世界上最负盛名的文学奖项，在其123年的历史上，韩江是首位获得该奖项的韩国女性，也是首位获得该奖的亚洲女性。在她取得这一成就之前，奉俊昊在2020年凭借《寄生虫》(Parasite)获得了奥斯卡最佳影片奖，Netflix的《鱿鱼游戏》(Squid Game)等电视剧，以及“防弹少年团”(BTS)和“Blackpink”等韩国流行组合也获得了广泛的成功。</w:t>
        <w:br/>
      </w:r>
    </w:p>
    <w:p>
      <w:r>
        <w:t>The win by Ms. Han, who is best known outside her home country for “The Vegetarian,” is fitting at a time when female novelists and poets from South Korea have flourished, particularly in translation, sending a wave of works into the hands of international readers.</w:t>
        <w:br/>
      </w:r>
    </w:p>
    <w:p>
      <w:r>
        <w:t>韩江在国外最知名的作品是《素食者》(The Vegetarian)。如今，韩国女性小说家和诗人正处于全盛时期，向国际读者呈现了大量作品——尤其是通过翻译版，韩江的获奖可谓恰逢其时。</w:t>
        <w:br/>
      </w:r>
    </w:p>
    <w:p>
      <w:r>
        <w:t>But while her victory was widely celebrated as a crowning cultural achievement for South Korea, what Ms. Han and these female writers represent is a form of rebellion against South Korean culture, which remains deeply patriarchal and often misogynistic.</w:t>
        <w:br/>
      </w:r>
    </w:p>
    <w:p>
      <w:r>
        <w:t>然而，尽管她的胜利被广泛誉为韩国文化的最高成就，韩江和这些女作家所代表的却是对韩国文化的一种反抗，这种文化仍然深深根植于父权、时有厌女表现的观念。</w:t>
        <w:br/>
      </w:r>
    </w:p>
    <w:p>
      <w:r>
        <w:t>Only one of the 10 heads of the country’s Ministry of Culture, Sports and Tourism has been a woman since it assumed its current name in 2008. Until Ms. Han’s triumph, South Korea’s male-dominated literary critics’ circles had long championed the poet Ko Un as the country’s most likely and deserving Nobel candidate. Before allegations of sexual abuse surfaced against him, local reporters would gather in front of his home when the Nobel announcement was imminent. Ms. Han never drew such crowds.</w:t>
        <w:br/>
      </w:r>
    </w:p>
    <w:p>
      <w:r>
        <w:t>自2008年韩国文化体育观光部更名以来，该部的10位部长中只有一位是女性。在韩江获奖之前，以男性为主的韩国文学评论界长期以来一直推崇诗人高银，认为他是该国最有可能、也最有资格获得诺贝尔奖的候选人。在针对他的性虐待指控浮出水面之前，每逢诺贝尔奖宣布前夕，当地记者都会聚集在他家门前。韩江从来没有吸引过这么多的人。</w:t>
        <w:br/>
      </w:r>
    </w:p>
    <w:p>
      <w:r>
        <w:t>For her and other female authors in South Korea, writing “is a form of dissent and a form of resistance,” said Bora Chung, a writer whose collection of short stories, “Cursed Bunny,” was published in English in 2022. Ms. Chung’s book was one of several by female writers recommended by Ms. Han herself in The New York Times last year.</w:t>
        <w:br/>
      </w:r>
    </w:p>
    <w:p>
      <w:r>
        <w:t>对她和其他韩国女作家来说，写作“是一种异见和反抗的形式”，作家郑宝拉（音）说，她的短篇小说集《被诅咒的兔子》于2022年出版了英文版。去年，韩江本人在《纽约时报》上推荐了几位女性作家的作品，这本书就是其中之一。</w:t>
        <w:br/>
      </w:r>
    </w:p>
    <w:p>
      <w:r>
        <w:t>South Korea has an obsession with the international recognition that comes with awards like Olympic golds and Nobel Prizes. Until Thursday, it had produced only one Nobel laureate: a former president, Kim Dae-jung, who won the Peace Prize in 2000 for his fight for democracy under military rule and his efforts to build reconciliation and peace with North Korea.</w:t>
        <w:br/>
      </w:r>
    </w:p>
    <w:p>
      <w:r>
        <w:t>韩国痴迷于奥运会金牌和诺贝尔奖等奖项所带来的国际认可。在周四之前，韩国的诺贝尔奖得主只有一位：前总统金大中。2000年，他因在军事统治下争取民主，以及努力同朝鲜达成和解与和平而获得和平奖。</w:t>
        <w:br/>
      </w:r>
    </w:p>
    <w:p>
      <w:r>
        <w:t>That Nobel and now the one for Ms. Han are both deeply tied to South Korea’s tumultuous modern history, which has been marked by the division of the Korean Peninsula, a war, military dictatorship and a long and often bloody struggle for democracy and labor rights.</w:t>
        <w:br/>
      </w:r>
    </w:p>
    <w:p>
      <w:r>
        <w:t>当时与现在的诺贝尔奖都与韩国动荡不安的现代史密切相关，朝鲜半岛的分裂、战争、军事独裁以及为争取民主和劳工权利而进行的长期且经常伴随流血的斗争，都是这段历史的重要标志。</w:t>
        <w:br/>
      </w:r>
    </w:p>
    <w:p>
      <w:r>
        <w:t>In South Korea, Ms. Han is best known for “Human Acts,” a novel about the massacre of democracy activists in Gwangju in 1980.</w:t>
        <w:br/>
      </w:r>
    </w:p>
    <w:p>
      <w:r>
        <w:t>在韩国，韩江最出名的作品是《少年来了》(Human Acts)，这是一部关于1980年光州民主活动人士被屠杀的小说。</w:t>
        <w:br/>
      </w:r>
    </w:p>
    <w:p>
      <w:r>
        <w:t>The government of Park Geun-hye, the conservative president of South Korea from 2013 until her impeachment in 2017, put Ms. Han on a “blacklist” of writers, artists and directors it considered unfriendly and barred from government-controlled support programs, according to Kang Yu-jung, an opposition lawmaker.</w:t>
        <w:br/>
      </w:r>
    </w:p>
    <w:p>
      <w:r>
        <w:t>据反对党议员姜与正（音）称，韩国保守派总统朴槿惠的政府——从朴槿惠2013年上任到2017年被弹劾为止——将韩江列入其认为不友好的作家、艺术家和导演的“黑名单”，并禁止她参与政府控制的支持项目。</w:t>
        <w:br/>
      </w:r>
    </w:p>
    <w:p>
      <w:r>
        <w:t>The list has never been made public, but Ms. Han was blackballed because the brutal crackdown chronicled in “Human Acts” was carried out by a past conservative dictatorship, Ms. Kang said. “We Do Not Part,” Ms. Han’s 2021 novel, discussed another civilian massacre that many conservative South Koreans did not want to see in public debate.</w:t>
        <w:br/>
      </w:r>
    </w:p>
    <w:p>
      <w:r>
        <w:t>这份名单从未公开过，但姜与正说，韩江之所以被列入黑名单，是因为《少年来了》当中记载的残酷镇压是由过去的保守派独裁政权实施的。韩江2021年出版的小说《不做告别》(We Do Not Part)讨论了另一场针对平民的大屠杀，许多保守的韩国人不希望在公开辩论中看到这场屠杀。</w:t>
        <w:br/>
      </w:r>
    </w:p>
    <w:p>
      <w:r>
        <w:t>“The Vegetarian,” Ms. Han’s most widely read book internationally, is a chronicle of violence at a more intimate scale, of a woman oppressed in her own home.</w:t>
        <w:br/>
      </w:r>
    </w:p>
    <w:p>
      <w:r>
        <w:t>《素食者》是韩江在国际上最受欢迎的作品，记录了一名女性在自己家中受到的更私密的压迫。</w:t>
        <w:br/>
      </w:r>
    </w:p>
    <w:p>
      <w:r>
        <w:t>Ms. Han has said she draws inspiration in her writing from questions raised by “human violence” throughout South Korea’s history. She said her “sense of guilt” over meat consumption, a key element of “The Vegetarian,” was linked to the massacre in Gwangju, her home city.</w:t>
        <w:br/>
      </w:r>
    </w:p>
    <w:p>
      <w:r>
        <w:t>韩江说，她的写作灵感来自韩国历史上“人类暴力”引发的问题。她说，她说，《素食者》的一个重要元素——她对肉类消费的“负罪感”与她的家乡光州发生的大屠杀有关。</w:t>
        <w:br/>
      </w:r>
    </w:p>
    <w:p>
      <w:r>
        <w:t>Referring to her writing process for “Human Acts,” she said: “The feeling I had most often while writing the book was pain, an overwhelming pain. I cried almost every day when I wrote the novel.”</w:t>
        <w:br/>
      </w:r>
    </w:p>
    <w:p>
      <w:r>
        <w:t>在谈到《少年来了》的写作过程时，她说：“我在写这本书时最常感受到的是痛苦，一种势不可挡的痛苦。写这本小说的时候，我几乎每天都在哭。”</w:t>
        <w:br/>
      </w:r>
    </w:p>
    <w:p>
      <w:r>
        <w:t>On Friday, citing violence on a broader scale, Ms. Han’s novelist father, Han Seung-won, 84, told South Korean journalists that his daughter had decided not to hold a news conference discuss the Nobel.</w:t>
        <w:br/>
      </w:r>
    </w:p>
    <w:p>
      <w:r>
        <w:t>上周五，韩江的小说家父亲、84岁的韩升源告诉韩国记者，因为更大范围的暴力，他的女儿决定不召开新闻发布会谈论诺贝尔奖。</w:t>
        <w:br/>
      </w:r>
    </w:p>
    <w:p>
      <w:r>
        <w:t>“She told me that she did not want to celebrate at a time when people were dying everyday in the wars” in Ukraine and in the Middle East, Mr. Han was quoted as saying when he met reporters in southwestern South Korea.</w:t>
        <w:br/>
      </w:r>
    </w:p>
    <w:p>
      <w:r>
        <w:t>“她告诉我，在（乌克兰和中东）每天都有人死于战争的时候，她不想庆祝，”韩国媒体援引韩升源在韩国西南会见记者时的话说。</w:t>
        <w:br/>
      </w:r>
    </w:p>
    <w:p>
      <w:r>
        <w:t>While Ms. Han’s work tackles heavy historical freight, it can also be seen as feminist. In “The Vegetarian,” the protagonist’s decision to avoid meat can be read as an act of resistance against patriarchal systems.</w:t>
        <w:br/>
      </w:r>
    </w:p>
    <w:p>
      <w:r>
        <w:t>韩江的作品涉及沉重的历史负担，但也可以被视为女权主义。在《素食者》中，女主人公不吃肉的决定可以被解读为反抗父权的行为。</w:t>
        <w:br/>
      </w:r>
    </w:p>
    <w:p>
      <w:r>
        <w:t>With women still facing discrimination in politics, the business world and the news media in South Korea, literature is an outlet where they can express their power.</w:t>
        <w:br/>
      </w:r>
    </w:p>
    <w:p>
      <w:r>
        <w:t>在韩国，女性在政界、商界和新闻媒体中仍然面临歧视，文学是她们表达自己力量的一个渠道。</w:t>
        <w:br/>
      </w:r>
    </w:p>
    <w:p>
      <w:r>
        <w:t>“It’s one of the few spaces where you can be freed from gender,” said Krys Lee, a novelist who lives in Seoul. “You can write all of the ages and all genders.”</w:t>
        <w:br/>
      </w:r>
    </w:p>
    <w:p>
      <w:r>
        <w:t>“这是少数几个可以不受性别影响的空间之一，”现居首尔的小说家克莉丝·李说。“任何年龄、任何性别都可以写。”</w:t>
        <w:br/>
      </w:r>
    </w:p>
    <w:p>
      <w:r>
        <w:t>Other female writers said they were not surprised that it was a woman now representing South Korea’s literary power on the global stage.</w:t>
        <w:br/>
      </w:r>
    </w:p>
    <w:p>
      <w:r>
        <w:t>其他女性作家表示，现在一位女性在全球舞台上代表了韩国的文学力量，这并不令她们感到惊讶。</w:t>
        <w:br/>
      </w:r>
    </w:p>
    <w:p>
      <w:r>
        <w:t>“Literature, even when it was dominated by men, the strongest voices came from the most oppressed,” said Euny Hong, the author of “The Birth of Korean Cool: How One Nation Is Conquering the World Through Pop Culture.”</w:t>
        <w:br/>
      </w:r>
    </w:p>
    <w:p>
      <w:r>
        <w:t>“即使是在男性主导的时代，文学中最强烈的声音也来自最受压迫的群体，”《韩国酷的诞生：一个国家如何通过流行文化征服世界》(The Birth of Korean Cool: How One Nation Is Conquering the World Through Pop Culture)一书的作者洪又妮（音）说。</w:t>
        <w:br/>
      </w:r>
    </w:p>
    <w:p>
      <w:r>
        <w:t>“People in troubled situations or marginalized groups,” Ms. Hong said, “have to have a very clear and loud voice or they won’t be heard, and that has always been reflected in literature.”</w:t>
        <w:br/>
      </w:r>
    </w:p>
    <w:p>
      <w:r>
        <w:t>“身处困境的人或被边缘化的群体，”洪又妮说，“必须发出非常清晰响亮的声音，否则就不会被听到，这一点在文学作品中一直有所体现。”</w:t>
        <w:br/>
      </w:r>
    </w:p>
    <w:p>
      <w:r>
        <w:t>Female readers have also become more powerful in the South Korean literary market in recent years with the growing class of professional women, Ms. Lee, the novelist, said. The rise of activism against sexual harassment and assault internationally and within South Korea has also created a hunger for women’s voices.</w:t>
        <w:br/>
      </w:r>
    </w:p>
    <w:p>
      <w:r>
        <w:t>小说家克莉丝·李说，近年来，随着职业女性群体的壮大，女性读者在韩国文学市场上的影响力也越来越大。国际上和韩国国内反对性骚扰和性侵犯活动的兴起，也引发了女性对发声的渴求。</w:t>
        <w:br/>
      </w:r>
    </w:p>
    <w:p>
      <w:r>
        <w:t>Ms. Han comes “from a certain generation of women who grew up under a patriarchal system and also a country with a modern history of violence, and I think her work speaks to that,” Ms. Lee said.</w:t>
        <w:br/>
      </w:r>
    </w:p>
    <w:p>
      <w:r>
        <w:t>克莉丝·李说，韩江“是父权制下长大的特定一代女性，也是在有暴力现代史的国家长大的女性，我认为她的作品反映了这一点”。</w:t>
        <w:br/>
      </w:r>
    </w:p>
    <w:p>
      <w:r>
        <w:t>Many of the books by women that are being translated into English — including some that lean more commercial than strictly literary — have tackled what are often considered typical subjects for women, like motherhood or body image. These topics reflect the interests of many American and British readers.</w:t>
        <w:br/>
      </w:r>
    </w:p>
    <w:p>
      <w:r>
        <w:t>许多被翻译成英文的女性作品——包括一些更倾向于商业而非严格意义上的文学作品——都涉及通常被视为女性范畴的典型主题，比如母性或身体形象。这些话题反映了许多美国和英国读者的兴趣。</w:t>
        <w:br/>
      </w:r>
    </w:p>
    <w:p>
      <w:r>
        <w:t>Among the South Korean fiction that has resonated internationally has been “Kim Jiyoung, Born 1982,” a novel by Cho Nam-Joo about a young stay-at-home mother who suffers a psychotic break, and “Please Look After Mom” by Kyung-sook Shin, about a martyred mother who goes missing. That novel won the Man Asian Literary Prize in 2011.</w:t>
        <w:br/>
      </w:r>
    </w:p>
    <w:p>
      <w:r>
        <w:t>在国际上引起共鸣的韩国小说包括赵南柱的《1982年出生的金智英》(Kim Jiyoung, Born 1982)和申京淑的《请照顾我妈妈》(Please Look After Mom)，后者讲述了一位牺牲自己的母亲走失的故事，在2011年获得了曼氏亚洲文学奖。</w:t>
        <w:br/>
      </w:r>
    </w:p>
    <w:p>
      <w:r>
        <w:t>Still, readers seem to want more than overt feminist material.</w:t>
        <w:br/>
      </w:r>
    </w:p>
    <w:p>
      <w:r>
        <w:t>然而，读者想要的似乎不仅仅是直白的女权主义素材。</w:t>
        <w:br/>
      </w:r>
    </w:p>
    <w:p>
      <w:r>
        <w:t>“We’re all just excited to see different types of stories, and that also is reflected in the different genres that are being written and translated,” said Chi-Young Kim, who has translated numerous South Korean novels into English, including “Please Look After Mom.”</w:t>
        <w:br/>
      </w:r>
    </w:p>
    <w:p>
      <w:r>
        <w:t>“看到不同类型的故事，我们都很兴奋，这也反映在正在创作和翻译的不同类型的故事上，”金志永（音）说。她曾将多部韩国小说翻译成英文，包括《请照顾我妈妈》。</w:t>
        <w:br/>
      </w:r>
    </w:p>
    <w:p>
      <w:r>
        <w:t>“Thirty years ago, it was very literary work that was being translated into English,” Ms. Kim said. “And now you’re seeing sci-fi and fantasy and memoir being translated.”</w:t>
        <w:br/>
      </w:r>
    </w:p>
    <w:p>
      <w:r>
        <w:t>“30年前，被翻译成英语的都是文学作品，”金志永说。“现在，你可以看到是科幻小说、奇幻小说和回忆录被译成英文。”</w:t>
        <w:br/>
      </w:r>
    </w:p>
    <w:p>
      <w:r>
        <w:t>The biggest limitation, she said, is the number of translators. Government funding for cultural and arts education in schools has been declining in recent years.</w:t>
        <w:br/>
      </w:r>
    </w:p>
    <w:p>
      <w:r>
        <w:t>她说，最大的限制是翻译人员的数量。近年来，政府对学校文化艺术教育的资助一直在减少。</w:t>
        <w:br/>
      </w:r>
    </w:p>
    <w:p>
      <w:r>
        <w:t>“We just need more translators to be able to bring all the diversity and amazing breadth of Korean literature into English and other languages too,” Ms. Kim said.</w:t>
        <w:br/>
      </w:r>
    </w:p>
    <w:p>
      <w:r>
        <w:t>“我们需要更多的翻译人员，把韩国文学的多样性和惊人广度也转化为英语和其他语言，”金志永说。</w:t>
        <w:br/>
      </w:r>
    </w:p>
    <w:p>
      <w:r>
        <w:t>South Korea’s literary community and members of its international diaspora hope that Ms. Han’s Nobel victory can draw the spotlight to books in the way that films and television shows have made South Korean stories so popular in those mediums.</w:t>
        <w:br/>
      </w:r>
    </w:p>
    <w:p>
      <w:r>
        <w:t>韩国文学界和旅居海外的韩国人希望，正如电影和电视剧让韩国故事在影视界大受欢迎一样，韩江的诺贝尔奖能把人们的注意力吸引到韩国的书籍上。</w:t>
        <w:br/>
      </w:r>
    </w:p>
    <w:p>
      <w:r>
        <w:t>“Because of Korean movies first, people are recognizing that Koreans are very good storytellers,” Ms. Hong said.</w:t>
        <w:br/>
      </w:r>
    </w:p>
    <w:p>
      <w:r>
        <w:t>“因为先看了韩国电影，人们开始认识到，韩国人非常善于讲故事，”洪又妮说。</w:t>
        <w:br/>
      </w:r>
    </w:p>
    <w:p>
      <w:r>
        <w:t>Ms. Han’s award “will bring this new appreciation for Korean high culture because it’s a country that’s been known for a while for producing popular culture,” Ms. Hong said. “But it’s not just a nation of pop culture. It’s also a nation of ideas. So I think that’s sort of the revelation. Oh, Korea doesn’t just make films and bands. They also have an amazing literary richness.”</w:t>
        <w:br/>
      </w:r>
    </w:p>
    <w:p>
      <w:r>
        <w:t>韩江的获奖“将带来对韩国高雅文化的新认识，因为这是一个以生产流行文化而闻名的国家，”洪又妮说。“但它不仅仅是一个流行文化的国家，也是一个充满思想的国家。所以我认为这可以打开人们的眼界。哦，韩国不只有电影和流行组合。他们还拥有丰富的文学作品。”</w:t>
        <w:br/>
      </w:r>
    </w:p>
    <w:p>
      <w:pPr>
        <w:pStyle w:val="Heading1"/>
        <w:spacing w:before="0" w:after="280"/>
      </w:pPr>
      <w:r>
        <w:rPr>
          <w:rFonts w:ascii="Times New Roman" w:hAnsi="Times New Roman" w:eastAsia="宋体"/>
          <w:b/>
          <w:sz w:val="52"/>
        </w:rPr>
        <w:t>从农民、泥瓦匠到摇滚明星：瓦依那乐队的“大梦”</w:t>
      </w:r>
    </w:p>
    <w:p>
      <w:r>
        <w:t>Part-Time Farmers, Part-Time Rock Stars: A Chinese Band’s Unlikely Rise</w:t>
        <w:br/>
      </w:r>
    </w:p>
    <w:p>
      <w:r>
        <w:t>Before setting out on his band’s first national tour, before recording another album and before appearing on a major television network, Ba Nong had one task: finishing the summer harvest.</w:t>
        <w:br/>
      </w:r>
    </w:p>
    <w:p>
      <w:r>
        <w:t>在乐队开启首次全国巡演行程、录制下一张专辑、在一家主要的电视台表演之前，岜农有一件事情要先完成：完成夏收。</w:t>
        <w:br/>
      </w:r>
    </w:p>
    <w:p>
      <w:r>
        <w:t>Standing in a field edged by rolling hills, two days before the first tour date in late September, Ba Nong, the frontman of the Chinese band Varihnaz, looked over the yellowed remnants of the rice stalks he had spent the past few months tending.</w:t>
        <w:br/>
      </w:r>
    </w:p>
    <w:p>
      <w:r>
        <w:t>今年9月下旬的第一次巡演开始的两天前，中国乐队瓦依那的主唱岜农站在连绵起伏的丘陵环绕下的田头，看着收割后剩下的黄色稻秆，过去几个月里，他一直在田间辛勤劳作。</w:t>
        <w:br/>
      </w:r>
    </w:p>
    <w:p>
      <w:r>
        <w:t>“The land gets to rest, and I get to go play,” he said.</w:t>
        <w:br/>
      </w:r>
    </w:p>
    <w:p>
      <w:r>
        <w:t>“让土也休息一下，我也玩一下，”他说。</w:t>
        <w:br/>
      </w:r>
    </w:p>
    <w:p>
      <w:r>
        <w:t>Planning around the harvest may be an unconventional way to manage an ascendant music career, but Varihnaz is an unconventional band.</w:t>
        <w:br/>
      </w:r>
    </w:p>
    <w:p>
      <w:r>
        <w:t>对一支越来越受欢迎的乐队来说，围绕收割时间来安排表演日程也许是非常规的管理方式，但瓦依那是一支非常规的乐队。</w:t>
        <w:br/>
      </w:r>
    </w:p>
    <w:p>
      <w:r>
        <w:t>For its members — two farmers and a former bricklayer from rural Guangxi in southwestern China — the land and their music are inseparable. Rather than the usual staples of love and longing, their lyrics dwell on pesticides and poultry rearing.</w:t>
        <w:br/>
      </w:r>
    </w:p>
    <w:p>
      <w:r>
        <w:t>瓦依那的成员是来自中国广西省的两个农民，以及一个当过泥瓦匠的人。对他们来说，土地和他们的音乐密不可分。他们的歌词描绘的不是常见的爱情和渴望，而是杀虫剂和家禽饲养。</w:t>
        <w:br/>
      </w:r>
    </w:p>
    <w:p>
      <w:r>
        <w:t>Varihnaz means “fields filled with fragrant rice flowers,” in the language of Guangxi’s Zhuang ethnic minority. To fans, the group offers a refreshing break from China’s hyper-commercialized popular entertainers, with music about a simpler, slower way of life, an alternative to the intense competition of modern Chinese life.</w:t>
        <w:br/>
      </w:r>
    </w:p>
    <w:p>
      <w:r>
        <w:t>瓦依那在广西壮族语言中的意思是“稻花飘香的田野”。不同于中国过度商业化的流行艺人，这支乐队为粉丝们带来了一种令人耳目一新的东西，他们的音乐传达了一种更简单、更缓慢的生活方式，是中国现代生活激烈竞争的另一种选择。</w:t>
        <w:br/>
      </w:r>
    </w:p>
    <w:p>
      <w:r>
        <w:t>Ba Nong hopes his music helps people consider shrugging off mainstream expectations themselves. “The more tolerant and developed a society is, the more diverse its lifestyles should be, too,” said the musician, who is 44.</w:t>
        <w:br/>
      </w:r>
    </w:p>
    <w:p>
      <w:r>
        <w:t>岜农希望他的音乐能帮助人们思考那些超出主流期望的选择。“我觉得社会越宽容越发达，它的生活方式就应该是多样的，”这名现年44岁的音乐人说道。</w:t>
        <w:br/>
      </w:r>
    </w:p>
    <w:p>
      <w:r>
        <w:t>Born Wei Jiayuan, Ba Nong adopted his name early in his career; it means farmer from the karst mountains, a reference to his home region. He and his bandmates’ commitment to their lifestyle, even at the cost of conventional success, has been a guiding principle since they started attracting national attention last year, on a reality music competition, “The Big Band.”</w:t>
        <w:br/>
      </w:r>
    </w:p>
    <w:p>
      <w:r>
        <w:t>岜农本名叫韦家园，在音乐生涯的早期开始使用这个艺名，意思是来自喀斯特山区的农民，喀斯特山区指的是他的家乡。自从去年他们在真人秀音乐比赛《乐队的夏天》上引起全国关注以来，他和他的乐队成员们一直坚持着自己的生活方式，即使代价是牺牲世俗意义上的成功，这是他们的指导原则。</w:t>
        <w:br/>
      </w:r>
    </w:p>
    <w:p>
      <w:r>
        <w:t>When asked on the show what would happen if they advanced to the final rounds that September — which would interfere with the harvest — Ba Nong replied: “Then we’ll try not to get to September.”</w:t>
        <w:br/>
      </w:r>
    </w:p>
    <w:p>
      <w:r>
        <w:t>当在节目上被问及如果他们能晋级到去年9月的决赛的话，会发生什么时——那会与收割的时间有矛盾——岜农回答说：“争取不要到9月。”</w:t>
        <w:br/>
      </w:r>
    </w:p>
    <w:p>
      <w:r>
        <w:t>Before appearing on “The Big Band,” Ba Nong had been making music with a rotating cast of friends under the name Varihnaz for almost 20 years, as a hobby. The group played for crowds of 30 or 40 people and had little desire for more.</w:t>
        <w:br/>
      </w:r>
    </w:p>
    <w:p>
      <w:r>
        <w:t>在上《乐队的夏天》节目之前，作为一种爱好，岜农已经与一群不固定的朋友以瓦依那的名字创作音乐近20年了。他们的乐队曾为30或40人表演，而且几乎没有扩大听众的欲望。</w:t>
        <w:br/>
      </w:r>
    </w:p>
    <w:p>
      <w:r>
        <w:t>But when the reality show, which has often highlighted less mainstream musicians, approached him, he readily agreed.</w:t>
        <w:br/>
      </w:r>
    </w:p>
    <w:p>
      <w:r>
        <w:t>但当那个真人秀节目找到他时，他欣然同意了。该节目经常关注不那么主流的艺人。</w:t>
        <w:br/>
      </w:r>
    </w:p>
    <w:p>
      <w:r>
        <w:t>“It was the peak of the pandemic, there were all kinds of quarantines, and there was also the Russia-Ukraine war,” he recalled during an interview in Guangxi, while loading the last of his harvest into a winnowing machine. “Everything felt very divided and tense.”</w:t>
        <w:br/>
      </w:r>
    </w:p>
    <w:p>
      <w:r>
        <w:t>“那时候是疫情最高端，各种隔离，还包括什么俄乌战争也都是，”他在广西接受采访时回忆道，同时他一边将最后的收成装进扬谷机。“呈现的都是一种分裂和紧张。”</w:t>
        <w:br/>
      </w:r>
    </w:p>
    <w:p>
      <w:r>
        <w:t>He saw an opportunity to share a message of peaceful coexistence, inspired by natural farming techniques, which eschew chemicals.</w:t>
        <w:br/>
      </w:r>
    </w:p>
    <w:p>
      <w:r>
        <w:t>他看到了一个分享和平共处信息的机会，灵感来自避免使用化肥的自然耕作技术。</w:t>
        <w:br/>
      </w:r>
    </w:p>
    <w:p>
      <w:r>
        <w:t>“When we went on, I was explaining to everyone about organic rice farming,” he said, laughing. “I was overeager.”</w:t>
        <w:br/>
      </w:r>
    </w:p>
    <w:p>
      <w:r>
        <w:t>“所以上去的时候，我还跟大家都在说什么有机种稻什么的，”他笑着说。“太过于想分享那个东西。”</w:t>
        <w:br/>
      </w:r>
    </w:p>
    <w:p>
      <w:r>
        <w:t>The broadcast “didn’t show much of that,” he said.</w:t>
        <w:br/>
      </w:r>
    </w:p>
    <w:p>
      <w:r>
        <w:t>后来播出的节目“也不会放太多”，他说。</w:t>
        <w:br/>
      </w:r>
    </w:p>
    <w:p>
      <w:r>
        <w:t>Yet the band members — who by that point consisted of Ba Nong; Shi Ba, the other farmer; and the bricklayer, Lu Min — also made clear that they were not rejecting modern life, but adapting it. They talked onstage about breaking up harvest days with red wine. Often described as folk music but frequently crossing into rock or blues, their songs are as likely to feature electric guitars as a whistle made of fresh-picked leaves.</w:t>
        <w:br/>
      </w:r>
    </w:p>
    <w:p>
      <w:r>
        <w:t>但乐队成员（除了岜农，还有艺名“十八”的农民，以及当过泥瓦工的路民）也明确表示，他们不是在拒绝现代生活，而是在适应现代生活。他们在台上讲收获季节忙里偷闲喝红酒的故事。虽然他们的歌通常被描述为民间音乐，但经常带有摇滚或布鲁斯的风格，他们的乐器既包括电吉他，也包括新摘来的树叶用作哨子。</w:t>
        <w:br/>
      </w:r>
    </w:p>
    <w:p>
      <w:r>
        <w:t>Ba Nong was born in rural northwestern Guangxi. At the time, China’s economy was booming, and like so many in his generation, he dreamed of moving to a city.</w:t>
        <w:br/>
      </w:r>
    </w:p>
    <w:p>
      <w:r>
        <w:t>岜农出生于广西西北部的农村。在中国经济蓬勃发展的时候，他和许多同代人一样，梦想着搬到城市去。</w:t>
        <w:br/>
      </w:r>
    </w:p>
    <w:p>
      <w:r>
        <w:t>He eventually found work as a graphic designer in Guangzhou, the megacity near Hong Kong. On the side, he taught himself guitar.</w:t>
        <w:br/>
      </w:r>
    </w:p>
    <w:p>
      <w:r>
        <w:t>他最终在广州找到了一份平面设计师的工作，广州距离香港不远。在业余时间，他自学了吉他。</w:t>
        <w:br/>
      </w:r>
    </w:p>
    <w:p>
      <w:r>
        <w:t>He played love songs at first. But then friends introduced him to pirated CDs of African folk songs, and to Taiwanese Indigenous musicians who infused traditional sounds with contemporary influences. He wondered why Chinese music seemed to be separated into only two distinct genres — either pop, or folk music like the kind he’d grown up with, which was dismissed as uncultured.</w:t>
        <w:br/>
      </w:r>
    </w:p>
    <w:p>
      <w:r>
        <w:t>起初，他弹的都是情歌。但后来，朋友给他听了非洲民歌盗版CD，还给他介绍了将传统音乐与当代影响融合在一起的台湾原住民音乐家。他很好奇：为什么中国音乐似乎只分为两种不同的流派——要么是流行音乐，要么是他成长过程中听过的民歌，而后者被认为品味不高。</w:t>
        <w:br/>
      </w:r>
    </w:p>
    <w:p>
      <w:r>
        <w:t>His song “Mama’s Indigo Blues” drew on American blues and Zhuang mountain songs, which also often served as laments. Another song, “A Mei Wants to Be a City Girl,” was folk “but expressed the mood of modern people,” he said.</w:t>
        <w:br/>
      </w:r>
    </w:p>
    <w:p>
      <w:r>
        <w:t>他的歌曲《妈妈的靛蓝Blues》借鉴了美国蓝调和壮族山歌，后者也经常被用作哀歌。另一首歌《阿妹想做城里人》是民谣，“但表达了现代人的情绪”，他说。</w:t>
        <w:br/>
      </w:r>
    </w:p>
    <w:p>
      <w:r>
        <w:t>At the same time, he was growing disaffected by his work designing insurance ads. He read “The Half Farmer, Half X Lifestyle,” a book by a Japanese environmentalist about getting by through sustainable agriculture mixed with passion projects. In 2012, he moved home.</w:t>
        <w:br/>
      </w:r>
    </w:p>
    <w:p>
      <w:r>
        <w:t>与此同时，他对自己设计保险广告的工作越来越不满。他读了《半农半X研究所》，这是一个日本环保主义者写的书，讲述了如何通过可持续农业和兴趣项目来生存。2012年，他搬回了老家。</w:t>
        <w:br/>
      </w:r>
    </w:p>
    <w:p>
      <w:r>
        <w:t>The change was lonely at first. Most young people were in the cities working, so Ba Nong played with village children. Other villagers couldn’t teach him to farm, because they all used pesticides.</w:t>
        <w:br/>
      </w:r>
    </w:p>
    <w:p>
      <w:r>
        <w:t>起初，这种改变是孤独的。大多数年轻人都在城里打工，所以岜农只能和村里的孩子一起玩耍。其他村民没法教他种地，因为他们都用农药。</w:t>
        <w:br/>
      </w:r>
    </w:p>
    <w:p>
      <w:r>
        <w:t>But he connected with other organic farming aficionados online.</w:t>
        <w:br/>
      </w:r>
    </w:p>
    <w:p>
      <w:r>
        <w:t>但他在网上与其他有机农业爱好者建立了联系。</w:t>
        <w:br/>
      </w:r>
    </w:p>
    <w:p>
      <w:r>
        <w:t>He also found new hobbies. Cognizant that his hometown traditions were endangered, he visited local museums to study traditional instruments. He collected nursery rhymes in the Zhuang language, which has faded as schools push standardized Mandarin, and published a book of his lyrics and poems.</w:t>
        <w:br/>
      </w:r>
    </w:p>
    <w:p>
      <w:r>
        <w:t>他还找到了新的爱好。意识到家乡的传统正受到威胁，他参观了当地博物馆，研究传统乐器。他收集壮语童谣，这种语言随着学校推行标准化普通话而逐渐消失，他还出版了一本歌词和诗歌集。</w:t>
        <w:br/>
      </w:r>
    </w:p>
    <w:p>
      <w:r>
        <w:t>“Some people told me that my coming back was like retreating from the world,” he said. “I said no, after coming back, I am more useful.”</w:t>
        <w:br/>
      </w:r>
    </w:p>
    <w:p>
      <w:r>
        <w:t>“有些人跟我说，我回家是有点隐居避世，”他说。“我说没有，我回来发挥的作用更大。”</w:t>
        <w:br/>
      </w:r>
    </w:p>
    <w:p>
      <w:r>
        <w:t>During an event promoting his book in a nearby city, Ba Nong met Shi Ba, who after graduating from a top university chose an itinerant lifestyle, raising pigs, bartending and busking. Shi Ba introduced him to Lu Min, who had left school at 13 and learned to play guitar while working in factories.</w:t>
        <w:br/>
      </w:r>
    </w:p>
    <w:p>
      <w:r>
        <w:t>在附近城市举行的一次图书推广活动上，岜农遇到了十八。从一所顶尖大学毕业后，十八选择了流动的生活方式，养猪、做酒保和街头卖艺。十八将他介绍给了路民。路民13岁就辍学了，在工厂打工时学会了弹吉他。</w:t>
        <w:br/>
      </w:r>
    </w:p>
    <w:p>
      <w:r>
        <w:t>Together, they reconstituted Varihnaz, which had gone dormant as Ba Nong pursued other projects.</w:t>
        <w:br/>
      </w:r>
    </w:p>
    <w:p>
      <w:r>
        <w:t>他们一起重组了瓦依那乐队，由于岜农追求其他项目，该乐队一度处于停歇状态。</w:t>
        <w:br/>
      </w:r>
    </w:p>
    <w:p>
      <w:r>
        <w:t>“Big Dream,” a song written by Shi Ba, cemented Varihnaz’s popularity on “The Big Band.” The lyrics span a migrant worker’s life, from childhood to old age, and narrate his exhaustion trying to make a living.</w:t>
        <w:br/>
      </w:r>
    </w:p>
    <w:p>
      <w:r>
        <w:t>十八创作的歌曲《大梦》巩固了瓦依那乐队在《乐队的夏天》中的受欢迎程度。歌词涵盖了农民工从童年到老年的一生，讲述了他为谋生而疲惫不堪的故事。</w:t>
        <w:br/>
      </w:r>
    </w:p>
    <w:p>
      <w:r>
        <w:t>Many audience members cried during the taping. The song went viral, with some declaring it an anthem for a disillusioned generation.</w:t>
        <w:br/>
      </w:r>
    </w:p>
    <w:p>
      <w:r>
        <w:t>录节目的时候，许多观众都为之动容。这首歌迅速走红，有人称它是失意一代的赞歌。</w:t>
        <w:br/>
      </w:r>
    </w:p>
    <w:p>
      <w:r>
        <w:t>Fame brought critics, too. Some viewers accused the band of overly romanticizing the countryside, or of exaggerating their farming lifestyles as a marketing ploy.</w:t>
        <w:br/>
      </w:r>
    </w:p>
    <w:p>
      <w:r>
        <w:t>伴随着名声，批评也随之而来。一些观众指责该乐队过分浪漫化乡村，或夸大农耕生活方式不过是为了营销。</w:t>
        <w:br/>
      </w:r>
    </w:p>
    <w:p>
      <w:r>
        <w:t>Ba Nong was unbothered. Everything was romanticized, he said, pointing out that many young people flocked to cities because of TV shows, only to be disillusioned.</w:t>
        <w:br/>
      </w:r>
    </w:p>
    <w:p>
      <w:r>
        <w:t>岜农对此不以为意。他说，一切都被浪漫化了，他指出，许多年轻人因为电视剧而涌入城市，结果却大失所望。</w:t>
        <w:br/>
      </w:r>
    </w:p>
    <w:p>
      <w:r>
        <w:t>Besides, he wasn’t calling for everyone to become a farmer. Ba Nong knew his lifestyle wasn’t for everyone. He was promoting a mind-set.</w:t>
        <w:br/>
      </w:r>
    </w:p>
    <w:p>
      <w:r>
        <w:t>此外，他并不是呼吁每个人都成为农民。岜农知道他的生活方式并不适合每个人。他只是在推广一种心态。</w:t>
        <w:br/>
      </w:r>
    </w:p>
    <w:p>
      <w:r>
        <w:t>On the first night of the tour, at a sold-out venue in the city of Guilin, Varihnaz shifted between slow songs led by a hand-carved flute, and “Field Song,” a pulsing number in which Lu Min struck the tip of a hoe with a drumstick as Ba Nong curled over an electric guitar.</w:t>
        <w:br/>
      </w:r>
    </w:p>
    <w:p>
      <w:r>
        <w:t>巡演的第一晚，在桂林一个全场爆满的演出场地，瓦依那乐队在手工笛子引领的慢歌和《田歌》之间切换，《田​​歌》是一首节奏感很强的歌曲，路民用鼓槌敲打锄头的尖头，岜农则抱着电吉他弹奏。</w:t>
        <w:br/>
      </w:r>
    </w:p>
    <w:p>
      <w:r>
        <w:t>When they sang in Zhuang, Mandarin translations were projected behind them. One song, “Extermination Curse,” was composed entirely of names of pesticides, recited in a monastery-like chant.</w:t>
        <w:br/>
      </w:r>
    </w:p>
    <w:p>
      <w:r>
        <w:t>当他们用壮语演唱时，身后会显示白话文的翻译。其中一首名为《灭咒》的歌曲整首歌内容都源自杀虫剂的名字，以修道院般的吟诵方式朗诵。</w:t>
        <w:br/>
      </w:r>
    </w:p>
    <w:p>
      <w:r>
        <w:t>Halfway through the performance, Ba Nong clicked through a slide show, teaching the audience of around 450 people about natural farming techniques. He and Shi Ba had brought bags of their rice for purchase.</w:t>
        <w:br/>
      </w:r>
    </w:p>
    <w:p>
      <w:r>
        <w:t>表演进行到一半时，岜农点击幻灯片，向大约450名观众讲授自然耕作技术。他和十八带了几袋他们种植的大米供人购买。</w:t>
        <w:br/>
      </w:r>
    </w:p>
    <w:p>
      <w:r>
        <w:t>In describing why they liked Varihnaz, several audience members used the word “pure.”</w:t>
        <w:br/>
      </w:r>
    </w:p>
    <w:p>
      <w:r>
        <w:t>在描述他们喜欢瓦依那乐队的原因时，几位观众用了“纯粹”这个词。</w:t>
        <w:br/>
      </w:r>
    </w:p>
    <w:p>
      <w:r>
        <w:t>“This is the era of clicks,” said Yu Zhujun, a 31-year-old visual artist. “Everyone is trying to get ahead. But they just stay true to themselves, perform when the time is right, and then go home to their own lives.”</w:t>
        <w:br/>
      </w:r>
    </w:p>
    <w:p>
      <w:r>
        <w:t>“现在都是流量时代嘛，”31岁的视觉艺术家玉竹君说。“大家都簇拥着头往前面，但他们比较保持自我，在适当的时候在人群面前表演，表演完又回到自己的生活。”</w:t>
        <w:br/>
      </w:r>
    </w:p>
    <w:p>
      <w:r>
        <w:t>Li Jingwei, a 24-year-old university student, said he grew up in the countryside of northern China, and had also longed to escape. He planned to stay in the city for now. But he admired Varihnaz for highlighting the beauty of what he had left behind.</w:t>
        <w:br/>
      </w:r>
    </w:p>
    <w:p>
      <w:r>
        <w:t>24岁的大学生李经伟（音）说，他在中国北方的农村长大，也曾渴望逃离。他计划暂时留在城市，但他欣赏瓦依那乐队，因为他们突出了他抛在身后的那些东西的美丽。</w:t>
        <w:br/>
      </w:r>
    </w:p>
    <w:p>
      <w:r>
        <w:t>“To be able to get this emotion from others, and let myself settle down and find a good job, is enough,” he said.</w:t>
        <w:br/>
      </w:r>
    </w:p>
    <w:p>
      <w:r>
        <w:t>“能够从别人那里得到一种情绪，然后让自己能够再安定下来，好好工作和生活就可以了，”他说。</w:t>
        <w:br/>
      </w:r>
    </w:p>
    <w:p>
      <w:r>
        <w:t>While Ba Nong expressed some disappointment that Varihnaz’s new popularity had not translated into more people reassessing their own routines, he knew that was a lot to expect.</w:t>
        <w:br/>
      </w:r>
    </w:p>
    <w:p>
      <w:r>
        <w:t>虽然岜农对瓦依那乐队新积聚的人气并没有让更多人重新审视自己的日常生活感到有些失望，但他早就知道这是意料之中的事。</w:t>
        <w:br/>
      </w:r>
    </w:p>
    <w:p>
      <w:r>
        <w:t>The band has already achieved more than he ever imagined. Guangxi’s main broadcaster recently aired a program starring Varihnaz as ambassadors of pastoral bliss, and the band recently recorded an album at the studio of one of China’s most renowned indie rock bands.</w:t>
        <w:br/>
      </w:r>
    </w:p>
    <w:p>
      <w:r>
        <w:t>乐队已经取得了超出他想象的成就。广西的主要电视台最近播出了一档节目，瓦依那乐队在其中担任了田园幸福的形象大使，乐队最近还在中国最著名的独立摇滚乐队之一的录音室录制了一张专辑。</w:t>
        <w:br/>
      </w:r>
    </w:p>
    <w:p>
      <w:r>
        <w:t>Still, Ba Nong has no expectations for how long Varihnaz’s fame will last.</w:t>
        <w:br/>
      </w:r>
    </w:p>
    <w:p>
      <w:r>
        <w:t>尽管如此，岜农并不指望瓦依那乐队的名气能持续多久。</w:t>
        <w:br/>
      </w:r>
    </w:p>
    <w:p>
      <w:r>
        <w:t>“If we become outdated, that’s fine,” he said. “I can go back to farming peacefully.”</w:t>
        <w:br/>
      </w:r>
    </w:p>
    <w:p>
      <w:r>
        <w:t>“过气了，我就，好，”他说。“又可以种地了，安心种地了。”</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
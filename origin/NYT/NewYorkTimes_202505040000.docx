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80"/>
      </w:pPr>
      <w:r>
        <w:rPr>
          <w:rFonts w:ascii="Times New Roman" w:hAnsi="Times New Roman" w:eastAsia="宋体"/>
          <w:b/>
          <w:sz w:val="52"/>
        </w:rPr>
        <w:t>万斯“中国农民”言论引争议，北京批其“无知”</w:t>
      </w:r>
    </w:p>
    <w:p>
      <w:r>
        <w:t>China Criticizes JD Vance for Calling Its People ‘Peasants’</w:t>
        <w:br/>
      </w:r>
    </w:p>
    <w:p>
      <w:r>
        <w:t>Beijing has denounced Vice President JD Vance’s rhetoric as “ignorant” after he said the United States was borrowing money from “Chinese peasants” in a television interview last week.</w:t>
        <w:br/>
      </w:r>
    </w:p>
    <w:p>
      <w:r>
        <w:t>美国副总统JD·万斯上周接受电视采访时说，美国在向“中国农民”(Chinese peasants)借钱，北京谴责他的言论“无知”。</w:t>
        <w:br/>
      </w:r>
    </w:p>
    <w:p>
      <w:r>
        <w:t>“China’s position on Sino-U.S. economic and trade relations has been made very clear,” said Lin Jian, a spokesman for China’s foreign ministry, during a news conference on Tuesday. “It is surprising and sad to hear the vice president say such ignorant and impolite words.”</w:t>
        <w:br/>
      </w:r>
    </w:p>
    <w:p>
      <w:r>
        <w:t>“中方对中美经贸关系的立场已经讲得很清楚了。听到这位副总统说出这样无知又缺乏礼貌的话，令人诧异，也感到悲哀，”中国外交部发言人林剑在周二的新闻发布会上表示。</w:t>
        <w:br/>
      </w:r>
    </w:p>
    <w:p>
      <w:r>
        <w:t>China has remained defiant in the face of the Trump administration’s tariffs and the latest threat from President Trump of an additional 50 percent tariff on Chinese goods unless Beijing reverses its retaliatory levies on U.S. imports. China’s Ministry of Commerce on Tuesday accused the United States of “blackmail,” and said that Beijing would “fight to the end.”</w:t>
        <w:br/>
      </w:r>
    </w:p>
    <w:p>
      <w:r>
        <w:t>面对特朗普政府的关税，以及特朗普总统最新发出的威胁，除非北京撤销对美国进口商品的报复性关税，否则就要对中国商品加征50%的关税，中国依然保持坚定立场。中国商务部周二指责美国“讹诈”，并称北京将“奉陪到底”。</w:t>
        <w:br/>
      </w:r>
    </w:p>
    <w:p>
      <w:r>
        <w:t>In an interview with Fox News last week, Mr. Vance defended the Trump administration’s sweeping global tariffs, asking what the “globalist economy” has given the United States.</w:t>
        <w:br/>
      </w:r>
    </w:p>
    <w:p>
      <w:r>
        <w:t>上周接受福克斯新闻采访时，万斯为特朗普政府大规模征收全球关税进行了辩护，他问，“全球化经济”给美国带来了什么。</w:t>
        <w:br/>
      </w:r>
    </w:p>
    <w:p>
      <w:r>
        <w:t>Answering his own question, Mr. Vance said America was “incurring a huge amount of debt to buy things that other countries make” for its market. “We borrow money from Chinese peasants to buy the things those Chinese peasants manufacture,” he said.</w:t>
        <w:br/>
      </w:r>
    </w:p>
    <w:p>
      <w:r>
        <w:t>随后他自问自答，称美国为了购买其他国家为美国市场制造的产品“背负了巨额债务”。他说：“我们从中国农民那里借钱，购买中国农民生产的东西。”</w:t>
        <w:br/>
      </w:r>
    </w:p>
    <w:p>
      <w:r>
        <w:t>Mr. Trump’s new policies, condemned by many international leaders, have wrought havoc on financial markets and spurred experts to issue warnings about inflation.</w:t>
        <w:br/>
      </w:r>
    </w:p>
    <w:p>
      <w:r>
        <w:t>特朗普的新政策遭到了许多国际领导人的谴责，给金融市场造成了严重破坏，并促使专家发出了有关通货膨胀的警告。</w:t>
        <w:br/>
      </w:r>
    </w:p>
    <w:p>
      <w:r>
        <w:t>The spiraling trade war between the two countries is poised to be costly to Americans, who last year purchased $440 billion of goods from China, making the country the second-largest source of imports after Mexico.</w:t>
        <w:br/>
      </w:r>
    </w:p>
    <w:p>
      <w:r>
        <w:t>两国之间不断升级的贸易战对美国人来说代价高昂，去年美国从中国购买了4400亿美元的商品，使中国成为仅次于墨西哥的第二大进口来源国。</w:t>
        <w:br/>
      </w:r>
    </w:p>
    <w:p>
      <w:pPr>
        <w:pStyle w:val="Heading1"/>
        <w:spacing w:before="0" w:after="280"/>
      </w:pPr>
      <w:r>
        <w:rPr>
          <w:rFonts w:ascii="Times New Roman" w:hAnsi="Times New Roman" w:eastAsia="宋体"/>
          <w:b/>
          <w:sz w:val="52"/>
        </w:rPr>
        <w:t>镜头中的新冠疫情：我们经历了怎样一场全球危机</w:t>
      </w:r>
    </w:p>
    <w:p>
      <w:r>
        <w:t>Enduring Images of a Global Crisis</w:t>
        <w:br/>
      </w:r>
    </w:p>
    <w:p>
      <w:r>
        <w:t>We asked 19 photographers to revisit their most enduring images of the coronavirus pandemic, five years after the virus became a global threat. Their photographs transport us to that bewildering period in an uncanny sort of time travel.</w:t>
        <w:br/>
      </w:r>
    </w:p>
    <w:p>
      <w:r>
        <w:t>在新冠病毒威胁全球的五年后，我们邀请了19位摄影师重温他们在新冠疫情时期最经典的照片。他们的照片令我们仿佛穿越时空，回到了那个令人困惑的时期。</w:t>
        <w:br/>
      </w:r>
    </w:p>
    <w:p>
      <w:r>
        <w:t>The journalists who captured these scenes were not just covering the Covid-19 story but living through it. To bear witness at a time of lockdowns and isolation, they had to be in the world, navigating fear and uncertainty.</w:t>
        <w:br/>
      </w:r>
    </w:p>
    <w:p>
      <w:r>
        <w:t>捕捉到这些场景的记者不仅是新冠故事的报道者，他们更是亲历者。为了见证那个封锁与隔离的时期，他们必须置身那个世界，在恐惧和不确定性中穿行。</w:t>
        <w:br/>
      </w:r>
    </w:p>
    <w:p>
      <w:r>
        <w:t>The images evoke how we felt and what we lost, as well as human resilience and connection at a time of crisis.</w:t>
        <w:br/>
      </w:r>
    </w:p>
    <w:p>
      <w:r>
        <w:t>这些照片唤起了我们的感受和我们失去的东西，以及人类在危机时刻的韧性与彼此关联。</w:t>
        <w:br/>
      </w:r>
    </w:p>
    <w:p>
      <w:r>
        <w:t>— Meaghan Looram</w:t>
        <w:br/>
      </w:r>
    </w:p>
    <w:p>
      <w:r>
        <w:t>——梅根·鲁伦</w:t>
        <w:br/>
      </w:r>
    </w:p>
    <w:p>
      <w:r>
        <w:t>Hong Kong. January 2020</w:t>
        <w:br/>
      </w:r>
    </w:p>
    <w:p>
      <w:r>
        <w:t>香港。2020年1月</w:t>
        <w:br/>
      </w:r>
    </w:p>
    <w:p>
      <w:r>
        <w:t>The First Cases</w:t>
        <w:br/>
      </w:r>
    </w:p>
    <w:p>
      <w:r>
        <w:t>第一批病例</w:t>
        <w:br/>
      </w:r>
    </w:p>
    <w:p>
      <w:r>
        <w:t>One night in January 2020, the Food and Health Bureau of Hong Kong announced that a male traveler from Wuhan, China, had a fever and was suspected of being infected with the novel coronavirus.</w:t>
        <w:br/>
      </w:r>
    </w:p>
    <w:p>
      <w:r>
        <w:t>2020年1月的一天晚上，香港食物及卫生局宣布，一名来自中国武汉的男性旅客发烧，怀疑感染了新型冠状病毒。</w:t>
        <w:br/>
      </w:r>
    </w:p>
    <w:p>
      <w:r>
        <w:t>I rushed by high-speed rail to the hospital where the patient was. It was crowded with journalists. By a back door, paramedics were in full protective gear. Eventually, he was wheeled out on a stretcher. We were so close that I could see his sweat. He was transferred to an isolation hospital, where he later tested positive.</w:t>
        <w:br/>
      </w:r>
    </w:p>
    <w:p>
      <w:r>
        <w:t>我乘高铁赶往病人所在的医院。里面挤满了记者。在后门，医护人员做了全身防护。最后，他被担架抬了出来。我们靠得很近，我能看到他的汗水。他被转移到一家隔离医院，后来，在那里，他的检测结果呈阳性。</w:t>
        <w:br/>
      </w:r>
    </w:p>
    <w:p>
      <w:r>
        <w:t>— Lam Yik Fei</w:t>
        <w:br/>
      </w:r>
    </w:p>
    <w:p>
      <w:r>
        <w:t>——林亦非</w:t>
        <w:br/>
      </w:r>
    </w:p>
    <w:p>
      <w:r>
        <w:t>São Paulo, Brazil. March 2020</w:t>
        <w:br/>
      </w:r>
    </w:p>
    <w:p>
      <w:r>
        <w:t>巴西圣保罗。2020年3月</w:t>
        <w:br/>
      </w:r>
    </w:p>
    <w:p>
      <w:r>
        <w:t>Locked Down and Isolated</w:t>
        <w:br/>
      </w:r>
    </w:p>
    <w:p>
      <w:r>
        <w:t>封城与隔离</w:t>
        <w:br/>
      </w:r>
    </w:p>
    <w:p>
      <w:r>
        <w:t>I had returned on the fourth lockdown day to Brazil from Argentina, where I had been working on a story about jaguars, barely making it before the airport closed. After a day in search of images, I visited my old neighborhood to photograph an empty barbershop. A friend tipped me off to an apartment with a privileged view of the emblematic Copan building, where thousands live in São Paulo.</w:t>
        <w:br/>
      </w:r>
    </w:p>
    <w:p>
      <w:r>
        <w:t>我是在封城第四天从阿根廷回到巴西的，当时我在那里写一篇关于美洲豹的报道，在机场关闭前一刻赶到。在寻找了一天的图片之后，我去了我的老住处，拍摄了一家空荡荡的理发店。一位朋友向我介绍了一套公寓，那里有一个独特的角度，可以看到住着数千人的圣保罗标志科潘大楼。</w:t>
        <w:br/>
      </w:r>
    </w:p>
    <w:p>
      <w:r>
        <w:t>I arrived on the terrace late that afternoon. I waited for nightfall and the lights in the dozens of studios gradually came on. Everyone was in their cubicles, living through the pandemic alone, like me.</w:t>
        <w:br/>
      </w:r>
    </w:p>
    <w:p>
      <w:r>
        <w:t>那天下午晚些时候，我来到露台，等着夜幕降临，几十间开间公寓的灯光纷纷亮起。每个人都在自己的小隔间里，和我一样，独自度过疫情。</w:t>
        <w:br/>
      </w:r>
    </w:p>
    <w:p>
      <w:r>
        <w:t>— Victor Moriyama</w:t>
        <w:br/>
      </w:r>
    </w:p>
    <w:p>
      <w:r>
        <w:t>——维克多·莫里亚马</w:t>
        <w:br/>
      </w:r>
    </w:p>
    <w:p>
      <w:r>
        <w:t>Beijing. February 2020</w:t>
        <w:br/>
      </w:r>
    </w:p>
    <w:p>
      <w:r>
        <w:t>北京。2020年2月</w:t>
        <w:br/>
      </w:r>
    </w:p>
    <w:p>
      <w:r>
        <w:t>Dinner for One</w:t>
        <w:br/>
      </w:r>
    </w:p>
    <w:p>
      <w:r>
        <w:t>一个人的晚餐</w:t>
        <w:br/>
      </w:r>
    </w:p>
    <w:p>
      <w:r>
        <w:t>Officially, Beijing had recorded a few hundred Covid cases and less than a handful of deaths in mid-February. But what did we know? A month earlier, health authorities had insisted there was no proven human-to-human transmission, only to reverse themselves.</w:t>
        <w:br/>
      </w:r>
    </w:p>
    <w:p>
      <w:r>
        <w:t>据官方统计，北京在当年2月中旬录得数百例新冠病例和极少数死亡病例。但我们都知道什么呢？一个月前，卫生部门还坚称没有证据表明存在人际传播，但后来却又推翻了自己的说法。</w:t>
        <w:br/>
      </w:r>
    </w:p>
    <w:p>
      <w:r>
        <w:t>The city felt empty. A robotic voice playing on a loop on loudspeakers recommended to wash hands and avoid crowds.</w:t>
        <w:br/>
      </w:r>
    </w:p>
    <w:p>
      <w:r>
        <w:t>这座城市感觉空荡荡的。大喇叭里循环播放着机械的人声，建议人们洗手、避开人群。</w:t>
        <w:br/>
      </w:r>
    </w:p>
    <w:p>
      <w:r>
        <w:t>I headed to Houhai, a neighborhood popular with locals and tourists. That evening, the place was dark and deserted except for one bar, where under a spotlight, a man sat surrounded by empty velvety couches, eating dinner out of plastic boxes. I placed my lens against the window.</w:t>
        <w:br/>
      </w:r>
    </w:p>
    <w:p>
      <w:r>
        <w:t>我去了后海，一个深受当地人和游客欢迎的地方。那天晚上，除了一个酒吧，其他地方一片漆黑，空无一人。在聚光灯下，许多空荡荡的天鹅绒沙发中间坐着一个男人，在吃塑料盒装着的晚饭。我把镜头贴着窗户。</w:t>
        <w:br/>
      </w:r>
    </w:p>
    <w:p>
      <w:r>
        <w:t>— Gilles Sabrié</w:t>
        <w:br/>
      </w:r>
    </w:p>
    <w:p>
      <w:r>
        <w:t>——吉尔·萨布里</w:t>
        <w:br/>
      </w:r>
    </w:p>
    <w:p>
      <w:r>
        <w:t>Cenate Sotto, Italy. March 2020</w:t>
        <w:br/>
      </w:r>
    </w:p>
    <w:p>
      <w:r>
        <w:t>意大利塞纳特索托。2020年3月</w:t>
        <w:br/>
      </w:r>
    </w:p>
    <w:p>
      <w:r>
        <w:t>The Home Visit</w:t>
        <w:br/>
      </w:r>
    </w:p>
    <w:p>
      <w:r>
        <w:t>回家</w:t>
        <w:br/>
      </w:r>
    </w:p>
    <w:p>
      <w:r>
        <w:t>Italy was the first Western country to see its squares empty, its shops close and fear creep in. While taking precautions and following protocols, I followed the Red Cross, entering hospitals and going into private homes and even funerals. I saw fear in the eyes of victims, despair in those left behind and immense exhaustion in doctors and nurses.</w:t>
        <w:br/>
      </w:r>
    </w:p>
    <w:p>
      <w:r>
        <w:t>意大利是第一个广场空无一人、商店关门、恐惧蔓延的西方国家。在采取预防措施和遵守规程的情况下，我跟随红十字会，进入医院、私人住宅，甚至参加葬礼。我看到受害者眼中的恐惧，幸存者眼中的绝望，医生和护士眼中的极度疲惫。</w:t>
        <w:br/>
      </w:r>
    </w:p>
    <w:p>
      <w:r>
        <w:t>The photo of Claudio Travelli is a real-life tableau of pain but also the fight for survival and the resilience of the families involved. Mr. Travelli survived, though he has not shaken off the specter of the virus, as he confided a year later when I returned to Cenate Sotto, a town in the province of Bergamo.</w:t>
        <w:br/>
      </w:r>
    </w:p>
    <w:p>
      <w:r>
        <w:t>克劳迪奥·特劳维里的照片是痛苦的真实写照，也是为生存而战以及家庭复原力的写照。一年后，我回到贝加莫省的塞纳特索托镇，看到特劳维里活下来了，他告诉我，自己依然没有摆脱病毒的阴影。</w:t>
        <w:br/>
      </w:r>
    </w:p>
    <w:p>
      <w:r>
        <w:t>“Since I got sick,” he said, “I’ve never been the same. It feels like I’ve lost 10 years of my life.”</w:t>
        <w:br/>
      </w:r>
    </w:p>
    <w:p>
      <w:r>
        <w:t>“自从生病以后，”他说，“我就变了一个人。感觉我折了10年的寿命。”</w:t>
        <w:br/>
      </w:r>
    </w:p>
    <w:p>
      <w:r>
        <w:t>— Fabio Bucciarelli</w:t>
        <w:br/>
      </w:r>
    </w:p>
    <w:p>
      <w:r>
        <w:t>——法比奥·布恰雷利</w:t>
        <w:br/>
      </w:r>
    </w:p>
    <w:p>
      <w:r>
        <w:t>Paris. March 2020</w:t>
        <w:br/>
      </w:r>
    </w:p>
    <w:p>
      <w:r>
        <w:t>巴黎。2020年3月</w:t>
        <w:br/>
      </w:r>
    </w:p>
    <w:p>
      <w:r>
        <w:t>The City of Quiet</w:t>
        <w:br/>
      </w:r>
    </w:p>
    <w:p>
      <w:r>
        <w:t>寂静之城</w:t>
        <w:br/>
      </w:r>
    </w:p>
    <w:p>
      <w:r>
        <w:t>This was Place de la Concorde, at 8 a.m. on Tuesday, March 17, 2020. Normally, that would have been rush hour for one of the busiest roads in Paris, but the lockdown announcement the day before changed everything. The taxi dropped me off at Place de la Madeleine, a short walk away.</w:t>
        <w:br/>
      </w:r>
    </w:p>
    <w:p>
      <w:r>
        <w:t>这是协和广场，时间是2020年3月17日星期二上午8点。正常情况下，这应该是巴黎最繁忙的道路之一的高峰时刻，但前一天宣布的封城改变了一切。出租车把我送到玛德琳广场，再走一小段路就到了。</w:t>
        <w:br/>
      </w:r>
    </w:p>
    <w:p>
      <w:r>
        <w:t>The city was immersed in an eerie silence, like that of a lunar atmosphere. As a child, I would often come here with my father for walks, and he would tell me it was one of the liveliest places in the world. This photograph was born from a silent shock, having my breath taken away.</w:t>
        <w:br/>
      </w:r>
    </w:p>
    <w:p>
      <w:r>
        <w:t>整个城市沉浸在一种可怕的寂静之中，感觉就像月球的气氛。小时候，我经常和父亲来这里散步，他告诉我，这里是世界上最热闹的地方之一。这张照片是在无声的震惊中诞生的，我屏住了呼吸。</w:t>
        <w:br/>
      </w:r>
    </w:p>
    <w:p>
      <w:r>
        <w:t>— Andrea Mantovani</w:t>
        <w:br/>
      </w:r>
    </w:p>
    <w:p>
      <w:r>
        <w:t>——安德烈·曼托瓦尼</w:t>
        <w:br/>
      </w:r>
    </w:p>
    <w:p>
      <w:r>
        <w:t>Tampa, Fla. October 2020</w:t>
        <w:br/>
      </w:r>
    </w:p>
    <w:p>
      <w:r>
        <w:t>佛罗里达州坦帕市。2020年10月</w:t>
        <w:br/>
      </w:r>
    </w:p>
    <w:p>
      <w:r>
        <w:t>Getting Tested</w:t>
        <w:br/>
      </w:r>
    </w:p>
    <w:p>
      <w:r>
        <w:t>做检测</w:t>
        <w:br/>
      </w:r>
    </w:p>
    <w:p>
      <w:r>
        <w:t>My family and I had just relocated to Central Florida about eight months after leaving New York City when I found this picture in October 2020. At a drive-through Covid testing site in Tampa, Fla., a woman’s face mirrored the anxiety of those days when people feared that an encounter with another person could potentially be lethal.</w:t>
        <w:br/>
      </w:r>
    </w:p>
    <w:p>
      <w:r>
        <w:t>我在2020年10月拍到这张照片，当时我和家人在离开纽约市大约八个月后刚刚搬到佛罗里达州中部。在佛罗里达州坦帕市的一个免下车的新冠病毒检测点，一个女人的面孔反映了那个时代的焦虑，当时人们担心与他人的相遇可能会致命。</w:t>
        <w:br/>
      </w:r>
    </w:p>
    <w:p>
      <w:r>
        <w:t>It may have been the anticipation of the test itself or the results that terrified her, but the look on her face reminded me of the height of the AIDS epidemic when simply taking a test was an acknowledgment of our own mortality.</w:t>
        <w:br/>
      </w:r>
    </w:p>
    <w:p>
      <w:r>
        <w:t>让她感到恐惧的可能是对检测本身，也可能是对检测结果，但她脸上的表情让我想起了艾滋病流行的高峰时期，当时接受测试本身就等于承认我们并非不死之身。</w:t>
        <w:br/>
      </w:r>
    </w:p>
    <w:p>
      <w:r>
        <w:t>— Damon Winter</w:t>
        <w:br/>
      </w:r>
    </w:p>
    <w:p>
      <w:r>
        <w:t>——达蒙·温特</w:t>
        <w:br/>
      </w:r>
    </w:p>
    <w:p>
      <w:r>
        <w:t>Paterson, N.J. March 2020</w:t>
        <w:br/>
      </w:r>
    </w:p>
    <w:p>
      <w:r>
        <w:t>新泽西州帕特森，2020年3月</w:t>
        <w:br/>
      </w:r>
    </w:p>
    <w:p>
      <w:r>
        <w:t>Checking In</w:t>
        <w:br/>
      </w:r>
    </w:p>
    <w:p>
      <w:r>
        <w:t>探望</w:t>
        <w:br/>
      </w:r>
    </w:p>
    <w:p>
      <w:r>
        <w:t>Firefighters and emergency medical technicians steeled themselves to overcome their fear and help those who needed it the most as they made home visits at the outset of the pandemic in Paterson, N.J.</w:t>
        <w:br/>
      </w:r>
    </w:p>
    <w:p>
      <w:r>
        <w:t>在新冠大流行开始时，消防员和紧急医疗技术人员在新泽西州帕特森进行家访，他们鼓起勇气克服恐惧，帮助那些最需要帮助的人</w:t>
        <w:br/>
      </w:r>
    </w:p>
    <w:p>
      <w:r>
        <w:t>It was the moment of holding a hand through the darkness.</w:t>
        <w:br/>
      </w:r>
    </w:p>
    <w:p>
      <w:r>
        <w:t>那是握着一只手穿过黑暗的时刻。</w:t>
        <w:br/>
      </w:r>
    </w:p>
    <w:p>
      <w:r>
        <w:t>— Chang W. Lee</w:t>
        <w:br/>
      </w:r>
    </w:p>
    <w:p>
      <w:r>
        <w:t>——张·W·李</w:t>
        <w:br/>
      </w:r>
    </w:p>
    <w:p>
      <w:r>
        <w:t>Houston, Texas. July 2020</w:t>
        <w:br/>
      </w:r>
    </w:p>
    <w:p>
      <w:r>
        <w:t>得克萨斯州休斯顿。2020年7月</w:t>
        <w:br/>
      </w:r>
    </w:p>
    <w:p>
      <w:r>
        <w:t>The Treatment</w:t>
        <w:br/>
      </w:r>
    </w:p>
    <w:p>
      <w:r>
        <w:t>治疗</w:t>
        <w:br/>
      </w:r>
    </w:p>
    <w:p>
      <w:r>
        <w:t>I spent about three weeks with colleagues at Houston Methodist Hospital in Texas in the summer of 2020. The hospital was opening one intensive-care unit after another to tend to the most critically ill, and we were given permission by patients and their families to follow their care.</w:t>
        <w:br/>
      </w:r>
    </w:p>
    <w:p>
      <w:r>
        <w:t>2020年夏天，我和得克萨斯州休斯顿卫理公会医院的同事们一起度过了大约三周的时间。医院开设了一个又一个重症监护室，以照顾病情最严重的病人，我们得到了病人及其家属的许可，可以跟踪他们的治疗情况。</w:t>
        <w:br/>
      </w:r>
    </w:p>
    <w:p>
      <w:r>
        <w:t>I was sweating through plastic face shields while wearing gowns, gloves, bootees and head coverings, and cleaning my cameras with wipes used to sanitize medical equipment. This photo froze a moment when doctors and nurses came together to turn Edwin Garcia, 31, on his back. He was on a ventilator.</w:t>
        <w:br/>
      </w:r>
    </w:p>
    <w:p>
      <w:r>
        <w:t>我穿着长衣、手套、靴子和头巾，汗水透过塑料面罩渗出来，用医疗设备消毒用的湿巾擦拭相机。这张照片定格了医生和护士一起帮助31岁的埃德温·加西亚翻身的瞬间。他戴着呼吸机。</w:t>
        <w:br/>
      </w:r>
    </w:p>
    <w:p>
      <w:r>
        <w:t>Until then, I did not know how much effort it took to keep a hospital running.</w:t>
        <w:br/>
      </w:r>
    </w:p>
    <w:p>
      <w:r>
        <w:t>直到那时，我才知道维持一家医院的运转需要付出多大的努力。</w:t>
        <w:br/>
      </w:r>
    </w:p>
    <w:p>
      <w:r>
        <w:t>Mr. Garcia would suffer physical and neurological impairments after his time in the hospital — including losing the use of his left arm and hand, and requiring a cane to walk — that continue to affect him nearly five years later.</w:t>
        <w:br/>
      </w:r>
    </w:p>
    <w:p>
      <w:r>
        <w:t>住院的那段时间里，加西亚遭受了身体和神经上的损伤，包括失去了左臂和左手的功能，走路需要手杖，这在近五年后继续影响着他。</w:t>
        <w:br/>
      </w:r>
    </w:p>
    <w:p>
      <w:r>
        <w:t>— Erin Schaff</w:t>
        <w:br/>
      </w:r>
    </w:p>
    <w:p>
      <w:r>
        <w:t>——艾琳·沙夫</w:t>
        <w:br/>
      </w:r>
    </w:p>
    <w:p>
      <w:r>
        <w:t>Los Angeles. March 2021</w:t>
        <w:br/>
      </w:r>
    </w:p>
    <w:p>
      <w:r>
        <w:t>洛杉矶。2021年3月</w:t>
        <w:br/>
      </w:r>
    </w:p>
    <w:p>
      <w:r>
        <w:t>‘I Love You’ Twice</w:t>
        <w:br/>
      </w:r>
    </w:p>
    <w:p>
      <w:r>
        <w:t>两句“我爱你”</w:t>
        <w:br/>
      </w:r>
    </w:p>
    <w:p>
      <w:r>
        <w:t>Dianne Gutierrez held up a family photo through glass for her father, Dr. David Gutierrez, who was in intensive care for six months. She was trying to prompt him to say the names of those in the photograph.</w:t>
        <w:br/>
      </w:r>
    </w:p>
    <w:p>
      <w:r>
        <w:t>黛安·古铁雷斯隔着玻璃向父亲戴维·古铁雷斯举起一张全家福，她的父亲在重症监护室住了六个月。她试图让他说出照片中那些人的名字。</w:t>
        <w:br/>
      </w:r>
    </w:p>
    <w:p>
      <w:r>
        <w:t>“Who is this?” she asked, after she peeled one photo after another from a stack and held each up to the window.</w:t>
        <w:br/>
      </w:r>
    </w:p>
    <w:p>
      <w:r>
        <w:t>“这是谁？”她问道，然后从一堆照片中抽出一张接一张，把每张照片都举到窗前。</w:t>
        <w:br/>
      </w:r>
    </w:p>
    <w:p>
      <w:r>
        <w:t>He stared with eyes wide open and said nothing.</w:t>
        <w:br/>
      </w:r>
    </w:p>
    <w:p>
      <w:r>
        <w:t>他睁大眼睛盯着看，什么也没说。</w:t>
        <w:br/>
      </w:r>
    </w:p>
    <w:p>
      <w:r>
        <w:t>He was a family medicine doctor serving patients in California in December 2020 when he started to develop Covid symptoms, which quickly escalated. He was transferred to Providence Saint John’s Health Center in Santa Monica, Calif., and placed on extracorporeal membrane oxygenation as a last-resort therapy.</w:t>
        <w:br/>
      </w:r>
    </w:p>
    <w:p>
      <w:r>
        <w:t>2020年12月，他在加州担任家庭医生，为患者服务，当时他开始出现新冠症状，并迅速升级。他被转移到加利福尼亚州圣莫尼卡的普罗维登斯圣约翰健康中心，并接受体外膜氧合治疗作为最后的治疗手段。</w:t>
        <w:br/>
      </w:r>
    </w:p>
    <w:p>
      <w:r>
        <w:t>Dr. Gutierrez was struggling to speak after months of intubation. But during this visit, with the help of a speech therapist, he uttered “I love you” to both his wife and daughter.</w:t>
        <w:br/>
      </w:r>
    </w:p>
    <w:p>
      <w:r>
        <w:t>经过几个月的插管治疗，古铁雷斯一直难以说话。但在这次拜访中，在语言治疗师的帮助下，他对妻子和女儿都说了“我爱你”。</w:t>
        <w:br/>
      </w:r>
    </w:p>
    <w:p>
      <w:r>
        <w:t>I held onto Dr. Gutierrez’s story as a symbol of hope. He was one of the few patients I shadowed in intensive care who survived in 2021.</w:t>
        <w:br/>
      </w:r>
    </w:p>
    <w:p>
      <w:r>
        <w:t>我把古铁雷斯的故事当作希望的象征。他是我在重症监护室跟踪的少数几个在2021年存活下来的病人之一。</w:t>
        <w:br/>
      </w:r>
    </w:p>
    <w:p>
      <w:r>
        <w:t>— Isadora Kosofsky</w:t>
        <w:br/>
      </w:r>
    </w:p>
    <w:p>
      <w:r>
        <w:t>——伊莎多拉·科索夫斯基</w:t>
        <w:br/>
      </w:r>
    </w:p>
    <w:p>
      <w:r>
        <w:t>Manacapuru, Brazil. June 2020</w:t>
        <w:br/>
      </w:r>
    </w:p>
    <w:p>
      <w:r>
        <w:t>巴西马纳卡普鲁。2020年6月</w:t>
        <w:br/>
      </w:r>
    </w:p>
    <w:p>
      <w:r>
        <w:t>The Boat Ambulance</w:t>
        <w:br/>
      </w:r>
    </w:p>
    <w:p>
      <w:r>
        <w:t>救护船</w:t>
        <w:br/>
      </w:r>
    </w:p>
    <w:p>
      <w:r>
        <w:t>On March 13, 2020, a 39-year-old woman returned to Brazil from England and became the first confirmed case of Covid in the state of Amazonas. Mostly a tropical jungle, the region turned into the scene of one of the world’s worst-hit and fastest-growing epidemics, leaving its hospitals unprepared and cemeteries overwhelmed.</w:t>
        <w:br/>
      </w:r>
    </w:p>
    <w:p>
      <w:r>
        <w:t>2020年3月13日，一名39岁女子从英国返回巴西，成为亚马逊州首例新冠确诊病例。该地区大部分是热带丛林，成为世界上疫情最重、扩散最快的地区之一，医院措手不及，墓地不堪重负。</w:t>
        <w:br/>
      </w:r>
    </w:p>
    <w:p>
      <w:r>
        <w:t>I visited the remote settlements on the Amazon River to document how the virus had spread through people traveling on boats from the state capital, Manaus, to these distant communities, many of which had no hospitals, doctors or even phone service.</w:t>
        <w:br/>
      </w:r>
    </w:p>
    <w:p>
      <w:r>
        <w:t>我走访了亚马逊河上的偏远定居点，记录病毒如何通过从州首府玛瑙斯乘船前往偏远社区的人们传播，其中许多社区没有医院、医生，甚至没有电话服务。</w:t>
        <w:br/>
      </w:r>
    </w:p>
    <w:p>
      <w:r>
        <w:t>While waiting at a small river landing in Manacapuru, a boat used as an ambulance arrived with the sick from Codajás, a community 100 miles farther upriver. After their long journey, now nearly dark and with little sound, they drifted into the glow of the headlights of a vehicle, waiting to transport patients to a hospital.</w:t>
        <w:br/>
      </w:r>
    </w:p>
    <w:p>
      <w:r>
        <w:t>在马纳卡普鲁的一个小河码头等待时，一艘救护船载着病人从上游约160公里以外的科达哈斯社区驶来。经过长途跋涉，天已经快黑了，几乎没有什么声音，他们渐渐驶入一辆车前灯的亮光里，等着把病人送到医院去。</w:t>
        <w:br/>
      </w:r>
    </w:p>
    <w:p>
      <w:r>
        <w:t>— Tyler Hicks</w:t>
        <w:br/>
      </w:r>
    </w:p>
    <w:p>
      <w:r>
        <w:t>——泰勒·希克斯</w:t>
        <w:br/>
      </w:r>
    </w:p>
    <w:p>
      <w:r>
        <w:t>Los Angeles. February 2021</w:t>
        <w:br/>
      </w:r>
    </w:p>
    <w:p>
      <w:r>
        <w:t>洛杉矶。2021年2月</w:t>
        <w:br/>
      </w:r>
    </w:p>
    <w:p>
      <w:r>
        <w:t>A Devastating Toll</w:t>
        <w:br/>
      </w:r>
    </w:p>
    <w:p>
      <w:r>
        <w:t>毁灭性的损失</w:t>
        <w:br/>
      </w:r>
    </w:p>
    <w:p>
      <w:r>
        <w:t>When this photo was taken, sunlight was entering the chapel lobby of the Continental Funeral Home in East Los Angeles through a skylight and illuminating Brianna Hernandez, an apprentice embalmer. She was working alongside other funeral home employees as they attempted to absorb the staggering influx of bodies at the height of the pandemic in Southern California.</w:t>
        <w:br/>
      </w:r>
    </w:p>
    <w:p>
      <w:r>
        <w:t>拍摄这张照片时，阳光透过天窗照进了东洛杉矶大陆殡仪馆的礼拜堂大厅，照亮了防腐学徒工布里安娜·埃尔南德斯。她和其他殡仪馆的员工一起工作，他们试图在南加州疫情最严重的时候处理大量涌入的尸体。</w:t>
        <w:br/>
      </w:r>
    </w:p>
    <w:p>
      <w:r>
        <w:t>I watched as the funeral home director and her staff adapted to the unimaginable. Church pews were replaced by rows of coffins; the cafeteria was converted into a makeshift morgue; and back-to-back funerals were held daily in the parking lot.</w:t>
        <w:br/>
      </w:r>
    </w:p>
    <w:p>
      <w:r>
        <w:t>我看着殡仪馆馆长和她的工作人员适应这难以想象的景象。教堂的长椅被一排排的棺材所取代；餐厅被改成了临时停尸房；停车场每天举行一场接一场的葬礼。</w:t>
        <w:br/>
      </w:r>
    </w:p>
    <w:p>
      <w:r>
        <w:t>As I photographed Ms. Hernandez and the other workers carefully moving bodies draped in white sheets onto industrial shelving racks, I was confronted with the sobering reality of the pandemic’s devastating toll.</w:t>
        <w:br/>
      </w:r>
    </w:p>
    <w:p>
      <w:r>
        <w:t>拍摄埃尔南德斯和其他工人小心翼翼地将裹着白色床单的尸体移到工业货架上时，我面对的是流行病造成的毁灭性损失这一令人痛心的现实。</w:t>
        <w:br/>
      </w:r>
    </w:p>
    <w:p>
      <w:r>
        <w:t>— Alex Welsh</w:t>
        <w:br/>
      </w:r>
    </w:p>
    <w:p>
      <w:r>
        <w:t>——亚历克斯·威尔士</w:t>
        <w:br/>
      </w:r>
    </w:p>
    <w:p>
      <w:r>
        <w:t>New Delhi. April 2021</w:t>
        <w:br/>
      </w:r>
    </w:p>
    <w:p>
      <w:r>
        <w:t>新德里。2021年4月</w:t>
        <w:br/>
      </w:r>
    </w:p>
    <w:p>
      <w:r>
        <w:t>Overwhelming Grief</w:t>
        <w:br/>
      </w:r>
    </w:p>
    <w:p>
      <w:r>
        <w:t>难以接受的悲伤</w:t>
        <w:br/>
      </w:r>
    </w:p>
    <w:p>
      <w:r>
        <w:t>I was in New Delhi during a second Covid wave when I heard that hospitals were experiencing a colossal oxygen supply crisis. I was going everywhere, to hospitals and makeshift hospitals. I was seeing people in line, seeking oxygen cylinders, and patients in ambulances waiting to be admitted at government hospitals. Some were gasping for air. I saw people die for lack of oxygen when I was in the outskirts of Delhi.</w:t>
        <w:br/>
      </w:r>
    </w:p>
    <w:p>
      <w:r>
        <w:t>第二波疫情期间，我在新德里，当时我听说医院正面临严重的氧气供应危机。我去了所有地方，医院和临时医院。我看到人们在排队寻找氧气瓶，看到救护车上的病人在政府医院等待入院。有些人在奋力呼吸。我在德里郊区看到有人因缺氧而死亡。</w:t>
        <w:br/>
      </w:r>
    </w:p>
    <w:p>
      <w:r>
        <w:t>This made me wonder what it was like in the cremation grounds. I went to one in the outskirts of Delhi where even the parking lot had been converted to accommodate the many bodies brought there. It was all overwhelming but I felt I needed to convey the truth to the world through my images of the Hindu rituals, which are seen as a way to free the soul from the body.</w:t>
        <w:br/>
      </w:r>
    </w:p>
    <w:p>
      <w:r>
        <w:t>于是我想知道火葬场里是什么样子。我去了德里郊区的一处，那里甚至连停车场都被改造过，以容纳运到那里的大量尸体。这一切让人难以接受，但我觉得我需要通过我拍摄的印度教仪式照片向世界传达真相，这种仪式被视为将灵魂从肉体中解放出来的一种方式。</w:t>
        <w:br/>
      </w:r>
    </w:p>
    <w:p>
      <w:r>
        <w:t>I got myself to high ground and saw ambulances lined up. I waited for the light to fade. I photographed the flames emitting light, as if the funeral pyres were revealing the truth of what was happening in India.</w:t>
        <w:br/>
      </w:r>
    </w:p>
    <w:p>
      <w:r>
        <w:t>我来到高处，看见救护车排起了队。我等着灯光暗淡下去。我拍下火焰发出的光，仿佛火葬的柴堆揭示了印度正在发生的事情的真相。</w:t>
        <w:br/>
      </w:r>
    </w:p>
    <w:p>
      <w:r>
        <w:t>— Atul Loke</w:t>
        <w:br/>
      </w:r>
    </w:p>
    <w:p>
      <w:r>
        <w:t>——阿图尔·洛克</w:t>
        <w:br/>
      </w:r>
    </w:p>
    <w:p>
      <w:r>
        <w:t>Los Angeles, February 2021</w:t>
        <w:br/>
      </w:r>
    </w:p>
    <w:p>
      <w:r>
        <w:t>洛杉矶，2021年2月</w:t>
        <w:br/>
      </w:r>
    </w:p>
    <w:p>
      <w:r>
        <w:t>The Embrace</w:t>
        <w:br/>
      </w:r>
    </w:p>
    <w:p>
      <w:r>
        <w:t>拥抱</w:t>
        <w:br/>
      </w:r>
    </w:p>
    <w:p>
      <w:r>
        <w:t>I met María Salinas Cruz on Jan. 28, 2021, minutes before a respiratory therapist disconnected the ventilator that kept her husband alive at a Los Angeles County hospital.</w:t>
        <w:br/>
      </w:r>
    </w:p>
    <w:p>
      <w:r>
        <w:t>2021年1月28日，我在洛杉矶县的一家医院里见到了玛丽亚·萨利纳斯·克鲁兹，就在几分钟前，呼吸治疗师断开了维持她丈夫生命的呼吸机。</w:t>
        <w:br/>
      </w:r>
    </w:p>
    <w:p>
      <w:r>
        <w:t>“Don’t be afraid, Felipe,” his wife wailed in Spanish through the thick glass door that separated them. “Be brave, my love, brave until the last moment.”</w:t>
        <w:br/>
      </w:r>
    </w:p>
    <w:p>
      <w:r>
        <w:t>“别害怕，费利佩，”克鲁兹隔着厚厚的玻璃门，边哭边用西班牙语喊道。“勇敢点，亲爱的，勇敢到最后一刻。”</w:t>
        <w:br/>
      </w:r>
    </w:p>
    <w:p>
      <w:r>
        <w:t>Three weeks later, the Cruz family invited me to their home. I learned that Mr. Cruz cleaned and repaired heating, ventilation and air-conditioning systems. His family is convinced he became infected with Covid while at work. It became so difficult for him to breathe that they took him to the emergency room on Jan. 1, 2021, which was his birthday.</w:t>
        <w:br/>
      </w:r>
    </w:p>
    <w:p>
      <w:r>
        <w:t>三周后，克鲁兹一家邀请我去他们家做客。我了解到，克鲁兹先生从事暖气、通风和空调系统的清洁和维修工作。家人确信他是在工作时感染了新冠。2021年1月1日是他的生日，他因为呼吸困难而被家人送进了急诊室。</w:t>
        <w:br/>
      </w:r>
    </w:p>
    <w:p>
      <w:r>
        <w:t>My visit to their home lasted five hours. We listened to his favorite music, ate his favorite dinner, looked at lots of photos and they told many stories. The last thing we did was gather around the kitchen table to drink a special hot chocolate from his hometown, Oaxaca, Mexico.</w:t>
        <w:br/>
      </w:r>
    </w:p>
    <w:p>
      <w:r>
        <w:t>我去他们家待了五个小时。我们听他最喜欢的音乐，吃他最喜欢的晚餐，看了很多照片，他们讲了很多往事。那天我们一起做的最后一件事，就是围坐在厨房的桌子旁，喝一杯来自他的家乡墨西哥瓦哈卡的特制热巧克力。</w:t>
        <w:br/>
      </w:r>
    </w:p>
    <w:p>
      <w:r>
        <w:t>After finishing her last sip, Ms. Cruz broke down weeping. Her daughter Maritza embraced her, and I took just one photo, this photo, and then hugged them, too.</w:t>
        <w:br/>
      </w:r>
    </w:p>
    <w:p>
      <w:r>
        <w:t>喝完最后一口后，克鲁兹女士泣不成声。她的女儿玛丽察拥抱着她，我只拍了一张照片，就是这张照片，然后我也将她们抱住。</w:t>
        <w:br/>
      </w:r>
    </w:p>
    <w:p>
      <w:r>
        <w:t>— Meridith Kohut</w:t>
        <w:br/>
      </w:r>
    </w:p>
    <w:p>
      <w:r>
        <w:t>——梅里迪斯·科胡特</w:t>
        <w:br/>
      </w:r>
    </w:p>
    <w:p>
      <w:r>
        <w:t>Mexico City. May 2020</w:t>
        <w:br/>
      </w:r>
    </w:p>
    <w:p>
      <w:r>
        <w:t>墨西哥城，2020年5月</w:t>
        <w:br/>
      </w:r>
    </w:p>
    <w:p>
      <w:r>
        <w:t>The Burial</w:t>
        <w:br/>
      </w:r>
    </w:p>
    <w:p>
      <w:r>
        <w:t>葬礼</w:t>
        <w:br/>
      </w:r>
    </w:p>
    <w:p>
      <w:r>
        <w:t>Wait times for crematories stretched for days and were only getting worse in Iztapalapa, the most densely populated borough of Mexico City, in the late spring of 2020.</w:t>
        <w:br/>
      </w:r>
    </w:p>
    <w:p>
      <w:r>
        <w:t>2020年春末，在墨西哥城人口最稠密的伊斯塔帕拉帕区，火葬场等待火化的时间长达数天，而且情况越来越糟。</w:t>
        <w:br/>
      </w:r>
    </w:p>
    <w:p>
      <w:r>
        <w:t>At the San Lorenzo Tezonco cemetery, gravediggers stood by on May 14, waiting for the hearses and grieving families to arrive. At the height of the crisis, many risked illness or even death because they could not afford to stay home.</w:t>
        <w:br/>
      </w:r>
    </w:p>
    <w:p>
      <w:r>
        <w:t>5月14日，在圣洛伦索·特松科公墓，掘墓人站在一旁，等待着灵车和悲痛的家属到来。在危机最严重的时候，许多人冒着染病甚至死亡的风险，因为待在家里就没有收入。</w:t>
        <w:br/>
      </w:r>
    </w:p>
    <w:p>
      <w:r>
        <w:t>We tried speaking with the family at this burial but they declined. At that time, gatherings were not allowed, and there was still a sense of shame around the virus.</w:t>
        <w:br/>
      </w:r>
    </w:p>
    <w:p>
      <w:r>
        <w:t>我们试图与这场葬礼的家属交谈，但他们拒绝了。当时不允许聚会，人们对这种病毒仍有一种羞耻感。</w:t>
        <w:br/>
      </w:r>
    </w:p>
    <w:p>
      <w:r>
        <w:t>— Daniel Berehulak</w:t>
        <w:br/>
      </w:r>
    </w:p>
    <w:p>
      <w:r>
        <w:t>——丹尼尔·贝雷胡拉克</w:t>
        <w:br/>
      </w:r>
    </w:p>
    <w:p>
      <w:r>
        <w:t>Moscow. December 2020</w:t>
        <w:br/>
      </w:r>
    </w:p>
    <w:p>
      <w:r>
        <w:t>莫斯科，2020年12月</w:t>
        <w:br/>
      </w:r>
    </w:p>
    <w:p>
      <w:r>
        <w:t>A Shot in the Arm</w:t>
        <w:br/>
      </w:r>
    </w:p>
    <w:p>
      <w:r>
        <w:t>接种疫苗</w:t>
        <w:br/>
      </w:r>
    </w:p>
    <w:p>
      <w:r>
        <w:t>In December 2020, Russia was the first country to approve a coronavirus vaccine, an achievement that was promoted with pride on state television. Outside the hospital walls, skepticism ran deep, with surveys finding that 59 percent of Russians refused to take it.</w:t>
        <w:br/>
      </w:r>
    </w:p>
    <w:p>
      <w:r>
        <w:t>2020年12月，俄罗斯成为世界上第一个批准新冠病毒疫苗的国家，国家电视台自豪地宣传了这一成就。然而在医院之外，人们对此深表怀疑，调查显示，59%的俄罗斯人拒绝接种这种疫苗。</w:t>
        <w:br/>
      </w:r>
    </w:p>
    <w:p>
      <w:r>
        <w:t>Lyudmila Soboleva, a 38-year-old medic, knew firsthand from working in a hospital that Covid left patients struggling to breathe. A warm, late-afternoon light cut through the room, casting long shadows on the tiled walls when she exposed her arm to take the shot.</w:t>
        <w:br/>
      </w:r>
    </w:p>
    <w:p>
      <w:r>
        <w:t>38岁的医护工作者柳德米拉·索博列娃在医院工作，她亲眼目睹了新冠病毒使患者呼吸困难。傍晚时分，温暖的光线穿过房间，在瓷砖墙上投下长长的影子，索博列娃露出手臂，接种疫苗。</w:t>
        <w:br/>
      </w:r>
    </w:p>
    <w:p>
      <w:r>
        <w:t>The government launched a mass vaccination effort, setting up mobile clinics in shopping malls, sports halls and even in the heart of Moscow, at Red Square. Some lined up for their jabs seeking protection or to regain a feeling of normal life. Others refused, as their distrust of the government was stronger than fear of the virus.</w:t>
        <w:br/>
      </w:r>
    </w:p>
    <w:p>
      <w:r>
        <w:t>政府启动了大规模疫苗接种工作，在商场、体育馆甚至莫斯科市中心的红场设立了流动接种点。一些人排队接种，以寻求保护或恢复正常生活的感觉。还有一些人拒绝接种，因为对政府的不信任超过了对病毒的恐惧。</w:t>
        <w:br/>
      </w:r>
    </w:p>
    <w:p>
      <w:r>
        <w:t>— Sergey Ponomarev</w:t>
        <w:br/>
      </w:r>
    </w:p>
    <w:p>
      <w:r>
        <w:t>——谢尔盖·波诺马廖夫</w:t>
        <w:br/>
      </w:r>
    </w:p>
    <w:p>
      <w:r>
        <w:t>Stuttgart, Germany. May 2020</w:t>
        <w:br/>
      </w:r>
    </w:p>
    <w:p>
      <w:r>
        <w:t>德国斯图加特，2020年5月</w:t>
        <w:br/>
      </w:r>
    </w:p>
    <w:p>
      <w:r>
        <w:t>Reconnecting Through Music</w:t>
        <w:br/>
      </w:r>
    </w:p>
    <w:p>
      <w:r>
        <w:t>通过音乐重新建立联系</w:t>
        <w:br/>
      </w:r>
    </w:p>
    <w:p>
      <w:r>
        <w:t>When I arrived in Stuttgart, Germany, in the spring of 2020, it was a warm, sunny day in which many people would normally have been outside. Yet, it all felt surprisingly empty. I drove up a hill covered with vineyards to reach a location where two orchestras had created a unique way for people to reconnect with live music through intimate, one-on-one outdoor concerts.</w:t>
        <w:br/>
      </w:r>
    </w:p>
    <w:p>
      <w:r>
        <w:t>2020年春天，我抵达德国斯图加特的那天，天气温暖，阳光明媚。往常很多人都会在户外活动，那天却出奇地冷清。我把车开上了一座覆盖着葡萄园的小山，来到一个地方，那里有两个管弦乐队创造了一种独特的方式，让人们通过温馨的一对一户外音乐会，与现场音乐重新建立联系。</w:t>
        <w:br/>
      </w:r>
    </w:p>
    <w:p>
      <w:r>
        <w:t>In those sessions, a single musician played for one listener, often sparking deep emotions after months of isolation. Without words, tickets or applause, the concerts aimed to restore human connection at unexpected places.</w:t>
        <w:br/>
      </w:r>
    </w:p>
    <w:p>
      <w:r>
        <w:t>在这些音乐会上，一位音乐家为一位听众演奏，在经历了数月的隔离之后，这往往激发出人们内心深处的情感。这些音乐会不需要语言、门票或掌声，只想在意想不到的地方恢复人与人之间的联系。</w:t>
        <w:br/>
      </w:r>
    </w:p>
    <w:p>
      <w:r>
        <w:t>— Laetitia Vancon</w:t>
        <w:br/>
      </w:r>
    </w:p>
    <w:p>
      <w:r>
        <w:t>——莱蒂西亚·万孔</w:t>
        <w:br/>
      </w:r>
    </w:p>
    <w:p>
      <w:r>
        <w:t>Queens, New York. July 2020</w:t>
        <w:br/>
      </w:r>
    </w:p>
    <w:p>
      <w:r>
        <w:t>纽约皇后区，2020年7月</w:t>
        <w:br/>
      </w:r>
    </w:p>
    <w:p>
      <w:r>
        <w:t>A Surreal Season Opener</w:t>
        <w:br/>
      </w:r>
    </w:p>
    <w:p>
      <w:r>
        <w:t>超现实的赛季揭幕战</w:t>
        <w:br/>
      </w:r>
    </w:p>
    <w:p>
      <w:r>
        <w:t>The New York Mets held their season opener against the Atlanta Braves in July 2020 in a Citi Field devoid of fans. Cutouts of people were placed on the empty seats, creating a surreal backdrop for the game. Few photographers were allowed to cover the game and we couldn’t wander far from our cordoned-off sections.</w:t>
        <w:br/>
      </w:r>
    </w:p>
    <w:p>
      <w:r>
        <w:t>2020年7月，纽约大都会队在没有球迷的花旗球场迎来了对阵亚特兰大勇士队的赛季揭幕战。空荡荡的观众席摆放着人形纸板，为比赛营造出一种超现实的背景。只有少数摄影师被允许报道这场比赛，而且我们也不能离开隔出来的区域太远。</w:t>
        <w:br/>
      </w:r>
    </w:p>
    <w:p>
      <w:r>
        <w:t>I recall feeling a flood of emotion at one point, but I can’t quite pinpoint why. Perhaps it was taking stock of all I had seen during the pandemic. Like most journalists, I was living the story we were covering, juggling the incongruities of being a parent while witnessing the devastating effects the virus had on our city.</w:t>
        <w:br/>
      </w:r>
    </w:p>
    <w:p>
      <w:r>
        <w:t>我记得有那么一刻，情绪突然上来了，但我不太确定究竟是因为什么。也许是因为疫情期间所看到的一切涌上了心头。和大多数记者一样，我也生活在我们所报道的故事中，同时努力平衡为人父母的角色，还要目睹病毒给我们这座城市带来的毁灭性影响。</w:t>
        <w:br/>
      </w:r>
    </w:p>
    <w:p>
      <w:r>
        <w:t>There was a glimpse of optimism, but the reopening seemed distorted, like a new version of a recent past.</w:t>
        <w:br/>
      </w:r>
    </w:p>
    <w:p>
      <w:r>
        <w:t>当时有一丝乐观的迹象，但重新开放似乎有些被扭曲了，就像是不久前的过去有了一个新版本。</w:t>
        <w:br/>
      </w:r>
    </w:p>
    <w:p>
      <w:r>
        <w:t>— Todd Heisler</w:t>
        <w:br/>
      </w:r>
    </w:p>
    <w:p>
      <w:r>
        <w:t>——托德·海斯勒</w:t>
        <w:br/>
      </w:r>
    </w:p>
    <w:p>
      <w:r>
        <w:t>Bangkok. February 2021</w:t>
        <w:br/>
      </w:r>
    </w:p>
    <w:p>
      <w:r>
        <w:t>曼谷。2021年2月</w:t>
        <w:br/>
      </w:r>
    </w:p>
    <w:p>
      <w:r>
        <w:t>Back to School</w:t>
        <w:br/>
      </w:r>
    </w:p>
    <w:p>
      <w:r>
        <w:t>重返校园</w:t>
        <w:br/>
      </w:r>
    </w:p>
    <w:p>
      <w:r>
        <w:t>Children wearing face coverings were meditating at a morning assembly on their first day at school after Bangkok ended a second lockdown caused by a spike in Covid infections in early 2021.</w:t>
        <w:br/>
      </w:r>
    </w:p>
    <w:p>
      <w:r>
        <w:t>2021年初，因新冠感染病例激增而实施的第二轮封锁结束后，曼谷的孩子们迎来了返校的第一天。戴着口罩的他们在早会上进行冥想。</w:t>
        <w:br/>
      </w:r>
    </w:p>
    <w:p>
      <w:r>
        <w:t>I lived in Thailand through the pandemic. There were very few cases early on and the government quickly closed the borders and put in place strict social-distancing and mask-wearing rules. I remember feeling guilty, fearful and helpless as I watched the devastation that the pandemic caused for my friends and family in England and the United States while I was leading a relatively normal life.</w:t>
        <w:br/>
      </w:r>
    </w:p>
    <w:p>
      <w:r>
        <w:t>疫情期间我一直住在泰国。一开始病例极少，政府迅速关闭了边境，并实施了严格的社交距离措施和佩戴口罩的规定。我还记得，当我看着疫情给我在英国和美国的朋友及家人带来的灾难，而自己却过着相对正常的生活时，内心充满了愧疚、恐惧和无助。</w:t>
        <w:br/>
      </w:r>
    </w:p>
    <w:p>
      <w:r>
        <w:t>Looking back, I can’t help wondering how these children remember this strange time and how the lockdowns and isolation affected them.</w:t>
        <w:br/>
      </w:r>
    </w:p>
    <w:p>
      <w:r>
        <w:t>回首往事，我不禁想知道这些孩子会如何记住这段奇特的时光，以及封锁和隔离对他们产生了怎样的影响。</w:t>
        <w:br/>
      </w:r>
    </w:p>
    <w:p>
      <w:r>
        <w:t>— Adam Dean</w:t>
        <w:br/>
      </w:r>
    </w:p>
    <w:p>
      <w:r>
        <w:t>——亚当·迪恩</w:t>
        <w:br/>
      </w:r>
    </w:p>
    <w:p>
      <w:r>
        <w:t>old bridge, n.j. March 2021</w:t>
        <w:br/>
      </w:r>
    </w:p>
    <w:p>
      <w:r>
        <w:t>新泽西州旧桥市。2021年3月</w:t>
        <w:br/>
      </w:r>
    </w:p>
    <w:p>
      <w:r>
        <w:t>Reunion</w:t>
        <w:br/>
      </w:r>
    </w:p>
    <w:p>
      <w:r>
        <w:t>团聚</w:t>
        <w:br/>
      </w:r>
    </w:p>
    <w:p>
      <w:r>
        <w:t>Dan Fabrizio had not seen his 95-year-old mother, Marie Fabrizio, in person for more than a year when they had this encounter in March 2021. She was staying in an assisted-living home in suburban New Jersey, and at that time, many retirement homes were experiencing deaths from the disease at a horrifying rate. Some lost dozens of residents from the virus in a few weeks.</w:t>
        <w:br/>
      </w:r>
    </w:p>
    <w:p>
      <w:r>
        <w:t>2021年3月，丹·法布里齐奥与他95岁的母亲玛丽·法布里齐奥时隔一年多再次见面。那时母亲住在新泽西州郊区的一家辅助生活养老院，许多养老院当时都正以惊人的速度出现因新冠疫情导致的死亡病例。有些养老院在几周内就有几十名老人因感染病毒离世。</w:t>
        <w:br/>
      </w:r>
    </w:p>
    <w:p>
      <w:r>
        <w:t>I’ll never forget how happy she was to see her son and how relieved he was just to hug her. As soon as Mr. Fabrizio walked into the room, he completely broke down.</w:t>
        <w:br/>
      </w:r>
    </w:p>
    <w:p>
      <w:r>
        <w:t>我永远不会忘记她见到儿子时是多么开心，也不会忘记他仅仅是拥抱了母亲一下就感到如释重负的样子。法布里齐奥先生一走进房间，就彻底崩溃了。</w:t>
        <w:br/>
      </w:r>
    </w:p>
    <w:p>
      <w:r>
        <w:t>“Hearing my mom’s voice in person — it just felt like, it wasn’t a recording,” he said. “It wasn’t the telephone. It wasn’t a Zoom. It was live. She got through this. I sat in my car and I cried.”</w:t>
        <w:br/>
      </w:r>
    </w:p>
    <w:p>
      <w:r>
        <w:t>“亲耳听到妈妈的声音——那种感觉就像是，这不是录音，”他说，“不是电话里的声音，也不是Zoom里的声音。这是真实的。她挺过了这一切。我坐在车里，哭了起来。”</w:t>
        <w:br/>
      </w:r>
    </w:p>
    <w:p>
      <w:r>
        <w:t>—Bryan Anselm</w:t>
        <w:br/>
      </w:r>
    </w:p>
    <w:p>
      <w:r>
        <w:t>——布莱恩·安塞尔姆</w:t>
        <w:br/>
      </w:r>
    </w:p>
    <w:p>
      <w:pPr>
        <w:pStyle w:val="Heading1"/>
        <w:spacing w:before="0" w:after="280"/>
      </w:pPr>
      <w:r>
        <w:rPr>
          <w:rFonts w:ascii="Times New Roman" w:hAnsi="Times New Roman" w:eastAsia="宋体"/>
          <w:b/>
          <w:sz w:val="52"/>
        </w:rPr>
        <w:t>“天塌不下来”：中国试图淡化贸易战对经济的影响</w:t>
      </w:r>
    </w:p>
    <w:p>
      <w:r>
        <w:t>China Tries to Downplay the Trade War’s Effects on Its Economy</w:t>
        <w:br/>
      </w:r>
    </w:p>
    <w:p>
      <w:r>
        <w:t>China’s leaders have sent a clear message about the effects of the Trump administration’s sweeping tariffs: Things will be painful, but it is nothing that the country cannot handle.</w:t>
        <w:br/>
      </w:r>
    </w:p>
    <w:p>
      <w:r>
        <w:t>中国领导人已就特朗普政府的全面关税将带来的影响传达了一个明确信息：情况将会变得艰难，但没有中国对付不了的事情。</w:t>
        <w:br/>
      </w:r>
    </w:p>
    <w:p>
      <w:r>
        <w:t>A commentary on Sunday in the Communist Party mouthpiece, the People’s Daily, said Beijing had prepared for a trade war with the United States and that China could potentially come out stronger as a result.</w:t>
        <w:br/>
      </w:r>
    </w:p>
    <w:p>
      <w:r>
        <w:t>中共喉舌《人民日报》周日发表评论员文章说，中国政府已准备好与美国打贸易战，而且中国可能会越战越强。</w:t>
        <w:br/>
      </w:r>
    </w:p>
    <w:p>
      <w:r>
        <w:t>“The abuse of tariffs by the United States will have an impact on China, but ‘the sky will not fall,’” it said. “China is a super economy. We are strong and resilient in the face of the U.S. tariff bullying.”</w:t>
        <w:br/>
      </w:r>
    </w:p>
    <w:p>
      <w:r>
        <w:t>“美滥施关税将对我造成冲击，但‘天塌不下来’，”文章写道。“中国是超大规模经济体，面对美国的关税霸凌冲击，我们具有强大的抗压能力。”</w:t>
        <w:br/>
      </w:r>
    </w:p>
    <w:p>
      <w:r>
        <w:t>The commentary highlighted how China hopes to position itself as the tariffs cause growing economic disruption. It wants to be seen as a responsible champion of fair trade that is too powerful to succumb to U.S. pressure.</w:t>
        <w:br/>
      </w:r>
    </w:p>
    <w:p>
      <w:r>
        <w:t>文章强调了在特朗普政府的关税给经济带来日益严重的混乱之际，中国希望如何定位自己。中国想被视为一个负责任的公平贸易捍卫者，强大到不会屈服于美国的压力。</w:t>
        <w:br/>
      </w:r>
    </w:p>
    <w:p>
      <w:r>
        <w:t>China also sought to project solidarity with other nations targeted by U.S. tariffs in another state media commentary on Sunday.</w:t>
        <w:br/>
      </w:r>
    </w:p>
    <w:p>
      <w:r>
        <w:t>周日，在另一家官媒的评论文章中，中国还试图展现出与其他成为美国关税目标的国家团结一致的姿态。</w:t>
        <w:br/>
      </w:r>
    </w:p>
    <w:p>
      <w:r>
        <w:t>In that piece, China accused the United States of trying to “subvert the existing international economic and trade order” by putting “U.S. interests above the common good of the international community.” Washington was also advancing “U.S. hegemonic ambitions at the cost of the legitimate interests of all countries,” it said.</w:t>
        <w:br/>
      </w:r>
    </w:p>
    <w:p>
      <w:r>
        <w:t>在那篇文章中，中国指责美国试图“颠覆现有的国际经济和贸易秩序”，将“美国利益置于国际社会共同利益之上”。文章称，华盛顿还以“牺牲所有国家的合法利益”为代价，推进“美国的霸权野心”。</w:t>
        <w:br/>
      </w:r>
    </w:p>
    <w:p>
      <w:r>
        <w:t>China’s projection of relative strength belies the grave harm the Trump administration’s tariffs could potentially inflict on the country.</w:t>
        <w:br/>
      </w:r>
    </w:p>
    <w:p>
      <w:r>
        <w:t>中国对相对实力的展现掩盖了特朗普政府的关税政策可能对该国造成的严重冲击。</w:t>
        <w:br/>
      </w:r>
    </w:p>
    <w:p>
      <w:r>
        <w:t>Mr. Trump is bidding to transform a global trading system that China currently dominates. And exports remain the strongest engine for growth at a time when China is trying to dig itself out of a property crisis and tackle other major economic problems.</w:t>
        <w:br/>
      </w:r>
    </w:p>
    <w:p>
      <w:r>
        <w:t>特朗普正力图改变由中国主导的现行全球贸易体系。在中国试图摆脱房地产危机并应对其他重大经济问题之际，出口仍是经济增长的最强有力引擎。</w:t>
        <w:br/>
      </w:r>
    </w:p>
    <w:p>
      <w:r>
        <w:t>Despite that, the People’s Daily commentary argued that China was prepared to weather Mr. Trump’s tariffs because it was no longer as reliant on the U.S. market for its exports. It also said China’s banks were well capitalized and had room to inject more money into the domestic economy. And it argued that it can hit back at the United States with an array of new regulatory tools.</w:t>
        <w:br/>
      </w:r>
    </w:p>
    <w:p>
      <w:r>
        <w:t>尽管如此，《人民日报》评论员文章认为，中国已做好应对特朗普关税的准备，因为中国的出口已不再像过去那样依赖美国市场。文章还称，中国的银行资金充足，有能力向国内经济注入更多资金。文章还认为，中国能用一系列新的监管工具对美国进行反击。</w:t>
        <w:br/>
      </w:r>
    </w:p>
    <w:p>
      <w:r>
        <w:t>Some of those tools were used on Friday when China responded to Mr. Trump’s tariffs by putting 11 American companies on an unreliable entities list, and another 16 on an export control list. It also announced export controls on medium and heavy rare earths. That was in addition to slapping U.S. goods with tariffs of 34 percent to match duties imposed on Chinese goods.</w:t>
        <w:br/>
      </w:r>
    </w:p>
    <w:p>
      <w:r>
        <w:t>中国上周五对特朗普的关税作出回应时使用了其中一些工具：将11家美国公司列入了“不可靠实体”名单，将另外16家美国公司列入了出口管制名单，并宣布对中重稀土实施出口管制。这些是对美国的商品征收34%的对等关税之外的反制措施。</w:t>
        <w:br/>
      </w:r>
    </w:p>
    <w:p>
      <w:r>
        <w:t>China has been trying for months to engage in high-level talks with the Trump administration in preparation for a potential summit between Mr. Trump and China’s top leader, Xi Jinping. But Beijing has struggled to receive much of a response from the White House despite Mr. Trump saying earlier this year that he was open to engaging with Mr. Xi.</w:t>
        <w:br/>
      </w:r>
    </w:p>
    <w:p>
      <w:r>
        <w:t>几个月来，中国一直试图与特朗普政府高层接触，为特朗普与中国最高领导人习近平之间可能举行的峰会做准备。但中国政府一直难以从白宫获得积极回应，尽管特朗普曾在今年早些时候表示他对与习近平接触持开放态度。</w:t>
        <w:br/>
      </w:r>
    </w:p>
    <w:p>
      <w:r>
        <w:t>China’s responses to two other rounds of 10 percent tariffs imposed by the United States earlier this year were calibrated to leave the door open for negotiations. Some analysts said Friday’s countermeasures were also designed that way.</w:t>
        <w:br/>
      </w:r>
    </w:p>
    <w:p>
      <w:r>
        <w:t>中国对美国今年早些时候对中国商品加征的另外两轮10%的关税作出回应时，保留了进行谈判的余地。一些分析人士表示，中国上周五采取的反制措施也是这样设计的。</w:t>
        <w:br/>
      </w:r>
    </w:p>
    <w:p>
      <w:r>
        <w:t>The People’s Daily commentary said China “did not close the door for negotiations,” but that it would also prepare for the worst. It said the looming crisis would compel China to continue reforming its economy to rely more on its vast domestic market.</w:t>
        <w:br/>
      </w:r>
    </w:p>
    <w:p>
      <w:r>
        <w:t>《人民日报》评论员文章称，中国“没有关上谈判大门”，但也做好了应对最坏情况的准备。文章说，即将到来的冲击将迫使中国继续推进经济改革，更多依赖庞大的国内市场。</w:t>
        <w:br/>
      </w:r>
    </w:p>
    <w:p>
      <w:r>
        <w:t>“We must turn pressure into motivation,” it said.</w:t>
        <w:br/>
      </w:r>
    </w:p>
    <w:p>
      <w:r>
        <w:t>“我们要变压力为动力，”文章写道。</w:t>
        <w:br/>
      </w:r>
    </w:p>
    <w:p>
      <w:r>
        <w:t>For all its bravado about withstanding the American tariffs, China was also censoring criticisms of its own move to impose retaliatory tariffs.</w:t>
        <w:br/>
      </w:r>
    </w:p>
    <w:p>
      <w:r>
        <w:t>尽管在抵制美国关税上表现得信心十足，中国政府同时也对国内批评反制措施的声音进行审查。</w:t>
        <w:br/>
      </w:r>
    </w:p>
    <w:p>
      <w:r>
        <w:t>On Friday, a researcher at the Chinese Academy of Social Sciences wrote on social media that China’s countermeasures were “completely wrong.”</w:t>
        <w:br/>
      </w:r>
    </w:p>
    <w:p>
      <w:r>
        <w:t>上周五，中国社会科学院的一名研究员在社交媒体上写道，中国的反制措施“是完全错误的”。</w:t>
        <w:br/>
      </w:r>
    </w:p>
    <w:p>
      <w:r>
        <w:t>“The United States is shooting itself in the foot by tariffs, so we should not shoot ourselves in the foot as well,” wrote the researcher, He Bin, who was deputy director of the academy’s Center for Public Policy Research. “The correct countermeasure is to implement unilateral zero tariffs on imports from all countries.”</w:t>
        <w:br/>
      </w:r>
    </w:p>
    <w:p>
      <w:r>
        <w:t>“美国提高关税是搬起石头砸自己的脚，我们就不应该也砸自己的脚，”该研究员写道，他是中国社科院公共政策研究中心原副主任贺滨。“正确的反制措施是对所有国家的进口产品实施单方零关税。”</w:t>
        <w:br/>
      </w:r>
    </w:p>
    <w:p>
      <w:r>
        <w:t>Mr. He posted the comment on his personal WeChat Moments, which are visible only to his friends and somewhat akin to a private Facebook page. But a screenshot of the post quickly began circulating more widely.</w:t>
        <w:br/>
      </w:r>
    </w:p>
    <w:p>
      <w:r>
        <w:t>贺滨的这条评论发表在自己的微信朋友圈里，只有他的朋友才能看到。但评论的截图很快在网上广泛流传起来。</w:t>
        <w:br/>
      </w:r>
    </w:p>
    <w:p>
      <w:r>
        <w:t>Then, on Sunday, the Chinese Academy of Social Sciences announced that it was shutting down the center where Mr. He worked. It did not give a reason for the closure but cited internal regulations around the management of research centers. Those regulations state that centers, among other things, “must adhere to the correct political direction.”</w:t>
        <w:br/>
      </w:r>
    </w:p>
    <w:p>
      <w:r>
        <w:t>随后在周日，中国社会科学院宣布撤销贺滨所在的研究中心。它没有给出撤销的原因，但援引了有关这类中心的管理办法。管理办法对这类研究中心除了其他要求外，还“必须坚持正确的政治方向”。</w:t>
        <w:br/>
      </w:r>
    </w:p>
    <w:p>
      <w:r>
        <w:t>Screenshots of Mr. He’s comment were also grayed out on Weibo, another social media platform.</w:t>
        <w:br/>
      </w:r>
    </w:p>
    <w:p>
      <w:r>
        <w:t>贺滨评论的截图在另一个社交媒体平台微博上也被涂黑。</w:t>
        <w:br/>
      </w:r>
    </w:p>
    <w:p>
      <w:r>
        <w:t>The center may already have been under intense scrutiny: Its director, Zhu Hengpeng, was detained and removed from his posts last year after allegedly making comments critical of Mr. Xi in a private group chat, The Wall Street Journal reported in September.</w:t>
        <w:br/>
      </w:r>
    </w:p>
    <w:p>
      <w:r>
        <w:t>贺滨所在的研究中心可能已经受到严格审查：据《华尔街日报》去年9月报道，该中心的主任朱恒鹏去年已被撤职并遭拘留，据说他之前在一个私人群聊中发表了批评习近平的言论。</w:t>
        <w:br/>
      </w:r>
    </w:p>
    <w:p>
      <w:r>
        <w:t>On Chinese social media, nationalist commentators cheered the center’s closure and linked it to Mr. He’s comments. “Resolutely support the spirit of the central government’s directive!” wrote a military blogger with 4 million followers on Weibo.</w:t>
        <w:br/>
      </w:r>
    </w:p>
    <w:p>
      <w:r>
        <w:t>民族主义评论人士在中国社交媒体上庆祝该中心的撤销，并将此与贺滨的言论联系起来。“坚决拥护中央指示精神！”一名有400万粉丝的军事问题博主在微博上写道。</w:t>
        <w:br/>
      </w:r>
    </w:p>
    <w:p>
      <w:pPr>
        <w:pStyle w:val="Heading1"/>
        <w:spacing w:before="0" w:after="280"/>
      </w:pPr>
      <w:r>
        <w:rPr>
          <w:rFonts w:ascii="Times New Roman" w:hAnsi="Times New Roman" w:eastAsia="宋体"/>
          <w:b/>
          <w:sz w:val="52"/>
        </w:rPr>
        <w:t>中国指特朗普威胁升级关税为“讹诈”，称将“奉陪到底”</w:t>
      </w:r>
    </w:p>
    <w:p>
      <w:r>
        <w:t>China Says It Will ‘Fight to the End’ After Trump Threatens More Tariffs</w:t>
        <w:br/>
      </w:r>
    </w:p>
    <w:p>
      <w:r>
        <w:t>China lashed out at the United States on Tuesday after President Trump demanded that Beijing rescind its retaliatory tariffs or face an additional 50 percent U.S. levy, calling his threat “blackmail,” as tensions between the two major powers rose.</w:t>
        <w:br/>
      </w:r>
    </w:p>
    <w:p>
      <w:r>
        <w:t>在特朗普总统要求中国取消报复性关税，否则美国将追加50%的关税后，中国于周二对美国进行了猛烈抨击，称特朗普的威胁是“讹诈”，两个大国之间的紧张关系进一步加剧。</w:t>
        <w:br/>
      </w:r>
    </w:p>
    <w:p>
      <w:r>
        <w:t>The Ministry of Commerce, without referring to the American president by name, said that Beijing had noted that the United States had threatened to impose a further 50 percent tariff on China. It said that Beijing would take countermeasures to safeguard its interests.</w:t>
        <w:br/>
      </w:r>
    </w:p>
    <w:p>
      <w:r>
        <w:t>中国商务部在声明中没有提及美国总统的名字，称中方已注意到美国威胁要对中国加征50%的关税。商务部表示，中国将采取反制措施来维护自身利益。</w:t>
        <w:br/>
      </w:r>
    </w:p>
    <w:p>
      <w:r>
        <w:t>“The U.S. threat to escalate tariffs on China is a mistake on top of a mistake, which once again exposes the blackmail nature of the United States,” the ministry’s statement said. “China will never accept it. If the United States insists on its own way, China will fight to the end.”</w:t>
        <w:br/>
      </w:r>
    </w:p>
    <w:p>
      <w:r>
        <w:t>商务部的声明称：“美方威胁升级对华关税，是错上加错，再次暴露了美方的讹诈本质，中方对此绝不接受。如果美方一意孤行，中方必将奉陪到底。”</w:t>
        <w:br/>
      </w:r>
    </w:p>
    <w:p>
      <w:r>
        <w:t>China had announced last week that it would match Mr. Trump’s tariffs by imposing a retaliatory 34 percent tax on imports from America. The latest escalation that Mr. Trump described on Monday, if imposed, could bring the U.S. tariff on Chinese goods to 104 percent. For some products, though, the rate is likely to be much higher because of levies that date back to Mr. Trump’s first term. Mr. Trump also threatened to halt any further negotiations.</w:t>
        <w:br/>
      </w:r>
    </w:p>
    <w:p>
      <w:r>
        <w:t>中国上周宣布，将对从美国进口的商品征收34%的报复性关税，以对等回应特朗普政府的关税措施。如果特朗普周一所说的最新升级措施得以实施，美国对中国商品的关税可能会提高到104%。由于特朗普第一个任期内就已实施的一些征税措施，对于一些产品来说，税率可能会更高。特朗普还威胁要停止一切进一步的谈判。</w:t>
        <w:br/>
      </w:r>
    </w:p>
    <w:p>
      <w:r>
        <w:t>American consumers last year bought $440 billion of goods from China, making it the second-largest source of U.S. imports after Mexico. Taken together, it could prove costly for American importers bringing in clothing, cellphones, chemicals and machinery from China.</w:t>
        <w:br/>
      </w:r>
    </w:p>
    <w:p>
      <w:r>
        <w:t>去年，美国消费者从中国购买了价值4400亿美元的商品，这使得中国成为美国仅次于墨西哥的第二大进口来源国。总体来看，从中国进口服装、手机、化工产品和机械的美国进口商来可能会付出高昂的代价。</w:t>
        <w:br/>
      </w:r>
    </w:p>
    <w:p>
      <w:r>
        <w:t>China said that the United States should cancel all unilateral tariffs against China, “stop suppressing China’s economy and trade, and properly resolve differences with China through equal dialogue on the basis of mutual respect.”</w:t>
        <w:br/>
      </w:r>
    </w:p>
    <w:p>
      <w:r>
        <w:t>中国表示，美国应取消所有针对中国的单边关税，“停止对华经贸打压，与中方在相互尊重的基础上，通过平等对话妥善解决分歧。”</w:t>
        <w:br/>
      </w:r>
    </w:p>
    <w:p>
      <w:r>
        <w:t>China has been trying for months to engage in high-level talks with the Trump administration to try to lay the ground for a potential summit between Mr. Trump and China’s top leader, Xi Jinping. But despite Mr. Trump saying earlier this year that he was open to engaging with Mr. Xi, Beijing has struggled to receive much of a response from the White House.</w:t>
        <w:br/>
      </w:r>
    </w:p>
    <w:p>
      <w:r>
        <w:t>数月来，中国一直试图与特朗普政府展开高层对话，为特朗普与中国最高领导人习近平之间可能举行的峰会奠定基础。然而，尽管特朗普今年早些时候表示他愿意与习近平接触，北京方面却一直难以得到白宫的回应。</w:t>
        <w:br/>
      </w:r>
    </w:p>
    <w:p>
      <w:pPr>
        <w:pStyle w:val="Heading1"/>
        <w:spacing w:before="0" w:after="280"/>
      </w:pPr>
      <w:r>
        <w:rPr>
          <w:rFonts w:ascii="Times New Roman" w:hAnsi="Times New Roman" w:eastAsia="宋体"/>
          <w:b/>
          <w:sz w:val="52"/>
        </w:rPr>
        <w:t>特朗普关税正中中国下怀</w:t>
      </w:r>
    </w:p>
    <w:p>
      <w:r>
        <w:t>How Trump’s Tariffs Play Right Into China’s Hands</w:t>
        <w:br/>
      </w:r>
    </w:p>
    <w:p>
      <w:r>
        <w:t>After two trips to China in the last four months, I’ve been trying to say this every way I know how: Folks, you just don’t understand.</w:t>
        <w:br/>
      </w:r>
    </w:p>
    <w:p>
      <w:r>
        <w:t>在过去四个月两次访问中国后，我一直在竭尽全力变着法儿地跟人说一句话：伙计们，你们根本不明白。</w:t>
        <w:br/>
      </w:r>
    </w:p>
    <w:p>
      <w:r>
        <w:t>Covid had terrible effects on human health and mortality, but it also had a terrible effect on our ability to understand China. American and European business executives left China in droves at the start of the pandemic. Very, very few of them ever went back afterward. They entrusted their China businesses to local managers. While they were gone, Beijing took a great leap forward in advanced manufacturing that the world missed. It has created a manufacturing engine the likes of which may never have been seen in history.</w:t>
        <w:br/>
      </w:r>
    </w:p>
    <w:p>
      <w:r>
        <w:t>新冠疫情对人类健康和死亡率产生了可怕的影响，但也对我们了解中国的能力产生了可怕的影响。疫情暴发之初，美国和欧洲的企业高管纷纷离开中国。之后，他们很少有人再回去，而是把在华业务委托给当地经理人管理。在他们离开的这段时间里，北京在先进制造业方面实现了被世界忽视的巨大飞跃。它创造了一个历史上可能从未见过的制造引擎。</w:t>
        <w:br/>
      </w:r>
    </w:p>
    <w:p>
      <w:r>
        <w:t>China already controls one-third of all global manufacturing (up from 6 percent in 2000), and whether you are talking about cars or robots or phones, what is coming out of China today is not just cheaper and faster. It is cheaper, faster, better and smarter — and it is all about to be dramatically supercharged by China’s headlong rush to put artificial intelligence into everything it makes.</w:t>
        <w:br/>
      </w:r>
    </w:p>
    <w:p>
      <w:r>
        <w:t>中国已经控制了全球三分之一的制造业（2000年仅为6%），无论是汽车、机器人还是手机，如今中国的生产不只是更便宜、更快速了。是更便宜、更快速、更优质、更智能——随着中国一股脑地将人工智能应用到它制造的一切产品中去，这一切还将得到大幅提升。</w:t>
        <w:br/>
      </w:r>
    </w:p>
    <w:p>
      <w:r>
        <w:t>This engine is the product of decades of massive government investments in education, infrastructure and research, behind walls of protection — in a society where people are ready to work from 9 a.m. to 9 p.m., six days a week. While China was building that, America’s biggest new industry was political polarization and getting its children addicted to TikTok and Instagram.</w:t>
        <w:br/>
      </w:r>
    </w:p>
    <w:p>
      <w:r>
        <w:t>这个引擎是几十年来政府在教育、基础设施和研究方面大量投资的产物——而且是在一个人们随时准备从早上九点工作到晚上九点，每周工作六天的社会里。在中国建设这一切的同时，美国最大的新产业是政治两极分化，以及让孩子们沉迷于TikTok和Instagram。</w:t>
        <w:br/>
      </w:r>
    </w:p>
    <w:p>
      <w:r>
        <w:t>Read my newsroom colleague Keith Bradsher’s article from China on Monday:</w:t>
        <w:br/>
      </w:r>
    </w:p>
    <w:p>
      <w:r>
        <w:t>请看我的新闻编辑部同事柏凯斯(Keith Bradsher)周一发自中国的文章：</w:t>
        <w:br/>
      </w:r>
    </w:p>
    <w:p>
      <w:r>
        <w:t>Recent data from China’s central bank shows that state-controlled banks lent an extra $1.9 trillion to industrial borrowers over the past four years. On the fringes of cities all over China, new factories are being built day and night, and existing factories are being upgraded with robots and automation. China’s investments and advances in manufacturing are producing a wave of exports that threatens to cause factory closings and layoffs not just in the United States but also around the globe. “The tsunami is coming for everyone,” said Katherine Tai, who was the United States Trade Representative for former President Joseph R. Biden Jr.</w:t>
        <w:br/>
      </w:r>
    </w:p>
    <w:p>
      <w:r>
        <w:t>中国央行最近的数据显示，过去四年中，国有银行向工业借款人额外放贷13.6万亿元。在中国各地的城市边缘，新工厂正在日以继夜地建设，已有工厂也在进行机器人和自动化升级改造。中国在制造业方面的投资和进步正在掀起一波出口浪潮，不仅在美国，而且在全球范围内都有可能导致工厂关闭和裁员。“海啸正向每个人袭来，”前总统拜登的美国贸易代表戴琪说。</w:t>
        <w:br/>
      </w:r>
    </w:p>
    <w:p>
      <w:r>
        <w:t>That is why President Trump’s strategy is so foolish. Instead of putting tariffs on the whole world, we should be looking to line up all our industrial allies in a united front to say to China: You cannot make everything for everyone. While China is one-third of global manufacturing production, it accounts for only 13 percent of global consumption. That is not sustainable — and it is not just freaking out the U.S. and Europe but also Brazil, Indonesia, India and others; even Russia has suddenly cut back on auto imports from China.</w:t>
        <w:br/>
      </w:r>
    </w:p>
    <w:p>
      <w:r>
        <w:t>这就是特朗普总统的战略如此愚蠢的原因。我们不应该对全世界征收关税，而应该把我们所有的工业盟友团结起来，对中国说：你不可能为所有人制造一切。虽然中国的制造业产量占全球的三分之一，但它只占全球消费的13%。这是不可持续的——这不仅让美国和欧洲感到恐慌，也让巴西、印尼、印度和其他国家感到恐慌；就连俄罗斯也突然减少了从中国的汽车进口。</w:t>
        <w:br/>
      </w:r>
    </w:p>
    <w:p>
      <w:r>
        <w:t>Instead of making our strategy America against the whole world on tariffs, Trump should have made it all the industrial democracies, led by America, against China.</w:t>
        <w:br/>
      </w:r>
    </w:p>
    <w:p>
      <w:r>
        <w:t>特朗普不应该制定以关税对抗全世界的战略，而应该让以美国为首的所有工业民主国家对抗中国。</w:t>
        <w:br/>
      </w:r>
    </w:p>
    <w:p>
      <w:r>
        <w:t>The purpose would be to effectively negotiate a way forward that both compels China to redirect its energies inward — to investing in its meager social safety net and health care system and stimulating its domestic demand — while inviting China to build new factories, not in Hanoi but in Hamtramck, Mich., and to transfer its technologies and supply chains to us in 50-50 joint ventures.</w:t>
        <w:br/>
      </w:r>
    </w:p>
    <w:p>
      <w:r>
        <w:t>这样做的目的是有效地协商出一条前进的道路，既能迫使中国将其精力转向国内——投资其薄弱的社会保障网络和医疗体系，刺激其国内需求——又能邀请中国在密歇根州哈姆特拉克而不是河内建造新工厂，并将其技术和供应链以双方各占50%的合资方式转让给我们。</w:t>
        <w:br/>
      </w:r>
    </w:p>
    <w:p>
      <w:r>
        <w:t>Unfortunately, our president and vice president were so busy flexing their muscles in Greenland, firing our top generals for not being sufficiently slavish to our Dear Leader and insulting our European allies for being too woke that they have squandered the leverage we needed to deal effectively with this formidable Chinese engine.</w:t>
        <w:br/>
      </w:r>
    </w:p>
    <w:p>
      <w:r>
        <w:t>不幸的是，我们的总统和副总统正忙着在格陵兰岛秀肌肉；因为我们的高级将领对亲爱的领袖不够唯唯诺诺而解雇他们；因我们的欧洲盟友太过“觉醒”而侮辱他们，就这样，总统和副总统浪费了有效对付强大的中国引擎所需要的杠杆。</w:t>
        <w:br/>
      </w:r>
    </w:p>
    <w:p>
      <w:r>
        <w:t>But here is what America’s business leaders really don’t understand: Trump and JD Vance have freaked out China and the E.U. by their erratic behavior. When they see a U.S. president just ignore a trade agreement with Mexico and Canada — U.S.M.C.A. — that he himself negotiated, they ask themselves: How can we trust any deal we cut with him? This could drive China and the E.U. closer together.</w:t>
        <w:br/>
      </w:r>
    </w:p>
    <w:p>
      <w:r>
        <w:t>但美国商界领袖真正不明白的是：特朗普和JD·万斯的乖张举动已经吓坏了中国和欧盟。当他们看到一位美国总统无视他亲自谈判达成的美墨加贸易协定时，他们会问自己：我们怎么能相信我们与他达成的任何协议？这可能会让中国和欧盟走得更近。</w:t>
        <w:br/>
      </w:r>
    </w:p>
    <w:p>
      <w:r>
        <w:t>I hear my fellow Americans say: We just have to get to the midterms and have the Democrats regain the House, and we will be OK. Sorry, folks, we cannot wait that long. Another 20 months or so of this erratic leadership, and our country will be irredeemably broken. We need a handful of Republicans in the House and the Senate — right now — to cross the aisle and put a stop to this devastating man-made economic disaster.</w:t>
        <w:br/>
      </w:r>
    </w:p>
    <w:p>
      <w:r>
        <w:t>我听到我的美国同胞们说：只要等到中期选举，让民主党人重新获得众议院的控制权，我们就会没事的。抱歉，各位，我们等不了那么久。这种不稳定的领导再持续20个月左右，我们的国家将无可挽回地分崩离析。我们需要众议院和参议院能有几个共和党人站出来，走到对面去——现在就行动，制止这场毁灭性的人为经济灾难。</w:t>
        <w:br/>
      </w:r>
    </w:p>
    <w:p>
      <w:pPr>
        <w:pStyle w:val="Heading1"/>
        <w:spacing w:before="0" w:after="280"/>
      </w:pPr>
      <w:r>
        <w:rPr>
          <w:rFonts w:ascii="Times New Roman" w:hAnsi="Times New Roman" w:eastAsia="宋体"/>
          <w:b/>
          <w:sz w:val="52"/>
        </w:rPr>
        <w:t>泽连斯基再次表示“许多”中国人正在为俄罗斯作战</w:t>
      </w:r>
    </w:p>
    <w:p>
      <w:r>
        <w:t>Zelensky Doubles Down on Claim That Many Chinese Are Fighting for Russia</w:t>
        <w:br/>
      </w:r>
    </w:p>
    <w:p>
      <w:r>
        <w:t>President Volodymyr Zelensky of Ukraine on Wednesday doubled down on his claim that “many” Chinese nationals were fighting in Ukraine on behalf of Russia, hours after China’s foreign ministry dismissed the accusation as “groundless.”</w:t>
        <w:br/>
      </w:r>
    </w:p>
    <w:p>
      <w:r>
        <w:t>周三，乌克兰总统泽连斯基再次坚持他关于“许多”中国公民在乌克兰为俄罗斯作战的说法，而就在几小时前，中国外交部驳斥了这一指控，称其“毫无根据”。</w:t>
        <w:br/>
      </w:r>
    </w:p>
    <w:p>
      <w:r>
        <w:t>Mr. Zelensky said Ukraine had identified more than 150 Chinese citizens recruited by Russia to fight in Ukraine. “We know that the actual number is higher,” he wrote in a social media post, one day after announcing the capture of two Chinese nationals fighting alongside Russian forces.</w:t>
        <w:br/>
      </w:r>
    </w:p>
    <w:p>
      <w:r>
        <w:t>泽连斯基表示，乌克兰已确认有超过150名中国公民被俄罗斯招募到乌克兰参战。他在社交媒体上写道：“我们知道实际人数更多。”这是在他宣布俘获两名与俄罗斯部队一起作战的中国公民后的第二天。</w:t>
        <w:br/>
      </w:r>
    </w:p>
    <w:p>
      <w:r>
        <w:t>The Ukrainian leader also shared a video in the post, which he said showed the interrogation of the two captured Chinese citizens. Mr. Zelensky suggested that China’s government, unlike North Korea’s, had not sent the fighters to Ukraine, but that Beijing was aware of Russia’s recruitment of its citizens.</w:t>
        <w:br/>
      </w:r>
    </w:p>
    <w:p>
      <w:r>
        <w:t>乌克兰领导人还在帖子中分享了一段视频，他表示该视频展示了对两名被捕中国公民的审讯。泽连斯基表示，与朝鲜不同，中国政府并未派遣这些战斗人员到乌克兰，但北京知道俄罗斯正在招募其公民。</w:t>
        <w:br/>
      </w:r>
    </w:p>
    <w:p>
      <w:r>
        <w:t>Mr. Zelensky’s new claim came only hours after a spokesman for China’s foreign ministry, Lin Jian, said that Beijing was “verifying the relevant situation” about the two men captured by Ukraine. But he dismissed the suggestion that many more Chinese citizens were taking part in the war, and stressed that Beijing instructed its citizens to avoid any involvement in armed conflicts.</w:t>
        <w:br/>
      </w:r>
    </w:p>
    <w:p>
      <w:r>
        <w:t>泽连斯基发布最新声明几小时前，中国外交部发言人林剑表示北京正在“核实有关乌克兰俘获的两名男子的相关情况”。但林剑驳斥了有关更多中国公民参与战争的说法，并强调北京已指示其公民避免参与任何武装冲突。</w:t>
        <w:br/>
      </w:r>
    </w:p>
    <w:p>
      <w:r>
        <w:t>“China’s position in the Ukraine crisis is very clear and is widely recognized by the international community,” Mr. Lin told a news briefing.</w:t>
        <w:br/>
      </w:r>
    </w:p>
    <w:p>
      <w:r>
        <w:t>林剑在新闻发布会上说：“中国在乌克兰危机中的立场非常明确，也得到了国际社会的广泛认可。”</w:t>
        <w:br/>
      </w:r>
    </w:p>
    <w:p>
      <w:r>
        <w:t>The back-and-forth comes at a tense time for both Ukraine and China. The Trump administration has drawn closer to Moscow while trying to act as a mediator in cease-fire talks with Kyiv. It has also taken aim at Beijing, with a sharp escalation of threats and a 104 percent tariff on all Chinese goods that went into effect on Wednesday — and which Mr. Trump later said he would raise to 125 percent after Beijing announced a new round of retaliatory levies.</w:t>
        <w:br/>
      </w:r>
    </w:p>
    <w:p>
      <w:r>
        <w:t>对乌克兰和中国来说，这一言辞交锋正值紧张时刻。特朗普政府在试图作为停火谈判的调解者的同时，与莫斯科关系日益密切。与此同时，美国又对北京发起了攻击，威胁急剧升级，并对所有中国商品加征了104%的关税，于周三生效——特朗普随后表示，在北京宣布新一轮报复性关税后，他将把关税提高到125%。</w:t>
        <w:br/>
      </w:r>
    </w:p>
    <w:p>
      <w:r>
        <w:t>The State Department spokeswoman, Tammy Bruce, on Tuesday called the report of Chinese citizens fighting for Russia “disturbing.”</w:t>
        <w:br/>
      </w:r>
    </w:p>
    <w:p>
      <w:r>
        <w:t>美国国务院发言人塔米·布鲁斯周二称，中国公民为俄罗斯作战的报道“令人不安”。</w:t>
        <w:br/>
      </w:r>
    </w:p>
    <w:p>
      <w:r>
        <w:t>“China is a major enabler of Russia in the war in Ukraine,” Ms. Bruce told a news briefing, citing Beijing’s provision of what Washington regards as dual-use items that Moscow needs to sustain the fighting.</w:t>
        <w:br/>
      </w:r>
    </w:p>
    <w:p>
      <w:r>
        <w:t>布鲁斯在一次新闻发布会上表示：“中国是俄罗斯在乌克兰战争中的重要支持者，”并指出北京提供了美国认为是双重用途的物资，这些物资是莫斯科维持战斗所需的。</w:t>
        <w:br/>
      </w:r>
    </w:p>
    <w:p>
      <w:r>
        <w:t>“As President Trump has said, continued cooperation between these two nuclear powers will only further contribute to global instability and make the United States and other countries less safe, less secure and less prosperous,” she added.</w:t>
        <w:br/>
      </w:r>
    </w:p>
    <w:p>
      <w:r>
        <w:t>她补充说：“正如特朗普总统所说，这两个核大国之间的持续合作只会进一步加剧全球不稳定，损及美国和其他国家的安全、保障和繁荣。”</w:t>
        <w:br/>
      </w:r>
    </w:p>
    <w:p>
      <w:r>
        <w:t>Although China has claimed neutrality in the war, it has provided Russia with diplomatic and economic backing during the conflict — support that the Biden administration said had allowed Russia to sustain its offensive.</w:t>
        <w:br/>
      </w:r>
    </w:p>
    <w:p>
      <w:r>
        <w:t>虽然中国声称在战争中保持中立，但在冲突期间却向俄罗斯提供了外交和经济支持——拜登政府称这种支持使俄罗斯得以持续进攻。</w:t>
        <w:br/>
      </w:r>
    </w:p>
    <w:p>
      <w:r>
        <w:t>China buys large quantities of Russian oil, disregarding the price cap the Biden administration and U.S. allies placed on Russian oil sold on the international market. China also supplies Moscow with technologies that can be used on the battlefield, such as drones. Since the start of the full-scale invasion of Ukraine, Presidents Xi Jinping of China and Vladimir V. Putin of Russia have met several times and deepened their ties to include more military cooperation.</w:t>
        <w:br/>
      </w:r>
    </w:p>
    <w:p>
      <w:r>
        <w:t>中国无视拜登政府和美国盟国对俄罗斯石油在国际市场上销售设定的价格上限，大量购买俄罗斯石油。中国还向莫斯科提供可用于战场的技术，如无人机。自全面入侵乌克兰开始以来，中国国家主席习近平和俄罗斯总统普京已多次会晤，加深两国关系，包括更多的军事合作。</w:t>
        <w:br/>
      </w:r>
    </w:p>
    <w:p>
      <w:r>
        <w:t>Speaking to reporters on Wednesday, Mr. Zelensky said Russia had been recruiting Chinese nationals through social media. He said their presence on the battlefield was further proof that Mr. Putin is not interested in peace.</w:t>
        <w:br/>
      </w:r>
    </w:p>
    <w:p>
      <w:r>
        <w:t>泽连斯基周三对记者表示，俄罗斯一直在通过社交媒体招募中国公民。他说，他们出现在战场上进一步证明了普京对和平不感兴趣。</w:t>
        <w:br/>
      </w:r>
    </w:p>
    <w:p>
      <w:r>
        <w:t>“Ukraine believes that such blatant involvement of Chinese citizens in hostilities on the territory of Ukraine during the war of aggression is a deliberate step toward the expansion of the war, and is yet another indication that Moscow simply needs to drag out the fighting,” he said.</w:t>
        <w:br/>
      </w:r>
    </w:p>
    <w:p>
      <w:r>
        <w:t>他说：“乌克兰认为，在侵略战争期间，让中国公民如此明目张胆地参与乌克兰领土上的敌对行动，是蓄意扩大战争的一个步骤，也再次表明莫斯科只是想要拖延战事。”</w:t>
        <w:br/>
      </w:r>
    </w:p>
    <w:p>
      <w:r>
        <w:t>Both Russia and Ukraine have had foreign fighters in their ranks throughout the more than three years of war. In most cases, they are foreign volunteers or mercenaries, though Russia’s military has enlisted the help of North Korean soldiers.</w:t>
        <w:br/>
      </w:r>
    </w:p>
    <w:p>
      <w:r>
        <w:t>在持续了三年多的战争中，俄罗斯和乌克兰的军队中都有外国战斗人员。在大多数情况下，他们是外国志愿者或雇佣兵，不过俄罗斯军队也曾寻求朝鲜士兵的帮助。</w:t>
        <w:br/>
      </w:r>
    </w:p>
    <w:p>
      <w:r>
        <w:t>The presence of Chinese fighters on the front lines in Ukraine has not been reported in Chinese state news media, but there have been unverified reports on social media in China of mercenaries from the country fighting in Ukraine.</w:t>
        <w:br/>
      </w:r>
    </w:p>
    <w:p>
      <w:r>
        <w:t>中国官方新闻媒体没有报道中国战斗人员在乌克兰前线的情况，但中国社交媒体上有未经核实的报道称，有来自中国的雇佣兵在乌克兰作战。</w:t>
        <w:br/>
      </w:r>
    </w:p>
    <w:p>
      <w:pPr>
        <w:pStyle w:val="Heading1"/>
        <w:spacing w:before="0" w:after="280"/>
      </w:pPr>
      <w:r>
        <w:rPr>
          <w:rFonts w:ascii="Times New Roman" w:hAnsi="Times New Roman" w:eastAsia="宋体"/>
          <w:b/>
          <w:sz w:val="52"/>
        </w:rPr>
        <w:t>华尔街准备迎接暴跌后的更多混乱</w:t>
      </w:r>
    </w:p>
    <w:p>
      <w:r>
        <w:t>After a Blowout Week, Wall Street Decision Makers Brace for More Chaos</w:t>
        <w:br/>
      </w:r>
    </w:p>
    <w:p>
      <w:r>
        <w:t>There was little rest on Wall Street this weekend. There was plenty of anger, anxiety, frustration and fear.</w:t>
        <w:br/>
      </w:r>
    </w:p>
    <w:p>
      <w:r>
        <w:t>这个周末的华尔街没有片刻安宁。到处弥漫着愤怒、焦虑、沮丧和恐惧。</w:t>
        <w:br/>
      </w:r>
    </w:p>
    <w:p>
      <w:r>
        <w:t>Anger at President Donald Trump for a brash and chaotic rollout of tariffs that erased trillions of dollars in value from the stock market in two days. Anxiety about the state of the private equity industry and other colossal funds with global investments. Frustration among Wall Street’s elite at their sudden inability to influence the president and his advisers.And fear of what may come next.</w:t>
        <w:br/>
      </w:r>
    </w:p>
    <w:p>
      <w:r>
        <w:t>人们对特朗普总统感到愤怒，他鲁莽而混乱地推出关税政策，致使股市在两天内蒸发了数万亿美元。大家对私募股权行业以及其他进行全球投资的大型基金的状况感到焦虑。华尔街精英因突然无法对总统及其顾问施加影响而感到沮丧。并且，他们还对接下来可能发生的事情心怀恐惧。</w:t>
        <w:br/>
      </w:r>
    </w:p>
    <w:p>
      <w:r>
        <w:t>Hedge funds tallied up their losses and bragged if they only lost a little. Bankers and lawyers tore up already sparse calendars for deal-making, reasoning that no chief executive would risk a big merger or public offering soon. Major banks played out emergency scenarios to guess whether one client or another would fail in the cascading effects of an international trade war.</w:t>
        <w:br/>
      </w:r>
    </w:p>
    <w:p>
      <w:r>
        <w:t>对冲基金计算着自己的损失，损失较小的还会吹嘘一番。银行家和律师们扔掉了手上仅有的那几份交易企划，他们推断短期内不会有首席执行官愿意冒险进行大规模的企业合并或公开募股。各大银行模拟各种紧急情况，试图猜测在国际贸易战的连锁反应下，哪位客户会面临倒闭风险。</w:t>
        <w:br/>
      </w:r>
    </w:p>
    <w:p>
      <w:r>
        <w:t>In conversations with The New York Times over the weekend, bankers, executives and traders said they felt flashbacks to the 2007-08 global financial crisis, one that took down a number of Wall Street’s giants. Leaving out the brutal, but relatively short-lived, market panic that erupted at the start of the coronavirus pandemic, the velocity of last week’s market decline — stocks fell 10% over just two days — was topped only by the waves of selling that came as Lehman Brothers collapsed in 2008.</w:t>
        <w:br/>
      </w:r>
    </w:p>
    <w:p>
      <w:r>
        <w:t>在这个周末与《纽约时报》的交谈中，银行家、企业高管和交易员们表示，他们仿佛看到了2007–08年那场全球金融危机，当时有多家华尔街巨头倒下。除去新冠疫情初期爆发的那段残酷但相对短暂的市场恐慌，上周市场下跌的速度——股市仅两天就下跌了10%——仅次于2008年雷曼兄弟倒闭时引发的抛售潮。</w:t>
        <w:br/>
      </w:r>
    </w:p>
    <w:p>
      <w:r>
        <w:t>Like then, the breadth of the sudden downdraft — with oil, copper, gold, cryptocurrencies and even the dollar caught up in the sell-off — has Wall Street’s biggest players wondering which of their competitors and counterparties was caught off guard. Banks have asked trading clients to post additional funds if they want to continue borrowing money to trade — so-called margin calls that haven’t nearly reached the level of a generation earlier but are nonetheless causing unease.</w:t>
        <w:br/>
      </w:r>
    </w:p>
    <w:p>
      <w:r>
        <w:t>与那次一样，这次突然的下跌范围很广——石油、铜、黄金、加密货币，甚至美元都被卷入了抛售潮——这让华尔街的巨头们不禁猜测，他们的哪些竞争对手和同类会遭遇不测。银行已经在告知交易客户，如果想继续借钱进行交易，需要存入更多的资金——这种所谓的保证金催缴通知的数量目前还远未达到上一代人经历的那种程度，但仍让人感到不安。</w:t>
        <w:br/>
      </w:r>
    </w:p>
    <w:p>
      <w:r>
        <w:t>Most hedge funds and other private investors don’t share details of their portfolios daily or weekly, so it will take more than a weekend for the potential damage to be known. One venture capitalist, speaking on condition of anonymity because he had not formally notified his investors, estimated that his portfolio had lost $1.5 billion. That’s if his thinly traded investments could be sold at all.</w:t>
        <w:br/>
      </w:r>
    </w:p>
    <w:p>
      <w:r>
        <w:t>大多数对冲基金和其他私人投资者不会每天或每周都公布其投资组合的详细信息，所以要知道潜在的损失情况，仅仅一个周末的时间是不够的。一位风险投资人估计他的投资组合已经损失了15亿美元。这还得是他那些交易量低迷的投资最终能卖出才行。由于尚未正式通知投资者，他要求在本文中匿名。</w:t>
        <w:br/>
      </w:r>
    </w:p>
    <w:p>
      <w:r>
        <w:t>“It definitely feels similar to 2008,” said Ran Zhou, a New York hedge fund manager at Electron Capital, who canceled weekend plans and put on a button-up shirt to sit in his Manhattan office and read Chinese news sources to get the jump on China’s plans.</w:t>
        <w:br/>
      </w:r>
    </w:p>
    <w:p>
      <w:r>
        <w:t>“这感觉确实和2008年很像，”电子资本的纽约对冲基金经理周冉（音）说。他取消了周末的计划，穿上正装衬衫，坐在曼哈顿的办公室里阅读中国的新闻，以便对中国的计划能有个预先的了解。</w:t>
        <w:br/>
      </w:r>
    </w:p>
    <w:p>
      <w:r>
        <w:t>What is unique about this crisis is that rather than counting on the government to help pick up the pieces, the financial sector sees little hope of an immediate rescue. A world order built on interconnectedness has been ripped up by the White House itself, and the United States’ position at the epicenter of that network is in doubt.</w:t>
        <w:br/>
      </w:r>
    </w:p>
    <w:p>
      <w:r>
        <w:t>这次危机的独特之处在于，金融行业并不指望政府来收拾残局，他们觉得政府立即出手救援的希望渺茫。一个建立在互联互通基础上的世界秩序已被白宫自己打破，而美国作为这个网络的中心的地位也受到了质疑。</w:t>
        <w:br/>
      </w:r>
    </w:p>
    <w:p>
      <w:r>
        <w:t>“The pain is self-inflicted” by Trump, said Mike Edwards, an adviser for a private investor, who spent the weekend on calls with other investors, starting late Friday.</w:t>
        <w:br/>
      </w:r>
    </w:p>
    <w:p>
      <w:r>
        <w:t>“这种痛苦是特朗普自己造成的，”私人投资者顾问迈克·爱德华兹说。从周五晚些时候开始，他整个周末都在和其他投资者通电话。</w:t>
        <w:br/>
      </w:r>
    </w:p>
    <w:p>
      <w:r>
        <w:t>“You’re not going to learn anything with a calculator,” he said in an interview Saturday from his home in Connecticut. “It’s more about what your neighbor is doing than what’s the right price.”</w:t>
        <w:br/>
      </w:r>
    </w:p>
    <w:p>
      <w:r>
        <w:t>“靠计算器你什么也了解不到，”周六他在康涅狄格州的家中接受采访时说，“现在更重要的是你的同行在做什么，而不是什么是合理的价格。”</w:t>
        <w:br/>
      </w:r>
    </w:p>
    <w:p>
      <w:r>
        <w:t>For generations, Wall Street enjoyed a role advising the leaders of both major political parties, and there was hope that the appointment of Scott Bessent, a hedge fund manager and onetime Democrat, as Trump’s Treasury secretary, meant the industry had a friend near the Oval Office.</w:t>
        <w:br/>
      </w:r>
    </w:p>
    <w:p>
      <w:r>
        <w:t>多年来，华尔街一直扮演着为两大主要政党领导人的顾问角色。人们曾希望，对冲基金经理、曾是民主党人的斯科特·贝森特获任特朗普的财政部长意味着这个行业有了一个可以接近椭圆形办公室的朋友。</w:t>
        <w:br/>
      </w:r>
    </w:p>
    <w:p>
      <w:r>
        <w:t>Bessent, however, has shrugged off the tumult. “The market consistently underestimates Donald Trump,” he said Sunday on NBC program “Meet the Press.”</w:t>
        <w:br/>
      </w:r>
    </w:p>
    <w:p>
      <w:r>
        <w:t>然而，贝森特对这场动荡却不以为然。“市场一直都低估了唐纳德·特朗普，”他周日在NBC的《会见媒体》节目中说。</w:t>
        <w:br/>
      </w:r>
    </w:p>
    <w:p>
      <w:r>
        <w:t>That has left even some of Trump’s bigger Wall Street defenders with little to do but gripe publicly.</w:t>
        <w:br/>
      </w:r>
    </w:p>
    <w:p>
      <w:r>
        <w:t>这使得即使是特朗普在华尔街的一些坚定支持者也无计可施，只能公开抱怨。</w:t>
        <w:br/>
      </w:r>
    </w:p>
    <w:p>
      <w:r>
        <w:t>“It was fun while it lasted,” Daniel S. Loeb, a billionaire hedge fund manager, wrote on the social platform X last week in a post he later deleted.</w:t>
        <w:br/>
      </w:r>
    </w:p>
    <w:p>
      <w:r>
        <w:t>“好日子过去了，”身家亿万的对冲基金经理丹尼尔·勒布上周在社交平台X上写道，他后来删除了这一条。</w:t>
        <w:br/>
      </w:r>
    </w:p>
    <w:p>
      <w:r>
        <w:t>There were some bright spots. Several bank and hedge fund executives pointed out that, despite the frenzied selling, trading in the wake of the tariff announcement had so far proceeded without any unexpected glitches, a point that Bessent also made Sunday.</w:t>
        <w:br/>
      </w:r>
    </w:p>
    <w:p>
      <w:r>
        <w:t>但也不是没有亮点。几位银行和对冲基金高管指出，尽管出现了疯狂抛售，但到目前为止，关税宣布后的交易进行得还算顺利，没有出现任何意外故障，贝森特周日也提到了这一点。</w:t>
        <w:br/>
      </w:r>
    </w:p>
    <w:p>
      <w:r>
        <w:t>“Everything is working very smoothly,” he said during the NBC interview.</w:t>
        <w:br/>
      </w:r>
    </w:p>
    <w:p>
      <w:r>
        <w:t>“一切都进展得非常顺利，”他在接受NBC采访时说。</w:t>
        <w:br/>
      </w:r>
    </w:p>
    <w:p>
      <w:r>
        <w:t>A senior executive at one major bank also said there was relief after a call Friday night with the bank’s regional heads and top executives that nobody could point to a specific client in danger of immediate implosion.</w:t>
        <w:br/>
      </w:r>
    </w:p>
    <w:p>
      <w:r>
        <w:t>一家大银行的一位高管还表示，周五晚上银行各地区负责人和高管通完电话后，大家松了一口气，因为没人能指出有哪个特定客户面临即将崩溃的危险。</w:t>
        <w:br/>
      </w:r>
    </w:p>
    <w:p>
      <w:r>
        <w:t>Traders at $66 billion hedge fund Citadel, had, for roughly a month, been reducing the use of leverage and other volatile trading instruments as the fund’s founder, Ken Griffin, became increasingly convinced that Trump would cause tumult, said two employees not permitted to be named discussing the fund’s machinations. The hedge fund, which approached the brink of collapse in 2008, was roughly flat last week, they said.</w:t>
        <w:br/>
      </w:r>
    </w:p>
    <w:p>
      <w:r>
        <w:t>两名因无权讨论基金策略而要求匿名的员工称，管理着660亿美元资产的对冲基金城堡投资的交易员们，在大约一个月的时间里，一直在减少杠杆和其他高波动性交易工具的使用，因为该基金的创始人肯·格里芬越来越确信特朗普会引发动荡。他们说，这家在2008年曾濒临倒闭的对冲基金上周大致保持平稳。</w:t>
        <w:br/>
      </w:r>
    </w:p>
    <w:p>
      <w:r>
        <w:t>In interviews, investment bankers said they had been flooded with calls from big companies willing to pay hefty fees for advice on how to proceed. At the bank Lazard, the message to employees was to be available for clients but not to offer conviction about what would happen next, given the immense uncertainty of the moment.</w:t>
        <w:br/>
      </w:r>
    </w:p>
    <w:p>
      <w:r>
        <w:t>在接受采访时，投资银行家们表示，他们接到了大量来自大公司的电话，这些公司愿意支付高额费用，就如何应对当前局势寻求建议。在拉扎德投资银行，传达给员工的信息是要随时为客户服务，但鉴于当下的巨大不确定性，不要对接下来会发生什么表现出笃定的判断。</w:t>
        <w:br/>
      </w:r>
    </w:p>
    <w:p>
      <w:r>
        <w:t>Indeed, the true depth of the impact is yet to be determined. Bank of America estimates that profits for companies in the S&amp;P 500 may fall by one-third if retaliatory levies are enacted by the countries subject to Trump’s tariffs. But the dire assessments could change, if countries begin to strike agreements with the White House that will lower the tariffs.</w:t>
        <w:br/>
      </w:r>
    </w:p>
    <w:p>
      <w:r>
        <w:t>的确，此次影响的真正深度尚未确定。美国银行估计，如果那些受到特朗普关税政策影响的国家实施报复性征税，标准普尔500指数成分股公司的利润可能会下降三分之一。但如果各国开始与白宫达成降低关税的协议，这些严峻的评估可能会改变。</w:t>
        <w:br/>
      </w:r>
    </w:p>
    <w:p>
      <w:r>
        <w:t>Even before the latest tariffs were announced, U.S. deal-making in the first quarter fell 14% compared with last year, according to LSEG Data &amp; Analytics. And in the middle of last week’s meltdown, some of the highly anticipated public offerings that bankers had hoped would set the stage for other listings were pulled or paused, including offerings by payments giant Klarna and StubHub, the online ticketing business.</w:t>
        <w:br/>
      </w:r>
    </w:p>
    <w:p>
      <w:r>
        <w:t>根据伦敦证券交易所集团数据与分析公司的数据，甚至在最新的关税政策宣布之前，美国第一季度的交易活动就已经比去年下降了14%。在上周市场崩溃期间，许多备受期待的公开募股项目——银行家门本指望这些项目能给其它公司的上市铺路——有的被撤回，有的被暂停，其中包括支付巨头Klarna和在线票务公司StubHub的上市计划。</w:t>
        <w:br/>
      </w:r>
    </w:p>
    <w:p>
      <w:r>
        <w:t>One bank executive said he planned to spend more time in Europe, where deals in the first quarter outpaced those in the United States.</w:t>
        <w:br/>
      </w:r>
    </w:p>
    <w:p>
      <w:r>
        <w:t>一位银行高管表示，他计划多花些时间在欧洲，因为欧洲第一季度的交易活动超过了美国。</w:t>
        <w:br/>
      </w:r>
    </w:p>
    <w:p>
      <w:r>
        <w:t>Two private equity executives said they expected that market turmoil and souring global relations would make it more difficult for private firms like theirs to raise money, adding to the challenges they are already facing as a dwindling deals market has made it harder to return cash to their investors. Pressures on those firms will only increase as the businesses they invest in begin to feel the impact of tariffs, these executives said. Shares of Apollo and KKR fell more than 20% Thursday and Friday.</w:t>
        <w:br/>
      </w:r>
    </w:p>
    <w:p>
      <w:r>
        <w:t>两名私募股权高管表示，他们预计市场动荡和全球关系的恶化将使像他们这样的私人公司更难筹集资金，这也加剧了他们已经面临的挑战，因为交易市场的萎缩使得他们更难向投资者返还现金。这些高管表示，随着他们投资的企业开始感受到关税的影响，这些公司面临的压力只会增加。Apollo和KKR的股价在周四和周五下跌了超过20%。</w:t>
        <w:br/>
      </w:r>
    </w:p>
    <w:p>
      <w:r>
        <w:t>Few companies have discussed their outlooks publicly since last week’s tariff announcements, but major banks including JPMorgan and Wells Fargo will begin holding investor calls to address their earnings (and prospects) Friday.</w:t>
        <w:br/>
      </w:r>
    </w:p>
    <w:p>
      <w:r>
        <w:t>自上周关税政策宣布以来，几乎没有公司公开讨论过他们的前景，但包括摩根大通和富国银行在内的各大银行将于周五开始举行投资者电话会议，讨论其收益情况（以及前景）。</w:t>
        <w:br/>
      </w:r>
    </w:p>
    <w:p>
      <w:r>
        <w:t>The uncertainty was neatly exemplified by Loeb, who Saturday wrote on X: “Sometimes market bottom when things look most bleak.”</w:t>
        <w:br/>
      </w:r>
    </w:p>
    <w:p>
      <w:r>
        <w:t>勒布的话很好地体现了这种不确定性，他周六在社交平台X上写道：“有时候，市场是在情况看起来最糟糕的时候见底的。”</w:t>
        <w:br/>
      </w:r>
    </w:p>
    <w:p>
      <w:r>
        <w:t>“Not a prediction,” he added, “but keeping an open mind.”</w:t>
        <w:br/>
      </w:r>
    </w:p>
    <w:p>
      <w:r>
        <w:t>“这不是预测，”他补充道，“只是保持开放的心态。”</w:t>
        <w:br/>
      </w:r>
    </w:p>
    <w:p>
      <w:pPr>
        <w:pStyle w:val="Heading1"/>
        <w:spacing w:before="0" w:after="280"/>
      </w:pPr>
      <w:r>
        <w:rPr>
          <w:rFonts w:ascii="Times New Roman" w:hAnsi="Times New Roman" w:eastAsia="宋体"/>
          <w:b/>
          <w:sz w:val="52"/>
        </w:rPr>
        <w:t>特朗普关税会终结全球自由贸易吗？</w:t>
      </w:r>
    </w:p>
    <w:p>
      <w:r>
        <w:t>Trump’s Tariffs Will Wound Free Trade, but the Blow May Not Be Fatal</w:t>
        <w:br/>
      </w:r>
    </w:p>
    <w:p>
      <w:r>
        <w:t>President Trump’s self-proclaimed “liberation day,” in which he announced across-the-board tariffs on the United States’ trading partners, carries an echo of another moment when an advanced Western economy threw up walls around itself.</w:t>
        <w:br/>
      </w:r>
    </w:p>
    <w:p>
      <w:r>
        <w:t>在特朗普总统自称的“解放日”，他宣布对美国的贸易伙伴全面征收关税，这让人想起另一个西方发达经济体在自己周围筑起高墙的时刻。</w:t>
        <w:br/>
      </w:r>
    </w:p>
    <w:p>
      <w:r>
        <w:t>Like Brexit, Britain’s fateful vote nearly nine years ago to leave the European Union, Mr. Trump’s tariffs struck a hammer blow at the established order. Pulling the United States out of the global economy is not unlike Britain’s withdrawing from a Europe-wide trading bloc, and in the view of Brexiteers, a comparable act of liberation.</w:t>
        <w:br/>
      </w:r>
    </w:p>
    <w:p>
      <w:r>
        <w:t>就像英国近九年前那场决定退出欧盟的重大公投——“脱欧”一样，特朗普的关税对既有秩序造成了沉重打击。美国退出全球经济与英国退出欧洲范围内的贸易集团并无二致，而且在英国的脱欧派看来，这也是一种类似的解放之举。</w:t>
        <w:br/>
      </w:r>
    </w:p>
    <w:p>
      <w:r>
        <w:t>The shock of Mr. Trump’s move is reverberating even more widely, given the larger size of the American economy and its place at the fulcrum of global commerce. Yet as with Brexit, its ultimate impact is unsettled: Mr. Trump could yet reverse himself, chastened by plummeting markets or mollified by one-off deals.</w:t>
        <w:br/>
      </w:r>
    </w:p>
    <w:p>
      <w:r>
        <w:t>鉴于美国经济的体量更大，以及它在全球商业的核心地位，特朗普此举的冲击正带来更广泛的反响。然而，与英国脱欧一样，其最终影响尚不确定：特朗普有可能因市场暴跌而受挫，或因达成一次性协议而态度软化，从而改变自己的立场。</w:t>
        <w:br/>
      </w:r>
    </w:p>
    <w:p>
      <w:r>
        <w:t>More important, economists say, the rise of free trade may be irreversible, its benefits so powerful that the rest of the world finds a way to keep the system going, even without its central player. For all of the setbacks to trade liberalization, and the grievances expressed in Mr. Trump’s actions, the barriers have kept falling.</w:t>
        <w:br/>
      </w:r>
    </w:p>
    <w:p>
      <w:r>
        <w:t>经济学家们表示，更重要的是，自由贸易的崛起可能是不可逆转的，它带来的好处是如此巨大，以至于即使没有了核心参与者，世界其他地方也会找到保持这一体系运转的方法。尽管贸易自由化遭遇了种种挫折，特朗普的行动也表达了种种不满，但贸易壁垒一直在下降。</w:t>
        <w:br/>
      </w:r>
    </w:p>
    <w:p>
      <w:r>
        <w:t>The European Union, optimists point out, did not unravel after Britain’s departure. These days, the political talk in London is about ways in which Britain can draw closer to its European neighbors. Still, that sense of possibility has come only after years of turbulence. Economists expect similar chaos to buffet the global trading system as a result of Mr. Trump’s theatrical exit.</w:t>
        <w:br/>
      </w:r>
    </w:p>
    <w:p>
      <w:r>
        <w:t>乐观主义者指出，英国脱欧后，欧盟并没有解体。如今，伦敦的政治话题是英国如何拉近与欧洲邻国的关系。不过，这种可能性也是在经历了数年动荡之后才出现的。经济学家预计，特朗普戏剧性的退出会给全球贸易体系带来类似的混乱。</w:t>
        <w:br/>
      </w:r>
    </w:p>
    <w:p>
      <w:r>
        <w:t>“It will not be the end of free trade, but it is certainly a retreat from unfettered free trade, which is the way the world seemed to be going,” said Eswar S. Prasad, a professor of trade policy at Cornell University. “Logically, this would be a time when the rest of the world bands together to promote free trade among themselves,” he said. “The reality is, it’s going to be every country for itself.”</w:t>
        <w:br/>
      </w:r>
    </w:p>
    <w:p>
      <w:r>
        <w:t>“这不会是自由贸易的终结，但确实标志着世界似乎曾经追求的那种不受限制的自由贸易正在收缩，”康奈尔大学贸易政策教授埃斯瓦尔·普拉萨德说。“从逻辑上讲，此时世界其他国家本应联合起来促进彼此之间自由贸易，”他说。“现实情况是，每个国家都将只为自己打算。”</w:t>
        <w:br/>
      </w:r>
    </w:p>
    <w:p>
      <w:r>
        <w:t>Such a world will be not only unruly, but also potentially more dangerous. While trade wars do not necessarily spiral into shooting wars, historians note that some conflicts, like the War of 1812 and the Opium Wars of the mid-19th century, were rooted in trade disputes. An all-out trade war between the United States and China would inject sparks into an already combustible relationship.</w:t>
        <w:br/>
      </w:r>
    </w:p>
    <w:p>
      <w:r>
        <w:t>这样的世界不仅混乱无序，而且还可能更加危险。虽然贸易战不一定会演变成枪战，但历史学家指出，一些冲突，比如1812年战争和19世纪中叶的鸦片战争，根源就在于贸易争端。美中之间的全面贸易战将为本已火药味十足的两国关系火上浇油。</w:t>
        <w:br/>
      </w:r>
    </w:p>
    <w:p>
      <w:r>
        <w:t>“If you think about the broader conflict between the U.S. and China,” Professor Prasad said, “the economic and financial relationship provided a degree of balance. That balance is now eroding.”</w:t>
        <w:br/>
      </w:r>
    </w:p>
    <w:p>
      <w:r>
        <w:t>“如果考虑到美中之间更广泛的冲突，”普拉萨德说，“经济和金融关系提供了一定程度的平衡。而这种平衡现在正在被打破。”</w:t>
        <w:br/>
      </w:r>
    </w:p>
    <w:p>
      <w:r>
        <w:t>Mr. Trump has stopped short of the kind of gunboat diplomacy used by Britain against China in the Opium Wars. But his pugilistic posture toward some of America’s closest trading partners, like Canada and Mexico, has deepened the sense of dislocation and could divide the response of countries.</w:t>
        <w:br/>
      </w:r>
    </w:p>
    <w:p>
      <w:r>
        <w:t>特朗普没有采取英国在鸦片战争中对中国使用的那种炮舰外交。但他对加拿大和墨西哥等美国最亲密的贸易伙伴采取的强硬姿态加剧了人们的混乱感，并可能导致各国的反应出现分歧。</w:t>
        <w:br/>
      </w:r>
    </w:p>
    <w:p>
      <w:r>
        <w:t>Economists said the United States’ singular position as the biggest engine of global growth, because of its unquenchable appetite for cars manufactured in Germany and iPhones assembled in China, would make it hard for countries to reorient their trading relationships around a less welcoming American market.</w:t>
        <w:br/>
      </w:r>
    </w:p>
    <w:p>
      <w:r>
        <w:t>经济学家表示，由于美国对德国制造的汽车和中国组装的iPhone有着无法抑制的需求，美国作为全球增长最大引擎的独特地位将使各国难以围绕一个不那么热情好客的美国市场重新调整贸易关系。</w:t>
        <w:br/>
      </w:r>
    </w:p>
    <w:p>
      <w:r>
        <w:t>That suggests many countries will end up trying to cut deals with Mr. Trump, as Prime Minister Keir Starmer said he would do last week, after the United States hit Britain with a 10 percent tariff. Others will impose retaliatory tariffs to try to better their bargaining position with the United States.</w:t>
        <w:br/>
      </w:r>
    </w:p>
    <w:p>
      <w:r>
        <w:t>这意味着许多国家最终将试图与特朗普达成协议，就像英国首相斯塔默上周在美国对英国征收10%的关税后表示他将做的那样。还有一些国家将征收报复性关税，试图在与美国的谈判中争取更有利的地位。</w:t>
        <w:br/>
      </w:r>
    </w:p>
    <w:p>
      <w:r>
        <w:t>China struck swiftly on Friday, with tit-for-tat tariffs of 34 percent, after speculation that it might coordinate its response with its neighbors Japan and South Korea. Already, the European Union is warning countries that find themselves priced out of the American market not to dump cheap exports in its market.</w:t>
        <w:br/>
      </w:r>
    </w:p>
    <w:p>
      <w:r>
        <w:t>周五，中国迅速采取行动，针锋相对地征收了34%的关税，此前外界曾经猜测，中国可能会与邻国日本和韩国协调应对。欧盟已经警告那些发现自己被排挤出美国市场的国家不要向欧盟市场倾销廉价出口产品。</w:t>
        <w:br/>
      </w:r>
    </w:p>
    <w:p>
      <w:r>
        <w:t>“A lot will depend on how Europe decides to play this,” said Simon Johnson, a professor at the Sloan School of Management at M.I.T. and former chief economist at the International Monetary Fund. “The Europeans could get closer to China and pick up a lot of the slack from Vietnam.”</w:t>
        <w:br/>
      </w:r>
    </w:p>
    <w:p>
      <w:r>
        <w:t>“这在很大程度上取决于欧洲决定如何应对，”麻省理工学院斯隆管理学院教授、国际货币基金组织前首席经济学家西蒙·约翰逊说。“欧洲人可能会与中国走得更近，把越南的许多商品消化掉。”</w:t>
        <w:br/>
      </w:r>
    </w:p>
    <w:p>
      <w:r>
        <w:t>“That would create a big non-U.S. trading bloc,” he continued. “But I don’t think the Europeans are going to be comfortable with all those Chinese exports pouring into Europe. Where do these excess exports go?”</w:t>
        <w:br/>
      </w:r>
    </w:p>
    <w:p>
      <w:r>
        <w:t>“这将创造一个巨大的非美国贸易集团，”他继续说。“但我认为欧洲人不会乐于看到大量中国出口商品涌入欧。这些过剩的出口将流向哪里？”</w:t>
        <w:br/>
      </w:r>
    </w:p>
    <w:p>
      <w:r>
        <w:t>Europe’s likely resistance to absorbing more Chinese imports will confront China’s leaders with a thorny challenge. They can either adopt measures to make China less reliant on exports by stoking demand among their own population, something they tried to do in the past with mixed results. Or they can seek a deal with Mr. Trump, something they failed to do during his first term, despite signing a preliminary agreement.</w:t>
        <w:br/>
      </w:r>
    </w:p>
    <w:p>
      <w:r>
        <w:t>欧洲可能会抵制更多中国进口商品，这将使中国领导人面临一个棘手的挑战。他们要么采取措施，通过刺激本国民众的需求来降低中国对出口的依赖，过去他们曾试图这么做过，但结果好坏参半。或者他们可以寻求与特朗普达成协议，尽管他们在特朗普的第一任期内签署了一项初步协议，但最终还是未能达成协议。</w:t>
        <w:br/>
      </w:r>
    </w:p>
    <w:p>
      <w:r>
        <w:t>For all of the criticism of Mr. Trump’s blunt-force methods, economists say he is responding to a genuine problem: the rise of China as a hypercompetitive trading power, one that heavily subsidizes its own companies. That has hollowed out American manufacturing, in Mr. Trump’s view; the tariffs, he claims, will bring it back.</w:t>
        <w:br/>
      </w:r>
    </w:p>
    <w:p>
      <w:r>
        <w:t>尽管对特朗普的粗暴手段有很多批评，但经济学家们表示，他是在回应一个真正的问题：中国作为一个极具竞争力的贸易大国正在崛起，这个国家大量补贴本国公司。在特朗普看来，这掏空了美国制造业；他声称，关税将使美国制造业复苏。</w:t>
        <w:br/>
      </w:r>
    </w:p>
    <w:p>
      <w:r>
        <w:t>When he came into office, President Barack Obama asked whether one of his Democratic predecessors, Bill Clinton, had given away too much in allowing China to join the World Trade Organization. Mr. Obama imposed a 35 percent tariff on China from 2009 to 2012, for dumping tires into the American market. And when President Joseph R. Biden Jr. inherited Mr. Trump’s first-term tariffs on China, he left them in place.</w:t>
        <w:br/>
      </w:r>
    </w:p>
    <w:p>
      <w:r>
        <w:t>奥巴马总统上任时曾质疑，他的民主党前任克林顿是否在允许中国加入世界贸易组织方面做出了太多让步。2009年至2012年，奥巴马对中国向美国市场倾销轮胎征收了35%的关税。拜登总统继承了特朗普第一任期内对中国征收的关税，并没有做出改变。</w:t>
        <w:br/>
      </w:r>
    </w:p>
    <w:p>
      <w:r>
        <w:t>“The global trading system has been under pressure for a while, and that pressure has really been symbolized by the rise of China,” Professor Johnson said. “It was more damaging and disruptive than Japan.”</w:t>
        <w:br/>
      </w:r>
    </w:p>
    <w:p>
      <w:r>
        <w:t>“全球贸易体系承受压力已经有一段时间了，中国的崛起真正体现了这种压力，”约翰逊说。“它比日本更具破坏性和颠覆性。”</w:t>
        <w:br/>
      </w:r>
    </w:p>
    <w:p>
      <w:r>
        <w:t>The World Trade Organization estimated that Mr. Trump’s measures, on top of his previously announced tariffs, will reduce global merchandise trade volume 1 percent in 2025, a downward revision of nearly four percentage points from its earlier forecast. A full-scale trade war would do further damage.</w:t>
        <w:br/>
      </w:r>
    </w:p>
    <w:p>
      <w:r>
        <w:t>世界贸易组织估计，特朗普在此前宣布的关税基础上采取的措施，将使2025年全球商品贸易量减少1%，比此前的预测下调了近4个百分点。全面的贸易战将造成进一步的损害。</w:t>
        <w:br/>
      </w:r>
    </w:p>
    <w:p>
      <w:r>
        <w:t>Still, some optimists predicted that Mr. Trump’s tariffs would accelerate the integration of other countries, either through bilateral trade deals or regional trade pacts. The United States, they note, is the only country that pulled out of the Trans-Pacific Partnership, which was later renegotiated without it, forging a trade pact among the other big economies that border the Pacific.</w:t>
        <w:br/>
      </w:r>
    </w:p>
    <w:p>
      <w:r>
        <w:t>尽管如此，一些乐观主义者预测，特朗普的关税将通过双边贸易协定或区域贸易协定加速其他国家的一体化进程。他们指出，美国是唯一退出《跨太平洋伙伴关系协定》的国家。后来该框架在没有美国的情况下进行重新谈判，在太平洋沿岸的其他大型经济体之间达成了一项贸易协定。</w:t>
        <w:br/>
      </w:r>
    </w:p>
    <w:p>
      <w:r>
        <w:t>Even Brexit, though it drew on the same grievances about globalization as Mr. Trump’s MAGA movement, was not framed as a protectionist project. Brexiteers argued that, once freed from the shackles of the European Union, Britain could negotiate better trade deals on its own. Last week, they credited Brexit as the reason Britain’s 10 percent tariff was half that of the European Union.</w:t>
        <w:br/>
      </w:r>
    </w:p>
    <w:p>
      <w:r>
        <w:t>即使英国脱欧和特朗普的“让美国恢复伟大荣光”运动一样，利用了人们对全球化的不满，但它也没有被局限在贸易保护主义之内。脱欧派认为，一旦摆脱欧盟的束缚，英国可以自行谈判达成更好的贸易协议。上周，他们将特朗普对英国征收10%的关税（仅为欧盟的一半）归功于英国脱欧。</w:t>
        <w:br/>
      </w:r>
    </w:p>
    <w:p>
      <w:r>
        <w:t>“You’re going to see more countries around the world striking free trade deals, just around the U.S.,” said Jason Furman, a professor of economic policy at Harvard Kennedy School who was chairman of the Council of Economic Advisers during the Obama administration. “I see it as a turning point for the United States at the center of the global trading system,” he said, “but not for how the world thinks about free trade.”</w:t>
        <w:br/>
      </w:r>
    </w:p>
    <w:p>
      <w:r>
        <w:t>“你会看到世界上更多的国家会绕开美国签署自由贸易协议，”哈佛大学肯尼迪学院经济政策教授、奥巴马政府经济顾问委员会主席杰森·弗曼表示。“我认为这是美国全球贸易体系中心地位的转折点，”他说，“但世界对自由贸易的认知并未因此改变。”</w:t>
        <w:br/>
      </w:r>
    </w:p>
    <w:p>
      <w:pPr>
        <w:pStyle w:val="Heading1"/>
        <w:spacing w:before="0" w:after="280"/>
      </w:pPr>
      <w:r>
        <w:rPr>
          <w:rFonts w:ascii="Times New Roman" w:hAnsi="Times New Roman" w:eastAsia="宋体"/>
          <w:b/>
          <w:sz w:val="52"/>
        </w:rPr>
        <w:t>白宫澄清美国对中国商品最低关税为145%</w:t>
      </w:r>
    </w:p>
    <w:p>
      <w:r>
        <w:t>Trump Has Added 145% Tariff to China, White House Clarifies</w:t>
        <w:br/>
      </w:r>
    </w:p>
    <w:p>
      <w:r>
        <w:t>The White House on Thursday clarified that China faced a minimum tariff rate of 145 percent on all imports to the United States.</w:t>
        <w:br/>
      </w:r>
    </w:p>
    <w:p>
      <w:r>
        <w:t>白宫周四明确，中国所有输美商品面临的最低关税税率为145%。</w:t>
        <w:br/>
      </w:r>
    </w:p>
    <w:p>
      <w:r>
        <w:t>A day earlier, President Trump had said that he was increasing tariffs on China to 125 percent after Beijing retaliated against his previous levies. On Thursday, the White House explained that the 125 percent is on top of a 20 percent tariff the president had previously put on goods coming from China for its role in supplying fentanyl to the United States.</w:t>
        <w:br/>
      </w:r>
    </w:p>
    <w:p>
      <w:r>
        <w:t>一天前，特朗普总统表示，在北京对他之前的征税进行报复后，他将把对中国的关税提高到125%。周四，白宫解释说，这125%的关税，是在总统之前因中国向美供应芬太尼，因而对中国商品征收20%关税的基础上额外征收的。</w:t>
        <w:br/>
      </w:r>
    </w:p>
    <w:p>
      <w:r>
        <w:t>That is a drastic increase on a country that supplies much of what Americans buy. China is the second largest source of imports for the United States and the primary global manufacturer of cellphones, toys, computers and other products.</w:t>
        <w:br/>
      </w:r>
    </w:p>
    <w:p>
      <w:r>
        <w:t>对于一个为美国人提供了许多商品的国家来说，这是一个巨大的增长。中国是美国的第二大进口来源国，也是全球手机、玩具、电脑和其他产品的主要生产国。</w:t>
        <w:br/>
      </w:r>
    </w:p>
    <w:p>
      <w:r>
        <w:t>The 145 percent figure is also just a floor, not a ceiling. That amount is on top of other pre-existing levies that Mr. Trump already put in place including:</w:t>
        <w:br/>
      </w:r>
    </w:p>
    <w:p>
      <w:r>
        <w:t>145%这个数字也只是一个下限，而不是上限。这一数额是在特朗普已经征收的其他关税基础上征收的，这些关税包括：</w:t>
        <w:br/>
      </w:r>
    </w:p>
    <w:p>
      <w:r>
        <w:t>• 25 percent tariffs on steel, aluminum, cars and car parts</w:t>
        <w:br/>
      </w:r>
    </w:p>
    <w:p>
      <w:r>
        <w:t>• 对钢铝、汽车和汽车零部件征收25%的关税</w:t>
        <w:br/>
      </w:r>
    </w:p>
    <w:p>
      <w:r>
        <w:t>• Tariffs of up to 25 percent on certain Chinese goods that Mr. Trump imposed during his first term</w:t>
        <w:br/>
      </w:r>
    </w:p>
    <w:p>
      <w:r>
        <w:t>• 特朗普在第一个任期内对某些中国商品征收高达25%的关税</w:t>
        <w:br/>
      </w:r>
    </w:p>
    <w:p>
      <w:r>
        <w:t>• Tariffs of varying ranges on certain products in response to violating U.S. trade rules</w:t>
        <w:br/>
      </w:r>
    </w:p>
    <w:p>
      <w:r>
        <w:t>• 对某些违反美国贸易规则的产品征收不同幅度的关税</w:t>
        <w:br/>
      </w:r>
    </w:p>
    <w:p>
      <w:r>
        <w:t>The rapid changes in tariffs have caused significant confusion for importers, many of whom depend on Chinese products, including major retailers as well as small businesses. For an importer bringing in a container of products, the difference between a 125 percent tariff and a 145 percent tariff can amount to thousands of dollars.</w:t>
        <w:br/>
      </w:r>
    </w:p>
    <w:p>
      <w:r>
        <w:t>关税的快速变化给进口商带来了巨大的困惑，其中许多进口商依赖中国产品，包括大型零售商和小企业。对于一个进口集装箱产品的进口商来说，125%的关税和145%的关税之间的差异可能高达成千上万美元。</w:t>
        <w:br/>
      </w:r>
    </w:p>
    <w:p>
      <w:r>
        <w:t>The Trump administration has exempted goods that were already in transit from the new tariffs, meaning importers have not yet started to incur them. In the case of goods shipped by air, this will happen in the next few days, while goods moving by ship will take several weeks to arrive.</w:t>
        <w:br/>
      </w:r>
    </w:p>
    <w:p>
      <w:r>
        <w:t>特朗普政府免除了已在运输中商品的新关税，这意味着进口商还没有开始承担关税。对于空运的货物，关税将在接下来的几天内生效，而海运的货物将需要几周的时间才能到达，届时才会涉及新关税。</w:t>
        <w:br/>
      </w:r>
    </w:p>
    <w:p>
      <w:pPr>
        <w:pStyle w:val="Heading1"/>
        <w:spacing w:before="0" w:after="280"/>
      </w:pPr>
      <w:r>
        <w:rPr>
          <w:rFonts w:ascii="Times New Roman" w:hAnsi="Times New Roman" w:eastAsia="宋体"/>
          <w:b/>
          <w:sz w:val="52"/>
        </w:rPr>
        <w:t>特朗普对华关税对美国农民构成新威胁</w:t>
      </w:r>
    </w:p>
    <w:p>
      <w:r>
        <w:t>Deepening Trade Fight With China Poses New Threat to U.S. Farmers</w:t>
        <w:br/>
      </w:r>
    </w:p>
    <w:p>
      <w:r>
        <w:t>After China unveiled steep retaliatory tariffs on American exports on Wednesday, Treasury Secretary Scott Bessent issued a sharp and somewhat surprising response: “So what?”</w:t>
        <w:br/>
      </w:r>
    </w:p>
    <w:p>
      <w:r>
        <w:t>中国周三宣布对美国出口征收高额报复性关税后，美国财政部长斯科特·贝森特做出了一个多少有些出人意料的尖锐回应：“那又怎样？”</w:t>
        <w:br/>
      </w:r>
    </w:p>
    <w:p>
      <w:r>
        <w:t>The question underscored the Trump administration’s argument that America has the upper hand in a trade war with China given how reliant its economy is on exports to the United States.</w:t>
        <w:br/>
      </w:r>
    </w:p>
    <w:p>
      <w:r>
        <w:t>这个问题凸显了特朗普政府的观点——鉴于中国经济对美国出口的依赖程度，美国在与中国的贸易战中占据上风。</w:t>
        <w:br/>
      </w:r>
    </w:p>
    <w:p>
      <w:r>
        <w:t>The United States buys far more goods from China than China buys from the United States. But Beijing’s decision to retaliate against President Trump’s punishing tariffs by raising levies on American imports to 84 percent could sting more than Mr. Bessent let on.</w:t>
        <w:br/>
      </w:r>
    </w:p>
    <w:p>
      <w:r>
        <w:t>美国从中国购买的商品远远超过中国从美国购买的商品。但北京决定对特朗普总统的惩罚性关税进行报复，将美国进口商品的关税提高到84%，此举造成的打击可能不像贝森特说的那么轻巧。</w:t>
        <w:br/>
      </w:r>
    </w:p>
    <w:p>
      <w:r>
        <w:t>“American companies that have been selling to China, and have been enormously successful doing that, are not going to be able to do that because of Chinese retaliation,” Sean Stein, the president of the U.S.-China Business Council, said in the hours before Mr. Trump ratcheted up his tariffs again.</w:t>
        <w:br/>
      </w:r>
    </w:p>
    <w:p>
      <w:r>
        <w:t>美中贸易全国委员会会长肖恩·斯坦在特朗普再次提高关税的几个小时前说，“那些一直向中国销售产品并取得巨大成功的美国公司将因为中国的报复而无法再向中国销售。”</w:t>
        <w:br/>
      </w:r>
    </w:p>
    <w:p>
      <w:r>
        <w:t>“Tariffs on the Chinese side and the U.S. side cover everything,” Mr. Stein added, meaning everything from aviation to medical imaging to agriculture would be affected and “trade is going to slow,” he said.</w:t>
        <w:br/>
      </w:r>
    </w:p>
    <w:p>
      <w:r>
        <w:t>“中国和美国的关税涵盖了所有领域，”斯坦还说，这意味着从航空到医疗成像再到农业的所有领域都将受到影响，“贸易将会放缓，”他说。</w:t>
        <w:br/>
      </w:r>
    </w:p>
    <w:p>
      <w:r>
        <w:t>The United States exported $143.5 billion of goods to China last year and imported $438.9 billion from that country, according to the Office of the United States Trade Representative.</w:t>
        <w:br/>
      </w:r>
    </w:p>
    <w:p>
      <w:r>
        <w:t>根据美国贸易代表办公室的数据，去年美国向中国出口了1435亿美元的商品，从中国进口了4389亿美元的商品。</w:t>
        <w:br/>
      </w:r>
    </w:p>
    <w:p>
      <w:r>
        <w:t>The loss of China as an export market will deal a particularly hard economic blow to agricultural workers in many red states, hitting many of the voters who helped Mr. Trump win the presidential election. On Wednesday, Mr. Trump ratcheted U.S. tariffs on China even higher as he initiated a pause on “reciprocal” tariffs that he had imposed on other countries. The reprieve offers little relief for farmers who are concerned that a protracted trade war with China will cut off ties with their largest export market.</w:t>
        <w:br/>
      </w:r>
    </w:p>
    <w:p>
      <w:r>
        <w:t>失去中国这个出口市场将对许多红州的农业劳动者造成特别沉重的经济打击，许多帮助特朗普赢得总统选举的选民也将受到打击。周三，特朗普在暂停对其他国家征收“对等”关税的同时，进一步提高了对中国的关税。对于那些担心与中国旷日持久的贸易战将切断其最大出口市场的农民来说，暂缓征税的决定起不到多少安慰的作用。</w:t>
        <w:br/>
      </w:r>
    </w:p>
    <w:p>
      <w:r>
        <w:t>The first trade war with China, which lasted from 2018 to 2019, resulted in billions of dollars of lost revenue for American farmers. To help offset the losses, Mr. Trump handed out $23 billion in subsidies from a fund that the Department of Agriculture created to stabilize the farm sector. Large farm operations and farmers in the South benefited the most, fueling concerns about fairness and leaving some farmers feeling cheated.</w:t>
        <w:br/>
      </w:r>
    </w:p>
    <w:p>
      <w:r>
        <w:t>与中国的第一次贸易战从2018年持续到2019年，导致美国农民损失了数十亿美元的收入。为了帮助抵消这些损失，特朗普从农业部为稳定农业部门而设立的一个基金中拿出了230亿美元的补贴。南方的大型农场和农民受益最大，这加剧了人们对公平的担忧，让一些农民感觉受到了欺骗。</w:t>
        <w:br/>
      </w:r>
    </w:p>
    <w:p>
      <w:r>
        <w:t>The soybean industry is one of the sectors most concerned about the current tariff retaliation. China is America’s largest soybean export market, but when Mr. Trump imposed tariffs on Chinese goods during his first term, Beijing retaliated by buying soybeans from other countries, including Brazil.</w:t>
        <w:br/>
      </w:r>
    </w:p>
    <w:p>
      <w:r>
        <w:t>大豆产业是对当前关税报复最为担忧的行业之一。中国是美国最大的大豆出口市场，但当特朗普在第一个任期内对中国商品征收关税时，北京通过从包括巴西在内的其他国家购买大豆进行报复。</w:t>
        <w:br/>
      </w:r>
    </w:p>
    <w:p>
      <w:r>
        <w:t>“If this lasts long term, we’re going to have a significant number of farmers going out of business,” said Caleb Ragland, a Kentucky farmer who is president of the American Soybean Association. “We still bear scars from the last trade war.”</w:t>
        <w:br/>
      </w:r>
    </w:p>
    <w:p>
      <w:r>
        <w:t>“如果这种情况长期持续下去，我们将会有相当数量的农民破产，”美国大豆协会主席、肯塔基州农民迦勒·拉格兰说。“我们身上还留着上次贸易战留下的伤疤。”</w:t>
        <w:br/>
      </w:r>
    </w:p>
    <w:p>
      <w:r>
        <w:t>The American Soybean Association has been urging the Trump administration to strike a new trade deal with China to avoid a long-term trade war.</w:t>
        <w:br/>
      </w:r>
    </w:p>
    <w:p>
      <w:r>
        <w:t>美国大豆协会一直敦促特朗普政府与中国达成一项新的贸易协议，以避免长期的贸易战。</w:t>
        <w:br/>
      </w:r>
    </w:p>
    <w:p>
      <w:r>
        <w:t>U.S. corn farmers, who sell about 2 percent of their products to China, have also been on edge about the trade fight. They welcomed Mr. Trump’s decision to pause punishing tariffs on other countries that could have led to more retaliation on farmers and other American businesses. But they urged the Trump administration to focus on negotiations that open up market access.</w:t>
        <w:br/>
      </w:r>
    </w:p>
    <w:p>
      <w:r>
        <w:t>美国的玉米种植者也对贸易战感到不安，他们的玉米产品约有2%销往中国。他们欢迎特朗普暂停对其他国家征收惩罚性关税的决定，因为惩罚性关税可能导致对农民和其他美国企业的更多报复。但他们敦促特朗普政府把重点放在开放市场准入的谈判上。</w:t>
        <w:br/>
      </w:r>
    </w:p>
    <w:p>
      <w:r>
        <w:t>“The longer that uncertainty exists, the more concerned we become that our growers could harvest billions of bushels of corn for which they will not have reliable markets,” said Kenneth Hartman Jr., president of the National Corn Growers Association. “Our farmers want certainty that our customers at home and abroad will buy our products in the months and years ahead.”</w:t>
        <w:br/>
      </w:r>
    </w:p>
    <w:p>
      <w:r>
        <w:t>“这种不确定性存在的时间越长，我们就越担心，我们的种植者可能会收获数十亿蒲式耳的玉米，但却没有可靠的市场，”全国玉米种植者协会主席小肯尼斯·哈特曼说。“我们的农民希望确保我们的国内外客户将在未来数月乃至数年内购买我们的产品。”</w:t>
        <w:br/>
      </w:r>
    </w:p>
    <w:p>
      <w:r>
        <w:t>Anxiety over the impact of the tariffs was evident on Wednesday as Jamieson Greer, the U.S. trade representative, testified before the House Ways and Means Committee and faced questions from Republicans who were nervous about retaliation from other countries against U.S. farm exports.</w:t>
        <w:br/>
      </w:r>
    </w:p>
    <w:p>
      <w:r>
        <w:t>周三，美国贸易代表贾米森·格里尔在众议院筹款委员会作证时，担心其他国家对美国农产品出口进行报复的共和党人接连发问，关税引发的焦虑由此可见一斑。</w:t>
        <w:br/>
      </w:r>
    </w:p>
    <w:p>
      <w:r>
        <w:t>Representative Darin LaHood, a Republican from Illinois, said that he appreciated what Mr. Trump was doing to address longstanding trade barriers, but that his constituents were concerned.</w:t>
        <w:br/>
      </w:r>
    </w:p>
    <w:p>
      <w:r>
        <w:t>伊利诺伊州共和党众议员达林·拉胡德表示，他赞赏特朗普为解决长期存在的贸易壁垒所做的努力，但他的选民感到担忧。</w:t>
        <w:br/>
      </w:r>
    </w:p>
    <w:p>
      <w:r>
        <w:t>“As I talk to my farmers, there’s a lot of anxiety, a lot of stress, a lot of uncertainty, because when we get into a trade war, usually the first pawn in the trade war is agriculture,” he said.</w:t>
        <w:br/>
      </w:r>
    </w:p>
    <w:p>
      <w:r>
        <w:t>“当我和我的农民交谈时，他们有很多焦虑，很多压力，很多不确定性，因为当我们进入贸易战时，通常贸易战的第一个棋子是农业，”他说。</w:t>
        <w:br/>
      </w:r>
    </w:p>
    <w:p>
      <w:r>
        <w:t>Mr. Greer responded that “almost all countries have announced that they’re not going to retaliate” except for China. Indonesia, India and many other countries “have affirmatively said we’re not retaliating,” he added, while some countries, like Vietnam, have unilaterally offered to lower tariffs on U.S. farm products. Mr. Greer did not mention that Europe announced retaliatory measures on Wednesday or that Canada had retaliated against previous rounds of tariffs.</w:t>
        <w:br/>
      </w:r>
    </w:p>
    <w:p>
      <w:r>
        <w:t>格里尔回应说，除了中国，“几乎所有国家都宣布不会报复。”他还说，印度尼西亚、印度和许多其他国家“肯定地表示，我们不会报复”，越南等一些国家则单方面提出降低对美国农产品的关税。格里尔没有提到欧洲周三宣布了报复性措施，也没有提到加拿大对前几轮关税进行了报复。</w:t>
        <w:br/>
      </w:r>
    </w:p>
    <w:p>
      <w:r>
        <w:t>Mr. Bessent downplayed the impact of China’s response on Wednesday morning, arguing on the Fox Business Network that the United States exports relatively little to China.</w:t>
        <w:br/>
      </w:r>
    </w:p>
    <w:p>
      <w:r>
        <w:t>周三上午，贝森特淡化了中国回应的影响，他在福克斯商业台辩称，美国对中国的出口相对较少。</w:t>
        <w:br/>
      </w:r>
    </w:p>
    <w:p>
      <w:r>
        <w:t>“China can raise their tariffs, but so what?” said Mr. Bessent, who owns as much as $25 million of North Dakota farmland that he must divest.</w:t>
        <w:br/>
      </w:r>
    </w:p>
    <w:p>
      <w:r>
        <w:t>“中国可以提高关税，但那又怎样？”贝森特说。他在北达科他州拥有一片必须剥离的农田，价值2500万美元。</w:t>
        <w:br/>
      </w:r>
    </w:p>
    <w:p>
      <w:r>
        <w:t>The retaliation could force the Trump administration to revive the bailouts to American farmers that were offered during the president’s first term.</w:t>
        <w:br/>
      </w:r>
    </w:p>
    <w:p>
      <w:r>
        <w:t>报复可能会迫使特朗普政府恢复在总统第一个任期内向美国农民提供的救助。</w:t>
        <w:br/>
      </w:r>
    </w:p>
    <w:p>
      <w:r>
        <w:t>Brooke Rollins, the agriculture secretary, said on Wednesday that such a relief package was being considered and that “everything is on the table.”</w:t>
        <w:br/>
      </w:r>
    </w:p>
    <w:p>
      <w:r>
        <w:t>农业部长布鲁克·罗林斯周三表示正在考虑这样一个救援方案，“一切都在考虑之中。”</w:t>
        <w:br/>
      </w:r>
    </w:p>
    <w:p>
      <w:r>
        <w:t>At a White House cabinet meeting on Thursday, Ms. Rollins noted that farmers and ranchers had been struggling because of inflation and were concerned about uncertainty over trade but that they supported Mr. Trump’s economic agenda.</w:t>
        <w:br/>
      </w:r>
    </w:p>
    <w:p>
      <w:r>
        <w:t>在周四的白宫内阁会议上，罗林斯指出，由于通货膨胀，农民和农场主一直在苦苦挣扎，他们对贸易的不确定性感到担忧，但他们支持特朗普的经济议程。</w:t>
        <w:br/>
      </w:r>
    </w:p>
    <w:p>
      <w:r>
        <w:t>“Your idea of using tariffs to ensure that we are putting forward and putting America first, no one understands that better than our farmers and our ranchers,” Ms. Rollins said. “The period of uncertainty that we’re in, they know that your vision will move us into an age of prosperity.”</w:t>
        <w:br/>
      </w:r>
    </w:p>
    <w:p>
      <w:r>
        <w:t>“您想用关税来确保我们前进，把美国放在第一位，没有人比我们的农民和牧场主更了解这一点，”罗林斯说。“在我们所处的不确定时期，他们知道您的愿景将把我们带入一个繁荣的时代。”</w:t>
        <w:br/>
      </w:r>
    </w:p>
    <w:p>
      <w:r>
        <w:t>Mr. Trump offered little clarity on Thursday about a truce with China, but the president expressed general optimism about the economic relationship.</w:t>
        <w:br/>
      </w:r>
    </w:p>
    <w:p>
      <w:r>
        <w:t>周四，特朗普没有明确表示与中国的休战，但他对两国的经济关系总体来说表示乐观。</w:t>
        <w:br/>
      </w:r>
    </w:p>
    <w:p>
      <w:r>
        <w:t>Asked about the potential for a deal with China, Mr. Trump said he expected that “we’ll end up working out something that’s very good for both countries.”</w:t>
        <w:br/>
      </w:r>
    </w:p>
    <w:p>
      <w:r>
        <w:t>在被问及与中国达成协议的可能性时，特朗普表示，他预计“我们最终会达成对两国都非常有利的协议”。</w:t>
        <w:br/>
      </w:r>
    </w:p>
    <w:p>
      <w:r>
        <w:t>The president initially hailed the trade deal that he reached with China during his first term as a success, but China ultimately failed to honor promises it had made to buy large quantities of American farm products. Meanwhile, almost all of the tariff proceeds the United States collected during that trade war were used to provide relief to the agriculture industry.</w:t>
        <w:br/>
      </w:r>
    </w:p>
    <w:p>
      <w:r>
        <w:t>总统最初称赞他在第一个任期内与中国达成的贸易协议是成功的，但中国最终未能履行其购买大量美国农产品的承诺。与此同时，美国在那场贸易战中征收的几乎所有关税收益都被用于向农业提供救济。</w:t>
        <w:br/>
      </w:r>
    </w:p>
    <w:p>
      <w:r>
        <w:t>Farmers generally resist government handouts, but Mr. Ragland of the American Soybean Association said federal relief might be necessary in this case.</w:t>
        <w:br/>
      </w:r>
    </w:p>
    <w:p>
      <w:r>
        <w:t>农民通常抗拒政府的施舍，但美国大豆协会的拉格兰说，在这种情况下，联邦救济可能是必要的。</w:t>
        <w:br/>
      </w:r>
    </w:p>
    <w:p>
      <w:r>
        <w:t>“If we continue to be used as a negotiating tool, and we’re going to be a sacrificial lamb on behalf of the bigger picture, we’re going to have to have an economic package to help us keep the lights on,” he said.</w:t>
        <w:br/>
      </w:r>
    </w:p>
    <w:p>
      <w:r>
        <w:t>他说：“如果我们继续被当作谈判工具，我们将成为大局的牺牲品，我们将必须有一个经济一揽子计划来帮助我们维持生计。”</w:t>
        <w:br/>
      </w:r>
    </w:p>
    <w:p>
      <w:pPr>
        <w:pStyle w:val="Heading1"/>
        <w:spacing w:before="0" w:after="280"/>
      </w:pPr>
      <w:r>
        <w:rPr>
          <w:rFonts w:ascii="Times New Roman" w:hAnsi="Times New Roman" w:eastAsia="宋体"/>
          <w:b/>
          <w:sz w:val="52"/>
        </w:rPr>
        <w:t>特朗普关闭了中国商品进入美国的前门，也堵住了后门</w:t>
      </w:r>
    </w:p>
    <w:p>
      <w:r>
        <w:t>Trump Blocked America’s Front Door to China. Now He’s Closing Back Doors.</w:t>
        <w:br/>
      </w:r>
    </w:p>
    <w:p>
      <w:r>
        <w:t>With the tariffs that President Trump unveiled on Wednesday, he is not just closing America’s front door to Chinese exports — he is slamming the back doors shut as well.</w:t>
        <w:br/>
      </w:r>
    </w:p>
    <w:p>
      <w:r>
        <w:t>特朗普总统上周三公布的关税措施不仅关闭了中国出口产品进入美国的前门，也重重关上了后门。</w:t>
        <w:br/>
      </w:r>
    </w:p>
    <w:p>
      <w:r>
        <w:t>He has now piled tariffs totaling 54 percent on goods coming straight from China, on top of tariffs of up to 25 percent that he imposed on many imports from China during his first term. More significantly, his latest actions attempt to cut off a series of alternative routes for Chinese goods to reach American store shelves and households.</w:t>
        <w:br/>
      </w:r>
    </w:p>
    <w:p>
      <w:r>
        <w:t>他在第一任期内对许多来自中国的进口商品征收了最高25%的关税，现在又在此基础上，对直接来自中国的商品征收累计高达54%的关税。更重要的是，他的最新举措试图切断中国商品进入美国商店货架和家庭的一系列替代途径。</w:t>
        <w:br/>
      </w:r>
    </w:p>
    <w:p>
      <w:r>
        <w:t>Since Mr. Trump began imposing tariffs on goods from China seven years ago, many Chinese companies have poured billions of dollars into building industrial parks in countries like Vietnam, Cambodia, Thailand, Malaysia and Mexico. In turn, these facilities have been importing components from China, assembling them into finished goods, and shipping them to the United States.</w:t>
        <w:br/>
      </w:r>
    </w:p>
    <w:p>
      <w:r>
        <w:t>自从特朗普七年前开始对来自中国的商品征收关税以来，许多中国公司投入数十亿美元，在越南、柬埔寨、泰国、马来西亚和墨西哥等国建设工业园区。反过来，这些工厂一直从中国进口零部件，将它们组装为成品，然后再运往美国。</w:t>
        <w:br/>
      </w:r>
    </w:p>
    <w:p>
      <w:r>
        <w:t>But Mr. Trump hit Mexico with extra tariffs earlier this year, and this week announced tariffs of as much as 49 percent on China’s partner countries in Southeast Asia as well.</w:t>
        <w:br/>
      </w:r>
    </w:p>
    <w:p>
      <w:r>
        <w:t>但特朗普今年早些时候对墨西哥征收了额外关税，并于本周宣布对中国在东南亚的伙伴国家也征收高达49%的关税。</w:t>
        <w:br/>
      </w:r>
    </w:p>
    <w:p>
      <w:r>
        <w:t>“It’s a targeted effort to seal back doors for Chinese access to the U.S. market,” said Dan Wang, a China director in the Singapore office of the Eurasia Group, a consulting firm. “The result is permanently higher import costs from China, whether direct or through third countries.”</w:t>
        <w:br/>
      </w:r>
    </w:p>
    <w:p>
      <w:r>
        <w:t>“这是有针对性地封堵中国进入美国市场的后门，”咨询公司欧亚集团新加坡办事处的中国主管王丹（音）说。“其结果是，无论是直接进口还是通过第三国进口，来自中国的进口成本将永久性提高。”</w:t>
        <w:br/>
      </w:r>
    </w:p>
    <w:p>
      <w:r>
        <w:t>Mr. Trump also announced on Wednesday that starting on May 2, the United States would begin collecting tariffs on the more than $60 billion a year in so-called de minimis imports from China that are exempt from tariffs now because each shipment is worth less than $800. That move will add steep taxes to the cost of packages ordered through services like Shein and Temu.</w:t>
        <w:br/>
      </w:r>
    </w:p>
    <w:p>
      <w:r>
        <w:t>周三，特朗普还宣布，从5月2日开始，美国将开始对每年从中国进口的价值超过600亿美元的所谓“小额豁免”商品征收关税，此类商品每个包裹价值不到800美元，目前被免征关税。此举将导致通过Shein和Temu等平台订购包裹的成本额外背负高额税收。</w:t>
        <w:br/>
      </w:r>
    </w:p>
    <w:p>
      <w:r>
        <w:t>Mr. Trump’s tariffs are so steep on transshipment countries like Vietnam and Cambodia that they might prompt companies to reconsider China, businesspeople and analysts said. While countries in Southeast Asia offer lower wages than China, savings on labor costs there are often offset by much higher costs for materials like steel and plastic and for components like electronics, almost all of which are imported from China.</w:t>
        <w:br/>
      </w:r>
    </w:p>
    <w:p>
      <w:r>
        <w:t>商界人士和分析人士表示，特朗普对越南和柬埔寨等转运国征收的关税过高，可能会促使企业重新考虑中国。虽然东南亚国家的工资水平低于中国，但当地劳动力成本往往会被钢铁、塑料等材料以及电子元器件等方面高得多的成本所抵消，而这些材料几乎都从中国进口。</w:t>
        <w:br/>
      </w:r>
    </w:p>
    <w:p>
      <w:r>
        <w:t>China also benefits from many of the world’s most automated ports, new airports and an extensive network of smooth highways up to 12 lanes wide. Alternative sourcing countries in Southeast Asia have overburdened ports, crowded airports and potholed roads, all of which can lead to long, costly delays in shipments and quality problems.</w:t>
        <w:br/>
      </w:r>
    </w:p>
    <w:p>
      <w:r>
        <w:t>中国还受益于许多世界上自动化程度最高的港口、新机场和最宽可达12车道的高速公路网络。东南亚其他采购国的港口负担过重，机场拥挤不堪，道路坑洼不平，这一切都可能导致漫长而昂贵的发货延误和质量问题。</w:t>
        <w:br/>
      </w:r>
    </w:p>
    <w:p>
      <w:r>
        <w:t>“If no nation can escape from tariffs, I’m wondering if global supply chains will gravitate back to China, where the economics of manufacturing are too attractive,” said Han Shen Lin, China country director for the Asia Group, a consulting firm.</w:t>
        <w:br/>
      </w:r>
    </w:p>
    <w:p>
      <w:r>
        <w:t>咨询公司亚洲集团中国区主管林汉昇说，“如果没有一个国家可以逃避关税，我在想全球供应链是否会被吸引回中国，因为中国的制造业经济太有吸引力了。”</w:t>
        <w:br/>
      </w:r>
    </w:p>
    <w:p>
      <w:r>
        <w:t>Mr. Trump announced extra tariffs on Wednesday of 49 percent on Cambodia, 46 percent on Vietnam, 37 percent on Thailand and 24 percent on Malaysia.</w:t>
        <w:br/>
      </w:r>
    </w:p>
    <w:p>
      <w:r>
        <w:t>特朗普周三宣布对柬埔寨、越南、泰国和马来西亚分别加征49%、46%、37%和24%的关税。</w:t>
        <w:br/>
      </w:r>
    </w:p>
    <w:p>
      <w:r>
        <w:t>The exception among so-called backdoor countries is Mexico, to which Mr. Trump is giving special treatment, with no extra tariffs imposed on Wednesday.</w:t>
        <w:br/>
      </w:r>
    </w:p>
    <w:p>
      <w:r>
        <w:t>在所谓的后门国家中，墨西哥是个例外，特朗普给予了它特殊待遇，周三没有对其征收额外关税。</w:t>
        <w:br/>
      </w:r>
    </w:p>
    <w:p>
      <w:r>
        <w:t>Mexico now buys $11 worth of goods from China for every $1 that it sells to China. Such a trade imbalance would cause worries in many countries about job losses. But soaring imports from China have not triggered such worries in Mexico because most of the extra goods are being assembled at industrial parks in northern Mexico for re-export to the United States.</w:t>
        <w:br/>
      </w:r>
    </w:p>
    <w:p>
      <w:r>
        <w:t>现在，墨西哥每向中国出口一美元，就从中国购买价值11美元的商品。在许多国家，这样的贸易不平衡会引起对失业的担忧。但在墨西哥，从中国进口的飙升并没有引发这种担忧，因为大部分额外的商品都是在墨西哥北部的工业园区组装，然后再出口到美国。</w:t>
        <w:br/>
      </w:r>
    </w:p>
    <w:p>
      <w:r>
        <w:t>Mr. Trump conspicuously did not place further tariffs on Thursday on goods from Mexico. He had imposed 25 percent tariffs earlier this year on imports from Mexico, but then rescinded them for goods that mostly have components made in North America.</w:t>
        <w:br/>
      </w:r>
    </w:p>
    <w:p>
      <w:r>
        <w:t>引人注目的是，特朗普周四没有对来自墨西哥的商品征收进一步的关税。今年早些时候，他曾对从墨西哥进口的商品征收25%的关税，但随后又取消了对大部分零部件在北美制造的商品的关税。</w:t>
        <w:br/>
      </w:r>
    </w:p>
    <w:p>
      <w:r>
        <w:t>The net result of this initial imposition and partial removal has been that the United States now imposes 25 percent tariffs mainly on products that arrive from Mexico with a high share of Chinese content.</w:t>
        <w:br/>
      </w:r>
    </w:p>
    <w:p>
      <w:r>
        <w:t>最初征收关税和部分取消关税的最终结果是，美国现在主要对从墨西哥进口的中国成分比例较高的产品征收25%的关税。</w:t>
        <w:br/>
      </w:r>
    </w:p>
    <w:p>
      <w:r>
        <w:t>The United States and Mexico have been conducting talks on whether Mexico might soon raise its tariffs on all countries with which it does not have free trade agreements, said two people familiar with the talks who are not authorized to comment on them. That approach would comply with World Trade Organization rules, which Mexico is still following even as the Trump administration does not.</w:t>
        <w:br/>
      </w:r>
    </w:p>
    <w:p>
      <w:r>
        <w:t>两名了解相关谈判情况但未获授权对此发表评论的人士称，美国和墨西哥一直在进行谈判，讨论墨西哥是否可能很快对所有与墨西哥没有自由贸易协定的国家提高关税。这种做法符合世界贸易组织的规则，墨西哥仍在遵守这些规则，即使特朗普政府并不遵守。</w:t>
        <w:br/>
      </w:r>
    </w:p>
    <w:p>
      <w:r>
        <w:t>Mexico has free trade agreements with about 50 countries, but not with China, India or Brazil.</w:t>
        <w:br/>
      </w:r>
    </w:p>
    <w:p>
      <w:r>
        <w:t>墨西哥与大约50个国家签订了自由贸易协定，但其中不包括中国、印度和巴西。</w:t>
        <w:br/>
      </w:r>
    </w:p>
    <w:p>
      <w:r>
        <w:t>If Mexico raises tariffs on countries with which it does not have free trade agreements, but not with the United States and other countries with which it does have such pacts, the effect would be to tie Mexico’s economy more closely to the United States. Tariffs would keep out goods transshipped from China, but the duty-free handling that began with the North American Free Trade Agreement three decades ago would be preserved.</w:t>
        <w:br/>
      </w:r>
    </w:p>
    <w:p>
      <w:r>
        <w:t>如果墨西哥对未与其签订自由贸易协定的国家提高关税，而不对与其签订了此类协定的美国和其他国家提高关税，其效果将是使墨西哥的经济与美国联系得更紧密。关税将阻止从中国转口的商品进入，但30年前《北美自由贸易协定》开始的免税待遇将得以保留。</w:t>
        <w:br/>
      </w:r>
    </w:p>
    <w:p>
      <w:pPr>
        <w:pStyle w:val="Heading1"/>
        <w:spacing w:before="0" w:after="280"/>
      </w:pPr>
      <w:r>
        <w:rPr>
          <w:rFonts w:ascii="Times New Roman" w:hAnsi="Times New Roman" w:eastAsia="宋体"/>
          <w:b/>
          <w:sz w:val="52"/>
        </w:rPr>
        <w:t>一场鲁莽的实验：全球破坏者特朗普</w:t>
      </w:r>
    </w:p>
    <w:p>
      <w:r>
        <w:t>An Experiment in Recklessness: Trump as Global Disrupter</w:t>
        <w:br/>
      </w:r>
    </w:p>
    <w:p>
      <w:r>
        <w:t>As the breadth of the Trump revolution has spread across Washington in recent weeks, its most defining feature is a burn-it-down-first, figure-out-the-consequences-later recklessness. The costs of that approach are now becoming clear.</w:t>
        <w:br/>
      </w:r>
    </w:p>
    <w:p>
      <w:r>
        <w:t>最近几周，特朗普革命的浪潮席卷华盛顿，“先一把火烧了，然后再考虑后果”的鲁莽行事风格是其最显著的特征。这种做法的代价眼下正逐渐显现出来。</w:t>
        <w:br/>
      </w:r>
    </w:p>
    <w:p>
      <w:r>
        <w:t>Administration officials knew the markets would dive and other nations would retaliate when President Trump announced his long-promised “reciprocal” tariffs. But when pressed, several senior officials conceded that they had spent only a few days considering how the economic earthquake might have second-order effects.</w:t>
        <w:br/>
      </w:r>
    </w:p>
    <w:p>
      <w:r>
        <w:t>政府官员知道，当特朗普总统宣布他承诺已久的“对等”关税时，市场会暴跌，其他国家会采取报复措施。但在记者的追问下，几名高级官员承认，他们只花了几天时间来考虑这场经济地震有可能会产生怎样的二阶效应。</w:t>
        <w:br/>
      </w:r>
    </w:p>
    <w:p>
      <w:r>
        <w:t>And officials have yet to describe the strategy for managing a global system of astounding complexity after the initial shock wears off, other than endless threats and negotiations between the leader of the world’s largest economy and everyone else.</w:t>
        <w:br/>
      </w:r>
    </w:p>
    <w:p>
      <w:r>
        <w:t>除了无休止的威胁、世界最大经济体的领导人与其他所有国家的谈判之外，官员们尚未阐明在最初的冲击消退后如何应对一个极其复杂的全球体系。</w:t>
        <w:br/>
      </w:r>
    </w:p>
    <w:p>
      <w:r>
        <w:t>Take the seemingly unmanaged escalation with China, the world’s second largest economy, and the only superpower capable of challenging the United States economically, technologically and militarily. By American and Chinese accounts, there was no substantive conversation between Mr. Trump and China’s top leader, Xi Jinping, or engagement among their senior aides, before the countries plunged toward a trade war.</w:t>
        <w:br/>
      </w:r>
    </w:p>
    <w:p>
      <w:r>
        <w:t>中国是世界第二大经济体，也是唯一有能力在经济、技术和军事上挑战美国的超级大国。根据美国和中国的说法，在两国陷入贸易战之前，特朗普和中国最高领导人习近平之间没有进行过任何实质性对话，他们的高级助手之间也没有任何接触。</w:t>
        <w:br/>
      </w:r>
    </w:p>
    <w:p>
      <w:r>
        <w:t>Last Wednesday, Mr. Trump’s hastily devised formula for figuring out country-by-country tariffs came up with a 34 percent tax on all Chinese goods, everything from car parts to iPhones to much of what is on the shelves at Walmart and on Amazon’s app.</w:t>
        <w:br/>
      </w:r>
    </w:p>
    <w:p>
      <w:r>
        <w:t>上周三，特朗普匆忙制定了针对各国的关税方案，其中对所有中国商品征收34%的关税，征收范围涵盖汽车零部件到苹果手机，再到沃尔玛货架以及亚马逊应用程序上的大部分商品。</w:t>
        <w:br/>
      </w:r>
    </w:p>
    <w:p>
      <w:r>
        <w:t>When Mr. Xi, predictably, matched that figure, Mr. Trump issued an ultimatum for him to reverse the decision in 24 hours — waving a red flag in front of a leader who would never want to appear to be backing down to Washington. By Wednesday morning, the tariff is supposed to go to 104 percent, with no visible strategy for de-escalation.</w:t>
        <w:br/>
      </w:r>
    </w:p>
    <w:p>
      <w:r>
        <w:t>习近平不出所料地作出对等回应后，特朗普向他发出了最后通牒，要求他在24小时内撤销决定——这无异于在一位绝不想表现出向华盛顿让步的领导人面前挥舞红旗。到本周三上午，关税预计将提高到104%，却看不到任何缓和局势的策略。</w:t>
        <w:br/>
      </w:r>
    </w:p>
    <w:p>
      <w:r>
        <w:t>If Mr. Trump does get into a trade war with China, he shouldn’t look for much help from America’s traditional allies — Japan, South Korea or the European Union — who together with the United States account for nearly half of the world economy. All of them were equally shocked, and while each is negotiating with Mr. Trump, they seem in no mood to help him manage China.</w:t>
        <w:br/>
      </w:r>
    </w:p>
    <w:p>
      <w:r>
        <w:t>如果真的要与中国打贸易战，特朗普不能指望从美国的传统盟友——日本、韩国或欧盟——那里得到太多帮助，这些国家与美国一起占世界经济的近一半。它们都同样感到震惊，虽然都在与特朗普谈判，但这几个国家似乎没有心情帮助他应对中国。</w:t>
        <w:br/>
      </w:r>
    </w:p>
    <w:p>
      <w:r>
        <w:t>“Donald Trump has launched a global economic war without any allies,” the economist John Lipsky of the Atlantic Council wrote on Tuesday. “That is why — unlike previous economic crises in this century — there is no one coming to save the global economy if the situation starts to unravel.”</w:t>
        <w:br/>
      </w:r>
    </w:p>
    <w:p>
      <w:r>
        <w:t>“唐纳德·特朗普在没有任何盟友的情况下发动了一场全球经济战争，”大西洋理事会的经济学家约翰·利普斯基周二写道。“这就是为什么——与本世纪以前的经济危机不同——如果局势开始失控，没有人会来拯救全球经济。”</w:t>
        <w:br/>
      </w:r>
    </w:p>
    <w:p>
      <w:r>
        <w:t>The global trading system is only one example of the Trump administration tearing something apart, only to reveal it has no plan for how to replace it.</w:t>
        <w:br/>
      </w:r>
    </w:p>
    <w:p>
      <w:r>
        <w:t>全球贸易体系只是特朗普政府毁掉某些东西却缺乏取代计划的一个例子。</w:t>
        <w:br/>
      </w:r>
    </w:p>
    <w:p>
      <w:r>
        <w:t>State Department officials knew that eliminating the U.S. Agency for International Development, the nation’s premier aid agency, would inevitably cost lives. But when a devastating earthquake struck central Myanmar late last month and took down buildings as far away as Bangkok, officials scrambled to provide even a modicum of help — only to discover that the network of positioned aid, and the people and aircraft to distribute it, had been dismantled.</w:t>
        <w:br/>
      </w:r>
    </w:p>
    <w:p>
      <w:r>
        <w:t>国务院的官员们知道，撤销国际开发署（美国的主要援助机构）不可避免地会导致一些生命损失。但上月底，缅甸中部发生毁灭性地震，远至曼谷的建筑物都遭到毁坏，官员们急忙想提供哪怕一点点帮助，却发现原本已部署好的援助网络、负责分发援助物资的人员和飞机都已被裁撤。</w:t>
        <w:br/>
      </w:r>
    </w:p>
    <w:p>
      <w:r>
        <w:t>Having dismantled a system that had responded to major calamities before, they settled on sending a survey team of three employees to examine the wreckage and make recommendations. All three were terminated from their jobs even while they stood amid the ruins in the ancient city of Mandalay, Myanmar, trying to revive an American capability that the Department of Government Efficiency — really no department at all — had crippled.</w:t>
        <w:br/>
      </w:r>
    </w:p>
    <w:p>
      <w:r>
        <w:t>在以往应对重大灾难的系统已被拆除的情况下，他们决定派遣一个由三名员工组成的调查小组前往灾区查看并拿出建议。就在他们站在缅甸曼德勒古城的废墟中，试图重振被政府效率部——其实并不存在这么一个部——瘫痪的美国影响力时，三人都遭到了解雇。</w:t>
        <w:br/>
      </w:r>
    </w:p>
    <w:p>
      <w:r>
        <w:t>Mr. Trump has appeared mostly unmoved as the knock-on effects of his policies take shape. He has shrugged off the loss of $5 trillion in the value of the American markets in recent days. Aboard Air Force One on Sunday night, he said: “Sometimes you have to take medicine to fix something.”</w:t>
        <w:br/>
      </w:r>
    </w:p>
    <w:p>
      <w:r>
        <w:t>当特朗普政策的连锁反应逐渐显现时，他似乎基本上无动于衷。最近几天，美国股市市值蒸发5万亿美元，但他毫不在乎。周日晚上，他在“空军一号”上说，“有时你必须吃药才能解决问题。”</w:t>
        <w:br/>
      </w:r>
    </w:p>
    <w:p>
      <w:r>
        <w:t>In their public appearances, Mr. Trump’s aides have often contradicted each other, even on the rationale for imposing the tariffs. Peter Navarro, the most enthusiastic defender of the tariffs, has repeatedly described them as a new, permanent feature of America’s economic defenses.</w:t>
        <w:br/>
      </w:r>
    </w:p>
    <w:p>
      <w:r>
        <w:t>在公开场合，特朗普的助手们常常相互矛盾，甚至在实施关税的理由上也是如此。彼得·纳瓦罗是关税最热情的支持者，他多次将其描述为美国经济防御体系的一个新的、常在的特性。</w:t>
        <w:br/>
      </w:r>
    </w:p>
    <w:p>
      <w:r>
        <w:t>“This is not a negotiation,” he wrote in The Financial Times. “For the U.S., it is a national emergency triggered by trade deficits caused by a rigged system.”</w:t>
        <w:br/>
      </w:r>
    </w:p>
    <w:p>
      <w:r>
        <w:t>他在《金融时报》上写道：“这不是一场谈判。对美国来说，这是由一个被操纵的体系导致的贸易逆差引发的国家紧急状态。”</w:t>
        <w:br/>
      </w:r>
    </w:p>
    <w:p>
      <w:r>
        <w:t>Like Mr. Trump, Mr. Navarro has made the case that tariffs will become a major source of government revenue, as they were in the 1890s, before the creation of the income tax. (Among the skeptics of Mr. Navarro’s analysis is Elon Musk, who is leading the Department of Government Efficiency and is the world’s richest man. He called Mr. Navarro “truly a moron” and “dumber than a sack of bricks” on social media.)</w:t>
        <w:br/>
      </w:r>
    </w:p>
    <w:p>
      <w:r>
        <w:t>和特朗普一样，纳瓦罗也认为，关税将成为政府收入的主要来源，就像19世纪90年代所得税设立之前一样。（对纳瓦罗的分析持怀疑态度的人当中，包括政府效率部的负责人、世界首富埃隆·马斯克。他在社交媒体上称纳瓦罗是“真正的白痴”，而且“比一袋砖头还笨”。）</w:t>
        <w:br/>
      </w:r>
    </w:p>
    <w:p>
      <w:r>
        <w:t>But if you listen to Scott Bessent, the Treasury secretary, who has looked pained as he has had to defend the tariff strategy, the taxes on imports are a negotiation tool. He said on Monday that he is overseeing such talks with Japan, which is the world’s No. 3 economy and the United States’ most critical ally in containing Chinese power. But it is unclear whether that negotiation is about tariffs, nontariff barriers or geopolitics.</w:t>
        <w:br/>
      </w:r>
    </w:p>
    <w:p>
      <w:r>
        <w:t>但如果你听听财政部长斯科特·贝森特的说法，他在为关税策略辩护时看起来很痛苦，他认为对进口商品征税是一种谈判工具。周一的时候他表示，他正在督办与日本的谈判，日本是世界第三大经济体，也是美国在遏制中国势力方面最关键的盟友。但目前尚不清楚这次谈判的内容是关于关税、非关税壁垒还是地缘政治。</w:t>
        <w:br/>
      </w:r>
    </w:p>
    <w:p>
      <w:r>
        <w:t>Mr. Trump, never one to be pinned down on strategy, declared that all explanations for the purposes of his tariffs work for him. “They can both be true. There can be permanent tariffs and there can also be negotiations, because there are things we need beyond tariffs.”</w:t>
        <w:br/>
      </w:r>
    </w:p>
    <w:p>
      <w:r>
        <w:t>特朗普从来不是那种会被战略束缚的人，他宣称，对他征收关税的目的所做的所有解释都说得通。“它们都可以是真的。可以有关税永久化，也可以有谈判，因为除了关税之外，我们还需要其他一些东西。”</w:t>
        <w:br/>
      </w:r>
    </w:p>
    <w:p>
      <w:r>
        <w:t>What is missing, at least so far, is a vision of the future.</w:t>
        <w:br/>
      </w:r>
    </w:p>
    <w:p>
      <w:r>
        <w:t>至于对未来作何展望，至少到目前为止还不得而知。</w:t>
        <w:br/>
      </w:r>
    </w:p>
    <w:p>
      <w:r>
        <w:t>Mr. Trump’s aides insist the speed at which they are working is a feature, not a bug, of the system. Move too slowly, Mr. Musk has insisted, and the bureaucracy would dig in, never to be dislodged. “Nobody’s going to bat a thousand,” he said at the White House in February. “We will make mistakes. But we’ll act quickly to correct any mistakes.” He cited the restoration of some aid to contain Ebola, and the rehiring of workers at the National Nuclear Safety Administration who oversee nuclear weapons.</w:t>
        <w:br/>
      </w:r>
    </w:p>
    <w:p>
      <w:r>
        <w:t>特朗普的助手坚称，他们的工作速度是系统的一个特点，而不是一个漏洞。马斯克坚持认为，行动如果太慢，官僚机构就会钻空子，永远无法将其赶走。“没有人会百发百中，”他今年2月在白宫说。“我们会犯错。但我们会迅速采取行动，纠正任何错误。”他举了一些例子，比如一些遏制埃博拉病毒的援助得到恢复，还有重新雇用了国家核安全管理局负责监督核武器的工作人员。</w:t>
        <w:br/>
      </w:r>
    </w:p>
    <w:p>
      <w:r>
        <w:t>But it is impossible to move through the empty corridors of the Ronald Reagan Building — where U.S.A.I.D., the Environmental Protection Agency and the Woodrow Wilson International Center for Scholars all have been subject to DOGE mandates to fire many workers — without it becoming clear that there is little plan for dealing with the work left behind. U.S.A.I.D.’s doors are locked; the E.P.A. has stopped collecting some critical data; no one knows what is happening to the Wilson Center’s Cold War archive but its scholars are largely gone. Over at the Cybersecurity and Infrastructure Security Agency, monitoring Russian and Chinese malware has taken a back seat to avoiding coming job cuts.</w:t>
        <w:br/>
      </w:r>
    </w:p>
    <w:p>
      <w:r>
        <w:t>但是，当你走过罗纳德·里根大厦空荡荡的走廊时——国际开发署、环境保护署和伍德罗·威尔逊国际学者中心都因所谓政府效率部的指令而解雇了许多员工——你会清楚地看到，对于如何处理遗留下来的工作几乎没有任何计划。国际开发署的大门紧锁；环境保护署已经停止收集一些关键数据；没人知道威尔逊中心的冷战档案会怎样，而且它的学者大多已经离开了。在网络安全和基础设施安全局，监测俄罗斯和中国恶意软件的工作已退居次席，眼下更紧要的是避免即将到来的裁员。</w:t>
        <w:br/>
      </w:r>
    </w:p>
    <w:p>
      <w:r>
        <w:t>All this suggests a failure to look around corners — which is hardly new in the American presidency. Herbert Hoover signed the Smoot-Hawley tariffs in June 1930, thinking they would help create jobs, then went fishing. They instead accelerated the Great Depression.</w:t>
        <w:br/>
      </w:r>
    </w:p>
    <w:p>
      <w:r>
        <w:t>所有这一切都表明缺乏周全的准备工作——这在美国总统的历史上并非新鲜事。1930年6月，赫伯特·胡佛签署了《斯姆特-霍利关税法》，认为这将有助于创造就业机会，然后就撒手不管了。结果，它反而加速了大萧条的到来。</w:t>
        <w:br/>
      </w:r>
    </w:p>
    <w:p>
      <w:r>
        <w:t>The White House insists this time the result will be the opposite. It is a huge bet, one on which not only Mr. Trump’s presidency but the fate of the global economy rests. And no one can predict where the bottom is for the markets, or where the top is for the escalation with China.</w:t>
        <w:br/>
      </w:r>
    </w:p>
    <w:p>
      <w:r>
        <w:t>白宫坚称这次结果会相反。这是一场豪赌，赌注不仅是特朗普的总统任期，还有全球经济的命运。而且没有人知道股市会跌到什么程度，也没有人知道与中国的对抗会怎样收场。</w:t>
        <w:br/>
      </w:r>
    </w:p>
    <w:p>
      <w:r>
        <w:t>“The speed and chaos surrounding President Trump’s policy rollout have created extraordinary global economic disruption; nobody alive has ever witnessed self-induced volatility on this scale,” Ian Bremmer, the founder of the Eurasia Group, a consulting firm, wrote this week.</w:t>
        <w:br/>
      </w:r>
    </w:p>
    <w:p>
      <w:r>
        <w:t>咨询公司欧亚集团的创始人伊恩·布雷默本周写道：“特朗普总统推出政策的速度和混乱已经导致了极为严重的全球经济动荡；当今在世的人从未见过如此规模的自我引发的动荡。”</w:t>
        <w:br/>
      </w:r>
    </w:p>
    <w:p>
      <w:r>
        <w:t>At the beginning of the year, the United States had the strongest economic position of any of the Group of 7 nations, he noted.</w:t>
        <w:br/>
      </w:r>
    </w:p>
    <w:p>
      <w:r>
        <w:t>他指出，今年年初，美国还是七国集团中经济形势最好的国家。</w:t>
        <w:br/>
      </w:r>
    </w:p>
    <w:p>
      <w:r>
        <w:t>Now, he concluded, “President Trump has become the principal disrupter.”</w:t>
        <w:br/>
      </w:r>
    </w:p>
    <w:p>
      <w:r>
        <w:t>他总结说，“现在，特朗普总统已经成为头号破坏者”。</w:t>
        <w:br/>
      </w:r>
    </w:p>
    <w:p>
      <w:pPr>
        <w:pStyle w:val="Heading1"/>
        <w:spacing w:before="0" w:after="280"/>
      </w:pPr>
      <w:r>
        <w:rPr>
          <w:rFonts w:ascii="Times New Roman" w:hAnsi="Times New Roman" w:eastAsia="宋体"/>
          <w:b/>
          <w:sz w:val="52"/>
        </w:rPr>
        <w:t>特朗普关税会让欧洲与中国走得更近还是更远？</w:t>
      </w:r>
    </w:p>
    <w:p>
      <w:r>
        <w:t>Will Trump’s Tariffs Drive Europe Into China’s Arms, or Into a Fight?</w:t>
        <w:br/>
      </w:r>
    </w:p>
    <w:p>
      <w:r>
        <w:t>President Trump’s tariffs mean that companies across the European Union and around the world are at risk of losing access to the world’s largest consumer market.</w:t>
        <w:br/>
      </w:r>
    </w:p>
    <w:p>
      <w:r>
        <w:t>特朗普总统的关税意味着整个欧盟乃至全球的企业正面临失去进入世界最大消费市场的风险。</w:t>
        <w:br/>
      </w:r>
    </w:p>
    <w:p>
      <w:r>
        <w:t>Naturally, they are looking for the next big thing. Statistically speaking, that would mean China.</w:t>
        <w:br/>
      </w:r>
    </w:p>
    <w:p>
      <w:r>
        <w:t>他们自然要开始寻找下一个重要市场。从统计角度来看，那意味着中国。</w:t>
        <w:br/>
      </w:r>
    </w:p>
    <w:p>
      <w:r>
        <w:t>The E.U. has the second-largest consumer market in the world behind America; China is third. But China and the E.U. have not exactly been cozy in recent years. Europe has regularly blasted China for overproducing and dumping artificially cheap products on the global market, and European leaders have criticized China’s stance toward Russia’s war in Ukraine, among other political and social issues.</w:t>
        <w:br/>
      </w:r>
    </w:p>
    <w:p>
      <w:r>
        <w:t>欧盟拥有仅次于美国的全球第二大消费市场，中国则排在第三位。但近年来，中欧关系并不融洽。欧洲经常严厉批评中国产能过剩，并向全球市场倾销人为压低价格的商品，欧洲领导人还对中国在俄罗斯对乌克兰战争中的立场，以及其他政治和社会问题对其提出批评。</w:t>
        <w:br/>
      </w:r>
    </w:p>
    <w:p>
      <w:r>
        <w:t>Still, the E.U. is staring down 20 percent across-the-board tariffs in the United States, and even higher levies on major products like cars and trucks. China is confronting rates in excess of 50 percent. There’s a small chance that those tariffs could drive the two large economies closer together, experts said — an unintended consequence at a time when Mr. Trump’s America has been trying to weaken China.</w:t>
        <w:br/>
      </w:r>
    </w:p>
    <w:p>
      <w:r>
        <w:t>尽管如此，欧盟正面临美国的20%全面关税，汽车和卡车等主要商品的税率甚至更高。中国所面临的税率则超过50%。专家表示，这些关税有一线可能推动这两大经济体走得更近——这是一个意想不到的结果，尤其是在特朗普政府正试图削弱中国之际。</w:t>
        <w:br/>
      </w:r>
    </w:p>
    <w:p>
      <w:r>
        <w:t>There have been early hints of a thaw. The E.U. imposed higher tariffs on Chinese-made electrical vehicles last year, but China’s commerce ministry said at a news conference on Thursday that the two sides had agreed to restart negotiations. Olof Gill, an E.U. spokesman for trade, said officials had agreed to “continue discussions” on electric vehicle supply chains and take a “fresh look” at pricing.</w:t>
        <w:br/>
      </w:r>
    </w:p>
    <w:p>
      <w:r>
        <w:t>目前已经出现了一些双方关系缓和的初步迹象。欧盟去年对中国制造的电动汽车征收了更高关税，但中国商务部在周四的新闻发布会上表示，双方已同意重启谈判。欧盟贸易发言人奥洛夫·吉尔称，双方官员已同意就电动汽车供应链问题“继续展开讨论”，并“重新审视”定价问题。</w:t>
        <w:br/>
      </w:r>
    </w:p>
    <w:p>
      <w:r>
        <w:t>But there is an even greater possibility that this moment will tear the E.U. and China further apart. China’s reduced access to American consumers could prod its companies to send even more cheap metals, chemicals and other products in Europe’s direction, worsening concerns about dumping and heightening already-high tensions on other matters. Relations between the two nations could deteriorate, widening the damage as America blows up longstanding global trade patterns.</w:t>
        <w:br/>
      </w:r>
    </w:p>
    <w:p>
      <w:r>
        <w:t>但更有可能的情况是，当前的局势会使中欧关系进一步疏远。中国进入美国消费者市场的渠道减少可能会促使中国企业向欧洲出口更多廉价金属、化工产品及其他商品，加剧欧洲对倾销的担忧，并在其他议题上激化本已高度紧张的关系。在美国打破长期以来的全球贸易格局之际，中欧关系可能因此恶化，造成更大范围的破坏。</w:t>
        <w:br/>
      </w:r>
    </w:p>
    <w:p>
      <w:r>
        <w:t>“There’s two ways that this could play,” said Theresa Fallon, an analyst at the Center for Russia, Europe, Asia Studies in Brussels. “Europe is in a really tough position.”</w:t>
        <w:br/>
      </w:r>
    </w:p>
    <w:p>
      <w:r>
        <w:t>“可能会有两种走向，” 位于布鲁塞尔的俄罗斯、欧洲和亚洲研究中心的分析师特蕾莎·法伦表示，“欧洲的处境非常艰难。”</w:t>
        <w:br/>
      </w:r>
    </w:p>
    <w:p>
      <w:r>
        <w:t>Europe is responding quickly to Mr. Trump’s trade war. It plans to finalize next week initial lists of goods destined for retaliatory tariffs, and officials have promised more will come. It is also trying to negotiate to get rid of the tariffs.</w:t>
        <w:br/>
      </w:r>
    </w:p>
    <w:p>
      <w:r>
        <w:t>欧洲正在迅速回应特朗普的贸易战。欧盟计划在本周敲定首批准备征收报复性关税的商品清单，官员们承诺未来还会有更多措施出台。同时，欧盟也试图通过谈判取消关税。</w:t>
        <w:br/>
      </w:r>
    </w:p>
    <w:p>
      <w:r>
        <w:t>If the U.S. tariffs are not quickly negotiated away, Europe — and China — could find themselves looking for new consumers.</w:t>
        <w:br/>
      </w:r>
    </w:p>
    <w:p>
      <w:r>
        <w:t>如果美国关税不能迅速通过谈判取消，欧洲和中国都可能需要寻找新的消费者市场。</w:t>
        <w:br/>
      </w:r>
    </w:p>
    <w:p>
      <w:r>
        <w:t>Another big part of Europe’s strategy? Making new friends.</w:t>
        <w:br/>
      </w:r>
    </w:p>
    <w:p>
      <w:r>
        <w:t>欧洲战略的另一大重点？结交新朋友。</w:t>
        <w:br/>
      </w:r>
    </w:p>
    <w:p>
      <w:r>
        <w:t>Since late last year, the bloc has worked to expand relations with India, South American countries, South Africa, South Korea and Mexico. It has also drawn nearer to Canada and the United Kingdom, especially on defense issues.</w:t>
        <w:br/>
      </w:r>
    </w:p>
    <w:p>
      <w:r>
        <w:t>自去年底以来，欧盟一直在努力扩大与印度、南美国家、南非、韩国和墨西哥的关系。它与加拿大和英国的关系也变得更加密切，尤其是在国防事务上。</w:t>
        <w:br/>
      </w:r>
    </w:p>
    <w:p>
      <w:r>
        <w:t>Yet the U.S. is difficult to replace with one-off trade deals elsewhere because of the sheer size of its consumer market: $18.8 trillion in 2024, according to World Bank data. The E.U. trails at about $10 trillion, China at about $7 trillion. America is the E.U.’s most important export market.</w:t>
        <w:br/>
      </w:r>
    </w:p>
    <w:p>
      <w:r>
        <w:t>然而，美国的消费市场规模巨大，很难通过与其他国家达成一次性的贸易协议来替代。根据世界银行的数据，2024年美国的消费市场规模达到18.8万亿美元，欧盟约为10万亿，中国约为7万亿。美国是欧盟最重要的出口市场。</w:t>
        <w:br/>
      </w:r>
    </w:p>
    <w:p>
      <w:r>
        <w:t>Filling a U.S.-shaped void with China, while mathematically obvious, would be tricky. China and the E.U. have been moving further apart in recent years, with declining trade flows, and regular accusations by the E.U. that China is using trade practices that distort the market.</w:t>
        <w:br/>
      </w:r>
    </w:p>
    <w:p>
      <w:r>
        <w:t>用中国来填补美国留下的空白尽管在数学上看似合理，实际操作却可能很棘手。近年来，中欧渐行渐远，贸易流量不断减少，而且欧盟还经常指责中国使用扭曲市场的贸易手段。</w:t>
        <w:br/>
      </w:r>
    </w:p>
    <w:p>
      <w:r>
        <w:t>Europe’s dilemma when it comes to China has been on full display in the way that European leaders have talked about the Asian nation in recent months.</w:t>
        <w:br/>
      </w:r>
    </w:p>
    <w:p>
      <w:r>
        <w:t>近几个月来，欧洲领导人在谈论中国时所表现出的态度，充分展现了欧盟在中国问题上的两难处境。</w:t>
        <w:br/>
      </w:r>
    </w:p>
    <w:p>
      <w:r>
        <w:t>“We must engage constructively with China,” Ursula von der Leyen, who heads the E.U.’s executive arm, said during a speech in Davos, Switzerland, in January. She talked about expanding trade and investment ties “where possible.”</w:t>
        <w:br/>
      </w:r>
    </w:p>
    <w:p>
      <w:r>
        <w:t>“我们必须与中国建设性地接触，”欧盟委员会主席冯德莱恩1月在瑞士达沃斯的一次演讲中表示。她谈到了“在可能的情况下”扩大贸易与投资联系。</w:t>
        <w:br/>
      </w:r>
    </w:p>
    <w:p>
      <w:r>
        <w:t>But when Mr. Trump’s tariff announcements came out this week, a flood of cheap goods coming from Asia was an immediate concern.</w:t>
        <w:br/>
      </w:r>
    </w:p>
    <w:p>
      <w:r>
        <w:t>但当特朗普上周宣布新一轮关税后，大量亚洲廉价商品涌入的可能性立即引发担忧。</w:t>
        <w:br/>
      </w:r>
    </w:p>
    <w:p>
      <w:r>
        <w:t>“We will also be watching closely what indirect effects these tariffs could have, because we cannot absorb global overcapacity, nor will we accept dumping on our market,” Ms. von der Leyen warned in her televised response on Thursday to the Trump tariffs.</w:t>
        <w:br/>
      </w:r>
    </w:p>
    <w:p>
      <w:r>
        <w:t>“我们也会密切关注这些关税可能带来的间接影响，因为我们无法消化全球的产能过剩，也不会接受对我们市场的倾销行为。”冯德莱恩周四在电视上发表对特朗普关税的回应时警告说。</w:t>
        <w:br/>
      </w:r>
    </w:p>
    <w:p>
      <w:r>
        <w:t>The E.U. and China are to have a summit this year, though details on timing and location have yet to be determined.</w:t>
        <w:br/>
      </w:r>
    </w:p>
    <w:p>
      <w:r>
        <w:t>欧盟和中国将于今年举行峰会，但具体的时间、地点尚未确定。</w:t>
        <w:br/>
      </w:r>
    </w:p>
    <w:p>
      <w:r>
        <w:t>Noah Barkin, a Berlin-based visiting senior fellow at the German Marshall Fund and a specialist on China, said: “Trump’s tariffs are likely to divert a massive amount of Chinese exports into the E.U.”</w:t>
        <w:br/>
      </w:r>
    </w:p>
    <w:p>
      <w:r>
        <w:t>德国马歇尔基金会驻柏林的高级客座研究员、中国问题专家诺亚·巴金表示：“特朗普的关税很可能会让中国大量出口转向欧盟。”</w:t>
        <w:br/>
      </w:r>
    </w:p>
    <w:p>
      <w:r>
        <w:t>“The bloc is likely to throw its entire trade policy toolbox at Beijing in response,” he added. “It is difficult to envision a scenario where this ends well for the E.U.-China relationship.”</w:t>
        <w:br/>
      </w:r>
    </w:p>
    <w:p>
      <w:r>
        <w:t>“欧盟很可能会动用全部贸易政策工具来应对北京，”他补充道，“很难想象这种局势会给中欧关系带来好的结果。”</w:t>
        <w:br/>
      </w:r>
    </w:p>
    <w:p>
      <w:pPr>
        <w:pStyle w:val="Heading1"/>
        <w:spacing w:before="0" w:after="280"/>
      </w:pPr>
      <w:r>
        <w:rPr>
          <w:rFonts w:ascii="Times New Roman" w:hAnsi="Times New Roman" w:eastAsia="宋体"/>
          <w:b/>
          <w:sz w:val="52"/>
        </w:rPr>
        <w:t>特朗普暂停对等关税90天，但对中国关税提高至125%</w:t>
      </w:r>
    </w:p>
    <w:p>
      <w:r>
        <w:t>Trump Reverses Course on Global Tariffs, Announcing 90-Day Pause</w:t>
        <w:br/>
      </w:r>
    </w:p>
    <w:p>
      <w:r>
        <w:t>President Trump on Wednesday dramatically reversed course on steep global tariffs that have roiled markets, upset members of his own party and raised fears of a recession, saying just hours after stiff levies went into effect on nearly 60 countries that he would pause them for 90 days.</w:t>
        <w:br/>
      </w:r>
    </w:p>
    <w:p>
      <w:r>
        <w:t>特朗普总统在周三戏剧性地逆转了对全球征收高额关税的做法，这些关税扰乱了市场，令他所在的共和党成员不满，并引发了人们对经济衰退的担忧。在对近60个国家的高额关税仅生效数小时后，他便表示将暂停这些关税90天。</w:t>
        <w:br/>
      </w:r>
    </w:p>
    <w:p>
      <w:r>
        <w:t>But the president did not back down on China and instead raised tariffs once again on all of its exports to the United States, bringing those import taxes to a whopping 125 percent. That decision came after Beijing had raised its levies on American goods to 84 percent in an escalating tit-for-tat between the world’s largest economies that showed no signs of cooling.</w:t>
        <w:br/>
      </w:r>
    </w:p>
    <w:p>
      <w:r>
        <w:t>但美国总统并未对中国让步，反而再次提高了对中国所有出口至美国商品的关税，使进口税达到了惊人的125%。这一决定是在北京对美国商品的关税提高到84%之后作出的，中美这两个世界最大经济体之间的针锋相对不断升级，毫无降温迹象。</w:t>
        <w:br/>
      </w:r>
    </w:p>
    <w:p>
      <w:r>
        <w:t>In a post on Truth Social, the president said that he had authorized “a 90 day PAUSE” in which countries would face “a substantially lowered Reciprocal Tariff” of 10 percent. As a result, almost every trading partner now faces a 10 percent blanket tariff, except for China, which faces a 125 percent tax.</w:t>
        <w:br/>
      </w:r>
    </w:p>
    <w:p>
      <w:r>
        <w:t>特朗普在Truth Social上发帖称，他已授权“90天暂停期”，在此期间，各国将面临“显著降低的对等关税”，税率为10%。因此，几乎所有贸易伙伴现在都面对10%的统一关税，唯独中国将面临125%的税率。</w:t>
        <w:br/>
      </w:r>
    </w:p>
    <w:p>
      <w:r>
        <w:t>The S&amp;P 500 climbed about 7 percent in a matter of minutes after Mr. Trump’s post, sharply reversing days of losses. Wednesday was the best day for the S&amp;P 500 since the recovery from the 2008 financial crisis. Nearly every stock in the index rose. Airlines, some tech companies and Tesla were among those companies to soar over 20 percent. Shares of automakers rose sharply even though 25 percent tariffs on imported cars remain in place. Ford and General Motors both rose more than 7 percent.</w:t>
        <w:br/>
      </w:r>
    </w:p>
    <w:p>
      <w:r>
        <w:t>在特朗普发布这条消息后，标准普尔500指数几分钟内上涨约7%，大幅扭转了连跌数日的颓势。周三成为自2008年金融危机复苏以来，标普500表现最好的一天。指数中几乎所有股票都有所上涨。航空公司、一些科技公司和特斯拉的股票飙升逾20%。尽管进口汽车仍面临25%的关税，但汽车制造商的股价也大幅上涨。福特和通用汽车的股票涨幅均超过7%。</w:t>
        <w:br/>
      </w:r>
    </w:p>
    <w:p>
      <w:r>
        <w:t>Asked why he decided to pause the tariffs just hours after imposing them, Mr. Trump seemed to acknowledge the market rout that had erased trillions of stock market wealth in recent days.</w:t>
        <w:br/>
      </w:r>
    </w:p>
    <w:p>
      <w:r>
        <w:t>当被问及为何在实施关税仅数小时后就决定暂停时，特朗普似乎承认最近几天因市场动荡导致数万亿美元财富蒸发。</w:t>
        <w:br/>
      </w:r>
    </w:p>
    <w:p>
      <w:r>
        <w:t>“Well, I thought that people were jumping a little bit out of line,” he said. “They were getting yippy. They were getting a little bit afraid.”</w:t>
        <w:br/>
      </w:r>
    </w:p>
    <w:p>
      <w:r>
        <w:t>“嗯，我觉得人们有点过于激动了，”他说。“他们有点慌，有些害怕。”</w:t>
        <w:br/>
      </w:r>
    </w:p>
    <w:p>
      <w:r>
        <w:t>Mr. Trump’s change in course came amid a sharp sell-off in U.S. government bond markets and the dollar, which are typically seen as the safest corner for investors during times of turmoil. Investors large and small had watched trillions in stock market value vanish in a matter of days, and economists increasingly sounded urgent alarms that the United States might be careening toward a recession of its own making.</w:t>
        <w:br/>
      </w:r>
    </w:p>
    <w:p>
      <w:r>
        <w:t>特朗普的政策转变发生在美国国债市场和美元大幅抛售之际，在动荡时期，国债和美元通常被视为投资者最安全的避风港。大大小小的投资者都目睹了数万亿美元的股市市值在短短几天内蒸发，经济学家们越来越急切地发出警告：美国可能正在走向自己酿成的经济衰退。</w:t>
        <w:br/>
      </w:r>
    </w:p>
    <w:p>
      <w:r>
        <w:t>Asked if the bond market fed into his decision, Mr. Trump said he watched as people were getting “queasy.”</w:t>
        <w:br/>
      </w:r>
    </w:p>
    <w:p>
      <w:r>
        <w:t>当被问到债券市场是否影响了他的决定时，特朗普表示，他看到人们变得有点“晕”。</w:t>
        <w:br/>
      </w:r>
    </w:p>
    <w:p>
      <w:r>
        <w:t>“I was watching the bond market; the bond market’s very tricky, but if you look at it now, it’s beautiful,” he said.</w:t>
        <w:br/>
      </w:r>
    </w:p>
    <w:p>
      <w:r>
        <w:t>“我一直在关注债券市场；债券市场非常复杂，但你现在看看，它很美，”他说。</w:t>
        <w:br/>
      </w:r>
    </w:p>
    <w:p>
      <w:r>
        <w:t>The president announced last week that he would raise tariffs to levels not seen for a century, a change he said would make global trade more fair even if it caused some “discomfort.” As markets gyrated, Mr. Trump and his advisers insisted that they were committed to keeping the tariffs on until other countries lowered their trade barriers and made other economic changes.</w:t>
        <w:br/>
      </w:r>
    </w:p>
    <w:p>
      <w:r>
        <w:t>总统上周宣布他会把关税提高到一个世纪以来未曾见过的水平。他表示，这一改变将使全球贸易更加公平，即便会带来一些“不适”。随着市场剧烈波动，特朗普及其顾问坚称，他们将坚持维持这些关税，直到其他国家降低贸易壁垒并做出其他经济上的调整。</w:t>
        <w:br/>
      </w:r>
    </w:p>
    <w:p>
      <w:r>
        <w:t>Dozens of foreign countries raced to assemble delegations to appeal to the Trump administration. In a congressional hearing Wednesday, Jamieson Greer, the U.S. trade representative, said he had meetings Tuesday with officials from Europe, South Korea, Ecuador and Mexico, in addition to conversations with countries like the United Kingdom in recent weeks.</w:t>
        <w:br/>
      </w:r>
    </w:p>
    <w:p>
      <w:r>
        <w:t>数十个国家竞相组建代表团，寻求与特朗普政府磋商。在周三的一场国会听证会上，美国贸易代表贾米森·格里尔表示，除了最近几周与英国等国家的对话外，他在周二还与来自欧洲、韩国、厄瓜多尔和墨西哥的官员举行了会谈。</w:t>
        <w:br/>
      </w:r>
    </w:p>
    <w:p>
      <w:r>
        <w:t>Vietnamese officials had offered to cut their tariffs on American apples, cherries and ethanol, and brought along a term sheet to a meeting spelling out changes they were willing to make, Mr. Greer said. He predicted the negotiations would lead to “open markets overseas,” creating a “virtuous cycle” for American manufacturing.</w:t>
        <w:br/>
      </w:r>
    </w:p>
    <w:p>
      <w:r>
        <w:t>格里尔称，越南官员主动提出削减对美国苹果、樱桃和乙醇的关税，并在一次会议上带来了一份意向书，列出了他们愿意做出的改变。他预测谈判将带来“开放的海外市场”，为美国制造业创造一个“良性循环”。</w:t>
        <w:br/>
      </w:r>
    </w:p>
    <w:p>
      <w:r>
        <w:t>Mr. Greer criticized the typical way to negotiate trade deals, describing them as “where you ask others nicely to give you market access and to do a dialogue with you for several years, and at the end you have no more market access.”</w:t>
        <w:br/>
      </w:r>
    </w:p>
    <w:p>
      <w:r>
        <w:t>格里尔批评了典型的贸易协议谈判方式，称那就是“先礼貌地请求他国开放市场，接着花上数年与其对话，最终却依然得不到更多市场准入”。</w:t>
        <w:br/>
      </w:r>
    </w:p>
    <w:p>
      <w:r>
        <w:t>“And then there’s the Trump way,” he added.</w:t>
        <w:br/>
      </w:r>
    </w:p>
    <w:p>
      <w:r>
        <w:t>他还说：“还有一种是特朗普的方式。”</w:t>
        <w:br/>
      </w:r>
    </w:p>
    <w:p>
      <w:r>
        <w:t>As the hearing was nearing its end, Mr. Trump sent out his post announcing the pause, which took the gathering by surprise and rippled through the chamber.</w:t>
        <w:br/>
      </w:r>
    </w:p>
    <w:p>
      <w:r>
        <w:t>听证会接近尾声时，特朗普发文宣布暂停关税，这让与会者大吃一惊，整个会议厅都沸腾起来。</w:t>
        <w:br/>
      </w:r>
    </w:p>
    <w:p>
      <w:r>
        <w:t>“This is amateur hour,” shouted Representative Steven Horsford, Democrat of Nevada. “It looks like your boss just pulled the rug out from under you.” He pressed Mr. Greer about whether the move amounted to market manipulation by the Trump administration.</w:t>
        <w:br/>
      </w:r>
    </w:p>
    <w:p>
      <w:r>
        <w:t>“这简直是外行在办事！”内华达州的民主党众议员史蒂文·霍斯福德大声喊道，“看起来你的老板在拆你的台呢。”他质问格里尔，此举是否等同于特朗普政府在操纵市场。</w:t>
        <w:br/>
      </w:r>
    </w:p>
    <w:p>
      <w:r>
        <w:t>Mr. Trump’s advisers quickly tried to spin his decision as a win and not a capitulation.</w:t>
        <w:br/>
      </w:r>
    </w:p>
    <w:p>
      <w:r>
        <w:t>特朗普的顾问们迅速试图将他的这一决定包装成一次胜利，而非妥协。</w:t>
        <w:br/>
      </w:r>
    </w:p>
    <w:p>
      <w:r>
        <w:t>Mr. Bessent said that the tariffs had worked to get some of China’s closest neighbors to seek deals with the United States. He denied that the decision to pause tariffs came as a result of the markets, saying that it was going to take “some time” to meet with foreign partners about trade deals and that “President Trump wants to be personally involved.”</w:t>
        <w:br/>
      </w:r>
    </w:p>
    <w:p>
      <w:r>
        <w:t>贝森特表示，关税措施已促使中国的一些邻国寻求与美国达成协议。他否认暂停加征关税的决定是受到市场影响，称与外国伙伴就贸易协议进行会谈需要“一些时间”，而且“特朗普总统希望亲自参与”。</w:t>
        <w:br/>
      </w:r>
    </w:p>
    <w:p>
      <w:r>
        <w:t>Howard Lutnick, the secretary of commerce, wrote on social media that he had sat beside the president while he wrote the Truth Social post announcing the pause.</w:t>
        <w:br/>
      </w:r>
    </w:p>
    <w:p>
      <w:r>
        <w:t>商务部长霍华德·卢特尼克在社交媒体上写道，他当时就坐在总统身边，见证了他撰写宣布暂停关税的Truth Social帖子。</w:t>
        <w:br/>
      </w:r>
    </w:p>
    <w:p>
      <w:r>
        <w:t>“The world is ready to work with President Trump to fix global trade, and China has chosen the opposite direction,” Mr. Lutnick said.</w:t>
        <w:br/>
      </w:r>
    </w:p>
    <w:p>
      <w:r>
        <w:t>卢特尼克说：“全世界都准备好与特朗普总统合作解决全球贸易问题，而中国却选择了相反的方向。”</w:t>
        <w:br/>
      </w:r>
    </w:p>
    <w:p>
      <w:r>
        <w:t>But many analysts expressed skepticism. Emily Kilcrease, a senior fellow and director at the Center for a New American Security, said that the pause could be interpreted “as a reaction to the rapid decline in the U.S. stock markets, and the increased calls from even members of Congress on the Republican side to put some order around the negotiations.” Ms. Kilcrease, a former deputy assistant U.S. trade representative, pointed out that Mr. Trump similarly suspended earlier tariffs on Mexico and Canada.</w:t>
        <w:br/>
      </w:r>
    </w:p>
    <w:p>
      <w:r>
        <w:t>但许多分析人士对此表示怀疑。新美国安全中心高级研究员兼主任艾米莉·基尔克里斯表示，这次暂停关税可能会被解读为“对美国股市迅速下跌的反应，另外也因为越来越多的人——甚至包括国会共和党人——在呼吁让谈判有序进行”。曾任美国贸易代表副助理的基尔克里斯指出，特朗普此前也曾以类似方式暂停对墨西哥和加拿大的关税。</w:t>
        <w:br/>
      </w:r>
    </w:p>
    <w:p>
      <w:r>
        <w:t>The administration had also received pushback in recent days from chief executives and business groups who stood to see their international supply chains crushed by the tariffs. Officials at the Federal Reserve have also been growing increasingly concerned about the prospects of the U.S. economy weakening at the same time that inflation rose further — the makings of a stagflationary shock.</w:t>
        <w:br/>
      </w:r>
    </w:p>
    <w:p>
      <w:r>
        <w:t>最近几天，美国政府还遭到了企业高管和商业团体的反抗，他们的国际供应链有被关税击垮的可能性。美联储官员也越来越担心美国经济在通胀进一步上升的同时走弱的前景——这是一场滞胀冲击的前兆。</w:t>
        <w:br/>
      </w:r>
    </w:p>
    <w:p>
      <w:r>
        <w:t>Minutes from the March meeting showed that almost all officials viewed “risks to inflation as tilted to the upside and risks to employment as tilted to the downside.” That combination would be a tricky one for the Fed to navigate as it seeks to balance its goals of fostering a healthy labor market while also returning inflation to its 2 percent target.</w:t>
        <w:br/>
      </w:r>
    </w:p>
    <w:p>
      <w:r>
        <w:t>3月会议的纪要显示，几乎所有官员都认为“通胀风险偏向上行，而就业风险则偏向下行”。这种组合对美联储来说将是一个棘手的局面，因为它需要在促进健康就业市场的同时，将通胀率控制回2%的目标水平，要在两者之间实现平衡。</w:t>
        <w:br/>
      </w:r>
    </w:p>
    <w:p>
      <w:r>
        <w:t>Some officials saw “difficult trade-offs if inflation proved to be more persistent while the outlook for growth and employment weakened,” the minutes said.</w:t>
        <w:br/>
      </w:r>
    </w:p>
    <w:p>
      <w:r>
        <w:t>纪要写道，一些官员认为，“如果通胀持续存在，而增长和就业前景进一步恶化，将面临艰难的权衡。”</w:t>
        <w:br/>
      </w:r>
    </w:p>
    <w:p>
      <w:r>
        <w:t>Diane Swonk, the chief economist at KPMG, voiced her frustration after the pause was announced. “This is nuts. Damage done,” she said.</w:t>
        <w:br/>
      </w:r>
    </w:p>
    <w:p>
      <w:r>
        <w:t>毕马威首席经济学家黛安·斯旺克在关税暂停决定宣布后表达了她的不满。“这太疯狂了。损失已经造成，”她说道。</w:t>
        <w:br/>
      </w:r>
    </w:p>
    <w:p>
      <w:r>
        <w:t>“Market relief is a head fake, unless the administration makes a major course correction,” she argued, adding that “uncertainty is its own tax on the economy.”</w:t>
        <w:br/>
      </w:r>
    </w:p>
    <w:p>
      <w:r>
        <w:t>“市场松了一口气是假象，除非政府做出重大调整，”她说，而且“不确定性本身就是对经济的征税”。</w:t>
        <w:br/>
      </w:r>
    </w:p>
    <w:p>
      <w:r>
        <w:t>On Wednesday afternoon, the president told reporters that he might consider exempting some U.S. companies from the tariffs, in addition to the 90-day pause. He said his thinking on this would be made “instinctively.”</w:t>
        <w:br/>
      </w:r>
    </w:p>
    <w:p>
      <w:r>
        <w:t>周三下午，总统告诉记者，除了90天的暂停之外，他可能会考虑将一些美国公司从关税中豁免。他表示在这个问题上他会“凭直觉”去考虑。</w:t>
        <w:br/>
      </w:r>
    </w:p>
    <w:p>
      <w:pPr>
        <w:pStyle w:val="Heading1"/>
        <w:spacing w:before="0" w:after="280"/>
      </w:pPr>
      <w:r>
        <w:rPr>
          <w:rFonts w:ascii="Times New Roman" w:hAnsi="Times New Roman" w:eastAsia="宋体"/>
          <w:b/>
          <w:sz w:val="52"/>
        </w:rPr>
        <w:t>北京希望靠国内消费打赢贸易战，但现实并不乐观</w:t>
      </w:r>
    </w:p>
    <w:p>
      <w:r>
        <w:t>China Says Its Own Consumers Will Save the Day. But They’re Not Buying.</w:t>
        <w:br/>
      </w:r>
    </w:p>
    <w:p>
      <w:r>
        <w:t>As the United States and China barreled headfirst into full-fledged trade war this week, one of Beijing’s most fashionable shopping districts was still bustling. People browsed a high-end perfumery, lounged outside coffee shops and waited in a wraparound line for a trendy bakery.</w:t>
        <w:br/>
      </w:r>
    </w:p>
    <w:p>
      <w:r>
        <w:t>本周，在美国和中国的贸易战全面爆发之时，北京最时尚的购物区之一仍然熙熙攘攘。人们浏览着高档香水，在咖啡店外闲逛，在网红面包店外排起长队。</w:t>
        <w:br/>
      </w:r>
    </w:p>
    <w:p>
      <w:r>
        <w:t>That is just the type of scene the Chinese government wants to see as it steels for what could be a total breakdown of trade with the United States. As President Trump maintains tariffs of at least 125 percent on its goods, China has vowed not to back down. Besides hitting back with its own tariffs — 84 percent on all imports from the United States — the government has promised to make up for the blow to exports, on which China’s economy currently relies, by getting its people to spend more.</w:t>
        <w:br/>
      </w:r>
    </w:p>
    <w:p>
      <w:r>
        <w:t>这正是中国政府希望看到的情景，因为它正在为中美贸易可能全面破裂做准备。由于特朗普总统对中国商品维持至少125%的关税，中国发誓不会让步。除了用自己的关税进行回击——对所有从美国进口的商品征收84%的关税——中国政府还承诺，将通过让人民增加消费来弥补对出口的打击，而出口是中国经济目前所依赖的。</w:t>
        <w:br/>
      </w:r>
    </w:p>
    <w:p>
      <w:r>
        <w:t>“In the face of high tariffs continuing to shrink the space for trade with the United States,” read a commentary on Sunday in People’s Daily, the Chinese Communist Party mouthpiece, China will “make consumption the main driving force and ballast stone of economic growth, and deliver on the advantages of a super-large market.”</w:t>
        <w:br/>
      </w:r>
    </w:p>
    <w:p>
      <w:r>
        <w:t>中国共产党机关报《人民日报》周日发表评论称，“面对高关税持续压缩对美贸易空间，我们更要把扩大内需作为长期战略，努力把消费打造成经济增长的主动力和压舱石，发挥超大规模市场优势。”</w:t>
        <w:br/>
      </w:r>
    </w:p>
    <w:p>
      <w:r>
        <w:t>But that is easier said than done.</w:t>
        <w:br/>
      </w:r>
    </w:p>
    <w:p>
      <w:r>
        <w:t>但是说来容易做来难。</w:t>
        <w:br/>
      </w:r>
    </w:p>
    <w:p>
      <w:r>
        <w:t>Domestic consumption in China was anemic even before the tariffs. The post-pandemic economic recovery has been lackluster, factories have shuttered and youth unemployment is high. Home prices, the bedrock of many middle-class Chinese families’ wealth, have plummeted.</w:t>
        <w:br/>
      </w:r>
    </w:p>
    <w:p>
      <w:r>
        <w:t>即使在征收关税之前，中国的国内消费也很疲软。疫情后的经济复苏乏力，工厂纷纷关闭，青年失业率居高不下。作为许多中国中产阶级家庭财富基石的房产价格暴跌。</w:t>
        <w:br/>
      </w:r>
    </w:p>
    <w:p>
      <w:r>
        <w:t>Even the busy scene at the Beijing shopping area, Taikoo Li, was deceptive. When Chinese people do go out, they increasingly tend to look for bargains or simply browse.</w:t>
        <w:br/>
      </w:r>
    </w:p>
    <w:p>
      <w:r>
        <w:t>就连北京购物区太古里的热闹景象也具有欺骗性。中国人外出时越来越倾向于寻找便宜货或只是随便逛逛。</w:t>
        <w:br/>
      </w:r>
    </w:p>
    <w:p>
      <w:r>
        <w:t>Qu Nan, the 38-year-old founder of a construction company, was sitting at a Starbucks in Taikoo Li. But he wasn’t drinking anything, just meeting a friend.</w:t>
        <w:br/>
      </w:r>
    </w:p>
    <w:p>
      <w:r>
        <w:t>38岁的曲楠是一家建筑公司的创始人，他坐在太古里的一家星巴克里，但什么东西都没喝，只是在那里见朋友。</w:t>
        <w:br/>
      </w:r>
    </w:p>
    <w:p>
      <w:r>
        <w:t>Before the pandemic, Mr. Qu would casually spend $25 to $40 for a meal when eating out. But his business had fallen by 20 percent since then, and now he was willing to spend that much only for high-quality food.</w:t>
        <w:br/>
      </w:r>
    </w:p>
    <w:p>
      <w:r>
        <w:t>疫情前，曲楠外出就餐时一顿饭随便就花掉大约两三百元。但从疫情以后，他的业务减少了20%，现在只有高质量的餐食才能让他付出那样的价钱。</w:t>
        <w:br/>
      </w:r>
    </w:p>
    <w:p>
      <w:r>
        <w:t>“For that price, I might as well cook for myself,” he said. “People’s spending habits have changed. Everyone is making targeted, cost-effective choices.”</w:t>
        <w:br/>
      </w:r>
    </w:p>
    <w:p>
      <w:r>
        <w:t>“这个价格我还不如自己做，”他说。“现在的人消费观也改变了，你不用去说，大家也会去有一个针对性、性能性价比的选择。”</w:t>
        <w:br/>
      </w:r>
    </w:p>
    <w:p>
      <w:r>
        <w:t>The trade war could make people even warier of spending, just as it becomes a higher priority for the government. If exports slow dramatically, it could hurt everyone from garment makers in southern China to kitchen appliance makers on the eastern seaboard. That, in turn, could lead to lower wages or higher unemployment.</w:t>
        <w:br/>
      </w:r>
    </w:p>
    <w:p>
      <w:r>
        <w:t>贸易战可能会让人们对消费更加谨慎，而消费恰恰是政府更优先考虑的问题。如果出口大幅放缓，从中国南方的服装制造商到东部沿海的厨房电器制造商，每个人都可能受到伤害。反过来，这可能会导致工资下降或失业率上升。</w:t>
        <w:br/>
      </w:r>
    </w:p>
    <w:p>
      <w:r>
        <w:t>“The economy is all integrated, and producers are also consumers. It’s all the same people,” said Zhou Mi, a researcher at an institute affiliated with China’s Ministry of Commerce.</w:t>
        <w:br/>
      </w:r>
    </w:p>
    <w:p>
      <w:r>
        <w:t>“经济是一体的，生产者和消费者都是统一的，都是这些人，”中国商务部下属一家研究所的研究员周密说。</w:t>
        <w:br/>
      </w:r>
    </w:p>
    <w:p>
      <w:r>
        <w:t>Before the trade tensions began escalating, there had been signs that Chinese people were starting to spend more.</w:t>
        <w:br/>
      </w:r>
    </w:p>
    <w:p>
      <w:r>
        <w:t>在贸易紧张局势开始升级之前，已经有迹象显示中国人开始增加消费。</w:t>
        <w:br/>
      </w:r>
    </w:p>
    <w:p>
      <w:r>
        <w:t>Government incentives to trade in old cars or electronics for new ones lifted sales. A quarterly survey of Chinese consumers released by Deutsche Bank in March found that 54 percent of respondents felt better off financially than a year before, and that 52 percent — the most in a year — were willing to increase their spending.</w:t>
        <w:br/>
      </w:r>
    </w:p>
    <w:p>
      <w:r>
        <w:t>以旧换新的政府激励措施刺激了汽车或电子产品的销售。德意志银行3月份发布的一份中国消费者季度调查显示，54%的受访者认为自己的财务状况比一年前好，52%的人愿意增加支出，这是一年来最多的。</w:t>
        <w:br/>
      </w:r>
    </w:p>
    <w:p>
      <w:r>
        <w:t>During a long holiday weekend for China’s Tomb Sweeping Festival this month, travelers crowded into tourist sites and restaurants. They made 126 million domestic trips and spent about $8 billion, according to official data. Both figures represented increases of more than 6 percent from the previous year, and they were above prepandemic levels.</w:t>
        <w:br/>
      </w:r>
    </w:p>
    <w:p>
      <w:r>
        <w:t>在本月中国清明节长假期间，游客涌入旅游景点和餐馆。官方数据显示，国内旅行者达到1.26亿人次，消费了575.5亿元。这两个数字都比前一年增加了6%以上，超过疫情之前的水平。</w:t>
        <w:br/>
      </w:r>
    </w:p>
    <w:p>
      <w:r>
        <w:t>But then Mr. Trump hit China with his staggering new tariffs. China responded with matching tariffs of its own.</w:t>
        <w:br/>
      </w:r>
    </w:p>
    <w:p>
      <w:r>
        <w:t>但随后，特朗普向中国征收了惊人的新关税。中国也以相应的关税作为回应。</w:t>
        <w:br/>
      </w:r>
    </w:p>
    <w:p>
      <w:r>
        <w:t>In some ways, Americans are more likely to be directly affected by price increases from the tariff war, because imported goods make up the texture of daily life in the United States. China’s U.S. imports are mostly intermediate products, like soybeans and farm equipment, not consumer goods. And China has worked to diversify its supply chains since Mr. Trump imposed tariffs in his first term. Brazil, not the United States, is now China’s top soybean supplier.</w:t>
        <w:br/>
      </w:r>
    </w:p>
    <w:p>
      <w:r>
        <w:t>在某些方面，美国人更有可能直接受到关税战带来的价格上涨的影响，因为进口商品构成了美国日常生活的基本要素。中国从美国进口的大部分是中间产品，如大豆和农业设备，而不是消费品。自特朗普在第一个任期内征收关税以来，中国一直在努力使其供应链多样化。现在中国最大的大豆供应国是巴西而不是美国。</w:t>
        <w:br/>
      </w:r>
    </w:p>
    <w:p>
      <w:r>
        <w:t>Many high-profile American brands in China, like Nike, won’t have to dramatically raise prices, because many of their products are made outside the United States. Some American electronics or cars, like Chevrolets, would see prices jump, but American automakers have been losing ground in China anyway.</w:t>
        <w:br/>
      </w:r>
    </w:p>
    <w:p>
      <w:r>
        <w:t>在中国，耐克等许多知名美国品牌不必大幅提高价格，因为它们的许多产品都是在美国以外生产的。一些美国的电子产品或汽车，比如雪佛兰，价格会大幅上涨，但美国汽车制造商在中国的市场占有率本来就一直在下降。</w:t>
        <w:br/>
      </w:r>
    </w:p>
    <w:p>
      <w:r>
        <w:t>Ye Yi, a 42-year-old wine importer in Beijing, would be hurt by the tariffs, in theory. He sells wine from Napa Valley for about $134 a bottle.</w:t>
        <w:br/>
      </w:r>
    </w:p>
    <w:p>
      <w:r>
        <w:t>42岁的叶毅（音）是北京的一名葡萄酒进口商，理论上他会受到关税的伤害。他销售的纳帕谷葡萄酒每瓶售价约1000元。</w:t>
        <w:br/>
      </w:r>
    </w:p>
    <w:p>
      <w:r>
        <w:t>But he said he wasn’t worried about China’s new levies, because nobody was buying such expensive wines anyway. They were once popular with businesspeople throwing banquets, but as customers became more cost-conscious they opted for cheaper wines from Australia or Chile.</w:t>
        <w:br/>
      </w:r>
    </w:p>
    <w:p>
      <w:r>
        <w:t>但他说他并不担心中国的新关税，因为这么贵的酒反正也没人买。这种酒一度受到商务宴会的青睐，但随着客户越来越注重成本，他们会选择来自澳大利亚或智利的更便宜的葡萄酒。</w:t>
        <w:br/>
      </w:r>
    </w:p>
    <w:p>
      <w:r>
        <w:t>Mr. Ye said his business had dropped by 70 to 80 percent since early 2023. He does not plan to order more American wine and is looking for ways to get out of the industry altogether, he said.</w:t>
        <w:br/>
      </w:r>
    </w:p>
    <w:p>
      <w:r>
        <w:t>叶毅说，自2023年初以来，他的业务下降了70%到80%。他说，他不打算订购更多的美国葡萄酒，正在寻找彻底退出这个行业的方法。</w:t>
        <w:br/>
      </w:r>
    </w:p>
    <w:p>
      <w:r>
        <w:t>“We’re riding a donkey while looking for a horse,” Mr. Ye said, using a Chinese idiom about making do.</w:t>
        <w:br/>
      </w:r>
    </w:p>
    <w:p>
      <w:r>
        <w:t>“现在基本上都是骑驴找马，”叶毅用了一个中国成语来形容目前的权宜之计。</w:t>
        <w:br/>
      </w:r>
    </w:p>
    <w:p>
      <w:r>
        <w:t>Indeed, the bigger problem for Chinese consumption is not rising prices, but the fact that people aren’t spending much to begin with.</w:t>
        <w:br/>
      </w:r>
    </w:p>
    <w:p>
      <w:r>
        <w:t>的确，中国消费面临的更大问题不是物价上涨，而是人们本身就不怎么消费。</w:t>
        <w:br/>
      </w:r>
    </w:p>
    <w:p>
      <w:r>
        <w:t>Many Chinese companies have been entangled in damaging price wars as consumers demand ever-lower prices. Some of the fastest-growing brands in recent years have been ultracheap ones. Qunar, a Chinese travel company, partly attributed the uptick in travel during the Tomb Sweeping Festival to cheaper hotel rooms.</w:t>
        <w:br/>
      </w:r>
    </w:p>
    <w:p>
      <w:r>
        <w:t>由于消费者要求更低的价格，许多中国公司陷入了破坏性的价格战。近年来增长最快的一些品牌都是超廉价品牌。中国旅游公司去哪儿网将清明节期间旅游人数的上升部分归因于酒店客房价格的降低。</w:t>
        <w:br/>
      </w:r>
    </w:p>
    <w:p>
      <w:r>
        <w:t>Even if the tariffs hit Chinese manufacturers hard by reducing demand in the United States, or making American intermediate goods more expensive, they may try to absorb the costs themselves, to stay competitive.</w:t>
        <w:br/>
      </w:r>
    </w:p>
    <w:p>
      <w:r>
        <w:t>即使关税减少了美国的需求，或使美国的中间产品更加昂贵，从而严重打击中国制造商，他们也可能试图自己消化成本，以保持竞争力。</w:t>
        <w:br/>
      </w:r>
    </w:p>
    <w:p>
      <w:r>
        <w:t>Any recent small gains in consumer confidence may already be vanishing. Chinese stocks have fallen sharply this week, though government efforts to stabilize the markets have helped. In manufacturing hubs like Guangzhou, exporters have seen orders canceled.</w:t>
        <w:br/>
      </w:r>
    </w:p>
    <w:p>
      <w:r>
        <w:t>最近消费者信心的小幅增长可能已经消失了。中国股市本周大幅下跌，尽管政府稳定市场的努力有所帮助。在广州等制造业中心，出口商的订单被取消。</w:t>
        <w:br/>
      </w:r>
    </w:p>
    <w:p>
      <w:r>
        <w:t>Many economists agree that in the long term, getting consumers to spend more will require major investments in China’s limited social safety net. Medical costs for serious illnesses can be devastating for families. People from the countryside, in particular, have almost no pensions, and they have trouble accessing education or health care in cities.</w:t>
        <w:br/>
      </w:r>
    </w:p>
    <w:p>
      <w:r>
        <w:t>许多经济学家认为，从长远来看，要让消费者增加消费，就需要对中国有限的社会保障体系进行重大投资。重病的医疗费用对家庭来说可能是毁灭性的。尤其是来自农村的人，他们几乎没有养老金，也难以在城市获得教育或医疗保健。</w:t>
        <w:br/>
      </w:r>
    </w:p>
    <w:p>
      <w:r>
        <w:t>“When people feel safe about their retirement life and feel safe about their financials after some major life events like illness, then I think they’re definitely going to be more willing to spend,” said Xu Tianchen, a China analyst at the Economist Intelligence Unit.</w:t>
        <w:br/>
      </w:r>
    </w:p>
    <w:p>
      <w:r>
        <w:t>经济学人智库的中国问题分析师徐天辰表示：“如果人们对退休生活感到安全，在经历疾病等重大生活事件后对财务状况感到安全，我认为他们肯定会更愿意消费。”</w:t>
        <w:br/>
      </w:r>
    </w:p>
    <w:p>
      <w:r>
        <w:t>Historically, Chinese leaders have been wary of expanding the safety net, citing, among other things, concern about encouraging laziness.</w:t>
        <w:br/>
      </w:r>
    </w:p>
    <w:p>
      <w:r>
        <w:t>从历史上看，中国领导人一直对扩大社会保障网持谨慎态度，理由之一是担心会鼓励懒惰。</w:t>
        <w:br/>
      </w:r>
    </w:p>
    <w:p>
      <w:r>
        <w:t>But Mr. Xu said he was optimistic that Beijing was now serious about reforms, to support consumption. The government said last month that it would work to increase wages, pensions and medical benefits.</w:t>
        <w:br/>
      </w:r>
    </w:p>
    <w:p>
      <w:r>
        <w:t>但是徐天辰说他相信中国政府现在是在切实考虑进行改革，以支持消费。中国政府上个月表示，将努力提高工资、养老金和医疗福利。</w:t>
        <w:br/>
      </w:r>
    </w:p>
    <w:p>
      <w:r>
        <w:t>“Because there’s no way back for U.S.-China trade, I would say, and especially on the China side, they have to be realistic about finding the next engine for the Chinese economy,” Mr. Xu said.</w:t>
        <w:br/>
      </w:r>
    </w:p>
    <w:p>
      <w:r>
        <w:t>“因为美中贸易没有回头路了，我想说，特别是在中国方面，他们必须面对现实，为中国经济找到下一个引擎，”徐天辰说。</w:t>
        <w:br/>
      </w:r>
    </w:p>
    <w:p>
      <w:r>
        <w:t>Such substantive changes are likely to take years. In the meantime, consumers will probably remain skittish about the kind of spending that China needs.</w:t>
        <w:br/>
      </w:r>
    </w:p>
    <w:p>
      <w:r>
        <w:t>这种实质性的变化可能需要数年时间。与此同时，消费者可能仍会对中国需要的那种消费持谨慎态度。</w:t>
        <w:br/>
      </w:r>
    </w:p>
    <w:p>
      <w:r>
        <w:t>In Taikoo Li, the shopping district, Zhao Yong, a 42-year-old photographer, said he was hopeful that the government would issue spending vouchers and roll out other policies to blunt the effects of the trade war.</w:t>
        <w:br/>
      </w:r>
    </w:p>
    <w:p>
      <w:r>
        <w:t>在购物区太古里，42岁的摄影师赵勇（音）说，他希望政府能发放消费券，并推出其他政策来减弱贸易战的影响。</w:t>
        <w:br/>
      </w:r>
    </w:p>
    <w:p>
      <w:r>
        <w:t>But he was putting his own money into gold — an increasingly popular option for nervous Chinese investors.</w:t>
        <w:br/>
      </w:r>
    </w:p>
    <w:p>
      <w:r>
        <w:t>但他把自己的钱投入了黄金——对于紧张不安的中国投资者来说，黄金是一种越来越受欢迎的选择。</w:t>
        <w:br/>
      </w:r>
    </w:p>
    <w:p>
      <w:r>
        <w:t>“Otherwise, what can you buy? You can’t buy a house. You can’t buy stocks. You’d have to be foolish to start your own business,” Mr. Zhao said. “It’s only because our outlook on the general environment is pessimistic that we choose this.”</w:t>
        <w:br/>
      </w:r>
    </w:p>
    <w:p>
      <w:r>
        <w:t>“不然你买什么呢？房子你不能买，股票你不能买，自己做生意那不是傻子吗，对吧？”赵勇说。“你看好这个东西还是我们对于整个环境判断是悲观的，所以我们才会选择这个东西。”</w:t>
        <w:br/>
      </w:r>
    </w:p>
    <w:p>
      <w:pPr>
        <w:pStyle w:val="Heading1"/>
        <w:spacing w:before="0" w:after="280"/>
      </w:pPr>
      <w:r>
        <w:rPr>
          <w:rFonts w:ascii="Times New Roman" w:hAnsi="Times New Roman" w:eastAsia="宋体"/>
          <w:b/>
          <w:sz w:val="52"/>
        </w:rPr>
        <w:t>面临关税风暴，为何许多企业选择留在中国？</w:t>
      </w:r>
    </w:p>
    <w:p>
      <w:r>
        <w:t>In a Storm of Tariffs, Many Companies See China as the Safest Harbor</w:t>
        <w:br/>
      </w:r>
    </w:p>
    <w:p>
      <w:r>
        <w:t>Even as President Trump heaped additional tariffs on China, his barrage of trade levies on countries across Asia and unpredictability about what he might do next have encouraged some companies to hunker down in China, exactly the opposite of what he had hoped.</w:t>
        <w:br/>
      </w:r>
    </w:p>
    <w:p>
      <w:r>
        <w:t>尽管特朗普总统在对中国加征更多关税，但他接二连三向亚洲各国征收贸易税以及下一步行动的不可预测性反而促使一些公司继续留在中国，这与他的预期完全相反。</w:t>
        <w:br/>
      </w:r>
    </w:p>
    <w:p>
      <w:r>
        <w:t>Mr. Trump has steadily ratcheted up the pressure on China. As of Wednesday, his new tariffs on China exceed 100 percent, including a last-minute escalation serving as punishment for Beijing’s retaliation on earlier levies.</w:t>
        <w:br/>
      </w:r>
    </w:p>
    <w:p>
      <w:r>
        <w:t>特朗普一直在不断加大对中国的施压。截至周三，他对中国加征的新关税税率已超过100%，其中包括为惩罚中国就此前的关税发起的报复行动，最后关头又提高了一次。</w:t>
        <w:br/>
      </w:r>
    </w:p>
    <w:p>
      <w:r>
        <w:t>However, in contrast to what happened during his first term, Mr. Trump has accompanied the tariff campaign on China with steep import duties on dozens of other countries, including a handful of Asian countries that became popular alternatives in the earlier trade war between Beijing and Washington as a way to circumvent levies and limit supply chain disruptions.</w:t>
        <w:br/>
      </w:r>
    </w:p>
    <w:p>
      <w:r>
        <w:t>然而，与特朗普第一个任期内的情况不同，在对中国发起关税行动的同时，他还对其他数十个国家征收高额进口关税，其中包括一些亚洲国家。在之前的中美贸易战期间，这些亚洲国家成为了规避关税、减少供应链中断的热门替代选择。</w:t>
        <w:br/>
      </w:r>
    </w:p>
    <w:p>
      <w:r>
        <w:t>But for some companies, the so-called reciprocal tariffs have had the unexpected effect of making China an even more appealing place to produce in and buy from. It has eliminated some of the motivation to diversify production or sourcing to places like Vietnam, India or other Asian countries.</w:t>
        <w:br/>
      </w:r>
    </w:p>
    <w:p>
      <w:r>
        <w:t>但对一些公司来说，所谓的对等关税却产生了意想不到的效果，使中国成为了一个更具吸引力的生产和采购地。这消除了一些公司将生产或采购业务分散到越南、印度或其他亚洲国家的动力。</w:t>
        <w:br/>
      </w:r>
    </w:p>
    <w:p>
      <w:r>
        <w:t>In addition, the chaos that has followed last week’s announcement has made companies wary about adding more upheaval with a drastic change to their supply chains. Faced with constant flux and unpredictability, companies are choosing to stay with what they know: longstanding relationships with Chinese suppliers or manufacturing partners.</w:t>
        <w:br/>
      </w:r>
    </w:p>
    <w:p>
      <w:r>
        <w:t>此外，上周关税政策宣布后引发的混乱局面使得许多公司对在供应链上进行大幅调整更加谨慎，担心会带来更多动荡。面对不断的变化和不确定性，公司选择维持现状：继续保持与中国供应商或制造合作伙伴的长期合作关系。</w:t>
        <w:br/>
      </w:r>
    </w:p>
    <w:p>
      <w:r>
        <w:t>“Staying in China and making China work is everyone’s strategy right now,” said Travis Luther, founder of MOSO Pillow, a Denver-based maker of bedding made from bamboo fiber.</w:t>
        <w:br/>
      </w:r>
    </w:p>
    <w:p>
      <w:r>
        <w:t>“目前，大家的策略是留在中国并保障中国业务的开展，”总部位于丹佛的竹纤维床上用品制造商MOSO Pillow的创始人特拉维斯·卢瑟说道。</w:t>
        <w:br/>
      </w:r>
    </w:p>
    <w:p>
      <w:r>
        <w:t>Mr. Luther, who attended a conference for American entrepreneurs this week, said he, like other business owner attendees, was not devoting time to searching for new partners or ways to move from China. Instead, he was working with his Chinese business partner to find ways to save costs or develop new products. Cost advantages are only one part of what makes China the go-to destination for making goods.</w:t>
        <w:br/>
      </w:r>
    </w:p>
    <w:p>
      <w:r>
        <w:t>卢瑟本周参加了一个美国企业家会议，他表示，和其他参会的企业主一样，他并没有花时间去寻找新的合作伙伴，或者考虑从中国转移业务的方法。相反，他正与中国的商业伙伴合作，寻找降低成本或开发新产品的途径。成本优势只是中国成为商品制造首选地的原因之一。</w:t>
        <w:br/>
      </w:r>
    </w:p>
    <w:p>
      <w:r>
        <w:t>“That’s not even why most people are in China anymore,” Mr. Luther said. “It’s because they have very sophisticated manufacturing and engineering processes.”</w:t>
        <w:br/>
      </w:r>
    </w:p>
    <w:p>
      <w:r>
        <w:t>“现在，这甚至都不是大多数人选择留在中国的原因了，”卢瑟说，“而是因为他们拥有非常精良的制造和工程工艺。”</w:t>
        <w:br/>
      </w:r>
    </w:p>
    <w:p>
      <w:r>
        <w:t>Mr. Trump has said the tariffs will help bring manufacturing back to the United States, but that remains a difficult proposition. Currently, most American factories cannot match China’s manufacturing capability, capacity and speed even if the tariffs eat into its cost advantages.</w:t>
        <w:br/>
      </w:r>
    </w:p>
    <w:p>
      <w:r>
        <w:t>特朗普曾表示，关税将有助于把制造业带回美国，但这仍然是个很难达成的目标。目前，即使关税削弱了中国的成本优势，大多数美国工厂在制造能力、产能和速度方面仍无法与中国相媲美。</w:t>
        <w:br/>
      </w:r>
    </w:p>
    <w:p>
      <w:r>
        <w:t>As trade tensions escalated in the first Trump presidency, many American and multinational companies opted to move some production away from China to less adversarial countries. For most, America was not a viable option.</w:t>
        <w:br/>
      </w:r>
    </w:p>
    <w:p>
      <w:r>
        <w:t>在特朗普第一任期内贸易紧张局势升级时，许多美国公司和跨国公司选择将部分生产从中国转移到对抗情绪没那么强烈的国家。对大多数公司来说，美国并不是一个可行的选择。</w:t>
        <w:br/>
      </w:r>
    </w:p>
    <w:p>
      <w:r>
        <w:t>But changing suppliers is a difficult, expensive and time-consuming process. Mr. Luther said a consultant had told him that it would cost at least $6 million to build a U.S. facility to grow and process bamboo fibers. And in the several years it would take for the bamboo trees to grow, he would have to pay the tariffs to import fibers from China.</w:t>
        <w:br/>
      </w:r>
    </w:p>
    <w:p>
      <w:r>
        <w:t>但更换供应商是一个艰难、昂贵且耗时的过程。卢瑟说，一位顾问告诉他，要在美国建造一个种植和加工竹纤维的工厂至少需要600万美元。而且在竹子生长的几年时间里，他还得为从中国进口纤维支付关税。</w:t>
        <w:br/>
      </w:r>
    </w:p>
    <w:p>
      <w:r>
        <w:t>A complete supply chain overhaul to another country requires time and money — something companies are reluctant to pursue unless they know where government policy is heading.</w:t>
        <w:br/>
      </w:r>
    </w:p>
    <w:p>
      <w:r>
        <w:t>将整个供应链彻底转移到另一个国家需要时间和资金，除非公司清楚政府政策的走向，否则他们不愿意这么做。</w:t>
        <w:br/>
      </w:r>
    </w:p>
    <w:p>
      <w:r>
        <w:t>“It’s like the fog of war, but it’s the fog of trade war,” said Kit Conklin, the global head of risk and compliance at Exiger, a supply chain mapping firm. “There’s got to be policy certainty for industry to react.”</w:t>
        <w:br/>
      </w:r>
    </w:p>
    <w:p>
      <w:r>
        <w:t>“这就像战争迷雾，但现在是贸易战迷雾，”供应链绘图公司Exiger的全球风险与合规主管基特·康克林表示，“要让产业做出反应，政策必须要有确定性。”</w:t>
        <w:br/>
      </w:r>
    </w:p>
    <w:p>
      <w:r>
        <w:t>A top executive at an international contract manufacturer said it was impossible to make any long-term decisions about shifting outside China based on what feels like haphazard decision-making from the United States.</w:t>
        <w:br/>
      </w:r>
    </w:p>
    <w:p>
      <w:r>
        <w:t>一家国际代工厂高管表示，鉴于美国的决策看起来似乎是随意做出的，不可能以此为依据做出任何将业务从中国转移出去的长期决策。</w:t>
        <w:br/>
      </w:r>
    </w:p>
    <w:p>
      <w:r>
        <w:t>“The rules of the game seem to change every day. It feels we have no option but to sit tight,” said this executive, who asked not to be identified given the sensitive nature of tariff discussions in the U.S. and China.</w:t>
        <w:br/>
      </w:r>
    </w:p>
    <w:p>
      <w:r>
        <w:t>“游戏规则似乎每天都在变。我们感觉除了按兵不动别无选择，”这位高管说。由于中美关税讨论的敏感性，他要求不具名。</w:t>
        <w:br/>
      </w:r>
    </w:p>
    <w:p>
      <w:r>
        <w:t>When American and multinational companies started to move some production from China several years ago, many Chinese factory owners opened facilities in neighboring Asian countries or Mexico. It was a way to reroute some of the flow of goods through countries with significantly lower duties.</w:t>
        <w:br/>
      </w:r>
    </w:p>
    <w:p>
      <w:r>
        <w:t>几年前，当美国公司和跨国公司开始将部分生产从中国转移出去时，许多中国工厂主在亚洲邻国或墨西哥开设了工厂。这是一种通过低关税国家重新安排部分货物流向的方法。</w:t>
        <w:br/>
      </w:r>
    </w:p>
    <w:p>
      <w:r>
        <w:t>But the recent tariffs on about 60 countries that imposed duties of 46 percent on Vietnam, 36 percent on Thailand and 27 percent on India “greatly diminish” the incentive to relocate factories away from China, according to a research note from Nomura Securities, a Japanese investment bank.</w:t>
        <w:br/>
      </w:r>
    </w:p>
    <w:p>
      <w:r>
        <w:t>但日本投资银行野村证券的一份研究报告指出，最近对约60个国家征收的关税——其中包括越南46%、泰国36%、印度27%——“极大地削弱”了将工厂从中国迁走的动力。</w:t>
        <w:br/>
      </w:r>
    </w:p>
    <w:p>
      <w:r>
        <w:t>Nomura said that while China still faces substantial challenges from the higher tariff, “the broader tariff net cast over its competitors may inadvertently preserve its position in global supply chains.”</w:t>
        <w:br/>
      </w:r>
    </w:p>
    <w:p>
      <w:r>
        <w:t>野村证券表示，虽然中国仍面临着因高关税带来的巨大挑战，“但对其竞争对手广泛征收关税，可能会在不经意间维护中国在全球供应链中的地位。”</w:t>
        <w:br/>
      </w:r>
    </w:p>
    <w:p>
      <w:r>
        <w:t>Sarah Massie, who runs a consulting practice advising American companies on foreign trade, said that when tariffs are harsh everywhere, people tend to stick with the status quo. In the manufacturing world, China is the status quo.</w:t>
        <w:br/>
      </w:r>
    </w:p>
    <w:p>
      <w:r>
        <w:t>萨拉·马西经营着一家为美国公司提供外贸咨询的公司，她表示，当各国都面临高昂关税时，人们往往会维持现状。而在制造业领域，中国就是现状。</w:t>
        <w:br/>
      </w:r>
    </w:p>
    <w:p>
      <w:r>
        <w:t>“If everybody is getting hit, then that’s definitely stopping some of the looking,” Ms. Massie said. “Because people think at least we already know what this supplier gives us and we were happy with them before the tariffs hit, so why don’t we just stay happy. But whether they can continue at that cost is a whole different story.”</w:t>
        <w:br/>
      </w:r>
    </w:p>
    <w:p>
      <w:r>
        <w:t>“如果大家都受到了冲击，那肯定会导致一些人停止寻找新的选择，”马西说，“因为人们会想，至少我们知道这个供应商能给我们提供什么，而且在关税冲击之前我们对他们很满意，所以为什么不继续保持满意呢。他们能否在这样的成本下继续维持下去，那就是另一回事了。”</w:t>
        <w:br/>
      </w:r>
    </w:p>
    <w:p>
      <w:pPr>
        <w:pStyle w:val="Heading1"/>
        <w:spacing w:before="0" w:after="280"/>
      </w:pPr>
      <w:r>
        <w:rPr>
          <w:rFonts w:ascii="Times New Roman" w:hAnsi="Times New Roman" w:eastAsia="宋体"/>
          <w:b/>
          <w:sz w:val="52"/>
        </w:rPr>
        <w:t>巴拿马审计官员称长江和记涉不当行为，港口交易或生变</w:t>
      </w:r>
    </w:p>
    <w:p>
      <w:r>
        <w:t>Panama Official Accuses Hong Kong Port Operator of Misconduct</w:t>
        <w:br/>
      </w:r>
    </w:p>
    <w:p>
      <w:r>
        <w:t>A senior Panamanian official on Monday said he had uncovered evidence of misconduct by a Hong Kong company, a finding that could delay or even scuttle a ports deal that has put China at loggerheads with the United States.</w:t>
        <w:br/>
      </w:r>
    </w:p>
    <w:p>
      <w:r>
        <w:t>一位巴拿马高级官员周一表示，他发现了一家香港公司存在不当行为的证据，这一发现可能会推迟甚至取消一项已经令中美两国陷入对峙的港口交易。</w:t>
        <w:br/>
      </w:r>
    </w:p>
    <w:p>
      <w:r>
        <w:t>Last month the Hong Kong conglomerate CK Hutchison agreed to sell a business that encompasses 43 ports, including two in Panama, to a group led by BlackRock, a large American asset manager, for $19 billion. President Trump has said China has too much control over Panama, and the deal was seen by some policy analysts as a way to mitigate some of his concerns. China, which has exercised tight control of Hong Kong since 2020, has strongly criticized the transaction.</w:t>
        <w:br/>
      </w:r>
    </w:p>
    <w:p>
      <w:r>
        <w:t>上个月，香港企业集团长江和记实业（简称长和）同意以190亿美元的价格，将旗下涵盖43个港口（其中包括位于巴拿马的两个港口）的业务出售给由美国大型资产管理公司贝莱德牵头的一个财团。特朗普总统曾表示，中国对巴拿马施加了太多控制，一些政策分析人士认为，这笔交易是缓解特朗普相关担忧的一种方式。自2020年以来对香港实施严格管控的中国，对这笔交易发起了强烈谴责。</w:t>
        <w:br/>
      </w:r>
    </w:p>
    <w:p>
      <w:r>
        <w:t>In the latest twist, Panama’s controller general, an independent government official who audits public finances, said CK Hutchison had not properly renewed its contract to operate the ports in 2021 and owed the government $300 million in fees.</w:t>
        <w:br/>
      </w:r>
    </w:p>
    <w:p>
      <w:r>
        <w:t>情况又出现了新变化。巴拿马总审计长——负责审计公共财政的独立政府官员——称长和在2021年没有妥善续签其港口运营合同，并且欠政府3亿美元的费用。</w:t>
        <w:br/>
      </w:r>
    </w:p>
    <w:p>
      <w:r>
        <w:t>The controller, Anel Flores, said he would file a complaint with the prosecutor’s office and added that it was up to the government agency that awards port concessions to determine whether the contract with CK Hutchison was illegal.</w:t>
        <w:br/>
      </w:r>
    </w:p>
    <w:p>
      <w:r>
        <w:t>总审计长安内尔·弗洛雷斯表示，他将向检察官办公室提出申诉，并补充称，将由授予港口特许权的政府机构决定，与长和签订的合同是否违法。</w:t>
        <w:br/>
      </w:r>
    </w:p>
    <w:p>
      <w:r>
        <w:t>Mr. Flores’s actions could delay the deal for the two ports significantly.</w:t>
        <w:br/>
      </w:r>
    </w:p>
    <w:p>
      <w:r>
        <w:t>弗洛雷斯的举措可能会严重拖延这两个港口的交易进程。</w:t>
        <w:br/>
      </w:r>
    </w:p>
    <w:p>
      <w:r>
        <w:t>“The longer you drag this out, the greater the opportunity for China to meddle in the transaction,” said Benjamin Gedan, a Latin America expert who lectures at Johns Hopkins.</w:t>
        <w:br/>
      </w:r>
    </w:p>
    <w:p>
      <w:r>
        <w:t>约翰斯·霍普金斯大学的拉丁美洲问题专家本杰明·格丹说：“这件事拖延的时间越长，中国干预这笔交易的机会就越大。”</w:t>
        <w:br/>
      </w:r>
    </w:p>
    <w:p>
      <w:r>
        <w:t>Panama’s government could ultimately decide to take the ports away from CK Hutchison, Mr. Gedan said, and invite bids for the rights to operate them.</w:t>
        <w:br/>
      </w:r>
    </w:p>
    <w:p>
      <w:r>
        <w:t>格丹称，巴拿马政府最终可能会决定从长和手中收回这些港口，并公开招标运营权。</w:t>
        <w:br/>
      </w:r>
    </w:p>
    <w:p>
      <w:r>
        <w:t>BlackRock declined to comment on the controller’s actions. At a meeting held by the Economic Club of New York on Monday, Larry Fink, BlackRock’s chief executive, was asked whether he would do the deal without the Panamanian ports. “It’s going to be reviewed as one transaction,” he said, “as of the moment.”</w:t>
        <w:br/>
      </w:r>
    </w:p>
    <w:p>
      <w:r>
        <w:t>贝莱德公司拒绝对总审计长的行动发表评论。周一，在纽约经济俱乐部举行的会议上，贝莱德首席执行官拉里·芬克被问及如果不包括巴拿马的港口，他是否还会进行这笔交易。“就目前而言，”他说。“这笔交易将被视为一个整体进行评估。”</w:t>
        <w:br/>
      </w:r>
    </w:p>
    <w:p>
      <w:r>
        <w:t>CK Hutchison did not respond to a request for comment.</w:t>
        <w:br/>
      </w:r>
    </w:p>
    <w:p>
      <w:r>
        <w:t>长和没有回应置评请求。</w:t>
        <w:br/>
      </w:r>
    </w:p>
    <w:p>
      <w:r>
        <w:t>Mr. Trump hailed the deal when he told Congress in March that his administration would be “reclaiming the Panama Canal.”</w:t>
        <w:br/>
      </w:r>
    </w:p>
    <w:p>
      <w:r>
        <w:t>特朗普今年3月在国会发言时称赞了这笔交易，称他的政府将“重新掌控巴拿马运河”。</w:t>
        <w:br/>
      </w:r>
    </w:p>
    <w:p>
      <w:r>
        <w:t>CK Hutchison obtained the port concessions in 1997 and renewed the contract in 2021 for 25 years. Mr. Flores, the controller, said his office, then led by someone else, had not approved the renewal.</w:t>
        <w:br/>
      </w:r>
    </w:p>
    <w:p>
      <w:r>
        <w:t>长和于1997年获得了港口特许权，并在2021年将合同续签了25年。总审计长弗洛雷斯表示，当时他的办公室——负责人还不是他——并未批准此次续约。</w:t>
        <w:br/>
      </w:r>
    </w:p>
    <w:p>
      <w:r>
        <w:t>Mr. Flores announced in January that he was auditing the agreement with CK Hutchison as Mr. Trump took office. Panama’s government has pushed back against Mr. Trump’s assertions that the Panama Canal belongs to the United States or that it is controlled by China.</w:t>
        <w:br/>
      </w:r>
    </w:p>
    <w:p>
      <w:r>
        <w:t>今年1月特朗普就任时，弗洛雷斯宣布他正在对与长和的协议进行审计。巴拿马政府驳斥了特朗普有关巴拿马运河属于美国或由中国控制的说法。</w:t>
        <w:br/>
      </w:r>
    </w:p>
    <w:p>
      <w:pPr>
        <w:pStyle w:val="Heading1"/>
        <w:spacing w:before="0" w:after="280"/>
      </w:pPr>
      <w:r>
        <w:rPr>
          <w:rFonts w:ascii="Times New Roman" w:hAnsi="Times New Roman" w:eastAsia="宋体"/>
          <w:b/>
          <w:sz w:val="52"/>
        </w:rPr>
        <w:t>中国回击特朗普，对美国商品加征34%关税</w:t>
      </w:r>
    </w:p>
    <w:p>
      <w:r>
        <w:t>Trump’s Trade War Escalates as China Retaliates With 34% Tariffs</w:t>
        <w:br/>
      </w:r>
    </w:p>
    <w:p>
      <w:r>
        <w:t>China has struck back at President Trump.</w:t>
        <w:br/>
      </w:r>
    </w:p>
    <w:p>
      <w:r>
        <w:t>中国对特朗普总统作出了反击。</w:t>
        <w:br/>
      </w:r>
    </w:p>
    <w:p>
      <w:r>
        <w:t>On Friday evening in Beijing, in a rapid-fire series of policy announcements including 34 percent across-the-board tariffs, China showed that it has no intention of backing down in the trade war that Mr. Trump began this week with his own steep tariffs on imports from around the world.</w:t>
        <w:br/>
      </w:r>
    </w:p>
    <w:p>
      <w:r>
        <w:t>周五晚间，北京迅速出台了一系列政策，包括34%的全面关税，这表明在本周特朗普针对全球各地出口美国商品发起的贸易战中，中国无意退让。</w:t>
        <w:br/>
      </w:r>
    </w:p>
    <w:p>
      <w:r>
        <w:t>China’s Finance Ministry said it will match Mr. Trump’s plan for 34 percent tariffs on goods from China with its own 34 percent tariff on imports from the United States.</w:t>
        <w:br/>
      </w:r>
    </w:p>
    <w:p>
      <w:r>
        <w:t>中国财政部表示，将对美国进口商品征收34%的关税，以回应特朗普政府对中国商品的关税计划。</w:t>
        <w:br/>
      </w:r>
    </w:p>
    <w:p>
      <w:r>
        <w:t>Separately, China’s Ministry of Commerce said it was adding 11 American companies to its list of “unreliable entities,” essentially barring them from doing business in China or with Chinese companies. The ministry imposed a licensing system to restrict exports of seven rare earth elements that are mined and processed almost exclusively in China and are used in everything from electric cars to smart bombs.</w:t>
        <w:br/>
      </w:r>
    </w:p>
    <w:p>
      <w:r>
        <w:t>与此同时，中国商务部宣布将11家美国公司列入“不可靠实体”名单，从实质上禁止了这些公司在中国开展业务，或与中企做生意。此外，商务部还对七种稀土元素实施许可证制度，限制它们的出口，这些元素几乎全部只在中国开采和加工，并广泛应用于从电动汽车到智能炸弹等各种领域。</w:t>
        <w:br/>
      </w:r>
    </w:p>
    <w:p>
      <w:r>
        <w:t>The commerce ministry also announced it was beginning two trade investigations into American exports of medical imaging equipment — one of the few manufacturing categories in which the United States remains internationally competitive.</w:t>
        <w:br/>
      </w:r>
    </w:p>
    <w:p>
      <w:r>
        <w:t>商务部还宣布，将对美国出口的医疗影像设备展开两项贸易调查，这是美国少数几个在全球范围内仍具竞争力的制造行业之一。</w:t>
        <w:br/>
      </w:r>
    </w:p>
    <w:p>
      <w:r>
        <w:t>China’s General Administration of Customs said that it would halt chicken imports from five of America’s biggest exporters of agricultural commodities and sorghum imports from a sixth company.</w:t>
        <w:br/>
      </w:r>
    </w:p>
    <w:p>
      <w:r>
        <w:t>中国海关总署表示，将暂停从美国五大农产品出口商进口鸡肉，并暂停从另一家公司进口高粱。</w:t>
        <w:br/>
      </w:r>
    </w:p>
    <w:p>
      <w:r>
        <w:t>And China’s State Administration for Market Regulation announced that it suspected the China division of DuPont, the American chemicals giant, had violated China’s antimonopoly law and would investigate. DuPont had said in a statement that it took the matter very seriously and was reviewing China’s claims.</w:t>
        <w:br/>
      </w:r>
    </w:p>
    <w:p>
      <w:r>
        <w:t>此外，中国国家市场监管总局宣布，怀疑美国化工巨头杜邦的中国公司违反了中国的反垄断法，将就此展开调查。杜邦在一份声明中表示，将严肃对待此事，正在审查中国方面的指控。</w:t>
        <w:br/>
      </w:r>
    </w:p>
    <w:p>
      <w:r>
        <w:t>China’s new 34 percent tariffs, which are in addition to previously imposed tariffs, will hit fewer goods than President Trump’s tariffs only because China sells far more to the United States than it buys. China bought $147.8 billion worth of American semiconductors, fossil fuels, agricultural goods and other products last year. It sold $426.9 billion worth of smartphones, furniture, toys and many other products to the United States.</w:t>
        <w:br/>
      </w:r>
    </w:p>
    <w:p>
      <w:r>
        <w:t>中国新的34%关税是在此前已实施的关税基础上进一步加征的，受影响的商品种类比特朗普的关税措施少，因为中国对美贸易存在巨大顺差。去年，中国从美国购买了价值1478亿美元的半导体、化石燃料、农产品等商品，而向美国出口了价值4269亿美元的智能手机、家具、玩具和许多其他产品。</w:t>
        <w:br/>
      </w:r>
    </w:p>
    <w:p>
      <w:r>
        <w:t>China is America’s second-largest source of imports, after Mexico, and third-largest export market, after Canada and Mexico.</w:t>
        <w:br/>
      </w:r>
    </w:p>
    <w:p>
      <w:r>
        <w:t>中国是美国第二大进口来源国，仅次于墨西哥，同时也是美国第三大出口市场，仅次于加拿大和墨西哥。</w:t>
        <w:br/>
      </w:r>
    </w:p>
    <w:p>
      <w:r>
        <w:t>But while President Trump’s tariffs exempted some large categories of imports, like semiconductors and pharmaceuticals, the Chinese tariffs have no exemptions.</w:t>
        <w:br/>
      </w:r>
    </w:p>
    <w:p>
      <w:r>
        <w:t>然而，特朗普的关税豁免了半导体、药品等大类进口商品，中国的关税却没有豁免任何类别。</w:t>
        <w:br/>
      </w:r>
    </w:p>
    <w:p>
      <w:r>
        <w:t>Beijing’s actions triggered a sharp decline in futures markets for American shares, and on Friday, the S&amp;P 500 opened 2.5 percent lower after posting on Thursday its worst single-day result since 2020.</w:t>
        <w:br/>
      </w:r>
    </w:p>
    <w:p>
      <w:r>
        <w:t>北京的行动引发了美国股票期货市场的急剧下跌。周五，标准普尔500指数开盘下跌2.5%，该指数在周四已创下自2020年以来的最差单日表现。</w:t>
        <w:br/>
      </w:r>
    </w:p>
    <w:p>
      <w:r>
        <w:t>China’s Finance Ministry issued a statement strongly criticizing Mr. Trump’s tariffs, which will begin to take effect on Saturday and fully kick in next Wednesday. “This practice of the U.S. is not in line with international trade rules, seriously undermines China’s legitimate rights and interests, and is a typical unilateral bullying practice,” the ministry said.</w:t>
        <w:br/>
      </w:r>
    </w:p>
    <w:p>
      <w:r>
        <w:t>中国财政部发表声明，强烈批评特朗普的关税措施，这些措施将于周六开始生效，并在下周三全面实施。中国财政部表示：“美方做法不符合国际贸易规则，严重损害中方的正当合法权益，是典型的单边霸凌做法。”</w:t>
        <w:br/>
      </w:r>
    </w:p>
    <w:p>
      <w:r>
        <w:t>The Chinese tariffs are scheduled to take effect next Thursday — 12 hours after the American tariffs take effect.</w:t>
        <w:br/>
      </w:r>
    </w:p>
    <w:p>
      <w:r>
        <w:t>中国关税将于下周四生效——比美国关税生效时间晚12小时。</w:t>
        <w:br/>
      </w:r>
    </w:p>
    <w:p>
      <w:r>
        <w:t>On Friday morning in the United States, President Trump posted his reaction to China’s retaliation on Truth Social: “CHINA PLAYED IT WRONG, THEY PANICKED — THE ONE THING THEY CANNOT AFFORD TO DO!”</w:t>
        <w:br/>
      </w:r>
    </w:p>
    <w:p>
      <w:r>
        <w:t>美国时间周五上午，特朗普总统在Truth Social上对中国的反制措施作出回应：“中国打错牌了，他们慌了——这是他们承受不起的！”</w:t>
        <w:br/>
      </w:r>
    </w:p>
    <w:p>
      <w:r>
        <w:t>Jude Blanchette, director of the RAND China Research Center, said China’s forceful response was “inevitable” after Mr. Trump introduced his sweeping tariffs.</w:t>
        <w:br/>
      </w:r>
    </w:p>
    <w:p>
      <w:r>
        <w:t>兰德公司中国研究中心主任白明(Jude Blanchette)表示，在特朗普推出全面关税后，中国的强硬回应是“不可避免的”。</w:t>
        <w:br/>
      </w:r>
    </w:p>
    <w:p>
      <w:r>
        <w:t>“Beijing can no longer maintain the fiction that diplomatic engagement with the Trump administration will prevent a full-scale trade war,” Mr. Blanchette said. “Despite White House warnings against retaliation, the total tariffs imposed on China are now so substantial that Beijing has little reason to exercise restraint.”</w:t>
        <w:br/>
      </w:r>
    </w:p>
    <w:p>
      <w:r>
        <w:t>“北京无法再幻想与特朗普政府进行外交接触就能避免全面贸易战了，”白明表示。“尽管白宫对中国的报复措施作出警告，但美国对华关税的规模如此之大，北京几乎没有理由保持克制。”</w:t>
        <w:br/>
      </w:r>
    </w:p>
    <w:p>
      <w:r>
        <w:t>The escalatory cycle also further dims hope of any summit soon between Mr. Trump and China’s top leader, Xi Jinping. Mr. Xi’s aides have been wary of scheduling any meeting between the two men unless a detailed agenda and resolution of pending issues can be worked out in advance.</w:t>
        <w:br/>
      </w:r>
    </w:p>
    <w:p>
      <w:r>
        <w:t>不断升级的局势也进一步降低了特朗普与中国最高领导人习近平举行峰会的希望。习近平的助手一直对安排两人会面持谨慎态度，除非能够提前制定详细议程，并对悬而未决的问题提出解决方案。</w:t>
        <w:br/>
      </w:r>
    </w:p>
    <w:p>
      <w:r>
        <w:t>Friday’s countermeasures highlight the retaliatory toolbox at China’s disposal, one reason Beijing feels it is better prepared to weather a trade war with the United States today than it was during the first Trump administration, said Wang Dong, executive director of the Institute for Global Cooperation and Understanding at Peking University.</w:t>
        <w:br/>
      </w:r>
    </w:p>
    <w:p>
      <w:r>
        <w:t>北京大学中外人文交流研究基地执行主任王栋表示，周五的反制措施展示了中国可动用的报复手段，这是中国政府认为自己比以往任何时候都更有能力应对与美国的贸易战的原因之一。</w:t>
        <w:br/>
      </w:r>
    </w:p>
    <w:p>
      <w:r>
        <w:t>“If the Trump administration’s hope is to pressure China to cave in, then it’ll be a non-starter,” he said.</w:t>
        <w:br/>
      </w:r>
    </w:p>
    <w:p>
      <w:r>
        <w:t>“如果特朗普政府想向中国施压让其让步，那根本行不通，”他说。</w:t>
        <w:br/>
      </w:r>
    </w:p>
    <w:p>
      <w:r>
        <w:t>Mr. Wang said Beijing is also betting that Mr. Trump will come under growing pressure at home to ease some of his tariffs because of the harm it might do to the U.S. economy.</w:t>
        <w:br/>
      </w:r>
    </w:p>
    <w:p>
      <w:r>
        <w:t>王栋表示，北京也认为，特朗普会因美国国内经济可能受到的冲击而面临越来越大的压力，不得不放宽部分关税措施。</w:t>
        <w:br/>
      </w:r>
    </w:p>
    <w:p>
      <w:r>
        <w:t>“China is in a better position to win this round of trade frictions,” Mr. Wang said.</w:t>
        <w:br/>
      </w:r>
    </w:p>
    <w:p>
      <w:r>
        <w:t>“在这轮贸易摩擦中，中国的胜算更大。”王栋说。</w:t>
        <w:br/>
      </w:r>
    </w:p>
    <w:p>
      <w:r>
        <w:t>Mr. Trump has contended that steep tariffs are essential to halt a long decline in America’s share of global manufacturing, by protecting the American market from a flood of imports. The White House has also said that the tariffs are needed to preserve the remaining industrial capacity of the United States to make munitions in case of military conflicts.</w:t>
        <w:br/>
      </w:r>
    </w:p>
    <w:p>
      <w:r>
        <w:t>特朗普声称，高额关税对遏制美国在全球制造业份额的长期下滑至关重要，因为它能够保护美国市场免受进口商品的冲击。白宫还表示，关税措施对于维护美国剩余的工业生产能力，以确保在军事冲突发生时仍能生产军需品至关重要。</w:t>
        <w:br/>
      </w:r>
    </w:p>
    <w:p>
      <w:r>
        <w:t>China’s ambitious “Made in China 2025” industrial policy, which began in 2015, has made the country largely self-reliant in the production of many industrial goods, from electric cars to solar panels. While Chinese officials were caught off guard by Mr. Trump’s trade actions in 2018 and 2019 and sometimes took a few days to respond, they have moved much faster this year.</w:t>
        <w:br/>
      </w:r>
    </w:p>
    <w:p>
      <w:r>
        <w:t>中国于2015年启动了雄心勃勃的产业政策“中国制造2025”，这使得该国在从电动汽车到太阳能电池板等许多工业品的生产方面基本实现了自给自足。尽管中国官员在2018年和2019年对特朗普的贸易行动措手不及，有时需要几天时间才能作出回应，但今年他们的行动要快得多。</w:t>
        <w:br/>
      </w:r>
    </w:p>
    <w:p>
      <w:r>
        <w:t>They acted on Friday, 36 hours after his latest tariffs, even though it was a national holiday.</w:t>
        <w:br/>
      </w:r>
    </w:p>
    <w:p>
      <w:r>
        <w:t>在特朗普宣布最新关税措施仅36小时后，北京于周五采取了行动——尽管当天是中国的法定节假日。</w:t>
        <w:br/>
      </w:r>
    </w:p>
    <w:p>
      <w:r>
        <w:t>But the Chinese economy depends heavily on exports, which is why Mr. Trump’s tariffs have caused alarm in Beijing and across the country. China’s trade surplus last year in manufactured goods — the amount by which exports exceeded imports — was equal to a tenth of the entire economy and rising.</w:t>
        <w:br/>
      </w:r>
    </w:p>
    <w:p>
      <w:r>
        <w:t>然而，中国经济高度依赖出口，因此特朗普的关税措施在北京及全国范围内引发了担忧。去年，中国制成品贸易顺差（出口额超过进口额的部分）相当于GDP的十分之一，并且仍在上升。</w:t>
        <w:br/>
      </w:r>
    </w:p>
    <w:p>
      <w:r>
        <w:t>Chinese officials said this week that if tariffs restrict their access to the American market, they will shift exports to other markets. But China already runs large and widening surpluses with most of Europe and the developing world, triggering a wave of tariffs by countries elsewhere on Chinese goods.</w:t>
        <w:br/>
      </w:r>
    </w:p>
    <w:p>
      <w:r>
        <w:t>中国官员本周表示，如果关税限制了中国商品进入美国市场，他们将把出口转向其他市场。然而，目前中国对欧洲和发展中国家的贸易顺差已经很大，并且仍在扩大，这也导致其他国家对中国商品实施了一系列关税措施。</w:t>
        <w:br/>
      </w:r>
    </w:p>
    <w:p>
      <w:r>
        <w:t>China has been more cautious about responding to those tariffs, as it has tried to portray Washington as leading a global shift toward protectionism.</w:t>
        <w:br/>
      </w:r>
    </w:p>
    <w:p>
      <w:r>
        <w:t>面对这些国家的关税，中国的回应更加谨慎，该国一直试图将华盛顿描绘成引领全球转向保护主义的国家。</w:t>
        <w:br/>
      </w:r>
    </w:p>
    <w:p>
      <w:r>
        <w:t>Mr. Trump also imposed steep tariffs this week on imports from dozens of other countries. Many of these countries rely on running large trade surpluses with the United States to pay for their big trade deficits with China.</w:t>
        <w:br/>
      </w:r>
    </w:p>
    <w:p>
      <w:r>
        <w:t>特朗普本周还对数十个其他国家的进口商品征收了高额关税。其中许多国家依赖对美贸易顺差来弥补它们对中国的贸易逆差。</w:t>
        <w:br/>
      </w:r>
    </w:p>
    <w:p>
      <w:r>
        <w:t>Some of these countries — like Vietnam, Cambodia, Malaysia and Mexico — buy enormous quantities of components from China for assembly into finished goods for sale to the United States, with little or no tariffs paid. If the new U.S. tariffs stay in effect, China’s exports to these countries could also wither.</w:t>
        <w:br/>
      </w:r>
    </w:p>
    <w:p>
      <w:r>
        <w:t>其中一些国家，如越南、柬埔寨、马来西亚和墨西哥，从中国大量采购零部件并组装成成品销往美国，且几乎无需缴纳关税或仅需缴纳很少的关税。如果美国的新关税持续生效，中国对这些国家的出口也可能大幅减少。</w:t>
        <w:br/>
      </w:r>
    </w:p>
    <w:p>
      <w:r>
        <w:t>China’s new export licensing system for rare earth metals may trigger further difficulties for American industry, and possibly for companies in Europe and elsewhere as well. Previous introductions of export licenses for other minerals have resulted in months of delays as civil servants and companies figure out the new rules.</w:t>
        <w:br/>
      </w:r>
    </w:p>
    <w:p>
      <w:r>
        <w:t>中国新出台的稀土金属出口许可制度可能会给美国工业，甚至欧洲及其他地区的企业带来更大困难。此前，中国出台的其他矿物出口许可制度曾因政府官员和企业需要时间来厘清新规则而导致数月的延误。</w:t>
        <w:br/>
      </w:r>
    </w:p>
    <w:p>
      <w:r>
        <w:t>China imposed a two-month freeze on shipments of rare earths to Japan in 2010 during a territorial dispute.</w:t>
        <w:br/>
      </w:r>
    </w:p>
    <w:p>
      <w:r>
        <w:t>2010年，中日爆发领土争端期间，中国曾暂停向日本出口稀土达两个月。</w:t>
        <w:br/>
      </w:r>
    </w:p>
    <w:p>
      <w:r>
        <w:t>The Obama administration responded by calling for the United States to restart its own mining and processing of rare earths, which mostly shut down in the 1990s. But 15 years after the Japan embargo, mining has resumed in the United States but most of the ore is shipped to China for processing into valuable materials, as rare earths refining has proved technically challenging.</w:t>
        <w:br/>
      </w:r>
    </w:p>
    <w:p>
      <w:r>
        <w:t>作为回应，奥巴马政府呼吁美国重新启动自1990年以来已停止的稀土开采和加工。然而，15年过去了，美国虽然已经恢复了稀土开采，但大部分矿石仍需运往中国进行精炼，因为稀土加工技术极为复杂。</w:t>
        <w:br/>
      </w:r>
    </w:p>
    <w:p>
      <w:pPr>
        <w:pStyle w:val="Heading1"/>
        <w:spacing w:before="0" w:after="280"/>
      </w:pPr>
      <w:r>
        <w:rPr>
          <w:rFonts w:ascii="Times New Roman" w:hAnsi="Times New Roman" w:eastAsia="宋体"/>
          <w:b/>
          <w:sz w:val="52"/>
        </w:rPr>
        <w:t>美国大学近150名国际学生被吊销签证，可能面临驱逐</w:t>
      </w:r>
    </w:p>
    <w:p>
      <w:r>
        <w:t>Nearly 150 Students Have Had Visas Revoked and Could Face Deportation</w:t>
        <w:br/>
      </w:r>
    </w:p>
    <w:p>
      <w:r>
        <w:t>At least 147 international students were abruptly stripped of their ability to stay in the United States in recent days, according to universities and media reports, sowing fear among students and confusion at schools scrambling to help students facing detention and possible deportation.</w:t>
        <w:br/>
      </w:r>
    </w:p>
    <w:p>
      <w:r>
        <w:t>根据各大学和媒体报道，最近几天，至少有147名国际学生的留美资格被突然剥夺，在学生中引起了恐惧，学校也陷入混乱，急忙帮助那些面临拘留和可能被驱逐出境的学生。</w:t>
        <w:br/>
      </w:r>
    </w:p>
    <w:p>
      <w:r>
        <w:t>The moves targeted students at a wide range of universities, from private institutions like Harvard and Stanford to public ones like the University of Texas at Austin and Minnesota State University-Mankato. The University of California had dozens of cases reported across its campuses.</w:t>
        <w:br/>
      </w:r>
    </w:p>
    <w:p>
      <w:r>
        <w:t>该举措涵盖各类院校的学生，从哈佛和斯坦福这样的私立大学，到得克萨斯大学奥斯汀分校和明尼苏达州立大学曼卡托分校这样的公立大学。此类情况在加州大学各校区有数十例。</w:t>
        <w:br/>
      </w:r>
    </w:p>
    <w:p>
      <w:r>
        <w:t>Several immigration lawyers told The New York Times that they began receiving frantic emails and calls late last week from students who had been notified by the State Department or their universities that their visas or statuses had been terminated without clear justifications.</w:t>
        <w:br/>
      </w:r>
    </w:p>
    <w:p>
      <w:r>
        <w:t>几名移民律师告诉《纽约时报》，上周晚些时候，他们开始收到一些焦急的学生的电子邮件和电话，他们收到国务院或所在院校的通知，称他们的签证或身份被终止了，而且没有明确给出理由。</w:t>
        <w:br/>
      </w:r>
    </w:p>
    <w:p>
      <w:r>
        <w:t>Criminal convictions have always put students at risk of losing their status, but participation in political actions and committing traffic infractions have rarely been cited as justifications.</w:t>
        <w:br/>
      </w:r>
    </w:p>
    <w:p>
      <w:r>
        <w:t>刑事定罪一向会导致学生面临失去国际学生身份的危险，但参与政治行动和交通违章很少会成为剥夺身份的理由。</w:t>
        <w:br/>
      </w:r>
    </w:p>
    <w:p>
      <w:r>
        <w:t>In some cases, immigration officers have arrested international students related to their involvement in pro-Palestinian causes. In other cases, students had committed legal infractions, such as driving over the speed limit or while intoxicated, often years ago, several immigration lawyers said in interviews.</w:t>
        <w:br/>
      </w:r>
    </w:p>
    <w:p>
      <w:r>
        <w:t>在某些案例中，移民官员逮捕了与参与亲巴勒斯坦事业的国际学生。几名移民律师在接受采访时表示，还有一些学生是在几年前触犯了法律，比如超速驾驶或醉酒驾驶。</w:t>
        <w:br/>
      </w:r>
    </w:p>
    <w:p>
      <w:r>
        <w:t>But lawyers said the Trump administration had often given no reason at all, leaving them to guess why students were targeted.</w:t>
        <w:br/>
      </w:r>
    </w:p>
    <w:p>
      <w:r>
        <w:t>但律师们表示，特朗普政府往往根本不给出任何理由，让他们自己去猜测学生们为何会被针对。</w:t>
        <w:br/>
      </w:r>
    </w:p>
    <w:p>
      <w:r>
        <w:t>“This upends all usual practice by the government,” said Miriam Feldblum, chief executive of the Presidents’ Alliance on Higher Education and Immigration, which represents more than 570 public and private colleges and universities across the country. “They are terminating students’ statuses in a way they have never done before and with virtually no explanation and little recourse to correct or appeal by either the institution or the students.”</w:t>
        <w:br/>
      </w:r>
    </w:p>
    <w:p>
      <w:r>
        <w:t>“这颠覆了政府的所有惯常做法，”代表全国570多所公立和私立学院和大学的高等教育与移民校长联盟首席执行官米利亚姆·费尔德布鲁姆说。“他们以一种前所未有的方式终止了学生的身份，几乎没有任何解释，学校或学生也几乎没有改正或申诉的途径。”</w:t>
        <w:br/>
      </w:r>
    </w:p>
    <w:p>
      <w:r>
        <w:t>Late last month, Marco Rubio, the secretary of state, ordered diplomats to scour the social media postings of some visa applicants to keep away from the country those suspected of criticizing the United States and Israel.</w:t>
        <w:br/>
      </w:r>
    </w:p>
    <w:p>
      <w:r>
        <w:t>上月底，国务卿鲁比奥命令外交官仔细查看一些签证申请者的社交媒体发言，不要让那些涉嫌批评美国和以色列的人进入美国。</w:t>
        <w:br/>
      </w:r>
    </w:p>
    <w:p>
      <w:r>
        <w:t>The State Department and the Department of Homeland Security did not immediately respond to messages seeking comment.</w:t>
        <w:br/>
      </w:r>
    </w:p>
    <w:p>
      <w:r>
        <w:t>国务院和国土安全部没有立即回应置评请求。</w:t>
        <w:br/>
      </w:r>
    </w:p>
    <w:p>
      <w:r>
        <w:t>The recent moves add more anxiety to an already precarious environment for international students and scholars in the United States. Advocates for international education worry that such moves will chill the ability of U.S. schools to attract foreign students.</w:t>
        <w:br/>
      </w:r>
    </w:p>
    <w:p>
      <w:r>
        <w:t>最近的举动给美国的国际学生和学者本已岌岌可危的处境增加了更多焦虑。国际教育的倡导者担心，这些措施将削弱美国学校吸引外国学生的能力。</w:t>
        <w:br/>
      </w:r>
    </w:p>
    <w:p>
      <w:r>
        <w:t>Last month, Mahmoud Khalil, a recent Columbia University graduate student who was involved in pro-Palestinian activism during campus protests last year, was arrested at his apartment and sent to Louisiana for possible deportation, despite being a permanent resident. Shortly after, Rumeysa Ozturk, a Tufts University student from Turkey, was detained by masked agents from U.S. Immigration and Customs Enforcement, while she was on the way to meet friends. Ms. Ozturk, who had written a pro-Palestinian opinion essay, was also taken to Louisiana.</w:t>
        <w:br/>
      </w:r>
    </w:p>
    <w:p>
      <w:r>
        <w:t>上个月，刚结束哥伦比亚大学研究生学业不久的马哈茂德·哈利勒在他的公寓被捕，并被送往路易斯安那州，尽管拥有美国永久居民身份，他还是有可能被驱逐出境。哈利勒去年在校园抗议活动中参与了亲巴勒斯坦活动。不久之后，来自土耳其的塔夫茨大学学生鲁梅萨·奥兹图尔克在去见朋友的路上被美国移民和海关执法局(ICE)的蒙面特工拘留。奥兹图尔克曾写过一篇亲巴勒斯坦的评论文章，她也被带到了路易斯安那州。</w:t>
        <w:br/>
      </w:r>
    </w:p>
    <w:p>
      <w:r>
        <w:t>The moves aimed at international students fit with the Trump administration’s broader policy agenda of reducing the number of immigrants, both legal and undocumented, and of forcing universities to crack down on what the president says is rampant antisemitism on campuses.</w:t>
        <w:br/>
      </w:r>
    </w:p>
    <w:p>
      <w:r>
        <w:t>针对国际学生的举措符合特朗普政府更广泛的政策议程，即减少合法和无证移民的数量，并迫使大学打击总统所说的猖獗的校园反犹问题。</w:t>
        <w:br/>
      </w:r>
    </w:p>
    <w:p>
      <w:r>
        <w:t>The United States issued more than 400,000 visas to students in 2024.</w:t>
        <w:br/>
      </w:r>
    </w:p>
    <w:p>
      <w:r>
        <w:t>美国在2024年向学生发放了40多万份签证。</w:t>
        <w:br/>
      </w:r>
    </w:p>
    <w:p>
      <w:r>
        <w:t>Some of the students targeted recently had committed offenses like speeding or driving while intoxicated, the lawyers said. They said that such offenses did not ordinarily rise to deportation.</w:t>
        <w:br/>
      </w:r>
    </w:p>
    <w:p>
      <w:r>
        <w:t>律师们说，一些被针对的学生最近有过超速或醉酒驾驶等违法行为。他们说，这样的罪行通常不会导致被驱逐出境。</w:t>
        <w:br/>
      </w:r>
    </w:p>
    <w:p>
      <w:r>
        <w:t>Without a visa an international student becomes undocumented, and must leave the United States or risk being detained and placed in deportation proceedings. Several attorneys said that they had clients who had opted to leave the country out of fear that they could be arrested by agents from ICE, the Homeland Security agency charged with carrying out Mr. Trump’s pledge of mass deportations.</w:t>
        <w:br/>
      </w:r>
    </w:p>
    <w:p>
      <w:r>
        <w:t>没有签证，国际学生将成为无证件人员，必须离开美国，否则将面临被拘留和驱逐出境的风险。几名律师表示，他们有客户选择离开这个国家，是因为担心自己可能会被ICE特工逮捕。ICE是国土安全部下属机构，负责将特朗普的大规模驱逐承诺付诸实施。</w:t>
        <w:br/>
      </w:r>
    </w:p>
    <w:p>
      <w:r>
        <w:t>Some of the affected students are graduate students who have doctoral dissertations that they are supposed to defend next month. Others are undergraduates. Still others have completed their studies and have been working in the United States, under a special program that allows recent international graduates to remain in the country for up to three years if employed.</w:t>
        <w:br/>
      </w:r>
    </w:p>
    <w:p>
      <w:r>
        <w:t>一些受影响的学生是研究生，本应在下个月进行博士论文答辩。有的是本科生。还有一些学生已经完成学业并在美国工作，根据一项特殊计划，应届国际毕业生如果被雇用，可以在美国停留最多三年。</w:t>
        <w:br/>
      </w:r>
    </w:p>
    <w:p>
      <w:r>
        <w:t>“This is totally unprecedented,” said Fuji Whittenburg, an immigration lawyer in Calabasas, Calif., who has been practicing law for 20 years. “I have never seen anything close to this.”</w:t>
        <w:br/>
      </w:r>
    </w:p>
    <w:p>
      <w:r>
        <w:t>“这完全是前所未有的，”从事律师工作20年的加州卡拉巴萨斯移民律师藤·惠滕伯格说。“我从未见过这样的事。”</w:t>
        <w:br/>
      </w:r>
    </w:p>
    <w:p>
      <w:r>
        <w:t>She added, “A brush with law enforcement that didn’t necessarily result in an arrest or a conviction is all it took.”</w:t>
        <w:br/>
      </w:r>
    </w:p>
    <w:p>
      <w:r>
        <w:t>“ 稍有点牵扯到执法部门的事——即使不一定构成逮捕或定罪——就能导致这样的后果，”她补充说。</w:t>
        <w:br/>
      </w:r>
    </w:p>
    <w:p>
      <w:r>
        <w:t>Ms. Whittenburg said that one of her clients was an Indian national who got a DUI when he was studying in the United States more than a decade ago. When he applied for a second student visa more recently, he disclosed the charge to U.S. consular authorities in his home country. They ultimately granted him the visa to pursue further studies in the United States.</w:t>
        <w:br/>
      </w:r>
    </w:p>
    <w:p>
      <w:r>
        <w:t>惠滕伯格说，她的一位客户是印度人，十多年前在美国留学时曾经酒驾。最近申请第二次学生签证时，他向本国的美国领馆披露了这一指控。他们最终给了他在美国继续深造的签证。</w:t>
        <w:br/>
      </w:r>
    </w:p>
    <w:p>
      <w:r>
        <w:t>Harvard advised international students last week during a webinar to reconsider traveling abroad, according to The Harvard Crimson, the student newspaper. The staff also warned students that pro-Palestinian speech could be risky.</w:t>
        <w:br/>
      </w:r>
    </w:p>
    <w:p>
      <w:r>
        <w:t>据学生报纸《哈佛深红报》报道，哈佛大学上周在一次网络研讨会上建议国际学生在出国旅行事宜上需慎重考虑。工作人员还警告学生，亲巴勒斯坦的言论可能有风险。</w:t>
        <w:br/>
      </w:r>
    </w:p>
    <w:p>
      <w:r>
        <w:t>During the webinar, Jason Corral, an attorney, said there seemed to be a change from President Trump’s first term, according to The Crimson. “The difference is we have seen situations where it seems as though people’s visas are being revoked simply based on their speech or protests,” he said.</w:t>
        <w:br/>
      </w:r>
    </w:p>
    <w:p>
      <w:r>
        <w:t>据《深红报》报道，在这次网络研讨会上，律师杰森·科拉尔表示，与特朗普总统的第一个任期相比，情况似乎有了一些变化。他说：“不同的是，我们看到，似乎有人仅仅因为言论或抗议而被吊销签证。”</w:t>
        <w:br/>
      </w:r>
    </w:p>
    <w:p>
      <w:r>
        <w:t>In an alert, a coalition of national student media organizations urged student media last week to “minimize harm,” citing threats to student speech.</w:t>
        <w:br/>
      </w:r>
    </w:p>
    <w:p>
      <w:r>
        <w:t>上周，一个全国学生媒体组织联盟发布警告，敦促学生媒体“尽量减少伤害”，并列举了学生言论面临的威胁。</w:t>
        <w:br/>
      </w:r>
    </w:p>
    <w:p>
      <w:r>
        <w:t>On Monday a letter sent to Michael Drake, the president of the University of California, and others by the Council of University of California Faculty Association said the university should help students who had been targeted, arguing it had a “moral obligation” to protect students and scholars’ legal rights.</w:t>
        <w:br/>
      </w:r>
    </w:p>
    <w:p>
      <w:r>
        <w:t>周一，加州大学教职员协会理事会致信加州大学校长迈克尔·德雷克等人，称该校应该帮助那些被针对的学生，并称该校有“道德义务”保护学生和学者的合法权利。</w:t>
        <w:br/>
      </w:r>
    </w:p>
    <w:p>
      <w:r>
        <w:t>The letter, which was co-signed by the University Council AFT, a teaching faculty and librarians union, called on the university to allow deported or detained students to continue their programs remotely, to continue providing stipends, salaries and fellowships and to help students in the courts.</w:t>
        <w:br/>
      </w:r>
    </w:p>
    <w:p>
      <w:r>
        <w:t>这封信由大学理事会AFT——一个教师和图书馆员联盟——共同签署，呼吁大学允许被驱逐或被拘留的学生远程继续课程，继续提供津贴、薪酬和奖学金，并在法庭上帮助学生。</w:t>
        <w:br/>
      </w:r>
    </w:p>
    <w:p>
      <w:r>
        <w:t>Several students have sued the government to challenge their terminations, and lawsuits are expected to pile up.</w:t>
        <w:br/>
      </w:r>
    </w:p>
    <w:p>
      <w:r>
        <w:t>一些学生已经起诉政府，对签证或身份的终止提出质疑，预计诉讼还会越来越多。</w:t>
        <w:br/>
      </w:r>
    </w:p>
    <w:p>
      <w:r>
        <w:t>Stacy Tolchin, an immigration lawyer in Pasadena, Calif., filed two suits in federal court in Los Angeles on Saturday, and said that she would be filing more this week.</w:t>
        <w:br/>
      </w:r>
    </w:p>
    <w:p>
      <w:r>
        <w:t>加州帕萨迪纳的移民律师斯泰西·托尔钦周六向洛杉矶联邦法院提起了两起诉讼，并表示本周将提起更多诉讼。</w:t>
        <w:br/>
      </w:r>
    </w:p>
    <w:p>
      <w:r>
        <w:t>In one case, the American Civil Liberties Union is representing a Chinese doctoral student at Dartmouth College who has been studying computer science. According to a complaint filed on April 4, the student, Xiaotian Liu, had not committed any crimes or participated in any protests.</w:t>
        <w:br/>
      </w:r>
    </w:p>
    <w:p>
      <w:r>
        <w:t>在一个案例中，美国公民自由联盟代表一名在达特茅斯学院学习计算机科学的中国博士生。根据4月4日提交的一份起诉书，这位名叫刘小天（音）的学生没有犯罪，也没有参加任何抗议活动。</w:t>
        <w:br/>
      </w:r>
    </w:p>
    <w:p>
      <w:r>
        <w:t>The college told the student in an email that this was “not standard or normal procedure,” according to the lawsuit, which was filed in federal court in New Hampshire.</w:t>
        <w:br/>
      </w:r>
    </w:p>
    <w:p>
      <w:r>
        <w:t>在新罕布什尔州联邦法院提起的诉讼称，院方在一封电子邮件中告诉这名学生，这“不是标准或正常的程序”。</w:t>
        <w:br/>
      </w:r>
    </w:p>
    <w:p>
      <w:r>
        <w:t>“Xiaotian’s dream of finishing his doctoral program and obtaining a Ph.D. at Dartmouth College is now in severe jeopardy,” the lawsuit said.</w:t>
        <w:br/>
      </w:r>
    </w:p>
    <w:p>
      <w:r>
        <w:t>诉讼书称：“小天在达特茅斯学院完成博士学业并获得博士学位的梦想如今岌岌可危。”</w:t>
        <w:br/>
      </w:r>
    </w:p>
    <w:p>
      <w:pPr>
        <w:pStyle w:val="Heading1"/>
        <w:spacing w:before="0" w:after="280"/>
      </w:pPr>
      <w:r>
        <w:rPr>
          <w:rFonts w:ascii="Times New Roman" w:hAnsi="Times New Roman" w:eastAsia="宋体"/>
          <w:b/>
          <w:sz w:val="52"/>
        </w:rPr>
        <w:t>逾期滞留美国的中国女子在被拘留期间自杀</w:t>
      </w:r>
    </w:p>
    <w:p>
      <w:r>
        <w:t>Chinese Woman Detained in Arizona Border Station Dies by Suicide</w:t>
        <w:br/>
      </w:r>
    </w:p>
    <w:p>
      <w:r>
        <w:t>A Chinese woman detained by U.S. border officers for overstaying a visitor visa died by suicide while being held at a border patrol station in Arizona, a Democratic congresswoman said.</w:t>
        <w:br/>
      </w:r>
    </w:p>
    <w:p>
      <w:r>
        <w:t>一位民主党议员称，一名中国女子在被关押在亚利桑那州某边境巡逻站期间自杀身亡，她因访客签证逾期滞留而被美国边境官员拘留。</w:t>
        <w:br/>
      </w:r>
    </w:p>
    <w:p>
      <w:r>
        <w:t>The woman had been taken into custody in California after officers determined that she had overstayed a visitor visa, Representative Pramila Jayapal of Washington said in a statement, citing the U.S. Customs and Border Protection agency. She was transferred to a patrol station in Yuma, Ariz., the statement said.</w:t>
        <w:br/>
      </w:r>
    </w:p>
    <w:p>
      <w:r>
        <w:t>华盛顿州众议员普拉米拉·贾亚帕尔在声明中援引美国海关和边境保护局(CBP)的话说，这名女子在加州被拘留，此前官员们认定她的访客签证已逾期。声明称，她随后被转移到亚利桑那州尤马的一个巡逻站。</w:t>
        <w:br/>
      </w:r>
    </w:p>
    <w:p>
      <w:r>
        <w:t>Ms. Jayapal, a ranking member of the House subcommittee overseeing immigration, said initial reports from the agency had raised concerns about whether officers had properly conducted welfare checks on the woman. While welfare checks were logged, officials at the agency investigating the death could not verify whether the checks had actually happened, Ms. Jayapal said.</w:t>
        <w:br/>
      </w:r>
    </w:p>
    <w:p>
      <w:r>
        <w:t>贾亚帕尔是负责监督移民事务的众议院小组委员会的资深成员，她说该机构的初步报告令人担忧官员是否妥善关注了这名女子的状况。贾亚帕尔说，虽然有状况检查的记录，但调查这起死亡事件的该机构官员无法证实这些检查是否真的进行过。</w:t>
        <w:br/>
      </w:r>
    </w:p>
    <w:p>
      <w:r>
        <w:t>“There is no excuse for why agents cannot verify if some of the necessary welfare checks occurred — or why some of the documented welfare checks were incorrectly reported,” Ms. Jayapal said, adding that she was concerned about the conditions in facilities where immigrants are detained.</w:t>
        <w:br/>
      </w:r>
    </w:p>
    <w:p>
      <w:r>
        <w:t>贾亚帕尔说：“工作人员们无法核实一些必要的状况检查是否真的进行了，或者为什么一些登记在案的状况检查存在错误的报告，这是不能接受的。”她还说，她对移民拘留设施的条件感到担忧。</w:t>
        <w:br/>
      </w:r>
    </w:p>
    <w:p>
      <w:r>
        <w:t>“Another preventable death only increases that concern,” she said.</w:t>
        <w:br/>
      </w:r>
    </w:p>
    <w:p>
      <w:r>
        <w:t>她说：“又一起本可以避免的死亡只会加剧这种担忧。”</w:t>
        <w:br/>
      </w:r>
    </w:p>
    <w:p>
      <w:r>
        <w:t>The woman had been in the country on a B-1/B-2 visa, according to the statement, a temporary visa for people visiting the United States for tourism or business.</w:t>
        <w:br/>
      </w:r>
    </w:p>
    <w:p>
      <w:r>
        <w:t>声明称，这名女子持B-1/B-2签证进入美国，这是一种发给前往美国旅游或经商人士的临时签证。</w:t>
        <w:br/>
      </w:r>
    </w:p>
    <w:p>
      <w:r>
        <w:t>“All in-custody deaths are tragic, taken seriously, and are thoroughly investigated by C.B.P.,” a spokesman for the agency said in a statement on Friday, adding that the agency was investigating the woman’s death.</w:t>
        <w:br/>
      </w:r>
    </w:p>
    <w:p>
      <w:r>
        <w:t>CBP发言人在周五的声明中说：“所有在拘人员的死亡都是不幸的，CBP会认真对待并进行彻底调查。”他还补充说，局方正就这名女子的死亡展开调查。</w:t>
        <w:br/>
      </w:r>
    </w:p>
    <w:p>
      <w:r>
        <w:t>According to the spokesman, each holding cell in the station was under constant video surveillance, but observation of the woman was limited at the time because she was in a bathroom stall, “where cameras were not able to capture the full angle.”</w:t>
        <w:br/>
      </w:r>
    </w:p>
    <w:p>
      <w:r>
        <w:t>据这位发言人说，该巡逻站的每个关押室都处于持续的视频监控之下，但当时对这名女子的观察受到限制，因为她在卫生间隔间里，“摄像头无法完整拍摄到那里。”</w:t>
        <w:br/>
      </w:r>
    </w:p>
    <w:p>
      <w:r>
        <w:t>Earlier, the agency told The Tucson Sentinel that the woman had become “unresponsive in a cell” at the Yuma Border Patrol Station.</w:t>
        <w:br/>
      </w:r>
    </w:p>
    <w:p>
      <w:r>
        <w:t>CBP早些时候告诉《图森哨兵报》，这名女子在尤马边境巡逻站的一个关押室里陷入“无反应”状态。</w:t>
        <w:br/>
      </w:r>
    </w:p>
    <w:p>
      <w:r>
        <w:t>Border Patrol staff provided medical assistance to the woman, the spokesman said in a statement to The Sentinel, and emergency medical services transported her to a hospital, where she was pronounced dead. An office overseeing the agency’s conduct was investigating the incident, the statement said, and the agency also reported the death to the Department of Homeland Security Office of Inspector General.</w:t>
        <w:br/>
      </w:r>
    </w:p>
    <w:p>
      <w:r>
        <w:t>这位发言人在给《哨兵报》的一份声明中说，边境巡逻人员对这名女子提供了医疗援助，紧急医疗服务人员将她送往医院，在那里她被宣布死亡。声明称，一个负责监督该机构行为的办公室正在调查这起事件，该机构还将这起死亡事件报告给了国土安全部监察长办公室。</w:t>
        <w:br/>
      </w:r>
    </w:p>
    <w:p>
      <w:r>
        <w:t>The exact circumstances around the woman’s initial detainment were not immediately clear. Border Patrol officials for the Yuma sector, which includes parts of California and Arizona, said last week on social media that they had arrested two Chinese people, one of them a 52-year-old woman, in Needles, Calif., on March 26.</w:t>
        <w:br/>
      </w:r>
    </w:p>
    <w:p>
      <w:r>
        <w:t>这名女子最初被拘留的具体情节尚不得而知。涵盖加州和亚利桑那州地界的尤马区段边境巡逻官员上周在社交媒体上表示，他们于3月26日在加州的尼德尔斯逮捕了两名中国人，其中包括一名52岁女子。</w:t>
        <w:br/>
      </w:r>
    </w:p>
    <w:p>
      <w:r>
        <w:t>According to the post, agents searched a minivan during a vehicle stop and discovered that two Chinese nationals were “illegally present in the U.S.” The agency had planned to charge the two people under a law that makes certain people ineligible to receive a visa or enter the country, including on the grounds of suspected money laundering or other criminal activity.</w:t>
        <w:br/>
      </w:r>
    </w:p>
    <w:p>
      <w:r>
        <w:t>根据帖子内容，工作人员们在一次拦车检查中搜查了一辆面包车，发现两名“非法滞留美国”的中国公民。该机构曾计划根据一项法律对这两人提出指控，该法律对哪些人没有资格获得签证或进入美国做出了规定，其中包括涉嫌洗钱或其他犯罪活动者。</w:t>
        <w:br/>
      </w:r>
    </w:p>
    <w:p>
      <w:r>
        <w:t>More than $220,000 in cash was also seized from the van, and the agency said it believed the cash was linked to illegal activity. But it was not immediately clear on Friday whether the woman arrested in Needles was the same woman who died while in custody.</w:t>
        <w:br/>
      </w:r>
    </w:p>
    <w:p>
      <w:r>
        <w:t>车上还搜出了超过22万美元现金，该机构表示，他们认为这些现金与非法活动有关。但截至上周五，尚无法确定在尼德尔斯被捕的女子是否就是在拘留期间死亡的那名女子。</w:t>
        <w:br/>
      </w:r>
    </w:p>
    <w:p>
      <w:pPr>
        <w:pStyle w:val="Heading1"/>
        <w:spacing w:before="0" w:after="280"/>
      </w:pPr>
      <w:r>
        <w:rPr>
          <w:rFonts w:ascii="Times New Roman" w:hAnsi="Times New Roman" w:eastAsia="宋体"/>
          <w:b/>
          <w:sz w:val="52"/>
        </w:rPr>
        <w:t>中美贸易战加速升级，习近平与特朗普陷入“胆小鬼博弈”</w:t>
      </w:r>
    </w:p>
    <w:p>
      <w:r>
        <w:t>For U.S. and China, a Risky Game of Chicken With No Off-Ramp in Sight</w:t>
        <w:br/>
      </w:r>
    </w:p>
    <w:p>
      <w:r>
        <w:t>A whopping increase in tariffs, followed by a whopping retaliation. Nationalist Chinese bloggers comparing President Trump’s levies to a declaration of war. China’s Foreign Ministry vowing that Beijing will “fight to the end.”</w:t>
        <w:br/>
      </w:r>
    </w:p>
    <w:p>
      <w:r>
        <w:t>先是加征巨额关税，接下来是猛烈的报复行动。中国的民族主义博主们将美国总统特朗普的关税比作宣战。中国外交部誓言北京将“奉陪到底”。</w:t>
        <w:br/>
      </w:r>
    </w:p>
    <w:p>
      <w:r>
        <w:t>For years, the world’s two biggest powers have flirted with the idea of an economic decoupling as tensions between them have risen. The acceleration this week, in both actions and words, of their trade relationship’s deterioration has made the prospect of such a divorce seem closer than ever.</w:t>
        <w:br/>
      </w:r>
    </w:p>
    <w:p>
      <w:r>
        <w:t>几年来，随着世界两个大国之间的紧张关系加剧，两国已考虑在经济上脱钩。本周，两国的贸易关系已在行动和言论上快速恶化，经济脱钩的可能性比以往任何时候都更接近现实。</w:t>
        <w:br/>
      </w:r>
    </w:p>
    <w:p>
      <w:r>
        <w:t>That was underscored on Wednesday when China announced an additional 50 percent tariff on U.S. goods, matching new American levies that had taken effect hours earlier. China also struck at American companies, imposing export controls on a dozen of them and adding six others to a list of “unreliable entities,” preventing them from doing business in China.</w:t>
        <w:br/>
      </w:r>
    </w:p>
    <w:p>
      <w:r>
        <w:t>这一点在周三表现得尤其明显。当天中国宣布对美国商品追加50%的关税，与几小时前生效的美国对中国商品追加的关税等同。中国还对美国公司采取行动，对十几家公司实施出口管制措施，并将另外六家公司列入“不可靠实体”名单，禁止它们在中国开展业务。</w:t>
        <w:br/>
      </w:r>
    </w:p>
    <w:p>
      <w:r>
        <w:t xml:space="preserve">China’s new tariffs, which will take effect on Thursday, mean all American goods shipped to China will face an additional 85 percent import tax. On Wednesday afternoon, Mr. Trump retaliated, raising tariffs on Chinese exports to 125 percent. Both figures would have been unimaginable a few weeks ago.  </w:t>
        <w:br/>
      </w:r>
    </w:p>
    <w:p>
      <w:r>
        <w:t>中国的新关税将于周四生效，这意味着所有从美国运往中国的商品将面临85%的进口税。周三下午，特朗普予以报复，将针对中国出口的关税上调至125%。这两个数字几周前都是不可想象的。</w:t>
        <w:br/>
      </w:r>
    </w:p>
    <w:p>
      <w:r>
        <w:t>With China’s top leader, Xi Jinping, and Mr. Trump locked in a game of chicken — each unwilling to risk looking weak by making a concession — the trade fight could spiral out of control, inflaming tensions over other areas of competition like technology and the fate of Taiwan, the self-governing island claimed by Beijing.</w:t>
        <w:br/>
      </w:r>
    </w:p>
    <w:p>
      <w:r>
        <w:t>中国最高领导人习近平已与特朗普陷入一场胆小鬼博弈，各方都不愿做出让步，以免冒下显得软弱的风险。这场博弈有可能让这场贸易战失控，进而加剧技术以及台湾前途命运等其他竞争领域的紧张局势。中国政府宣称对自治的台湾拥有主权。</w:t>
        <w:br/>
      </w:r>
    </w:p>
    <w:p>
      <w:r>
        <w:t>Mr. Trump’s bare-knuckle tactics make him a singular force in U.S. politics. But in Mr. Xi, he faces an opponent who survived the turmoil of China’s late-20th-century political purges, and who views the United States’ competitive tactics as ultimately aimed at subverting the ruling Communist Party’s legitimacy.</w:t>
        <w:br/>
      </w:r>
    </w:p>
    <w:p>
      <w:r>
        <w:t>特朗普强硬好斗的手段使他成为美国政治的一种奇特力量。但他的对手习近平经历过中国20世纪下半叶政治清洗的动荡，而且他认为美国的竞争手段最终是为了颠覆中共的执政合法性。</w:t>
        <w:br/>
      </w:r>
    </w:p>
    <w:p>
      <w:r>
        <w:t>“Trump has never gone into a back-alley brawl where the other side is willing to brawl and use the same kind of tactics as him,” said Scott Kennedy, a senior adviser at the Center for Strategic and International Studies, a Washington think tank. “For China, this is about their sovereignty. This is about the Communist Party’s hold on power. For Trump, it might just be a political campaign.”</w:t>
        <w:br/>
      </w:r>
    </w:p>
    <w:p>
      <w:r>
        <w:t>“特朗普从未加入过那种对手愿意使用相同手段与他打斗的巷战，”华盛顿智库战略与国际研究中心高级顾问斯科特·肯尼迪说。“对中国来说，这事关主权，事关中共对权力的掌握。对特朗普来说，这可能只是一场政治宣传活动。”</w:t>
        <w:br/>
      </w:r>
    </w:p>
    <w:p>
      <w:r>
        <w:t>China’s economy, which was already in a vulnerable state because of a property crisis, now faces the specter of a global recession and a devastating slowdown in trade, its defining industry and main driver of growth. In a sign of Beijing’s growing unease, Chinese censors appeared to be blocking social media searches of hashtags that referred to the number 104, as in the size of the American tariffs.</w:t>
        <w:br/>
      </w:r>
    </w:p>
    <w:p>
      <w:r>
        <w:t>由于房地产危机，中国经济已处于脆弱状态，如今又面临着全球经济衰退的幽灵，以及本国最重要的经济部门、为增长提供主要动力的贸易被摧毁的危险。作为中国政府日益不安的表现，审查机构似乎正在屏蔽社交媒体上与“104”（即美国对中国商品的关税率）有关的搜索标签。</w:t>
        <w:br/>
      </w:r>
    </w:p>
    <w:p>
      <w:r>
        <w:t>“This is a huge shock to the China-U.S. economic relationship, like an earthquake,” Wu Xinbo, the dean of the Institute of International Studies at Fudan University in Shanghai, said of the tariffs imposed on Wednesday. “It remains to be seen if this is temporary turmoil or a long-term unavoidable trend.”</w:t>
        <w:br/>
      </w:r>
    </w:p>
    <w:p>
      <w:r>
        <w:t>“这是对中美经济关系的一次地震般巨大冲击，”上海复旦大学国际问题研究院院长吴心伯谈到周三追加的关税时说。“这是暂时的动荡，还是不可避免的长期趋势，还有待观察。”</w:t>
        <w:br/>
      </w:r>
    </w:p>
    <w:p>
      <w:r>
        <w:t>To be sure, a U.S.-China decoupling is still far from becoming reality. Chinese and American companies like TikTok and Starbucks are both still entrenched in each other’s countries. And Chinese banks remain hitched to the U.S. dollar-dominated financial system.</w:t>
        <w:br/>
      </w:r>
    </w:p>
    <w:p>
      <w:r>
        <w:t>无可否认的是，中美经济脱钩仍远未成为现实。中国企业（如TikTok）和美国企业（如星巴克）仍在彼此的国家根深蒂固。而且，中国的银行仍与美元主导的金融体系拴在一起。</w:t>
        <w:br/>
      </w:r>
    </w:p>
    <w:p>
      <w:r>
        <w:t>China and the United States are still at the brinkmanship stage, Mr. Kennedy said, each trying to force the other to offer a deal on bended knee. But the spat could become more dangerous if the Trump administration goes after Chinese financial institutions — for instance, by rescinding the licenses of Chinese banks in the United States or booting them off the international payments system Swift.</w:t>
        <w:br/>
      </w:r>
    </w:p>
    <w:p>
      <w:r>
        <w:t>中美两国仍处于边缘政策阶段，肯尼迪说，双方都试图迫使对手就范。但这场争端可能会变得更加危险，比如一旦特朗普政府对中国金融机构下手——例如，吊销中国的银行在美国开展业务的执照，或将它们从国际支付系统Swift中剔除出去。</w:t>
        <w:br/>
      </w:r>
    </w:p>
    <w:p>
      <w:r>
        <w:t>In pushing back against Mr. Trump’s moves, Beijing has cast itself as a victim of unfair American trade practices and protectionism. The irony is that China has done the same, if not worse, over the decades by limiting foreign investment and subsidizing Chinese firms.</w:t>
        <w:br/>
      </w:r>
    </w:p>
    <w:p>
      <w:r>
        <w:t>中国已在回击特朗普做法的同时，将自己打扮成美国不公平贸易和保护主义的受害者。讽刺的是，中国几十年来一直在使用同样的（如果不是更糟的）做法，比如限制外国投资，补贴本国企业。</w:t>
        <w:br/>
      </w:r>
    </w:p>
    <w:p>
      <w:r>
        <w:t>Mr. Xi himself has made no direct comment about the latest U.S. tariffs. On Wednesday afternoon, though, shortly after they took effect, Chinese state media announced that he gave a speech in a meeting with the other six members of the Politburo Standing Committee, the apex of power in China, as well as other top officials. In it, Mr. Xi called on officials to bolster ties with China’s neighbors and “strengthen industrial and supply chain cooperation.”</w:t>
        <w:br/>
      </w:r>
    </w:p>
    <w:p>
      <w:r>
        <w:t>习近平本人尚未对美国的最新关税直接发表评论。但据中国官媒报道，周三下午，也就是新关税生效后不久，习近平与中共中央政治局常委会（中国的最高权力机构）的其他六名委员和其他高级官员举行会议，习近平在会上发表的讲话中要求官员们深化与邻国的关系，“加强产业链供应链合作”。</w:t>
        <w:br/>
      </w:r>
    </w:p>
    <w:p>
      <w:r>
        <w:t>A spokesman for China’s Foreign Ministry, Lin Jian, did address the new tariffs, saying on Wednesday that China would “never accept such arrogant and bullying behavior" and would “definitely retaliate.”</w:t>
        <w:br/>
      </w:r>
    </w:p>
    <w:p>
      <w:r>
        <w:t>中国外交部发言人林剑对新关税发表了评论，他周三说，“对这种霸道霸凌行径中方坚决反对，绝不接受”，并表示“将继续采取坚决有力措施”。</w:t>
        <w:br/>
      </w:r>
    </w:p>
    <w:p>
      <w:r>
        <w:t>Any fracture between the Chinese and American economies will be felt across the world. Business was the bedrock of the bilateral relationship for nearly five decades. Without it, their engagement on other global issues, like security, climate change and future pandemics and financial crises, would likely stall.</w:t>
        <w:br/>
      </w:r>
    </w:p>
    <w:p>
      <w:r>
        <w:t>中美经济脱钩将对全球产生影响。贸易一直是近50年来中美双边关系的基石。没有了贸易，双方在其他全球问题上（例如安全问题、气候变化，以及未来可能发生的疾病大流行和金融危机）的合作可能会停滞不前。</w:t>
        <w:br/>
      </w:r>
    </w:p>
    <w:p>
      <w:r>
        <w:t>China has tried to downplay its vulnerability to the economic chaos unleashed by the Trump administration. It says it has reduced its reliance on U.S. markets for its exports and that its economy is getting more self-sufficient, especially when it comes to developing homegrown technologies.</w:t>
        <w:br/>
      </w:r>
    </w:p>
    <w:p>
      <w:r>
        <w:t>中国已试图淡化本国在特朗普政府制造的经济混乱中存在脆弱性的问题。中国声称已减少了对美国市场的出口依赖，国内经济正变得更加自给自足，尤其是在自主研发技术方面。</w:t>
        <w:br/>
      </w:r>
    </w:p>
    <w:p>
      <w:r>
        <w:t>But that papers over serious problems in the Chinese economy, which has been largely stagnant because of a collapse in the property market. Moreover, Mr. Trump’s assault on the global trading system, which includes targeting countries like Vietnam where Chinese companies had opened factories to circumvent earlier U.S. tariffs, strikes at the core of one of China’s only current economic bright spots.</w:t>
        <w:br/>
      </w:r>
    </w:p>
    <w:p>
      <w:r>
        <w:t>但这种说法掩盖了中国经济中存在的严重问题。由于房地产市场崩溃，中国经济基本上处于停滞不前状态。此外，特朗普对全球贸易体系发动攻击，包括对越南等国征收高额关税，直接打击了中国经济目前仅有的几个亮点的核心，中国企业为规避美国以前对中国商品征收的关税，已在越南等国设立了工厂。</w:t>
        <w:br/>
      </w:r>
    </w:p>
    <w:p>
      <w:r>
        <w:t>The fallout from the trade disruption will hurt the United States, which relies on China for all sorts of manufactured goods, but will do more damage to China, said Wang Yuesheng, the director of the Institute of International Economics at Peking University.</w:t>
        <w:br/>
      </w:r>
    </w:p>
    <w:p>
      <w:r>
        <w:t>北京大学国际经济研究所所长王跃生说，贸易战的后果将给美国带来损害，美国依赖中国提供各种制成品，但给中国带来的损害会更大。</w:t>
        <w:br/>
      </w:r>
    </w:p>
    <w:p>
      <w:r>
        <w:t>“The impact on China is mainly that Chinese products have nowhere to go,” Mr. Wang said. That will ravage export-oriented companies making things like furniture, clothing, toys and home appliances along China’s eastern seaboard, which largely exist to serve American consumers.</w:t>
        <w:br/>
      </w:r>
    </w:p>
    <w:p>
      <w:r>
        <w:t>“对中国的影响主要是中国的产品无处可去，”王跃生说。这将重创中国东部沿海地区生产家具、服装、玩具、家电等产品，以出口为导向的企业，这些企业主要是为服务美国的消费者而存在的。</w:t>
        <w:br/>
      </w:r>
    </w:p>
    <w:p>
      <w:r>
        <w:t>“These companies will be hit very hard,” Mr. Wang said.</w:t>
        <w:br/>
      </w:r>
    </w:p>
    <w:p>
      <w:r>
        <w:t>“这些公司将受到重创，”王跃生说。</w:t>
        <w:br/>
      </w:r>
    </w:p>
    <w:p>
      <w:r>
        <w:t>The threat to China’s exports compounds the challenging task of bringing back foreign investment, which has undergone an exodus since the Covid pandemic and the introduction of strict national security laws that made doing business in China increasingly difficult.</w:t>
        <w:br/>
      </w:r>
    </w:p>
    <w:p>
      <w:r>
        <w:t>中国出口面临的威胁使吸引外资回归的艰巨任务变得更为艰难。自从新冠病毒大流行，中国出台了严格的国家安全法，导致在中国经商变得越来越难以来，外资已大量撤离。</w:t>
        <w:br/>
      </w:r>
    </w:p>
    <w:p>
      <w:r>
        <w:t>Mr. Xi has tried to woo foreign investors back, hosting a group of executives from overseas last month in Beijing. In a speech, he said China’s development was owed not only to the leadership of the Communist Party, but to the “support and help of the international community, including the contributions made by foreign-funded enterprises in China.”</w:t>
        <w:br/>
      </w:r>
    </w:p>
    <w:p>
      <w:r>
        <w:t>习近平已试图吸引外国投资者回来，他上个月在北京与一群国际企业高管见了面。他在见面时发表的讲话中说，中国的发展靠的不只是中共的领导，“也离不开国际社会支持帮助，包括在华外资企业作出的贡献。”</w:t>
        <w:br/>
      </w:r>
    </w:p>
    <w:p>
      <w:r>
        <w:t>Beijing’s strategy now is to push back at the United States and hope that Mr. Trump succumbs to domestic pressure to reverse course, said Evan Medeiros, a professor of Asian studies at Georgetown University who served as an Asia adviser to President Barack Obama.</w:t>
        <w:br/>
      </w:r>
    </w:p>
    <w:p>
      <w:r>
        <w:t>中国政府目前的策略是反击美国，希望特朗普在国内压力下屈服，从而改变政策，乔治城大学研究亚洲问题的教授麦艾文(Evan Medeiros)说，他曾担任奥巴马总统的亚洲事务顾问。</w:t>
        <w:br/>
      </w:r>
    </w:p>
    <w:p>
      <w:r>
        <w:t>“They know that if they give in to pressure they will get more pressure,” he said. “They will resist it with the belief that China can withstand more pain than they can.”</w:t>
        <w:br/>
      </w:r>
    </w:p>
    <w:p>
      <w:r>
        <w:t>“他们知道，如果他们在压力下屈服，他们将面临更大的压力，”麦艾文说。“他们会顶住压力，因为他们相信，与美国相比，中国能承受更多的痛苦。”</w:t>
        <w:br/>
      </w:r>
    </w:p>
    <w:p>
      <w:r>
        <w:t>Until then, China’s leaders appear to be girding the country for a protracted fight. One sign: Influential bloggers have been allowed to weigh in on the crisis and suggest ways to retaliate against the United States.</w:t>
        <w:br/>
      </w:r>
    </w:p>
    <w:p>
      <w:r>
        <w:t>在美国做出让步之前，中国领导人似乎正在为一场持久战做准备。一个迹象是：一些有影响力的博主已被允许对这场危机发表看法，给如何报复美国提建议。</w:t>
        <w:br/>
      </w:r>
    </w:p>
    <w:p>
      <w:r>
        <w:t>One of them, Ren Yi, a Harvard-educated Chinese blogger who goes by the pen name “Chairman Rabbit,” listed six potential countermeasures, including restrictions in China on U.S. service businesses like law firms and consultancy companies; cutting imports of American poultry and soybeans; and ending cooperation with Washington on reducing the flow of fentanyl into the United States.</w:t>
        <w:br/>
      </w:r>
    </w:p>
    <w:p>
      <w:r>
        <w:t>其中一位是拥有哈佛大学教育背景、网名“兔主席”的中国博主任意，他列出了六个可能的反制措施，包括限制美国服务机构（如律师事务所和咨询公司）在中国开展业务；限制美国向中国出口家禽和大豆；以及暂停在减少芬太尼流入美国问题上与华盛顿合作。</w:t>
        <w:br/>
      </w:r>
    </w:p>
    <w:p>
      <w:r>
        <w:t>“The trade war,” he wrote, “is not simply an economic friction but a ‘war without smoke.’ This must be understood from that perspective.”</w:t>
        <w:br/>
      </w:r>
    </w:p>
    <w:p>
      <w:r>
        <w:t>“贸易战并不是简单的经济摩擦，”他写道。“贸易战是‘不带硝烟的战争’。一定要从这个角度去理解。”</w:t>
        <w:br/>
      </w:r>
    </w:p>
    <w:p>
      <w:pPr>
        <w:pStyle w:val="Heading1"/>
        <w:spacing w:before="0" w:after="280"/>
      </w:pPr>
      <w:r>
        <w:rPr>
          <w:rFonts w:ascii="Times New Roman" w:hAnsi="Times New Roman" w:eastAsia="宋体"/>
          <w:b/>
          <w:sz w:val="52"/>
        </w:rPr>
        <w:t>习近平为何选择与特朗普“硬刚”</w:t>
      </w:r>
    </w:p>
    <w:p>
      <w:r>
        <w:t>For Xi, China’s Strongman Leader, Ceding to Trump Is Not an Option</w:t>
        <w:br/>
      </w:r>
    </w:p>
    <w:p>
      <w:r>
        <w:t>Xi Jinping wants you to know that he will not be cowed.</w:t>
        <w:br/>
      </w:r>
    </w:p>
    <w:p>
      <w:r>
        <w:t>习近平要让世界知道，恐吓对他来说不管用。</w:t>
        <w:br/>
      </w:r>
    </w:p>
    <w:p>
      <w:r>
        <w:t>Confronted with the latest threat from President Trump of an additional 50 percent tariff on Chinese goods unless Beijing reverses its retaliatory levies on U.S. imports, China’s top leader has remained defiant. His Ministry of Commerce on Tuesday accused the United States of “blackmail” and declared that Beijing would “fight to the end.”</w:t>
        <w:br/>
      </w:r>
    </w:p>
    <w:p>
      <w:r>
        <w:t>面对美国总统特朗普发出的最新威胁，中国最高领导人毫不动摇。特朗普要求中国取消对美国商品的报复性关税，否则将对中国商品追加50%的关税。中国商务部周二谴责美国“讹诈”，称中国将“奉陪到底”。</w:t>
        <w:br/>
      </w:r>
    </w:p>
    <w:p>
      <w:r>
        <w:t>But behind the bravado is a more complicated set of realities for Mr. Xi that makes it politically and economically untenable to offer concessions to the country’s single largest trading partner and chief rival for global influence. With Mr. Trump also refusing to back down, a devastating trade war between the two largest economies may be inevitable — a showdown with painful consequences that will be felt across the world.</w:t>
        <w:br/>
      </w:r>
    </w:p>
    <w:p>
      <w:r>
        <w:t>但这种逞强背后是一组更为复杂的现实，使得习近平在政治和经济上都难以向中国最大的单一贸易伙伴和全球影响力的主要竞争对手做出让步。特朗普也拒绝退让，世界最大两个经济体之间的一场毁灭性贸易战可能无法避免，这场决战带来的惨痛后果将在世界范围内显现。</w:t>
        <w:br/>
      </w:r>
    </w:p>
    <w:p>
      <w:r>
        <w:t>The dilemma for Mr. Xi is that looking weak is not an option, but hitting back risks further escalation. The Chinese leader has cast himself as a national savior who is rejuvenating his country’s greatness. As a result, Beijing has less flexibility to back down from a fight with Washington, as other U.S. trading partners like Vietnam have tried, because it could undercut Mr. Xi’s legitimacy, analysts say.</w:t>
        <w:br/>
      </w:r>
    </w:p>
    <w:p>
      <w:r>
        <w:t>习近平面临两难选择，他不能向美国示弱，但反击有可能导致贸易战进一步升级。这名中国领导人已把自己塑造成民族救星，正在实现中华民族的伟大复兴。分析人士表示，结果是，中国在与美国的斗争中退让的灵活性较小，不像越南等其他美国贸易伙伴已在尝试的那样，因为退缩可能会削弱习近平的合法性。</w:t>
        <w:br/>
      </w:r>
    </w:p>
    <w:p>
      <w:r>
        <w:t>“Beijing’s response to date has emphasized three things: resolve, resilience, and retaliation,” said Julian Gewirtz, a former senior China policy official at the White House and State Department under President Biden who is now writing a book on U.S.-China relations.</w:t>
        <w:br/>
      </w:r>
    </w:p>
    <w:p>
      <w:r>
        <w:t>“中国政府目前的回应强调了三点：决心、韧性、报复，”曾在拜登当总统期间担任白宫和国务院中国政策高级官员的朱利安·格维茨说，他目前正在写一本有关中美关系的书。</w:t>
        <w:br/>
      </w:r>
    </w:p>
    <w:p>
      <w:r>
        <w:t>“Xi has built up an image of himself as a defiant strongman helming a powerful country, and China’s official messaging is conveying that they are determined to stand up to U.S. pressure even at high costs,” he said.</w:t>
        <w:br/>
      </w:r>
    </w:p>
    <w:p>
      <w:r>
        <w:t>“习近平给自己树立的形象是领导一个强大国家的强人，中国官方传递的信息是，他们有决心顶住美国的压力，哪怕付出高昂的代价，”他说。</w:t>
        <w:br/>
      </w:r>
    </w:p>
    <w:p>
      <w:r>
        <w:t>That helps explain why China scuttled a deal to sell a portion of TikTok to American investors last week in response to Mr. Trump’s sweeping tariffs, and why it is resisting a sale of the ports owned by the Hong Kong company CK Hutchison along the Panama Canal.</w:t>
        <w:br/>
      </w:r>
    </w:p>
    <w:p>
      <w:r>
        <w:t>这有助于解释为什么中国上周阻挠了将TikTok的部分股权出售给美国投资者的交易，以及它为什么要阻止香港长江和记实业公司出售在巴拿马运河两端拥有的港口，这些都是对特朗普加征全面关税的回应。</w:t>
        <w:br/>
      </w:r>
    </w:p>
    <w:p>
      <w:r>
        <w:t>It also plays into why Beijing on Tuesday threatened more countermeasures if Mr. Trump went through with imposing an additional 50 percent in tariffs on Chinese goods. China has said it is willing to hold talks, but not under duress.</w:t>
        <w:br/>
      </w:r>
    </w:p>
    <w:p>
      <w:r>
        <w:t>这也是中国政府周二表示将采取更多反制措施的原因，如果特朗普坚持对中国商品追征50%关税的话。虽然中国说愿意谈判，但谈判不能在受强迫的情况下进行。</w:t>
        <w:br/>
      </w:r>
    </w:p>
    <w:p>
      <w:r>
        <w:t>China’s leaders are also likely calculating that a clash with the Trump administration is inevitable, analysts say. Mr. Trump’s tariffs last week — which also targeted countries like Vietnam and Thailand, where Chinese companies have set up factories to skirt earlier U.S. tariffs — would be seen in Beijing as evidence that Washington is determined to block China’s rise.</w:t>
        <w:br/>
      </w:r>
    </w:p>
    <w:p>
      <w:r>
        <w:t>分析人士表示，中国领导人目前的考量可能是与特朗普政府发生冲突不可避免。特朗普上周宣布的关税也针对越南和泰国等国家，中国公司为规避美国以前对中国商品征收的关税，在那些国家设立了工厂。中国政府将特朗普的全面关税视为美国决心阻止中国崛起的证据。</w:t>
        <w:br/>
      </w:r>
    </w:p>
    <w:p>
      <w:r>
        <w:t>“From this vantage, there is little to be gained from capitulating to Trump’s latest demand, because it would not resolve the underlying challenge from the United States,” said Ryan Hass, the director of the John L. Thornton China Center at the Brookings Institution. “At best, they believe, it would merely postpone America’s determination to destroy China’s economy.”</w:t>
        <w:br/>
      </w:r>
    </w:p>
    <w:p>
      <w:r>
        <w:t>“从这个角度来看，向特朗普的最新要求屈服几乎没有任何好处，因为这解决不了来自美国的根本挑战，”布鲁金斯学会约翰·桑顿中国中心主任何瑞恩(Ryan Hass)说。“他们认为，那充其量只会延缓美国摧毁中国经济的决心。”</w:t>
        <w:br/>
      </w:r>
    </w:p>
    <w:p>
      <w:r>
        <w:t>The rising tensions make a meeting between Mr. Xi and Mr. Trump increasingly unlikely.</w:t>
        <w:br/>
      </w:r>
    </w:p>
    <w:p>
      <w:r>
        <w:t>紧张局势加剧让习近平与特朗普会晤的可能性变得越来越小。</w:t>
        <w:br/>
      </w:r>
    </w:p>
    <w:p>
      <w:r>
        <w:t>Mr. Trump, who regards unpredictability as his signature weapon, has said he is open to engaging with Mr. Xi, even suggesting the Chinese leader would visit. But Chinese officials are reluctant to schedule a meeting until the two sides have negotiated details in advance.</w:t>
        <w:br/>
      </w:r>
    </w:p>
    <w:p>
      <w:r>
        <w:t>特朗普将不可预测性视为自己的标志性武器，他表示愿意与习近平接触，甚至暗示中国领导人将访问美国。但中国官员们不愿在提前商定好细节之前安排双方首脑会晤。</w:t>
        <w:br/>
      </w:r>
    </w:p>
    <w:p>
      <w:r>
        <w:t>Even if Mr. Xi were to cave and submit to Mr. Trump’s demands to cancel China’s retaliatory tariffs, it is unclear what, if any, trade deal would make a meaningful dent in the yawning trade imbalance between the two countries. The United States imported $440 billion worth of Chinese goods last year, more than three times the value of the $144 billion of U.S. goods that China imported.</w:t>
        <w:br/>
      </w:r>
    </w:p>
    <w:p>
      <w:r>
        <w:t>就算习近平向特朗普的要求屈服，取消中国的报复性关税，也不清楚双方能否达成任何会明显减少两国巨大贸易失衡的贸易协议。去年，美国从中国进口了价值4400亿美元的商品，是中国从美国进口的1440亿美元商品的三倍以上。</w:t>
        <w:br/>
      </w:r>
    </w:p>
    <w:p>
      <w:r>
        <w:t>Beijing sees Mr. Trump as singularly focused on undermining China’s dominance in exports in order to bring manufacturing back to the United States, said Yun Sun, the director of the China program at the Stimson Center in Washington.</w:t>
        <w:br/>
      </w:r>
    </w:p>
    <w:p>
      <w:r>
        <w:t>华盛顿史汀生中心中国项目主任孙韵表示，中国政府认为，为了将制造业带回美国，特朗普一心想削弱中国在商品出口方面的主导地位。</w:t>
        <w:br/>
      </w:r>
    </w:p>
    <w:p>
      <w:r>
        <w:t>“Decoupling might be the endgame,” Ms. Sun said, describing how China is likely interpreting Mr. Trump’s motives.</w:t>
        <w:br/>
      </w:r>
    </w:p>
    <w:p>
      <w:r>
        <w:t>“脱钩可能是竞争的最后阶段，”孙韵在描述中国可能正在如何解读特朗普的动机时说。</w:t>
        <w:br/>
      </w:r>
    </w:p>
    <w:p>
      <w:r>
        <w:t>Mr. Xi has long warned that China’s rise would likely not go unchallenged by the West, and invested heavily in efforts to build up China’s self-reliance.</w:t>
        <w:br/>
      </w:r>
    </w:p>
    <w:p>
      <w:r>
        <w:t>习近平早就警告称，中国的崛起不可能不受到来自西方的挑战，并已为增强中国的自力更生能力投入了巨额资金。</w:t>
        <w:br/>
      </w:r>
    </w:p>
    <w:p>
      <w:r>
        <w:t>This week, as stock markets around the world tumbled, Beijing mobilized state-owned banks and investment companies, known informally in China as the “national team,” to shore up their holdings of Chinese shares in an effort to stem the decline. Chinese stocks rose slightly on Tuesday after big declines a day earlier.</w:t>
        <w:br/>
      </w:r>
    </w:p>
    <w:p>
      <w:r>
        <w:t>本周，随着全球股市暴跌，中国政府动员国有银行和投资公司（在中国被非正式地称为“国家队”）增持中国公司的股票，以阻止股市下跌。中国股市在周一大幅下跌后，周二小幅上涨。</w:t>
        <w:br/>
      </w:r>
    </w:p>
    <w:p>
      <w:r>
        <w:t>And the People’s Daily, the Communist Party’s mouthpiece, published a commentary on Sunday urging Chinese citizens to have confidence in China’s ability to weather the tariffs. The piece argued that China has expanded its trade markets outside the United States and that the Chinese economy is growing more self-sufficient with the help of breakthroughs in technology like artificial intelligence.</w:t>
        <w:br/>
      </w:r>
    </w:p>
    <w:p>
      <w:r>
        <w:t>中共喉舌《人民日报》周日发表评论员文章，呼吁民众相信中国有能力应对关税。文章称，中国已经将外贸市场拓展到了美国以外的地方，中国经济正在人工智能等技术领域取得突破的帮助下变得更加自给自足。</w:t>
        <w:br/>
      </w:r>
    </w:p>
    <w:p>
      <w:r>
        <w:t>Economists say those points are true, but that a full-blown trade war on the scale threatened by Mr. Trump will still inflict considerable pain on China. If the Trump administration imposes an additional 50 percent tariff, it could bring the U.S. levy on Chinese goods to 104 percent. For some products, though, the rate is likely to be much higher because of tariffs that date back to Mr. Trump’s first term.</w:t>
        <w:br/>
      </w:r>
    </w:p>
    <w:p>
      <w:r>
        <w:t>经济学家表示，虽然这些是真的，但特朗普所威胁的那种规模的全面贸易战仍将给中国带来相当大的痛苦。如果特朗普政府追加50%关税的话，美国对中国商品征收的关税可能将达到104%。但对于某些商品的关税可能会更高，因为特朗普上次担任总统期间已经对它们加征了关税。</w:t>
        <w:br/>
      </w:r>
    </w:p>
    <w:p>
      <w:r>
        <w:t>Chinese exporters might not be able to simply divert their goods to other countries because the flood of Chinese exports has already been met with concern in major markets like the European Union.</w:t>
        <w:br/>
      </w:r>
    </w:p>
    <w:p>
      <w:r>
        <w:t>中国的出口商们可能无法简单地把商品卖到其他国家去，因为中国出口商品的大量涌入已在欧盟等主要市场引发了担忧。</w:t>
        <w:br/>
      </w:r>
    </w:p>
    <w:p>
      <w:r>
        <w:t>At the same time, in this game of tariff brinkmanship, analysts in China think Mr. Trump will be more likely to succumb to domestic pressure to change tack because of the soaring costs of goods and plummeting stock values in the United States.</w:t>
        <w:br/>
      </w:r>
    </w:p>
    <w:p>
      <w:r>
        <w:t>与此同时，在关税战的边缘政策游戏中，中国分析人士认为，由于美国物价上涨、股价暴跌，特朗普更有可能因屈服于国内压力而改变做法。</w:t>
        <w:br/>
      </w:r>
    </w:p>
    <w:p>
      <w:r>
        <w:t>“If it’s a question of who can endure more pain, China will not lose,” said Wang Wen, dean of the Chongyang Institute for Financial Studies at Renmin University in Beijing.</w:t>
        <w:br/>
      </w:r>
    </w:p>
    <w:p>
      <w:r>
        <w:t>“如果问题是谁能承受更多痛苦的话，中国一定不会输，”北京人民大学重阳金融研究院院长王文说。</w:t>
        <w:br/>
      </w:r>
    </w:p>
    <w:p>
      <w:r>
        <w:t>The United States needed China, Mr. Wen said, more than China needed the United States because Chinese factories make parts and components that cannot be found anywhere else in the world.</w:t>
        <w:br/>
      </w:r>
    </w:p>
    <w:p>
      <w:r>
        <w:t>王文说，美国需要中国甚于中国需要美国，因为中国工厂生产的零部件，世界其他任何地方都不生产。</w:t>
        <w:br/>
      </w:r>
    </w:p>
    <w:p>
      <w:r>
        <w:t>“Other countries will buy goods from China and then sell them to the United States,” he said.</w:t>
        <w:br/>
      </w:r>
    </w:p>
    <w:p>
      <w:r>
        <w:t>“其他国家将从中国购买商品，然后卖给美国，”他说。</w:t>
        <w:br/>
      </w:r>
    </w:p>
    <w:p>
      <w:r>
        <w:t>Part of China’s strategy has also been to use the chaotic consequences of Mr. Trump’s tariffs to try to draw the rest of the world away from Washington’s orbit.</w:t>
        <w:br/>
      </w:r>
    </w:p>
    <w:p>
      <w:r>
        <w:t>中国的部分战略也包括利用特朗普关税带来的混乱后果，试图将世界其他国家拉离华盛顿的轨道。</w:t>
        <w:br/>
      </w:r>
    </w:p>
    <w:p>
      <w:r>
        <w:t>Mr. Xi is reportedly planning to visit Southeast Asian countries including Vietnam next week. Beijing has also tried to project a united front with Japan and South Korea against Mr. Trump’s tariffs, though officials in Tokyo and Seoul, which both rely on America for security, have distanced themselves from the Chinese position.</w:t>
        <w:br/>
      </w:r>
    </w:p>
    <w:p>
      <w:r>
        <w:t>据报道，习近平打算下周访问包括越南在内的东南亚国家。中国政府还试图与日本和韩国结成统一阵线，共同反对特朗普的关税政策，但日韩依赖美国提供的安全保障，东京和首尔的官员们不想向中国的立场靠拢。</w:t>
        <w:br/>
      </w:r>
    </w:p>
    <w:p>
      <w:r>
        <w:t>On the same day that Mr. Trump unveiled his tariffs, China’s Foreign Ministry posted a video on social media casting the United States as a source of harm and instability, with references to the U.S. president’s push to deport migrants and to tariffs imposed on cars newly delivered at a port. “Do you want to live in a world like this?” a narrator asks.</w:t>
        <w:br/>
      </w:r>
    </w:p>
    <w:p>
      <w:r>
        <w:t>特朗普宣布加征关税的同一天，中国外交部在社交媒体上发布了一段视频，称美国是制造伤害和不稳定的根源，其中提到美国总统正在大力驱逐移民，对新运抵港口的汽车征收关税。“你想生活在这样的世界吗？”一个画外音问道。</w:t>
        <w:br/>
      </w:r>
    </w:p>
    <w:p>
      <w:r>
        <w:t>That was followed by scenes of Chinese peacekeeping troops and Chinese rescue teams pulling victims out of the rubble after Myanmar’s recent earthquake, laid over a soundtrack featuring John Lennon’s “Imagine.”</w:t>
        <w:br/>
      </w:r>
    </w:p>
    <w:p>
      <w:r>
        <w:t>视屏中接下来出现了中国维和部队和中国救援队在缅甸最近发生地震后从废墟中救出受灾者的场景，背景音乐是约翰·列侬的《想象》(Imagine)。</w:t>
        <w:br/>
      </w:r>
    </w:p>
    <w:p>
      <w:r>
        <w:t>“There’s no question Beijing is milking this moment,” said Danny Russel, a diplomacy and security analyst at the Asia Society Policy Institute in Washington. The Foreign Ministry’s video is “pure propaganda jujitsu” aimed at “painting Trump’s tariffs as reckless U.S. chaos while China offers order and partnership.”</w:t>
        <w:br/>
      </w:r>
    </w:p>
    <w:p>
      <w:r>
        <w:t>“毫无疑问，北京正在利用这个机会，”华盛顿亚洲协会政策研究所的外交和安全分析师丹尼·拉塞尔说。中国外交部的视频是“纯粹的宣传柔术”，旨在“将特朗普的关税描绘成美国不计后果制造混乱，而中国提供给世界的是秩序和伙伴关系”。</w:t>
        <w:br/>
      </w:r>
    </w:p>
    <w:p>
      <w:r>
        <w:t>“But the view from Beijing is conflicted,” Mr. Russel said. “Beijing’s instinct is to avoid interrupting its enemy when he’s making a mistake, but they’re also deeply worried those mistakes could crash the global economy, and China with it.”</w:t>
        <w:br/>
      </w:r>
    </w:p>
    <w:p>
      <w:r>
        <w:t>“但中国政府的看法是矛盾的，”拉塞尔说。“中国政府的本能是在敌人犯错时避免打断对方，但他们也非常担心这些错误可能会让全球经济崩溃，从而拉垮中国。”</w:t>
        <w:br/>
      </w:r>
    </w:p>
    <w:p>
      <w:pPr>
        <w:pStyle w:val="Heading1"/>
        <w:spacing w:before="0" w:after="280"/>
      </w:pPr>
      <w:r>
        <w:rPr>
          <w:rFonts w:ascii="Times New Roman" w:hAnsi="Times New Roman" w:eastAsia="宋体"/>
          <w:b/>
          <w:sz w:val="52"/>
        </w:rPr>
        <w:t>特朗普让美国陷入了一场没有胜算的战争</w:t>
      </w:r>
    </w:p>
    <w:p>
      <w:r>
        <w:t>What Trump Just Cost America</w:t>
        <w:br/>
      </w:r>
    </w:p>
    <w:p>
      <w:r>
        <w:t>I have many reactions to President Trump’s largely caving on his harebrained plan to tariff the world, but overall, one reaction just keeps coming back to me: If you hire clowns, you should expect a circus. And my fellow Americans, we have hired a group of clowns.</w:t>
        <w:br/>
      </w:r>
    </w:p>
    <w:p>
      <w:r>
        <w:t>特朗普总统在其荒唐的全球征收关税计划上基本让步了，对此我有诸多感想，但总体而言，有一种想法总是在我脑海中挥之不去：既然请了小丑来，就等着看马戏吧。我的美国同胞们，我们请来了一群小丑啊。</w:t>
        <w:br/>
      </w:r>
    </w:p>
    <w:p>
      <w:r>
        <w:t>Think of what Trump; his chief knucklehead, Howard Lutnick (the commerce secretary); his assistant chief knucklehead, Scott Bessent (the Treasury secretary); and his deputy assistant chief knucklehead, Peter Navarro (the top trade adviser), have told us repeatedly for the past weeks: Trump won’t back off on these tariffs because — take your choice — he needs them to keep fentanyl from killing our kids, he needs them to raise revenue to pay for future tax cuts, and he needs them to pressure the world to buy more stuff from us. And he couldn’t care less what his rich pals on Wall Street say about their stock market losses.</w:t>
        <w:br/>
      </w:r>
    </w:p>
    <w:p>
      <w:r>
        <w:t>想想特朗普、他的首席蠢材——商务部长霍华德·卢特尼克、助理首席蠢材——财政部长斯科特·贝森特，以及副助理首席蠢材——贸易顾问彼得·纳瓦罗，在过去几周里，他们反复告诉我们：特朗普绝不会在关税问题上让步——理由任君挑选：需要阻止芬太尼杀死我们的孩子、需要增加税收为未来的减税埋单、需要迫使世界各国多买美国货。他根本不在乎华尔街的富人朋友对股市大跌的抱怨。</w:t>
        <w:br/>
      </w:r>
    </w:p>
    <w:p>
      <w:r>
        <w:t>After creating havoc in the markets standing on these steadfast “principles” — undoubtedly prompting many Americans to sell low out of fear — Trump reversed much of it on Wednesday, announcing a 90-day pause on certain tariffs to most countries, excluding China.</w:t>
        <w:br/>
      </w:r>
    </w:p>
    <w:p>
      <w:r>
        <w:t>基于这些坚定不移的“原则”，特朗普给市场造成了巨大混乱——无疑导致无数美国人在恐慌中“割肉”抛售——之后，特朗普在周三突然大反转，宣布对大多数国家暂缓征收部分关税，为期90天，中国除外。</w:t>
        <w:br/>
      </w:r>
    </w:p>
    <w:p>
      <w:r>
        <w:t>Message to the world — and to the Chinese: “I couldn’t take the heat.” If it were a book it would be called “The Art of the Squeal.”</w:t>
        <w:br/>
      </w:r>
    </w:p>
    <w:p>
      <w:r>
        <w:t>此举向世界和中国人传达的信息是：“我顶不住压力了。”若出书的话，书名可以叫《认怂的艺术》。</w:t>
        <w:br/>
      </w:r>
    </w:p>
    <w:p>
      <w:r>
        <w:t>But don’t think for a second that all that’s been lost is money. A whole pile of invaluable trust just went up in smoke as well. In the last few weeks, we have told our closest friends in the world — countries that stood shoulder to shoulder with us after Sept. 11, in Iraq and in Afghanistan — that none of them were any different from China or Russia. They were all going to get tariffed under the same formula — no friends-and-family discounts allowed.</w:t>
        <w:br/>
      </w:r>
    </w:p>
    <w:p>
      <w:r>
        <w:t>但不要以为损失的只是金钱。一大堆宝贵的信任也化为乌有。过去几周里，我们告诉我们在世界上最亲密的朋友——那些在9·11事件后在伊拉克和阿富汗战争中与我们并肩作战的国家——它们与中国或俄罗斯没有任何区别。它们都将按照同样的公式被征收关税，没有任何亲友折扣。</w:t>
        <w:br/>
      </w:r>
    </w:p>
    <w:p>
      <w:r>
        <w:t>Do you think these former close U.S. allies are ever going to trust getting into a trench with this administration again?</w:t>
        <w:br/>
      </w:r>
    </w:p>
    <w:p>
      <w:r>
        <w:t>你觉得这些美国曾经的亲密盟友还会再次与本届政府并肩作战吗？</w:t>
        <w:br/>
      </w:r>
    </w:p>
    <w:p>
      <w:r>
        <w:t>This was the trade equivalent of the Biden administration’s botched exit from Afghanistan, from which it never quite recovered. But at least Joe Biden got us out of a costly no-win war for which America, in my opinion, is now much better off.</w:t>
        <w:br/>
      </w:r>
    </w:p>
    <w:p>
      <w:r>
        <w:t>拜登政府搞砸了阿富汗撤离行动，而且至今都未能完全恢复；我们眼前的这一幕就相当于它的贸易版。但至少拜登让我们摆脱了一场代价高昂且毫无胜算的战争，如今在我看来，这对美国的利远大于弊。</w:t>
        <w:br/>
      </w:r>
    </w:p>
    <w:p>
      <w:r>
        <w:t>Trump just put us into a no-win war.</w:t>
        <w:br/>
      </w:r>
    </w:p>
    <w:p>
      <w:r>
        <w:t>特朗普却让我们陷入了一场没有胜算的战争。</w:t>
        <w:br/>
      </w:r>
    </w:p>
    <w:p>
      <w:r>
        <w:t>How so? We do have a trade imbalance with China that does need to be addressed. Trump is right about that. China now controls one-third of global manufacturing and has the industrial engines to pretty much make everything for everyone one day if it is allowed to. That is not good for us, for Europe or for many developing countries. It is not even good for China, given the fact that by putting so many resources into export industries it is ignoring the meager social safety net it offers its people and its even more threadbare public health care system.</w:t>
        <w:br/>
      </w:r>
    </w:p>
    <w:p>
      <w:r>
        <w:t>为什么这么说呢？我们与中国之间确实存在贸易不平衡的问题，这确实需要解决。在这一点上，特朗普是对的。中国现在控制着全球制造业的三分之一，假以时日，如果任其发展，有一天它几乎可以为全世界所有人生产一切产品。这对我们、欧洲或许多发展中国家都没有好处。这甚至对中国来说也不是好事，因为它将如此多的资源投入到出口行业，忽视了本就薄弱的社会保障体系，并且令公共卫生体系更加捉襟见肘。</w:t>
        <w:br/>
      </w:r>
    </w:p>
    <w:p>
      <w:r>
        <w:t>But when you have a country as big as China — 1.4 billion people — with the talent, infrastructure and savings it has, the only way to negotiate is with leverage on our side of the table. And the best way to get leverage would have been for Trump to enlist our allies in the European Union, Japan, South Korea, Singapore, Brazil, Vietnam, Canada, Mexico, India, Australia and Indonesia into a united front. Make it a negotiation of the whole world versus China.</w:t>
        <w:br/>
      </w:r>
    </w:p>
    <w:p>
      <w:r>
        <w:t>但当面对像中国这样体量的国家——有14亿人口，具备丰富的人才库以及优良的基础设施和高储蓄率，那么谈判的唯一途径就是利用我们这边的筹码。而获得筹码的最佳途径本应是特朗普联合我们在欧盟、日本、韩国、新加坡、巴西、越南、加拿大、墨西哥、印度、澳大利亚和印度尼西亚组成统一战线。让这场谈判变成全世界与中国的博弈。</w:t>
        <w:br/>
      </w:r>
    </w:p>
    <w:p>
      <w:r>
        <w:t>Then you say to Beijing: All of us will gradually raise our tariffs on your exports over the next two years to pressure you to shift from your export economy to a more domestic-oriented one. But we will also invite you to build factories and supply chains in our countries — 50-50 joint ventures — to transfer your expertise back to us the way you compelled us to do for you. We don’t want a bifurcated world. It will be less prosperous for all and less stable.</w:t>
        <w:br/>
      </w:r>
    </w:p>
    <w:p>
      <w:r>
        <w:t>然后你对北京说：我们所有人都将在未来两年内逐步提高对你们出口的关税，以迫使你们从外向型经济转向以国内为导向的经济。但我们也会邀请你在我们的国家建立工厂和供应链——成立各占50%股份的合资企业——就像你曾经迫使我们做的那样，把你的专业技术传授给我们。我们要的不是一个分裂的世界，这样的世界对所有人来说都不会太繁荣，也不会太稳定。</w:t>
        <w:br/>
      </w:r>
    </w:p>
    <w:p>
      <w:r>
        <w:t>But instead of making it the whole industrial world against China, Trump made it America against the whole industrial world and China.</w:t>
        <w:br/>
      </w:r>
    </w:p>
    <w:p>
      <w:r>
        <w:t>但特朗普没有让整个工业世界联合起来对抗中国，而是让美国与整个工业世界以及中国为敌。</w:t>
        <w:br/>
      </w:r>
    </w:p>
    <w:p>
      <w:r>
        <w:t>Now, Beijing knows that Trump not only blinked, but he so alienated our allies, so demonstrated that his word cannot be trusted for a second, that many of them may never align with us against China in the same way. They may, instead, see China as a better, more stable long-term partner than us.</w:t>
        <w:br/>
      </w:r>
    </w:p>
    <w:p>
      <w:r>
        <w:t>现在，北京知道特朗普不仅退缩了，他还彻底得罪了盟友，而且毫不含糊地表明他的话根本不可信，我们的许多盟友可能再也不会像以前那样与我们联合起来对抗中国了。相反，他们可能会将中国视为比我们更可靠、更稳定的长期合作伙伴。</w:t>
        <w:br/>
      </w:r>
    </w:p>
    <w:p>
      <w:r>
        <w:t>What a pathetic, shameful performance. Happy Liberation Day.</w:t>
        <w:br/>
      </w:r>
    </w:p>
    <w:p>
      <w:r>
        <w:t>这是多么可悲、可耻的表现。解放日快乐！</w:t>
        <w:br/>
      </w:r>
    </w:p>
    <w:p>
      <w:pPr>
        <w:pStyle w:val="Heading1"/>
        <w:spacing w:before="0" w:after="280"/>
      </w:pPr>
      <w:r>
        <w:rPr>
          <w:rFonts w:ascii="Times New Roman" w:hAnsi="Times New Roman" w:eastAsia="宋体"/>
          <w:b/>
          <w:sz w:val="52"/>
        </w:rPr>
        <w:t>“海啸正向每个人袭来”：中国全球出口浪潮才刚刚开始</w:t>
      </w:r>
    </w:p>
    <w:p>
      <w:r>
        <w:t>‘The Tsunami Is Coming’: China’s Global Exports Are Just Getting Started</w:t>
        <w:br/>
      </w:r>
    </w:p>
    <w:p>
      <w:r>
        <w:t>For decades, the world’s largest car factory was Volkswagen’s complex in Wolfsburg, Germany. But BYD, the Chinese electric carmaker, is building two factories in China, each capable of producing twice as many cars as Wolfsburg.</w:t>
        <w:br/>
      </w:r>
    </w:p>
    <w:p>
      <w:r>
        <w:t>几十年来，大众汽车位于德国沃尔夫斯堡的制造厂一直是全球最大的汽车工厂。但中国电动汽车制造商比亚迪正在中国建设两家工厂，每家都有两倍于沃尔夫斯堡工厂的产能。</w:t>
        <w:br/>
      </w:r>
    </w:p>
    <w:p>
      <w:r>
        <w:t>Recent data from China’s central bank shows that state-controlled banks lent an extra $1.9 trillion to industrial borrowers over the past four years. On the fringes of cities all over China, new factories are being built day and night, and existing factories are being upgraded with robots and automation.</w:t>
        <w:br/>
      </w:r>
    </w:p>
    <w:p>
      <w:r>
        <w:t>中国央行最近的数据显示，过去四年中，国有银行向工业借款人额外放贷13.6万亿元。在中国各地的城市边缘，新工厂正在日以继夜地建设，已有工厂也在进行机器人和自动化升级改造。</w:t>
        <w:br/>
      </w:r>
    </w:p>
    <w:p>
      <w:r>
        <w:t>China’s investments and advances in manufacturing are producing a wave of exports that threatens to cause factory closings and layoffs not just in the United States but also around the globe.</w:t>
        <w:br/>
      </w:r>
    </w:p>
    <w:p>
      <w:r>
        <w:t>中国在制造业方面的投资和进步正在掀起一波出口浪潮，不仅在美国，而且在全球范围内都有可能导致工厂关闭和裁员。</w:t>
        <w:br/>
      </w:r>
    </w:p>
    <w:p>
      <w:r>
        <w:t>“The tsunami is coming for everyone,” said Katherine Tai, who was the United States Trade Representative for former President Joseph R. Biden Jr.</w:t>
        <w:br/>
      </w:r>
    </w:p>
    <w:p>
      <w:r>
        <w:t>“海啸正向每个人袭来，”前总统拜登的美国贸易代表戴琪说。</w:t>
        <w:br/>
      </w:r>
    </w:p>
    <w:p>
      <w:r>
        <w:t>President Trump’s steep tariffs announced on Wednesday, which have caused stocks in Asia and elsewhere to plunge, were the most drastic response yet to China’s export push. From Brazil and Indonesia to Thailand and the European Union, many countries have already moved more quietly to increase tariffs as well.</w:t>
        <w:br/>
      </w:r>
    </w:p>
    <w:p>
      <w:r>
        <w:t>特朗普总统上周三对中国扩大出口的努力作出了迄今为止最猛烈的回应，他宣布大范围征收高额关税，引发了亚洲和其他地区的股票市场暴跌。从巴西到印度尼西亚到泰国，再到欧盟，许多国家也在不声张地提高关税。</w:t>
        <w:br/>
      </w:r>
    </w:p>
    <w:p>
      <w:r>
        <w:t>Chinese leaders are furious at the recent proliferation of trade barriers, and particularly Mr. Trump’s latest tariffs. They take pride in China’s high savings rate, long work hours and abundance of engineers and software programmers, as well as its legions of electricians, welders, mechanics, construction workers and other skilled tradesmen.</w:t>
        <w:br/>
      </w:r>
    </w:p>
    <w:p>
      <w:r>
        <w:t>中国领导人对最近的贸易壁垒激增，尤其是特朗普的几轮新关税非常愤怒。他们对本国的高储蓄率、长工作时间、大量的工程师和软件程序员，以及大批电工、焊工、机械师、建筑工人和其他熟练工匠引以为傲。</w:t>
        <w:br/>
      </w:r>
    </w:p>
    <w:p>
      <w:r>
        <w:t>On state television Saturday night, an anchor solemnly read a government statement condemning the United States: “It is using tariffs to subvert the existing international economic and trade order” so as “to serve the hegemonic interests of the United States.”</w:t>
        <w:br/>
      </w:r>
    </w:p>
    <w:p>
      <w:r>
        <w:t>上周六晚，一名主持人在官方电视台上表情严肃地宣读了中国政府谴责美国的声明：美国“以关税手段颠覆现有国际经贸秩序”，“服务美国的霸权利益”。</w:t>
        <w:br/>
      </w:r>
    </w:p>
    <w:p>
      <w:r>
        <w:t>Five years ago, before a housing bubble burst, cranes putting up apartment towers dotted practically every city in China. Today, many of those cranes are gone and the ones that are left seldom move. At Beijing’s behest, banks have rapidly shifted their lending from real estate to industry.</w:t>
        <w:br/>
      </w:r>
    </w:p>
    <w:p>
      <w:r>
        <w:t>五年前，也就是中国的房地产泡沫破灭之前，建造公寓楼的起重机几乎遍布中国每座城市。如今，这些起重机中的许多已不见踪影，剩下的也几乎不运行。中国的银行已在政府要求下将贷款从房地产行业迅速转向工业。</w:t>
        <w:br/>
      </w:r>
    </w:p>
    <w:p>
      <w:r>
        <w:t>China is using more factory robots than the rest of the world combined, and most of them are made in China by Chinese companies, although some components are still imported. After several years of rapid growth, overall installations of new factory equipment have already jumped another 18 percent this year.</w:t>
        <w:br/>
      </w:r>
    </w:p>
    <w:p>
      <w:r>
        <w:t>中国工厂使用的机器人数量比世界其他国家加起来的还多，这些机器人中的大部分是中国公司在中国制造的，尽管一些零部件仍需要进口。经过了几年的快速增长后，今年的新工厂设备整体安装量已再次增长了18%。</w:t>
        <w:br/>
      </w:r>
    </w:p>
    <w:p>
      <w:r>
        <w:t>When Zeekr, a Chinese electric carmaker, opened a factory four years ago in Ningbo, a two-hour drive south of Shanghai, the facility had 500 robots. Now it has 820, and many more are planned.</w:t>
        <w:br/>
      </w:r>
    </w:p>
    <w:p>
      <w:r>
        <w:t>四年前，中国电动汽车制造商极氪在上海以南两小时车程的宁波开设了一家工厂，当时工厂里有500台机器人。现在工厂里的机器人已达820台，而且还有进一步增加的计划。</w:t>
        <w:br/>
      </w:r>
    </w:p>
    <w:p>
      <w:r>
        <w:t>As new factories come online, China’s exports are rapidly accelerating. They rose 13.3 percent in 2023 and then another 17.3 percent last year.</w:t>
        <w:br/>
      </w:r>
    </w:p>
    <w:p>
      <w:r>
        <w:t>随着新工厂陆续投产，中国的出口正在迅速增长。2023年增长了13.3%，去年又增长了17.3%。</w:t>
        <w:br/>
      </w:r>
    </w:p>
    <w:p>
      <w:r>
        <w:t>Lending by state banks is also financing a boom in corporate research and development. Huawei, a conglomerate making items as varied as smartphones and auto parts, has just opened in Shanghai a research center for 35,000 engineers that has 10 times as much space for offices and labs as Google’s headquarters in Mountain View, Calif.</w:t>
        <w:br/>
      </w:r>
    </w:p>
    <w:p>
      <w:r>
        <w:t>国有银行的贷款也为企业的研发热潮提供了资金支持。华为这家生产从智能手机到汽车零部件等各类产品的企业集团，刚刚在上海设立了一个有3.5万名工程师的研发中心，其办公和实验室面积是谷歌在加州山景城总部的10倍。</w:t>
        <w:br/>
      </w:r>
    </w:p>
    <w:p>
      <w:r>
        <w:t>Leaders around the world are struggling to decide whether to raise trade barriers to protect what is left of their countries’ industrial sectors.</w:t>
        <w:br/>
      </w:r>
    </w:p>
    <w:p>
      <w:r>
        <w:t>世界各国领导人都在努力权衡是否提高贸易壁垒，以保护本国剩余的工业部门。</w:t>
        <w:br/>
      </w:r>
    </w:p>
    <w:p>
      <w:r>
        <w:t>China has been rapidly expanding its share of global manufacturing for decades. The growth came mainly at the expense of the United States and other longtime industrial powers, but also of developing countries. China has increased its share to 32 percent and rising, from 6 percent in 2000.</w:t>
        <w:br/>
      </w:r>
    </w:p>
    <w:p>
      <w:r>
        <w:t>几十年来，中国一直在迅速扩大它在全球制造业中的份额。这种增长主要是以牺牲美国和其他老牌工业大国的利益为代价的，但也牺牲了发展中国家的利益。中国制造业的占比已从2000年的6%增加到32%，并且还在上升。</w:t>
        <w:br/>
      </w:r>
    </w:p>
    <w:p>
      <w:r>
        <w:t>China’s factory output is bigger than the combined manufacturing of the United States, Germany, Japan, South Korea and Britain.</w:t>
        <w:br/>
      </w:r>
    </w:p>
    <w:p>
      <w:r>
        <w:t>中国的工厂产出规模比美国、德国、日本、韩国和英国的制造业产出总和还要大。</w:t>
        <w:br/>
      </w:r>
    </w:p>
    <w:p>
      <w:r>
        <w:t>Even before Mr. Trump won a second term, Biden administration officials warned during their final year in office about industrial overcapacity in China. They raised some tariffs, notably on electric cars.</w:t>
        <w:br/>
      </w:r>
    </w:p>
    <w:p>
      <w:r>
        <w:t>甚至在特朗普赢得第二个任期之前，拜登政府的官员就在他们任期的最后一年发出警告，指出中国的工业产能过剩问题。他们为此提高了部分关税，尤其是对电动汽车的关税。</w:t>
        <w:br/>
      </w:r>
    </w:p>
    <w:p>
      <w:r>
        <w:t>But during their first three years, Biden administration officials mostly focused on tighter export controls for technologies like high-end semiconductors, citing national security concerns. They left in place tariffs of 7.5 percent to 25 percent that Mr. Trump had imposed on half of China’s exports to the United States in his first term.</w:t>
        <w:br/>
      </w:r>
    </w:p>
    <w:p>
      <w:r>
        <w:t>但在拜登政府执政的前三年里，其官员以国家安全为由，主要侧重于加强对高端半导体等技术的出口管制。他们保留了特朗普在其第一个任期内对中国一半输美产品征收的7.5%至25%关税。</w:t>
        <w:br/>
      </w:r>
    </w:p>
    <w:p>
      <w:r>
        <w:t>It remains uncertain how the president’s much tougher approach this time will play out. Tariffs have occasionally slowed China’s growth in exports, but not stopped it. Other nations are on high alert for the possibility that Chinese exports could be diverted elsewhere, threatening the economies of longstanding U.S. allies like the European Union and South Korea.</w:t>
        <w:br/>
      </w:r>
    </w:p>
    <w:p>
      <w:r>
        <w:t>目前尚不确定特朗普此次强硬得多的举措最终会产生怎样的结果。关税偶尔会使中国的出口增长放缓，但并没有起到阻止作用。其他国家高度警惕中国的出口可能会转向其他市场，对美国的长期盟友，如欧盟和韩国的经济构成威胁。</w:t>
        <w:br/>
      </w:r>
    </w:p>
    <w:p>
      <w:r>
        <w:t>China’s automakers were preparing a push into the American car market in 2017, when Mr. Trump first took office. GAC Motor in Guangzhou, China, brought dozens of U.S. car dealers to the city’s auto show that November. The company announced plans to sell gasoline-powered sport utility vehicles and minivans in the United States by the end of 2019.</w:t>
        <w:br/>
      </w:r>
    </w:p>
    <w:p>
      <w:r>
        <w:t>2017年，特朗普首次上任时，中国的汽车制造商正准备进军美国汽车市场。当年11月，位于中国广州的广汽传祺汽车有限公司邀请了数十家美国汽车经销商参加广州车展。该公司宣布计划到2019年底前开始在美国销售汽油动力运动型多用途车和小型货车。</w:t>
        <w:br/>
      </w:r>
    </w:p>
    <w:p>
      <w:r>
        <w:t>But GAC and other Chinese automakers canceled their plans after Mr. Trump included cars in his initial 25 percent tariffs several months later.</w:t>
        <w:br/>
      </w:r>
    </w:p>
    <w:p>
      <w:r>
        <w:t>但几个月后，特朗普将汽车纳入他最初的25%关税范围，广汽和其他中国汽车制造商随即取消了他们的计划。</w:t>
        <w:br/>
      </w:r>
    </w:p>
    <w:p>
      <w:r>
        <w:t>Chinese companies still sell almost no cars in the United States. That is unlikely to change: With Mr. Trump’s latest moves, Chinese carmakers now face U.S. tariffs as high as 181 percent.</w:t>
        <w:br/>
      </w:r>
    </w:p>
    <w:p>
      <w:r>
        <w:t>中国车企在美国市场仍然几乎没有任何销售。这种情况不太可能改变：随着特朗普的最新举措，中国汽车制造商现在面临高达181%的美国关税。</w:t>
        <w:br/>
      </w:r>
    </w:p>
    <w:p>
      <w:r>
        <w:t>Blocked in the United States, Chinese automakers have continued building factories and have pivoted their export campaigns elsewhere. Their sales have soared in Australia and Southeast Asia, taking market share from Japanese and American brands. In Mexico, Chinese carmakers held just 0.3 percent in 2017; by last year, it was over 20 percent.</w:t>
        <w:br/>
      </w:r>
    </w:p>
    <w:p>
      <w:r>
        <w:t>由于在美国市场受阻，中国的汽车制造商继续建厂，并将出口转向了其他地方。他们在澳大利亚和东南亚的销量大幅飙升，抢占了日本和美国品牌的市场份额。2017年，中国汽车制造商在墨西哥的市场份额仅为0.3%；到去年，这一比例已超过20%。</w:t>
        <w:br/>
      </w:r>
    </w:p>
    <w:p>
      <w:r>
        <w:t>Rapid sales gains in the European Union, and evidence of Chinese government subsidies, prompted E.U. officials last October to impose tariffs of up to 45 percent on electric cars from China.</w:t>
        <w:br/>
      </w:r>
    </w:p>
    <w:p>
      <w:r>
        <w:t>在欧盟，中国汽车的销量快速增长，再加上有证据显示中国政府提供了补贴，促使欧盟官员于去年10月对来自中国的电动汽车征收高达45%的关税。</w:t>
        <w:br/>
      </w:r>
    </w:p>
    <w:p>
      <w:r>
        <w:t>China is not just building car factories. It has built more petrochemical refinery capacity in the past five years, for example, than Europe, Japan and South Korea together have created since World War II. And China is on track to build these refineries even faster this year. Petrochemicals are then turned into plastics, polyester, vinyl and tires.</w:t>
        <w:br/>
      </w:r>
    </w:p>
    <w:p>
      <w:r>
        <w:t>中国不只是在建造汽车工厂。例如，在过去五年里，中国新增的石化炼油产能比欧洲、日本和韩国自“二战”以来新增产能总和还要多。而且，中国建造炼油厂的速度今年有望更快。石化产品随后会被加工成塑料、聚酯、乙烯基和轮胎。</w:t>
        <w:br/>
      </w:r>
    </w:p>
    <w:p>
      <w:r>
        <w:t>Robert E. Lighthizer, who was the United States Trade Representative in Mr. Trump’s first term, said that the latest American tariffs “are long overdue medicine — the real root cause is decades of Chinese industrial policy that has created breathtaking overcapacity and global imbalances.”</w:t>
        <w:br/>
      </w:r>
    </w:p>
    <w:p>
      <w:r>
        <w:t>特朗普第一任期的美国贸易代表罗伯特·莱特希泽表示，美国最新的关税“是早就该采取的措施——真正的根本原因是中国几十年来的产业政策造成了惊人的产能过剩和全球失衡”。</w:t>
        <w:br/>
      </w:r>
    </w:p>
    <w:p>
      <w:r>
        <w:t>China is exporting so much partly because its own people are buying so little. A housing market crash since 2021 has wiped out much of the savings of the middle class and ruined many wealthy families.</w:t>
        <w:br/>
      </w:r>
    </w:p>
    <w:p>
      <w:r>
        <w:t>中国出口如此之多，部分原因是国内的消费不足。自2021年以来的房地产市场崩盘，使中产阶级的大部分积蓄化为乌有，许多富裕家庭也因此破产。</w:t>
        <w:br/>
      </w:r>
    </w:p>
    <w:p>
      <w:r>
        <w:t>Tax revenues are falling, but military spending is rising rapidly. That has left the government wary of spending on economic stimulus to help consumers. China has offset its housing debacle instead with its export campaign, creating millions of jobs to build, outfit and operate factories.</w:t>
        <w:br/>
      </w:r>
    </w:p>
    <w:p>
      <w:r>
        <w:t>税收收入下降，但军费开支却在迅速增加。这使得政府对于通过支出刺激经济来帮助消费者持谨慎态度。相反，中国通过推动出口来抵消房地产市场崩溃带来的影响，在建设、设备和工厂运营方面创造了数百万个就业岗位。</w:t>
        <w:br/>
      </w:r>
    </w:p>
    <w:p>
      <w:r>
        <w:t>Some Chinese economists have recently joined Western economists in suggesting that the country needs to strengthen its meager social safety net. At the start of this year, the minimum government pension for seniors was just $17 a month. That barely buys groceries, even in rural China.</w:t>
        <w:br/>
      </w:r>
    </w:p>
    <w:p>
      <w:r>
        <w:t>最近，一些中国经济学家与西方经济学家一样，建议中国需要加强其微薄的社会保障体系。今年年初，政府为老年人提供的最低养老金标准每月仅为143元。即使在中国农村，这点钱也几乎难以维持日常生活。</w:t>
        <w:br/>
      </w:r>
    </w:p>
    <w:p>
      <w:r>
        <w:t>The country’s best-known economist, Professor Li Daokui of Tsinghua University, publicly called in January for raising the minimum monthly pension several fold, to $110. The Chinese government could afford it, he argued, and extra spending by seniors would stimulate the entire economy.</w:t>
        <w:br/>
      </w:r>
    </w:p>
    <w:p>
      <w:r>
        <w:t>中国最知名的经济学家之一、清华大学的李稻葵教授在今年1月公开呼吁将养老金最低标准提高几倍，达到800元。他认为中国政府负担得起的，而且老年人的额外支出将刺激整个经济。</w:t>
        <w:br/>
      </w:r>
    </w:p>
    <w:p>
      <w:r>
        <w:t>Chinese officials rejected his advice. When the budget came out on March 5, it had an increase in monthly pensions — but it was just $3, bringing it to $20 a month.</w:t>
        <w:br/>
      </w:r>
    </w:p>
    <w:p>
      <w:r>
        <w:t>中国官员拒绝了他的建议。3月5日公布的预算案中确实提高了养老金标准，但仅仅增加了20元，使月养老金达到163元。</w:t>
        <w:br/>
      </w:r>
    </w:p>
    <w:p>
      <w:r>
        <w:t>The same budget included $100 billion for investments, including ports and other infrastructure that help exporters. And there was a new program to upgrade technology used in manufacturing across 20 Chinese cities.</w:t>
        <w:br/>
      </w:r>
    </w:p>
    <w:p>
      <w:r>
        <w:t>同一份预算案中还包括了7000亿元的投资，其中涉及港口和其他有助于出口企业的基础设施建设。此外还推出了一项新计划，对中国20个城市制造业中使用的技术进行升级。</w:t>
        <w:br/>
      </w:r>
    </w:p>
    <w:p>
      <w:pPr>
        <w:pStyle w:val="Heading1"/>
        <w:spacing w:before="0" w:after="280"/>
      </w:pPr>
      <w:r>
        <w:rPr>
          <w:rFonts w:ascii="Times New Roman" w:hAnsi="Times New Roman" w:eastAsia="宋体"/>
          <w:b/>
          <w:sz w:val="52"/>
        </w:rPr>
        <w:t>特朗普威胁将对华关税加至104%</w:t>
      </w:r>
    </w:p>
    <w:p>
      <w:r>
        <w:t>Trump Says No Pause to Tariffs as He Targets China for Retaliation</w:t>
        <w:br/>
      </w:r>
    </w:p>
    <w:p>
      <w:r>
        <w:t>President Trump said on Monday that he does not plan to pause a slate of expansive tariffs set to take effect later this week, as he threatened to subject Chinese imports to a staggering 104 percent tax in a bid to ward off retaliation by Beijing and other powers.</w:t>
        <w:br/>
      </w:r>
    </w:p>
    <w:p>
      <w:r>
        <w:t>周一，特朗普总统表示，他不打算暂停定于本周晚些时候生效的一系列广泛关税，他还威胁要对中国进口商品征收高达104%的惊人关税，以抵御北京和其他大国的报复。</w:t>
        <w:br/>
      </w:r>
    </w:p>
    <w:p>
      <w:r>
        <w:t>Mr. Trump issued his warning on a day when the White House once again found itself on the defensive for its spiraling global trade war. But the president insisted he remained unbowed by the widening range of governments pleading for relief and the markets convulsing anew over the chaos and confusion.</w:t>
        <w:br/>
      </w:r>
    </w:p>
    <w:p>
      <w:r>
        <w:t>特朗普发出警告的当天，白宫再次发现自己在不断升级的全球贸易战中处于守势。但总统坚称，他不会屈服于越来越多的政府请求减免的压力，以及市场因混乱和不确定性而再次产生的震荡。</w:t>
        <w:br/>
      </w:r>
    </w:p>
    <w:p>
      <w:r>
        <w:t>“We’re not looking at that,” Mr. Trump said, when asked about a possible pause on his tariffs. “We’re going to have one shot at this and no other president is going to do what I’m doing.”</w:t>
        <w:br/>
      </w:r>
    </w:p>
    <w:p>
      <w:r>
        <w:t>“我们不会考虑那个，”当被问及暂停征收关税的可能性时，特朗普说。“我们只有一次机会，没有其他总统会做我正在做的事情。”</w:t>
        <w:br/>
      </w:r>
    </w:p>
    <w:p>
      <w:r>
        <w:t>Mr. Trump began the day by drawing new battle lines over his so-called reciprocal tariffs, which he plans to impose on certain countries after midnight on Wednesday. The taxes, which can reach as high as 46 percent for some nations, will snap into effect just days after the president imposed a minimum 10 percent levy on nearly every U.S. trading partner.</w:t>
        <w:br/>
      </w:r>
    </w:p>
    <w:p>
      <w:r>
        <w:t>特朗普当天一开始就为他所称的对等关税划定了新的战线，他计划在周三午夜后对某些国家征收这些关税。其中对一些国家的关税最高可达46%，在总统对几乎所有美国贸易伙伴征收至少10%的关税几天后就会生效。</w:t>
        <w:br/>
      </w:r>
    </w:p>
    <w:p>
      <w:r>
        <w:t>Mr. Trump specifically targeted China, which announced last week it would match the United States by imposing a retaliatory 34 percent tax on imports from America. In a post on Truth Social, the president demanded that Beijing rescind its retribution or face an additional 50 percent U.S. tariff beginning April 9. He also threatened to halt any further negotiations.</w:t>
        <w:br/>
      </w:r>
    </w:p>
    <w:p>
      <w:r>
        <w:t>特朗普特别将矛头指向中国。中国上周宣布，将对从美国进口的商品征收34%的报复性关税，同美国抗衡。在Truth Social的一篇帖子中，总统要求北京取消报复，否则将从4月9日开始面临美国额外50%的关税。他还威胁要停止任何进一步的谈判。</w:t>
        <w:br/>
      </w:r>
    </w:p>
    <w:p>
      <w:r>
        <w:t>The escalation could bring the U.S. tariff on Chinese goods to 104 percent, though for some products, the rate is likely to be much higher because of levies that date back to Mr. Trump’s first term. Taken together, it could prove costly for importers bringing in clothing, cellphones, chemicals and machinery from China. American consumers last year bought $440 billion of goods from China, making it the second-largest source of U.S. imports after Mexico.</w:t>
        <w:br/>
      </w:r>
    </w:p>
    <w:p>
      <w:r>
        <w:t>这一升级可能会使美国对中国商品的关税达到104%，不过对于一些产品，税率可能会更高，因为征税可以追溯到特朗普的第一个任期。综合来看，这可能会使从中国进口服装、手机、化工产品和机械设备的进口商付出高昂的代价。去年，美国消费者从中国购买了4400亿美元的商品，使中国成为仅次于墨西哥的美国第二大进口来源国。</w:t>
        <w:br/>
      </w:r>
    </w:p>
    <w:p>
      <w:r>
        <w:t>Mr. Trump coupled his ultimatum to China with a pledge to issue punishing, additional tariffs on other U.S. trading partners if they similarly try to rebuff his policies. But his attacks did not appear to dissuade some opponents, including the European Union, where officials prepared to circulate a list of U.S. products that they could soon subject to retaliation.</w:t>
        <w:br/>
      </w:r>
    </w:p>
    <w:p>
      <w:r>
        <w:t>特朗普在向中国发出最后通牒的同时还承诺，如果其他美国贸易伙伴也试图拒绝他的政策，将对它们征收惩罚性的额外关税。但他的攻击似乎并没有阻止包括欧盟在内的一些反对者，欧盟官员准备分发一份美国产品清单，这些产品可能很快会遭到报复。</w:t>
        <w:br/>
      </w:r>
    </w:p>
    <w:p>
      <w:r>
        <w:t>With global tensions rising, Mr. Trump’s strategy triggered another day of unease on Wall Street. The S&amp;P 500 fell 0.2 percent, now almost 18 percent below its mid-February peak. The tech-heavy Nasdaq Composite index, which also saw dramatic swings throughout the day, ended slightly higher.</w:t>
        <w:br/>
      </w:r>
    </w:p>
    <w:p>
      <w:r>
        <w:t>随着全球紧张局势的加剧，特朗普的策略在华尔街引发了又一天的不安。标准普尔500指数下跌0.2%，目前较2月中旬的峰值下跌近18%。以科技股为主的纳斯达克综合指数当天也出现大幅波动，但收盘小幅走高。</w:t>
        <w:br/>
      </w:r>
    </w:p>
    <w:p>
      <w:r>
        <w:t>In a sign of investor frustration over the tariffs, an erroneous news report earlier in the day, suggesting that the president might pause his trade war, sparked an immediate rally — only to see stocks just as quickly plummet again, after the White House made clear no such pause was in the offing.</w:t>
        <w:br/>
      </w:r>
    </w:p>
    <w:p>
      <w:r>
        <w:t>当天早些时候，一篇错误的新闻报道称，总统可能会暂停贸易战，结果立即引发了股市反弹，这显示出投资者对关税的不满情绪，但在白宫明确表示不会暂停贸易战之后，股市再次迅速暴跌。</w:t>
        <w:br/>
      </w:r>
    </w:p>
    <w:p>
      <w:r>
        <w:t>Still, administration officials appeared to leave open the door for negotiations that could ultimately defuse the trade war, citing the fact that more than 50 countries — including, most recently, Israel, Japan and Vietnam — had approached the U.S. government in recent days to strike deals. After visiting with the president at the White House, Israeli Prime Minister Benjamin Netanyahu pledged Monday that his country would “eliminate the trade deficit with the United States,” while reducing other trade barriers “fairly quickly.”</w:t>
        <w:br/>
      </w:r>
    </w:p>
    <w:p>
      <w:r>
        <w:t>尽管如此，政府官员似乎为最终可能化解贸易战的谈判敞开了大门，他们指出，最近几天，包括以色列、日本和越南在内的50多个国家已经与美国政府接触，希望达成协议。以色列总理内塔尼亚胡星期一在白宫会见美国总统后承诺，以色列将“消除与美国的贸易逆差”，同时“相当迅速地”减少其他贸易壁垒。</w:t>
        <w:br/>
      </w:r>
    </w:p>
    <w:p>
      <w:r>
        <w:t>But White House officials have sought to set a high bar for what the president is willing to accept, marking a shift in tone after Mr. Trump and his aides initially signaled they would not haggle over tariffs at all.</w:t>
        <w:br/>
      </w:r>
    </w:p>
    <w:p>
      <w:r>
        <w:t>但白宫官员试图为总统愿意接受的条件设定一个很高的门槛，这标志着他们的态度发生了转变——此前特朗普及其助手最初表示根本不会就关税讨价还价。</w:t>
        <w:br/>
      </w:r>
    </w:p>
    <w:p>
      <w:r>
        <w:t>“If they come to us with really great deals that advantage American manufacturing and American farmers, I’m sure he’ll listen,” Kevin Hassett, the director of the White House National Economic Council, said in an interview on Fox News.</w:t>
        <w:br/>
      </w:r>
    </w:p>
    <w:p>
      <w:r>
        <w:t>白宫国家经济委员会主任凯文·哈塞特在接受福克斯新闻采访时说，“如果他们带着真正有利于美国制造业和美国农民的好协议来找我们，我相信他会听的。”</w:t>
        <w:br/>
      </w:r>
    </w:p>
    <w:p>
      <w:r>
        <w:t>Mr. Hassett said some nations had proposed “some deals that are great,” but added of the president: “After decades and decades of mistreating American workers, it’s going to be tough to get him to decide to really come to the table and sign on the dotted line.”</w:t>
        <w:br/>
      </w:r>
    </w:p>
    <w:p>
      <w:r>
        <w:t>哈塞特表示，一些国家提出了“一些很棒的协议”，但他表示，对于总统来说，“在几十年来美国工人一直遭到不当对待之后，要让他决定真正坐到谈判桌前，签下自己的名字，这是很困难的。”</w:t>
        <w:br/>
      </w:r>
    </w:p>
    <w:p>
      <w:r>
        <w:t>Peter Navarro, a senior White House trade adviser, specifically said that other nations needed to do more than lower their own tariffs to secure relief from the United States. Appearing on CNBC, he cited a need to reduce “cheating” and other barriers that restrict American goods in foreign markets.</w:t>
        <w:br/>
      </w:r>
    </w:p>
    <w:p>
      <w:r>
        <w:t>白宫高级贸易顾问彼得·纳瓦罗特别指出，其他国家需要做的不仅仅是降低自己的关税，以获得美国的减免。他在接受CNBC采访时表示，它们有必要减少“欺诈”和其他限制美国商品进入国外市场的壁垒。</w:t>
        <w:br/>
      </w:r>
    </w:p>
    <w:p>
      <w:r>
        <w:t>And Stephen Miran, the head of the White House Council of Economic Advisers, said offers by foreign countries “would be welcomed by the United States.” He added at an event in Washington that the president had been “very clear that we want increased access to foreign markets that would boost our exports.”</w:t>
        <w:br/>
      </w:r>
    </w:p>
    <w:p>
      <w:r>
        <w:t>白宫经济顾问委员会主席史蒂芬·米兰表示，外国的提议“将受到美国的欢迎”。他在华盛顿的一次活动中还说，总统“非常明确地表示，我们希望增加进入外国市场的机会，这将促进我们的出口”。</w:t>
        <w:br/>
      </w:r>
    </w:p>
    <w:p>
      <w:r>
        <w:t>With seemingly no end to the trade war in sight, economists once again were left to grapple with the prospect that high tariffs could raise prices on consumers, slow U.S. growth and tip the country into a recession. Tariffs are taxes on imports, which businesses may struggle to afford, potentially resulting in those firms passing on the new costs to customers.</w:t>
        <w:br/>
      </w:r>
    </w:p>
    <w:p>
      <w:r>
        <w:t>在贸易战似乎看不到尽头的情况下，经济学家们再次不得不应对高关税可能提高消费者价格、减缓美国经济增长并使美国陷入衰退的前景。关税是对进口商品的征税，企业可能难以负担，这有可能导致它们将新增成本转嫁给消费者。</w:t>
        <w:br/>
      </w:r>
    </w:p>
    <w:p>
      <w:r>
        <w:t>Jay Foreman, the chief executive of toy company Basic Fun, called the president’s new threat against China “unhinged.”</w:t>
        <w:br/>
      </w:r>
    </w:p>
    <w:p>
      <w:r>
        <w:t>玩具公司Basic Fun的首席执行官杰伊·福尔曼称总统对中国的新威胁是“疯狂之举”。</w:t>
        <w:br/>
      </w:r>
    </w:p>
    <w:p>
      <w:r>
        <w:t>Mr. Foreman said he had just initiated a complete hold on all shipments of his products from Asia. “I cannot risk putting any product on the water that might incur, at this point, a 54 percent to 104 percent tariff,” he said. “It’s one thing to try to absorb or pass along 10 percent to 20 percent, but 54 percent to 104 percent, it’s impossible. The consumer will just shut down.”</w:t>
        <w:br/>
      </w:r>
    </w:p>
    <w:p>
      <w:r>
        <w:t>他表示，他刚刚开始全面暂停从亚洲出货所有产品。“我不能冒险把任何可能会被征收54%至104%关税的产品运到海上，”他说。“试图吸收或者转嫁10%到20%的关税是一回事，但54%到104%是不可能的。消费者根本不会买。”</w:t>
        <w:br/>
      </w:r>
    </w:p>
    <w:p>
      <w:pPr>
        <w:pStyle w:val="Heading1"/>
        <w:spacing w:before="0" w:after="280"/>
      </w:pPr>
      <w:r>
        <w:rPr>
          <w:rFonts w:ascii="Times New Roman" w:hAnsi="Times New Roman" w:eastAsia="宋体"/>
          <w:b/>
          <w:sz w:val="52"/>
        </w:rPr>
        <w:t>美国对华104%关税生效，特朗普称愿与北京谈判</w:t>
      </w:r>
    </w:p>
    <w:p>
      <w:r>
        <w:t>As Trump’s Sweeping Tariffs Kick in, Officials Signal Openness to Talks</w:t>
        <w:br/>
      </w:r>
    </w:p>
    <w:p>
      <w:r>
        <w:t>President Trump’s next round of punishing tariffs on some of America’s largest trading partners went into effect on Wednesday, including stiff new levies that will increase import taxes on Chinese goods by at least 104 percent.</w:t>
        <w:br/>
      </w:r>
    </w:p>
    <w:p>
      <w:r>
        <w:t>特朗普总统对美国一些最大贸易伙伴的下一轮惩罚性关税已于周三生效，其中包括将对中国商品征收至少104%的新关税。</w:t>
        <w:br/>
      </w:r>
    </w:p>
    <w:p>
      <w:r>
        <w:t>Mr. Trump acknowledged on Tuesday that his tariffs had been “somewhat explosive.” But throughout the day he continued to defend his approach, saying that it was encouraging countries with what he calls “unfair” trade practices to offer concessions.</w:t>
        <w:br/>
      </w:r>
    </w:p>
    <w:p>
      <w:r>
        <w:t>特朗普周二下午在白宫发表讲话时承认，他的关税“有点爆炸性”。但他当天一直为自己的做法辩护，称这是在鼓励那些有他所称的“不公平”贸易行为的国家做出让步。</w:t>
        <w:br/>
      </w:r>
    </w:p>
    <w:p>
      <w:r>
        <w:t>“We have a lot of countries coming in to make deals,” he said during remarks at the White House on Tuesday afternoon. At a dinner with Congressional Republicans in Washington later that evening, he said other countries wanted to make a deal with the United States but he was happy just collecting the revenue from tariffs, which he claimed would reach $2 billion a day.</w:t>
        <w:br/>
      </w:r>
    </w:p>
    <w:p>
      <w:r>
        <w:t>“有很多国家来和我们做交易，”他周二下午在白宫发表讲话时说。当晚晚些时候在华盛顿与国会共和党人共进晚餐时，特朗普表示，其他国家希望与美国达成协议，但是从关税中获得收入就让他很高兴，他声称，每天的关税收入将达到20亿美元。</w:t>
        <w:br/>
      </w:r>
    </w:p>
    <w:p>
      <w:r>
        <w:t>“I know what the hell I’m doing,” he said, adding that he would be announcing “a major tariff on pharmaceuticals” very shortly.</w:t>
        <w:br/>
      </w:r>
    </w:p>
    <w:p>
      <w:r>
        <w:t>“我清楚自己到底在做什么，”他说，并表示，他将很快宣布“对药品征收重大关税”。</w:t>
        <w:br/>
      </w:r>
    </w:p>
    <w:p>
      <w:r>
        <w:t>The president and top administration officials signaled on Tuesday that the White House was ready to negotiate deals, saying that 70 governments had approached the United States to try to roll the levies back. Mr. Trump said officials would begin talks with Japan, South Korea and other nations.</w:t>
        <w:br/>
      </w:r>
    </w:p>
    <w:p>
      <w:r>
        <w:t>总统和高级政府官员周二表示，白宫已准备好就协议进行谈判，并称已有70个政府与美国接触，试图取消征税。特朗普表示，官员们将开始与日本、韩国和其他国家进行谈判。</w:t>
        <w:br/>
      </w:r>
    </w:p>
    <w:p>
      <w:r>
        <w:t>The president, whose punitive and successive tariffs on China have triggered a potentially economically damaging trade war, also said he was open to talking to Beijing about a deal.</w:t>
        <w:br/>
      </w:r>
    </w:p>
    <w:p>
      <w:r>
        <w:t>总统还表示愿与北京就一项协议进行谈判。他对中国连续征收惩罚性关税已经引发了一场可能对经济造成损害的贸易战。</w:t>
        <w:br/>
      </w:r>
    </w:p>
    <w:p>
      <w:r>
        <w:t>“China also wants to make a deal, badly, but they don’t know how to get it started,” Mr. Trump wrote on social media. “We are waiting for their call. It will happen!”</w:t>
        <w:br/>
      </w:r>
    </w:p>
    <w:p>
      <w:r>
        <w:t>“中国也想达成协议，非常想，但他们不知道怎么开始，”特朗普在社交媒体上写道。“我们在等他们的电话。它会来的！”</w:t>
        <w:br/>
      </w:r>
    </w:p>
    <w:p>
      <w:r>
        <w:t>On April 2, the president imposed a 10 percent global tariff on hundreds of countries and promised far steeper “reciprocal” tariffs on April 9 for nations that he maintains have “ripped off” America. Much of his anger has been directed at China, which exports far more into the United States than it buys. Since February, the president has imposed successive rounds of tariffs on China. On Wednesday, the minimum tax on Chinese imports will hit 104 percent. Some products may face even higher levies if they are subject to tariffs that Mr. Trump imposed during his first term.</w:t>
        <w:br/>
      </w:r>
    </w:p>
    <w:p>
      <w:r>
        <w:t>4月2日，总统对数百个国家征收10%的全球关税，并承诺在4月9日对他认为“剥削”美国的国家征收更高的“对等”关税。他的大部分愤怒都指向了中国，因为中国对美国的出口远远大于进口。自今年2月以来，总统连续几轮对中国征收关税。本周三，中国进口商品的最低税率将达到104%。一些产品如果被征收特朗普第一个任期内施加的关税，还可能面临更高的税率。</w:t>
        <w:br/>
      </w:r>
    </w:p>
    <w:p>
      <w:r>
        <w:t>The president’s approach has prompted retaliation from China and caused other countries to draw up their own plans to hit American exports. As a result, economists have raised their expectations for a recession in the United States, and many now consider the odds to be a coin flip.</w:t>
        <w:br/>
      </w:r>
    </w:p>
    <w:p>
      <w:r>
        <w:t>总统的举措引发了中国的报复，并导致其他国家制定打击美国出口的计划。因此，经济学家提高了他们对美国经济衰退的预期，许多人现在认为这种可能性就像抛硬币一样。</w:t>
        <w:br/>
      </w:r>
    </w:p>
    <w:p>
      <w:r>
        <w:t>Mr. Trump has dismissed those concerns and said he will not back away from his trade agenda. The president says his approach is necessary to return manufacturing and industrial production to the United States. He and his economic advisers have pointed to recent offers by countries to lower their own tariffs, though some officials have given mixed signals about how willing the president will be to negotiate.</w:t>
        <w:br/>
      </w:r>
    </w:p>
    <w:p>
      <w:r>
        <w:t>特朗普驳斥了这些担忧，并表示不会放弃自己的贸易议程。总统说，为了让制造业和工业生产回归美国，他的做法是必要的。他和他的经济顾问指出，最近一些国家主动提出降低它们的关税，尽管一些官员对总统谈判的意愿给出了不同的信号。</w:t>
        <w:br/>
      </w:r>
    </w:p>
    <w:p>
      <w:r>
        <w:t>News that the administration was considering reaching agreements with trading partners helped to buoy stock markets after three days of punishing losses. But by Tuesday afternoon the S&amp;P 500 had given up any gains and closed down for the fourth consecutive trading day.</w:t>
        <w:br/>
      </w:r>
    </w:p>
    <w:p>
      <w:r>
        <w:t>美国政府正在考虑与贸易伙伴达成协议的消息，帮助股市在经历了三天的重挫后重新振作起来。但到周二下午，标准普尔500指数回吐了涨幅，连续第四个交易日收跌。</w:t>
        <w:br/>
      </w:r>
    </w:p>
    <w:p>
      <w:r>
        <w:t>Karoline Leavitt, the White House press secretary, said in a briefing on Tuesday afternoon that Mr. Trump had spoken with the prime minister of Japan on Monday and that the United States would be seeking deals. She said that the president had asked his advisers to “have tailor-made trade deals with each and every country that calls up this administration to strike a deal.”</w:t>
        <w:br/>
      </w:r>
    </w:p>
    <w:p>
      <w:r>
        <w:t>白宫新闻秘书卡洛琳·莱维特在周二下午的新闻发布会上表示，特朗普在周一与日本首相进行了交谈，美国将寻求达成协议。她说，总统已经要求他的顾问“与每一个打电话给政府要求达成协议的国家达成量身定制的贸易协议”。</w:t>
        <w:br/>
      </w:r>
    </w:p>
    <w:p>
      <w:r>
        <w:t>But Ms. Leavitt rejected the idea that the request represented an “evolution” from aides’ earlier comments that there would not be a negotiation over tariffs. She said the president was not planning to pause his plan. “He expects these tariffs are going to go into effect,” she said.</w:t>
        <w:br/>
      </w:r>
    </w:p>
    <w:p>
      <w:r>
        <w:t>但莱维特否认了这一要求代表助手们早些时候关于不会就关税问题进行谈判的言论发生了“转变”。她说，总统不打算暂停他的计划。“他预计这些关税将会生效，”她说。</w:t>
        <w:br/>
      </w:r>
    </w:p>
    <w:p>
      <w:r>
        <w:t>Ms. Leavitt also insisted that the United States had the upper hand when it came to negotiations. “America does not need other countries as much as other countries need us, and President Trump knows this,” she said.</w:t>
        <w:br/>
      </w:r>
    </w:p>
    <w:p>
      <w:r>
        <w:t>莱维特还坚称，在谈判中，美国占了上风。“美国不像其他国家需要我们那样依赖其他国家，特朗普总统深知这一点，”她说。</w:t>
        <w:br/>
      </w:r>
    </w:p>
    <w:p>
      <w:r>
        <w:t>Mr. Trump’s Treasury secretary, Scott Bessent, made similar comments on Tuesday as he assailed China for retaliating against the United States with tariffs of its own and warned that America had more leverage in a trade war with the world’s second-largest economy.</w:t>
        <w:br/>
      </w:r>
    </w:p>
    <w:p>
      <w:r>
        <w:t>特朗普的财政部长斯科特·贝森特周二发表了类似的言论，他抨击中国以自己的关税措施报复美国，并警告，美国在与世界第二大经济体的贸易战中拥有更多筹码。</w:t>
        <w:br/>
      </w:r>
    </w:p>
    <w:p>
      <w:r>
        <w:t>“What do we lose by the Chinese raising tariffs on us?” Mr. Bessent said on CNBC. “We export one-fifth to them of what they export to us, so that is a losing hand for them.”</w:t>
        <w:br/>
      </w:r>
    </w:p>
    <w:p>
      <w:r>
        <w:t>“中国对我们提高关税会给我们带来什么损失？”贝森特在接受CNBC采访时说。“我们向他们出口的产品是他们出口到我们的产品的五分之一，所以这对他们来说是必输的局面。”</w:t>
        <w:br/>
      </w:r>
    </w:p>
    <w:p>
      <w:r>
        <w:t>Jamieson Greer, Mr. Trump’s top trade official, defended the administration’s aggressive tariff moves before a Senate committee on Tuesday morning, arguing that the U.S. economy was facing “a moment of drastic, overdue change” after decades of factories moving overseas and hurting the American working class.</w:t>
        <w:br/>
      </w:r>
    </w:p>
    <w:p>
      <w:r>
        <w:t>周二上午，特朗普的高级贸易官员贾米森·格里尔在参议院一个委员会面前为政府激进的关税举措进行了辩护，称几十年来工厂迁往海外并伤害美国劳动阶层，如今美国经济正迎来“早该发生的剧变时刻”。</w:t>
        <w:br/>
      </w:r>
    </w:p>
    <w:p>
      <w:r>
        <w:t>Mr. Greer said that the president had imposed the tariffs to achieve “reciprocal treatment from other countries.” He added that the policy was already working, citing announcements that companies have made in recent weeks of investments in the United States.</w:t>
        <w:br/>
      </w:r>
    </w:p>
    <w:p>
      <w:r>
        <w:t>格里尔说，总统征收关税是为了获得“与其他国家对等的待遇”。他还说，这项政策已经在发挥作用，并列举了最近几周一些公司宣布在美国投资的例子。</w:t>
        <w:br/>
      </w:r>
    </w:p>
    <w:p>
      <w:r>
        <w:t>He declined to say how long the tariffs would be in effect, saying that the administration was looking at it “country by country.” But he implied that there might not be quick remedies.</w:t>
        <w:br/>
      </w:r>
    </w:p>
    <w:p>
      <w:r>
        <w:t>他拒绝透露关税将持续多长时间，称政府正在“逐个国家”进行评估。但他表示问题的解决需要时间。</w:t>
        <w:br/>
      </w:r>
    </w:p>
    <w:p>
      <w:r>
        <w:t>“Our large and persistent trade deficit has been over 30 years in the making, and it will not be resolved overnight, but all of this is in the right direction,” Mr. Greer said.</w:t>
        <w:br/>
      </w:r>
    </w:p>
    <w:p>
      <w:r>
        <w:t>“我们巨大而持久的贸易逆差已经形成了30多年，它不会在一夜之间得到解决，但所有这一切都在朝着正确的方向发展，”格里尔说。</w:t>
        <w:br/>
      </w:r>
    </w:p>
    <w:p>
      <w:r>
        <w:t>Mr. Bessent, who will oversee negotiations with Japan along with Mr. Greer, also indicated an openness to negotiating deals.</w:t>
        <w:br/>
      </w:r>
    </w:p>
    <w:p>
      <w:r>
        <w:t>贝森特将与格里尔一起负责与日本的谈判，他也表示愿意通过谈判达成交易。</w:t>
        <w:br/>
      </w:r>
    </w:p>
    <w:p>
      <w:r>
        <w:t>“I think you are going to see some very large countries with large trade deficits come forward very quickly,” Mr. Bessent said. “If they come to the table with solid proposals, I think we can end up with some good deals.”</w:t>
        <w:br/>
      </w:r>
    </w:p>
    <w:p>
      <w:r>
        <w:t>“我认为，你会看到一些拥有巨额贸易逆差的大国很快走上前来，”贝森特说。“如果他们带着切实的方案来到谈判桌前，我认为我们最终可以达成一些不错的协议。”</w:t>
        <w:br/>
      </w:r>
    </w:p>
    <w:p>
      <w:r>
        <w:t>Other officials have been less optimistic about the possibility of countries finding a way to avoid the tariffs.</w:t>
        <w:br/>
      </w:r>
    </w:p>
    <w:p>
      <w:r>
        <w:t>其他官员对各国找到避免关税的方法的可能性不那么乐观。</w:t>
        <w:br/>
      </w:r>
    </w:p>
    <w:p>
      <w:r>
        <w:t>“This is not a negotiation,” Peter Navarro, a White House trade adviser who is a strong supporter of tariffs, wrote in an opinion essay on Monday. “For the U.S., it is a national emergency triggered by trade deficits caused by a rigged system.”</w:t>
        <w:br/>
      </w:r>
    </w:p>
    <w:p>
      <w:r>
        <w:t>“这不是谈判，”强烈支持关税的白宫贸易顾问彼得·纳瓦罗周一在一篇观点文章中写道。“对美国来说，这是由一个被操纵的体系造成的贸易逆差引发的国家紧急状态。”</w:t>
        <w:br/>
      </w:r>
    </w:p>
    <w:p>
      <w:r>
        <w:t>Mr. Trump’s aggressive tariffs have prompted sharp blowback from Democrats in Congress and increasing nervousness from Republicans, who are under pressure from constituents to defend their export markets.</w:t>
        <w:br/>
      </w:r>
    </w:p>
    <w:p>
      <w:r>
        <w:t>特朗普咄咄逼人的关税引发了国会民主党人的强烈反弹，共和党人也越来越紧张，选民在向他们施压，要求他们捍卫其出口市场。</w:t>
        <w:br/>
      </w:r>
    </w:p>
    <w:p>
      <w:r>
        <w:t>A bipartisan group of senators — including Ron Wyden of Oregon, the top Democrat on the committee; the minority leader, Chuck Schumer of New York; and one Republican, Rand Paul of Kentucky — plans to introduce a resolution later this week that would terminate the national emergency the president declared to introduce his tariffs.</w:t>
        <w:br/>
      </w:r>
    </w:p>
    <w:p>
      <w:r>
        <w:t>一个由两党参议员组成的小组——包括委员会中的民主党领袖、俄勒冈州的罗恩·怀登；少数党领袖、纽约州的查克·舒默；以及来自肯塔基州的共和党人兰德·保罗计划在本周晚些时候提出一项决议，终止总统为推出关税而宣布的国家紧急状态。</w:t>
        <w:br/>
      </w:r>
    </w:p>
    <w:p>
      <w:r>
        <w:t>But the measure would face a tough path to passage. If the House approves it, Congress will need enough votes to override the president’s veto. And the House may take action so it is not forced to vote on the resolution.</w:t>
        <w:br/>
      </w:r>
    </w:p>
    <w:p>
      <w:r>
        <w:t>但这项措施的通过需要克服很多困难。如果众议院批准，国会将需要足够的票数来推翻总统的否决。众议院可能会采取行动，以免被迫对决议进行表决。</w:t>
        <w:br/>
      </w:r>
    </w:p>
    <w:p>
      <w:r>
        <w:t>Last week, the Senate approved a similar measure to scrap the tariffs that Mr. Trump imposed on Canada, but House Republicans moved pre-emptively to shut down the requirement that they vote on such a measure.</w:t>
        <w:br/>
      </w:r>
    </w:p>
    <w:p>
      <w:r>
        <w:t>上周，参议院批准了一项类似的法案，以求取消特朗普对加拿大征收的关税，但众议院共和党人已经预先采取措施，取消了众议院对此类法案进行投票的强制性要求。</w:t>
        <w:br/>
      </w:r>
    </w:p>
    <w:p>
      <w:r>
        <w:t>Representatives Don Bacon of Nebraska and Jeff Hurd of Colorado, both Republicans, introduced a bipartisan House bill on Monday that would give Congress the final say on any proposed tariffs. The measure, cosponsored by two Democrats, Representatives Josh Gottheimer of New Jersey and Gregory W. Meeks of New York, has not yet drawn any other Republican supporters.</w:t>
        <w:br/>
      </w:r>
    </w:p>
    <w:p>
      <w:r>
        <w:t>内布拉斯加州的共和党众议员唐·培根和科罗拉多州的共和党众议员杰夫·赫德周一提出了一项众议院两党法案，将赋予国会对任何拟议关税的最终决定权。这项法案是由新泽西州众议员乔希·戈特海默和纽约州众议员格雷戈里·米克斯这两位民主党人共同发起的，目前还没有吸引到其他共和党人的支持。</w:t>
        <w:br/>
      </w:r>
    </w:p>
    <w:p>
      <w:r>
        <w:t>But Mr. Bacon said on Monday that he had spoken to several other colleagues — “like, 10 to 20” — who said they liked the proposal but wanted to wait and hear from Mr. Greer on Capitol Hill. On Wednesday, Mr. Greer will testify before the House Ways and Means Committee.</w:t>
        <w:br/>
      </w:r>
    </w:p>
    <w:p>
      <w:r>
        <w:t>但培根周一表示，他已经和几位同事谈过了——“大概有10到20位”——他们表示喜欢这个提议，但想先听取格里尔在国会山的答复后再做决定。周三，格里尔将在众议院筹款委员会作证。</w:t>
        <w:br/>
      </w:r>
    </w:p>
    <w:p>
      <w:r>
        <w:t>Several Senate Republicans had forceful exchanges with Mr. Greer on Tuesday about whether the tariffs were a negotiating tool and whether businesses that depend on imported products might find relief.</w:t>
        <w:br/>
      </w:r>
    </w:p>
    <w:p>
      <w:r>
        <w:t>周二，几名参议院共和党人与格里尔就关税是否是一种谈判工具以及依赖进口产品的企业是否会得到减免展开了激烈的争论。</w:t>
        <w:br/>
      </w:r>
    </w:p>
    <w:p>
      <w:r>
        <w:t>“We need to think strategically about tariff policy, including how to minimize unnecessary costs on American families,” Senator Michael D. Crapo, the Republican chairman of the finance committee, said. “I also recognize that although it is easy to see the costs arising from tariffs, it is far more difficult to assess the cost of denied market access opportunities.”</w:t>
        <w:br/>
      </w:r>
    </w:p>
    <w:p>
      <w:r>
        <w:t>“我们需要从战略上考虑关税政策，包括如何尽可能避免美国家庭付出不必要的代价，”参议院财政委员会主席、共和党参议员迈克尔·克拉波说。“同时我也清楚，关税带来的成本是显而易见的，但要评估被剥夺市场准入机会的成本，就要困难得多了。”</w:t>
        <w:br/>
      </w:r>
    </w:p>
    <w:p>
      <w:r>
        <w:t>For Democrats, the tariffs have provided plenty of fodder to argue that Mr. Trump is mismanaging the economy.</w:t>
        <w:br/>
      </w:r>
    </w:p>
    <w:p>
      <w:r>
        <w:t>对民主党人来说，关税进一步证明特朗普对经济的处理失当。</w:t>
        <w:br/>
      </w:r>
    </w:p>
    <w:p>
      <w:r>
        <w:t>“The U.S. economy has gone from the envy of the world to a laughingstock, in less time than it took to finish March Madness,” Mr. Wyden said on Tuesday. “Through it all, Donald Trump and his advisers have yet to provide any understandable explanation at all for what his tax hike on the American people is supposed to accomplish.”</w:t>
        <w:br/>
      </w:r>
    </w:p>
    <w:p>
      <w:r>
        <w:t>“美国经济已经从全世界羡慕的对象变成了笑柄，全过程用的时间比‘疯狂三月’还短，”怀登在周二说。“经过这一切，特朗普和他的顾问们还没有提供任何可以理解的解释，说明他对美国人民加税的目的是什么。”</w:t>
        <w:br/>
      </w:r>
    </w:p>
    <w:p>
      <w:pPr>
        <w:pStyle w:val="Heading1"/>
        <w:spacing w:before="0" w:after="280"/>
      </w:pPr>
      <w:r>
        <w:rPr>
          <w:rFonts w:ascii="Times New Roman" w:hAnsi="Times New Roman" w:eastAsia="宋体"/>
          <w:b/>
          <w:sz w:val="52"/>
        </w:rPr>
        <w:t>我在中国看到了世界未来的样子</w:t>
      </w:r>
    </w:p>
    <w:p>
      <w:r>
        <w:t>I Just Saw the Future. It Was Not in America.</w:t>
        <w:br/>
      </w:r>
    </w:p>
    <w:p>
      <w:r>
        <w:t>I had a choice the other day in Shanghai: Which Tomorrowland to visit? Should I check out the fake, American-designed Tomorrowland at Shanghai Disneyland, or should I visit the real Tomorrowland — the massive new research center, roughly the size of 225 football fields, built by the Chinese technology giant Huawei? I went to Huawei’s.</w:t>
        <w:br/>
      </w:r>
    </w:p>
    <w:p>
      <w:r>
        <w:t>前几天在上海，我面临一个选择：去看哪个明日世界？是去上海迪士尼乐园看那个美国设计的假明日世界呢，还是去真正的明日世界？后者是由中国的科技巨头华为打造的巨型研发中心，面积大致相当于225个美式橄榄球场那么大。我选择了华为的研发中心。</w:t>
        <w:br/>
      </w:r>
    </w:p>
    <w:p>
      <w:r>
        <w:t>It was fascinating and impressive but ultimately deeply disturbing, a vivid confirmation of what a U.S. businessman who has worked in China for several decades told me in Beijing. “There was a time when people came to America to see the future,” he said. “Now they come here.”</w:t>
        <w:br/>
      </w:r>
    </w:p>
    <w:p>
      <w:r>
        <w:t>这个中心引人入胜、令人赞叹，但最终却令人深感不安：它生动地印证了一名在中国工作了几十年的美国商人在北京对我说的话。“以前，人们是去美国看未来是什么样的，”他说。“现在他们来这里看。”</w:t>
        <w:br/>
      </w:r>
    </w:p>
    <w:p>
      <w:r>
        <w:t>I’d never seen anything like this Huawei campus. Built in just over three years, it consists of 104 individually designed buildings, with manicured lawns, connected by a Disney-like monorail, housing labs for up to 35,000 scientists, engineers and other workers, offering 100 cafes, plus fitness centers and other perks designed to attract the best Chinese and foreign technologists.</w:t>
        <w:br/>
      </w:r>
    </w:p>
    <w:p>
      <w:r>
        <w:t>我从未看到过像华为园区这样的地方。它只用了三年多时间就建成了，由104栋设计独特的建筑组成，修剪整齐的草坪覆盖着整个园区，还有迪士尼式的小火车将园区连接起来，园区最多可容纳3.5万名科学家、工程师和其他工作人员的实验室，100家咖啡馆，还有健身中心，以及其他旨在吸引最优秀的中外科技人才的额外待遇。</w:t>
        <w:br/>
      </w:r>
    </w:p>
    <w:p>
      <w:r>
        <w:t>The Lianqiu Lake R. &amp; D. campus is basically Huawei’s response to the U.S. attempt to choke it to death beginning in 2019 by restricting the export of U.S. technology, including semiconductors, to Huawei amid national security concerns. The ban inflicted massive losses on Huawei, but with the Chinese government’s help, the company sought to innovate its way around us. As South Korea’s Maeil Business Newspaper reported last year, it’s been doing just that: “Huawei surprised the world by introducing the ‘Mate 60’ series, a smartphone equipped with advanced semiconductors, last year despite U.S. sanctions.” Huawei followed with the world’s first triple-folding smartphone and unveiled its own mobile operating system, Hongmeng (Harmony), to compete with Apple’s and Google’s.</w:t>
        <w:br/>
      </w:r>
    </w:p>
    <w:p>
      <w:r>
        <w:t>练秋湖研发中心基本上可以说是华为对美国试图将其扼杀的回应，美国出于国家安全考虑，从2019年开始限制向华为出口包括半导体在内的美国技术。禁令曾给华为造成巨大损失，但在中国政府的帮助下，公司已寻求通过创新来突破封锁。正如韩国《每日经济新闻》去年报道的那样，那一直是华为在做的事情：“尽管受到美国的制裁，华为去年仍推出了使用先进半导体的‘Mate 60’智能手机系列，令世界震惊。”华为后来还推出了全球首款三折叠屏智能手机，并发布了自己的移动操作系统鸿蒙，与苹果和谷歌的操作系统竞争。</w:t>
        <w:br/>
      </w:r>
    </w:p>
    <w:p>
      <w:r>
        <w:t>The company also went into the business of creating the A.I. technology for everything from electric vehicles, self-driving cars and even autonomous mining equipment that can replace human miners. Huawei officials said in 2024 alone it installed 100,000 fast chargers across China for its electric vehicles; by contrast, in 2021 the U.S. Congress allocated $7.5 billion toward a network of charging stations, but as of November this network had only 214 operational chargers across 12 states.</w:t>
        <w:br/>
      </w:r>
    </w:p>
    <w:p>
      <w:r>
        <w:t>华为还涉足人工智能领域，为从电动汽车、自动驾驶汽车，到能替代人类矿工的自动采矿设备等创造所需的技术。华为高管说，仅2024年一年，公司就在中国各地为电动汽车安装了10万个快速充电桩；相比之下，美国国会已在2021年为建设充电桩网络划拨75亿美元，但截至去年11月，该网络只在12个州建成了214个可使用的充电桩。</w:t>
        <w:br/>
      </w:r>
    </w:p>
    <w:p>
      <w:r>
        <w:t>It’s downright scary to watch this close up. President Trump is focused on what teams American transgender athletes can race on, and China is focused on transforming its factories with A.I. so it can outrace all our factories. Trump’s “Liberation Day” strategy is to double down on tariffs while gutting our national scientific institutions and work force that spur U.S. innovation. China’s liberation strategy is to open more research campuses and double down on A.I.-driven innovation to be permanently liberated from Trump’s tariffs.</w:t>
        <w:br/>
      </w:r>
    </w:p>
    <w:p>
      <w:r>
        <w:t>把这点用特写镜头展现出来，简直令人恐惧。特朗普总统把注意力放在美国的跨性别运动员能参加哪些比赛上，中国则把注意力放在用人工智能改造本国的工厂上，以便超越我们所有的工厂。特朗普的“解放日”战略是加倍征收关税，同时摧毁推动美国创新的国立科研机构和工作人员。中国的解放战略是，为让本国从特朗普的关税中彻底解放出来而开设更多的研发园区，大力推进人工智能驱动的创新。</w:t>
        <w:br/>
      </w:r>
    </w:p>
    <w:p>
      <w:r>
        <w:t>Beijing’s message to America: We’re not afraid of you. You aren’t who you think you are — and we aren’t who you think we are.</w:t>
        <w:br/>
      </w:r>
    </w:p>
    <w:p>
      <w:r>
        <w:t>中国政府向美国传递的信息是：我们不怕你。你们并非自己以为的那个样子——而我们也不是你们以为的那个我们。</w:t>
        <w:br/>
      </w:r>
    </w:p>
    <w:p>
      <w:r>
        <w:t>What do I mean? Exhibit A: In 2024, The Wall Street Journal reported that Huawei’s “net profit more than doubled last year, marking a stunning comeback” spurred by new hardware “running on its homegrown chips.” Exhibit B: The Journal recently quoted the Republican senator Josh Hawley as saying of China, “I don’t think that they can do much innovation on their own, but they will if we keep sharing all this tech with them.”</w:t>
        <w:br/>
      </w:r>
    </w:p>
    <w:p>
      <w:r>
        <w:t>我这么说是什么意思？例证一：《华尔街日报》2024年的报道称，华为“去年的净利润增长了一倍多，标志着这家公司惊人的复苏”，“在国产芯片上运行的”新硬件刺激了这种复苏。例证二：《华尔街日报》最近引用的共和党参议员乔什·霍利提到中国时的说法，他说，“我不认为他们能独立地做出太多的创新，但如果我们继续与他们分享所有这些技术的话，他们就能做出来。”</w:t>
        <w:br/>
      </w:r>
    </w:p>
    <w:p>
      <w:r>
        <w:t>Some of our senators need to get out more. If you’re a U.S. lawmaker and want to bash China, be my guest — I may even join you for a round — but at least do your homework. There is too little of that in both parties today and too much consensus that the politically safe space is to hammer Beijing, chant a few rounds of “U.S.A., U.S.A., U.S.A.,” issue some platitudes that democracies will always out-innovate autocracies and call it a day.</w:t>
        <w:br/>
      </w:r>
    </w:p>
    <w:p>
      <w:r>
        <w:t>我们的一些参议员需要多出去看看。作为一名美国的议员，如果你要抨击中国，那请便——我甚至可能陪你来一轮——但至少你要先做好功课。如今，两党中这样做功课的人太少了，却有太多的共识，认为政治上安全的做法是抨击中国政府，高呼几声“美国，美国，美国”，说几句民主国家永远比独裁国家更具创新力的陈词滥调，然后就算了事。</w:t>
        <w:br/>
      </w:r>
    </w:p>
    <w:p>
      <w:r>
        <w:t>I prefer to express my patriotism by being brutally honest about our weaknesses and strengths, China’s weaknesses and strengths and why I believe the best future for both of us — on the eve of the A.I. revolution — is a strategy called: Made in America by American workers in partnership with Chinese capital and technology.</w:t>
        <w:br/>
      </w:r>
    </w:p>
    <w:p>
      <w:r>
        <w:t>我更喜欢用极其坦率的方式来讨论我们的弱点和优势、中国的弱点和优势，以及为什么我认为在人工智能革命的前夕，将给我们两国带来最美好未来的战略叫作“美国工人与中国的资本和技术合作、美国制造”，藉此来表达我的爱国情怀。</w:t>
        <w:br/>
      </w:r>
    </w:p>
    <w:p>
      <w:r>
        <w:t>Let me explain.</w:t>
        <w:br/>
      </w:r>
    </w:p>
    <w:p>
      <w:r>
        <w:t>让我解释一下。</w:t>
        <w:br/>
      </w:r>
    </w:p>
    <w:p>
      <w:r>
        <w:t>Trump’s magical thinking</w:t>
        <w:br/>
      </w:r>
    </w:p>
    <w:p>
      <w:r>
        <w:t>特朗普的异想天开</w:t>
        <w:br/>
      </w:r>
    </w:p>
    <w:p>
      <w:r>
        <w:t>I agreed with Trump regarding his tariffs on China in his first term. China was keeping out certain U.S. products and services, and we needed to treat Beijing’s tariffs reciprocally. For instance, China dragged its feet for years on letting U.S. credit cards be used in China, waiting until its own payment platforms completely dominated the market and made it a cashless society, where virtually everyone pays for everything with mobile payment apps on their phones. When I went to use my Visa card at a shop in a Beijing rail station last week, I was told it had to be linked through one of those apps, like China’s Alipay or WeChat Pay, which, combined, have a more than 90 percent market share.</w:t>
        <w:br/>
      </w:r>
    </w:p>
    <w:p>
      <w:r>
        <w:t>我认同特朗普在第一个任期内对中国征收关税的做法。那时，中国正在阻止某些美国产品和服务进入本国市场，我们需要以对等的方式回应中国政府的关税政策。例如，中国政府一直在拖延美国信用卡在中国的使用，直到本土的支付平台完全占据了市场主导地位，使中国成了一个无现金社会，几乎所有人都用手机上的移动支付应用来支付所有费用。上周，在北京的一个火车站，当我在一家商店里使用Visa卡付款时被告知，需要先将我的信用卡与一个移动支付应用（例如中国的支付宝或微信支付）绑定，这两款应用合计占据了中国移动支付市场的90%以上。</w:t>
        <w:br/>
      </w:r>
    </w:p>
    <w:p>
      <w:r>
        <w:t>I even agree with Trump that additional — targeted — tariffs on China’s back doors into America via Mexico and Vietnam could be useful, but only as part of a larger strategy.</w:t>
        <w:br/>
      </w:r>
    </w:p>
    <w:p>
      <w:r>
        <w:t>我甚至同意特朗普加征有针对性新关税的做法，这对堵住中国把墨西哥和越南作为美国关税的后门可能有用，但需要把它作为更大战略的一部分。</w:t>
        <w:br/>
      </w:r>
    </w:p>
    <w:p>
      <w:r>
        <w:t>My problem is with Trump’s magical thinking that you just put up walls of protection around an industry (or our whole economy) and — presto! — in short order, U.S. factories will blossom and make those products in America at the same cost with no burden for U.S. consumers.</w:t>
        <w:br/>
      </w:r>
    </w:p>
    <w:p>
      <w:r>
        <w:t>我不能同意的是特朗普的异想天开，那就是，只要在一个行业（或整个经济）周围筑起保护墙，然后——瞧！很快，美国的工厂就会蓬勃发展，它们能在美国用相同的成本生产那些产品，而且不会让美国消费者承受任何负担。</w:t>
        <w:br/>
      </w:r>
    </w:p>
    <w:p>
      <w:r>
        <w:t>For starters, that view completely misses the fact that virtually every complex product today — from cars to iPhones to mRNA vaccines — is manufactured by giant, complex, global manufacturing ecosystems. That is why those products get steadily better and cheaper. Sure, if you are protecting the steel industry, a commodity, our tariffs might quickly help. But if you are protecting the auto industry and you think just putting up a tariff wall will do it, you don’t know anything about how cars are made. It would take years for American car companies to replace the global supply chains they depend on and make everything in America. Even Tesla has to import some parts.</w:t>
        <w:br/>
      </w:r>
    </w:p>
    <w:p>
      <w:r>
        <w:t>首先，这个想法完全忽略了一个事实，那就是，如今几乎每种复杂产品——从汽车到iPhone、再到mRNA疫苗——都是由庞大且复杂的全球制造生态系统制造的。这就是为什么这些产品不断变得越来越好、越来越便宜的原因。当然，如果要保护的是钢铁行业，我们的关税也许很快会对保护这种大宗商品起作用。但如果想保护的是汽车行业，认为只要筑起关税高墙就能做到的话，那你根本不了解汽车的制造过程。让美国汽车公司取代它们依赖的全球供应链，在美国制造所有的零部件，这需要多年时间。就连特斯拉也需要进口某些零部件。</w:t>
        <w:br/>
      </w:r>
    </w:p>
    <w:p>
      <w:r>
        <w:t>But you’re also wrong if you think that China only cheated its way to global manufacturing dominance. It did cheat, copy and force technology transfers. But what makes China’s manufacturing juggernaut so powerful today is not that it just makes things cheaper; it makes them cheaper, faster, better, smarter and increasingly infused with A.I.</w:t>
        <w:br/>
      </w:r>
    </w:p>
    <w:p>
      <w:r>
        <w:t>但如果认为中国占据全球制造业主导地位靠的只是欺骗的话，那也错了。欺骗、抄袭，强制性技术转让，中国确实都做过。但中国制造业像今天这样如此强大的原因不仅是它能更便宜地生产东西，也因为它能更便宜、更快、更好、更智能地生产东西，而且正在越来越多地将人工智能融入到产品中来。</w:t>
        <w:br/>
      </w:r>
    </w:p>
    <w:p>
      <w:r>
        <w:t>Inside the China fitness club</w:t>
        <w:br/>
      </w:r>
    </w:p>
    <w:p>
      <w:r>
        <w:t>中国的健身俱乐部模式</w:t>
        <w:br/>
      </w:r>
    </w:p>
    <w:p>
      <w:r>
        <w:t>How? Jörg Wuttke, a former longtime president of the E.U. Chamber of Commerce in China, calls it “the China fitness club,” and it works like this:</w:t>
        <w:br/>
      </w:r>
    </w:p>
    <w:p>
      <w:r>
        <w:t>中国是如何做到这点的？曾长期担任中国欧盟商会主席的伍德克(Jörg Wuttke)将其称为“中国的健身俱乐部”，其运作方式如下：</w:t>
        <w:br/>
      </w:r>
    </w:p>
    <w:p>
      <w:r>
        <w:t>China starts with an emphasis on STEM education — science, technology, engineering and math. Each year, the country produces some 3.5 million STEM graduates, about equal the number of graduates from associate, bachelor’s, master’s and Ph.D. programs in all disciplines in the United States.</w:t>
        <w:br/>
      </w:r>
    </w:p>
    <w:p>
      <w:r>
        <w:t>中国从重视STEM（科学、技术、工程、数学的英文首字母缩写）教育开始。中国STEM专业的毕业生每年达350万人，大约相当于美国所有学科的副学士、学士、硕士、博士学位毕业生总数。</w:t>
        <w:br/>
      </w:r>
    </w:p>
    <w:p>
      <w:r>
        <w:t>When you have that many STEM graduates, you can throw more talent at any problem than anyone else. As the Times Beijing bureau chief, Keith Bradsher, reported last year: “China has 39 universities with programs to train engineers and researchers for the rare earths industry. Universities in the United States and Europe have mostly offered only occasional courses.”</w:t>
        <w:br/>
      </w:r>
    </w:p>
    <w:p>
      <w:r>
        <w:t>有这么多STEM毕业生的国家能在解决任何技术问题上投入比任何其他国家更多的人才。正如《纽约时报》北京分社社长柏凯斯(Keith Bradsher)去年报道的那样：“中国有39所大学开设了培训稀土行业工程师和研究人员的课程。美国和欧洲的大学大都只偶尔开设相关课程。”</w:t>
        <w:br/>
      </w:r>
    </w:p>
    <w:p>
      <w:r>
        <w:t>And while many Chinese engineers may not graduate with M.I.T.-level skills, the best are world class, and there are a lot of them. There are 1.4 billion people there. That means that in China, when you are a one-in-a-million talent, there are 1,400 other people just like you.</w:t>
        <w:br/>
      </w:r>
    </w:p>
    <w:p>
      <w:r>
        <w:t>虽然许多中国工程学科的毕业生可能达不到麻省理工学院的水平，但中国最优秀的工程师是世界级的，而且数量众多。中国有14亿人口。这意味着如果你在中国是百万分之一的人才，仍有1400个和你一样的人。</w:t>
        <w:br/>
      </w:r>
    </w:p>
    <w:p>
      <w:r>
        <w:t>Just as important, Chinese vocational schools graduate tens of thousands of electricians, welders, carpenters, mechanics and plumbers every year, so when someone has an idea for a new product and wants to throw up a factory, it can get built really fast. You need a pink polka dot button that can sing the Chinese national anthem backward? Someone here will have it for you by tomorrow. It will also get delivered fast. Over 550 Chinese cities are connected by high-speed rail that makes our Amtrak Acela look like the Pony Express.</w:t>
        <w:br/>
      </w:r>
    </w:p>
    <w:p>
      <w:r>
        <w:t>同样重要的是，中国的职业学校每年培养出成百上千万名电工、焊工、木匠、机械师以及水管工，因此如果有人想出了一种新产品，想建一个工厂来生产它，工厂很快就能建成。需要一个能把中国国歌倒过来唱的粉色圆按钮吗？中国明天就有人把它生产出来，而且能快速送货上门。中国的高铁已把550多座城市连接起来，这让我们的美铁Acela列车看起来像是旧时的驿马快递(Pony Express)。</w:t>
        <w:br/>
      </w:r>
    </w:p>
    <w:p>
      <w:r>
        <w:t>And when you relentlessly digitize and connect everything to everything, you can get in and out of your hotel room fast with just facial recognition. Tech-savvy beggars who carry printouts of QR codes can accept donations fast by the scan of a cellphone. The whole system is set up for speed — including if you challenge the rule of the Communist Party, in which case, you will be arrested fast, given the security cameras everywhere, and disappear fast.</w:t>
        <w:br/>
      </w:r>
    </w:p>
    <w:p>
      <w:r>
        <w:t>中国正在不懈地追求将一切数字化，并用网络连接起来，快速进出酒店房间只需要刷脸。善用技术的乞丐们能把收款二维码打印出来，让路人用手机扫描一下后快速捐款。整个体系都是为速度设计的，包括如果你挑战中共统治的话，因为到处都是监控摄像头，你会很快被逮捕、很快消失。</w:t>
        <w:br/>
      </w:r>
    </w:p>
    <w:p>
      <w:r>
        <w:t>If we don’t build a similar fitness club behind any tariff wall, we’ll get just inflation and stagnation. You cannot tariff your way to prosperity, especially at the dawn of A.I.</w:t>
        <w:br/>
      </w:r>
    </w:p>
    <w:p>
      <w:r>
        <w:t>如果我们不在关税壁垒后面建立类似的健身俱乐部模式的话，我们将陷入通货膨胀和经济停滞。不可能靠关税来实现繁荣，尤其是在人工智能时代即将到来的时候。</w:t>
        <w:br/>
      </w:r>
    </w:p>
    <w:p>
      <w:r>
        <w:t>I was also in China just four months ago. Between then and now, China’s A.I. innovators demonstrated their ability to grow their own open-source A.I. engine, DeepSeek, with far fewer specialized U.S. chips. I could feel the mojo in the tech community. It was palpable. Last month Premier Li Qiang said at the opening ceremony of the National People’s Congress that the Chinese government is supporting “the extensive application of large-scale A.I. models.”</w:t>
        <w:br/>
      </w:r>
    </w:p>
    <w:p>
      <w:r>
        <w:t>我四个月前也来过中国。在那次和这次访问之间，中国的人工智能创新者展示了他们研发自己的开源人工智能引擎DeepSeek的能力，而且使用了少得多的美国专业芯片。我能感觉到中国科技界的魔力。这种活力是实实在在的。上个月，中国总理李强在全国人民代表大会开幕式上说，中国政府“支持大模型广泛应用”。</w:t>
        <w:br/>
      </w:r>
    </w:p>
    <w:p>
      <w:r>
        <w:t>A young Chinese auto engineer who once worked for Tesla here told me: “Now everyone is competing over how much A.I. is being inserted. Now you brag about how much A.I. you insert. Everyone is committed. ‘I will use A.I., even if I don’t know how right now.’ You are preparing for that, even if you are on a simple production line for manufacturing refrigerators. ‘I have to use A.I., because my boss told me to.’”</w:t>
        <w:br/>
      </w:r>
    </w:p>
    <w:p>
      <w:r>
        <w:t>一名曾在特斯拉工作过的中国年轻汽车工程师对我说：“所有的人现在都在插入了多少人工智能上竞争。人们现在吹嘘自己插入了多少人工智能。所有的人都很坚定。‘我将使用人工智能，尽管我现在还不知道怎么用。’大家都在为那个东西做准备，就连只是在一条简单生产线上制造冰箱的人也说，‘我必须使用人工智能，因为我老板叫我那样做。’”</w:t>
        <w:br/>
      </w:r>
    </w:p>
    <w:p>
      <w:r>
        <w:t>Attention, Kmart shoppers: When you already have a manufacturing engine as powerful and digitally connected as China’s and then you infuse it with A.I. at every level, it’s like injecting a stimulant that can optimize and accelerate every aspect of manufacturing, from design to testing to production.</w:t>
        <w:br/>
      </w:r>
    </w:p>
    <w:p>
      <w:r>
        <w:t>凯马特的购物者们请注意：有一个已经拥有像中国那样强大且数字化连接的制造业引擎，然后给这个机器的每个层面注入人工智能后，那就像给生产注入一种兴奋剂，能够优化和加速制造的各个环节，从设计到测试，再到生产。</w:t>
        <w:br/>
      </w:r>
    </w:p>
    <w:p>
      <w:r>
        <w:t>Not a good time for U.S. lawmakers to be shunning visits to China for fear of being called panda huggers.</w:t>
        <w:br/>
      </w:r>
    </w:p>
    <w:p>
      <w:r>
        <w:t>对于美国议员来说，现在可不是因为害怕被称为“熊猫”拥护者而避免访问中国的时候。</w:t>
        <w:br/>
      </w:r>
    </w:p>
    <w:p>
      <w:r>
        <w:t>As Han Shen Lin, an American who works as the China country director for the Asia Group, put it to me over breakfast at Shanghai’s Peace Hotel, “DeepSeek should not have been a surprise.” But, he continued, with all the new U.S. “overseas investment restrictions and disincentives to collaborate, we are now blind to China tech developments. China is defining the tech standards of the future without U.S. input. This will put us at a serious competitive disadvantage in the future.”</w:t>
        <w:br/>
      </w:r>
    </w:p>
    <w:p>
      <w:r>
        <w:t>正如亚洲集团的中国区总监、美国人林汉昇在上海和平饭店与我吃早饭时说的那样，“DeepSeek本不该让人感到惊讶。”但他继续说，由于美国所有那些新的“限制海外投资和抑制合作的做法，我们现在对中国的科技发展毫无觉察。中国正在没有美国参与的情况下定义未来的技术标准。这将让我们在未来处于严重的竞争劣势。”</w:t>
        <w:br/>
      </w:r>
    </w:p>
    <w:p>
      <w:r>
        <w:t>Beijing does not want a trade war</w:t>
        <w:br/>
      </w:r>
    </w:p>
    <w:p>
      <w:r>
        <w:t>中国政府不想打贸易战</w:t>
        <w:br/>
      </w:r>
    </w:p>
    <w:p>
      <w:r>
        <w:t>For all of China’s strengths, though, it does not want a trade war with the U.S. A lot of middle-class people in China are unhappy right now. For more than a decade, many Chinese put their money into buying apartments instead of putting their savings in banks that paid virtually no interest. This created a huge housing bubble. Many people rode it up and then rode it down when the government tightened real estate lending in 2020.</w:t>
        <w:br/>
      </w:r>
    </w:p>
    <w:p>
      <w:r>
        <w:t>尽管中国有很多优势，但它并不想与美国打贸易战。中国许多中产阶级现在不开心。十多年来，许多中国人把钱用在买房子上，而不是存入银行，因为银行利息几乎为零。这样做的结果是形成了一个巨大的房地产泡沫。许​​多人曾在泡沫膨胀期受益，后来政府在2020年收紧了银行提供给房地产行业的贷款后，他们又受到了冲击。</w:t>
        <w:br/>
      </w:r>
    </w:p>
    <w:p>
      <w:r>
        <w:t>So they are hoarding their cash because their real estate profits are gone but the government pension and health care payments are meager. Everyone has to save for a rainy day.</w:t>
        <w:br/>
      </w:r>
    </w:p>
    <w:p>
      <w:r>
        <w:t>所以他们现在不想消费，因为房产收益没有了，而且政府提供的养老金和医保也很微薄。所有人都在存钱，以备不时之需。</w:t>
        <w:br/>
      </w:r>
    </w:p>
    <w:p>
      <w:r>
        <w:t>As my colleague Keith Bradsher just reported, the economic slowdown is depriving the Beijing government of the very tax revenues it needs to stimulate the economy and subsidize “the export industries that are driving economic growth but could be hurt by tariffs.”</w:t>
        <w:br/>
      </w:r>
    </w:p>
    <w:p>
      <w:r>
        <w:t>正如我的同事柏凯斯前不久报道的那样，经济放缓已让中国政府失去了刺激经济和提供补贴所需的税收收入。“中国政府手上用于帮助出口行业的备用资金减少了，该行业有助于推动经济增长，但可能受到关税的冲击”。</w:t>
        <w:br/>
      </w:r>
    </w:p>
    <w:p>
      <w:r>
        <w:t>In short, China’s fitness club is awesome, but Beijing still needs a trade deal with Trump that protects its export engine.</w:t>
        <w:br/>
      </w:r>
    </w:p>
    <w:p>
      <w:r>
        <w:t>简言之，中国的健身俱乐部模式很厉害，但政府仍需要与特朗普达成一项保护本国出口引擎的贸易协议。</w:t>
        <w:br/>
      </w:r>
    </w:p>
    <w:p>
      <w:r>
        <w:t>We do, too. Trump, though, has become such an unpredictable actor, changing policies by the hour, that Chinese officials seriously wonder if they can get any deal with him that he will stick by.</w:t>
        <w:br/>
      </w:r>
    </w:p>
    <w:p>
      <w:r>
        <w:t>我们也需要这种协议。但特朗普已变成一个如此不可预测的行为者，随时都在改变政策，以至于中国官员严重怀疑是否能与之达成他会遵守的协议。</w:t>
        <w:br/>
      </w:r>
    </w:p>
    <w:p>
      <w:r>
        <w:t>Michele Gelfand, a Stanford University expert on negotiating, said: “Trump’s defenders argue that his unpredictability keeps opponents off balance. But great negotiators know that trust, not chaos, is what gets lasting results. Trump’s win-lose approach to deal making is a dangerous game.” She added, “If he continues to recklessly treat allies as adversaries and negotiations as battlegrounds, America risks not just bad deals but a world where we have no one left to deal with.”</w:t>
        <w:br/>
      </w:r>
    </w:p>
    <w:p>
      <w:r>
        <w:t>斯坦福大学的谈判专家米歇尔·盖尔凡德说：“为特朗普辩护的人认为，他的不可预测性让对手不知所措。但非常好的谈判者都知道，信任而非制造混乱，才是得到持久结果的关键。特朗普用“你输我赢”的方式做交易是一场危险的博弈。”她补充道，“如果他继续不计后果地把盟友当作对手，把谈判桌当作战场，美国不仅可能达成糟糕的协议，还可能发现世界上没有人再会与我们做交易了。”</w:t>
        <w:br/>
      </w:r>
    </w:p>
    <w:p>
      <w:r>
        <w:t>To my mind, the only win-win deal is one that I’d call: Made in America, by American workers, in partnership with Chinese technology, capital and experts. That is, we just reverse the strategy China used to get wealthy in the 1990s, which was: Made in China, by Chinese workers, with American, European, Korean and Japanese technology, capital and partners.</w:t>
        <w:br/>
      </w:r>
    </w:p>
    <w:p>
      <w:r>
        <w:t>在我看来，唯一的双赢交易是我所说的：美国工人与中国的资本、技术和专家合作，在美国制造。也就是说，我们只是需要把中国在20世纪90年代使用的致富战略搬到美国来。中国那时的做法是：中国工人与美国、欧洲、韩国、日本的技术、资本和伙伴合作，在中国制造。</w:t>
        <w:br/>
      </w:r>
    </w:p>
    <w:p>
      <w:r>
        <w:t>Here is how Jim McGregor, a business consultant who lived in China for 30 years, explained it to me: Big U.S. multinationals used to go to China and do a joint venture with a Chinese company to get into the Chinese market. Now foreign companies are coming to China and saying to Chinese multinationals: If you want to get into Europe, do a joint venture with me and bring your technology.</w:t>
        <w:br/>
      </w:r>
    </w:p>
    <w:p>
      <w:r>
        <w:t>在中国生活了30年的商业顾问麦健陆(Jim McGregor)向我解释说：为了进入中国市场，美国的大型跨国公司以前会来中国，成立与中国公司合资的企业。现在，外国公司到中国来对中国的跨国公司说：如果你们想进入欧洲市场的话，可以带上你们的技术来跟我成立合资企业。</w:t>
        <w:br/>
      </w:r>
    </w:p>
    <w:p>
      <w:r>
        <w:t>We should be combining any tariffs on China with a welcome mat for Chinese companies to enter the U.S. market by licensing their best manufacturing innovations to U.S. firms or by partnering with them and creating advanced manufacturing factories in 50-50 ventures. Chinese joint ventures in the U.S., though, would have to be required to steadily increase the share of parts they source locally, instead of just importing them indefinitely.</w:t>
        <w:br/>
      </w:r>
    </w:p>
    <w:p>
      <w:r>
        <w:t>我们应该采取的做法是，一边对中国的出口产品征收关税，一边欢迎中国公司进入美国市场，通过要求它们把最好的制造创新授权给美国公司，或与美国公司合作成立股权平分的先进制造业合资工厂的方式。但必须要求中国在美国的合资企业稳步增加它们在当地采购的零部件数量，而不是无限期地进口零部件。</w:t>
        <w:br/>
      </w:r>
    </w:p>
    <w:p>
      <w:r>
        <w:t>This, of course, would require a huge effort to rebuild trust, which is now almost entirely missing in the relationship. It’s the only way to get to reasonably win-win trade. Without it, we’re heading for lose-lose. For instance, on March 19, the Texas Senate gave initial passage to a bill that would bar residents of and organizations based in China, Iran, North Korea and Russia from owning property in Texas. Putting China on that list is just stupid: Hey, let’s ban some of the greatest brainpower in the world instead of laying out incentives and conditions for them to invest in Texas.</w:t>
        <w:br/>
      </w:r>
    </w:p>
    <w:p>
      <w:r>
        <w:t>当然，这需要用巨大的努力来重建信任，信任在目前的两国关系中几乎完全缺失。这是实现合理双赢贸易的唯一途径。如果做不到这一点，我们将会走向双输的局面。例如，今年3月19日，得州参议院初步通过了一项法案，将禁止以中国、伊朗、朝鲜、俄罗斯为主要居住地的人，以及设在这些国家的组织在得州拥有财产。把中国列入这个名单简直是愚蠢：嘿，让我们禁止一些世界上最伟大的头脑吧，而不是为他们来得州投资创造激励措施和条件。</w:t>
        <w:br/>
      </w:r>
    </w:p>
    <w:p>
      <w:r>
        <w:t>When did we get so frightened? And when did we so lose sight of the world in which we’re living? You can denounce globalism all you want, but it won’t change the fact that telecommunications, trade, migration and climate change have fused us, and our fates, together.</w:t>
        <w:br/>
      </w:r>
    </w:p>
    <w:p>
      <w:r>
        <w:t>我们什么时候变得这么害怕？我们又是什么时候对我们所生活的世界如此视而不见的呢？你可以尽全力谴责全球化，但这不会改变我们和我们的命运已被电信、贸易、移民，以及气候变化紧紧联系在一起的事实。</w:t>
        <w:br/>
      </w:r>
    </w:p>
    <w:p>
      <w:r>
        <w:t>I like the way Dov Seidman, the author of the book “How: Why How We Do Anything Means Everything,” describes it. He told me that when it comes to the U.S. and China — and the world at large — “interdependence is no longer our choice. It’s our condition. Our only choice is whether we forge healthy interdependencies, and rise together, or maintain unhealthy interdependencies and fall together.”</w:t>
        <w:br/>
      </w:r>
    </w:p>
    <w:p>
      <w:r>
        <w:t>我喜欢《怎么办：为什么我们做任何事情的方式意味着一切》(How: Why How We Do Anything Means Everything)一书的作者多夫·塞德曼对这种情况的描述。他对我说，当涉及美国和中国乃至整个世界时，“相互依存不再是一个选择，而是我们的生存状态。我们唯一的选择是，或是建立健康的相互依存关系，从而共同发展，或是维持不健康的相互依存关系，从而一起衰落。”</w:t>
        <w:br/>
      </w:r>
    </w:p>
    <w:p>
      <w:r>
        <w:t>But whichever it is, we’re doing it together.</w:t>
        <w:br/>
      </w:r>
    </w:p>
    <w:p>
      <w:r>
        <w:t>但无论我们选择那种做法，我们都要一起面对。</w:t>
        <w:br/>
      </w:r>
    </w:p>
    <w:p>
      <w:r>
        <w:t>Leaders of both countries used to know that. Eventually, they will relearn it. The only question in my mind is: By the time they do, what will be left of the once unified global economy that produced so much wealth for both nations?</w:t>
        <w:br/>
      </w:r>
    </w:p>
    <w:p>
      <w:r>
        <w:t>两国的领导人过去都曾知道这点。最终，他们将重新认识到这点。我心中唯一的问题是：等到他们重新认识到这点时，曾经为两国创造了如此多财富的一体化的全球经济还会剩下些什么？</w:t>
        <w:br/>
      </w:r>
    </w:p>
    <w:p>
      <w:pPr>
        <w:pStyle w:val="Heading1"/>
        <w:spacing w:before="0" w:after="280"/>
      </w:pPr>
      <w:r>
        <w:rPr>
          <w:rFonts w:ascii="Times New Roman" w:hAnsi="Times New Roman" w:eastAsia="宋体"/>
          <w:b/>
          <w:sz w:val="52"/>
        </w:rPr>
        <w:t>中国继续反制，对美关税税率提高至125%</w:t>
      </w:r>
    </w:p>
    <w:p>
      <w:r>
        <w:t>China Raises Tariffs on U.S. Imports to 125%</w:t>
        <w:br/>
      </w:r>
    </w:p>
    <w:p>
      <w:r>
        <w:t>China on Friday said it was raising its tariffs on American goods to 125 percent, from 84 percent, retaliating for the third time in the escalating trade war between the two superpowers.</w:t>
        <w:br/>
      </w:r>
    </w:p>
    <w:p>
      <w:r>
        <w:t>中国周五对特朗普总统的关税作出回应，把对美国商品的关税税率从84%提高至125%，在两个超级大国的这场不断升级的贸易战中第三次采取报复性措施。</w:t>
        <w:br/>
      </w:r>
    </w:p>
    <w:p>
      <w:r>
        <w:t>The announcement by the State Council, China’s cabinet, came after Trump administration officials clarified on Thursday that China was now facing a minimum tariff rate of 145 percent on all imports to United States.</w:t>
        <w:br/>
      </w:r>
    </w:p>
    <w:p>
      <w:r>
        <w:t>在中国国务院宣布这一消息之前，特朗普政府官员于周四澄清，目前中国所有出口至美国的产品面临最低145%的关税。</w:t>
        <w:br/>
      </w:r>
    </w:p>
    <w:p>
      <w:r>
        <w:t>China said its new tariffs would take effect on Saturday.</w:t>
        <w:br/>
      </w:r>
    </w:p>
    <w:p>
      <w:r>
        <w:t>中国表示，新关税将于周六生效。</w:t>
        <w:br/>
      </w:r>
    </w:p>
    <w:p>
      <w:r>
        <w:t>The world’s two superpowers have been engaged in a fast-moving tit-for-tat that has erected ever-higher barriers to trade over the past two weeks, shaking global markets and threatening economies around the world.</w:t>
        <w:br/>
      </w:r>
    </w:p>
    <w:p>
      <w:r>
        <w:t>过去两周，两个超级大国展开了一场迅速升级的“以牙还牙”行动，设置了越来越多的贸易壁垒，动摇了全球市场，也威胁到世界各地的经济。</w:t>
        <w:br/>
      </w:r>
    </w:p>
    <w:p>
      <w:r>
        <w:t>This week, President Trump reversed course on so-called reciprocal tariffs he had placed on dozens of countries but did not pause the mounting levies on China, choosing instead to raise the import taxes to 125 percent. The move followed Beijing’s decision to tax American goods at 84 percent.</w:t>
        <w:br/>
      </w:r>
    </w:p>
    <w:p>
      <w:r>
        <w:t>本周，特朗普总统在针对数十个国家征收所谓“对等关税”的 问题上突然改弦更张，但并未停止对中国不断加码地征税，反而将中国进口商品的关税提高至125%。这一举动是在中国决定对美国产品征收84%关税之后作出的回应。</w:t>
        <w:br/>
      </w:r>
    </w:p>
    <w:p>
      <w:r>
        <w:t>The back-and-forth retaliation has forced American and Chinese companies that depend on the each other to abruptly slash orders and hope for some kind of détente.</w:t>
        <w:br/>
      </w:r>
    </w:p>
    <w:p>
      <w:r>
        <w:t>这一连串的报复措施迫使互相依赖的美中企业不得不突然大幅削减订单，并寄希望于某种形式的缓和出现。</w:t>
        <w:br/>
      </w:r>
    </w:p>
    <w:p>
      <w:r>
        <w:t>Amid the confusion, the White House clarified on Thursday that tariffs on Chinese imports were now set at a minimum of 145 percent. Additional sector-specific tariffs have been imposed on imports of cars, steel and aluminum, as well as other goods that have been subjected to levies since Mr. Trump’s first presidency.</w:t>
        <w:br/>
      </w:r>
    </w:p>
    <w:p>
      <w:r>
        <w:t>局势混乱之际，白宫于周四澄清，对中国进口商品征收的关税现为至少145%。此外，与特朗普首次担任总统以来就已经被征税的其他商品一样，美国还对进口汽车、钢铁和铝等特定行业商品加征了额外关税。</w:t>
        <w:br/>
      </w:r>
    </w:p>
    <w:p>
      <w:r>
        <w:t>On Friday, China’s top leader, Xi Jinping, spoke publicly about the tariffs for the first time since Washington and Beijing started hitting each other with progressively higher levies this month.</w:t>
        <w:br/>
      </w:r>
    </w:p>
    <w:p>
      <w:r>
        <w:t>周五，中国最高领导人习近平公开谈论关税问题，这是自华盛顿和北京本月开始逐步提高关税以来，他首次就该问题公开讲话。</w:t>
        <w:br/>
      </w:r>
    </w:p>
    <w:p>
      <w:r>
        <w:t>“There are no winners in a tariff war and going against the world will only result in self-isolation,” he said.</w:t>
        <w:br/>
      </w:r>
    </w:p>
    <w:p>
      <w:r>
        <w:t>“打关税战没有赢家。同世界作对，将孤立自己，”他说。</w:t>
        <w:br/>
      </w:r>
    </w:p>
    <w:p>
      <w:r>
        <w:t>The Trump administration’s approach to China was a “numbers game which has no practical significance on economics,” a spokesperson for China’s Ministry of Commerce said at news conference on Friday. “It’s become a joke,” said the spokesperson.</w:t>
        <w:br/>
      </w:r>
    </w:p>
    <w:p>
      <w:r>
        <w:t>中国商务部一名发言人在周五的新闻发布会上表示，特朗普政府对华关税是一场“数字游戏，在经济上已无实际意义”，并且已经“沦为笑话”。</w:t>
        <w:br/>
      </w:r>
    </w:p>
    <w:p>
      <w:pPr>
        <w:pStyle w:val="Heading1"/>
        <w:spacing w:before="0" w:after="280"/>
      </w:pPr>
      <w:r>
        <w:rPr>
          <w:rFonts w:ascii="Times New Roman" w:hAnsi="Times New Roman" w:eastAsia="宋体"/>
          <w:b/>
          <w:sz w:val="52"/>
        </w:rPr>
        <w:t>中国小工厂如何应对关税带来的生存困境</w:t>
      </w:r>
    </w:p>
    <w:p>
      <w:r>
        <w:t>Inside Factories in China, a Struggle to Survive Trump’s Tariffs</w:t>
        <w:br/>
      </w:r>
    </w:p>
    <w:p>
      <w:r>
        <w:t>As President Trump ratcheted up new tariffs on goods from China to 125 percent this week, the mood in the dusty streets and small factories of southeastern China was a mixture of anger, worry and resolve.</w:t>
        <w:br/>
      </w:r>
    </w:p>
    <w:p>
      <w:r>
        <w:t>本周，随着特朗普总统将对中国商品加征的关税提高到125%，中国东南部尘土飞扬的街道和小工厂里弥漫着愤怒、担忧与决绝交织的情绪。</w:t>
        <w:br/>
      </w:r>
    </w:p>
    <w:p>
      <w:r>
        <w:t>Thousands of export-oriented small factories in or near Guangzhou, the commercial hub of southeastern China, have played a central role in the country’s rapid economic development over the past half century. Quick to supply almost any manufactured product at a low cost, they employ millions of migrant workers from all over China.</w:t>
        <w:br/>
      </w:r>
    </w:p>
    <w:p>
      <w:r>
        <w:t>在中国东南部的商业中心广州及其周边，数以千计出口导向的小工厂在中国过去半个世纪的快速经济发展中发挥了核心作用。这些工厂能够迅速以低成本供应几乎任何制成品，雇佣了来自中国各地数以百万计的农民工。</w:t>
        <w:br/>
      </w:r>
    </w:p>
    <w:p>
      <w:r>
        <w:t>Now many of these small factories, cornerstones of the Chinese economy, are confronting difficult times. Clothing factory managers fret about a spate of orders from American customers being canceled at the last minute, saddling them with losses. Managers of factories making machinery wonder whether their low costs will help them survive. And workers hope they will still have jobs in the coming weeks and months.</w:t>
        <w:br/>
      </w:r>
    </w:p>
    <w:p>
      <w:r>
        <w:t>如今，这些作为中国经济基石的小工厂中有许多正面临困境。服装厂的经理们为美国客户在最后一刻取消大量订单而忧心忡忡，这让他们承受了损失。机械制造厂的经理们则在思考，低成本优势能否帮助他们挺过难关。而工人们希望在未来几周甚至几个月里自己还能有工作可做。</w:t>
        <w:br/>
      </w:r>
    </w:p>
    <w:p>
      <w:r>
        <w:t>A few garment factories that mainly supplied the United States market have already closed temporarily as their owners wait for more clarity on tariffs. Managers of many more factories are now hurrying to find buyers in other countries or chase down customers in China.</w:t>
        <w:br/>
      </w:r>
    </w:p>
    <w:p>
      <w:r>
        <w:t>一些主要面向美国市场供货的服装厂已经暂时关闭，因为厂主们在等待关税政策能明朗起来。更多工厂的经理们现在正忙着寻找其他国家的买家，或者争取国内的客户。</w:t>
        <w:br/>
      </w:r>
    </w:p>
    <w:p>
      <w:r>
        <w:t>But China already faced a huge glut of factory capacity even before Mr. Trump began closing the American market this year to many imports from China. Customers elsewhere have demanded ever deeper discounts.</w:t>
        <w:br/>
      </w:r>
    </w:p>
    <w:p>
      <w:r>
        <w:t>但即便在特朗普今年开始对许多中国进口商品关闭美国市场之前，中国就已经面临着工厂产能的严重过剩问题。其他地方的客户也一直在要求更大幅度的折扣。</w:t>
        <w:br/>
      </w:r>
    </w:p>
    <w:p>
      <w:r>
        <w:t>Ruinously low prices for manufacturers have become particularly prevalent in the domestic market in China. Many Chinese consumers are now extremely frugal after losing their life savings in the country’s housing market crash.</w:t>
        <w:br/>
      </w:r>
    </w:p>
    <w:p>
      <w:r>
        <w:t>对制造商来说，低得离谱的价格在中国国内市场尤为普遍。许多中国消费者在经历了国内房地产市场崩溃、毕生积蓄付诸东流后，现在变得极其节俭。</w:t>
        <w:br/>
      </w:r>
    </w:p>
    <w:p>
      <w:r>
        <w:t>“The trade war has a huge impact, because if you can’t export, there will be fewer orders for clothing, and there will be nothing to do,” said Ling Meilan, co-owner of a shirt factory on the second floor of a concrete building in a vast warren of low industrial buildings. Workers hunched over sewing machines on long tables under fluorescent lights.</w:t>
        <w:br/>
      </w:r>
    </w:p>
    <w:p>
      <w:r>
        <w:t>“影响很大，贸易战，因为出口出不了的话，衣服单就少了，就没单做，”凌美兰（音）说。她与人共同经营的衬衫厂位于一座混凝土建筑的二楼，周围是一大片密集的低矮工业建筑。荧光灯下，工人们俯身在长桌旁的缝纫机前忙碌着。</w:t>
        <w:br/>
      </w:r>
    </w:p>
    <w:p>
      <w:r>
        <w:t>Ms. Ling focuses on the domestic market in China. But some neighboring factories that sell primarily to the United States have already temporarily suspended operations.</w:t>
        <w:br/>
      </w:r>
    </w:p>
    <w:p>
      <w:r>
        <w:t>凌美兰专注于中国国内市场。但一些主要向美国销售产品的邻近工厂已经暂时停止了运营。</w:t>
        <w:br/>
      </w:r>
    </w:p>
    <w:p>
      <w:r>
        <w:t>A factory manager down the street who gave only her family name, Yao, said that she mainly supplied Amazon and had already seen a slowing of orders. “If the U.S. tariffs are too high, we can’t do it, and I will definitely switch to other markets,” she said.</w:t>
        <w:br/>
      </w:r>
    </w:p>
    <w:p>
      <w:r>
        <w:t>同一条街另一家工厂的经理只透露自己姓姚（音），她说她主要向亚马逊供货，而且已经看到订单量在减少。“如果美国的关税太高，我们就做不下去了，我肯定会转向其他市场。”她说。</w:t>
        <w:br/>
      </w:r>
    </w:p>
    <w:p>
      <w:r>
        <w:t>The recent cancellations of clothing orders have been particularly hard on small factories in Guangzhou. American importers often pay half the cost of garments upfront and the rest later.</w:t>
        <w:br/>
      </w:r>
    </w:p>
    <w:p>
      <w:r>
        <w:t>最近服装订单的取消对广州的小工厂来说尤其艰难。美国进口商通常会预先支付服装成本的一半，另一半稍后再付。</w:t>
        <w:br/>
      </w:r>
    </w:p>
    <w:p>
      <w:r>
        <w:t>Last-minute cancellations without compensation, by importers who do not want to pay Mr. Trump’s tariffs, have left some factories stuck with considerable inventories of everything from garments to handbags, factory managers said. The 50 percent down payments that they have received are not nearly enough to cover their costs.</w:t>
        <w:br/>
      </w:r>
    </w:p>
    <w:p>
      <w:r>
        <w:t>工厂经理们表示，不想支付特朗普加征的关税的进口商在最后一刻取消订单，没有提供补偿，使得一些工厂积压了大量库存，从服装到手提包等各种产品。他们收到的50%预付款远远不足以弥补成本。</w:t>
        <w:br/>
      </w:r>
    </w:p>
    <w:p>
      <w:r>
        <w:t>Manufacturers of machinery may be somewhat better positioned to endure tariffs. China so utterly dominates some categories that it has few rivals in other countries.</w:t>
        <w:br/>
      </w:r>
    </w:p>
    <w:p>
      <w:r>
        <w:t>机械制造商或许在应对关税方面处境稍好一些。中国在某些品类上占据绝对主导地位，在其他国家几乎没有竞争对手。</w:t>
        <w:br/>
      </w:r>
    </w:p>
    <w:p>
      <w:r>
        <w:t>Elon Li, who owns a small Guangzhou factory that makes low-priced cooking equipment for restaurants and backyard barbecuers, said that he did not worry about the latest American tariffs because all of his competitors were also located in or near Guangzhou.</w:t>
        <w:br/>
      </w:r>
    </w:p>
    <w:p>
      <w:r>
        <w:t>埃隆·李（音）在广州拥有一家小工厂，专门为餐馆和家庭后院烧烤爱好者生产低价烹饪设备。他说，他并不担心美国最新的关税政策，因为他所有的竞争对手也都在广州或其周边地区。</w:t>
        <w:br/>
      </w:r>
    </w:p>
    <w:p>
      <w:r>
        <w:t>Manufacturers in Japan, South Korea and Europe make equipment for the same tasks, but they use much more expensive materials and charge up to 10 times as much as he does. Factories in Southeast Asia and Africa have been unable to compete because only China makes low-cost electrical components, he said, fetching a waterproof on-off switch from a factory bench as an example.</w:t>
        <w:br/>
      </w:r>
    </w:p>
    <w:p>
      <w:r>
        <w:t>日本、韩国和欧洲的制造商也生产同类设备，但他们使用的材料要昂贵得多，售价可以达到他产品的10倍。他说，东南亚和非洲的工厂无法竞争，因为只有中国生产低成本的电气元件。他从工厂的工作台上拿起一个防水的电源开关作为例子。</w:t>
        <w:br/>
      </w:r>
    </w:p>
    <w:p>
      <w:r>
        <w:t>Steel, his biggest cost, is much cheaper in China than elsewhere, said Mr. Li, who said he changed his English name from Dragon to Elon after reading a book in 2020 about Elon Musk. China’s property market meltdown has decimated construction in China and left a glut of steel.</w:t>
        <w:br/>
      </w:r>
    </w:p>
    <w:p>
      <w:r>
        <w:t>李先生说，他的成本中占比最大的是钢材，但在中国，钢铁价格比在其他地方便宜得多。他在2020年读了一本关于埃隆·马斯克的书后，把自己的英文名从“龙”改成了“埃隆”。中国房地产市场的崩溃使国内建筑业大幅萎缩，导致钢铁大量过剩。</w:t>
        <w:br/>
      </w:r>
    </w:p>
    <w:p>
      <w:r>
        <w:t>The retail price of cooking equipment in the United States is up to eight times the cost of making it in China, Mr. Li said. Tariffs are mostly calculated based on the very low manufacturing cost, before it is steeply marked up in the United States. So even a large tariff — Mr. Trump has now added 125 percent tariffs for Chinese goods in less than three months — may not do much to increase the retail price, since manufacturing costs are such a small part of the final price tag, Mr. Li said.</w:t>
        <w:br/>
      </w:r>
    </w:p>
    <w:p>
      <w:r>
        <w:t>李先生说，在美国，烹饪设备的零售价格最高可以达到在中国生产的成本的八倍。关税大多是根据极低的制造成本计算的，而这些产品在美国会大幅加价。所以，即使是高额关税——特朗普在不到三个月的时间里对中国商品加征了125%的关税——可能也不会对提高零售价格产生太大影响，因为制造成本在最终售价中所占的比例非常小。</w:t>
        <w:br/>
      </w:r>
    </w:p>
    <w:p>
      <w:r>
        <w:t>One expense that has not fallen is labor. Managers at five Guangzhou factories all said that they had seen no sign in recent weeks that workers would accept lower wages. A decades-long slide in China’s birthrate has left a national shortage of factory workers, particularly among the young.</w:t>
        <w:br/>
      </w:r>
    </w:p>
    <w:p>
      <w:r>
        <w:t>有一项支出没有下降，那就是劳动力成本。广州五家工厂的经理都表示，最近几周他们没有看到工人会接受降薪的迹象。中国几十年来出生率持续下降，导致全国范围内工厂工人短缺，尤其是年轻工人。</w:t>
        <w:br/>
      </w:r>
    </w:p>
    <w:p>
      <w:r>
        <w:t>Decades of nearly continuous economic growth in China have left many manufacturers with an abiding faith that they will somehow overcome the latest difficulties.</w:t>
        <w:br/>
      </w:r>
    </w:p>
    <w:p>
      <w:r>
        <w:t>中国几十年近乎持续的经济增长让许多制造商坚信，他们一定能以某种方式克服当前的困难。</w:t>
        <w:br/>
      </w:r>
    </w:p>
    <w:p>
      <w:r>
        <w:t>“Our country is truly becoming stronger,” Ms. Ling said. “Personally, I am quite satisfied and have great confidence in China.”</w:t>
        <w:br/>
      </w:r>
    </w:p>
    <w:p>
      <w:r>
        <w:t>“我们国家真的越来越强大，你看现在很多外国人觉得我们中国怎么样，反正我是满意度是很OK的，对中国很有信心，觉得我们的国家领导人挺不简单，”凌美兰说。</w:t>
        <w:br/>
      </w:r>
    </w:p>
    <w:p>
      <w:pPr>
        <w:pStyle w:val="Heading1"/>
        <w:spacing w:before="0" w:after="280"/>
      </w:pPr>
      <w:r>
        <w:rPr>
          <w:rFonts w:ascii="Times New Roman" w:hAnsi="Times New Roman" w:eastAsia="宋体"/>
          <w:b/>
          <w:sz w:val="52"/>
        </w:rPr>
        <w:t>泽连斯基称乌军俘虏两名为俄罗斯作战的中国公民</w:t>
      </w:r>
    </w:p>
    <w:p>
      <w:r>
        <w:t>Zelensky Claims Capture of 2 Chinese Citizens Fighting for Russia</w:t>
        <w:br/>
      </w:r>
    </w:p>
    <w:p>
      <w:r>
        <w:t>President Volodymyr Zelensky of Ukraine said on Tuesday that two Chinese citizens fighting alongside Russian forces had been taken as prisoners of war.</w:t>
        <w:br/>
      </w:r>
    </w:p>
    <w:p>
      <w:r>
        <w:t>乌克兰总统泽连斯基周二表示，两名加入俄罗斯军队一方的中国公民被俘虏。</w:t>
        <w:br/>
      </w:r>
    </w:p>
    <w:p>
      <w:r>
        <w:t>Mr. Zelensky said that the two Chinese citizens had been captured while fighting in the Donetsk region of eastern Ukraine. He added that Kyiv had information that “there are many more such Chinese citizens in the enemy’s units,” without providing evidence. The claims could not be independently verified, and there was no immediate comment from the Chinese or Russian governments.</w:t>
        <w:br/>
      </w:r>
    </w:p>
    <w:p>
      <w:r>
        <w:t>泽连斯基称，这两名中国公民是在乌克兰东部顿涅茨克地区的战斗中被俘的。他还说，基辅掌握的信息显示，“敌方部队中还有更多这样的中国公民”，但没有提供证据。这些说法无法得到独立证实，中国和俄罗斯政府也没有立即发表评论。</w:t>
        <w:br/>
      </w:r>
    </w:p>
    <w:p>
      <w:r>
        <w:t>The announcement came at a fraught moment for Ukraine as the Trump administration has seemingly drawn closer to Russia while trying to act as a mediator in cease-fire talks.</w:t>
        <w:br/>
      </w:r>
    </w:p>
    <w:p>
      <w:r>
        <w:t>他宣布这一消息之时，乌克兰正在担忧，特朗普政府试图在停火谈判中扮演调解人的角色，但似乎偏向俄罗斯一方。</w:t>
        <w:br/>
      </w:r>
    </w:p>
    <w:p>
      <w:r>
        <w:t>Mr. Zelensky on Tuesday did not suggest that the Chinese fighters had been sent by China’s military, but he pointed to their presence as further evidence that President Vladimir V. Putin of Russia was not truly interested in peace.</w:t>
        <w:br/>
      </w:r>
    </w:p>
    <w:p>
      <w:r>
        <w:t>泽连斯基周二没有表示这些中国战斗人员是由中国军方派遣的，但他指出，这些战斗人员的出现进一步证明，俄罗斯总统普京并不是真的想要和平。</w:t>
        <w:br/>
      </w:r>
    </w:p>
    <w:p>
      <w:r>
        <w:t>“Russia’s involvement of China, along with other countries, whether directly or indirectly, in this war in Europe is a clear signal that Putin intends to do anything but end the war. He is looking for ways to continue fighting,” he wrote on social media.</w:t>
        <w:br/>
      </w:r>
    </w:p>
    <w:p>
      <w:r>
        <w:t>“俄罗斯让中国和其他国家直接或间接地卷入这场欧洲战争，这是一个明确的信号，表明普京什么都想做，就是不想结束战争。他正在寻找继续战斗的方法，”他在社交媒体上写道。</w:t>
        <w:br/>
      </w:r>
    </w:p>
    <w:p>
      <w:r>
        <w:t>Mr. Zelensky said that he had instructed his foreign minister to “immediately contact Beijing and clarify how China intends to respond to this.” The foreign minister, Andrii Sybiha, confirmed that he had summoned the Chinese chargé d’affaires to demand an explanation.</w:t>
        <w:br/>
      </w:r>
    </w:p>
    <w:p>
      <w:r>
        <w:t>泽连斯基说，他已指示外交部长“立即与北京联系，澄清中国打算如何回应此事”。外交部长安德里·西比哈证实，他已召见中方临时代办，要求作出解释。</w:t>
        <w:br/>
      </w:r>
    </w:p>
    <w:p>
      <w:r>
        <w:t>“Chinese citizens fighting as part of Russia’s invasion army in Ukraine puts into question China’s declared stance for peace,” Mr. Sybiha wrote on social media.</w:t>
        <w:br/>
      </w:r>
    </w:p>
    <w:p>
      <w:r>
        <w:t>西比哈在社交媒体上写道，“中国公民作为俄罗斯侵略军的一部分在乌克兰作战，让人对中国宣称的和平立场产生质疑。”</w:t>
        <w:br/>
      </w:r>
    </w:p>
    <w:p>
      <w:r>
        <w:t>Both Russia and Ukraine have had foreign fighters in their ranks throughout the more than three years of war. In most cases they are foreign volunteers or mercenaries, though Russia’s military has enlisted the help of North Korean soldiers.</w:t>
        <w:br/>
      </w:r>
    </w:p>
    <w:p>
      <w:r>
        <w:t>在三年多的战争中，俄罗斯和乌克兰的军队中都有外国战斗人员。在大多数情况下，他们是外国志愿者或雇佣兵，不过俄罗斯军方也得到了朝鲜士兵的帮助。</w:t>
        <w:br/>
      </w:r>
    </w:p>
    <w:p>
      <w:r>
        <w:t>The presence of Chinese nationals on the front lines in Ukraine has never been reported in Chinese state media. However, there have been unverified reports on social media in China of mercenaries from the country fighting in Ukraine.</w:t>
        <w:br/>
      </w:r>
    </w:p>
    <w:p>
      <w:r>
        <w:t>中国官方媒体从未报道过中国公民在乌克兰前线的情况。然而，中国社交媒体上有未经证实的报道称，有来自中国的雇佣兵在乌克兰作战。</w:t>
        <w:br/>
      </w:r>
    </w:p>
    <w:p>
      <w:r>
        <w:t>While China has claimed neutrality in the war, Beijing has provided the Kremlin with both diplomatic and economic backing during the conflict, support that the Biden administration said allowed Russia to sustain its offensive.</w:t>
        <w:br/>
      </w:r>
    </w:p>
    <w:p>
      <w:r>
        <w:t>尽管中国声称在战争中保持中立，但北京在冲突期间向克里姆林宫提供了外交和经济支持，拜登政府称这些支持使俄罗斯得以维持攻势。</w:t>
        <w:br/>
      </w:r>
    </w:p>
    <w:p>
      <w:r>
        <w:t>China purchases huge quantities of Russian oil and supplies Moscow with technologies that can be used on the battlefield, such as drones. Since the start of the full-scale invasion of Ukraine in February 2022, China’s top leader, Xi Jinping, and Mr. Putin have met numerous times and deepened their countries’ ties to include more military cooperation.</w:t>
        <w:br/>
      </w:r>
    </w:p>
    <w:p>
      <w:r>
        <w:t>中国从俄罗斯购买大量石油，并向莫斯科提供无人机等可用于战场的技术。自俄罗斯于2022年2月开始全面入侵乌克兰以来，中国最高领导人习近平和普京多次会晤，加深两国关系，包括更多的军事合作。</w:t>
        <w:br/>
      </w:r>
    </w:p>
    <w:p>
      <w:r>
        <w:t>Mr. Zelensky’s announcement about the Chinese fighters came hours after he confirmed for the first time that Ukrainian forces were operating in the Belgorod region of Russia.</w:t>
        <w:br/>
      </w:r>
    </w:p>
    <w:p>
      <w:r>
        <w:t>在宣布发现中国战斗人员的几小时前，泽连斯基首次证实乌克兰军队在俄罗斯别尔哥罗德地区的活动。</w:t>
        <w:br/>
      </w:r>
    </w:p>
    <w:p>
      <w:r>
        <w:t>The New York Times reported last month that Ukrainian troops had been making a new cross-border push, into Belgorod, after being driven out of the Kursk region. Military analysts said that the aim of the operation might be to divert Russian forces away from Kursk — where Ukraine’s troops lost nearly all of the territory seized in a cross-border offensive last summer — or to gain a new patch of land that could serve as leverage in peace negotiations.</w:t>
        <w:br/>
      </w:r>
    </w:p>
    <w:p>
      <w:r>
        <w:t>《纽约时报》上月报道称，乌克兰军队在被赶出库尔斯克地区后，一直在向别尔哥罗德发起新的越境攻势。军事分析人士表示，这次行动的目的可能是将俄罗斯军队从库尔斯克引开——乌军去年夏天越境攻击库尔斯克时占领的领土，如今已经几乎全部失去——或者是为了占领一片新的区域，作为和平谈判的筹码。</w:t>
        <w:br/>
      </w:r>
    </w:p>
    <w:p>
      <w:r>
        <w:t>In his nightly address on Monday, Mr. Zelensky said that military operations in Kursk and Belgorod were aimed at protecting Ukrainian regions on the other side of the border. Calling the moves “completely justified,” he added, “The war must return to where it came from.”</w:t>
        <w:br/>
      </w:r>
    </w:p>
    <w:p>
      <w:r>
        <w:t>泽连斯基在周一夜间的讲话中表示，在库尔斯克和别尔哥罗德的军事行动旨在保护边境另一侧的乌克兰地区。他称这些举动“完全合理”，并且“必须把战火烧到战争发起者身上去”。</w:t>
        <w:br/>
      </w:r>
    </w:p>
    <w:p>
      <w:pPr>
        <w:pStyle w:val="Heading1"/>
        <w:spacing w:before="0" w:after="280"/>
      </w:pPr>
      <w:r>
        <w:rPr>
          <w:rFonts w:ascii="Times New Roman" w:hAnsi="Times New Roman" w:eastAsia="宋体"/>
          <w:b/>
          <w:sz w:val="52"/>
        </w:rPr>
        <w:t>中美持续对抗：贸易关系瓦解，危及全球经济</w:t>
      </w:r>
    </w:p>
    <w:p>
      <w:r>
        <w:t>U.S. and China Headed for ‘Monumental’ Split, Putting World Economy on Edge</w:t>
        <w:br/>
      </w:r>
    </w:p>
    <w:p>
      <w:r>
        <w:t>A dizzying escalation of tariffs has unraveled a trade relationship between the United States and China forged over decades, jeopardizing the fate of two superpowers and threatening to drag down the world economy.</w:t>
        <w:br/>
      </w:r>
    </w:p>
    <w:p>
      <w:r>
        <w:t>关税战令人头昏目眩的升级已瓦解了美中两国历经数十年建立起来的贸易关系，危及两个超级大国的命运，让世界经济面临受拖累的风险。</w:t>
        <w:br/>
      </w:r>
    </w:p>
    <w:p>
      <w:r>
        <w:t>The brinkmanship displayed by the two countries has already far exceeded the battles they waged during President Trump’s first term. In 2018 and 2019, Mr. Trump raised tariffs on China over 14 months. The latest escalation has played out mostly over a matter of days, with levies that are far greater and apply to broader swath of goods.</w:t>
        <w:br/>
      </w:r>
    </w:p>
    <w:p>
      <w:r>
        <w:t>两国展现出的边缘政策对抗已远超特朗普上次担任总统期间双方交锋的程度。特朗普曾在2018年到2019年的14个月里连续提高了对中国产品征收的关税。关税战最近的升级几乎只用了几天时间，而且税率要高得多，覆盖的商品范围也更为广泛。</w:t>
        <w:br/>
      </w:r>
    </w:p>
    <w:p>
      <w:r>
        <w:t>On Wednesday, Mr. Trump countered China’s decision to match his 50 percent levy — a penalty for Beijing’s countermeasure to an earlier U.S. tariff — with an additional duty, raising the rate on Chinese imports to 125 percent.</w:t>
        <w:br/>
      </w:r>
    </w:p>
    <w:p>
      <w:r>
        <w:t>周三，特朗普反击了中国对美国商品追加50%关税的做法，把针对中国进口商品的关税提高到了125%。中国追加关税是对美国追加关税采取的反制措施。</w:t>
        <w:br/>
      </w:r>
    </w:p>
    <w:p>
      <w:r>
        <w:t>As hard as Mr. Trump has pushed, China has refused to back down. China has elevated its tariffs on goods imported from America to 84 percent. It pledged again on Thursday to “fight to the end,” an approach that is consistent with how Xi Jinping, the country’s top leader, has sought to redefine the global order — one with Beijing, not Washington, at the center.</w:t>
        <w:br/>
      </w:r>
    </w:p>
    <w:p>
      <w:r>
        <w:t>尽管特朗普施加的压力越来越大，中国始终拒绝让步。它已经将从美国进口商品的关税提高到了84%。周四，中国再次誓言“奉陪到底”，这一做法与该国最高领导人习近平追求重塑全球秩序的想法一致，即构建以北京而非华盛顿为中心的全球秩序。</w:t>
        <w:br/>
      </w:r>
    </w:p>
    <w:p>
      <w:r>
        <w:t>“We are approaching a monumental train wreck breakup,” said Orville Schell, the Arthur Ross director of the Center on U.S.-China Relations at Asia Society in New York. “The fabric that we so carefully had woven together over the last several decades is ripping apart.”</w:t>
        <w:br/>
      </w:r>
    </w:p>
    <w:p>
      <w:r>
        <w:t>“我们正在走向一次意义深远的灾难性关系破裂，”在亚洲协会美中关系中心担任亚瑟·罗斯冠名主任的夏伟(Orville Schell)说。“我们在过去几十年里精心建立起来的结构正在被摧毁。”</w:t>
        <w:br/>
      </w:r>
    </w:p>
    <w:p>
      <w:r>
        <w:t>At risk is a relationship that shaped the global economy in the 21st century. For years, both sides benefited. American companies’ extensive use of China’s factories kept prices in check for American consumers and padded the profits of the country’s biggest companies. China got jobs and investment that lifted millions of Chinese families out of poverty. And as China’s spending power grew, it opened up a giant and lucrative market for American brands.</w:t>
        <w:br/>
      </w:r>
    </w:p>
    <w:p>
      <w:r>
        <w:t>处于危险之中的是塑造21世纪全球经济的美中贸易关系。多年来，双方都从这种关系中受益。美国公司大量使用中国工厂制造产品，控制了美国消费者支付的价格，增加了美国大型企业的利润。中国得到的则是就业和投资，使数百万中国家庭摆脱了贫困。随着国内消费能力的增长，中国也为美国品牌打开了一个巨大且利润丰厚的市场。</w:t>
        <w:br/>
      </w:r>
    </w:p>
    <w:p>
      <w:r>
        <w:t>That arrangement has been tested by China’s emergence as a global power, and a growing U.S. concern that it had become vulnerable to pressure by China over access to components and materials crucial to advanced technology and manufacturing.</w:t>
        <w:br/>
      </w:r>
    </w:p>
    <w:p>
      <w:r>
        <w:t>随着中国以全球强国的姿态出现，以及美国越来越担心在获取对先进技术和制造业至关重要的零部件和原材料方面，自己容易受到中国的压力影响，这种贸易关系受到了考验。</w:t>
        <w:br/>
      </w:r>
    </w:p>
    <w:p>
      <w:r>
        <w:t>It is not clear who will blink first, or if the two sides can find common ground. One thing is certain: The looming disruption to the flow of billions of dollars worth of goods between China and the United States, as well as the trade that often passes through other countries, will have a devastating impact on both economies and their trading partners.</w:t>
        <w:br/>
      </w:r>
    </w:p>
    <w:p>
      <w:r>
        <w:t>目前尚不清楚哪一方会先做出让步，或双方能否找到共同立场。但有一件事是肯定的：美中之间价值数千亿美元的商品流通，以及经常通过其他国家中转的中美贸易即将中断，这将给两国经济以及它们的贸易伙伴带来毁灭性的影响。</w:t>
        <w:br/>
      </w:r>
    </w:p>
    <w:p>
      <w:r>
        <w:t>“You can’t model this,” said Steven Okun, chief executive of APAC Advisors, a geopolitical consulting firm. “Are countries going to have to choose between the U.S. and China?”</w:t>
        <w:br/>
      </w:r>
    </w:p>
    <w:p>
      <w:r>
        <w:t>“这种情况根本无法进行模型预测，”地缘政治咨询公司APAC Advisors的首席执行官史蒂文·奥肯说。“各国将不得不在美中之间做出选择吗？”</w:t>
        <w:br/>
      </w:r>
    </w:p>
    <w:p>
      <w:r>
        <w:t>Economists are predicting that the divide could drive the U.S. economy into recession. At the same time, the Chinese economy is facing the prospect of a painful divorce from its biggest trading partner, which buys more than $400 billion worth of goods each year, as the country is reeling from a property market collapse and sluggish consumer confidence.</w:t>
        <w:br/>
      </w:r>
    </w:p>
    <w:p>
      <w:r>
        <w:t>经济学家的预测是，中美贸易中断可能导致美国经济陷入衰退。与此同时，随着中国经济深陷房地产市场崩溃、消费者信心低迷的泥潭，中国正面临着与本国最大的贸易伙伴痛苦分手的前景，美国每年从中国进口价值超过4000亿美元的商品。</w:t>
        <w:br/>
      </w:r>
    </w:p>
    <w:p>
      <w:r>
        <w:t>Since the United States and China are central to the global economy, the impact will reverberate everywhere. Their sparring comes as Mr. Trump has also imposed a base tariff of 10 percent on most U.S. trading partners and levies on foreign-made cars and imported steel and aluminum — impediments to trade that have been almost forgotten in the tariff whiplash of recent days.</w:t>
        <w:br/>
      </w:r>
    </w:p>
    <w:p>
      <w:r>
        <w:t>由于美国和中国对全球经济至关重要，两国贸易关系破裂的影响将波及世界各地。在两国打贸易战的同时，特朗普已对大多数来自美国贸易伙伴的商品征收10%的基本关税，并对外国制造的汽车以及进口钢铁和铝征收关税，这些贸易壁垒在最近几天的关税战中几乎被人忘记了。</w:t>
        <w:br/>
      </w:r>
    </w:p>
    <w:p>
      <w:r>
        <w:t>Beijing was caught off guard by Mr. Trump changing the rules of global trade in his first term. It matched U.S. tariffs with its own tariffs on imports from the United States. But Beijing quickly ran out of American goods to penalize, because China bought so little from the United States. The two countries reached a truce in January 2020, an agreement that was viewed in Beijing as unfavorable to the Chinese side.</w:t>
        <w:br/>
      </w:r>
    </w:p>
    <w:p>
      <w:r>
        <w:t>特朗普上次担任总统时改变全球贸易规则的做法，曾给中国来了个措手不及。中国政府采取了反制措施，对从美国进口的商品加征关税。但由于中国从美国购买的商品少得多，中国政府很快就用完了可供惩罚的美国商品。两国曾在2020年1月达成了暂停贸易战的协议，但中国政府认为该协议对中方不利。</w:t>
        <w:br/>
      </w:r>
    </w:p>
    <w:p>
      <w:r>
        <w:t>On the campaign trail last year, Mr. Trump seemed willing to go even further. He spoke of imposing tariffs of 60 percent on Chinese imports. Most economists and investors brushed off the stump speech as hyperbole — a campaign promise that gets whittled down in the face of economic realities.</w:t>
        <w:br/>
      </w:r>
    </w:p>
    <w:p>
      <w:r>
        <w:t>特朗普在去年竞选总统期间似乎有意更进一步。他提出要对中国进口产品征收60%的关税。不过当时多数经济学家和投资者都将其竞选演说视为夸大其词——这种竞选承诺往往会在经济现实面前大打折扣。</w:t>
        <w:br/>
      </w:r>
    </w:p>
    <w:p>
      <w:r>
        <w:t>But it provided China with ample warning to devise countermeasures that would inflict maximum economic pain on the United States. So far, Beijing has responded to Mr. Trump with high tariffs as well as menacing reminders that it could choke off the supply of critical minerals.</w:t>
        <w:br/>
      </w:r>
    </w:p>
    <w:p>
      <w:r>
        <w:t>但特朗普的竞选承诺给了中国足够的预警，让它有时间制定会给美国造成最大程度经济打击的应对措施。到目前为止，中国政府对特朗普的回应是高额关税，还威胁可能切断关键矿产品的供应。</w:t>
        <w:br/>
      </w:r>
    </w:p>
    <w:p>
      <w:r>
        <w:t>The potential for the conflict to push the two countries further apart is greater than ever.</w:t>
        <w:br/>
      </w:r>
    </w:p>
    <w:p>
      <w:r>
        <w:t>关税战导致两国关系进一步疏远的可能性比以往任何时候都大。</w:t>
        <w:br/>
      </w:r>
    </w:p>
    <w:p>
      <w:r>
        <w:t>Dan Wang, a director on Eurasia Group’s China team, said some Chinese companies are already looking beyond the United States. For example, China plans to export six million electric vehicles this year, almost none to the United States. She said that while there is a chance of a global recession, the risk is greater in America.</w:t>
        <w:br/>
      </w:r>
    </w:p>
    <w:p>
      <w:r>
        <w:t>欧亚集团的中国区总监王丹表示，一些中国企业已经将目光投向美国以外的市场。例如，中国打算今年出口600万辆电动汽车，几乎没有一辆将出口到美国。她说，虽然存在全球经济衰退的可能性，但美国出现经济衰退的风险更大。</w:t>
        <w:br/>
      </w:r>
    </w:p>
    <w:p>
      <w:r>
        <w:t>Three months ago, the International Monetary Fund offered its economic forecast for the coming year: The U.S. economy was in better shape than just about all others.</w:t>
        <w:br/>
      </w:r>
    </w:p>
    <w:p>
      <w:r>
        <w:t>三个月前，国际货币基金组织曾发布了对未来一年经济的预测：美国的经济状况几乎比所有国家的都好。</w:t>
        <w:br/>
      </w:r>
    </w:p>
    <w:p>
      <w:r>
        <w:t>Now, many forecasters see the possibility of a U.S. recession. After Mr. Trump imposed stinging tariffs on nearly every country, analysts are predicting higher inflation, more unemployment and slower growth in the United States.</w:t>
        <w:br/>
      </w:r>
    </w:p>
    <w:p>
      <w:r>
        <w:t>现在，许多预测者都看到了美国经济衰退的可能性。特朗普对几乎所有国家征收高额关税后，分析人士预测美国将出现通货膨胀率上升，失业率上升，经济增长将放缓。</w:t>
        <w:br/>
      </w:r>
    </w:p>
    <w:p>
      <w:r>
        <w:t>“I believe that a recession has already started and the economy is going to deteriorate remarkably in the second quarter,” Carl Weinberg, chief economist at High Frequency Economics, said before Mr. Trump reversed himself on some of the non-China tariffs.</w:t>
        <w:br/>
      </w:r>
    </w:p>
    <w:p>
      <w:r>
        <w:t>“我认为经济衰退已经开始，经济将在第二季度出现明显的恶化，”高频经济公司(High Frequency Economics)的首席经济学家卡尔·温伯格说，这番话是在特朗普改变了自己对非中国产品加征关税的立场前说的。</w:t>
        <w:br/>
      </w:r>
    </w:p>
    <w:p>
      <w:r>
        <w:t>The effect of the tariffs will be felt across the U.S. economy. Wendong Zhang, an assistant professor of applied economics and policy at Cornell University, said 73 percent of smartphones, 78 percent of laptops, 87 percent of video game consoles and 77 percent of toys in the United States come from China.</w:t>
        <w:br/>
      </w:r>
    </w:p>
    <w:p>
      <w:r>
        <w:t>美国经济的各个方面都将受到关税的影响。康奈尔大学应用​​经济学与政策助理教授张文东说，美国73%的智能手机、78%的笔记本电脑、87%的电子游戏机，以及77%的玩具来自中国。</w:t>
        <w:br/>
      </w:r>
    </w:p>
    <w:p>
      <w:r>
        <w:t>China, for its part, is still digging out of a property crisis that has touched its entire economy. Local governments are struggling to raise enough money to pay for entitlement programs, while financial institutions are saddled with debt. Unemployment is high, and young people are struggling to find promising jobs.</w:t>
        <w:br/>
      </w:r>
    </w:p>
    <w:p>
      <w:r>
        <w:t>就中国而言，它仍在努力摆脱已波及整个经济的房地产危机。地方政府在筹集足够支付福利项目的资金上困难重重。金融机构背负着高额债务。失业率居高不下，年轻人难以找到有前途的工作。</w:t>
        <w:br/>
      </w:r>
    </w:p>
    <w:p>
      <w:r>
        <w:t>On Thursday, Goldman Sachs downgraded expectations for the Chinese economy, even though it is anticipating a huge amount of stimulus spending by Beijing. It lowered its growth outlook for this year to 4 percent, from 4.5 percent — high growth by American standards but a sluggish pace for China.</w:t>
        <w:br/>
      </w:r>
    </w:p>
    <w:p>
      <w:r>
        <w:t>周四，高盛下调了对中国经济的预期，尽管预计中国政府将推出大规模的支出刺激方案。高盛将中国今年的增长预期从4.5%下调到4%，虽然按美国的标准来看，这是高增长，但这种增长速度对中国而言较为缓慢。</w:t>
        <w:br/>
      </w:r>
    </w:p>
    <w:p>
      <w:r>
        <w:t>China has relied on an outpouring of goods from Chinese factories to offset weakness in the rest of its economy. But the U.S. tariffs will sap demand and China’s other trading partners, already wary about a deluge of Chinese goods, might be reluctant to pick up the slack.</w:t>
        <w:br/>
      </w:r>
    </w:p>
    <w:p>
      <w:r>
        <w:t>中国已靠出口国内工厂生产的大量产品来弥补其他经济领域的不足。但美国的关税将削弱对中国商品的需求，而中国的其他贸易伙伴已对中国商品的大量涌入心存疑虑，可能不愿填补这一缺口。</w:t>
        <w:br/>
      </w:r>
    </w:p>
    <w:p>
      <w:r>
        <w:t>For small businesses in both China and the United States, the sudden rupture in the trading partnership is devastating. It presents an existential threat for John K. Thomas, whose business in California making electronic thermometers for animals depends on buying electric components made in China and selling the finished goods to Chinese dairy farms.</w:t>
        <w:br/>
      </w:r>
    </w:p>
    <w:p>
      <w:r>
        <w:t>对中美两国的小企业来说，贸易伙伴关系的突然破裂是毁灭性的，已对约翰·托马斯的业务构成生存威胁。他的公司在加州生产动物用的电子体温计，公司从中国购买电子元件，做成产品后销往中国的奶牛场。</w:t>
        <w:br/>
      </w:r>
    </w:p>
    <w:p>
      <w:r>
        <w:t>“For China to become my second-biggest customer base has been crucial for our business to continue in the last 15 years,” said Mr. Thomas of his company, GLA Agricultural Electronics, which was founded in 1969.</w:t>
        <w:br/>
      </w:r>
    </w:p>
    <w:p>
      <w:r>
        <w:t>“中国成为我的第二大客户群体，对我们业务在过去15年的持续发展至关重要，”托马斯谈到他的GLA农业电子产品公司时说，他的公司成立于1969年。</w:t>
        <w:br/>
      </w:r>
    </w:p>
    <w:p>
      <w:r>
        <w:t>The past three days have been a roller coaster for Mr. Thomas as the two countries pushed each other to the brink. On Sunday, he raced to get units shipped to his largest customer in China before a round of 34 percent tariffs on American goods would take effect.</w:t>
        <w:br/>
      </w:r>
    </w:p>
    <w:p>
      <w:r>
        <w:t>随着两国的关税战不断升温，托马斯过去三天的日子就像坐过山车一样起伏不定。周日，他迅速行动，赶在中国对美国商品加征的34%关税生效之前，将产品发给了他在中国的最大客户。</w:t>
        <w:br/>
      </w:r>
    </w:p>
    <w:p>
      <w:r>
        <w:t>After Mr. Trump announced additional tariffs, the Chinese customer asked for more, anticipating a response from Beijing. Mr. Thomas scrambled to pull together more of the product, but China beat him to the punch and said it had raised tariff rates again to 84 percent, effectively ending any chance at keeping the customer for now.</w:t>
        <w:br/>
      </w:r>
    </w:p>
    <w:p>
      <w:r>
        <w:t>特朗普宣布追加关税后，该中国客户预计中国政府将做出回应，提出让托马斯发更多产品的要求。托马斯急着搜集了更多产品，但中国抢先了一步，宣布将对美国产品征收的关税进一步提高到84%，至少在目前，这等于断送了他留住该客户的任何希望。</w:t>
        <w:br/>
      </w:r>
    </w:p>
    <w:p>
      <w:r>
        <w:t>“We were close to being priced out of the Chinese market,” he said. “At 84 percent, we are completely shut out.”</w:t>
        <w:br/>
      </w:r>
    </w:p>
    <w:p>
      <w:r>
        <w:t>“我们的价格已经高到要被挤出中国市场了，”他说。“84%的税率将把我们彻底拒之门外。”</w:t>
        <w:br/>
      </w:r>
    </w:p>
    <w:p>
      <w:pPr>
        <w:pStyle w:val="Heading1"/>
        <w:spacing w:before="0" w:after="280"/>
      </w:pPr>
      <w:r>
        <w:rPr>
          <w:rFonts w:ascii="Times New Roman" w:hAnsi="Times New Roman" w:eastAsia="宋体"/>
          <w:b/>
          <w:sz w:val="52"/>
        </w:rPr>
        <w:t>美情报机构警告：中国以欺骗手段招募前美政府雇员</w:t>
      </w:r>
    </w:p>
    <w:p>
      <w:r>
        <w:t>Chinese Intelligence May Be Trying to Recruit Fired U.S. Officials</w:t>
        <w:br/>
      </w:r>
    </w:p>
    <w:p>
      <w:r>
        <w:t>The National Counterintelligence and Security Center warned on Tuesday that China’s intelligence services were using deceptive efforts to recruit current and former U.S. government employees.</w:t>
        <w:br/>
      </w:r>
    </w:p>
    <w:p>
      <w:r>
        <w:t>美国国家反情报与安全中心周二警告称，中国情报机构正在利用欺骗手段招募现任和前任美国政府雇员。</w:t>
        <w:br/>
      </w:r>
    </w:p>
    <w:p>
      <w:r>
        <w:t>The center, along with the F.B.I. and the Pentagon’s counterintelligence service, said in an advisory that foreign intelligence agencies were posing as consulting firms, corporate think tanks and other organizations to recruit former U.S. officials.</w:t>
        <w:br/>
      </w:r>
    </w:p>
    <w:p>
      <w:r>
        <w:t>该中心与联邦调查局和五角大楼的反情报部门在一份咨询报告中表示，外国情报机构正在冒充咨询公司、企业智库和其他组织，招募前美国官员。</w:t>
        <w:br/>
      </w:r>
    </w:p>
    <w:p>
      <w:r>
        <w:t>The American government has long said that China uses social networks to secretly recruit people. But former U.S. officials say China now sees an opportunity as the Trump administration shuts down agencies, fires probationary employees and pushes out people who had worked on diversity issues.</w:t>
        <w:br/>
      </w:r>
    </w:p>
    <w:p>
      <w:r>
        <w:t>美国政府长期以来一直表示，中国在利用社交网络秘密招募人员。但前美国官员表示，随着特朗普政府关闭一些机构，解雇试用期员工和负责多元化工作的人员，中国现在看到了机会。</w:t>
        <w:br/>
      </w:r>
    </w:p>
    <w:p>
      <w:r>
        <w:t>The warning advised former officials who have security clearances of their “legal obligation to protect classified data” even after they leave the government. It added that China and other foreign countries were targeting a variety of former officials.</w:t>
        <w:br/>
      </w:r>
    </w:p>
    <w:p>
      <w:r>
        <w:t>该警告告诫那些拥有安全许可的前官员，即使在离开政府后，他们也有“保护机密数据的法律义务”。警告还说，中国和其他外国正在将各种前官员作为目标。</w:t>
        <w:br/>
      </w:r>
    </w:p>
    <w:p>
      <w:r>
        <w:t>Postings on the social media platform Bluesky targeted researchers dismissed by the National Institutes of Health, offering them a chance to “pursue career development” in Shenzhen, China.</w:t>
        <w:br/>
      </w:r>
    </w:p>
    <w:p>
      <w:r>
        <w:t>社交媒体平台Bluesky上的一些帖子将被国立卫生研究院解雇的研究人员作为目标，为他们提供在中国深圳“追求职业发展”的机会。</w:t>
        <w:br/>
      </w:r>
    </w:p>
    <w:p>
      <w:r>
        <w:t>Former officials said other outreach from foreign intelligence services has targeted agents let go from the F.B.I. and military officers who have retired.</w:t>
        <w:br/>
      </w:r>
    </w:p>
    <w:p>
      <w:r>
        <w:t>前官员表示，被解雇的联邦调查局特工和退伍军官也成为外国情报机构的目标。</w:t>
        <w:br/>
      </w:r>
    </w:p>
    <w:p>
      <w:r>
        <w:t>“Current and former federal employees should beware of these virtual approaches and understand the potential consequences of engaging,” the counterintelligence center said.</w:t>
        <w:br/>
      </w:r>
    </w:p>
    <w:p>
      <w:r>
        <w:t>反情报中心称：“现任和前任联邦雇员应该警惕这些虚拟手段，并了解参与其中的潜在后果。”</w:t>
        <w:br/>
      </w:r>
    </w:p>
    <w:p>
      <w:r>
        <w:t>Chinese intelligence services often begin recruitment efforts by offering a small fee for an innocuous research paper. Over time, the requests push for more sensitive material.</w:t>
        <w:br/>
      </w:r>
    </w:p>
    <w:p>
      <w:r>
        <w:t>中国情报机构的招募工作通常始于为一篇无关痛痒的研究论文支付少量费用。随着时间的推移，他们会要求提供更敏感的材料。</w:t>
        <w:br/>
      </w:r>
    </w:p>
    <w:p>
      <w:r>
        <w:t>The center advised former officials, particularly people with security clearances, to be careful about what they post concerning their government work.</w:t>
        <w:br/>
      </w:r>
    </w:p>
    <w:p>
      <w:r>
        <w:t>该中心建议前官员，特别是有安全许可的人，在发布有关政府工作的信息时要小心。</w:t>
        <w:br/>
      </w:r>
    </w:p>
    <w:p>
      <w:r>
        <w:t>Red flags of the recruiting efforts include offers of disproportionately high salaries and flexible work conditions, the center said. Recruiters can also be “overly responsive” to messages from a former government official and give a strange amount of praise.</w:t>
        <w:br/>
      </w:r>
    </w:p>
    <w:p>
      <w:r>
        <w:t>该中心表示，招募工作的危险信号包括提供过高的薪水和灵活的工作条件。招募者也可能对前政府官员的信息“反应过度”，并给出过多的赞美。</w:t>
        <w:br/>
      </w:r>
    </w:p>
    <w:p>
      <w:r>
        <w:t>Last month, CNN reported that China and Russia had directed their intelligence services to ramp up recruiting of U.S. federal employees working on national security issues, including targeting people who could be fired.</w:t>
        <w:br/>
      </w:r>
    </w:p>
    <w:p>
      <w:r>
        <w:t>上个月，CNN报道称，中国和俄罗斯指示其情报部门加大力度招募从事国家安全事务的美国联邦雇员，包括把目标对准可能被解雇的人。</w:t>
        <w:br/>
      </w:r>
    </w:p>
    <w:p>
      <w:r>
        <w:t>Former officials have said that workers forced out of government jobs can be vulnerable — desperate for work and angry at the government — and could let down their guard. While some approaches, like the ones posted on Bluesky, were obviously of Chinese origin, others may be better disguised, appearing to come from American companies, former officials said.</w:t>
        <w:br/>
      </w:r>
    </w:p>
    <w:p>
      <w:r>
        <w:t>前官员表示，被迫离开政府工作岗位的员工可能成为薄弱环节——他们迫切需要工作，对政府感到愤怒——可能会放松警惕。前官员说，虽然一些手段显然来自中国，比如发布在Bluesky上的那些，但有些手段隐藏得比较好，看起来像是来自美国公司。</w:t>
        <w:br/>
      </w:r>
    </w:p>
    <w:p>
      <w:r>
        <w:t>While intelligence and military officials are trained to recognize such efforts by foreign intelligence services, government researchers do not routinely receive the same level of counterintelligence training.</w:t>
        <w:br/>
      </w:r>
    </w:p>
    <w:p>
      <w:r>
        <w:t>情报和军事官员接受过识别外国情报机构此类行动的培训，但政府研究人员并不经常接受同等程度的反间谍培训。</w:t>
        <w:br/>
      </w:r>
    </w:p>
    <w:p>
      <w:r>
        <w:t>The intelligence agencies have not cut as deeply as some departments, like the U.S. Agency for International Development, but the C.I.A. has fired about 80 probationary employees. The National Security Agency and other intelligence agencies have also fired workers.</w:t>
        <w:br/>
      </w:r>
    </w:p>
    <w:p>
      <w:r>
        <w:t>情报机构没有像美国国际开发署等部门那样大幅裁员，但中情局已经解雇了大约80名见习雇员。国家安全局和其他情报机构也解雇了员工。</w:t>
        <w:br/>
      </w:r>
    </w:p>
    <w:p>
      <w:pPr>
        <w:pStyle w:val="Heading1"/>
        <w:spacing w:before="0" w:after="280"/>
      </w:pPr>
      <w:r>
        <w:rPr>
          <w:rFonts w:ascii="Times New Roman" w:hAnsi="Times New Roman" w:eastAsia="宋体"/>
          <w:b/>
          <w:sz w:val="52"/>
        </w:rPr>
        <w:t>旅行警告、留学预警：中美贸易战如何影响民间交流</w:t>
      </w:r>
    </w:p>
    <w:p>
      <w:r>
        <w:t>A U.S.-China Trade War With Students and Tourists as Potential Pawns</w:t>
        <w:br/>
      </w:r>
    </w:p>
    <w:p>
      <w:r>
        <w:t>China has warned its people to think twice before visiting the United States, citing trade tensions. It also told its students to be careful about studying there and accused two American universities of hacking. And it has vowed to cut down on the number of Hollywood films that can be shown in China.</w:t>
        <w:br/>
      </w:r>
    </w:p>
    <w:p>
      <w:r>
        <w:t>中国以贸易紧张为由，警告国内民众赴美旅游要三思而行。中国还对学生说，赴美留学要谨慎，并指责两所美国大学非法侵入中国网络，并且表示要减少好莱坞电影的进口数量。</w:t>
        <w:br/>
      </w:r>
    </w:p>
    <w:p>
      <w:r>
        <w:t>The trade war between the United States and China is already eroding far more than just economic ties. The rapid expansion of the battlefield, from trade to culture and education, underscores how fragile the relationship between the United States and China has become.</w:t>
        <w:br/>
      </w:r>
    </w:p>
    <w:p>
      <w:r>
        <w:t>被美中贸易战损害的远不止经济关系。受影响的领域已迅速从贸易扩大到文化和教育，凸显了美中关系已变得何等脆弱。</w:t>
        <w:br/>
      </w:r>
    </w:p>
    <w:p>
      <w:r>
        <w:t>The United States, for its part, has revoked some Chinese student and scholar visas, as part of a broader targeting of international students by the Trump administration. While the moves were not directly related to the trade dispute, some conservatives have suggested linking them: Donald Trump Jr., the president’s son, posted online last week that it was a “great idea” to expel all Chinese students as retaliation for China hitting back with its own tariffs.</w:t>
        <w:br/>
      </w:r>
    </w:p>
    <w:p>
      <w:r>
        <w:t>美国方面已吊销部分中国学生和学者的签证，这是特朗普政府针对国际学生的更广泛打击行动的一部分。虽然这些行动与贸易争端并无直接联系，但一些保守派人士提出应该将两者联系起来：特朗普总统的儿子小唐纳德·特朗普上周在网上发帖称，作为对中国以加征关税回击的报复，将所有留美中国学生驱逐是个“好主意”。</w:t>
        <w:br/>
      </w:r>
    </w:p>
    <w:p>
      <w:r>
        <w:t>For decades, the flow of students, travelers, artists and businesspeople between the countries served as a steadying force, even when political or economic tensions flared. But as relations have deteriorated in recent years, both countries have started to turn those ties into bargaining chips, too.</w:t>
        <w:br/>
      </w:r>
    </w:p>
    <w:p>
      <w:r>
        <w:t>几十年来，两国之间的学生、旅行者、艺术家，以及商务人士的往来对双边关系一直起着稳定作用，即使是在政治或经济紧张关系加剧的时候。但随着近年来两国关系恶化，双方已开始将这些关系变成谈判的筹码。</w:t>
        <w:br/>
      </w:r>
    </w:p>
    <w:p>
      <w:r>
        <w:t>“This is an emotional reaction, not a rational one,” said Shen Dingli, a Shanghai-based international relations scholar. “Rationally, the more tense China-U.S. trade relations become, the more both sides need to keep an overall balance, to avoid a full-on conflict.”</w:t>
        <w:br/>
      </w:r>
    </w:p>
    <w:p>
      <w:r>
        <w:t>“这是情绪性的反应，而非理性反应，”上海的国际关系学者沈丁立说。“理性上，中美经贸关系越紧张，双方越要管控整体平衡，以免全面冲突。”</w:t>
        <w:br/>
      </w:r>
    </w:p>
    <w:p>
      <w:r>
        <w:t>Until recently, both the United States and China had been trying to rehabilitate those softer exchanges, perhaps because they had gotten a glimpse of how dangerous their absence could be.</w:t>
        <w:br/>
      </w:r>
    </w:p>
    <w:p>
      <w:r>
        <w:t>直到不久前，美国和中国都曾一直在努力恢复这些更软性的交流，或许是因为双方已对缺少这些交流会带来多么危险的后果有所认识。</w:t>
        <w:br/>
      </w:r>
    </w:p>
    <w:p>
      <w:r>
        <w:t>During Mr. Trump’s first term and the early years of President Joseph R. Biden’s, relations plunged to their lowest point in decades, inflamed by the coronavirus pandemic, disputes over Taiwan and an alleged spy balloon. At the same time, the yearslong closure of China’s borders during the pandemic led to a freeze of interpersonal exchanges.</w:t>
        <w:br/>
      </w:r>
    </w:p>
    <w:p>
      <w:r>
        <w:t>在特朗普上次担任总统期间和拜登担任总统的早期，受新冠病毒大流行、台湾问题以及所谓中国间谍气球事件的影响，两国关系跌到了几十年来的最低点。同时，中国在疫情期间曾关闭边界数年，导致民间交流停止。</w:t>
        <w:br/>
      </w:r>
    </w:p>
    <w:p>
      <w:r>
        <w:t>When Mr. Xi and Mr. Biden finally met in person in 2023 to try and thaw the relationship, they pledged to restore some of those exchanges, as a way to shore up ties. Mr. Xi said he would invite more American students to China. American officials promised that they welcomed Chinese students.</w:t>
        <w:br/>
      </w:r>
    </w:p>
    <w:p>
      <w:r>
        <w:t>当习近平和拜登终于在2023年会面，以试图缓和两国关系时，他们曾承诺部分恢复相关交流，以此来巩固双边关系。习近平曾说，他会邀请更多的美国学生来华学习。美国官员则承诺美国欢迎中国学生。</w:t>
        <w:br/>
      </w:r>
    </w:p>
    <w:p>
      <w:r>
        <w:t>Economic and political considerations were always inextricable from these détentes. Amid a lackluster economy, China last year allowed the highest number of foreign movies to be imported since 2019; official media noted that imported films would improve box office sales. American musicians who performed in China brought tourism to their host cities. China was eager to project itself as open as it tried to woo back foreign investors.</w:t>
        <w:br/>
      </w:r>
    </w:p>
    <w:p>
      <w:r>
        <w:t>经济和政治的考量从来都与这些缓和密不可分。中国经济目前处于低迷状态，政府去年允许进口的外国电影数量创下了2019年以来的新高；中国官媒指出，进口电影提升了票房收入。前往中国演出的美国歌手为他们巡演的城市带来了旅游业。随着中国试图吸引外国投资者，它曾渴望展现这种开放的形象。</w:t>
        <w:br/>
      </w:r>
    </w:p>
    <w:p>
      <w:r>
        <w:t>In the United States, Chinese students — who make up one-quarter of international students there — are a vital source of funding for American universities. In 2023, they contributed about $14.3 billion to the American economy, according to U.S. government data.</w:t>
        <w:br/>
      </w:r>
    </w:p>
    <w:p>
      <w:r>
        <w:t>在美国读书的中国学生占美国国际学生总数的25%，他们是美国大学的重要资金来源。据美国政府的数据，2023年，中国留学生为美国经济贡献了约143亿美元。</w:t>
        <w:br/>
      </w:r>
    </w:p>
    <w:p>
      <w:r>
        <w:t>Still, both sides vaunted the ties as worthwhile in their own right. “The China-U.S. relationship has experienced ups and downs,” an article in Chinese state media said, “but China’s steadfast commitment to promoting friendly exchanges between the peoples of China and the U.S. has remained unchanged.”</w:t>
        <w:br/>
      </w:r>
    </w:p>
    <w:p>
      <w:r>
        <w:t>尽管如此，双方都称赞这些民间交流本身就具有重要价值。中国官媒发表的一篇文章写道：“中美关系在过去虽然经历跌宕，但中国始终致力于推进中美人民友好交往的愿望没有变。”</w:t>
        <w:br/>
      </w:r>
    </w:p>
    <w:p>
      <w:r>
        <w:t>Now, those promises are fading.</w:t>
        <w:br/>
      </w:r>
    </w:p>
    <w:p>
      <w:r>
        <w:t>如今，这些承诺正在逐渐消失。</w:t>
        <w:br/>
      </w:r>
    </w:p>
    <w:p>
      <w:r>
        <w:t>To retaliate for American tariffs, China has announced levies of its own, export controls, bans on certain American companies doing business in China — and the import of fewer Hollywood movies.</w:t>
        <w:br/>
      </w:r>
    </w:p>
    <w:p>
      <w:r>
        <w:t>中国为报复美国的关税，已宣布加征自己的关税，对美国采取出口管制措施，禁止某些美国公司在华经营，并减少进口好莱坞电影。</w:t>
        <w:br/>
      </w:r>
    </w:p>
    <w:p>
      <w:r>
        <w:t>The government made clear that it expected — and might encourage — the economic frostiness to spill over to attitudes toward the United States in general. The tariffs would “inevitably reduce how favorably Chinese audiences view American films,” the national film administration said.</w:t>
        <w:br/>
      </w:r>
    </w:p>
    <w:p>
      <w:r>
        <w:t>中国政府的态度很明确，它希望——甚至可能鼓励——经济关系的紧张蔓延到中国人对美国的总体态度。国家电影局已表示，对中国加征关税“势必会令国内观众对美国影片好感度进一步降低”。</w:t>
        <w:br/>
      </w:r>
    </w:p>
    <w:p>
      <w:r>
        <w:t>A day earlier, China’s culture and tourism ministry had warned travelers to “fully assess the risks” of visiting the United States, given the “deterioration of Sino-U.S. economic and trade relations.”</w:t>
        <w:br/>
      </w:r>
    </w:p>
    <w:p>
      <w:r>
        <w:t>一天前，中国文化和旅游部警告游客，“由于中美经贸关系恶化”，要“充分评估赴美旅游风险”。</w:t>
        <w:br/>
      </w:r>
    </w:p>
    <w:p>
      <w:r>
        <w:t>A separate warning from the education ministry did not mention the trade war, instead focusing on legislation passed in Ohio targeting academic collaborations with China. But it was published the same day as the tourism warning, and was the first alert the ministry had issued to Chinese students going abroad since 2021.</w:t>
        <w:br/>
      </w:r>
    </w:p>
    <w:p>
      <w:r>
        <w:t>教育部另行发布的警告没有提到贸易战，而是强调了俄亥俄州通过的一项针对中美学术合作的立法。但教育部的警告与上述旅游警告是同一天发布的，而且是教育部自2021年以来首次发布的留学预警。</w:t>
        <w:br/>
      </w:r>
    </w:p>
    <w:p>
      <w:r>
        <w:t>On Tuesday, Chinese state media separately accused the University of California and Virginia Tech of taking part in cyberattacks on the Asian Winter Games, which China hosted earlier this year. (The authorities also said they had added three people supposedly affiliated with the U.S. National Security Agency to a wanted list. Hashtags encouraging people to report clues about American spies trended on social media.)</w:t>
        <w:br/>
      </w:r>
    </w:p>
    <w:p>
      <w:r>
        <w:t>中国官媒周二还指责加州大学和弗吉尼亚理工大学参与了针对中国今年早些时候主办的亚洲冬季运动会的网络攻击。（当局还表示已将三名据称与美国国家安全局有关联的人员列入了通缉名单。鼓励民众举报美国间谍线索的标签已在社交媒体上走红。）</w:t>
        <w:br/>
      </w:r>
    </w:p>
    <w:p>
      <w:r>
        <w:t>The universities and the American Embassy in Beijing did not immediately comment.</w:t>
        <w:br/>
      </w:r>
    </w:p>
    <w:p>
      <w:r>
        <w:t>这些大学和美国驻华大使馆均未立即回复置评请求。</w:t>
        <w:br/>
      </w:r>
    </w:p>
    <w:p>
      <w:r>
        <w:t>Wang Li, a study abroad consultant in Beijing, said that she had been inundated by messages from parents and students in the last week. She hosted a livestream with 1,800 viewers to discuss the education ministry’s warning on Monday, where she addressed questions about whether people could still apply for visas or whether it was advisable to do so.</w:t>
        <w:br/>
      </w:r>
    </w:p>
    <w:p>
      <w:r>
        <w:t>王力是北京的一名留学顾问，她说，她在过去一周里收到了大量来自家长和学生的留言。她在周一主持了一场讨论教育部警告的直播，观看者达1800人，她在直播中回答了是否还能申请留学签证以及是否应该申请等问题。</w:t>
        <w:br/>
      </w:r>
    </w:p>
    <w:p>
      <w:r>
        <w:t>“This was all very sudden,” Ms. Wang said in an interview, referring to both the ministry’s warning and the American government’s visa revocations of many international students, including from China. “So it has caused panic.”</w:t>
        <w:br/>
      </w:r>
    </w:p>
    <w:p>
      <w:r>
        <w:t>“这些是比较突然的，”王力在接受采访时说，她指的是教育部的警告，以及美国政府吊销包括中国学生在内的众多国际学生签证的做法。“所以这个会引起恐慌。”</w:t>
        <w:br/>
      </w:r>
    </w:p>
    <w:p>
      <w:r>
        <w:t>On Chinese social media, some users have said they were debating whether to cancel trips to the United States over the upcoming five-day May Day holiday. They cited fears of being turned away at the border and of general animosity toward China.</w:t>
        <w:br/>
      </w:r>
    </w:p>
    <w:p>
      <w:r>
        <w:t>一些用户在中国社交媒体上表示，他们正在考虑是否取消在即将到来的五一节假期的赴美行程。他们给的理由包括担心被美国拒绝入境，以及美国对中国的普遍敌意。</w:t>
        <w:br/>
      </w:r>
    </w:p>
    <w:p>
      <w:r>
        <w:t>Da Wei, a professor of international relations at Tsinghua University in Beijing, said the travel and study notices were a warning shot to Washington from the Chinese government. He noted that they were not outright bans but also acknowledged that the countries were on the route to escalation, and that China was signaling that it could go further.</w:t>
        <w:br/>
      </w:r>
    </w:p>
    <w:p>
      <w:r>
        <w:t>北京清华大学国际关系教授达巍说，旅行预警和留学预警是中国政府向华盛顿发出的警告信号。他指出，预警不是彻底禁止，但也承认两国关系正在走向不断恶化，而且，中国正在发出可能采取进一步行动的信号。</w:t>
        <w:br/>
      </w:r>
    </w:p>
    <w:p>
      <w:r>
        <w:t>“Once you lose control, everything could happen, and it could be dangerous,” he said. “So I think the logic behind the Chinese side’s actions is kind of warning that you should not expand it to other areas.”</w:t>
        <w:br/>
      </w:r>
    </w:p>
    <w:p>
      <w:r>
        <w:t>“一旦失去控制，一切都可能发生，而且可能很危险，”他说。“所以我认为中方行动背后的逻辑是某种警告，不要将贸易冲突扩展到其他领域。”</w:t>
        <w:br/>
      </w:r>
    </w:p>
    <w:p>
      <w:r>
        <w:t>But Professor Da also noted that there were real reasons for Chinese students to worry about going to the United States. Government officials under both Democratic and Republican administrations have accused Chinese scholars of being spies. Mr. Da said that he himself has been stopped for extended questioning at the U.S. border multiple times.</w:t>
        <w:br/>
      </w:r>
    </w:p>
    <w:p>
      <w:r>
        <w:t>但达巍也指出，有真实的理由让中国留学生对前往美国感到担忧。无论是民主党还是共和党政府的官员，都曾指责中国学者从事间谍活动。达巍说，他本人也在美国入境时多次被扣留，接受长时间的盘问。</w:t>
        <w:br/>
      </w:r>
    </w:p>
    <w:p>
      <w:r>
        <w:t>Florida has restricted public universities from hiring Chinese citizens. A bill in the House of Representatives would bar any Chinese nationals from studying in the United States, though it is unlikely to pass.</w:t>
        <w:br/>
      </w:r>
    </w:p>
    <w:p>
      <w:r>
        <w:t>佛罗里达州已禁止公立大学聘用中国公民。联邦众议院的一项法案将禁止任何中国公民在美国学习，尽管该法案不太可能获得通过。</w:t>
        <w:br/>
      </w:r>
    </w:p>
    <w:p>
      <w:r>
        <w:t>Republican lawmakers have also demanded that several universities provide information on the finances and research of their Chinese students.</w:t>
        <w:br/>
      </w:r>
    </w:p>
    <w:p>
      <w:r>
        <w:t>共和党的立法者们还要求几所大学提供有关中国留学生从学校获得的资助和在学校从事的研究等信息。</w:t>
        <w:br/>
      </w:r>
    </w:p>
    <w:p>
      <w:r>
        <w:t>Ms. Wang, the study abroad consultant, said the tensions had scared off even people who were most eager to build connections with the United States.</w:t>
        <w:br/>
      </w:r>
    </w:p>
    <w:p>
      <w:r>
        <w:t>留学顾问王力说，紧张关系甚至吓跑了那些最渴望与美国建立联系的人。</w:t>
        <w:br/>
      </w:r>
    </w:p>
    <w:p>
      <w:r>
        <w:t>“Many students, even if they look up to the freedom, tolerance and rich academic resources of the United States, feel they have to change directions,” she said.</w:t>
        <w:br/>
      </w:r>
    </w:p>
    <w:p>
      <w:r>
        <w:t>“这一系列的问题叠加在一起其实会让很多学生, 即便是向往美国的自由的包容的学术资源丰富的教育，他们可能也不得不要么转向，”她说。</w:t>
        <w:br/>
      </w:r>
    </w:p>
    <w:p>
      <w:r>
        <w:t>On her livestream, she urged her viewers to keep their options open by also applying to Australian or European universities as backup.</w:t>
        <w:br/>
      </w:r>
    </w:p>
    <w:p>
      <w:r>
        <w:t>她在直播中鼓励观众给自己留下选择余地，同时申请澳大利亚或欧洲的大学作为备选。</w:t>
        <w:br/>
      </w:r>
    </w:p>
    <w:p>
      <w:r>
        <w:t>“Leave yourself a safety net, OK?” she said.</w:t>
        <w:br/>
      </w:r>
    </w:p>
    <w:p>
      <w:r>
        <w:t>“兜个底，好不好？”她说。</w:t>
        <w:br/>
      </w:r>
    </w:p>
    <w:p>
      <w:pPr>
        <w:pStyle w:val="Heading1"/>
        <w:spacing w:before="0" w:after="280"/>
      </w:pPr>
      <w:r>
        <w:rPr>
          <w:rFonts w:ascii="Times New Roman" w:hAnsi="Times New Roman" w:eastAsia="宋体"/>
          <w:b/>
          <w:sz w:val="52"/>
        </w:rPr>
        <w:t>苹果要“完蛋”了吗？也许该换掉你的iPhone了</w:t>
      </w:r>
    </w:p>
    <w:p>
      <w:r>
        <w:t>You Should Think About Replacing Your iPhone — Now</w:t>
        <w:br/>
      </w:r>
    </w:p>
    <w:p>
      <w:r>
        <w:t>Will your next iPhone cost $2,000? More? The answer to that question — and the future of America’s wealthiest company and our imperiled financial markets — rests on one man with a very tricky task.</w:t>
        <w:br/>
      </w:r>
    </w:p>
    <w:p>
      <w:r>
        <w:t>你的下一部iPhone会不会要2000美元？还是更贵？这个问题的答案，连同美国最富有的公司和我们岌岌可危的金融市场的未来，都取决于一个人，他肩负着非常棘手的任务。</w:t>
        <w:br/>
      </w:r>
    </w:p>
    <w:p>
      <w:r>
        <w:t>Steve Jobs might have been the visionary who made touch-screen phones a reality, but it was the operational genius and savvy statesmanship of Tim Cook, his low-key successor, that sent Apple’s revenues and its stock price into the stratosphere. His triumph in fending off Donald Trump’s first-term threats was not without cost, however: By flattering Mr. Trump with attention while making little to no changes to Apple’s China ties, Mr. Cook played the president for the fool.</w:t>
        <w:br/>
      </w:r>
    </w:p>
    <w:p>
      <w:r>
        <w:t>将触屏手机变为现实的梦想家或许是乔布斯，但让苹果的营收和股价突破天际的，却是他那位低调的继任者蒂姆·库克的运营天赋和老练的政治手腕。库克在抵御唐纳德·特朗普第一个总统任期内的威胁时所取得的胜利并非没有代价：他一边百般讨好特朗普，一边对苹果与中国的关系几乎未做任何改变，把总统玩弄于股掌之间。</w:t>
        <w:br/>
      </w:r>
    </w:p>
    <w:p>
      <w:r>
        <w:t>Now Mr. Trump is back in the White House, and he has slapped China with tariffs so high that they present a major threat to Apple’s hammerlock on the smartphone market. It’s clearly going to be harder for Mr. Cook to pull off the same trick. If he fails — and most bet he will — it could be a huge blow to his company, to the stock market and to our broader economy.</w:t>
        <w:br/>
      </w:r>
    </w:p>
    <w:p>
      <w:r>
        <w:t>如今特朗普重返白宫，对中国加征的关税之高已严重威胁到苹果在智能手机市场的绝对优势。很显然，库克若想故技重施，难度会比上次更大。若他失败——大多数人都不看好他——将对苹果公司、股市乃至更为广泛的经济造成重创。</w:t>
        <w:br/>
      </w:r>
    </w:p>
    <w:p>
      <w:r>
        <w:t>Let’s start with a sense of the stakes. Apple has largely been the world’s most valuable company since 2011, and until Mr. Trump’s tariff threats, it was worth around 8 percent of the entire S&amp;P 500. If your retirement is invested in index funds, Apple is your single biggest investment. It’s so enormous that merely issuing a quarterly profit warning, as the company did in early 2019, rattled global financial markets.</w:t>
        <w:br/>
      </w:r>
    </w:p>
    <w:p>
      <w:r>
        <w:t>让我们先来了解一下其中的利害关系。自2011年以来，苹果基本上一直是全球市值最高的公司，在特朗普发出关税威胁之前，其市值约占标普500指数的8%。如果你的退休金投资于指数基金，那么苹果公司就是你最大的单笔投资。它是如此巨大，以至于像该公司在2019年初所做的那样，光是发布季度盈利预警，就足以让全球金融市场陷入不安。</w:t>
        <w:br/>
      </w:r>
    </w:p>
    <w:p>
      <w:r>
        <w:t>Then let’s turn to the fact that moving production to the United States — the stated goal of Mr. Trump’s extreme tariff regime — is almost impossible for Apple. China is home to roughly 90 percent of Apple’s global production, and it’s the only country where Apple has made such extraordinary investments in people, machinery and processes over a quarter-century.</w:t>
        <w:br/>
      </w:r>
    </w:p>
    <w:p>
      <w:r>
        <w:t>再来看一个事实：将生产转移到美国——这是特朗普极端关税政策所宣称的目标——对苹果公司来说几乎是不可能的。苹果约90%的全球生产都是在中国进行，而且也是苹果在过去25年里持续重金投入人力、设备和工艺创新的唯一国家。</w:t>
        <w:br/>
      </w:r>
    </w:p>
    <w:p>
      <w:r>
        <w:t>Analysts at the firm Wedbush estimated that a domestically built iPhone would cost more than triple its current price tag, which would mean about $3,500. Worse, America simply lacks the manufacturing expertise, the competitive industrial clusters and even the population density required to make Apple products en masse.</w:t>
        <w:br/>
      </w:r>
    </w:p>
    <w:p>
      <w:r>
        <w:t>Wedbush的分析师估算，美国本土组装iPhone的成本将是目前价格的三倍多，约3500美元。更糟的是，美国根本缺乏大规模制造苹果产品所需的制造技术、产业集群，甚至没有大规模生产苹果产品所需的人口密度。</w:t>
        <w:br/>
      </w:r>
    </w:p>
    <w:p>
      <w:r>
        <w:t>Many Apple suppliers are heavily reliant on China’s low-paid workers who migrate to cities for seasonal work, a number estimated at 300 million to 500 million adults, which even at its lower extent is nearly equivalent to every man, woman and child in the United States. In the busy holiday season, these workers are critical to Apple’s ability to ship one million iPhones per day, with each unit comprising roughly 1,000 components. Trying to move all manufacturing out of China would most likely cost hundreds of billions of dollars.</w:t>
        <w:br/>
      </w:r>
    </w:p>
    <w:p>
      <w:r>
        <w:t>许多苹果供应商极度依赖中国进城务工的低薪劳动力，据估计这类工人的数量在3亿到5亿成年人之间，即便取下限，这个数字也几乎相当于美国的全部人口，男女老少统统包括在内。在繁忙的假日季，这些工人对于苹果实现日产百万部iPhone（每部含约1000个零部件）至关重要。将全部产能移出中国，很可能要耗资数千亿美元。</w:t>
        <w:br/>
      </w:r>
    </w:p>
    <w:p>
      <w:r>
        <w:t>So in 2016, when Mr. Trump was urging his supporters to boycott Apple products and threatening huge China tariffs, little wonder that Mr. Cook, a quiet Democrat and a strong supporter of L.G.B.T.Q. rights and diversity initiatives, went on a charm offensive. He made a point of calling Mr. Trump and visiting frequently. The next year, Mr. Trump said that Mr. Cook vowed to build “three big plants, beautiful plants” in America.</w:t>
        <w:br/>
      </w:r>
    </w:p>
    <w:p>
      <w:r>
        <w:t>因此，在2016年，当特朗普敦促他的支持者抵制苹果产品，并威胁要对中国征收巨额关税时，难怪库克这位低调的民主党人、LGBTQ权益和多元化倡议的坚定支持者，展开了魅力攻势。他特意给特朗普打电话，还经常拜访他。第二年，特朗普说，库克发誓要在美国建造“三座大工厂，漂亮的工厂”。</w:t>
        <w:br/>
      </w:r>
    </w:p>
    <w:p>
      <w:r>
        <w:t>The flattery worked, with Apple gaining broad exemptions from Mr. Trump’s tariffs. But Apple built zero plants in the United States. Its chief executive simply ran out the clock on Mr. Trump’s presidency.</w:t>
        <w:br/>
      </w:r>
    </w:p>
    <w:p>
      <w:r>
        <w:t>这种奉承奏效了，苹果公司获得了特朗普关税的广泛豁免。但苹果在美国没有建造任何工厂。它的首席执行官只是成功耗完了特朗普的总统任期。</w:t>
        <w:br/>
      </w:r>
    </w:p>
    <w:p>
      <w:r>
        <w:t>Since then, Apple has only grown closer to the Middle Kingdom, winning over Chinese officials by helping Chinese companies mimic, and then oust, rival multinationals that were responsible for building China’s tech manufacturing dominance over the past decade, my reporting has shown. Apple’s annual reports show the number of Chinese vendors in its top-supplier list more than tripled, to 52, from 2012 to 2023, displacing their American and Taiwanese rivals.</w:t>
        <w:br/>
      </w:r>
    </w:p>
    <w:p>
      <w:r>
        <w:t>从那以后，苹果与中国的关系愈发紧密。我的报道显示，苹果公司通过帮助中国企业模仿然后取代那些在过去十年里助力中国建立起科技制造业优势的跨国竞争对手，赢得了中国官员的好感。苹果公司的年报显示，从2012年到2023年，其顶级供应商名单中的中国供应商数量增加了两倍多，达到52家，挤掉了美国和台湾的竞争对手。</w:t>
        <w:br/>
      </w:r>
    </w:p>
    <w:p>
      <w:r>
        <w:t>Mr. Cook donated $1 million to and attended Mr. Trump’s 2025 inauguration. And a few weeks later Apple pledged to “spend and invest” $500 billion to expand “support for American manufacturing” during the president’s second term. Mr. Trump boasted that the investment reflected his “America First” agenda.</w:t>
        <w:br/>
      </w:r>
    </w:p>
    <w:p>
      <w:r>
        <w:t>库克向特朗普2025年的总统就职典礼捐款100万美元，并出席了典礼。几周后，苹果公司承诺在总统的第二个任期内“支出并投资”5000亿美元，以扩大“对美国制造业的支持”。特朗普吹嘘说，这项投资体现了他的“美国优先”议程。</w:t>
        <w:br/>
      </w:r>
    </w:p>
    <w:p>
      <w:r>
        <w:t>That promise alone won’t be enough to save Apple. Some of Mr. Trump’s advisers must realize that Apple’s promise may be nonsense. There’s little evidence the company will spend anywhere near $500 billion; the announcement mentioned just four new initiatives whose total investment is unlikely to be even one-tenth that amount. Unless the math misleadingly includes buybacks and dividends, which have nothing to do with American manufacturing, or unless further projects are really planned, the pledge, like the one Mr. Cook made in Mr. Trump’s first term, is hot air.</w:t>
        <w:br/>
      </w:r>
    </w:p>
    <w:p>
      <w:r>
        <w:t>仅凭这个承诺还不足以拯救苹果。特朗普的一些顾问肯定意识到，苹果的承诺可能是无稽之谈。几乎没有证据表明该公司将投入近5000亿美元；公告中只提到了四项新举措，其投资总额可能连这个数字的十分之一都不到。除非计算结果为了误导，故意包含了与美国制造业毫无关系的回购和分红，或者另有未公开的进一步计划，否则这一承诺就像库克在特朗普第一任期内所作的一样，只是空头支票。</w:t>
        <w:br/>
      </w:r>
    </w:p>
    <w:p>
      <w:r>
        <w:t>And this time, Mr. Trump’s tariffs are far more onerous. Set to take effect on Wednesday, they are the biggest threat to Apple’s business since Mr. Jobs returned to save the company from near bankruptcy in 1997. Analysts from Rosenblatt Securities estimated they could diminish Apple’s annual profits by $40 billion. Not only did Mr. Trump say last week that he would impose a steep 54 percent tariff on China (including earlier increases); he also included at least 90 other countries, effectively short-circuiting Apple’s efforts to reroute products through Vietnam (tariffs: 46 percent) or India (27 percent). In responding with tariffs of its own, China shows no sign of backing down from a fight. Nor does Mr. Trump, who is pushing ahead with an additional 50 percent tariff first threatened on Monday.</w:t>
        <w:br/>
      </w:r>
    </w:p>
    <w:p>
      <w:r>
        <w:t>而这一次，特朗普的关税要严厉得多。关税于周三生效，这是自乔布斯1997年回归拯救濒临破产的苹果公司以来，苹果业务面临的最大威胁。罗森布拉特证券公司的分析师估计，这些关税可能使苹果公司的年利润减少400亿美元。特朗普不仅在上周表示将对中国征收54%的高额关税（包括之前加征的关税），而且还将至少其他90个国家包括在内，从而有效地切断了苹果公司通过越南（税率46%）或印度（税率27%）改变产品路线的努力。中国以自己的关税措施进行回应，没有表现出任何退缩的迹象。特朗普也没有退缩，正在推动进一步加征的计划。</w:t>
        <w:br/>
      </w:r>
    </w:p>
    <w:p>
      <w:r>
        <w:t>Apple is stuck, and there is no obvious way out. Even if it were possible for Mr. Cook to move Apple production out of China immediately, he would risk stirring Beijing’s ire and endangering a roughly $70 billion business there. His only option is to continue pushing more final assembly of Apple products to places like India and Vietnam while leaving the bulk of complex manufacturing in China — walking a line that grows ever thinner and more precarious. Apple shares have lost more than $1 trillion since peaking in late December.</w:t>
        <w:br/>
      </w:r>
    </w:p>
    <w:p>
      <w:r>
        <w:t>苹果公司陷入了困境，而且没有明显的出路。即使能立即将苹果的生产迁出中国，库克也有可能激怒北京，并危及苹果公司在那里价值约700亿美元的业务。他唯一的选择是继续将更多苹果产品的最终组装工作转移到印度和越南等地，同时把大部分复杂的制造环节留在中国——这是一条越来越狭窄、越来越危险的道路。自去年12月底达到峰值以来，苹果公司的股价已经蒸发逾1万亿美元。</w:t>
        <w:br/>
      </w:r>
    </w:p>
    <w:p>
      <w:r>
        <w:t>Mr. Trump would be a fool not to see past Apple’s politicking this time. Then again, he often cares more about appearances than principles. Anyone betting on Apple’s future should hope Mr. Cook has one more diplomatic ace up his sleeve. This time, the odds against him are long.</w:t>
        <w:br/>
      </w:r>
    </w:p>
    <w:p>
      <w:r>
        <w:t>如果特朗普这次不能识破苹果的政治手段，那他可就太愚蠢了。话又说回来，他往往更看重表象而非原则。任何押注苹果未来的人都应该希望库克手里还有一张外交王牌。但这一次，他的胜算实在不大。</w:t>
        <w:br/>
      </w:r>
    </w:p>
    <w:p>
      <w:pPr>
        <w:pStyle w:val="Heading1"/>
        <w:spacing w:before="0" w:after="280"/>
      </w:pPr>
      <w:r>
        <w:rPr>
          <w:rFonts w:ascii="Times New Roman" w:hAnsi="Times New Roman" w:eastAsia="宋体"/>
          <w:b/>
          <w:sz w:val="52"/>
        </w:rPr>
        <w:t>中国暂停稀土等矿产出口对美国军事项目构成风险</w:t>
      </w:r>
    </w:p>
    <w:p>
      <w:r>
        <w:t>China’s Halt of Critical Minerals Poses Risk for U.S. Military Programs</w:t>
        <w:br/>
      </w:r>
    </w:p>
    <w:p>
      <w:r>
        <w:t>On Air Force fighter jets, magnets made of rare earth minerals that are mined or processed in China are needed to start the engines and provide emergency power.</w:t>
        <w:br/>
      </w:r>
    </w:p>
    <w:p>
      <w:r>
        <w:t>在在空军的战斗机上，中国开采或加工的稀土矿物制成的磁铁用来启动发动机并提供应急动力。</w:t>
        <w:br/>
      </w:r>
    </w:p>
    <w:p>
      <w:r>
        <w:t>On precision-guided ballistic missiles favored by the Army, magnets containing Chinese rare earth materials rotate the tail fins that allow missiles to home in on small or moving targets. And on new electric and battery-powered drones being adapted by Marines, rare earth magnets are irreplaceable in the compact electric motors.</w:t>
        <w:br/>
      </w:r>
    </w:p>
    <w:p>
      <w:r>
        <w:t>在陆军青睐的精确制导弹道导弹上，含有中国稀土材料的磁铁旋转尾翼使导弹能够瞄准小型或移动目标。在海军陆战队正在改装的新型电动和电池驱动无人机上，稀土磁铁在小巧的电动机中不可或缺。</w:t>
        <w:br/>
      </w:r>
    </w:p>
    <w:p>
      <w:r>
        <w:t>China’s decision to retaliate against President Trump’s sharp increase in tariffs by ordering restrictions on the exports of a wide range of critical minerals and magnets is a warning shot across the bow of American national security, industry and defense experts said.</w:t>
        <w:br/>
      </w:r>
    </w:p>
    <w:p>
      <w:r>
        <w:t>工业和国防专家表示，中国决定对特朗普总统大幅提高关税进行报复，下令限制一系列关键矿物和磁体的出口，这是对美国国家安全发出的警告。</w:t>
        <w:br/>
      </w:r>
    </w:p>
    <w:p>
      <w:r>
        <w:t>In announcing that it will now require special export licenses for six heavy rare earth metals, which are refined entirely in China, as well as rare earth magnets, 90 percent of which are produced in China, Beijing has reminded the Pentagon — if, indeed, it needed reminding — that a wide swath of American weaponry is dependent on China.</w:t>
        <w:br/>
      </w:r>
    </w:p>
    <w:p>
      <w:r>
        <w:t>北京宣布将对六种完全在中国提炼的重稀土金属以及90%在中国生产的稀土磁铁要求特殊出口许可，这提醒了五角大楼——如果还需要提醒的话——大量的美国武器依赖中国。</w:t>
        <w:br/>
      </w:r>
    </w:p>
    <w:p>
      <w:r>
        <w:t>“This decision is hugely consequential for our national security,” said Gracelin Baskaran, director of the Critical Minerals Security Program with the Center for Strategic and International Studies.</w:t>
        <w:br/>
      </w:r>
    </w:p>
    <w:p>
      <w:r>
        <w:t>战略与国际研究中心关键矿产安全项目主任格拉塞林·巴斯卡兰说：“这一决定对我们的国家安全影响重大。”</w:t>
        <w:br/>
      </w:r>
    </w:p>
    <w:p>
      <w:r>
        <w:t>Beijing, by beginning with what one Air Force official called a “heads-up” shot meant to signal how much more harm it could inflict should it choose, has left itself plenty of room to escalate. Beijing could also move on from the licensing restrictions to impose tariffs, quotas or even an all-out ban.</w:t>
        <w:br/>
      </w:r>
    </w:p>
    <w:p>
      <w:r>
        <w:t>一名空军官员称这是北京在“鸣枪示警”，意在表明它可以造成多大的伤害——如果它选择那么做，同时给自己留出了很大的升级空间。北京也可能从许可证限制转向征收关税、配额，甚至全面禁止。</w:t>
        <w:br/>
      </w:r>
    </w:p>
    <w:p>
      <w:r>
        <w:t>Rare earths are a group of 17 elements, including neodymium, yttrium, scandium and dysprosium, that are difficult to separate into usable forms. They are not actually rare at all but can be difficult to extract from the earth, and the process of mining and refining them into usable form carries substantial environmental costs.</w:t>
        <w:br/>
      </w:r>
    </w:p>
    <w:p>
      <w:r>
        <w:t>稀土是指包括钕、钇、钪和镝的17种元素，这些元素很难分离成可用的形式。稀土其实一点也不稀有，只是很难从土壤中提取出来，而且开采和提炼成可用形式的过程会带来巨大的环境成本。</w:t>
        <w:br/>
      </w:r>
    </w:p>
    <w:p>
      <w:r>
        <w:t>They are present in almost every form of American defense technology. They can form very powerful magnets, for use in fighter jets, warships, missiles, tanks and lasers. Yttrium is required for high-temperature jet engine coatings; it allows thermal barrier coatings on turbine blades to stop aircraft engines from melting midflight.</w:t>
        <w:br/>
      </w:r>
    </w:p>
    <w:p>
      <w:r>
        <w:t>它们几乎存在于美国所有形式的国防技术中。它们可以形成非常强大的磁铁，用于战斗机、军舰、导弹、坦克和激光器。高温喷气发动机涂层需要用钇在涡轮叶片上形成隔热层，防止飞机发动机在飞行途中熔化。</w:t>
        <w:br/>
      </w:r>
    </w:p>
    <w:p>
      <w:r>
        <w:t>According to the Defense Department, every F-35 fighter contains around 900 pounds of rare earth materials. Some submarines need more than 9,200 pounds of the materials.</w:t>
        <w:br/>
      </w:r>
    </w:p>
    <w:p>
      <w:r>
        <w:t>根据国防部的说法，每架F-35战斗机含有大约900磅（约合408公斤）稀土材料。一些潜艇需要超过9200磅。</w:t>
        <w:br/>
      </w:r>
    </w:p>
    <w:p>
      <w:r>
        <w:t>Across the American defense industry, aerospace and weapons companies have small stockpiles of the rare earths — the industry term for the 17 elements. That is enough, defense industry analysts say, to meet their needs for months rather than years.</w:t>
        <w:br/>
      </w:r>
    </w:p>
    <w:p>
      <w:r>
        <w:t>在整个美国国防工业中，航空航天和武器公司只有少量的稀土储备——“稀土”是业内对这17种元素的称呼。国防工业分析人士称，这些储备只能满足几个月而不是几年的需求。</w:t>
        <w:br/>
      </w:r>
    </w:p>
    <w:p>
      <w:r>
        <w:t>The Pentagon also has stockpiles of some rare earths, but those reserves are not enough to sustain defense companies indefinitely, one official said.</w:t>
        <w:br/>
      </w:r>
    </w:p>
    <w:p>
      <w:r>
        <w:t>一名官员称，五角大楼也有一些稀土储备，但不足以无限期地维持国防公司的运转。</w:t>
        <w:br/>
      </w:r>
    </w:p>
    <w:p>
      <w:r>
        <w:t>“China mines and refines most of the world’s rare earths, and dominates the downstream supply chain,” said Aaron Jerome, a trader at Lipmann Walton and Co., a metals trading company based in Britain. That supply-chain dominance allows Beijing some say over just how much weaponry that is dependent on the rare earths will cost, giving it enormous power over America’s defense industrial base.</w:t>
        <w:br/>
      </w:r>
    </w:p>
    <w:p>
      <w:r>
        <w:t>“中国开采和提炼了世界上大部分的稀土，并主导了下游的供应链，”总部位于英国的金属贸易公司利普曼·沃尔顿公司的交易员亚伦·杰罗姆说。在供应链上的主导地位让北京在一定程度上左右依赖稀土的武器的成本，因此令它对美国的国防工业基础拥有巨大的影响力。</w:t>
        <w:br/>
      </w:r>
    </w:p>
    <w:p>
      <w:r>
        <w:t>Mr. Jerome pointed to what he called “the F-35 magnet debacle.” Back in 2022, the Pentagon temporarily stopped deliveries of Lockheed Martin’s F-35 after the manufacturer acknowledged that an alloy made in China was in a component of the stealth fighter jet, violating federal defense acquisition rules.</w:t>
        <w:br/>
      </w:r>
    </w:p>
    <w:p>
      <w:r>
        <w:t>杰罗姆提到他所称的“F-35磁铁惨败”。2022年，在洛克希德·马丁公司承认隐形战斗机的一个部件中使用了中国制造的合金，违反了联邦国防采购规定，五角大楼随后暂时停止了该公司对F-35的交付。</w:t>
        <w:br/>
      </w:r>
    </w:p>
    <w:p>
      <w:r>
        <w:t>At the time, the Pentagon said a magnet containing the alloy used in part of the integrated power package posed no security problem.</w:t>
        <w:br/>
      </w:r>
    </w:p>
    <w:p>
      <w:r>
        <w:t>当时，五角大楼表示，集成电源组件中使用的含有合金的磁铁不会造成安全问题。</w:t>
        <w:br/>
      </w:r>
    </w:p>
    <w:p>
      <w:r>
        <w:t>But just one month later, the Pentagon allowed the deliveries to continue while it looked for another source for the magnets. Wherever the magnets are coming from now, some component of it is controlled by Beijing’s lock on the supply chain, Mr. Jerome said.</w:t>
        <w:br/>
      </w:r>
    </w:p>
    <w:p>
      <w:r>
        <w:t>但仅仅一个月后，五角大楼就允许该公司在寻找磁铁其他来源的同时继续供货。杰罗姆说，无论现在的磁铁来自哪里，其中的某些部分都受制于北京的供应链控制。</w:t>
        <w:br/>
      </w:r>
    </w:p>
    <w:p>
      <w:r>
        <w:t>With Beijing now requiring that its exporters of rare earths first receive express permission from the government before sending the material to the United States, American defense companies may see prices shoot up soon, industry experts said.</w:t>
        <w:br/>
      </w:r>
    </w:p>
    <w:p>
      <w:r>
        <w:t>行业专家表示，由于北京现在要求其稀土出口商在向美国出口稀土材料之前首先要得到政府的明确许可，美国国防公司可能很快就会看到价格飙升。</w:t>
        <w:br/>
      </w:r>
    </w:p>
    <w:p>
      <w:r>
        <w:t>As recently as the 1980s, the United States was a leader in rare earth production, through the Mountain Pass mine in California. But by 2002, Mountain Pass had shut down, with China dominating the market. Mountain Pass is now owned by MP Materials and is operating again, but it does not come close to Chinese production, industry experts said.</w:t>
        <w:br/>
      </w:r>
    </w:p>
    <w:p>
      <w:r>
        <w:t>就在20世纪80年代，美国还是稀土生产的领导者，主要依靠加利福尼亚的帕斯山矿。但到2002年，帕斯山已经关闭，中国主导了市场。行业专家表示，帕斯山现在归MP材料公司所有，并已重新开始运营，但其产量无法与中国相提并论。</w:t>
        <w:br/>
      </w:r>
    </w:p>
    <w:p>
      <w:r>
        <w:t>The Aerospace Industries Association, representing defense contractors, two years ago called again for the United States to shore up its minerals supply chain to better secure access for the industry.</w:t>
        <w:br/>
      </w:r>
    </w:p>
    <w:p>
      <w:r>
        <w:t>代表国防承包商的航空航天工业协会两年前再次呼吁美国加强其矿产供应链，更好地确保该行业的准入。</w:t>
        <w:br/>
      </w:r>
    </w:p>
    <w:p>
      <w:r>
        <w:t>“U.S. global leadership in aerospace and defense hinges on a secure and resilient supply chain — particularly for the critical minerals used in the production of cutting-edge aircraft technology,” Eric Fanning, the organization’s president, said at the time.</w:t>
        <w:br/>
      </w:r>
    </w:p>
    <w:p>
      <w:r>
        <w:t>航空航天工业协会主席埃里克·范宁当时表示：“在航空航天和国防领域的全球领导地位取决于一个安全和有弹性的供应链——特别是用于生产尖端飞机技术的关键矿物。”</w:t>
        <w:br/>
      </w:r>
    </w:p>
    <w:p>
      <w:r>
        <w:t>China has flexed its muscle over the rare earth supply chain in the past. In 2010, Beijing halted rare earths trade with Japan following Japan’s detention of a Chinese fishing trawler captain. The Chinese move caught the attention of the United States, alerting it to the threat posed by China’s control over the minerals’ supply chain.</w:t>
        <w:br/>
      </w:r>
    </w:p>
    <w:p>
      <w:r>
        <w:t>中国过去也曾在稀土供应链方面展示实力。2010年，在日本扣押一名中国渔船船长后，北京停止了与日本的稀土贸易。中国的举动引起了美国的注意，令美国警觉中国的稀土供应链控制所构成的威胁。</w:t>
        <w:br/>
      </w:r>
    </w:p>
    <w:p>
      <w:r>
        <w:t>In 2017, during his first term, Mr. Trump signed an executive order aimed at boosting U.S. domestic production, and President Joseph R. Biden Jr. followed suit during his administration, allocating even more money for rare earth extraction and refinement facilities.</w:t>
        <w:br/>
      </w:r>
    </w:p>
    <w:p>
      <w:r>
        <w:t>2017年，特朗普总统在其第一个任期内签署了一项旨在促进美国国内生产的行政命令，拜登总统在2010年也采取了同样的做法，为稀土开采和提炼设施拨出了更多资金。</w:t>
        <w:br/>
      </w:r>
    </w:p>
    <w:p>
      <w:r>
        <w:t>The Pentagon has been adding to its stockpile since the 2010 episode involving Japan, and “we have more of a stockpile than we did 15 years ago,” said Dan Blumenthal, senior fellow at the American Enterprise Institute. But, he added, “that will not last long enough.” American defense companies, he said, “should be very worried.”</w:t>
        <w:br/>
      </w:r>
    </w:p>
    <w:p>
      <w:r>
        <w:t>美国企业研究所高级研究员丹·布卢门撒尔称，自2010年日本那次事件以来，五角大楼一直在增加稀土储备，“我们的储备比15年前好一些了，”但还是“维持不了多久”。他说，美国国防公司“应该非常担心”。</w:t>
        <w:br/>
      </w:r>
    </w:p>
    <w:p>
      <w:r>
        <w:t>There is historical precedent for the United States’ finding alternatives to crucial elements and minerals during wartime. In World War II, German U-boats sank many Allied cargo ships carrying bauxite from Suriname. “We would potentially have lost the war if we did not get alternative sources for bauxite,” said Seth G. Jones, author of the upcoming book “The American Edge: The Military Tech Nexus and the Sources of Great Power Dominance.”</w:t>
        <w:br/>
      </w:r>
    </w:p>
    <w:p>
      <w:r>
        <w:t>美国在战时寻找关键元素和矿物的替代品是有历史先例的。在第二次世界大战中，德国U型潜艇击沉了许多从苏里南运送铝土矿的盟军货船。“如果没有找到铝土矿的替代来源，我们可能会输掉这场战争，”即将出版的新书《美国优势：军事技术联系和大国优势的来源》(The American Edge: the Military Tech Nexus and the sources of Great Power Dominance)的作者赛斯·琼斯说。</w:t>
        <w:br/>
      </w:r>
    </w:p>
    <w:p>
      <w:r>
        <w:t>The United States turned to Arkansas and built a large stockpile of bauxite, used to build airplanes, from mines there.</w:t>
        <w:br/>
      </w:r>
    </w:p>
    <w:p>
      <w:r>
        <w:t>后来美国转向阿肯色州，在那里的矿山中开采大量用于制造飞机的铝土矿。</w:t>
        <w:br/>
      </w:r>
    </w:p>
    <w:p>
      <w:pPr>
        <w:pStyle w:val="Heading1"/>
        <w:spacing w:before="0" w:after="280"/>
      </w:pPr>
      <w:r>
        <w:rPr>
          <w:rFonts w:ascii="Times New Roman" w:hAnsi="Times New Roman" w:eastAsia="宋体"/>
          <w:b/>
          <w:sz w:val="52"/>
        </w:rPr>
        <w:t>中资钢铁厂引发争端，中英关系面临新考验</w:t>
      </w:r>
    </w:p>
    <w:p>
      <w:r>
        <w:t>A Crisis at a British Steel Mill Has Cast a Shadow Over U.K.-China Relations</w:t>
        <w:br/>
      </w:r>
    </w:p>
    <w:p>
      <w:r>
        <w:t>Britain has sent a parade of senior officials to China this year, part of a calculated charm offensive to thaw out relations with a country that looms large in a world order upended by the United States under President Trump.</w:t>
        <w:br/>
      </w:r>
    </w:p>
    <w:p>
      <w:r>
        <w:t>英国今年已派一系列高级官员访问中国，这是为缓和英中关系而精心策划的魅力攻势的一部分。世界秩序已被特朗普总统领导下的美国颠覆，中国在这一新格局中扮演着举足轻重的角色。</w:t>
        <w:br/>
      </w:r>
    </w:p>
    <w:p>
      <w:r>
        <w:t>But an emergency move by the British Parliament last weekend to take control of a Chinese-owned British steel mill has struck a discordant note amid all the diplomacy. And it could raise deeper questions about Prime Minister Keir Starmer’s efforts to cultivate warmer ties with China, at a time when Mr. Trump’s tariffs are sowing fears about protectionism and fraying trade agreements worldwide.</w:t>
        <w:br/>
      </w:r>
    </w:p>
    <w:p>
      <w:r>
        <w:t>但英国议会上周末通过紧急立法接管了一家中资控股的英国钢铁厂，在所有这些外交活动中显得极不协调。而且，在特朗普的关税引发有关保护主义的担忧、开始瓦解世界各地的贸易协议的时候，此举可能会让人们对英国首相基尔·斯塔默改善对华关系的努力产生更深层次的疑问。</w:t>
        <w:br/>
      </w:r>
    </w:p>
    <w:p>
      <w:r>
        <w:t>Britain acted to prevent the Chinese company that owns the plant, in the town of Scunthorpe, Lincolnshire, from shutting down two blast furnaces, which could have shuttered the plant, cost 2,700 jobs and left Britain reliant on other countries for what it considers a strategically important commodity.</w:t>
        <w:br/>
      </w:r>
    </w:p>
    <w:p>
      <w:r>
        <w:t>该钢铁厂位于林肯郡的斯肯索普镇，拥有这家钢铁厂的中资公司打算关闭最后两座高炉，这可能会导致工厂关门，英国议会用紧急立法阻止了中资公司的计划。钢铁厂关门将造成2700个工作岗位消失，让英国不得不依赖其他国家获取一种被其视为具有重要战略意义的大宗商品。</w:t>
        <w:br/>
      </w:r>
    </w:p>
    <w:p>
      <w:r>
        <w:t>The government’s fruitless negotiations with the company, which refused subsidies to stay open, has prompted accusations of bad faith and even rumors of sabotage by the Chinese owner, which British officials rejected. But they are questioning whether other Chinese companies should be allowed to invest in sensitive industries.</w:t>
        <w:br/>
      </w:r>
    </w:p>
    <w:p>
      <w:r>
        <w:t>英国政府与该中资公司的谈判毫无结果，它拒绝了英国政府为维持钢铁厂运行提供的补贴，引发了人们对其诚意的质疑，甚至出现了有关中国所有者蓄意破坏的传言。虽然英国官员对此予以否认，但人们正在提出问题：是否应该允许其他中国公司投资英国敏感行业。</w:t>
        <w:br/>
      </w:r>
    </w:p>
    <w:p>
      <w:r>
        <w:t>“We have got to be clear about what is the sort of sector where actually we can promote and cooperate and ones, frankly, where we can’t,” Jonathan Reynolds, the business secretary, told Sky News on Sunday. “I wouldn’t personally bring a Chinese company into our steel sector.”</w:t>
        <w:br/>
      </w:r>
    </w:p>
    <w:p>
      <w:r>
        <w:t>“我们必须明确哪些行业我们能真正推动合作，哪些行业，坦率地说，我们不能（允许合作），”英国商务大臣乔纳森·雷诺兹周日对天空新闻说。“就我个人而言，我不会让一家中国公司进入我们的钢铁行业。”</w:t>
        <w:br/>
      </w:r>
    </w:p>
    <w:p>
      <w:r>
        <w:t>Mr. Reynolds said the Chinese company, Jingye, had refused to order vital raw materials, knowing that this would lead to the closure of the mill, Britain’s last big producer of crude steel, used in construction projects.</w:t>
        <w:br/>
      </w:r>
    </w:p>
    <w:p>
      <w:r>
        <w:t>雷诺兹说，中国敬业集团已拒绝为钢铁厂订购关键原材料，他们知道这样做将导致钢铁厂关门，这是英国最后一家生产用于建筑项目的粗钢的大型钢铁厂。</w:t>
        <w:br/>
      </w:r>
    </w:p>
    <w:p>
      <w:r>
        <w:t>On Monday, the government said it was confident it had secured the raw material needed to keep the furnaces burning, through two ships carrying iron ore and coking coal. But it has been left with a business that is reportedly losing 700,000 pounds, or $922,000, a day.</w:t>
        <w:br/>
      </w:r>
    </w:p>
    <w:p>
      <w:r>
        <w:t>英国政府周一表示有信心让高炉继续运行，政府已通过两艘载有铁矿石和焦煤的船只获得了维持运行所需的原材料。但政府手中的这家公司据说每天亏损70万英镑（约合680万人民币）。</w:t>
        <w:br/>
      </w:r>
    </w:p>
    <w:p>
      <w:r>
        <w:t>China on Monday warned Britain not to politicize the dispute. A spokesman for the Chinese foreign ministry, Lin Jian, said the government should “refrain from turning economic and trade cooperation into political and security issues, lest it should undermine the confidence of Chinese companies.”</w:t>
        <w:br/>
      </w:r>
    </w:p>
    <w:p>
      <w:r>
        <w:t>中国已在周一警告英国不要将有关工厂的争端政治化。中国外交部发言人林剑表示，英国政府应“避免将经贸合作政治化和泛安全化，以免影响中国企业赴英正常投资合作的信心”。</w:t>
        <w:br/>
      </w:r>
    </w:p>
    <w:p>
      <w:r>
        <w:t>The dispute comes at an awkward moment for Mr. Starmer’s government. It had set out to improve a relationship that had frayed in recent years because of China’s crackdown in Hong Kong and allegations of Chinese cyberattacks that compromised the voting records of tens of millions of people.</w:t>
        <w:br/>
      </w:r>
    </w:p>
    <w:p>
      <w:r>
        <w:t>对斯塔默的政府来说，这场争端发生在一个尴尬的时刻。此前，斯塔默的政府已着手改善英中关系，近年来，由于中国政府镇压香港的做法，以及对盗取数千万人投票记录的中国网络攻击的指控，两国关系出现了裂痕。</w:t>
        <w:br/>
      </w:r>
    </w:p>
    <w:p>
      <w:r>
        <w:t>Whatever the government’s misgivings about China’s human rights record or the security threat it may pose, it views better trade relations with China as an important ingredient in Britain’s economic growth and a hedge against the protectionist policies of the Trump administration.</w:t>
        <w:br/>
      </w:r>
    </w:p>
    <w:p>
      <w:r>
        <w:t>尽管在中国的人权问题或中国可能构成的安全威胁上存在顾虑，但英国政府把改善与中国的贸易关系视为推动英国经济增长的重要因素，也是对冲特朗普政府保护主义政策的一种手段。</w:t>
        <w:br/>
      </w:r>
    </w:p>
    <w:p>
      <w:r>
        <w:t>“The question is whether ministers want to see it for what it is or prefer to downplay it in order not to increase tension between the U.K. and China in a turbulent time,” said Steve Tsang, director of the SOAS China Institute in London. “I think the balance is that ministers will choose the latter course.”</w:t>
        <w:br/>
      </w:r>
    </w:p>
    <w:p>
      <w:r>
        <w:t>“问题在于，部长们是愿意正视问题的本质，还是为了避免在动荡的时候加剧英中紧张关系而选择将其淡化，”伦敦大学亚非学院中国研究院主任曾锐生说。“我觉得，部长们最终将选择后者的可能性最大。”</w:t>
        <w:br/>
      </w:r>
    </w:p>
    <w:p>
      <w:r>
        <w:t>The chancellor of the Exchequer, Rachel Reeves, traveled to Beijing in January to drum up Chinese investment. She endured japes after returning with only 600 million pounds, about $791 million, in commitments, but it was a conspicuous sign of the government’s new approach.</w:t>
        <w:br/>
      </w:r>
    </w:p>
    <w:p>
      <w:r>
        <w:t>英国财政大臣雷切尔·里夫斯已为寻求中国投资于今年1月访问了北京。虽然她只带回来了六亿英镑（约合58亿人民币）的投资承诺，并因此受到嘲讽，但这仍是政府新做法的一个明显标志。</w:t>
        <w:br/>
      </w:r>
    </w:p>
    <w:p>
      <w:r>
        <w:t>Last week, the chief of the defense staff, Admiral Tony Radakin, the top official in the British armed forces, traveled to Beijing for meetings with Chinese officials to strengthen military-to-military communication. He also delivered an address at the People’s Liberation Army National Defense University in Beijing.</w:t>
        <w:br/>
      </w:r>
    </w:p>
    <w:p>
      <w:r>
        <w:t>上周，英国国防参谋长、武装部队最高将领托尼·拉达金海军上将访问了北京，为加强两军之间的沟通与中国官员举行了会谈。他还在北京的中国人民解放军国防大学发表演讲。</w:t>
        <w:br/>
      </w:r>
    </w:p>
    <w:p>
      <w:r>
        <w:t>Such visits almost recall the days of David Cameron, the Conservative prime minister who declared a “golden era” of economic ties between Britain and China. In 2015, he took China’s president, Xi Jinping, out for a pint at a 16th-century pub. By 2020, relations had soured, and Prime Minister Boris Johnson kept Huawei, a Chinese telecommunications giant, out of Britain’s 5G network.</w:t>
        <w:br/>
      </w:r>
    </w:p>
    <w:p>
      <w:r>
        <w:t>这些访问不禁让人想起戴维·卡梅伦时代，这名保守党首相曾宣称英中两国的经济关系进入了“黄金时代”。卡梅伦曾在2015年请来访的中国国家主席习近平去一家16世纪的酒吧喝啤酒。到2020年时，两国关系出现了恶化，首相鲍里斯·约翰逊将中国电信设备巨头华为排除在了英国的5G网络之外。</w:t>
        <w:br/>
      </w:r>
    </w:p>
    <w:p>
      <w:r>
        <w:t>Even amid the recent exchanges, there have been bumps. Last week, officials in Hong Kong denied entry to a Liberal Democratic member of Parliament, Wera Hobhouse. She is a member of the Inter-Parliamentary Alliance on China, which has criticized the threat to free speech in Hong Kong. China’s move came as a trade minister, Douglas Alexander, was on a visit to the city.</w:t>
        <w:br/>
      </w:r>
    </w:p>
    <w:p>
      <w:r>
        <w:t>尽管在双方交流有所增加的情况下，两国关系仍存在一些波折。香港官员上周拒绝了英国议会的自由民主党议员韦拉·霍布豪斯入境。她是曾批评香港的言论自由受到威胁的“对华政策跨国议会联盟”成员。中国采取这一行动时，英国贸易大臣道格拉斯·亚历山大正在访问香港。</w:t>
        <w:br/>
      </w:r>
    </w:p>
    <w:p>
      <w:r>
        <w:t>“I think the government will look upon it as an inconvenience,” Luke de Pulford, the executive director of the Inter-Parliamentary Alliance, said of the dispute over the steel mill. “For a long time, there has been a dogma in the Treasury that China is going to rescue the British economy.”</w:t>
        <w:br/>
      </w:r>
    </w:p>
    <w:p>
      <w:r>
        <w:t>“我觉得政府将把其视为一种麻烦，”卢克·德·普尔福德在谈到有关钢铁厂的争端时说，他是对华政策跨国议会联盟的执行主任。“财政部长期以来一直存在一种教条式的观念，那就是认为中国会拯救英国经济。”</w:t>
        <w:br/>
      </w:r>
    </w:p>
    <w:p>
      <w:r>
        <w:t>But the government faces another delicate decision: whether to approve plans for China to construct a sprawling new embassy next to London’s financial district. Residents and other critics have opposed it, saying that its proximity to major banks and brokerage firms could facilitate spying.</w:t>
        <w:br/>
      </w:r>
    </w:p>
    <w:p>
      <w:r>
        <w:t>但英国政府还面临着另一个棘手的决定：是否批准中国在伦敦的金融区附近建设规模庞大的新使馆计划。当地居民和其他批评者对此表示反对，称新使馆离主要的银行和经纪公司太近，为中国从事间谍活动提供了便利。</w:t>
        <w:br/>
      </w:r>
    </w:p>
    <w:p>
      <w:r>
        <w:t>“I know it’s a diplomatic priority for the Chinese,” Mr. de Pulford said, noting that Mr. Xi had raised it with Mr. Starmer.</w:t>
        <w:br/>
      </w:r>
    </w:p>
    <w:p>
      <w:r>
        <w:t>“我知道那是中国的外交优先事项，”德普尔福德说，并指出习近平已当面向斯塔默提出了这个问题。</w:t>
        <w:br/>
      </w:r>
    </w:p>
    <w:p>
      <w:pPr>
        <w:pStyle w:val="Heading1"/>
        <w:spacing w:before="0" w:after="280"/>
      </w:pPr>
      <w:r>
        <w:rPr>
          <w:rFonts w:ascii="Times New Roman" w:hAnsi="Times New Roman" w:eastAsia="宋体"/>
          <w:b/>
          <w:sz w:val="52"/>
        </w:rPr>
        <w:t>特朗普提出放宽对华关税以换取TikTok交易</w:t>
      </w:r>
    </w:p>
    <w:p>
      <w:r>
        <w:t>Trump Floats Chinese Tariff Cuts in Exchange for TikTok Deal</w:t>
        <w:br/>
      </w:r>
    </w:p>
    <w:p>
      <w:r>
        <w:t>President Trump on Wednesday raised the possibility that he could relax steep upcoming tariffs on China in exchange for the country’s support on a deal to sell TikTok to a new owner from the United States.</w:t>
        <w:br/>
      </w:r>
    </w:p>
    <w:p>
      <w:r>
        <w:t>周三，特朗普总统提出有可能放宽即将对中国实施的高额关税，换取中国支持将TikTok出售给美国新买家的交易。</w:t>
        <w:br/>
      </w:r>
    </w:p>
    <w:p>
      <w:r>
        <w:t>Acknowledging that Beijing is “going to have to play a role” in any transaction, Mr. Trump signaled to reporters at the White House that he could be open to negotiation. “Maybe I’ll give them a little reduction in tariffs or something to get it done,” he said.</w:t>
        <w:br/>
      </w:r>
    </w:p>
    <w:p>
      <w:r>
        <w:t>特朗普承认，在任何交易中，中国都“必须发挥一定作用”，他在白宫向记者们暗示，自己可能愿意进行谈判。“也许我会给他们稍微降低一点关税或者其他措施来促成这件事，”他说道。</w:t>
        <w:br/>
      </w:r>
    </w:p>
    <w:p>
      <w:r>
        <w:t>Under a law enacted before Mr. Trump took office, the Chinese-based parent company of TikTok must either sell the social media app’s U.S. operations or face what essentially amounts to a domestic ban. Lawmakers adopted that policy in response to growing, bipartisan concerns that the app posed threats to U.S. national security, which TikTok denies.</w:t>
        <w:br/>
      </w:r>
    </w:p>
    <w:p>
      <w:r>
        <w:t>根据特朗普上任前的一项法律，TikTok的中国母公司要么出售这款社交媒体应用在美国的业务，要么就将面临实质上等同于国内禁令的情况。国会议员们采取这一政策，是因为两党越来越担心这款应用对美国国家安全构成威胁，而TikTok对这样的威胁予以否认。</w:t>
        <w:br/>
      </w:r>
    </w:p>
    <w:p>
      <w:r>
        <w:t>Congress originally set a January deadline for its ultimatum. But no sale occurred, prompting Mr. Trump — as one of his first executive actions — to delay enforcement of the law for 75 days in the hopes of securing a buyer.</w:t>
        <w:br/>
      </w:r>
    </w:p>
    <w:p>
      <w:r>
        <w:t>国会最初为这一最后通牒设定的期限是1月。但交易并未达成，这促使特朗普将该法律的执行期限推迟了75天，以期找到买家，这也是他最早签发的政令之一。</w:t>
        <w:br/>
      </w:r>
    </w:p>
    <w:p>
      <w:r>
        <w:t>The new deadline arrives on April 5, just three days after Mr. Trump separately plans to announce what he has described as “reciprocal” tariffs, imposing new duties on foreign nations based on the trade barriers that they erect to U.S. imports. The president has already subjected Chinese goods to a 20 percent tariff, on top of those he enacted during his first term in office.</w:t>
        <w:br/>
      </w:r>
    </w:p>
    <w:p>
      <w:r>
        <w:t>新的最后期限是4月5日，也就是特朗普计划宣布他所称的“对等”关税政策的三天后，该关税根据其他国家对美国进口商品设置的贸易壁垒，对这些国家征收新的关税。总统已经对中国商品征收了20%的关税，这是在他第一个任期内已实施的关税基础上额外增加的。</w:t>
        <w:br/>
      </w:r>
    </w:p>
    <w:p>
      <w:r>
        <w:t>“Every point in tariffs is worth more than TikTok,” Mr. Trump said about the prospects of a negotiation, adding: “Sounds like something I’d do.”</w:t>
        <w:br/>
      </w:r>
    </w:p>
    <w:p>
      <w:r>
        <w:t>“关税上的每一点调整都比TikTok值多了，”特朗普在谈到谈判的可能性时说道，并且还说：“这听起来像是我会做的事。”</w:t>
        <w:br/>
      </w:r>
    </w:p>
    <w:p>
      <w:r>
        <w:t>Mr. Trump on Wednesday said he could issue another order that grants the government additional time to find a buyer for TikTok, stressing the goal is an outcome “that’s best for our country.” The president has raised the possibility that the U.S. government could acquire a stake in the app.</w:t>
        <w:br/>
      </w:r>
    </w:p>
    <w:p>
      <w:r>
        <w:t>周三，特朗普表示，他可能会发布另一项命令，给予政府更多时间为TikTok寻找买家，并强调目标是达成“对我们国家最有利”的结果。总统曾提出美国政府有可能收购这款应用的部分股权。</w:t>
        <w:br/>
      </w:r>
    </w:p>
    <w:p>
      <w:r>
        <w:t>”If it’s not finished, it’s not a big deal. We’ll extend it,” Mr. Trump said.</w:t>
        <w:br/>
      </w:r>
    </w:p>
    <w:p>
      <w:r>
        <w:t>“如果还是没完成，也没什么大不了的。我们会延期的，”特朗普说道。</w:t>
        <w:br/>
      </w:r>
    </w:p>
    <w:p>
      <w:r>
        <w:t>Chinese officials, for their part, maintain that any sale or divestiture must comply with local export laws, potentially giving Beijing power over any arrangement brokered by Mr. Trump.</w:t>
        <w:br/>
      </w:r>
    </w:p>
    <w:p>
      <w:r>
        <w:t>就中国官员而言，他们坚持认为，任何出售或剥离资产的行为都必须遵守当地出口法律，这可能使中国政府对特朗普促成的任何交易安排都有一定的话语权。</w:t>
        <w:br/>
      </w:r>
    </w:p>
    <w:p>
      <w:pPr>
        <w:pStyle w:val="Heading1"/>
        <w:spacing w:before="0" w:after="280"/>
      </w:pPr>
      <w:r>
        <w:rPr>
          <w:rFonts w:ascii="Times New Roman" w:hAnsi="Times New Roman" w:eastAsia="宋体"/>
          <w:b/>
          <w:sz w:val="52"/>
        </w:rPr>
        <w:t>“中国冲击”给美国上了一课，但特朗普搞错了本质问题</w:t>
      </w:r>
    </w:p>
    <w:p>
      <w:r>
        <w:t>The ‘China Shock’ Offers a Lesson. It Isn’t the One Trump Has Learned.</w:t>
        <w:br/>
      </w:r>
    </w:p>
    <w:p>
      <w:r>
        <w:t>When Congress voted to normalize trade relations with China at the beginning of this century, U.S. manufacturers braced for a stream of cheap goods to begin flowing into U.S. ports.</w:t>
        <w:br/>
      </w:r>
    </w:p>
    <w:p>
      <w:r>
        <w:t>早在本世纪初国会投票决定与中国实现贸易关系正常化时，美国制造商就做好了廉价商品开始源源不断涌入美国港口的准备。</w:t>
        <w:br/>
      </w:r>
    </w:p>
    <w:p>
      <w:r>
        <w:t>Instead, they got a flood. Imports from China nearly tripled from 1999 to 2005, and American factories, with their higher wages and stricter safety standards, couldn’t compete. The “China shock,” as it has come to be known, wiped out millions of jobs in the years that followed, leaving lasting scars on communities from Michigan to Mississippi.</w:t>
        <w:br/>
      </w:r>
    </w:p>
    <w:p>
      <w:r>
        <w:t>然而，现实远超预期。从1999年到2005年，中国对美国的出口额几乎增长了两倍，而美国工厂由于工资水平较高且安全标准更为严格，无法与之竞争。接下来，后来为人们所熟知的“中国冲击”摧毁了数百万个工作岗位，给从密歇根州到密西西比州的社区都留下了持久的创伤。</w:t>
        <w:br/>
      </w:r>
    </w:p>
    <w:p>
      <w:r>
        <w:t>To President Trump and his supporters, those job losses are an object lesson in the damage caused by decades of U.S. trade policy — damage he promises that his tariffs will now help to reverse. On Wednesday, he further raised duties on imports from China, well beyond 100 percent, even as he suspended steep tariffs he had imposed on other trading partners.</w:t>
        <w:br/>
      </w:r>
    </w:p>
    <w:p>
      <w:r>
        <w:t>对特朗普总统及其支持者来说，这些岗位的流失正是数十年错误贸易政策的活教材，他承诺，自己所推行的关税政策将有助于扭转这种损害。上周三，他进一步提高了中国进口商品的关税，税率远超100%，尽管同时他也暂缓了对其他贸易伙伴征收的巨额关税。</w:t>
        <w:br/>
      </w:r>
    </w:p>
    <w:p>
      <w:r>
        <w:t>Few economists endorse the idea that the United States should try to bring back manufacturing jobs en masse. Even fewer believe that tariffs would be an effective tool for doing so.</w:t>
        <w:br/>
      </w:r>
    </w:p>
    <w:p>
      <w:r>
        <w:t>试图让制造业工作岗位全面回到美国的想法并没有得到多少经济学家的认可。更鲜有人相信关税能有效达成这一目标。</w:t>
        <w:br/>
      </w:r>
    </w:p>
    <w:p>
      <w:r>
        <w:t>But economists who have studied the issue also argue that Mr. Trump misunderstands the nature of the China shock. The real lesson of the episode wasn’t about trade at all, they say — it was about the toll that rapid economic changes can take on workers and communities — and by failing to understand that, Mr. Trump risks repeating the mistakes he claims he has vowed to correct.</w:t>
        <w:br/>
      </w:r>
    </w:p>
    <w:p>
      <w:r>
        <w:t>研究该议题的经济学家还指出，特朗普误解了“中国冲击”的本质。他们说，这场危机的真正教训并非关于贸易本身，而在于揭示了快速的经济变化对劳动者与社区带来的沉重代价。若是未能理解这一点，特朗普或将重蹈其声称要纠正的覆辙。</w:t>
        <w:br/>
      </w:r>
    </w:p>
    <w:p>
      <w:r>
        <w:t>A Legacy Reconsidered</w:t>
        <w:br/>
      </w:r>
    </w:p>
    <w:p>
      <w:r>
        <w:t>重新审视历史遗产</w:t>
        <w:br/>
      </w:r>
    </w:p>
    <w:p>
      <w:r>
        <w:t>The first thing to understand about the China shock is that nearly every part of the narrative at the start of this article is an oversimplification.</w:t>
        <w:br/>
      </w:r>
    </w:p>
    <w:p>
      <w:r>
        <w:t>关于“中国冲击”，首先需要明白的是，本文开头的叙述几乎每一部分都是经过了简单化的概括。</w:t>
        <w:br/>
      </w:r>
    </w:p>
    <w:p>
      <w:r>
        <w:t>Factory jobs were declining as a share of employment for decades before China joined the World Trade Organization in 2001. Those losses did accelerate starting around 2000, particularly in labor-intensive industries like clothing and furniture manufacturing, but not all of that decline can be attributed to competition from China, or U.S. trade policy more generally.</w:t>
        <w:br/>
      </w:r>
    </w:p>
    <w:p>
      <w:r>
        <w:t>在中国于2001年加入世界贸易组织之前的几十年里，制造业岗位在就业中的占比一直在下降。从2000年左右开始，这种下降确实在加速了，尤其是在服装和家具制造等劳动密集型行业，但并非所有的下降都可以归咎于来自中国的竞争，或者更宽泛地说，并非都是美国的贸易政策所致。</w:t>
        <w:br/>
      </w:r>
    </w:p>
    <w:p>
      <w:r>
        <w:t>Technology also played a major role by allowing factories to make more goods with fewer workers. And while economists disagree about exactly how much of the decline to attribute to various factors, hardly anyone thinks the United States would still employ half a million apparel makers, as it did in 2000, if China had been kept out of the W.T.O. Even the 2016 paper that coined the phrase “China shock” found that Chinese imports accounted for only a fraction of the five million manufacturing jobs lost in the 12-year period the researchers studied.</w:t>
        <w:br/>
      </w:r>
    </w:p>
    <w:p>
      <w:r>
        <w:t>技术进步带来生产效率的提升——也就是工厂能用更少的工人生产更多的商品——同样起到了重要作用。尽管经济学家对各因素的权重存有争议，但无人否认：即便中国没有加入世贸组织，美国也不可能维持2000年那样50万服装工人的规模。2016年首次提出“中国冲击”这个概念的研究论文也承认，在12年观察期内，中国进口仅占500万制造业岗位流失的一小部分。</w:t>
        <w:br/>
      </w:r>
    </w:p>
    <w:p>
      <w:r>
        <w:t>What set the China shock apart wasn’t that it was uniquely costly — the idea that trade has winners and losers was recognized by the economist David Ricardo in the early 19th century. Rather, it was the speed and concentration of those losses.</w:t>
        <w:br/>
      </w:r>
    </w:p>
    <w:p>
      <w:r>
        <w:t>“中国冲击”的与众不同之处并不是因为它造成的代价格外高昂——经济学家李嘉图早在19世纪初就认识到贸易中有赢家也有输家的道理。它的不同在于岗位流失的速度之快和集中程度之高。</w:t>
        <w:br/>
      </w:r>
    </w:p>
    <w:p>
      <w:r>
        <w:t>Communities that relied heavily on labor-intensive manufacturing industries saw those jobs evaporate in just a few years. In 2000, the furniture industry in Hickory, N.C., employed more than 32,000 people, a fifth of the area’s private-sector workers. Within a decade, that number had been cut by nearly 60 percent — a devastating blow that was repeated in communities in many regions.</w:t>
        <w:br/>
      </w:r>
    </w:p>
    <w:p>
      <w:r>
        <w:t>短短几年内，严重依赖劳动密集型产业的社区经历了就业岗位的蒸发。2000年，北卡罗来纳州希科里市的家具行业雇佣了超过3.2万名员工，占当地私营部门就业人数的五分之一；十年后这一数字锐减60%，而类似的毁灭性打击在多地上演。</w:t>
        <w:br/>
      </w:r>
    </w:p>
    <w:p>
      <w:r>
        <w:t>Standard economic theory held that the people and places hit by those losses should have adapted relatively quickly. Investors should have snapped up the abandoned factories and mills on the cheap and found more productive uses for them. Laid-off workers should have learned new skills and switched to faster-growing industries — and if no such jobs were available nearby, they should have found work elsewhere.</w:t>
        <w:br/>
      </w:r>
    </w:p>
    <w:p>
      <w:r>
        <w:t>标准的经济理论认为，受到这些岗位流失冲击的人群和地区应该能够相对迅速地适应。投资者本应廉价抢购那些被废弃的工厂和厂房，并为它们找到更具生产效益的用途。而失业的工人本应学习新技能，进入那些增长更快的行业，或迁徙至就业机会更多的地区。</w:t>
        <w:br/>
      </w:r>
    </w:p>
    <w:p>
      <w:r>
        <w:t>None of that happened. New, higher-paying industries did spring up, but not in the places hit hardest by the manufacturing job losses. Laid-off workers wouldn’t or couldn’t move in search of opportunities, and they struggled to compete for the few good jobs that remained in their communities, many of which required a college degree.</w:t>
        <w:br/>
      </w:r>
    </w:p>
    <w:p>
      <w:r>
        <w:t>但现实情况并未如此：新兴的高薪产业确实兴起，却并非出现在那些受制造业岗位流失冲击最严重的地区。失业工人们不愿或无力迁徙寻找机会，只能留在社区艰难竞争寥寥无几的优质岗位，而这些岗位大多要求具备大学学历。</w:t>
        <w:br/>
      </w:r>
    </w:p>
    <w:p>
      <w:r>
        <w:t>Instead, they found work in service jobs that paid a fraction of their former factory wages, or they left the labor force. Employment rates among men plummeted; rates of addiction and premature death soared.</w:t>
        <w:br/>
      </w:r>
    </w:p>
    <w:p>
      <w:r>
        <w:t>结果却是，他们进入了收入较低的服务性行业，薪资与之前在工厂的工作无法相提并论，或彻底退出劳动力市场。男性的就业率断崖式下降，药物成瘾与早逝率激增。</w:t>
        <w:br/>
      </w:r>
    </w:p>
    <w:p>
      <w:r>
        <w:t>This, then, is the central insight of the China shock literature: Change is hard. Rapid change is harder.</w:t>
        <w:br/>
      </w:r>
    </w:p>
    <w:p>
      <w:r>
        <w:t>因此，有关“中国冲击”的研究文献得出的核心结论是：变化本就艰难，骤变更是如此。</w:t>
        <w:br/>
      </w:r>
    </w:p>
    <w:p>
      <w:r>
        <w:t>When economic shifts take place over decades, it gives workers and communities a chance to adjust. Local leaders can recruit businesses in new industries. Parents can push their children to pursue different lines of work. Those gradual adaptations don’t work when entire industries shut down in short time.</w:t>
        <w:br/>
      </w:r>
    </w:p>
    <w:p>
      <w:r>
        <w:t>当产业更替在数十年的时间里进行，工人与社区尚能渐进调整。地方政府可培育新产业，父母引导子女选择不同职业。但当全行业在短时间内崩溃时，这套渐进适应的机制便失效了。</w:t>
        <w:br/>
      </w:r>
    </w:p>
    <w:p>
      <w:r>
        <w:t>“Labor markets adjust over the course of generations,” said David Autor, an M.I.T. economist who was a co-author of the original China shock paper and has continued to study it. “It doesn’t happen within careers.”</w:t>
        <w:br/>
      </w:r>
    </w:p>
    <w:p>
      <w:r>
        <w:t>“劳动力市场的调整需要几代人的时间，”麻省理工学院的经济学家戴维·奥托说道，他是最初那篇关于“中国冲击”论文的合著者之一，并且一直在继续研究这个课题。“这种调整不会在一个人的职业生涯中完成。”</w:t>
        <w:br/>
      </w:r>
    </w:p>
    <w:p>
      <w:r>
        <w:t>An Even Faster Shock</w:t>
        <w:br/>
      </w:r>
    </w:p>
    <w:p>
      <w:r>
        <w:t>一场更为迅速的冲击</w:t>
        <w:br/>
      </w:r>
    </w:p>
    <w:p>
      <w:r>
        <w:t>Still, the China shock played out over years. Mr. Trump is trying to reverse it in a matter of months.</w:t>
        <w:br/>
      </w:r>
    </w:p>
    <w:p>
      <w:r>
        <w:t>尽管如此，“中国冲击”的影响是在数年时间里逐步显现的，特朗普却试图在数月内逆转乾坤。</w:t>
        <w:br/>
      </w:r>
    </w:p>
    <w:p>
      <w:r>
        <w:t>The tariffs he announced this month would have hit nearly every product imported from nearly every U.S. trading partner. And while he delayed many of those duties after investors rebelled, those he has kept in place still amount to the biggest change in U.S. trade policy in generations.</w:t>
        <w:br/>
      </w:r>
    </w:p>
    <w:p>
      <w:r>
        <w:t>他本月宣布的关税措施原本几乎会波及从美国几乎所有贸易伙伴进口的所有商品。尽管在投资者的压力下，他推迟了其中许多关税的实施，但保留下来的那些关税仍堪称美国几个世代以来最大的贸易政策转向。</w:t>
        <w:br/>
      </w:r>
    </w:p>
    <w:p>
      <w:r>
        <w:t>Such a vast disruption could have devastating consequences, including for the industries that Mr. Trump says he wants to help. Companies including Stellantis, the auto manufacturer, and Whirlpool, the appliance maker, have begun announcing thousands of layoffs. (Whirlpool attributed its move to weak demand, not tariffs, but surveys show that uncertainty over tariffs and their impact has chilled consumer spending.) More cuts are likely to follow if Mr. Trump sticks to his policies, said Mark Muro, a Brookings Institution economist who has studied how the decline of manufacturing has affected local economies.</w:t>
        <w:br/>
      </w:r>
    </w:p>
    <w:p>
      <w:r>
        <w:t>如此巨大的冲击可能会带来毁灭性的后果，包括对特朗普声称想要帮助的那些行业。汽车制造商斯特兰蒂斯和家电制造商惠而浦等公司已经开始宣布裁员数千人。（惠而浦将裁员举措归因于需求疲软，而非关税，但调查显示，关税的不确定性及其影响已经抑制了消费者支出。）布鲁金斯学会的经济学家马克·穆罗一直在研究制造业的衰退对地方经济的影响，他表示，如果特朗普坚持其政策，可能还会有更多裁员。</w:t>
        <w:br/>
      </w:r>
    </w:p>
    <w:p>
      <w:r>
        <w:t>“It could have China-shock-like impact, maybe even more grave,” he said.</w:t>
        <w:br/>
      </w:r>
    </w:p>
    <w:p>
      <w:r>
        <w:t>他说：“这可能会产生类似‘中国冲击’的影响，甚至可能更为严重。”</w:t>
        <w:br/>
      </w:r>
    </w:p>
    <w:p>
      <w:r>
        <w:t>The shock would look different this time. The losers in the China import boom were highly concentrated; the winners — all American consumers, essentially — were diffuse. This time, the opposite would be true. A few industries, such as steel making, would benefit, while the economy as a whole would suffer.</w:t>
        <w:br/>
      </w:r>
    </w:p>
    <w:p>
      <w:r>
        <w:t>这次的冲击看起来会有所不同。在中国商品进口热潮中，输家高度集中，而赢家——实际上就是全体美国消费者——则分布广泛。而这一次，情况将恰恰相反。少数行业（比如钢铁制造业）会从中受益，而整体经济将承受代价。</w:t>
        <w:br/>
      </w:r>
    </w:p>
    <w:p>
      <w:r>
        <w:t>Even supporters of Mr. Trump’s trade policies say it would be better to phase in tariffs to give companies time to adjust. Oren Cass, a conservative policy expert who has been one of the most prominent advocates of tariffs, wrote in The New York Times this month that the all-at-once approach was “unnecessary and unwise.”</w:t>
        <w:br/>
      </w:r>
    </w:p>
    <w:p>
      <w:r>
        <w:t>就连特朗普贸易政策的支持者也表示，分阶段逐步加征关税是更优选项，让企业有时间调整。保守派政策专家奥伦·卡斯一直是关税政策最著名的倡导者之一，他本月在《纽约时报》撰文称，这种一步到位的方式“没有必要，也不明智”。</w:t>
        <w:br/>
      </w:r>
    </w:p>
    <w:p>
      <w:r>
        <w:t>“Throwing supply chains into maximal disarray and imposing the highest burdens faster than companies could possibly move to avoid them leads to excessive costs with few attendant benefits,” Mr. Cass wrote.</w:t>
        <w:br/>
      </w:r>
    </w:p>
    <w:p>
      <w:r>
        <w:t>卡斯写道：“让供应链陷入极度混乱，在相关企业来不及规避的情况下施加最重负担，只会导致成本激增而几乎无法带来任何好处。”</w:t>
        <w:br/>
      </w:r>
    </w:p>
    <w:p>
      <w:r>
        <w:t>Signs of Recovery</w:t>
        <w:br/>
      </w:r>
    </w:p>
    <w:p>
      <w:r>
        <w:t>复苏的迹象</w:t>
        <w:br/>
      </w:r>
    </w:p>
    <w:p>
      <w:r>
        <w:t>Mr. Trump’s attempt to wind back the clock on trade is coming just as the scars of the China shock seem to be fading.</w:t>
        <w:br/>
      </w:r>
    </w:p>
    <w:p>
      <w:r>
        <w:t>就在“中国冲击”留下的创伤似乎正在逐渐消退之际，特朗普却试图在贸易问题上让时间倒流。</w:t>
        <w:br/>
      </w:r>
    </w:p>
    <w:p>
      <w:r>
        <w:t>Cities whose industrial bases were hollowed out by competition from China, or from earlier waves of industrial decline, have begun to attract new industries and workers. Job growth in recent years has actually been stronger in these distressed counties than in the high-tech hubs that were the winners in the earlier phases of globalization, according to one recent study by economists at the Upjohn Institute in Kalamazoo, Mich.</w:t>
        <w:br/>
      </w:r>
    </w:p>
    <w:p>
      <w:r>
        <w:t>那些曾因中国竞争或早期产业衰退而空心化的城市已开始吸引新兴产业和劳动力。位于密歇根州卡拉马祖市的普强研究所最近的一项研究显示，近年来，那些受冲击地区的就业增长反而高于全球化早期阶段成为赢家的高科技中心。</w:t>
        <w:br/>
      </w:r>
    </w:p>
    <w:p>
      <w:r>
        <w:t>Places have made those gains not as a result of broad national policies like tariffs but through long-term strategies that were tailored to communities’ individual strengths, said Timothy J. Bartik, who was one of the study’s authors. Grand Rapids, Mich., has developed a specialty in medical device manufacturing. The Lehigh Valley in Pennsylvania took advantage of its location to become a logistics hub.</w:t>
        <w:br/>
      </w:r>
    </w:p>
    <w:p>
      <w:r>
        <w:t>该研究报告的作者之一蒂莫西·巴蒂克表示，这些地区取得这些进展并非得益于关税这样的广泛的国家政策，而是通过因地制宜的长期战略。密歇根州的大急流城在医疗器械制造方面发展出了特色产业，宾夕法尼亚州的利哈伊谷则依托地理位置优势成为了物流中心。</w:t>
        <w:br/>
      </w:r>
    </w:p>
    <w:p>
      <w:r>
        <w:t>“To really revitalize communities takes a prolonged investment in a strategy that takes account of local characteristics,” Mr. Bartik said. “One size does not fit all. You need a different strategy for each local community.”</w:t>
        <w:br/>
      </w:r>
    </w:p>
    <w:p>
      <w:r>
        <w:t>“要想真正振兴社区，需要长期投资于一个根据当地特点制定的战略，”蒂莫西·巴蒂克说。“没有放之四海而皆准的方案，每个地区都需要因地制宜。”</w:t>
        <w:br/>
      </w:r>
    </w:p>
    <w:p>
      <w:r>
        <w:t>Hickory, the North Carolina community devastated by the loss of the furniture industry, found itself with a surplus of cheap hydroelectric power after the factories and textile mills left town. That allowed it to attract an Apple data center, the seed of what has become a miniature high-tech hub. The community also invested in amenities to make itself attractive to younger workers: Today, old mill buildings have been redeveloped as restaurants, breweries and loft-style offices.</w:t>
        <w:br/>
      </w:r>
    </w:p>
    <w:p>
      <w:r>
        <w:t>北卡罗来纳州希科里市因家具行业的没落遭受重创，但在工厂和纺织厂离开后，这个社区发现自己拥有过剩的水电资源。这令它得以吸引苹果公司的数据中心落户，后者也为一个微型高科技产业集群的形成播下了种子。该社区还投资建设便利设施，以吸引年轻劳动力的到来：如今，许多旧厂房已被改造为餐馆、精酿啤酒厂和大开间办公空间。</w:t>
        <w:br/>
      </w:r>
    </w:p>
    <w:p>
      <w:r>
        <w:t>“Suddenly you’ve got cool companies, cool opportunities to work and a changing vibe within the city itself,” said Scott Millar, president of the Catawba County Economic Development Corporation. The local unemployment rate, which was higher than the national rate for more than a decade after the China shock, is now consistently at or below that mark.</w:t>
        <w:br/>
      </w:r>
    </w:p>
    <w:p>
      <w:r>
        <w:t>“突然间，你有了很酷的公司、很棒的工作机会，城市本身的氛围也在发生变化，”卡托巴县经济发展公司总裁斯科特·米勒说。当地的失业率在“中国冲击”后的十多年里一直高于全国平均水平，如今已稳定在基准线以下。</w:t>
        <w:br/>
      </w:r>
    </w:p>
    <w:p>
      <w:r>
        <w:t>Still, Mr. Millar says the experience of the early 2000s showed how vulnerable a community can be to rapid economic changes. Many local businesses might be open to Mr. Trump’s argument that the economy needs to endure short-term pain to achieve long-run revitalization. But, Mr. Millar said, “I can also see some people asking, does the change have to happen this quickly?”</w:t>
        <w:br/>
      </w:r>
    </w:p>
    <w:p>
      <w:r>
        <w:t>尽管如此，米勒表示，21世纪初的经历表明，一个社区在快速的经济变化面前是多么脆弱。许多当地企业可能会认同特朗普的观点，即经济需要承受短期的痛苦，以实现长期的振兴。但是——米勒说道，“我也能理解有些人会问，变化非得要来得这么快吗？”</w:t>
        <w:br/>
      </w:r>
    </w:p>
    <w:p>
      <w:r>
        <w:t>Communities like Hickory have spent more than two decades recovering from the last big trade shock. Could Mr. Trump’s disruptions force them to go through it again?</w:t>
        <w:br/>
      </w:r>
    </w:p>
    <w:p>
      <w:r>
        <w:t>像希科里这样的社区花了二十多年的时间才从上一次巨大的贸易冲击中恢复过来。特朗普掀起的混乱会迫使他们再次经历这样的痛苦吗？</w:t>
        <w:br/>
      </w:r>
    </w:p>
    <w:p>
      <w:r>
        <w:t>“I think there could be parallels,” Mr. Millar said. “It took a long time to pull out of that hole.”</w:t>
        <w:br/>
      </w:r>
    </w:p>
    <w:p>
      <w:r>
        <w:t>“我认为可能会有相似之处，”米勒说。“我们当初可是花了很长时间才摆脱困境的。”</w:t>
        <w:br/>
      </w:r>
    </w:p>
    <w:p>
      <w:pPr>
        <w:pStyle w:val="Heading1"/>
        <w:spacing w:before="0" w:after="280"/>
      </w:pPr>
      <w:r>
        <w:rPr>
          <w:rFonts w:ascii="Times New Roman" w:hAnsi="Times New Roman" w:eastAsia="宋体"/>
          <w:b/>
          <w:sz w:val="52"/>
        </w:rPr>
        <w:t>中美关税对峙暴露特朗普“弱点”</w:t>
      </w:r>
    </w:p>
    <w:p>
      <w:r>
        <w:t>Trump Showed His Pain Point in His Standoff With China</w:t>
        <w:br/>
      </w:r>
    </w:p>
    <w:p>
      <w:r>
        <w:t>President Trump didn’t seem to mind as his worldwide tariffs set off stock market sell-offs and wiped out trillions of dollars in wealth.</w:t>
        <w:br/>
      </w:r>
    </w:p>
    <w:p>
      <w:r>
        <w:t>特朗普总统似乎并不介意他在全球范围内征收的关税引发股市大跌，数万亿美元的财富化为乌有。</w:t>
        <w:br/>
      </w:r>
    </w:p>
    <w:p>
      <w:r>
        <w:t>“Be cool,” he told Americans.</w:t>
        <w:br/>
      </w:r>
    </w:p>
    <w:p>
      <w:r>
        <w:t>“冷静点，”他向美国民众喊话。</w:t>
        <w:br/>
      </w:r>
    </w:p>
    <w:p>
      <w:r>
        <w:t>Then he blinked on Wednesday afternoon in the face of financial turmoil, particularly a rapid rise in government bond yields that could shake the dominant position of the dollar and the foundation of the U.S. economy. And late Friday, Mr. Trump exempted smartphones, computers, chips and other electronics from some of his tariffs on China.</w:t>
        <w:br/>
      </w:r>
    </w:p>
    <w:p>
      <w:r>
        <w:t>然后到了上周三下午，面对金融动荡，特别是政府债券收益率的快速上升——这可能会动摇美元的主导地位和美国经济的基础，他做出了让步。上周五晚些时候，特朗普又对来自中国的智能手机、电脑、芯片和其他电子产品豁免了部分关税。</w:t>
        <w:br/>
      </w:r>
    </w:p>
    <w:p>
      <w:r>
        <w:t>By pausing some tariffs for dozens of countries for 90 days and exempting electronics from some of his tariffs, he also gave away something to his main rival, the Chinese leader Xi Jinping, with whom he has engaged in a game of chicken that risks decoupling the world’s two biggest economies and turning the global economic order upside down.</w:t>
        <w:br/>
      </w:r>
    </w:p>
    <w:p>
      <w:r>
        <w:t>通过对数十国家暂缓加征关税90天并豁免部分电子产品关税，特朗普也是向主要对手、中国领导人习近平作出了让步。此前他一直与这位对手进行着一场“胆小鬼博弈”，有可能使世界上最大的两个经济体脱钩，并颠覆全球经济秩序。</w:t>
        <w:br/>
      </w:r>
    </w:p>
    <w:p>
      <w:r>
        <w:t>Mr. Xi learned that his adversary has a pain point.</w:t>
        <w:br/>
      </w:r>
    </w:p>
    <w:p>
      <w:r>
        <w:t>习近平已然洞悉对手的软肋。</w:t>
        <w:br/>
      </w:r>
    </w:p>
    <w:p>
      <w:r>
        <w:t>As reckless and ruthless as Mr. Trump may seem to some parts of the world, in Mr. Xi and China he is squaring off with a leader and a party state that have a long history of single-minded pursuit of policies, even when they resulted in economic and human catastrophe.</w:t>
        <w:br/>
      </w:r>
    </w:p>
    <w:p>
      <w:r>
        <w:t>尽管在世界上一些地方看来，特朗普可能行事鲁莽且冷酷无情，但与之对峙的，却是惯于执着追求某些政策的习近平及其党国——即便这些政策导致了经济和人道灾难。</w:t>
        <w:br/>
      </w:r>
    </w:p>
    <w:p>
      <w:r>
        <w:t>Among Chinese, a consensus among both Beijing’s critics and its supporters is that the endgame may come down to which leader will be able to make his people endure misery in the name of the national interest.</w:t>
        <w:br/>
      </w:r>
    </w:p>
    <w:p>
      <w:r>
        <w:t>无论是中国政府的批评者还是支持者，许多中国人都有一个共识，即最终的结局可能取决于哪位领导人能够成功做到以国家利益的名义让人民忍受痛苦。</w:t>
        <w:br/>
      </w:r>
    </w:p>
    <w:p>
      <w:r>
        <w:t>“Tariffs and even economic sanctions are not Xi Jinping’s pressure points,” Hao Qun, an exiled Chinese novelist who writes under the name Murong Xuecun, wrote on X. “He is not particularly concerned about the hardships tariffs may cause for ordinary people.”</w:t>
        <w:br/>
      </w:r>
    </w:p>
    <w:p>
      <w:r>
        <w:t>“关税，乃至经济制裁，都不是习近平的痛点，”笔名慕容雪村的中国流亡小说家郝群在X上写道，“他也不在意关税重压之下的民生疾苦。”</w:t>
        <w:br/>
      </w:r>
    </w:p>
    <w:p>
      <w:r>
        <w:t>Unlike Mr. Trump, Mr. Xi does not speak to the Chinese public through social media platforms, although he controls all of them. Everything he says and does is choreographed. It is impossible to get into his head because the public knows little about him beyond his official facade. But insights into how he might react in his standoff with Mr. Trump can be found by looking at how he views hardship, his relations with the Chinese public and his record as the leader of a nation of 1.4 billion people.</w:t>
        <w:br/>
      </w:r>
    </w:p>
    <w:p>
      <w:r>
        <w:t>与特朗普不同，习近平并不会通过社交媒体平台与中国公众对话，尽管他控制着所有这些平台。他的一言一行都经过精心安排。要想了解他的真实想法是不可能的，因为除了对外展示的官方形象之外，公众对他几乎一无所知。不过，从过往的记录——他如何看待困难、他与中国公众的关系，以及他作为一个拥有14亿人口的国家的领导人——可以一窥他在与特朗普的对峙中可能做出的反应。</w:t>
        <w:br/>
      </w:r>
    </w:p>
    <w:p>
      <w:r>
        <w:t>The Chinese internet is full of nationalistic chatters about the need to “resolutely fight back and stand our ground to the very end.”</w:t>
        <w:br/>
      </w:r>
    </w:p>
    <w:p>
      <w:r>
        <w:t>中国的互联网上充斥着“坚决反制、奉陪到底”的民族主义言论。</w:t>
        <w:br/>
      </w:r>
    </w:p>
    <w:p>
      <w:r>
        <w:t>People shared a video clip of Chairman Mao Zedong talking about the Korean War: “We will fight for as long as they want to fight, and we will fight until we win completely.”</w:t>
        <w:br/>
      </w:r>
    </w:p>
    <w:p>
      <w:r>
        <w:t>人们在网上转发毛泽东谈论朝鲜战争的视频片段：“他们要打多久，就打多久，一直打到完全胜利。”</w:t>
        <w:br/>
      </w:r>
    </w:p>
    <w:p>
      <w:r>
        <w:t>Mao Ning, a spokesperson for China’s foreign ministry, shared comments made by Chairman Mao in 1964, calling the United States “a paper tiger.” “Don’t believe its bluff,” Chairman Mao told a French Parliament delegation visiting China. “One poke, and it’ll burst!”</w:t>
        <w:br/>
      </w:r>
    </w:p>
    <w:p>
      <w:r>
        <w:t>中国外交部发言人毛宁分享了毛主席在1964年的一段话，他称美国是“纸老虎”。毛主席对访华的法国议会代表团说："美国是只纸老虎，你们不要相信它，一戳就穿了的！”</w:t>
        <w:br/>
      </w:r>
    </w:p>
    <w:p>
      <w:r>
        <w:t>Some commentators online invoked the Great Leap Forward to show the Communist Party’s ability to enforce austerity at times of difficulty. The party waged the campaign between 1958 and 1962 to rapidly industrialize China. Its policies defied science and the laws of nature, resulting in a famine and tens of millions of deaths.</w:t>
        <w:br/>
      </w:r>
    </w:p>
    <w:p>
      <w:r>
        <w:t>一些评论者在网上援引大跃进来说明中共在困难时期勒紧裤腰带过苦日子的本领。1958年至1962年间，中共发动了一场旨在迅速实现工业化的运动。该政策违背了科学和自然规律，导致饥荒以及数千万人死亡。</w:t>
        <w:br/>
      </w:r>
    </w:p>
    <w:p>
      <w:r>
        <w:t>While starving people in the countryside were resorting to cannibalism, Chairman Mao instructed the farmers to eat grain bran and edible wild plants. “Endure hardship for one year, two years, even three years, and we’ll turn things around,” he said.</w:t>
        <w:br/>
      </w:r>
    </w:p>
    <w:p>
      <w:r>
        <w:t>在农村出现人吃人现象的同时，毛主席却指示农民吃谷糠和可食用的野菜。他说：“苦一年、两年、三年，就翻过身来了。”</w:t>
        <w:br/>
      </w:r>
    </w:p>
    <w:p>
      <w:r>
        <w:t>Mr. Xi, whom some Chinese view as Mao’s successor to the mantle, likes talking about the benefits of withstanding hardship.</w:t>
        <w:br/>
      </w:r>
    </w:p>
    <w:p>
      <w:r>
        <w:t>一些中国人视习近平为毛泽东的衣钵传人，他也喜欢谈论吃苦耐劳的好处。</w:t>
        <w:br/>
      </w:r>
    </w:p>
    <w:p>
      <w:r>
        <w:t>Born in a revolutionary family, Mr. Xi experienced political turmoil and adversity at a young age. His father, a vice premier, was purged when Mr. Xi was 9 years old. During the Cultural Revolution, Mr. Xi’s father was severely persecuted. The son, not yet 16, had to move to a village deep in the Loess Plateau and work as a farmer.</w:t>
        <w:br/>
      </w:r>
    </w:p>
    <w:p>
      <w:r>
        <w:t>习近平出生于一个革命家庭，从小经历政治动荡和逆境。他的父亲是一位副总理，在他9岁时失势。文化大革命期间，习近平的父亲受到严重迫害。未满16岁的习近平不得不下放到黄土高原深处的一个村庄务农。</w:t>
        <w:br/>
      </w:r>
    </w:p>
    <w:p>
      <w:r>
        <w:t>“The seven tough years I spent living and working in the countryside were a great test for me,” he was quoted as saying in a long feature by the official Xinhua News Agency. “Whenever I encountered difficulties later on, I would think of how, even under such harsh conditions back then, I was still able to get things done.”</w:t>
        <w:br/>
      </w:r>
    </w:p>
    <w:p>
      <w:r>
        <w:t>官方新闻机构新华社在一篇长篇特稿中引用他的话说：“七年上山下乡的艰苦生活对我的锻炼很大，后来遇到什么困难，就想起那个时候在那样的困难条件下还可以干事，现在干嘛不干？”</w:t>
        <w:br/>
      </w:r>
    </w:p>
    <w:p>
      <w:r>
        <w:t>It was 2023, and China’s economy was struggling to recover from the Covid pandemic. Youth unemployment skyrocketed. Mr. Xi told young people that they should learn to “eat bitterness,” using a colloquial expression that means to endure hardships.</w:t>
        <w:br/>
      </w:r>
    </w:p>
    <w:p>
      <w:r>
        <w:t>那是2023年，中国经济正在艰难地从疫情中复苏。青年失业率飙升。习近平告诉年轻人，他们应该学会“吃苦”。</w:t>
        <w:br/>
      </w:r>
    </w:p>
    <w:p>
      <w:r>
        <w:t>In a state media article about Mr. Xi’s expectations for the young generation, the word “hardship” was mentioned 37 times.</w:t>
        <w:br/>
      </w:r>
    </w:p>
    <w:p>
      <w:r>
        <w:t>在一篇关于习近平寄望年轻人的官媒文章中，“吃苦”一词被提及了37次。</w:t>
        <w:br/>
      </w:r>
    </w:p>
    <w:p>
      <w:r>
        <w:t>Early in 2022, it was evident that the Omicron variant was too contagious to contain, but that nearly all other countries that had embraced vaccines were able to reopen their economies. But Mr. Xi insisted that China live through his draconian “zero Covid” measures while resisting importing Western vaccines. Hundreds of millions of people endured lockdowns, daily tests and forced quarantines. Many lives and livelihoods were ruined.</w:t>
        <w:br/>
      </w:r>
    </w:p>
    <w:p>
      <w:r>
        <w:t>在2022年初，情况已经显而易见，奥密克戎变异株的传染性太强，已经无法遏制，几乎所有完成了疫苗接种的其他国家，都能重启经济了。但习近平坚持要求执行严厉的清零政策不动摇，同时抵制进口的西方疫苗。上亿民众经历了封控、每天的核酸检测与强制隔离，无数人的生活与生计被毁。</w:t>
        <w:br/>
      </w:r>
    </w:p>
    <w:p>
      <w:r>
        <w:t>In the past few years, Mr. Xi has resisted the calls of many economists and even his own officials to provide cash support to the public to boost consumption. In a 2021 speech, he urged against “welfarism,” saying, “Once welfare benefits go up, they don’t come back down.”</w:t>
        <w:br/>
      </w:r>
    </w:p>
    <w:p>
      <w:r>
        <w:t>过去几年里，尽管许多经济学家甚至习近平自己的官员提出向公众提供现金支持以刺激消费的呼吁，但他坚决不予理睬。在2021年的一个讲话中，他呼吁反对“福利主义”，说“福利待遇上去了就下不来了”。</w:t>
        <w:br/>
      </w:r>
    </w:p>
    <w:p>
      <w:r>
        <w:t>The truth is 600 million Chinese take home less than $140 a month and have minimum social benefits, a major reason they save so much and consume less than the economy needs.</w:t>
        <w:br/>
      </w:r>
    </w:p>
    <w:p>
      <w:r>
        <w:t>事实是，6亿中国人每月的收入不到1000元，享受的是最低的社会福利，这是中国人储蓄如此之多、消费低于经济需求的一个主要原因。</w:t>
        <w:br/>
      </w:r>
    </w:p>
    <w:p>
      <w:r>
        <w:t>Mr. Xi did end zero Covid eventually, but did so abruptly without proper vaccination. Many were quickly infected, seniors died and long lines formed outside crematories.</w:t>
        <w:br/>
      </w:r>
    </w:p>
    <w:p>
      <w:r>
        <w:t>习近平最终确实终止了清零措施，却是在没有适当接种疫苗的情况下突然放开。许多人很快被感染，大批老年人死亡，火葬场外排起了长队。</w:t>
        <w:br/>
      </w:r>
    </w:p>
    <w:p>
      <w:r>
        <w:t>China’s chronic real estate meltdown seems to have finally pushed Mr. Xi closer to accepting the idea of helping consumers, although some economists believe it may be too late, especially in the face of the trade war.</w:t>
        <w:br/>
      </w:r>
    </w:p>
    <w:p>
      <w:r>
        <w:t>中国持续经年的房地产崩溃似乎终于促使习近平接受了帮助消费者的想法，尽管一些经济学家认为可能为时已晚，尤其是在面对贸易战的时候。</w:t>
        <w:br/>
      </w:r>
    </w:p>
    <w:p>
      <w:r>
        <w:t>Mr. Xi does have a pain point on the economy: He can’t let things get so bad that it jeopardizes the legitimacy of the party’s rule. Nationwide protests in November 2022 helped bring the zero Covid to an end. The tariffs threaten China’s exports, which are driving the country’s economy. On Friday, Mr. Xi made his first public comments about the tariff war.</w:t>
        <w:br/>
      </w:r>
    </w:p>
    <w:p>
      <w:r>
        <w:t>习近平在经济问题上确实有一个软肋：他不能让情况变得太糟糕，以至于危及中共执政的合法性。2022年11月的全国性抗议活动帮助结束了新冠清零政策。关税威胁到中国的出口，而出口是中国经济的主要驱动力。上周五，习近平首次就关税战发表公开评论。</w:t>
        <w:br/>
      </w:r>
    </w:p>
    <w:p>
      <w:r>
        <w:t>“China’s development has always relied on self-reliance and hard work; never on the charity of others, and never fearing any unjust suppression,” he was quoted saying by the state media.</w:t>
        <w:br/>
      </w:r>
    </w:p>
    <w:p>
      <w:r>
        <w:t>中国的官方媒体援引他的话说：“中国发展始终靠的是自力更生、艰苦奋斗，从不靠谁的恩赐，更不畏惧任何无理打压。”</w:t>
        <w:br/>
      </w:r>
    </w:p>
    <w:p>
      <w:r>
        <w:t>As the world learned this week, Mr. Trump cannot completely ignore the financial markets or the Wall Street and tech billionaires who supported his campaign. They reached out to his cabinet members to convey their concerns. Even loyalists like Elon Musk and William A. Ackman, the hedge fund manager, expressed their disagreement with the president’s tariff policies.</w:t>
        <w:br/>
      </w:r>
    </w:p>
    <w:p>
      <w:r>
        <w:t>正如全球在上周所见，特朗普终究无法全然漠视金融市场以及那些支持他参选的华尔街与科技界亿万富翁们的态度。他们已通过内阁成员向总统表达了自己的担忧。就连埃隆·马斯克和对冲基金经理威廉·阿克曼这样的忠实拥趸，也公开对其关税政策表达过异议。</w:t>
        <w:br/>
      </w:r>
    </w:p>
    <w:p>
      <w:r>
        <w:t>It’s hard to imagine that any Chinese entrepreneurs would dare to do the same or, like Mr. Musk, have the channel to convey their concerns to Mr. Xi, who has pushed aside his political opponents and cracked down on private companies. If Mr. Trump aspires for absolute power like Mr. Xi, he has a long way to go.</w:t>
        <w:br/>
      </w:r>
    </w:p>
    <w:p>
      <w:r>
        <w:t>很难想像会有中国企业家敢这样做，或者像马斯克一样有渠道向习近平表达他们的担忧。过去一年里，习近平一面排除异己，一面打压民营企业。如果特朗普渴望获得习近平那样的绝对权力，他还有很长的路要走。</w:t>
        <w:br/>
      </w:r>
    </w:p>
    <w:p>
      <w:r>
        <w:t>I have been checking Chinese social media the past few days hunting for any well-known company or entrepreneur complaining about the trade war. I found none. Ordinary people who lamented online that they faced pay cuts or lost business because of the tariffs were shot down by nationalistic commenters and labeled “unpatriotic.”</w:t>
        <w:br/>
      </w:r>
    </w:p>
    <w:p>
      <w:r>
        <w:t>过去几天，我一直在留意中国的社交媒体，看看是否有知名企业或企业家对贸易战表达不满。我一个也没找到。普通人在网上感叹自己因关税而面临降薪或失去生意时，都会遭到民族主义评论者抨击，并被贴上“不爱国”的标签。</w:t>
        <w:br/>
      </w:r>
    </w:p>
    <w:p>
      <w:r>
        <w:t>That’s a base Mr. Trump can’t compete with.</w:t>
        <w:br/>
      </w:r>
    </w:p>
    <w:p>
      <w:r>
        <w:t>这是特朗普难以企及的群众基础。</w:t>
        <w:br/>
      </w:r>
    </w:p>
    <w:p>
      <w:r>
        <w:t>“Submitting to hegemony has never been an option for China,” a Weibo user wrote on Thursday. “If we could kick out the Americans during the Korean War, we have nothing to fear its tariff stick. We must respond with an iron fist.” The comment was liked more than 3,000 times.</w:t>
        <w:br/>
      </w:r>
    </w:p>
    <w:p>
      <w:r>
        <w:t>“屈服霸权从来不是中国选项，”上周四，一位微博用户写道。“抗美援朝都能把美国佬打跑，还怕新时代美国的关税大棒，必须铁拳回击。”这条评论获得了3000多个赞。</w:t>
        <w:br/>
      </w:r>
    </w:p>
    <w:p>
      <w:pPr>
        <w:pStyle w:val="Heading1"/>
        <w:spacing w:before="0" w:after="280"/>
      </w:pPr>
      <w:r>
        <w:rPr>
          <w:rFonts w:ascii="Times New Roman" w:hAnsi="Times New Roman" w:eastAsia="宋体"/>
          <w:b/>
          <w:sz w:val="52"/>
        </w:rPr>
        <w:t>我从未如此担心美国的未来</w:t>
      </w:r>
    </w:p>
    <w:p>
      <w:r>
        <w:t>I Have Never Been More Afraid for My Country’s Future</w:t>
        <w:br/>
      </w:r>
    </w:p>
    <w:p>
      <w:r>
        <w:t>So much crazy happens with the Trump administration every day that some downright weird but incredibly telling stuff gets lost in the noise. A recent example was the scene on April 8 at the White House where, in the middle of his raging trade war, our president decided it was the perfect time to sign an executive order to bolster coal mining.</w:t>
        <w:br/>
      </w:r>
    </w:p>
    <w:p>
      <w:r>
        <w:t>特朗普政府每天都有很多疯狂的事情发生，以至于一些极为怪诞但又非常说明问题的事情被淹没在噪音中。最近的一个例子是4月8日在白宫发生的一幕，贸易战如火如荼，我们的总统认为这是签署一项支持煤炭开采的行政命令的最佳时机。</w:t>
        <w:br/>
      </w:r>
    </w:p>
    <w:p>
      <w:r>
        <w:t>“We’re bringing back an industry that was abandoned,” said President Trump, surrounded by coal miners in hard hats, members of a work force that has declined to about 40,000 from 70,000 over the last decade, according to Reuters. “We’re going to put the miners back to work.” For good measure, Trump added about these miners: “You could give them a penthouse on Fifth Avenue and a different kind of a job and they’d be unhappy. They want to mine coal; that’s what they love to do.”</w:t>
        <w:br/>
      </w:r>
    </w:p>
    <w:p>
      <w:r>
        <w:t>“我们正在复兴一个被抛弃的行业，我们要让矿工重返工作岗位，”据路透社报道，特朗普总统在戴着安全帽的煤矿工人们簇拥下说。过去10年里，煤矿工人的数量从7万人下降到4万人左右。此外，“你可以给他们一套位于第五大道的顶层公寓和一份不同的工作，但他们不会开心的。他们想挖煤；这是他们爱做的事，”特朗普这样评价矿工们。</w:t>
        <w:br/>
      </w:r>
    </w:p>
    <w:p>
      <w:r>
        <w:t>It’s commendable that the president honors men and women who work with their hands. But when he singles out coal miners for praise while he tries to zero out development of clean-tech jobs from his budget — in 2023, the U.S. wind energy industry employed approximately 130,000 workers, while the solar industry employed 280,000 — it suggests that Trump is trapped in a right-wing woke ideology that doesn’t recognize green manufacturing jobs as “real” jobs. How is that going to make us stronger?</w:t>
        <w:br/>
      </w:r>
    </w:p>
    <w:p>
      <w:r>
        <w:t>总统尊敬那些用双手劳动的男男女女，这值得称赞。但是，当他把煤矿工人单独拿出来赞扬的同时，却试图将清洁技术工作岗位的开发从预算中剔除——2023年，美国风能行业雇佣了大约13万名工人，而太阳能行业雇佣了28万名工人——这表明特朗普陷入了一种右翼的“觉醒”意识形态，不认为绿色制造业的工作是“真正的”工作。这怎么能让我们变得更强大？</w:t>
        <w:br/>
      </w:r>
    </w:p>
    <w:p>
      <w:r>
        <w:t>This whole Trump II administration is a cruel farce. Trump ran for another term not because he had any clue how to transform America for the 21st century. He ran in order to stay out of jail and to get revenge on those who, with real evidence, had tried to hold him accountable to the law. I doubt he has ever spent five minutes studying the work force of the future.</w:t>
        <w:br/>
      </w:r>
    </w:p>
    <w:p>
      <w:r>
        <w:t>整个特朗普二世政府就是一场残酷的闹剧。特朗普竞选连任并不是因为他知道如何在21世纪改变美国。他竞选是为了不进监狱，也为了报复那些有真凭实据、曾试图追究他法律责任的人。我怀疑他根本没有花过五分钟时间去研究未来的劳动力。</w:t>
        <w:br/>
      </w:r>
    </w:p>
    <w:p>
      <w:r>
        <w:t>He then returned to the White House, his head still filled with ideas out of the 1970s. There he launched a trade war with no allies and no serious preparation — which is why he changes his tariffs almost every day — and no understanding of how much the global economy is now a complex ecosystem in which products are assembled from components from multiple countries. And then he has this war carried out by a commerce secretary who thinks millions of Americans are dying to replace Chinese workers “screwing in little screws to make iPhones.”</w:t>
        <w:br/>
      </w:r>
    </w:p>
    <w:p>
      <w:r>
        <w:t>然后他回到了白宫，他的脑子里仍然充满了上世纪70年代的想法。在白宫，他发动了一场贸易战，没有盟友，也没有认真的准备——这就是为什么他几乎每天都在改变关税——他也不了解全球经济现在是一个多么复杂的生态系统，在这个系统中，产品是由来自多个国家的零部件组装而成的。然后，他让一位商务部长来执行这场战争，这位部长认为，成百上千万美国人会不惜一切代价，希望取代中国工人，去做“拧螺丝造iPhone”的工作。</w:t>
        <w:br/>
      </w:r>
    </w:p>
    <w:p>
      <w:r>
        <w:t>But this farce is about to touch every American. By attacking our closest allies — Canada, Mexico, Japan, South Korea and the European Union — and our biggest rival, China, at the same time he makes clear he favors Russia over Ukraine and prefers climate-destroying energy industries over future-oriented ones, the planet be damned, Trump is triggering a serious loss of global confidence in America.</w:t>
        <w:br/>
      </w:r>
    </w:p>
    <w:p>
      <w:r>
        <w:t>但这场闹剧即将触及每一个美国人。他攻击我们最亲密的盟友加拿大、墨西哥、日本、韩国和欧盟，以及我们最大的竞争对手中国；同时他明确表示，他更喜欢俄罗斯而不是乌克兰，更喜欢破坏气候的能源行业而不是面向未来的行业，让地球见鬼去吧，特朗普正在令全球丧失对美国的信心。</w:t>
        <w:br/>
      </w:r>
    </w:p>
    <w:p>
      <w:r>
        <w:t>The world is now seeing Trump’s America for exactly what it is becoming: a rogue state led by an impulsive strongman disconnected from the rule of law and other constitutional American principles and values.</w:t>
        <w:br/>
      </w:r>
    </w:p>
    <w:p>
      <w:r>
        <w:t>现在，全世界都看到了特朗普的美国正在变成什么样子：一个由冲动的强人领导的流氓国家，背离了法治和其他美国宪法原则以及价值观。</w:t>
        <w:br/>
      </w:r>
    </w:p>
    <w:p>
      <w:r>
        <w:t>And do you know what our democratic allies do with rogue states? Let’s connect some dots.</w:t>
        <w:br/>
      </w:r>
    </w:p>
    <w:p>
      <w:r>
        <w:t>你知道我们的民主盟友是怎么对付流氓国家的吗？让我们把这些点联系起来。</w:t>
        <w:br/>
      </w:r>
    </w:p>
    <w:p>
      <w:r>
        <w:t>First, they don’t buy Treasury bills as much as they used to. So America has to offer them higher rates of interest to do so — which will ripple through our entire economy, from car payments to home mortgages to the cost of servicing our national debt at the expense of everything else.</w:t>
        <w:br/>
      </w:r>
    </w:p>
    <w:p>
      <w:r>
        <w:t>首先，他们不像以前那样大量购买国债。因此，美国不得不向他们提供更高的利率——这将波及我们的整个经济，从汽车付款到住房抵押贷款，再到以牺牲其他一切为代价偿还国债的成本。</w:t>
        <w:br/>
      </w:r>
    </w:p>
    <w:p>
      <w:r>
        <w:t>“Are President Trump’s herky-jerky decision-making and border taxes causing the world’s investors to shy away from the dollar and U.S. Treasuries?” asked The Wall Street Journal editorial page on Sunday under the headline, “Is There a New U.S. Risk Premium?” Too soon to say, but not too soon to ask, as bond yields keep spiking and the dollar keeps weakening — classic signs of a loss of confidence that does not have to be large to have a large impact on our whole economy.</w:t>
        <w:br/>
      </w:r>
    </w:p>
    <w:p>
      <w:r>
        <w:t>“特朗普总统反复无常的决策和边境税是否导致全球投资者回避美元和美国国债？”《华尔街日报》周日社论版以《美国是否出现新的风险溢价？》为题发问。现在下结论还为时过早，但问出这个问题并不算早，因为债券收益率持续飙升，美元持续走软——这都是信心丧失的典型迹象，这种信心丧失并不一定要很大，就会对我们的整个经济产生重大影响。</w:t>
        <w:br/>
      </w:r>
    </w:p>
    <w:p>
      <w:r>
        <w:t>The second thing is that our allies lose faith in our institutions. The Financial Times reported Monday that the European Union’s governing “commission is issuing burner phones and basic laptops to some U.S.-bound staff to avoid the risk of espionage, a measure traditionally reserved for trips to China.” It doesn’t trust the rule of law in America anymore.</w:t>
        <w:br/>
      </w:r>
    </w:p>
    <w:p>
      <w:r>
        <w:t>第二件事是我们的盟友对我们的制度失去信心。英国《金融时报》周一报道称，欧盟管理委员会“正在向一些前往美国的员工发放一次性手机和只有基础功能的笔记本电脑，以避免间谍活动的风险，这是传统上为出行前往中国而采取的措施。”它不再相信美国的法治了。</w:t>
        <w:br/>
      </w:r>
    </w:p>
    <w:p>
      <w:r>
        <w:t>The third thing people overseas do is tell themselves and their children — and I heard this repeatedly in China a few weeks ago — that maybe it’s not a good idea any longer to study in America. The reason: They don’t know when their kids might be arbitrarily arrested, when their family members might get deported to Salvadoran prisons.</w:t>
        <w:br/>
      </w:r>
    </w:p>
    <w:p>
      <w:r>
        <w:t>外国人做的第三件事是告诉自己和他们的孩子——几周前我在中国反复听到这种说法——去美国留学可能不再是个好主意了。原因是：他们不知道他们的孩子什么时候会被任意逮捕，他们的家人什么时候会被驱逐到萨尔瓦多的监狱。</w:t>
        <w:br/>
      </w:r>
    </w:p>
    <w:p>
      <w:r>
        <w:t>Is this irreversible? All I know for sure today is that somewhere out there, as you read this, is someone like Steve Jobs’s Syrian birth father, who came to our shores in the 1950s to get a Ph.D. at the University of Wisconsin, someone who was planning to study in America but is now looking to go to Canada or Europe instead.</w:t>
        <w:br/>
      </w:r>
    </w:p>
    <w:p>
      <w:r>
        <w:t>这是不可逆的吗？我唯一确定的是，当你读到这篇文章的时候，在某个地方，有一个像史蒂夫·乔布斯的叙利亚生父这样的人——他曾在20世纪50年代来到我们的国家，在威斯康星大学攻读博士学位——如今，这个人原本打算在美国学习，但现在却想去加拿大或欧洲。</w:t>
        <w:br/>
      </w:r>
    </w:p>
    <w:p>
      <w:r>
        <w:t>You shrink all those things — our ability to attract the world’s most energetic and entrepreneurial immigrants, which allowed us to be the world’s center for innovation; our power to draw in a disproportionate share of the world’s savings, which allowed us to live beyond our means for decades; and our reputation for upholding the rule of law — and over time you end up with an America that will be less prosperous, less respected and increasingly isolated.</w:t>
        <w:br/>
      </w:r>
    </w:p>
    <w:p>
      <w:r>
        <w:t>你削弱了所有这一切——我们吸引世界上最有活力和创业精神的移民的能力，而这种能力使我们成为世界创新中心；我们在全世界的储蓄中占据格外高的比例，使我们在过去几十年里过着超出收入的生活；以及我们坚持法治的声誉——就这样，随着时间的推移，你最终会看到一个不那么繁荣、不那么受尊重、越来越孤立的美国。</w:t>
        <w:br/>
      </w:r>
    </w:p>
    <w:p>
      <w:r>
        <w:t>Wait, wait, you say, but isn’t China also still digging coal? Yes, it is, but with long a long-term plan to phase it out and to use robots to do the dangerous and health-sapping work of miners.</w:t>
        <w:br/>
      </w:r>
    </w:p>
    <w:p>
      <w:r>
        <w:t>等等，等等，你说，但中国不是也在挖煤吗？是的，中国是在挖煤，但中国有一个长期的计划，逐步淘汰煤矿，并使用机器人去做危险和损害健康的矿工工作。</w:t>
        <w:br/>
      </w:r>
    </w:p>
    <w:p>
      <w:r>
        <w:t>And that’s the point. While Trump is doing his “weave” — rambling about whatever strikes him at the moment as good policy — China is weaving long-term plans.</w:t>
        <w:br/>
      </w:r>
    </w:p>
    <w:p>
      <w:r>
        <w:t>这就是问题的关键。特朗普在搞他的“编排”——漫无目的地谈论任何他认为是好的政策——与此同时，中国正在编排长期计划。</w:t>
        <w:br/>
      </w:r>
    </w:p>
    <w:p>
      <w:r>
        <w:t>In 2015, a year before Trump became president, China’s prime minister at the time, Li Keqiang, unveiled a forward-looking growth plan called “Made in China 2025.” It began by asking, what will be the growth engine for the 21st century? Beijing then made huge investments in the elements of that engine’s components so Chinese companies could dominate them at home and abroad. We’re talking clean energy, batteries, electric vehicles and autonomous cars, robots, new materials, machine tools, drones, quantum computing and artificial intelligence.</w:t>
        <w:br/>
      </w:r>
    </w:p>
    <w:p>
      <w:r>
        <w:t>2015年，在特朗普就任总统的前一年，时任中国总理李克强公布了一项名为“中国制造2025”的前瞻性增长计划。该计划开宗明义地发问：21世纪的增长引擎是什么？随后，中国政府对这个引擎的零部件进行了巨额投资，以便中国公司能够在国内外占据主导地位。这里是在说清洁能源、电池、电动汽车和自动驾驶汽车、机器人、新材料、机床、无人机、量子计算和人工智能。</w:t>
        <w:br/>
      </w:r>
    </w:p>
    <w:p>
      <w:r>
        <w:t>The most recent Nature Index shows that China has become “the leading country globally for research output in the database in chemistry, earth and environmental sciences and physical sciences, and is second for biological sciences and health sciences.”</w:t>
        <w:br/>
      </w:r>
    </w:p>
    <w:p>
      <w:r>
        <w:t>最新的自然指数显示，中国已成为“在化学、地球与环境科学和物理科学数据库的研究产出方面全球领先的国家，在生物科学和健康科学方面排名第二”。</w:t>
        <w:br/>
      </w:r>
    </w:p>
    <w:p>
      <w:r>
        <w:t>Does that mean China will leave us in the dust? No. Beijing is making a huge mistake if it thinks the rest of the world is going to let China indefinitely suppress its domestic demand for goods and services so the government can go on subsidizing export industries and try to make everything for everyone, leaving other countries hollowed out and dependent. Beijing needs to rebalance its economy, and Trump is right to pressure it to do so.</w:t>
        <w:br/>
      </w:r>
    </w:p>
    <w:p>
      <w:r>
        <w:t>这是否意味着中国将把我们远远甩在后面？否。如果北京认为世界其他国家会放任中国无限制地抑制国内对商品和服务的需求，让中国政府继续补贴出口行业，并试图为每个人创造一切，让其他国家被掏空、变得依赖中国，那就大错特错了。北京需要重新平衡其经济，特朗普向中国施压是正确的。</w:t>
        <w:br/>
      </w:r>
    </w:p>
    <w:p>
      <w:r>
        <w:t>But Trump’s constant bluster and his wild on-and-off imposition of tariffs are not a strategy — not when you are taking on China on the 10th anniversary of Made in China 2025. If Treasury Secretary Scott Bessent really believes what he foolishly said, that Beijing is just “playing with a pair of twos,” then somebody please let me know when it’s poker night at the White House, because I want to buy in. China has built an economic engine that gives it options.</w:t>
        <w:br/>
      </w:r>
    </w:p>
    <w:p>
      <w:r>
        <w:t>但特朗普不断的咆哮和断断续续的疯狂关税不是一种战略——在“中国制造2025”提出十周年之际与中国对着干，更不是一种战略。如果财政部长斯科特·贝森特真的相信自己愚蠢的言论——北京只是在“拿着一手烂牌虚张声势”，那么请告诉我白宫什么时候举办扑克之夜，因为我想去押钱。中国已经建立了一个经济引擎，这让它有了更多选择。</w:t>
        <w:br/>
      </w:r>
    </w:p>
    <w:p>
      <w:r>
        <w:t>The question for Beijing — and the rest of the world — is: How will China use all the surpluses it has generated? Will it invest them in making a more menacing military? Will it invest them in more high-speed rail lines and six-lane highways to cities that don’t need them? Or will it invest in more domestic consumption and services while offering to build the next generation of Chinese factories and supply lines in America and Europe with 50-50 ownership structures? We need to encourage China to make the right choices. But at least China has choices.</w:t>
        <w:br/>
      </w:r>
    </w:p>
    <w:p>
      <w:r>
        <w:t>中国政府——以及世界其它国家——面临的问题是：中国将如何利用其产生的所有盈余？它会把资金投入到更具威胁性的军事上吗？它会把这些钱投资到更多的高速铁路和通往不需要那么多公路的城市的六车道高速公路上吗？还是会投资于更多的国内消费和服务，同时在美国和欧洲以50-50的股权结构建立下一代中国工厂和供应线？我们需要鼓励中国做出正确的选择。但至少中国还有选择。</w:t>
        <w:br/>
      </w:r>
    </w:p>
    <w:p>
      <w:r>
        <w:t>Compare that with the choices Trump is making. He is undermining our sacred rule of law, he is tossing away our allies, he is undermining the value of the dollar and he is shredding any hope of national unity. He’s even got Canadians now boycotting Las Vegas because they don’t like to be told we will soon own them.</w:t>
        <w:br/>
      </w:r>
    </w:p>
    <w:p>
      <w:r>
        <w:t>对比一下特朗普正在做出的选择。他正在破坏我们神圣的法治，他正在抛弃我们的盟友，他正在破坏美元的价值，他正在粉碎国家团结的任何希望。他甚至让加拿大人开始抵制拉斯维加斯了，因为他们不喜欢听到我们很快将成为他们的主子这种话。</w:t>
        <w:br/>
      </w:r>
    </w:p>
    <w:p>
      <w:r>
        <w:t>So, you tell me who’s playing with a pair of twos.</w:t>
        <w:br/>
      </w:r>
    </w:p>
    <w:p>
      <w:r>
        <w:t>那么，你告诉我谁在拿着一手烂牌虚张声势。</w:t>
        <w:br/>
      </w:r>
    </w:p>
    <w:p>
      <w:r>
        <w:t>If Trump doesn’t stop his rogue behavior, he’s going to destroy all the things that made America strong, respected and prosperous.</w:t>
        <w:br/>
      </w:r>
    </w:p>
    <w:p>
      <w:r>
        <w:t>如果特朗普不停止他的流氓行为，他将摧毁所有使美国强大、受人尊敬和繁荣的东西。</w:t>
        <w:br/>
      </w:r>
    </w:p>
    <w:p>
      <w:r>
        <w:t>I have never been more afraid for America’s future in my life.</w:t>
        <w:br/>
      </w:r>
    </w:p>
    <w:p>
      <w:r>
        <w:t>在我的一生中，我从来没有像现在这样担心美国的未来。</w:t>
        <w:br/>
      </w:r>
    </w:p>
    <w:p>
      <w:pPr>
        <w:pStyle w:val="Heading1"/>
        <w:spacing w:before="0" w:after="280"/>
      </w:pPr>
      <w:r>
        <w:rPr>
          <w:rFonts w:ascii="Times New Roman" w:hAnsi="Times New Roman" w:eastAsia="宋体"/>
          <w:b/>
          <w:sz w:val="52"/>
        </w:rPr>
        <w:t>面对台湾芯片制造商，中美策略截然不同</w:t>
      </w:r>
    </w:p>
    <w:p>
      <w:r>
        <w:t>Taiwan’s Chip Companies Are Caught in the U.S.-China Tariff War</w:t>
        <w:br/>
      </w:r>
    </w:p>
    <w:p>
      <w:r>
        <w:t>Even as the United States and China push their economies further apart with escalating tariffs, they share an inescapable challenge. Both depend on Taiwan for semiconductors.</w:t>
        <w:br/>
      </w:r>
    </w:p>
    <w:p>
      <w:r>
        <w:t>尽管中美两国因不断升级的关税而使双方经济进一步脱钩，但它们面临着一个无法回避的挑战。两国在半导体方面都依赖台湾。</w:t>
        <w:br/>
      </w:r>
    </w:p>
    <w:p>
      <w:r>
        <w:t>And navigating that reliance could prove to be one of the trickiest policy problems both countries face in their trade war.</w:t>
        <w:br/>
      </w:r>
    </w:p>
    <w:p>
      <w:r>
        <w:t>而如何应对这种依赖，可能会成为两国在贸易战中最棘手的政策问题之一。</w:t>
        <w:br/>
      </w:r>
    </w:p>
    <w:p>
      <w:r>
        <w:t>China and the United States both view Taiwan’s dominance of the global tech supply chain as a national security risk. In response, they have tried to boost their own capacity to make the chips they need.</w:t>
        <w:br/>
      </w:r>
    </w:p>
    <w:p>
      <w:r>
        <w:t>中美两国都将台湾在全球科技供应链中的主导地位视为一种国家安全风险。作为回应，两国都试图提升自身制造所需芯片的能力。</w:t>
        <w:br/>
      </w:r>
    </w:p>
    <w:p>
      <w:r>
        <w:t>But as they come to grips with how difficult it is to replicate the industry at the heart of the global tech supply chain, which Taiwan has built over decades, China and the United States are pursuing diverging approaches to their dependence on the island and its dominant chip maker, Taiwan Semiconductor Manufacturing Company.</w:t>
        <w:br/>
      </w:r>
    </w:p>
    <w:p>
      <w:r>
        <w:t>然而，台湾几十年来打造了处于全球科技供应链核心地位的芯片产业，在意识到要复制这样一个产业何其困难之后，为解决本国对台湾及其占主导的芯片制造商台湾积体电路制造股份有限公司（简称台积电）的依赖，美中两国采取了截然不同的策略。</w:t>
        <w:br/>
      </w:r>
    </w:p>
    <w:p>
      <w:r>
        <w:t>In the United States, the Trump administration has initiated a national security investigation into chip imports that could result in tariffs on the industry. Nvidia, the American chipmaker, said Tuesday that it had been told by the government it would now need a license to sell any A.I. chips to China. President Trump has long focused on Taiwan and accused it of stealing business from American companies.</w:t>
        <w:br/>
      </w:r>
    </w:p>
    <w:p>
      <w:r>
        <w:t>在美国，特朗普政府对芯片进口展开了一项国家安全调查，这可能会导致对该行业征收关税。美国芯片制造商英伟达周二表示，政府告知该公司，现在向中国出售任何人工智能芯片都需要获得许可证。特朗普总统长期以来一直关注台湾，指责它从美国公司抢走业务。</w:t>
        <w:br/>
      </w:r>
    </w:p>
    <w:p>
      <w:r>
        <w:t>China is taking a different tack.</w:t>
        <w:br/>
      </w:r>
    </w:p>
    <w:p>
      <w:r>
        <w:t>中国则选择了另一个方向。</w:t>
        <w:br/>
      </w:r>
    </w:p>
    <w:p>
      <w:r>
        <w:t>In a notice last week, a state-backed trade association in China issued guidance that would exempt a significant portion of advanced chips from China’s tariffs on the United States.</w:t>
        <w:br/>
      </w:r>
    </w:p>
    <w:p>
      <w:r>
        <w:t>上周，中国一家由国家支持的行业协会发布了指导意见，将使相当一部分先进芯片免受中国对美国征收的关税的影响。</w:t>
        <w:br/>
      </w:r>
    </w:p>
    <w:p>
      <w:r>
        <w:t>The reason, experts said, is that China knows it needs those chips and does not want to let its trade war with the United States get in the way.</w:t>
        <w:br/>
      </w:r>
    </w:p>
    <w:p>
      <w:r>
        <w:t>专家表示，原因在于中国清楚自己需要这些芯片，不想因为与美国的贸易战妨碍到芯片的获取。</w:t>
        <w:br/>
      </w:r>
    </w:p>
    <w:p>
      <w:r>
        <w:t>The upshot is that many advanced chips that are designed by American companies like Nvidia, Apple, Qualcomm and AMD, but manufactured in Taiwan, will not be subject to Chinese tariffs. American companies might end up with the chips, and then sell them to Chinese companies, but for the purposes of tariffs, China will not consider such chips as originating in the United States.</w:t>
        <w:br/>
      </w:r>
    </w:p>
    <w:p>
      <w:r>
        <w:t>结果是，许多由英伟达、苹果、高通和AMD等美国公司设计，但在台湾制造的先进芯片，将不会被征收中国的关税。美国公司可能会先拿到这些芯片，然后再卖给中国公司，但就关税而言，中国不会将此类芯片视为原产于美国。</w:t>
        <w:br/>
      </w:r>
    </w:p>
    <w:p>
      <w:r>
        <w:t>That is a change from typical trade policy. The United States and other countries usually consider chips to have been made in the country where they undergo a later stage of the production process known as packaging. China will consider the location where the circuits were etched onto tiny pieces of silicon to be the place where a chip is made.</w:t>
        <w:br/>
      </w:r>
    </w:p>
    <w:p>
      <w:r>
        <w:t>这与典型的贸易政策有所不同。美国和其他国家通常认为，芯片的制造地是进行芯片生产后期被称为封装环节的国家或地区。而中国将把电路蚀刻到微小硅片上的地方视为芯片的制造地。</w:t>
        <w:br/>
      </w:r>
    </w:p>
    <w:p>
      <w:r>
        <w:t>Mr. Trump, as did President Joseph R. Biden Jr. before him, is trying to persuade TSMC and other foreign chip makers to make more chips in the United States. Mr. Biden lured companies with federal grants. Mr. Trump is trying to use the threat of tariffs to coerce companies to make big investments.</w:t>
        <w:br/>
      </w:r>
    </w:p>
    <w:p>
      <w:r>
        <w:t>特朗普和他之前的拜登总统一样，都试图说服台积电和其他外国芯片制造商在美国生产更多的芯片。拜登用联邦拨款吸引企业。特朗普则试图利用关税威胁来迫使企业进行大规模投资。</w:t>
        <w:br/>
      </w:r>
    </w:p>
    <w:p>
      <w:r>
        <w:t>China’s approach undermines the push by multiple administrations in Washington to revive U.S. chip making, said Jimmy Goodrich, a senior adviser for technology analysis at the RAND Corporation, a think tank.</w:t>
        <w:br/>
      </w:r>
    </w:p>
    <w:p>
      <w:r>
        <w:t>智库兰德公司的技术分析高级顾问吉米·古德里奇表示，中国的做法削弱了华盛顿多届政府重振美国芯片制造的努力。</w:t>
        <w:br/>
      </w:r>
    </w:p>
    <w:p>
      <w:r>
        <w:t>“This was a clever move by China as it both dramatically reduces the tariff burden on themselves and at the same time discourages chip firms from producing chips in the United States,” he said.</w:t>
        <w:br/>
      </w:r>
    </w:p>
    <w:p>
      <w:r>
        <w:t>他说：“中国的这一手很聪明，既大幅减轻了自身的关税负担，同时也抑制了芯片企业在美国生产芯片的意愿。”</w:t>
        <w:br/>
      </w:r>
    </w:p>
    <w:p>
      <w:r>
        <w:t>He Hui, semiconductor research director at Omdia, a research firm, said China’s approach could also benefit the country’s own chip makers, like Semiconductor Manufacturing International Corporation.</w:t>
        <w:br/>
      </w:r>
    </w:p>
    <w:p>
      <w:r>
        <w:t>研究机构奥姆迪亚的半导体研究主管贺辉（音）表示，中国的做法也可能使中国本土的芯片制造商受益，比如中芯国际。</w:t>
        <w:br/>
      </w:r>
    </w:p>
    <w:p>
      <w:r>
        <w:t>Advanced semiconductors are the products of complex international supply chains.</w:t>
        <w:br/>
      </w:r>
    </w:p>
    <w:p>
      <w:r>
        <w:t>先进半导体是复杂国际供应链的产物。</w:t>
        <w:br/>
      </w:r>
    </w:p>
    <w:p>
      <w:r>
        <w:t>Many American electronics companies design the chips that will power their devices and then outsource the production to chip makers like TSMC, which buy the necessary materials like silicon wafers from Japan and chemicals from China. Specialized machines to make the chips in Taiwan are bought from the Netherlands. Some chips are then sent to another country, such as Malaysia or China, for testing before they might be put into iPhones or artificial intelligence servers in Mexico or China.</w:t>
        <w:br/>
      </w:r>
    </w:p>
    <w:p>
      <w:r>
        <w:t>许多美国电子公司设计了驱动其设备的芯片，然后将生产外包给台积电这样的芯片制造商，台积电从日本购买硅片等必要材料，从中国购买化学品。在台湾用于制造芯片的专用机器则是从荷兰购买的。一些芯片会先被运往另一个国家进行测试，比如马来西亚或中国，然后在墨西哥或中国被装入苹果手机或人工智能服务器。</w:t>
        <w:br/>
      </w:r>
    </w:p>
    <w:p>
      <w:r>
        <w:t>Chemicals are sometimes refined in one country, blended in a second and used in production in a third, said Lita Shon-Roy, chief executive at Techcet, a chip material consultant.</w:t>
        <w:br/>
      </w:r>
    </w:p>
    <w:p>
      <w:r>
        <w:t>芯片材料咨询公司Techcet首席执行官莉塔·肖恩-罗伊表示，化学制品有时在一个国家进行提炼，在另一个国家混合，然后在第三个国家用于生产。</w:t>
        <w:br/>
      </w:r>
    </w:p>
    <w:p>
      <w:r>
        <w:t>All this makes it logistically complicated to impose tariffs on the industry, said Liu Pei-chen, a director at Taiwan Industry Economics Services, a think tank. “Chip making involves processing and reprocessing, assembly and reassembly, and layers of transportation.”</w:t>
        <w:br/>
      </w:r>
    </w:p>
    <w:p>
      <w:r>
        <w:t>智库台湾经济研究院的一位总监刘佩真表示，所有这些因素使得对该行业征收关税在实操层面上变得非常复杂。“芯片制造涉及加工和再加工、组装和再组装，以及多环节的运输。”</w:t>
        <w:br/>
      </w:r>
    </w:p>
    <w:p>
      <w:r>
        <w:t>Most of the world’s advanced semiconductors are made in Taiwan, where chipmakers like TSMC have spent billions of dollars over four decades building up a network of factories and suppliers.</w:t>
        <w:br/>
      </w:r>
    </w:p>
    <w:p>
      <w:r>
        <w:t>世界上大部分先进半导体都在台湾制造，台积电等芯片制造商在过去40年里投入了数十亿美元，建立起了一个由工厂和供应商组成的网络。</w:t>
        <w:br/>
      </w:r>
    </w:p>
    <w:p>
      <w:r>
        <w:t>Mr. Trump had previously complained that Taiwan had gained an unfair dominance in making semiconductors. Analysts said China’s move to exempt chips made in Taiwan was an acknowledgment of just how much China’s tech relied on Taiwan.</w:t>
        <w:br/>
      </w:r>
    </w:p>
    <w:p>
      <w:r>
        <w:t>特朗普此前曾抱怨称，台湾在半导体制造领域获得了不公平的主导地位。分析人士表示，中国对台湾制造的芯片给予豁免的举措，表明中国认识到自身科技产业对台湾的依赖程度之深。</w:t>
        <w:br/>
      </w:r>
    </w:p>
    <w:p>
      <w:r>
        <w:t>TSMC did not respond to a request for comment.</w:t>
        <w:br/>
      </w:r>
    </w:p>
    <w:p>
      <w:r>
        <w:t>台积电没有回应置评请求。</w:t>
        <w:br/>
      </w:r>
    </w:p>
    <w:p>
      <w:r>
        <w:t>Making a single semiconductor involves companies in multiple countries. And as Mr. Trump tries to redraw the rules of trade, each border crossing raises the prospect of tariffs, and additional costs can quickly add up. Ms. Shon-Roy said the battle between China and the United States threatened to make chips, and the consumer electronics that contained them, a lot more expensive.</w:t>
        <w:br/>
      </w:r>
    </w:p>
    <w:p>
      <w:r>
        <w:t>制造一枚半导体芯片涉及多个国家的公司。随着特朗普试图重新制定贸易规则，货物每一次跨越边境都增加了征收关税的可能性，额外成本会迅速累积起来。肖恩-罗伊表示，中美之间的争斗有可能使芯片以及包含芯片的消费电子产品变得昂贵得多。</w:t>
        <w:br/>
      </w:r>
    </w:p>
    <w:p>
      <w:r>
        <w:t>“If the two largest economies in the world cannot come to an agreement, they will both drag each other down,” Ms. Shon-Roy said. “Everyone is holding their breath.”</w:t>
        <w:br/>
      </w:r>
    </w:p>
    <w:p>
      <w:r>
        <w:t>“如果世界上最大的两个经济体无法共识，最终会两败俱伤，”她说。“现在大家都在屏息以待。”</w:t>
        <w:br/>
      </w:r>
    </w:p>
    <w:p>
      <w:pPr>
        <w:pStyle w:val="Heading1"/>
        <w:spacing w:before="0" w:after="280"/>
      </w:pPr>
      <w:r>
        <w:rPr>
          <w:rFonts w:ascii="Times New Roman" w:hAnsi="Times New Roman" w:eastAsia="宋体"/>
          <w:b/>
          <w:sz w:val="52"/>
        </w:rPr>
        <w:t>英伟达CEO黄仁勋访华，与何立峰等官员会面</w:t>
      </w:r>
    </w:p>
    <w:p>
      <w:r>
        <w:t>Nvidia C.E.O. Meets With Chinese Trade Officials in Beijing</w:t>
        <w:br/>
      </w:r>
    </w:p>
    <w:p>
      <w:r>
        <w:t>A day after the U.S. government opened an investigation into whether Nvidia, America’s leading chipmaker, violated rules with its sales to China, its chief executive, Jensen Huang, met on Thursday with Chinese trade officials in Beijing.</w:t>
        <w:br/>
      </w:r>
    </w:p>
    <w:p>
      <w:r>
        <w:t>在美国政府展开对美国领先芯片制造商英伟达是否违反对华销售规定的调查一天后，该公司首席执行官黄仁勋周四在北京与中国贸易官员会面。</w:t>
        <w:br/>
      </w:r>
    </w:p>
    <w:p>
      <w:r>
        <w:t>Mr. Huang had been invited to meet with the China Council for the Promotion of International Trade, a state-backed trade body, according to state media. He also met with He Lifeng, China’s vice premier for economic policy.</w:t>
        <w:br/>
      </w:r>
    </w:p>
    <w:p>
      <w:r>
        <w:t>据官方媒体报道，黄仁勋应邀与中国贸促会会面，这是一个政府背景的贸易机构。他还会晤了中国负责经济政策的副总理何立峰。</w:t>
        <w:br/>
      </w:r>
    </w:p>
    <w:p>
      <w:r>
        <w:t>The visit was covered by Chinese state media, which reported that Mr. Huang said U.S. controls on Nvidia’s sales to China had a significant impact on the company’s business. Nvidia, the report said, will “continue to spare no effort” to make products that comply with regulations and “unswervingly serve the Chinese market.”</w:t>
        <w:br/>
      </w:r>
    </w:p>
    <w:p>
      <w:r>
        <w:t>中国官方媒体报道了此次访问。据报道，黄仁勋表示，美国对英伟达在华销售的管制对该公司的业务产生了重大影响。报道称，英伟达将“继续不遗余力”，生产符合规定的产品，并“坚定不移地服务中国市场”。</w:t>
        <w:br/>
      </w:r>
    </w:p>
    <w:p>
      <w:r>
        <w:t>Mr. Huang headed to Beijing during a week when his company’s relationship with Washington has fluctuated dramatically.</w:t>
        <w:br/>
      </w:r>
    </w:p>
    <w:p>
      <w:r>
        <w:t>在黄仁勋前往北京的这一周里，他的公司与华盛顿的关系发生了巨大的波动。</w:t>
        <w:br/>
      </w:r>
    </w:p>
    <w:p>
      <w:r>
        <w:t>On Monday, Nvidia promised to invest $500 billion in artificial intelligence infrastructure in the United States, winning praise from President Trump’s administration, which called the investment “the Trump Effect in action.”</w:t>
        <w:br/>
      </w:r>
    </w:p>
    <w:p>
      <w:r>
        <w:t>周一，英伟达承诺在美国投资5000亿美元用于人工智能基础设施，赢得了特朗普政府的赞扬，白宫称这项投资是“特朗普效应在起作用”。</w:t>
        <w:br/>
      </w:r>
    </w:p>
    <w:p>
      <w:r>
        <w:t>The next day, the company disclosed that U.S. officials had said it would need a license for any sales to China. The new requirement would force Nvidia to take a $5.5 billion hit on inventory it had already planned to sell in China.</w:t>
        <w:br/>
      </w:r>
    </w:p>
    <w:p>
      <w:r>
        <w:t>第二天，该公司披露，美国官员称向中国销售任何产品都需要许可证。这一新要求意味着已计划在中国销售的库存将给英伟达带来55亿美元的损失。</w:t>
        <w:br/>
      </w:r>
    </w:p>
    <w:p>
      <w:r>
        <w:t>On Wednesday, the House Select Committee on the Chinese Communist Party, which focuses on national security threats from China, said it was investigating Nvidia’s sales of chips across Asia. The committee is trying to determine if the chip maker knowingly violated U.S. rules on chip sales to Chinese companies, especially to the A.I. start-up DeepSeek.</w:t>
        <w:br/>
      </w:r>
    </w:p>
    <w:p>
      <w:r>
        <w:t>周三，关注来自中国的国家安全威胁的众议院中共问题特设委员会表示，它正在调查英伟达在亚洲各地的芯片销售情况。该委员会正试图确定这家芯片制造商是否故意违反了美国对中国公司，尤其是对人工智能初创企业DeepSeek的芯片销售规定。</w:t>
        <w:br/>
      </w:r>
    </w:p>
    <w:p>
      <w:r>
        <w:t>Nvidia has become one of the world’s most valuable companies on the strength of booming demand for its advanced chips, which are needed to power artificial intelligence systems. Its share price was down 6 percent on Wednesday after news of the investigation.</w:t>
        <w:br/>
      </w:r>
    </w:p>
    <w:p>
      <w:r>
        <w:t>英伟达已成为全球市值最高的公司之一，对其先进芯片的需求不断增长，这些芯片为人工智能系统提供动力。在调查消息传出后，该公司股价周三下跌了6%。</w:t>
        <w:br/>
      </w:r>
    </w:p>
    <w:p>
      <w:r>
        <w:t>“We regularly meet with government leaders to discuss our company’s products and technology,” a company spokeswoman said on Thursday.</w:t>
        <w:br/>
      </w:r>
    </w:p>
    <w:p>
      <w:r>
        <w:t>“我们定期与政府领导人会面，讨论我们公司的产品和技术，”该公司发言人周四表示。</w:t>
        <w:br/>
      </w:r>
    </w:p>
    <w:p>
      <w:r>
        <w:t>Tech companies across China have scrambled to acquire as many of Nvidia’s powerful chips as possible as the United States has ratcheted up controls on sales of advanced chips to China. Some companies built up huge stockpiles. Others turned to a thriving black market for smuggled chips.</w:t>
        <w:br/>
      </w:r>
    </w:p>
    <w:p>
      <w:r>
        <w:t>随着美国加强对向中国销售先进芯片的控制，中国各地的科技公司都在争先恐后地尽量购买英伟达的高性能芯片。一些公司积累了大量库存。还有一些公司转向繁荣的芯片走私黑市。</w:t>
        <w:br/>
      </w:r>
    </w:p>
    <w:p>
      <w:r>
        <w:t>The U.S. government’s efforts to keep advanced chips out of China’s hands were started under former President Joseph R. Biden Jr.</w:t>
        <w:br/>
      </w:r>
    </w:p>
    <w:p>
      <w:r>
        <w:t>美国政府不让中国获得先进芯片的努力始于前总统拜登。</w:t>
        <w:br/>
      </w:r>
    </w:p>
    <w:p>
      <w:r>
        <w:t>In 2022, the Biden administration imposed rules to curb the export of Nvidia’s most powerful chips to China. Nvidia responded by modifying one of its leading A.I. chips so its capabilities fell below U.S. government thresholds. The resulting chip, the H20, became a Chinese-specific product.</w:t>
        <w:br/>
      </w:r>
    </w:p>
    <w:p>
      <w:r>
        <w:t>2022年，拜登政府制定了限制英伟达向中国出口最强大芯片的规定。作为回应，英伟达修改了一款领先的人工智能芯片，使其性能降至美国政府的门槛以下。由此产生的H20芯片成为向中国特供的产品。</w:t>
        <w:br/>
      </w:r>
    </w:p>
    <w:p>
      <w:r>
        <w:t>Washington’s controls on chip exports have made it increasingly difficult for Nvidia to do business in China. China accounted for $17 billion in revenue for Nvidia during its last fiscal year, by percentage the smallest portion in over a decade, according to Bernstein Research. Nvidia reported $130 billion in global revenue during its last fiscal year, an increase of 114 percent over the year before.</w:t>
        <w:br/>
      </w:r>
    </w:p>
    <w:p>
      <w:r>
        <w:t>华盛顿对芯片出口的控制使得英伟达在中国开展业务变得越来越困难。伯恩斯坦研究公司的数据显示，上一财年，英伟达在中国的营收为170亿美元，占比是十多年来最低的。英伟达在上一财年的全球收入为1300亿美元，同比增长114%。</w:t>
        <w:br/>
      </w:r>
    </w:p>
    <w:p>
      <w:r>
        <w:t>A few weeks ago, Mr. Huang met with Mr. Trump in Mar-a-Lago at a dinner that cost $1 million per person.</w:t>
        <w:br/>
      </w:r>
    </w:p>
    <w:p>
      <w:r>
        <w:t>几周前，黄仁勋在马阿拉歌庄园与特朗普会面，出席了一场每位费用高达100万美元的晚宴。</w:t>
        <w:br/>
      </w:r>
    </w:p>
    <w:p>
      <w:pPr>
        <w:pStyle w:val="Heading1"/>
        <w:spacing w:before="0" w:after="280"/>
      </w:pPr>
      <w:r>
        <w:rPr>
          <w:rFonts w:ascii="Times New Roman" w:hAnsi="Times New Roman" w:eastAsia="宋体"/>
          <w:b/>
          <w:sz w:val="52"/>
        </w:rPr>
        <w:t>中美贸易战升级之际，习近平出访东南亚想获得什么</w:t>
      </w:r>
    </w:p>
    <w:p>
      <w:r>
        <w:t>Xi’s Visit Highlights Dilemma for Southeast Asia in U.S.-China Trade War</w:t>
        <w:br/>
      </w:r>
    </w:p>
    <w:p>
      <w:r>
        <w:t>As China faces off with the United States over a punishing trade war, it is under pressure to shore up its friendships around the world, starting with its neighbors in Southeast Asia. But its relations there are complicated.</w:t>
        <w:br/>
      </w:r>
    </w:p>
    <w:p>
      <w:r>
        <w:t>随着中国与美国在一场惩罚性的贸易战中交锋，它面临在全球巩固友谊的压力，首先是东南亚邻国。但中国与该地区国家的关系相当复杂。</w:t>
        <w:br/>
      </w:r>
    </w:p>
    <w:p>
      <w:r>
        <w:t>China’s leader, Xi Jinping, will be testing these ties this week as he visits Vietnam, Malaysia and Cambodia in the hope of blunting the effect of huge tariffs imposed by President Trump on Chinese exports to the United States.</w:t>
        <w:br/>
      </w:r>
    </w:p>
    <w:p>
      <w:r>
        <w:t>本周，中国国家主席习近平将访问越南、马来西亚和柬埔寨，以检验这些关系，希望借此减轻特朗普总统对中国出口商品征收高额关税所带来的冲击。</w:t>
        <w:br/>
      </w:r>
    </w:p>
    <w:p>
      <w:r>
        <w:t>Mr. Xi is likely to cast China as a reliable global partner in contrast to the unpredictable United States of President Trump, whose on-again, off-again tariffs have upended financial markets and confounded governments. While in Vietnam, for instance, Mr. Xi is expected to oversee the signing of around 40 agreements, including deals that would advance plans for Vietnam to accept Chinese loans for part of a $8.3 billion railway connecting northern Vietnam with China.</w:t>
        <w:br/>
      </w:r>
    </w:p>
    <w:p>
      <w:r>
        <w:t>习近平很可能会将中国描绘成一个可靠的全球合作伙伴，与特朗普治下难以预测的美国形成对比。特朗普时而施行、时而取消的关税政策搅乱了金融市场，也让各国政府感到困惑。例如，在越南期间，习近平预计将见证约40项协议的签署，其中包括推动越南接受中国贷款，用于一条连接越南北部与中国的铁路部分路段的建设，该铁路总造价达83亿美元。</w:t>
        <w:br/>
      </w:r>
    </w:p>
    <w:p>
      <w:r>
        <w:t>But his visit also points to a diplomatic tightrope that countries like Vietnam and Malaysia must walk as the Southeast Asian nations try to negotiate with the Trump administration for a reprieve from the tariffs.</w:t>
        <w:br/>
      </w:r>
    </w:p>
    <w:p>
      <w:r>
        <w:t>但他的访问也凸显了像越南和马来西亚这样的国家所面临的外交平衡难题——这些东南亚国家正在试图与特朗普政府磋商，希望获得关税豁免。</w:t>
        <w:br/>
      </w:r>
    </w:p>
    <w:p>
      <w:r>
        <w:t>Mr. Xi’s tour will start in Vietnam on Monday, followed by a three-day visit to Malaysia, ending the week in Cambodia.</w:t>
        <w:br/>
      </w:r>
    </w:p>
    <w:p>
      <w:r>
        <w:t>习近平的行程将于周一开始，首先访问越南，随后是对马来西亚为期三天的访问，最后在柬埔寨结束一周的行程。</w:t>
        <w:br/>
      </w:r>
    </w:p>
    <w:p>
      <w:r>
        <w:t>Trade at the Forefront</w:t>
        <w:br/>
      </w:r>
    </w:p>
    <w:p>
      <w:r>
        <w:t>贸易优先</w:t>
        <w:br/>
      </w:r>
    </w:p>
    <w:p>
      <w:r>
        <w:t>For the past decade, Beijing has engaged in a huge push to extend its economic and political influence across Southeast Asia. China is now the region’s most important trading partner. Senior officials, including Mr. Xi, regularly travel there.</w:t>
        <w:br/>
      </w:r>
    </w:p>
    <w:p>
      <w:r>
        <w:t>过去十年，北京一直在大力推动其在东南亚地区的经济与政治影响力。如今，中国已成为该地区最重要的贸易伙伴。包括习近平在内的高级官员也定期到那里访问。</w:t>
        <w:br/>
      </w:r>
    </w:p>
    <w:p>
      <w:r>
        <w:t>China is a major market for Vietnam’s agricultural products, while Vietnam imports raw materials from China for many factories driving exports. Between 60 and 90 percent of the raw materials for Vietnamese apparel heading for the U.S. market comes from China.</w:t>
        <w:br/>
      </w:r>
    </w:p>
    <w:p>
      <w:r>
        <w:t>中国是越南农产品的重要市场，而越南则从中国进口大量原材料，用于工厂的出口生产。越南销往美国市场的服装中，有60%到90%的原材料来自中国。</w:t>
        <w:br/>
      </w:r>
    </w:p>
    <w:p>
      <w:r>
        <w:t>Trade, a complicated issue, is likely to top the agenda. Caught between the U.S. tariffs and the risks of China’s goods flooding local economies, Southeast Asia finds itself with limited options.</w:t>
        <w:br/>
      </w:r>
    </w:p>
    <w:p>
      <w:r>
        <w:t>复杂的贸易问题可能会成为此次访问的首要议题。东南亚国家夹在美国关税和中国商品涌入当地经济的风险之间，选择余地有限。</w:t>
        <w:br/>
      </w:r>
    </w:p>
    <w:p>
      <w:r>
        <w:t>Since Mr. Trump imposed tariffs on Chinese goods in his first term, these countries have been alternative routes for those goods to reach the United States. That made Vietnam and Cambodia a target for Mr. Trump’s steep tariffs — which he has paused for 90 days.</w:t>
        <w:br/>
      </w:r>
    </w:p>
    <w:p>
      <w:r>
        <w:t>自特朗普在首个任期对中国商品加征关税以来，这些东南亚国家成为中国商品流向美国的替代路径。这也使得越南和柬埔寨成为特朗普高额关税的目标——尽管他目前已暂停加征关税90天。</w:t>
        <w:br/>
      </w:r>
    </w:p>
    <w:p>
      <w:r>
        <w:t>These countries will also be concerned that as a result of the tariffs that Mr. Trump has maintained on Chinese goods, a glut of cheap Chinese goods, shut out of the U.S. market, could instead flow into Southeast Asia and overwhelm economies there.</w:t>
        <w:br/>
      </w:r>
    </w:p>
    <w:p>
      <w:r>
        <w:t>这些国家还担心，随着特朗普维持对中国商品的关税，大量被美国市场拒之门外的廉价中国商品可能会涌入东南亚，冲击本地经济。</w:t>
        <w:br/>
      </w:r>
    </w:p>
    <w:p>
      <w:r>
        <w:t>Mr. Xi will want to know more about how other countries might respond to the U.S.-China trade war. He will also want to bolster ties in case frictions arise, said Ja Ian Chong, a professor of political science at the National University of Singapore.</w:t>
        <w:br/>
      </w:r>
    </w:p>
    <w:p>
      <w:r>
        <w:t>新加坡国立大学政治学教授庄嘉颖表示，习近平将希望更多了解其他国家将如何应对美中贸易战，他也希望能加强与这些国家的关系，以防出现摩擦。</w:t>
        <w:br/>
      </w:r>
    </w:p>
    <w:p>
      <w:r>
        <w:t>“There is the very real potential that P.R.C. goods will start flowing to these areas and questions about overcapacity, potential Chinese dumping would come up again,” he said, referring to the People’s Republic of China. “So he’s got to fix those relations.”</w:t>
        <w:br/>
      </w:r>
    </w:p>
    <w:p>
      <w:r>
        <w:t>“中国商品很有可能会开始流入这些地区，而关于产能过剩和中国倾销的问题将再次浮现。”庄嘉颖说，“所以他必须修复这些关系。”</w:t>
        <w:br/>
      </w:r>
    </w:p>
    <w:p>
      <w:r>
        <w:t>Sonal Varma, chief economist for Asia excluding Japan at Nomura, said that local economies would probably introduce measures to prevent China from dumping its goods on local economies. “Every country is now trying to protect its home turf,” she said.</w:t>
        <w:br/>
      </w:r>
    </w:p>
    <w:p>
      <w:r>
        <w:t>野村证券亚洲区（除日本外）首席经济学家索纳尔·瓦尔马表示，当地经济体可能会采取措施，防止中国在本地市场倾销商品。“现在每个国家都在尽力保护本国市场，”她说。</w:t>
        <w:br/>
      </w:r>
    </w:p>
    <w:p>
      <w:r>
        <w:t>Balancing China with the United States</w:t>
        <w:br/>
      </w:r>
    </w:p>
    <w:p>
      <w:r>
        <w:t>在中美之间寻找平衡</w:t>
        <w:br/>
      </w:r>
    </w:p>
    <w:p>
      <w:r>
        <w:t>While seeking opportunities from China, the Southeast Asian leaders may also need to avoid appearing too close.</w:t>
        <w:br/>
      </w:r>
    </w:p>
    <w:p>
      <w:r>
        <w:t>在试图从中国寻求机会的同时，东南亚领导人或许也需要避免与中国表现得过于亲密。</w:t>
        <w:br/>
      </w:r>
    </w:p>
    <w:p>
      <w:r>
        <w:t>There are fears among some Vietnamese officials, for instance, that the high-profile nature of Mr. Xi’s trip, as well as language emphasizing China’s partnerships, might make it harder for Vietnam to win a long-term reprieve from Mr. Trump’s tariffs.</w:t>
        <w:br/>
      </w:r>
    </w:p>
    <w:p>
      <w:r>
        <w:t>例如，一些越南官员担心，习近平此次访问的高调性质，以及强调中国伙伴关系的措辞，可能会让越南更难从特朗普政府那里争取到长期关税豁免。</w:t>
        <w:br/>
      </w:r>
    </w:p>
    <w:p>
      <w:r>
        <w:t>“Vietnam surely welcomes Xi’s visit to minimize its economic pains,” said Khang Vu, a visiting scholar in the Political Science Department at Boston College. “But it will have to avoid creating the impression that Vietnam is siding with China while negotiating a tariff reduction with the Trump administration.”</w:t>
        <w:br/>
      </w:r>
    </w:p>
    <w:p>
      <w:r>
        <w:t>“越南当然欢迎习近平的访问，以最小化其经济阵痛，”波士顿学院政治系访问学者武春康(Khang Vu)表示，“但越南正与特朗普政府协商关税减免，它必须避免给人一种正在倒向中国的印象。”</w:t>
        <w:br/>
      </w:r>
    </w:p>
    <w:p>
      <w:r>
        <w:t>The prime minister of Malaysia, Anwar Ibrahim, defended the region’s relationship with China at a recent gathering of its officials.</w:t>
        <w:br/>
      </w:r>
    </w:p>
    <w:p>
      <w:r>
        <w:t>马来西亚总理安瓦尔·易卜拉欣在最近一次官员会议上为该地区与中国的关系进行了辩护。</w:t>
        <w:br/>
      </w:r>
    </w:p>
    <w:p>
      <w:r>
        <w:t>“China is a very important player we can’t ignore and yes, some countries have problems with it,” he said at the meeting. “We continue to navigate in the best manner possible, to secure peace, security and obtain most benefits in terms of economy and investments.”</w:t>
        <w:br/>
      </w:r>
    </w:p>
    <w:p>
      <w:r>
        <w:t>“中国是一个我们无法忽视的重要角色，是的，有些国家确实与它存在问题，”他在那次会议上说。“我们仍在尽力以最妥善的方式前行，以确保和平、安全，并在经济和投资方面获得最大收益。”</w:t>
        <w:br/>
      </w:r>
    </w:p>
    <w:p>
      <w:r>
        <w:t>Security and Territorial Disputes</w:t>
        <w:br/>
      </w:r>
    </w:p>
    <w:p>
      <w:r>
        <w:t>安全与领土争议</w:t>
        <w:br/>
      </w:r>
    </w:p>
    <w:p>
      <w:r>
        <w:t>Beijing has also financed the reconstruction of a major naval base in Cambodia, giving the Chinese military access to one of the world’s most vital sea lanes. While in Malaysia, Mr. Xi is expected to offer his support of existing agreements to build rail links and ports in the country.</w:t>
        <w:br/>
      </w:r>
    </w:p>
    <w:p>
      <w:r>
        <w:t>中国还出资重建了柬埔寨一个重要的海军基地，使中国军队能够进入全球最关键的海上通道之一。在马来西亚，习近平预计将提供对现有铁路和港口建设协议的支持。</w:t>
        <w:br/>
      </w:r>
    </w:p>
    <w:p>
      <w:r>
        <w:t>As Mr. Xi seeks to bolster ties, he may need to address China’s territorial disputes with Malaysia and Vietnam.</w:t>
        <w:br/>
      </w:r>
    </w:p>
    <w:p>
      <w:r>
        <w:t>在习近平努力加深关系的同时，他也可能需要应对中国与马来西亚和越南之间的领土争端。</w:t>
        <w:br/>
      </w:r>
    </w:p>
    <w:p>
      <w:r>
        <w:t>Chinese naval ships held military drills and live firing trainings near Vietnam just weeks ago. And in the past few months, Chinese authorities have beaten, shot and arrested Vietnamese fishermen.</w:t>
        <w:br/>
      </w:r>
    </w:p>
    <w:p>
      <w:r>
        <w:t>就在几周前，中国海军舰艇在越南附近进行了军事演习和实弹训练。在过去几个月里，中国当局还曾殴打、枪击并逮捕越南渔民。</w:t>
        <w:br/>
      </w:r>
    </w:p>
    <w:p>
      <w:r>
        <w:t>“It has to show that it’s willing to ease off a little on the coercive pressure,” Professor Chong said.</w:t>
        <w:br/>
      </w:r>
    </w:p>
    <w:p>
      <w:r>
        <w:t>“中国必须表现出愿意在胁迫施压方面有所缓和，”庄嘉颖表示。</w:t>
        <w:br/>
      </w:r>
    </w:p>
    <w:p>
      <w:pPr>
        <w:pStyle w:val="Heading1"/>
        <w:spacing w:before="0" w:after="280"/>
      </w:pPr>
      <w:r>
        <w:rPr>
          <w:rFonts w:ascii="Times New Roman" w:hAnsi="Times New Roman" w:eastAsia="宋体"/>
          <w:b/>
          <w:sz w:val="52"/>
        </w:rPr>
        <w:t>特朗普暗示将对芯片加征新关税，称豁免是临时举措</w:t>
      </w:r>
    </w:p>
    <w:p>
      <w:r>
        <w:t>Trump Signals New Tariffs on Chips, Calling Exclusions Temporary</w:t>
        <w:br/>
      </w:r>
    </w:p>
    <w:p>
      <w:r>
        <w:t>President Trump signaled on Sunday that he would pursue new tariffs on the powerful computer chips inside smartphones and other technologies, just two days after his administration excluded a variety of electronics from the steep import taxes recently applied on goods arriving from China.</w:t>
        <w:br/>
      </w:r>
    </w:p>
    <w:p>
      <w:r>
        <w:t>特朗普总统周日表示，有意对智能手机及其他科技产品内的高性能计算机芯片加征新的关税。而就在两天前，他的政府刚刚将多种电子产品排除在近期对中国进口商品加征的高额关税范围之外。</w:t>
        <w:br/>
      </w:r>
    </w:p>
    <w:p>
      <w:r>
        <w:t>The push came as Mr. Trump’s top economic advisers scrambled to explain their shifting strategy, after having insisted for weeks that they would shield no company or industry from any of the fees they have levied in a bid to reset U.S. trade relationships.</w:t>
        <w:br/>
      </w:r>
    </w:p>
    <w:p>
      <w:r>
        <w:t>与此同时，特朗普的高级经济顾问们正忙着解释他们不断变化的策略，此前数周他们一直坚称，为了重新调整美国的贸易关系，他们所征收的一切关税不会对任何公司或行业豁免。</w:t>
        <w:br/>
      </w:r>
    </w:p>
    <w:p>
      <w:r>
        <w:t>The reprieve for technology companies arrived in the form of a Customs and Border Protection rule issued late Friday that spared high-tech imports from Mr. Trump’s so-called reciprocal tariffs, including those on China. While the president paused a set of punishing levies on nearly 60 countries last week, his administration has forged ahead with a new 145 percent tax on Chinese exports, announcing it after Beijing retaliated against the United States.</w:t>
        <w:br/>
      </w:r>
    </w:p>
    <w:p>
      <w:r>
        <w:t>上周五晚些时候，海关与边境保护局发布了一项规定，对特朗普所谓的对等关税（包括对中国的关税）中的高科技进口产品予以豁免，科技公司因此获得了暂时的喘息之机。尽管总统上周暂停了对近60个国家的一系列惩罚性关税，他的政府仍推进了对中国出口产品加征145%新关税的计划，这是在中方对美方采取反制措施后宣布的。</w:t>
        <w:br/>
      </w:r>
    </w:p>
    <w:p>
      <w:r>
        <w:t>The exclusions in the C.B.P. rule covered a wide slate of products, such as computers, smartphones, modems and flash drives, and it represented a major victory for Apple, and other U.S. technology giants, which rely on Chinese factories to help manufacture important components and popular devices. Apple executives had even been in contact with Trump administration officials about the Chinese tariffs in recent days, according to two people with knowledge of the company’s efforts. The company declined to comment.</w:t>
        <w:br/>
      </w:r>
    </w:p>
    <w:p>
      <w:r>
        <w:t>海关与边境保护局的豁免广泛涵盖了一系列产品，如电脑、智能手机、调制解调器和闪存驱动器等。对于苹果公司以及其他依赖中国工厂来生产重要零部件和热门设备的美国科技巨头来说，这是一场重大胜利。据两名了解苹果公司相关努力的人士透露，近几天苹果公司高管甚至就中国关税问题与特朗普政府官员进行了接触。苹果公司拒绝置评。</w:t>
        <w:br/>
      </w:r>
    </w:p>
    <w:p>
      <w:r>
        <w:t>But on Sunday, Mr. Trump and his top aides cast the exemptions in a different light, framing them as only a temporary break while the government prepares more targeted import taxes on key technologies. The administration is expected to take the first step toward enacting the new tariffs as soon as next week, opening an investigation to determine the effects of semiconductor imports on national security.</w:t>
        <w:br/>
      </w:r>
    </w:p>
    <w:p>
      <w:r>
        <w:t>然而在周日，特朗普及其高级助手对这些豁免给出了不同的解释，将其描述为只是政府在准备对关键技术实施更具针对性进口关税之前的临时举措。特朗普政府预计最早将于下周朝着实施新关税迈出第一步，届时将展开一项调查，以确定半导体进口对国家安全的影响。</w:t>
        <w:br/>
      </w:r>
    </w:p>
    <w:p>
      <w:r>
        <w:t>The approach appears to mirror the process that yielded Mr. Trump’s tariffs on other specific products and sectors, including the high fees he imposed on foreign cars and auto parts this year. On social media, the president signaled Sunday that the scope of his next inquiry would be broad, “taking a look at Semiconductors and the WHOLE ELECTRONICS SUPPLY CHAIN in the upcoming National Security Tariff Investigations.”</w:t>
        <w:br/>
      </w:r>
    </w:p>
    <w:p>
      <w:r>
        <w:t>这种做法似乎与特朗普对其他特定产品和行业征收关税的过程如出一辙，包括今年他对外国汽车及汽车零部件征收的高额关税。周日，特朗普在社交媒体上暗示他下一轮调查的范围将很广泛，“在即将进行的国家安全关税调查中，我们要看看半导体以及整个电子供应链。”</w:t>
        <w:br/>
      </w:r>
    </w:p>
    <w:p>
      <w:r>
        <w:t>“NOBODY is getting ‘off the hook’ for the unfair Trade Balances, and Non Monetary Tariff Barriers, that other Countries have used against us, especially not China which, by far, treats us the worst!” Mr. Trump added.</w:t>
        <w:br/>
      </w:r>
    </w:p>
    <w:p>
      <w:r>
        <w:t>特朗普还表示：“对于其他国家——尤其是对待我们最最恶劣的中国——针对我们的不公平贸易平衡以及非货币性关税壁垒，谁也别想‘脱罪’！”</w:t>
        <w:br/>
      </w:r>
    </w:p>
    <w:p>
      <w:r>
        <w:t>Howard Lutnick, the commerce secretary, said earlier Sunday on ABC’s “This Week” that Mr. Trump could announce new tariffs “in the next month or two” that would target not only semiconductors but also pharmaceutical imports, another priority for the administration.</w:t>
        <w:br/>
      </w:r>
    </w:p>
    <w:p>
      <w:r>
        <w:t>美国商务部长霍华德·卢特尼克周日早些时候在ABC的《本周》节目中表示，特朗普可能会“在未来一两个月内”宣布新的关税措施，目标不仅包括半导体，还会涉及药品进口，后者也是政府的一个优先事项。</w:t>
        <w:br/>
      </w:r>
    </w:p>
    <w:p>
      <w:r>
        <w:t>Kevin Hassett, the director of the White House National Economic Council, told CNN’s “State of the Union” that it was “always the case” that some of these high-tech imports would be subject to their own tariffs, separate from those broadly imposed on countries in response to their trade practices.</w:t>
        <w:br/>
      </w:r>
    </w:p>
    <w:p>
      <w:r>
        <w:t>白宫国家经济委员会主任凯文·哈西特在接受CNN《国情咨文》节目采访时表示，这些高科技进口产品中的一部分将单列税项，而且“一直都是这么打算的”，这与为回应其他国家的贸易行为而对这些国家广泛征收的关税有所不同。</w:t>
        <w:br/>
      </w:r>
    </w:p>
    <w:p>
      <w:r>
        <w:t>“Semiconductors are a key important part of a lot of defense equipment,” Mr. Hassett added, saying, “I don’t think anything really should be a surprise.”</w:t>
        <w:br/>
      </w:r>
    </w:p>
    <w:p>
      <w:r>
        <w:t>“半导体是许多国防装备的关键重要组成部分，”哈西特还称。“我认为这没什么可意外的。”</w:t>
        <w:br/>
      </w:r>
    </w:p>
    <w:p>
      <w:r>
        <w:t>And Jamieson Greer, the U.S. trade representative, described the move on CBS’s “Face the Nation” as more of a mechanical change, saying of semiconductors that it is “not that they won’t be subject to tariffs” but that they are being done under a “different regime.”</w:t>
        <w:br/>
      </w:r>
    </w:p>
    <w:p>
      <w:r>
        <w:t>美国贸易代表贾米森·格里尔在CBS《面对全国》节目中称，这一举措更多的是一种机制上的变化。谈到半导体时，他表示“不是说它们不会被征收关税”，只是它们将在“不同的机制下”被征税。</w:t>
        <w:br/>
      </w:r>
    </w:p>
    <w:p>
      <w:r>
        <w:t>The Trump administration had already excluded various types of semiconductors from the reciprocal tariffs as of April 2. But the chaotic changes in tariffs and exclusions in recent days bewildered businesses that depend on trade with China. Some investors and chief executives publicly praised the decision to walk back tariffs on electronics, which represent roughly a quarter of U.S. imports from China.</w:t>
        <w:br/>
      </w:r>
    </w:p>
    <w:p>
      <w:r>
        <w:t>截至4月2日，特朗普政府已将各类半导体排除在对等关税范围之外。但近几天来关税和豁免方面的混乱变化让依赖与中国贸易的企业感到困惑。一些投资者和首席执行官公开赞扬了取消对电子产品关税的决定，电子产品约占美国自中国进口商品的四分之一。</w:t>
        <w:br/>
      </w:r>
    </w:p>
    <w:p>
      <w:r>
        <w:t>“A willingness to adjust a strategy based on new facts and data is a sign of the strength of a leader,” Bill Ackman, the chief executive of the hedge fund Pershing Square, wrote on social media. “It is not an indication of weakness.”</w:t>
        <w:br/>
      </w:r>
    </w:p>
    <w:p>
      <w:r>
        <w:t>对冲基金潘兴广场首席执行官比尔·阿克曼在社交媒体上写道：“愿意根据新的事实和数据调整策略是领导者强大的标志，这并非软弱的表现。”</w:t>
        <w:br/>
      </w:r>
    </w:p>
    <w:p>
      <w:r>
        <w:t>Still, there appears to be no quick end to the trade conflict with China in sight. And the potential for new tariffs on chips threatened to cast another pall over the tech industry, even as major lobbying groups representing Intel, Nvidia and other companies have encouraged the Trump administration to strike trade deals that ultimately lower trade barriers globally.</w:t>
        <w:br/>
      </w:r>
    </w:p>
    <w:p>
      <w:r>
        <w:t>尽管如此，与中国的贸易冲突似乎仍看不到短时间内结束的迹象。即使代表英特尔、英伟达等公司的主要游说团体一直敦促特朗普政府达成最终降低全球贸易壁垒的贸易协议，但对芯片加征新关税的可能性仍有可能给科技行业蒙上又一层阴影。</w:t>
        <w:br/>
      </w:r>
    </w:p>
    <w:p>
      <w:r>
        <w:t>Asked about the possibility of upcoming tariffs on chips on Saturday, Mr. Trump said, “I’ll give you that answer on Monday.”</w:t>
        <w:br/>
      </w:r>
    </w:p>
    <w:p>
      <w:r>
        <w:t>周六，当被问及即将对芯片加征关税的可能性时，特朗普表示：“我周一再给你答案。”</w:t>
        <w:br/>
      </w:r>
    </w:p>
    <w:p>
      <w:r>
        <w:t>“We’ll be very specific,” he added. “But we’re taking in a lot of money. As a country we’re taking in a lot of money.”</w:t>
        <w:br/>
      </w:r>
    </w:p>
    <w:p>
      <w:r>
        <w:t>“我们会非常明确的，”他还说。“但我们会收到很多钱。我们作为一个国家会拿到很多钱。”</w:t>
        <w:br/>
      </w:r>
    </w:p>
    <w:p>
      <w:r>
        <w:t>Dan Ives, an analyst for Wedbush Securities, said in a note to investors on Sunday that “the mass confusion created by this constant news flow out of the White House is dizzying for the industry and investors and creating massive uncertainty and chaos for companies trying to plan their supply chain, inventory and demand.”</w:t>
        <w:br/>
      </w:r>
    </w:p>
    <w:p>
      <w:r>
        <w:t>韦德布什证券公司分析师丹·艾夫斯周日在给投资者的一份报告中表示：“白宫不断传出的这些消息所造成的巨大混乱让行业和投资者感到头晕目眩，也给那些试图规划供应链、库存和需求的公司带来了巨大的不确定性和混乱。”</w:t>
        <w:br/>
      </w:r>
    </w:p>
    <w:p>
      <w:r>
        <w:t>Ultimately, new taxes on chip imports could make it more expensive for U.S. companies to produce smartphones and other devices, cutting into their profits or forcing them to raise prices on American consumers. For Apple, in particular, the tit for tat between the United States and China caused the tech giant to lose more than $770 billion in market capitalization in just the opening days of Mr. Trump’s trade war.</w:t>
        <w:br/>
      </w:r>
    </w:p>
    <w:p>
      <w:r>
        <w:t>最终，对芯片进口加征新关税可能会使美国公司生产智能手机和其他设备的成本增加，削减它们的利润，或者迫使它们提高面向美国消费者的产品价格。尤其是对于苹果公司来说，美中之间的针锋相对使得这家科技巨头在特朗普贸易战打响后的短短几天内，市值就损失了超过7700亿美元。</w:t>
        <w:br/>
      </w:r>
    </w:p>
    <w:p>
      <w:r>
        <w:t>Since then, the two nations have continued to retaliate against each other, causing financial markets around the world to whipsaw in the face of a persistent and costly standoff. U.S. consumers even appeared to rush out to purchase new iPhones last week, anticipating that a protracted trade conflict could push up prices.</w:t>
        <w:br/>
      </w:r>
    </w:p>
    <w:p>
      <w:r>
        <w:t>从那以后，两国继续相互报复，持续且代价高昂的对峙导致全球金融市场剧烈波动。上周，美国消费者甚至似乎在争相抢购iPhone新款手机，因为他们预计旷日持久的贸易冲突可能会推高产品价格。</w:t>
        <w:br/>
      </w:r>
    </w:p>
    <w:p>
      <w:pPr>
        <w:pStyle w:val="Heading1"/>
        <w:spacing w:before="0" w:after="280"/>
      </w:pPr>
      <w:r>
        <w:rPr>
          <w:rFonts w:ascii="Times New Roman" w:hAnsi="Times New Roman" w:eastAsia="宋体"/>
          <w:b/>
          <w:sz w:val="52"/>
        </w:rPr>
        <w:t>中美贸易战陷入僵局，尚无缓和迹象</w:t>
      </w:r>
    </w:p>
    <w:p>
      <w:r>
        <w:t>A Devastating Trade Spat With China Shows Few Signs of Abating</w:t>
        <w:br/>
      </w:r>
    </w:p>
    <w:p>
      <w:r>
        <w:t>President Trump’s rapidly escalating trade war with China has resulted in eye-watering tariffs on products exchanged between the countries and scrambled prospects for many global businesses that depend on the trade. And there is no end in sight.</w:t>
        <w:br/>
      </w:r>
    </w:p>
    <w:p>
      <w:r>
        <w:t>特朗普总统与中国的贸易战迅速升级，导致两国之间的产品交易被征收令人瞠目的高昂关税，许多依赖贸易的全球企业前景堪忧。而且目前还看不到它结束的迹象。</w:t>
        <w:br/>
      </w:r>
    </w:p>
    <w:p>
      <w:r>
        <w:t>The Trump administration has been waiting for the Chinese leader, Xi Jinping, to call Mr. Trump personally, but Beijing appears wary of putting Mr. Xi in an unpredictable and potentially embarrassing situation with the U.S. president.</w:t>
        <w:br/>
      </w:r>
    </w:p>
    <w:p>
      <w:r>
        <w:t>特朗普政府一直在等待中国国家主席习近平亲自给特朗普打电话，但北京似乎很谨慎，不愿让习近平在与美国总统打交道时落入一个不可预测、可能有失颜面的境地。</w:t>
        <w:br/>
      </w:r>
    </w:p>
    <w:p>
      <w:r>
        <w:t>With the two governments at an impasse, businesses that rely on sourcing products from China — varying from hardware stores to toymakers — have been thrown into turmoil. The triple-digit tariff rates have forced many to halt shipments entirely.</w:t>
        <w:br/>
      </w:r>
    </w:p>
    <w:p>
      <w:r>
        <w:t>随着两国政府陷入僵局，依赖从中国采购产品的企业——从五金店到玩具制造商——陷入了混乱。三位数的关税税率迫使许多公司完全停止发货。</w:t>
        <w:br/>
      </w:r>
    </w:p>
    <w:p>
      <w:r>
        <w:t>Trump officials have argued that the status quo with China on trade is not sustainable. Mr. Trump has rapidly ratcheted up tariffs on Chinese products, from 54 percent on April 2 to 145 percent just one week later. The Chinese government has argued that the actions are unfair and closely matched his moves, raising its tariffs on American goods to 125 percent on Friday.</w:t>
        <w:br/>
      </w:r>
    </w:p>
    <w:p>
      <w:r>
        <w:t>特朗普的官员认为，与中国的贸易现状是不可持续的。特朗普迅速提高了对中国产品的关税，从4月2日的54%提高到仅仅一周后的145%。中国政府称，这些行为是不公平的，并对特朗普的每一步举措做出回应，于上周五将对美国商品的关税提高到125%。</w:t>
        <w:br/>
      </w:r>
    </w:p>
    <w:p>
      <w:r>
        <w:t>But on Friday night, the administration created a significant carve out to its tariffs on China when it exempted some electronics, including smartphones, laptops and televisions. Those products will still be subject to other tariffs that Mr. Trump has put in place, like a 20 percent fee he added to Chinese goods in response to the country’s role in the fentanyl trade.</w:t>
        <w:br/>
      </w:r>
    </w:p>
    <w:p>
      <w:r>
        <w:t>但在上周五晚上，特朗普政府对包括智能手机、笔记本电脑和电视在内的一些电子产品免除了关税，给对中国征收的关税创造了一个重大例外。这些产品仍将受到特朗普实施的其他关税的影响，比如他为回应中国在芬太尼贸易中的作用，对中国商品征收20%关税。</w:t>
        <w:br/>
      </w:r>
    </w:p>
    <w:p>
      <w:r>
        <w:t>Mr. Trump has said he would like to speak with Mr. Xi, but he has stopped short of requesting a phone call, believing that it is the Chinese government’s turn to ask for such a call, according to people familiar with the matter. Trump officials say that dozens of countries have reached out to the administration about negotiations since the levies were imposed. China did not, and instead responded with harsh words and tariffs of its own.</w:t>
        <w:br/>
      </w:r>
    </w:p>
    <w:p>
      <w:r>
        <w:t>据熟悉内情的人士透露，特朗普曾表示希望与习近平通话，但他没有提出通话要求，他认为应该由中国政府提出要求。特朗普的官员表示，自征收关税以来，已有数十个国家与特朗普政府就谈判进行了接触。中国没有这样做，而是以严厉的言辞和自己的关税作为回应。</w:t>
        <w:br/>
      </w:r>
    </w:p>
    <w:p>
      <w:r>
        <w:t>Across the Trump administration, some officials are concerned that the trade war could soon escalate into a national security crisis, potentially causing the Chinese to move up plans for a military invasion of Taiwan.</w:t>
        <w:br/>
      </w:r>
    </w:p>
    <w:p>
      <w:r>
        <w:t>在特朗普政府内部，一些官员担心贸易战可能很快升级为一场国家安全危机，可能会导致中国加快对台湾进行军事入侵的计划。</w:t>
        <w:br/>
      </w:r>
    </w:p>
    <w:p>
      <w:r>
        <w:t>The Pentagon is assessing the impact of China potentially cutting off rare earth exports to the United States and possibly blocking certain critical components used in U.S. weapons systems, according to a person with knowledge of the preparations. The aim is to fully ascertain what harm the Chinese could inflict on America’s ability to produce and maintain certain weapons and ammunition.</w:t>
        <w:br/>
      </w:r>
    </w:p>
    <w:p>
      <w:r>
        <w:t>据一位了解准备工作的人士透露，中国切断对美国稀土出口并禁售美国武器系统中使用的某些关键部件，对于相关举动可能造成怎样的影响，五角大楼正在进行评估。评估的目的是充分确定中国可能对美国生产和维护某些武器和弹药的能力造成何种伤害。</w:t>
        <w:br/>
      </w:r>
    </w:p>
    <w:p>
      <w:r>
        <w:t>Mr. Trump continues to express optimism, saying that he has always gotten along with Mr. Xi and that “something positive” will come out of the relationship. But analysts have suggested that the situation may already have spiraled out of control.</w:t>
        <w:br/>
      </w:r>
    </w:p>
    <w:p>
      <w:r>
        <w:t>特朗普依然表示乐观，称他与习近平一直相处融洽，两国关系将产生“积极的东西”。但分析人士表示，局势可能已经失控。</w:t>
        <w:br/>
      </w:r>
    </w:p>
    <w:p>
      <w:r>
        <w:t>Julian Evans-Pritchard, the head of China economics for the research firm Capital Economics, said the fact that the Chinese authorities had repeatedly matched U.S. tariff hikes suggested that they were in no rush to negotiate.</w:t>
        <w:br/>
      </w:r>
    </w:p>
    <w:p>
      <w:r>
        <w:t>研究公司凯投宏观的中国经济主管朱利安·埃文斯-普里查德表示，中国当局多次与美国同步提高关税，这一事实表明他们并不急于谈判。</w:t>
        <w:br/>
      </w:r>
    </w:p>
    <w:p>
      <w:r>
        <w:t>“A partial rollback of tariffs still seems likely at some point,” he said. “But it is hard to envisage a meaningful reset in the U.S.-China relationship.”</w:t>
        <w:br/>
      </w:r>
    </w:p>
    <w:p>
      <w:r>
        <w:t>“在某个时候，部分降低关税似乎仍有可能，”他说。“但很难想象美中关系会有一个有意义的重新调整。”</w:t>
        <w:br/>
      </w:r>
    </w:p>
    <w:p>
      <w:r>
        <w:t>At a briefing on Friday, Karoline Leavitt, the White House press secretary, declined to say whether the countries were in communication.</w:t>
        <w:br/>
      </w:r>
    </w:p>
    <w:p>
      <w:r>
        <w:t>在上周五的新闻发布会上，白宫新闻秘书卡罗琳·莱维特拒绝透露两国是否在沟通。</w:t>
        <w:br/>
      </w:r>
    </w:p>
    <w:p>
      <w:r>
        <w:t>“I’m not going to comment on communications that are happening, or may not be happening, or either way, we’ll leave it to our national security team to get these discussions underway,” she said. She said the president was optimistic, and that he had “made it very clear he’s open to a deal with China.”</w:t>
        <w:br/>
      </w:r>
    </w:p>
    <w:p>
      <w:r>
        <w:t>她说：“我不会对正在发生或可能不会发生的沟通发表评论，无论如何，我们将把这些讨论留给我们的国家安全团队。”她说，总统很乐观，他“非常明确地表示，他对与中国达成协议持开放态度”。</w:t>
        <w:br/>
      </w:r>
    </w:p>
    <w:p>
      <w:r>
        <w:t>Speaking last week at the White House, Mr. Trump said that “China wants to make a deal. They just don’t know how quite to go about it.” He added that the Chinese were “proud people.”</w:t>
        <w:br/>
      </w:r>
    </w:p>
    <w:p>
      <w:r>
        <w:t>特朗普上周在白宫发表讲话时表示，“中国希望达成协议。他们只是不知道该怎么做。”他还说，中国人是“骄傲的民族”。</w:t>
        <w:br/>
      </w:r>
    </w:p>
    <w:p>
      <w:r>
        <w:t>Mr. Trump’s moves have taken tariffs to a level far past what would be prohibitive for trade, creating crises for many American businesses that depend on imports from China.</w:t>
        <w:br/>
      </w:r>
    </w:p>
    <w:p>
      <w:r>
        <w:t>特朗普的举措对贸易的影响已经远远超出了禁止性关税的范畴，许多依赖从中国进口的美国企业陷入危机。</w:t>
        <w:br/>
      </w:r>
    </w:p>
    <w:p>
      <w:r>
        <w:t>Rick Woldenberg, who runs Learning Resources, an Illinois-based maker of educational toys, said the latest tariffs had already forced him to pause some shipments from China. He called the rates that Mr. Trump had imposed “a joke” and said that even concessions from his suppliers could not make a dent in the fees he would owe to the U.S. government.</w:t>
        <w:br/>
      </w:r>
    </w:p>
    <w:p>
      <w:r>
        <w:t>伊利诺伊州教育玩具制造商学习资源公司(Learning Resources)的经营者里克·沃尔登伯格表示，最新的关税已经迫使他暂停从中国发货。他称特朗普征收的关税是“一个笑话”，并表示，即使他的供应商做出让步，也无法减少他认为因美国政府而产生的费用。</w:t>
        <w:br/>
      </w:r>
    </w:p>
    <w:p>
      <w:r>
        <w:t>Learning Resources contracts with factories in Taiwan, India, Vietnam and other countries to make its products, but China is by far its biggest supplier, as it is for most toymakers. China accounted for two-thirds of all imports of toys and sporting goods to the United States last year.</w:t>
        <w:br/>
      </w:r>
    </w:p>
    <w:p>
      <w:r>
        <w:t>学习资源公司与台湾、印度、越南和其他国家的工厂签约生产产品，但到目前为止，中国是其最大的供应商，大多数玩具制造商也是如此。去年，中国占美国玩具和体育用品进口总量的三分之二。</w:t>
        <w:br/>
      </w:r>
    </w:p>
    <w:p>
      <w:r>
        <w:t>Learning Resources employs about 500 people, most of them in the United States. It had planned to hire more this year to keep up with its fast-growing business, but has now abandoned some of those plans.</w:t>
        <w:br/>
      </w:r>
    </w:p>
    <w:p>
      <w:r>
        <w:t>学习资源公司有大约500名员工，大部分在美国。该公司曾计划今年招聘更多员工，以跟上其快速增长的业务，但现在已经放弃了其中一些计划。</w:t>
        <w:br/>
      </w:r>
    </w:p>
    <w:p>
      <w:r>
        <w:t>“We’re being asphyxiated by our very own government,” Mr. Woldenberg said.</w:t>
        <w:br/>
      </w:r>
    </w:p>
    <w:p>
      <w:r>
        <w:t>“我们正在被我们自己的政府扼杀，”沃尔登伯格说。</w:t>
        <w:br/>
      </w:r>
    </w:p>
    <w:p>
      <w:r>
        <w:t>Mr. Woldenberg said he paid about $2.3 million in tariffs and duties in 2024. This year, he would end up paying more than $100 million if sales somehow kept up with his projections from before the trade war. That’s more than he could pay if he cut every expense in the company other than base payroll.</w:t>
        <w:br/>
      </w:r>
    </w:p>
    <w:p>
      <w:r>
        <w:t>沃尔登伯格说，他在2024年支付了约230万美元的关税和其它税款。今年，如果销售额最终能达到他在贸易战前的预测，他将支付超过1亿美元。即使削减公司除了基本工资以外的所有开支，他也远远付不起这笔钱。</w:t>
        <w:br/>
      </w:r>
    </w:p>
    <w:p>
      <w:r>
        <w:t>At this point, Mr. Woldenberg said, the number hardly matters — beyond a certain level, the tariff is simply no longer something anyone in his business can afford to pay.</w:t>
        <w:br/>
      </w:r>
    </w:p>
    <w:p>
      <w:r>
        <w:t>在当前，沃尔登伯格说，这个数字几乎无关紧要——超过一定水平，关税就不再是他这个行业当中任何人都能负担得起的了。</w:t>
        <w:br/>
      </w:r>
    </w:p>
    <w:p>
      <w:r>
        <w:t>“He could raise it to 100 billion percent — it doesn’t matter,” he said. “It’s like a legal ban.”</w:t>
        <w:br/>
      </w:r>
    </w:p>
    <w:p>
      <w:r>
        <w:t>“他可以把税率提高到百分之一千亿——没区别，”他说。“这相当于一项法律禁令。”</w:t>
        <w:br/>
      </w:r>
    </w:p>
    <w:p>
      <w:r>
        <w:t>Major multinational corporations have been in a better position to source products from countries besides China, but they too are reeling. Hobby Lobby, the crafting retailer, told vendors on Thursday that it was delaying shipments from China as a result of the escalating trade war, according to correspondence viewed by The New York Times.</w:t>
        <w:br/>
      </w:r>
    </w:p>
    <w:p>
      <w:r>
        <w:t>大型跨国公司在从中国以外的国家采购产品方面处于更有利的地位，但它们也在步履蹒跚。根据《纽约时报》看到的通信，工艺品零售商Hobby Lobby周四告诉供应商，由于贸易战不断升级，它将推迟从中国发货。</w:t>
        <w:br/>
      </w:r>
    </w:p>
    <w:p>
      <w:r>
        <w:t>The retailer told vendors that the back-and-forth tariffs had resulted in “a rapidly shifting and unpredictable landscape” and that it hoped diplomacy between the United States and China would “yield a more stable and balanced outcome.”</w:t>
        <w:br/>
      </w:r>
    </w:p>
    <w:p>
      <w:r>
        <w:t>这家零售商告诉供应商，反复的关税导致了“迅速变化和不可预测的局面”，它希望美国和中国之间的外交将“产生更稳定和平衡的结果”。</w:t>
        <w:br/>
      </w:r>
    </w:p>
    <w:p>
      <w:r>
        <w:t>The implications of disrupting business with one of the country’s biggest trading partners have ricocheted through the economy. The dollar fell to a three-year low on Friday, while Treasury yields continued to swing. A measure of consumer sentiment also tumbled, indicating that Americans were becoming nervous about how higher tariffs might affect them.</w:t>
        <w:br/>
      </w:r>
    </w:p>
    <w:p>
      <w:r>
        <w:t>中断与美国最大贸易伙伴之一的商业往来的影响已经波及整个经济。上周五，美元跌至三年低点，国债收益率继续波动。一项衡量消费者信心的指标也出现下滑，表明美国人开始担心更高的关税可能会对他们产生何种影响。</w:t>
        <w:br/>
      </w:r>
    </w:p>
    <w:p>
      <w:r>
        <w:t>Mr. Trump abruptly announced on Wednesday a 90-day pause on the “reciprocal” tariffs that he had unveiled the previous week on countries around the world, and which had gone into effect just hours earlier. But the threat of those tariffs, and of retaliation against U.S. exports, continues to hang over the global economy.</w:t>
        <w:br/>
      </w:r>
    </w:p>
    <w:p>
      <w:r>
        <w:t>特朗普周三突然宣布，他上周对世界各国公布、几小时前刚刚生效的“对等”关税将暂停90天。但这些关税的威胁以及对美国出口的报复继续笼罩着全球经济。</w:t>
        <w:br/>
      </w:r>
    </w:p>
    <w:p>
      <w:r>
        <w:t>It remains to be seen if the United States and China might try to reach some agreement soon. People familiar with the conversations said that members of the White House National Security Council were in touch with counterparts at the Chinese Embassy, and that Cui Tiankai, the former Chinese ambassador, had held meetings in Washington and New York over the past several weeks to discuss the relationship. But there has been little sign of communication between higher-ranking officials in the Trump administration and the Chinese government.</w:t>
        <w:br/>
      </w:r>
    </w:p>
    <w:p>
      <w:r>
        <w:t>美国和中国是否会尽快达成协议还有待观察。知情人士说，白宫国家安全委员会的成员与中国大使馆的同级官员保持着联系，前中国大使崔天凯过去几周在华盛顿和纽约举行了会议，讨论两国关系。但特朗普政府高层官员与中国政府之间几乎没有沟通的迹象。</w:t>
        <w:br/>
      </w:r>
    </w:p>
    <w:p>
      <w:r>
        <w:t>Mr. Trump has given few indications publicly of what he wants the Chinese to do. But Trump officials say the issues are well known. In an annual report released March 31, the Office of the United States Trade Representative detailed the trade barriers that U.S. businesses face when selling abroad, dedicating almost 50 of its nearly 400 pages to China.</w:t>
        <w:br/>
      </w:r>
    </w:p>
    <w:p>
      <w:r>
        <w:t>特朗普几乎没有公开表示他希望中国做什么。但特朗普的官员表示，这些问题是众所周知的。在3月31日发布的年度报告中，美国贸易代表办公室详细介绍了美国企业在海外销售时面临的贸易壁垒，在这份近400页的报告中，有近50页是关于中国的。</w:t>
        <w:br/>
      </w:r>
    </w:p>
    <w:p>
      <w:r>
        <w:t>In recent weeks, in addition to countering Mr. Trump’s tariff threats, China has added some U.S. companies to an unreliable entity list that essentially bars them from doing business in the country. It has also imposed licensing systems to restrict exports of rare earth elements, which are essential for electric cars and other products.</w:t>
        <w:br/>
      </w:r>
    </w:p>
    <w:p>
      <w:r>
        <w:t>最近几周，除了应对特朗普的关税威胁外，中国还将一些美国公司列入了一份不可靠实体名单，基本上禁止它们在中国开展业务。中国还实施了许可制度，限制稀土元素的出口。稀土元素对电动汽车和其他产品至关重要。</w:t>
        <w:br/>
      </w:r>
    </w:p>
    <w:p>
      <w:r>
        <w:t>On Friday, as it announced its latest increase in tariffs on American products, the Chinese government said it would not raise the rate further because it was already so high that the number no longer made any difference.</w:t>
        <w:br/>
      </w:r>
    </w:p>
    <w:p>
      <w:r>
        <w:t>上周五，中国政府在宣布对美国产品加征关税的最新举措时表示，不会进一步提高关税，因为关税已经很高了，这个数字不再有任何意义。</w:t>
        <w:br/>
      </w:r>
    </w:p>
    <w:p>
      <w:r>
        <w:t>China’s Ministry of Commerce said that the United States had used tariffs “for bullying and coercion” and had ultimately become “a laughingstock.”</w:t>
        <w:br/>
      </w:r>
    </w:p>
    <w:p>
      <w:r>
        <w:t>中国商务部表示，美国利用关税“霸凌胁迫”，最终沦为一个“笑话”。</w:t>
        <w:br/>
      </w:r>
    </w:p>
    <w:p>
      <w:r>
        <w:t>“If the U.S. continues its tariff numbers game, China will ignore it,” it said.</w:t>
        <w:br/>
      </w:r>
    </w:p>
    <w:p>
      <w:r>
        <w:t>“如果美方继续关税数字游戏，中方将不予理会，”它说。</w:t>
        <w:br/>
      </w:r>
    </w:p>
    <w:p>
      <w:pPr>
        <w:pStyle w:val="Heading1"/>
        <w:spacing w:before="0" w:after="280"/>
      </w:pPr>
      <w:r>
        <w:rPr>
          <w:rFonts w:ascii="Times New Roman" w:hAnsi="Times New Roman" w:eastAsia="宋体"/>
          <w:b/>
          <w:sz w:val="52"/>
        </w:rPr>
        <w:t>前高管揭Facebook内幕：配合北京开发审查工具</w:t>
      </w:r>
    </w:p>
    <w:p>
      <w:r>
        <w:t>A Facebook Insider’s Exposé Alleges Bad Behavior at the Top</w:t>
        <w:br/>
      </w:r>
    </w:p>
    <w:p>
      <w:r>
        <w:t>CARELESS PEOPLE: A Cautionary Tale of Power, Greed, and Lost Idealism, by Sarah Wynn-Williams</w:t>
        <w:br/>
      </w:r>
    </w:p>
    <w:p>
      <w:r>
        <w:t>《漫不经心的人——一个关于权力、贪婪和失去理想主义的警世故事》(Careless People: A Cautionary Tale of Power, Greed, and Lost Idealism)，莎拉·韦恩-威廉姆斯著</w:t>
        <w:br/>
      </w:r>
    </w:p>
    <w:p>
      <w:r>
        <w:t>The publisher of “Careless People” kept the existence of this memoir a secret until a few days ago — with good reason, it turns out.</w:t>
        <w:br/>
      </w:r>
    </w:p>
    <w:p>
      <w:r>
        <w:t>《漫不经心的人》的出版商一直对这本回忆录的存在保密，直到几天前才公之于众——事实证明这是很有必要的。</w:t>
        <w:br/>
      </w:r>
    </w:p>
    <w:p>
      <w:r>
        <w:t>For seven years, beginning in 2011, the book’s author, Sarah Wynn-Williams, worked at Facebook (now called Meta), eventually as a director of global public policy. Now she has written an insider account of a company that she says was run by status-hungry and self-absorbed leaders, who chafed at the burdens of responsibility and became ever more feckless, even as Facebook became a vector for disinformation campaigns and cozied up to authoritarian regimes.</w:t>
        <w:br/>
      </w:r>
    </w:p>
    <w:p>
      <w:r>
        <w:t>从2011年开始，本书作者莎拉·韦恩-威廉姆斯在Facebook（现在叫Meta）工作了七年，最终成为该公司的全球公共政策主管。如今，她写了一本书揭露这家公司的内幕，她说，公司由一群渴望地位的、自我中心的领导人经营，他们对责任的负担感到恼火，变得越来越不负责任，即使Facebook成为虚假信息宣传的载体，并与威权政权亲近时也是如此。</w:t>
        <w:br/>
      </w:r>
    </w:p>
    <w:p>
      <w:r>
        <w:t>“Careless People” is darkly funny and genuinely shocking: an ugly, detailed portrait of one of the most powerful companies in the world. What Wynn-Williams reveals will undoubtedly trigger her former bosses’ ire. Not only does she have the storytelling chops to unspool a gripping narrative; she also delivers the goods.</w:t>
        <w:br/>
      </w:r>
    </w:p>
    <w:p>
      <w:r>
        <w:t>《漫不经心的人》暗藏幽默，真切得令人震惊：它为世界上最强大的公司之一描绘了一幅丑陋、细致的画像。韦恩-威廉姆斯透露的信息无疑会激怒她的前老板。她不仅有讲故事的本领，能把一切讲得扣人心弦；而且还能爆出真正的猛料。</w:t>
        <w:br/>
      </w:r>
    </w:p>
    <w:p>
      <w:r>
        <w:t>During her time at Facebook, Wynn-Williams worked closely with its chief executives Mark Zuckerberg and Sheryl Sandberg. They’re this book’s Tom and Daisy — the “careless people” in “The Great Gatsby” who, as Wynn-Williams quotes the novel in her epigraph, “smashed up things and creatures” and “let other people clean up the mess they had made.”</w:t>
        <w:br/>
      </w:r>
    </w:p>
    <w:p>
      <w:r>
        <w:t>在Facebook工作期间，韦恩-威廉姆斯与公司首席执行官马克·扎克伯格和谢丽尔·桑德伯格密切合作。他们就是这本书中的汤姆和黛西——《了不起的盖茨比》(The Great Gatsby)里那对“漫不经心的人”，正如韦恩-威廉姆斯在本书题词中引用的那样，他们“砸碎了东西、毁灭了人”，“让别人来收拾他们制造的烂摊子”。</w:t>
        <w:br/>
      </w:r>
    </w:p>
    <w:p>
      <w:r>
        <w:t>Wynn-Williams was so eager to work at Facebook that she pitched herself to the company for months before it eventually hired her. Born and raised in New Zealand, she had been working as a diplomat at her country’s embassy in Washington and, before that, at the United Nations. She was drawn to human rights and environmental issues.</w:t>
        <w:br/>
      </w:r>
    </w:p>
    <w:p>
      <w:r>
        <w:t>曾经韦恩-威廉姆斯非常渴望在Facebook工作，她花了几个月的时间向公司推销自己，最终得到聘用。她在新西兰出生和长大，曾在新西兰驻华盛顿大使馆任外交官，此前曾在联合国工作。她对人权和环境问题格外关注。</w:t>
        <w:br/>
      </w:r>
    </w:p>
    <w:p>
      <w:r>
        <w:t>Relying on Facebook to stay connected with her friends back home, she believed the platform “was going to change the world.” As governments realized what Facebook could do, she sold herself to the company by telling its officials they could use a diplomat. When they finally hired her, she was elated: “I can’t believe I have the opportunity to work on the greatest political tool of my lifetime.”</w:t>
        <w:br/>
      </w:r>
    </w:p>
    <w:p>
      <w:r>
        <w:t>她依靠Facebook与家乡的朋友保持联系，相信这个平台“将会改变世界”。在各国政府意识到Facebook可以发挥怎样的作用之际，她向公司高管自荐，说一个外交官在这种时候能派上用场。当他们最终聘用她时，她非常高兴：“我简直不敢相信，我有机会为我的时代最伟大的政治工具工作。”</w:t>
        <w:br/>
      </w:r>
    </w:p>
    <w:p>
      <w:r>
        <w:t>What follows is a book-length admonishment to be careful what you wish for. Any idealism about Facebook’s potential as “the greatest political tool” sounds bitterly ironic now, 14 years later. By the end of her memoir, Wynn-Williams is told that her superiors have “concerns” about her performance; she feels so beaten down by her tenure at the company that she describes getting fired as a “quick euthanasia.”</w:t>
        <w:br/>
      </w:r>
    </w:p>
    <w:p>
      <w:r>
        <w:t>接下来，她将用一本书的篇幅告诫读者，许愿的时候要考虑到后果。14年后的今天，任何关于Facebook有潜力成为“最伟大的政治工具”的理想主义听起来都极具讽刺意味。在这本回忆录的结尾，韦恩-威廉姆斯被告知，她的上司对她的表现“感到担忧”；她对自己在这家公司的工作感到非常沮丧，她把自己被解雇的过程形容为“快速安乐死”。</w:t>
        <w:br/>
      </w:r>
    </w:p>
    <w:p>
      <w:r>
        <w:t>Wynn-Williams sees Zuckerberg change while she’s at Facebook. Desperate to be liked, he becomes increasingly hungry for attention and adulation, shifting his focus from coding and engineering to politics. On a tour of Asia, she is directed to gather a crowd of more than one million so that he can be “gently mobbed.” (In the end, she doesn’t have to; his desire is satisfied during an appearance at a Jakarta shopping mall with Indonesia’s president-elect instead.) He tells her that Andrew Jackson (who signed the Indian Removal Act into law) was the greatest president America ever had, because he “got stuff done.”</w:t>
        <w:br/>
      </w:r>
    </w:p>
    <w:p>
      <w:r>
        <w:t>韦恩-威廉姆斯看到扎克伯格在Facebook的改变。他极度渴望被人喜欢，越来越渴望得到关注和奉承，把注意力从编程和工程转移到了政治上。在一次亚洲之行中，她被指示召集一百多万人，让他可以被“温柔地包围”。（最终她无需这么做；他的愿望在与印尼当选总统一起在雅加达一家购物中心亮相时得到了满足。）他告诉她，（签署了《印第安人迁移法案》的）安德鲁·杰克逊是美国有史以来最伟大的总统，因为他“能把事办成”。</w:t>
        <w:br/>
      </w:r>
    </w:p>
    <w:p>
      <w:r>
        <w:t>Sandberg, for her part, turns her charm on and off like a tap. When Wynn-Williams first starts at Facebook, she is in awe of Sandberg, who in 2013 publishes her best-selling corporate-feminism manifesto, “Lean In.” But Wynn-Williams soon learns to mistrust “Sheryl’s ‘Lean In’ shtick,” seeing it as a thin veneer over her “unspoken rules” about “obedience and closeness.”</w:t>
        <w:br/>
      </w:r>
    </w:p>
    <w:p>
      <w:r>
        <w:t>至于桑德伯格，她的魅力就像水龙头一样随时开关。刚开始在Facebook工作时，韦恩-威廉姆斯对桑德伯格十分敬畏。2013年，桑德伯格出版了她最畅销的企业女权主义宣言《向前一步》(Lean in)。但韦恩-威廉姆斯很快就学会了不信任“谢丽尔的《向前一步》噱头”，认为这只是她关于“服从和亲密”的“潜规则”的一层薄薄外衣。</w:t>
        <w:br/>
      </w:r>
    </w:p>
    <w:p>
      <w:r>
        <w:t>Wynn-Williams is aghast to discover that Sandberg has instructed her 26-year-old assistant to buy lingerie for both of them, budget be damned. (The total cost is $13,000.) During a long drive in Europe, the assistant and Sandberg take turns sleeping in each other’s laps, stroking each other’s hair. On the 12-hour flight home on a private jet, a pajama-clad Sandberg claims the only bed on the plane and repeatedly demands that Wynn-Williams “come to bed.” Wynn-Williams demurs. Sandberg is miffed.</w:t>
        <w:br/>
      </w:r>
    </w:p>
    <w:p>
      <w:r>
        <w:t>韦恩-威廉姆斯吃惊地发现，桑德伯格让她26岁的助手为她们俩买情趣内衣，不用考虑预算（一共花了1.3万美元。）在前往欧洲的一次长途旅行中，助理和桑德伯格轮流枕着对方的腿入睡，抚摸对方的头发。在乘坐私人飞机回家的12个小时中，穿着睡衣的桑德伯格占据了飞机上唯一的一张床，并一再要求韦恩-威廉姆斯“到床上来”。韦恩-威廉姆斯拒绝了。桑德伯格很恼火。</w:t>
        <w:br/>
      </w:r>
    </w:p>
    <w:p>
      <w:r>
        <w:t>Sandberg isn’t the only person in this book with apparent boundary issues. Wynn-Williams has uncomfortable encounters with Joel Kaplan, an ex-boyfriend of Sandberg’s from Harvard, who was hired as Facebook’s vice president of U.S. policy and eventually became vice president of global policy — Wynn-Williams’s manager. A former Marine who clerked for Justice Antonin Scalia and who was part of the “Brooks Brothers riot” of 2000, which helped bring George W. Bush into office, Kaplan went on to serve as a deputy chief of staff in his administration.</w:t>
        <w:br/>
      </w:r>
    </w:p>
    <w:p>
      <w:r>
        <w:t>桑德伯格并不是本书中唯一一个在边界感方面明显有问题的人。桑德伯格在哈佛读书时的前男友乔尔·卡普兰被聘为Facebook负责美国政策副总裁，最终成为负责全球政策的副总裁，是韦恩-威廉姆斯的上司，两人相处很不愉快。曾在海军陆战队服役的卡普兰作过安东宁·斯卡利亚大法官的助理，并参与了2000年的“布鲁克斯兄弟骚乱”，那场骚乱帮助乔治·W·布什入主白宫，他则成为布什政府的副幕僚长。</w:t>
        <w:br/>
      </w:r>
    </w:p>
    <w:p>
      <w:r>
        <w:t>Wynn-Williams describes Kaplan grinding up against her on the dance floor at a work event, announcing that she looks “sultry” and making “weird comments” about her husband. When she delivers her second child, an amniotic fluid embolism nearly kills her; yet Kaplan keeps emailing her while she’s on maternity leave, insisting on weekly videoconferences. She tells him she needs more surgery because she’s still bleeding. “But where are you bleeding from?” he repeatedly presses her. An internal Facebook investigation into her “experience” with Kaplan cleared him of any wrongdoing.</w:t>
        <w:br/>
      </w:r>
    </w:p>
    <w:p>
      <w:r>
        <w:t>韦恩-威廉姆斯说，在一次工作活动中，卡普兰在舞池里紧挨着她，说她看起来“很撩人”，并对她的丈夫发表“奇怪的评论”。她生第二个孩子时几乎因为羊水栓塞丧命；但在休产假期间，卡普兰仍在给她发邮件，坚持每周举行一次视频会议。她告诉卡普兰，自己需要更多手术，因为她还在流血。“你是哪里流血呢？”他一再追问她。Facebook对她的这段“经历”做了内部调查，声称他没有任何不当行为。</w:t>
        <w:br/>
      </w:r>
    </w:p>
    <w:p>
      <w:r>
        <w:t>Such scenes of personal degradation are lurid enough, but Wynn-Williams also had a front-row seat to some of Facebook’s most ignominious episodes. In the lead-up to the 2016 election, Facebook employees embedded with the Trump campaign helped it micro-target potential voters, feeding them bespoke ads filled with “misinformation, inflammatory posts and fund-raising messages.” (The Clinton campaign declined Facebook’s offer to embed employees.) The following year, in Myanmar, a country heavily reliant on Facebook, hateful lies propagated on the platform incited a genocide against the minority Rohingya ethnic group.</w:t>
        <w:br/>
      </w:r>
    </w:p>
    <w:p>
      <w:r>
        <w:t>这些个人的堕落场景已经非常耸人听闻了，但韦恩-威廉姆斯还亲眼目睹了Facebook一些最不光彩的事件。在2016年大选之前，与特朗普竞选团队密切相关的Facebook员工帮助该团队对潜在选民进行精准投放，向他们投放充满“错误信息、煽动性帖子和筹款信息”的定制广告。（克林顿的竞选团队拒绝了Facebook为其植入员工的提议。）第二年，在严重依赖Facebook的缅甸，该平台上传播的仇恨谎言煽动了对少数民族罗兴亚人的种族灭绝。</w:t>
        <w:br/>
      </w:r>
    </w:p>
    <w:p>
      <w:r>
        <w:t>Wynn-Williams says she started raising the alarm about Myanmar several years earlier, trying to persuade Facebook to beef up its monitoring operations when she learned that hate speech was circulating on the platform. Content moderation was painfully (and lethally) slow, she writes, because the company relied on one contractor who spoke Burmese: a “Burmese guy” based in Dublin, multiple time zones away from both Myanmar and Facebook’s California headquarters. “Myanmar demonstrates better than anywhere the havoc Facebook can wreak when it’s truly ubiquitous.”</w:t>
        <w:br/>
      </w:r>
    </w:p>
    <w:p>
      <w:r>
        <w:t>韦恩-威廉姆斯说，她在几年前就开始对缅甸问题发出警告，当她得知Facebook上流传着仇恨言论时，她试图说服Facebook加强其监控行动。她写道，内容审核过程缓慢得令人痛苦（甚至致命），因为该公司依靠的是一个会说缅甸语的承包商：一个住在都柏林的“缅甸人”，与缅甸和Facebook的加州总部相隔多个时区。“缅甸比任何地方都能更好地证明，当Facebook真正无处不在时，能造成多大的破坏。”</w:t>
        <w:br/>
      </w:r>
    </w:p>
    <w:p>
      <w:r>
        <w:t>The book includes a detailed chapter on “Aldrin,” the code name for Facebook’s project to get unblocked in China. According to Wynn-Williams, the company proposed all kinds of byzantine arrangements involving China-based partnerships, data collection and censorship tools that it hoped would satisfy China’s ruling Communist Party.</w:t>
        <w:br/>
      </w:r>
    </w:p>
    <w:p>
      <w:r>
        <w:t>这本书中有一章详细介绍了“奥尔德林”，这是Facebook寻求在中国解禁的项目的代号。据韦恩-威廉姆斯称，该公司提出了各种错综复杂的安排，包括寻找中国合作伙伴、数据收集和审查工具，希望能让执政的中国共产党满意。</w:t>
        <w:br/>
      </w:r>
    </w:p>
    <w:p>
      <w:r>
        <w:t>Knowing that Zuckerberg would probably face questions about China from Congress, his team gave him cleverly worded talking points. “There seems to be no compunction about misleading Congress,” Wynn-Williams writes. “Senators will need to ask exceptionally specific questions to get close to any truth.” When Zuckerberg eventually appears before a Senate committee in 2018, a senator asks him how Facebook is handling the Chinese government’s unwillingness “to allow a social media platform — foreign or domestic — to operate in China unless it agrees to abide by Chinese law.” In his reply, Zuckerberg states, “No decisions have been made around the conditions under which any possible future service might be offered in China,” to which Wynn-Williams comments: “He lies.”</w:t>
        <w:br/>
      </w:r>
    </w:p>
    <w:p>
      <w:r>
        <w:t>扎克伯格知道自己可能会在国会面临有关中国的质询，他的团队为他提供了措辞巧妙的论点。“对于误导国会，他们似乎毫无愧疚感，”韦恩-威廉姆斯写道。“参议员需要提出非常具体的问题，才能接近真相。”当扎克伯格最终在2018年出现在参议院委员会作证时，一名参议员问他，Facebook如何处理中国政府不愿意“允许国内外社交媒体平台在中国运营，除非它同意遵守中国法律”的问题。扎克伯格回答说，公司“还没有就未来可能在中国提供服务的条件做出任何决定”。对此，韦恩-威廉姆斯评论说：“他在撒谎。”</w:t>
        <w:br/>
      </w:r>
    </w:p>
    <w:p>
      <w:r>
        <w:t>Wynn-Williams has filed a whistle-blower complaint to the Securities and Exchange Commission. Professionally, she has moved on, to work on policy issues related to artificial intelligence and to pour her gallows humor into this book. “Careless People” may contain a cast of careless people, but it’s ultimately Zuckerberg who “wants to be the decider.” She shows him replacing the imperfect system of checks and balances that her policy team developed over the years with his decrees, which typically coincide with his business interests: “Facebook is an autocracy of one.”</w:t>
        <w:br/>
      </w:r>
    </w:p>
    <w:p>
      <w:r>
        <w:t>韦恩-威廉姆斯已向美国证券交易委员会提交了举报人投诉。在职业方面，她已经转向研究与人工智能相关的政策问题，并且在这本书中倾注了她临危不惧的幽默。《漫不经心的人》可能描写了一群漫不经心的人，但最终是关于“想成为决策者”的扎克伯格。她在书中展示了扎克伯格如何用他的命令取代了她的政策团队多年来形成的不完善的制衡体系，这些命令通常与他的商业利益相吻合：“Facebook是一人专制。”</w:t>
        <w:br/>
      </w:r>
    </w:p>
    <w:p>
      <w:r>
        <w:t>And autocracies aren’t bound by term limits. In 2016, during a summit of world leaders in Peru, Wynn-Williams noticed that many faces were familiar; a number of other leaders were gone. “I’m struck by the impermanence of importance,” she writes. “Yet Mark could conceivably continue to hold his place chairing world leaders for another 50 years. He’ll see these leaders off and the generations of leaders that follow them. Like the queen.”</w:t>
        <w:br/>
      </w:r>
    </w:p>
    <w:p>
      <w:r>
        <w:t>而且这样的专制不受任期限制。2016年，在秘鲁举行的世界领导人峰会上，韦恩-威廉姆斯注意到许多熟悉的面孔；也有许多领导人不见了身影。“我对政要的无常感到震惊，”她写道。然而，可以想象，马克还可以在未来50年继续担任世界领导人的主席。他将看着这些领导人和他们的继任者走马灯似地在眼前经过。就像英女王那样。”</w:t>
        <w:br/>
      </w:r>
    </w:p>
    <w:p>
      <w:r>
        <w:t>CARELESS PEOPLE: A Cautionary Tale of Power, Greed, and Lost Idealism | By Sarah Wynn-Williams | Flatiron | 382 pp. | $32.99</w:t>
        <w:br/>
      </w:r>
    </w:p>
    <w:p>
      <w:r>
        <w:t>《漫不经心的人——一个关于权力、贪婪和失去理想主义的警世故事》|作者：莎拉·韦恩-威廉姆斯|382页|Flatiron出版社|32.99美元</w:t>
        <w:br/>
      </w:r>
    </w:p>
    <w:p>
      <w:pPr>
        <w:pStyle w:val="Heading1"/>
        <w:spacing w:before="0" w:after="280"/>
      </w:pPr>
      <w:r>
        <w:rPr>
          <w:rFonts w:ascii="Times New Roman" w:hAnsi="Times New Roman" w:eastAsia="宋体"/>
          <w:b/>
          <w:sz w:val="52"/>
        </w:rPr>
        <w:t>特朗普对贸易战孤注一掷，威胁其他关键对华谈判</w:t>
      </w:r>
    </w:p>
    <w:p>
      <w:r>
        <w:t>Trump’s Dilemma: A Trade War That Threatens Every Other Negotiation With China</w:t>
        <w:br/>
      </w:r>
    </w:p>
    <w:p>
      <w:r>
        <w:t>President Trump came into office sounding as if he were eager to deal with President Xi Jinping of China on the range of issues dividing the world’s two biggest superpowers.</w:t>
        <w:br/>
      </w:r>
    </w:p>
    <w:p>
      <w:r>
        <w:t>特朗普总统刚上任时，言辞间似乎热切希望就一系列导致两个超级大国产生分歧的问题与中国国家主席习近平交涉。</w:t>
        <w:br/>
      </w:r>
    </w:p>
    <w:p>
      <w:r>
        <w:t>He and his aides signaled that they wanted to resolve trade disputes and lower the temperature on Taiwan, curb fentanyl production and get to a deal on TikTok. Perhaps, over time, they could manage a revived nuclear arms race and competition over artificial intelligence.</w:t>
        <w:br/>
      </w:r>
    </w:p>
    <w:p>
      <w:r>
        <w:t>他和他的助手们暗示，他们希望解决贸易争端，缓和台湾紧张局势，遏制芬太尼的生产，并就TikTok达成协议。将来也许还能一起将新一轮的核军备竞赛以及人工智能领域的竞争保持在可控范围内。</w:t>
        <w:br/>
      </w:r>
    </w:p>
    <w:p>
      <w:r>
        <w:t>Today it is hard to imagine any of that happening, at least for a year.</w:t>
        <w:br/>
      </w:r>
    </w:p>
    <w:p>
      <w:r>
        <w:t>如今，很难想象这些事情中的任何一件会发生，至少在未来一年内不太可能。</w:t>
        <w:br/>
      </w:r>
    </w:p>
    <w:p>
      <w:r>
        <w:t>Mr. Trump’s decision to stake everything on winning a trade war with China threatens to choke off those negotiations before they even begin. And if they do start up, Mr. Trump may be entering them alone, because he has alienated the allies who in recent years had come to a common approach to countering Chinese power.</w:t>
        <w:br/>
      </w:r>
    </w:p>
    <w:p>
      <w:r>
        <w:t>特朗普孤注一掷要赢得与中国的贸易战，这一决定有可能在相关谈判尚未开启之前就将其扼杀。而且，即使谈判真的开始，特朗普可能也只能独自应对，因为他已经疏远了那些近年来已就应对中国影响力达成共识的盟友。</w:t>
        <w:br/>
      </w:r>
    </w:p>
    <w:p>
      <w:r>
        <w:t>In conversations over the past 10 days, several administration officials, insisting that they could not speak on the record, described a White House deeply divided on how to handle Beijing. The trade war erupted before the many factions inside the administration even had time to stake out their positions, much less decide which issues mattered most.</w:t>
        <w:br/>
      </w:r>
    </w:p>
    <w:p>
      <w:r>
        <w:t>在过去10天的交谈中，几位坚持匿名的政府官员表示，白宫内部在如何应对中国的问题上存在严重分歧。在政府内部众多派别甚至还没来得及表明各自立场，更不用说确定哪些问题最为关键之前，贸易战就爆发了。</w:t>
        <w:br/>
      </w:r>
    </w:p>
    <w:p>
      <w:r>
        <w:t>The result was strategic incoherence. Some officials have gone on television to declare that Mr. Trump’s tariffs on Beijing were intended to coerce the world’s second-largest economy into a deal. Others insisted that Mr. Trump was trying to create a self-sufficient American economy, no longer dependent on its chief geopolitical competitor, even if that meant decoupling from the $640 billion in two-way trade in goods and services.</w:t>
        <w:br/>
      </w:r>
    </w:p>
    <w:p>
      <w:r>
        <w:t>结果导致了战略上的混乱。一些官员在电视上宣称，特朗普对中国征收的关税旨在迫使世界第二大经济体达成协议。另一些官员则坚称，特朗普试图打造一个自给自足的美国经济，不再依赖其主要的地缘政治竞争对手，即使这意味着要让美中价值6400亿美元的商品和服务双向贸易脱钩。</w:t>
        <w:br/>
      </w:r>
    </w:p>
    <w:p>
      <w:r>
        <w:t>“What is the Trump administration’s grand strategy for China?” said Rush Doshi, one of America’s leading China strategists, who is now at the Council of Foreign Relations and Georgetown University. “They don’t have a grand strategy yet. They have a range of disconnected tactics.”</w:t>
        <w:br/>
      </w:r>
    </w:p>
    <w:p>
      <w:r>
        <w:t>“特朗普政府对中国的大战略是什么？”美国的中国问题权威策略人士之一、现任职于外交关系委员会和乔治敦大学的杜如松(Rush Doshi)说，“目前他们还没有大战略，只有一系列互不关联的战术。”</w:t>
        <w:br/>
      </w:r>
    </w:p>
    <w:p>
      <w:r>
        <w:t>Mr. Doshi says he holds open the hope that Mr. Trump could reach deals with Japan, South Korea, India, Taiwan and the European Union that would allow them to confront Chinese trade practices together, attract allied investment in U.S. industry and increase security ties.</w:t>
        <w:br/>
      </w:r>
    </w:p>
    <w:p>
      <w:r>
        <w:t>杜如松说，他仍在希望特朗普能与日本、韩国、印度、台湾和欧盟达成协议，使他们能够共同应对中国的贸易行为，吸引盟友对美国产业进行投资，并加强安全联系。</w:t>
        <w:br/>
      </w:r>
    </w:p>
    <w:p>
      <w:r>
        <w:t>“If you are up against someone big, you need to get bigger scale — and that’s why we need our allies to be with us,” said Mr. Doshi, who in recent days published an article in Foreign Affairs with Kurt M. Campbell, the former deputy secretary of state, arguing for a new approach. “This is an era in which strategic advantage will once again accrue to those who can operate at scale. China possesses scale, and the United States does not — at least not by itself,” they wrote.</w:t>
        <w:br/>
      </w:r>
    </w:p>
    <w:p>
      <w:r>
        <w:t>杜如松最近与前副国务卿科特·坎贝尔在《外交事务》杂志上发表了一篇文章，主张采取新的对华策略。“如果你要对抗一个强大的对手，你需要扩大自身规模——这就是为什么我们需要盟友与我们并肩作战，”他们写道。“在这个时代，战略优势将再次向能够实现规模运作的一方倾斜。中国具备规模优势，而美国没有——至少单凭美国自身没有。”</w:t>
        <w:br/>
      </w:r>
    </w:p>
    <w:p>
      <w:r>
        <w:t>Mr. Trump insisted on Monday that his tariffs were working so well that he might place more of them on China, among other nations. Just 48 hours after he carved out a huge exemption for cellphones, computer equipment and many electronic components — nearly a quarter of all trade with China — he said he might soon announce additional tariffs targeting imported computer chips and pharmaceuticals. “The higher the tariff, the faster they come in,” he said of companies investing in the United States to avoid paying the import tax.</w:t>
        <w:br/>
      </w:r>
    </w:p>
    <w:p>
      <w:r>
        <w:t>周一，特朗普坚称他的关税政策效果显著，以至于他可能会对包括中国在内的更多国家加征关税。就在他对手机、电脑设备和许多电子元件（几乎占中美贸易总额的四分之一）给予大幅豁免的48小时后，他表示可能很快就会宣布对进口电脑芯片和药品加征额外关税。谈到那些为避免支付进口税而在美国投资的公司时，他说：“关税越高，它们进来得就越快。”</w:t>
        <w:br/>
      </w:r>
    </w:p>
    <w:p>
      <w:r>
        <w:t>So far, the Chinese response has been one of controlled escalation. Beijing has matched every one of Mr. Trump’s tariff hikes, trying to send the message that it can endure the pain longer than the United States can. And in a move that appeared to experts to have been prepared months ago, China announced that it was suspending exports of a range of critical minerals and magnets used by automakers, semiconductor producers and weapons builders — a reminder to Washington that Beijing has many tools to interrupt supply chains.</w:t>
        <w:br/>
      </w:r>
    </w:p>
    <w:p>
      <w:r>
        <w:t>到目前为止，中国的回应是一种有节制的逐步升级。北京方面对特朗普的每一次关税上调都进行了对等回应，试图传达这样一个信息：中国比美国更能承受贸易战带来的痛苦。而且，在专家看来，中国似乎数月前就已有所准备，宣布暂停出口一系列汽车制造商、半导体生产商和武器制造商所使用的关键矿物和磁体——这向华盛顿方面表明，北京有很多中断供应链的手段。</w:t>
        <w:br/>
      </w:r>
    </w:p>
    <w:p>
      <w:r>
        <w:t>The result, said R. Nicholas Burns, who left his post in January as the American ambassador to China, is “one of the most serious crises in U.S.-Chinese relations since the resumption of full diplomatic relations in 1979.”</w:t>
        <w:br/>
      </w:r>
    </w:p>
    <w:p>
      <w:r>
        <w:t>今年1月卸任美国驻华大使的尼古拉斯·伯恩斯表示，这一结果导致了“1979年美中全面恢复外交关系以来，两国关系最严重的危机之一”。</w:t>
        <w:br/>
      </w:r>
    </w:p>
    <w:p>
      <w:r>
        <w:t>“But Americans should have no sympathy for the Chinese government, which describes itself as the victim in this confrontation,” said Mr. Burns. “They have been the greatest disrupter in the international trade system.” He said the challenge now would be “to restore communications at the highest levels to avoid a decoupling of the two economies.”</w:t>
        <w:br/>
      </w:r>
    </w:p>
    <w:p>
      <w:r>
        <w:t>“但美国人不应该同情中国政府，中国政府在这场对抗中把自己描述成受害者，”伯恩斯说，“他们才是国际贸易体系中最大的破坏者。”他还说，现在的挑战将是“恢复最高层级的沟通，以避免两个经济体的脱钩”。</w:t>
        <w:br/>
      </w:r>
    </w:p>
    <w:p>
      <w:r>
        <w:t>So far, neither side wants to be the one to initiate those communications, at least in public, for fear of being perceived as the one that blinked. Mr. Trump often insists he has a “great relationship” with Mr. Xi, but he gave the Chinese leader no direct warning about what was coming — or a pathway to head it off. And Mr. Xi has pointedly avoided joining the ranks of what the White House insists are 75 countries that say they want to strike a deal.</w:t>
        <w:br/>
      </w:r>
    </w:p>
    <w:p>
      <w:r>
        <w:t>到目前为止，由于担心被视为先示弱的一方，双方都不想主动沟通，至少在公开场合是这样。特朗普经常坚称他与习“关系融洽”，但并没有就即将采取的行动向中国领导人发出直接警告，也没有给出避免冲突的途径。习近平则明显在避免像白宫所称的那75个国家那样表现出达成协议的意向。</w:t>
        <w:br/>
      </w:r>
    </w:p>
    <w:p>
      <w:r>
        <w:t>There are flickers of back-channel communications: Cui Tiankai, who served as China’s ambassador to the United States from 2013 to 2021, was in Washington as the tariffs were rolling out, talking to old contacts and clearly looking for a way to defuse the growing confrontation. Though retired, Mr. Cui is still among the Chinese with deep connections in both capitals — he is a graduate of the Johns Hopkins School of Advanced International Studies, and American officials still use him as a conduit to the Chinese leadership.</w:t>
        <w:br/>
      </w:r>
    </w:p>
    <w:p>
      <w:r>
        <w:t>有一些通过秘密渠道的沟通迹象：2013年至2021年担任中国驻美国大使的崔天凯在关税措施推出之际正在华盛顿与旧识交谈，显然是在设法缓和日益加剧的对抗。虽然已经退休，毕业于约翰斯·霍普金斯大学高级国际研究学院的崔天凯仍是在两国有深厚人脉的人士之一，美国官员仍然通过他与中国领导层进行沟通。</w:t>
        <w:br/>
      </w:r>
    </w:p>
    <w:p>
      <w:r>
        <w:t>But recent history suggests that freezes in the U.S.-China relationship can be long-lasting and that relations never quite get back to where they had been before. The August 2022 visit to Taiwan by a congressional delegation led by Representative Nancy Pelosi, the California Democrat who at the time was still the speaker of the House, led China to send its air and naval forces on military exercises over the “median line” in the Taiwan Strait. Nearly three years later, those exercises have only intensified.</w:t>
        <w:br/>
      </w:r>
    </w:p>
    <w:p>
      <w:r>
        <w:t>但近期的历史表明，美中关系的冻结可能会持续很长时间，而且很难完全恢复到以前的状态。2022年8月，当时还是众议院议长的加利福尼亚州民主党众议员南希·佩洛西率领国会代表团访问台湾，导致中国派出海空力量在台湾海峡的“中线”举行军事演习。近三年过去了，这些演习强度还在不断增加。</w:t>
        <w:br/>
      </w:r>
    </w:p>
    <w:p>
      <w:r>
        <w:t>The following winter a high-altitude balloon, which China claimed was a weather balloon and U.S. intelligence officials said was stuffed with intelligence-gathering equipment to geolocate communications transmissions, crossed over the continental United States. President Joseph R. Biden Jr. ultimately ordered it shot down off the South Carolina coast.</w:t>
        <w:br/>
      </w:r>
    </w:p>
    <w:p>
      <w:r>
        <w:t>接下来的那个冬天，一个高空气球飞越美国大陆上空，中国声称这是一个气象气球，美国情报官员则说气球上装满了用于通信传输定位的情报收集设备。拜登总统最终下令在南卡罗来纳州海岸将其击落。</w:t>
        <w:br/>
      </w:r>
    </w:p>
    <w:p>
      <w:r>
        <w:t>Again, it took months to get past the mutual recriminations and set up a summit meeting between Mr. Xi and Mr. Biden. That encounter resulted in some modest agreements on cracking down on fentanyl precursors, along with a joint statement that A.I. technologies should never be used in nuclear command-and-control systems.</w:t>
        <w:br/>
      </w:r>
    </w:p>
    <w:p>
      <w:r>
        <w:t>同样，习近平和拜登花了几个月的时间才摆脱相互指责，举行了一次峰会。那次会面的结果是，双方就打击芬太尼前体达成了一些不算很重大的协议，并发表了一份联合声明，称绝不应将人工智能技术用于核指挥与控制系统。</w:t>
        <w:br/>
      </w:r>
    </w:p>
    <w:p>
      <w:r>
        <w:t>But the stakes in those confrontations were not as high as they are in the emerging trade war, which could help push both countries to the brink of recession — and could ultimately spill into the power plays happening each day around Taiwan, in the South China Sea and just offshore of the Philippines.</w:t>
        <w:br/>
      </w:r>
    </w:p>
    <w:p>
      <w:r>
        <w:t>但这些对抗的风险并不像新出现的贸易战那么大，贸易战可能会将两国推向衰退的边缘——最终可能波及每天在台湾周围、南海和菲律宾近海上演的权力游戏。</w:t>
        <w:br/>
      </w:r>
    </w:p>
    <w:p>
      <w:r>
        <w:t>Among the questions hanging over the administration now is whether it can put together a coherent approach to China at a moment when key members of Mr. Trump’s inner circle are arguing in public about the right strategy. Elon Musk, who relies on China as a key supplier to his companies Tesla and SpaceX, called Peter Navarro, a top White House trade adviser, a “moron” and “dumber than a sack of bricks.” Mr. Navarro shrugged it off during a Sunday appearance on NBC’s “Meet the Press,” saying, “I’ve been called worse.”</w:t>
        <w:br/>
      </w:r>
    </w:p>
    <w:p>
      <w:r>
        <w:t>政府目前面临的问题之一是，在特朗普核心圈子的关键成员就正确的战略公开争论之际，它能否制定出一套连贯的对华策略。埃隆·马斯克将中国作为其公司特斯拉和SpaceX的主要供应商，他称白宫高级贸易顾问彼得·纳瓦罗为“白痴”，“比一袋砖头还笨”。纳瓦罗周日在NBC的《与媒体见面》节目中对此不以为意，回应称“我被骂过更难听的话”。</w:t>
        <w:br/>
      </w:r>
    </w:p>
    <w:p>
      <w:r>
        <w:t>Treasury Secretary Scott Bessent pushed back Monday on a Chinese commerce official who dismissed the tariffs as a “joke.”</w:t>
        <w:br/>
      </w:r>
    </w:p>
    <w:p>
      <w:r>
        <w:t>财政部长斯科特·贝森特周一回击了一名中国商务部官员，该官员称关税是“笑话”。</w:t>
        <w:br/>
      </w:r>
    </w:p>
    <w:p>
      <w:r>
        <w:t>“These are not a joke,” Mr. Bessent said in Argentina, where he is on a visit. But then he added that the tariffs were so big that “no one thinks they’re sustainable.”</w:t>
        <w:br/>
      </w:r>
    </w:p>
    <w:p>
      <w:r>
        <w:t>“这不是笑话，”正在阿根廷访问的贝森特说。但他随后说，关税太高了，“没人认为它们是可持续的。”</w:t>
        <w:br/>
      </w:r>
    </w:p>
    <w:p>
      <w:r>
        <w:t>But whether they are sustainable is a different question than whether Mr. Trump or Mr. Xi can afford, politically, to be the first to back away from them. And then the administration will have to decide what its priorities are when it comes to China. Will the United States declare that it will defend Taiwan? (Mr. Trump clearly has his hesitations, based on his public statements.) Will it seek to find common projects to work on with Beijing?</w:t>
        <w:br/>
      </w:r>
    </w:p>
    <w:p>
      <w:r>
        <w:t>但关税是否可持续，与特朗普或习近平能否在政治上承受得起先放弃关税的后果，是两个不同的问题。然后，政府将不得不决定在中国问题上的优先事项是什么。美国会宣布保卫台湾吗？（从特朗普的公开声明来看，他显然有些犹豫。）它会寻求与北京在共同项目上合作吗？</w:t>
        <w:br/>
      </w:r>
    </w:p>
    <w:p>
      <w:r>
        <w:t>It is hardly unusual for an administration to spend months, maybe more than a year, debating how to navigate a relationship as complex as the one with China. President Richard M. Nixon and Henry A. Kissinger spent years plotting out their approach to what was still called “Red China,” resulting in Mr. Nixon’s historic trip to the country and the yearslong diplomatic opening it triggered. President Bill Clinton entered office having campaigned against the “butchers of Beijing,” a reference to the killings in Tiananmen Square and the crackdowns that followed, and he ended his term ushering China into the World Trade Organization. President George W. Bush courted Chinese leaders to join the battle against terrorism.</w:t>
        <w:br/>
      </w:r>
    </w:p>
    <w:p>
      <w:r>
        <w:t>一个政府花费几个月甚至一年多的时间来讨论如何处理像中美这样复杂的关系，这不是什么稀罕事。尼克松总统和基辛格花了数年时间，制定了他们对这个当时仍被称为“红色中国”的国家的策略，促成了尼克松对中国的历史性访问，并由此开启了多年的外交开放。克林顿总统上任之初曾在竞选活动中反对“北京的屠夫”——指天安门广场的屠杀和随后的镇压，而在任期结束之时，他迎接北京进入世贸组织。小布什总统曾向中国领导人示好，希望他们加入反恐斗争。</w:t>
        <w:br/>
      </w:r>
    </w:p>
    <w:p>
      <w:r>
        <w:t>Mr. Biden had to get beyond the Covid era before he settled on a strategy of denying Beijing access to critical semiconductors and other technology.</w:t>
        <w:br/>
      </w:r>
    </w:p>
    <w:p>
      <w:r>
        <w:t>拜登必须先走出新冠疫情时期，才能最终确定不让中国获得关键的半导体和其他技术的战略。</w:t>
        <w:br/>
      </w:r>
    </w:p>
    <w:p>
      <w:r>
        <w:t>But none was trying to overcome what Mr. Trump faces. He has unleashed an act of economic confrontation so large that it may poison the relationship with a country that is deeply intertwined with the American economy. In the end, Mr. Trump may have to choose between an unhappy marriage or an abrupt divorce.</w:t>
        <w:br/>
      </w:r>
    </w:p>
    <w:p>
      <w:r>
        <w:t>但没有人需要奋力应对特朗普如今面临的问题。他发起了一场规模如此之大的经济对抗，可能会毒害美国与这个有着紧密经济联系的国家的关系。最终，特朗普可能不得不在不幸福的婚姻和突然离婚之间做出选择。</w:t>
        <w:br/>
      </w:r>
    </w:p>
    <w:p>
      <w:pPr>
        <w:pStyle w:val="Heading1"/>
        <w:spacing w:before="0" w:after="280"/>
      </w:pPr>
      <w:r>
        <w:rPr>
          <w:rFonts w:ascii="Times New Roman" w:hAnsi="Times New Roman" w:eastAsia="宋体"/>
          <w:b/>
          <w:sz w:val="52"/>
        </w:rPr>
        <w:t>“特朗普同志”建设伟大中国</w:t>
      </w:r>
    </w:p>
    <w:p>
      <w:r>
        <w:t>Long Live Comrade Trump’s Tariffs</w:t>
        <w:br/>
      </w:r>
    </w:p>
    <w:p>
      <w:r>
        <w:t>In China, one of many nicknames for President Trump is Chuan Jianguo. It literally translates as “Trump the Nation Builder.” My best translation is “Comrade Trump.” The joke is that Mr. Trump is a patriotic son of China who is diligently advancing Chinese interests by causing chaos in the United States.</w:t>
        <w:br/>
      </w:r>
    </w:p>
    <w:p>
      <w:r>
        <w:t>在中国，特朗普总统有很多绰号，其中之一是“川建国”，直译过来是“国家建设者特朗普”。我觉得最好翻译成“特朗普同志”。这个笑话的意思是，特朗普是中国的一个爱国的好儿子，他在美国制造混乱，努力推进中国的利益。</w:t>
        <w:br/>
      </w:r>
    </w:p>
    <w:p>
      <w:r>
        <w:t>I learned about these memes from friends I made last summer while training as a merchant in Amazon’s official recruitment center in Hangzhou and as a Temu seller in Shenzhen. The companies are part of an enormous e-commerce ecosystem that has become central to global retailing and to the global economy. This ecosystem is deeply rooted in China and includes manufacturers of goods, sellers of goods online, and those who peddle software and services to both groups. Amazon, the millennial-cute Etsy, the bargain shopping app Temu, the fast-fashion retailer Shein and even Google and Meta — all are dependent on millions of China-based sellers.</w:t>
        <w:br/>
      </w:r>
    </w:p>
    <w:p>
      <w:r>
        <w:t>去年夏天，我在杭州亚马逊官方招聘中心接受商家培训，在深圳作为Temu卖家接受培训，认识了一些朋友，这些流行语就是从他们那里学到的。这些公司是一个庞大的电子商务生态系统的一部分，该生态系统已经成为全球零售业和全球经济的核心，它深深扎根于中国，包括商品制造商、在线商品销售商，以及向这两个群体兜售软件和服务的人。亚马逊、千禧一代萌物网站Etsy、廉价购物应用Temu、快时尚零售商Shein，甚至谷歌和Meta——都依赖于数以百万计的中国卖家。</w:t>
        <w:br/>
      </w:r>
    </w:p>
    <w:p>
      <w:r>
        <w:t>In 2023, Temu, purveyor of a huge range of goods, from mittens to mobile homes, became the single largest buyer of ads on Meta, The Wall Street Journal reported last year, where its parent company, PDD Holdings, is one of the largest buyers of ads on Google. (Temu disputes the amount spent.) Analysts estimated that Shein spent $200 million on Facebook and Instagram ads in just the third quarter of that year.</w:t>
        <w:br/>
      </w:r>
    </w:p>
    <w:p>
      <w:r>
        <w:t>《华尔街日报》去年报道，2023年，从手套到移动房屋等各种商品的供应商Temu成为Meta上最大的广告买家，其母公司拼多多是谷歌上最大的广告买家之一。（Temu对其投放金额提出了异议。）分析人士估计，仅在当年第三季度，Shein就在Facebook和Instagram上投放了2亿美元做广告。</w:t>
        <w:br/>
      </w:r>
    </w:p>
    <w:p>
      <w:r>
        <w:t>It would not be such a stretch to say that Amazon is as much a Chinese company as an American one: More than half of its top sellers are in China, and the fees these third-party sellers pay to use Amazon’s marketplace are one of its largest sources of revenue.</w:t>
        <w:br/>
      </w:r>
    </w:p>
    <w:p>
      <w:r>
        <w:t>亚马逊既是一家美国公司，也是一家中国公司——这么说毫不为过：一半以上的顶级卖家都在中国，这些第三方卖家为使用亚马逊的市场所支付的费用是亚马逊最大的收入来源之一。</w:t>
        <w:br/>
      </w:r>
    </w:p>
    <w:p>
      <w:r>
        <w:t>This dynamic explains why the stiff China tariffs imposed by Mr. Trump are unlikely to achieve his goal of returning manufacturing jobs to the United States. Instead, the tariffs will force Americans to pay more for the same prosaic goods they’ve always gotten from Amazon. They will also push the Chinese Amazon ecosystem to broaden its horizons and, in doing so, strengthen China’s economic power throughout the world.</w:t>
        <w:br/>
      </w:r>
    </w:p>
    <w:p>
      <w:r>
        <w:t>这种态势解释了为什么特朗普对中国征收的高额关税不太可能实现他让制造业就业岗位回流美国的目标。相反，关税将迫使美国人为他们一直从亚马逊购买的那些普通商品支付更多的钱。它们还将推动中国的亚马逊生态系统拓宽视野，从而增强中国在全球的经济实力。</w:t>
        <w:br/>
      </w:r>
    </w:p>
    <w:p>
      <w:r>
        <w:t>There are over 100,000 Amazon sellers in the city of Shenzhen, a bustling metropolis just north of Hong Kong where the Pearl River estuaries empty into the South China Sea. Many smaller companies sell ordinary products (plastic water bottles, rubber hoses, Christmas lights) under obscure, even bizarre, brand names. Other manufacturers are Goliaths. The Chinese electronics manufacturer Anker, founded in Shenzhen to create replacement laptop batteries but quickly realigned to make charging devices for electronics, has about 5,000 employees and $3 billion in annual revenue.</w:t>
        <w:br/>
      </w:r>
    </w:p>
    <w:p>
      <w:r>
        <w:t>深圳是一个繁华的大都市，位于香港以北，珠江在这里流入南海。这座城市有超过10万亚马逊卖家。许多规模较小的公司出售普通产品（塑料水瓶、橡胶软管、圣诞彩灯），它们打着不知名甚至怪异的商标。还有些制造商是巨头。中国电子产品制造商安克(Anker)在深圳成立，最初生产笔记本电脑的替换电池，但很快就转型生产电子产品的充电设备。该公司有约5000名员工，年收入达30亿美元。</w:t>
        <w:br/>
      </w:r>
    </w:p>
    <w:p>
      <w:r>
        <w:t>Amazon shoppers’ loyalty is typically not to any one seller, but to Amazon itself. Once they arrive at Amazon’s website, shoppers overwhelmingly prioritize what Amazon shows them first.</w:t>
        <w:br/>
      </w:r>
    </w:p>
    <w:p>
      <w:r>
        <w:t>亚马逊购物者通常不是忠于某个卖家，而是亚马逊本身。一旦进入亚马逊网站，绝大多数购物者会优先考虑亚马逊展示给他们的东西。</w:t>
        <w:br/>
      </w:r>
    </w:p>
    <w:p>
      <w:r>
        <w:t>Given this, Amazon shoppers may not notice the impact high tariffs will have on smaller sellers, which tend to lack the capital and resources to absorb such instability. Similar to what happened in the summer of 2021, when Amazon abruptly suspended tens of thousands of Chinese stores it suspected of buying fake reviews, the companies that fail will be swiftly replaced and forgotten.</w:t>
        <w:br/>
      </w:r>
    </w:p>
    <w:p>
      <w:r>
        <w:t>考虑到这一点，亚马逊的购物者可能不会注意到高关税对小卖家的影响，小卖家往往缺乏资金和资源来消化这种不稳定性。2021年夏天就是这样的情况，当时亚马逊突然暂停了数万家涉嫌购买虚假评论的中国商店，撑不下去的公司很快被取代和遗忘。</w:t>
        <w:br/>
      </w:r>
    </w:p>
    <w:p>
      <w:r>
        <w:t>American shoppers are more likely to notice higher prices for their goods. The vast majority of Amazon products, for instance, are made in China. Many American Amazon sellers source their products there. They, like their China-based counterparts, will eventually be forced to raise their prices because they have such low profit margins as it is.</w:t>
        <w:br/>
      </w:r>
    </w:p>
    <w:p>
      <w:r>
        <w:t>美国消费者更容易注意到他们购买的商品价格上涨。例如，亚马逊的绝大多数产品都是在中国制造的。许多美国亚马逊卖家在中国采购产品。他们和中国同行一样，最终将被迫提高价格，因为利润率太低了。</w:t>
        <w:br/>
      </w:r>
    </w:p>
    <w:p>
      <w:r>
        <w:t>Most economists dismiss the idea that the tariffs will help bring manufacturing jobs back to the United States. Some question whether America should even attempt to draw them back. The Chinese government has spent decades making massive investments in education, infrastructure and research. And while the cost of Chinese labor has gone up, it is still significantly lower than the cost of American labor. Exemptions announced over the weekend for smartphones, computers and other electronics — promptly followed by cautions that they may well be temporary — have caused more chaos and consternation.</w:t>
        <w:br/>
      </w:r>
    </w:p>
    <w:p>
      <w:r>
        <w:t>大多数经济学家不认为关税将有助于把制造业工作岗位带回美国。一些人甚至质疑美国是否应该试图把它们拉回来。几十年来，中国政府在教育、基础设施和研究方面进行了大量投资。虽然中国的劳动力成本已经上升，但它仍然明显低于美国的劳动力成本。上周末，美国宣布的对智能手机、电脑和其他电子产品的豁免——随后又警告称，这些豁免很可能是暂时的——引发了更多的混乱和恐慌。</w:t>
        <w:br/>
      </w:r>
    </w:p>
    <w:p>
      <w:r>
        <w:t>Over the medium to longer term, American tariffs could benefit China. There is evidence that many Chinese sellers avoid tariffs by employing third-party companies that conceal the full value of their goods or their place of origin. Goldman Sachs estimates that such practices helped Chinese businesses evade $110 billion to $130 billion in tariffs from the first Trump administration. Many American sellers who import from China say these sleights of hand put them at a disadvantage. And if the tariffs push the United States into a recession, consumers will be looking to save, a shift likely to benefit Shenzhen’s many Amazon sellers who specialize in inexpensive goods.</w:t>
        <w:br/>
      </w:r>
    </w:p>
    <w:p>
      <w:r>
        <w:t>从中长期来看，美国的关税对中国有利。有证据表明，许多中国卖家通过雇用第三方公司隐瞒商品的全部价值或原产地来规避关税。高盛估计，这些做法帮助中国企业逃避了特朗普第一届政府征收的1100亿至1300亿美元的关税。许多从中国进口商品的美国卖家表示，这些花招使他们处于不利地位。如果关税使美国陷入衰退，消费者将寻求节省，这种转变很可能使深圳众多专营廉价商品的亚马逊卖家受益。</w:t>
        <w:br/>
      </w:r>
    </w:p>
    <w:p>
      <w:r>
        <w:t>Plus, tariffs create a strong incentive for Chinese sellers to try to sell their goods elsewhere. For the past two years, their government has been calling on businesses to chuhai, or go global, and expand to Africa, Latin America, and Central and Southeast Asia.</w:t>
        <w:br/>
      </w:r>
    </w:p>
    <w:p>
      <w:r>
        <w:t>此外，关税为中国卖家试图在其他地方销售商品创造了强大的动力。过去两年来，中国政府一直呼吁企业“走出去”，向非洲、拉丁美洲、中亚和东南亚扩张。</w:t>
        <w:br/>
      </w:r>
    </w:p>
    <w:p>
      <w:r>
        <w:t>Amazon introduced a distinctive kind of globalization that made the Shenzhen ecosystem possible. And as the tariffs drive China to globalize in the rest of the world, this ecosystem, which relies on Amazon’s massive platform and data for its survival, can lead the way. There’s a reason the Chinese government partnered closely with Amazon for the past 10 years.</w:t>
        <w:br/>
      </w:r>
    </w:p>
    <w:p>
      <w:r>
        <w:t>亚马逊引入了一种独特的全球化，使深圳的生态系统成为可能。随着关税推动中国在世界其他地区实现全球化，这个依赖亚马逊庞大平台和数据生存的生态系统可以引领潮流。中国政府在过去10年里与亚马逊密切合作是有原因的。</w:t>
        <w:br/>
      </w:r>
    </w:p>
    <w:p>
      <w:r>
        <w:t>Chinese sellers’ global push will also most likely benefit from advances in artificial intelligence that will allow manufacturers to produce and manage more products, translate their advertising into different languages and research new overseas markets more effectively than ever before.</w:t>
        <w:br/>
      </w:r>
    </w:p>
    <w:p>
      <w:r>
        <w:t>中国卖家的全球推广也很可能受益于人工智能的进步，它将使制造商能够生产和管理更多的产品，将广告翻译成不同的语言，并比以往更有效地研究新的海外市场。</w:t>
        <w:br/>
      </w:r>
    </w:p>
    <w:p>
      <w:r>
        <w:t>In the past, sudden disruptions to China’s global e-commerce industry have accelerated innovation. In Shenzhen, Amazon’s 2021 mass suspension of accounts still feels like an active trauma. One businessman who told me about it when I visited last summer almost wept. But it was also a key reason that many merchants migrated to Temu as it began pouring money into expanding into the United States. Temu launched in September 2022. By the end of 2024, analysts estimated that Temu had sold over $50 billion of goods, and Apple confirmed that Temu’s app was the year’s most downloaded on iPhones in the United States; according to Similar Web, a data analytics platform, in February 2025, Temu’s U. S. website received almost one billion visits.</w:t>
        <w:br/>
      </w:r>
    </w:p>
    <w:p>
      <w:r>
        <w:t>在过去，中国全球电子商务行业的突然中断加速了创新。在深圳，亚马逊2021年大规模封号事件至今让人心有余悸。去年夏天我去中国时，一位商人跟我说这件事时几乎哭了出来。但这也是许多商人迁移到Temu的一个关键原因，因为它开始投入大量资金向美国扩张。Temu于2022年9月启动。分析人士估计，到2024年底，Temu已经售出了超过500亿美元的商品，苹果公司证实，Temu是当年美国iPhone上下载量最高的应用程序；根据数据分析平台Similar Web的数据，2025年2月，Temu的美国网站访问量接近10亿次。</w:t>
        <w:br/>
      </w:r>
    </w:p>
    <w:p>
      <w:r>
        <w:t>Then there’s the Trump administration’s decision to end an exemption that has long allowed e-commerce businesses to ship packages worth less than $800 into the U.S. duty-free. Although the shift will hurt online sellers like Temu that specialize in selling inexpensive goods, the company anticipated the change and had already begun encouraging merchants to send larger shipments to warehouses in the United States, rather than selling directly to customers. That is driving the growth of Chinese third-party logistics companies, often owned or operated in partnership with friends and relatives in the United States.</w:t>
        <w:br/>
      </w:r>
    </w:p>
    <w:p>
      <w:r>
        <w:t>此外，特朗普政府决定结束长期以来允许电子商务企业将价值低于800美元的包裹免税运往美国的豁免。尽管这一转变会损害像Temu这样专门销售廉价商品的在线卖家，但该公司已经预料到了这一变化，并已经开始鼓励商家将更多的货物送到美国的仓库，而不是直接向客户销售。这推动了中国第三方物流公司的发展，这些公司通常是与在美国的亲友合伙拥有或合作经营的。</w:t>
        <w:br/>
      </w:r>
    </w:p>
    <w:p>
      <w:r>
        <w:t>So perhaps it makes sense that so many Shenzhen merchants seem to admire Mr. Trump as a businessman, if not as a leader. Their affection, as I understand it, is complicated, as their admiration is now tempered with upset at his new tariff regime. Some tell me that the fondness for Mr. Trump is mostly a joke. But many share a sense that, however painful they may be in the short term, the tariffs will eventually spur China to assume its rightful place as the world’s leader and the beacon of a new phase of globalization that’s no longer centered on America.</w:t>
        <w:br/>
      </w:r>
    </w:p>
    <w:p>
      <w:r>
        <w:t>因此，众多深圳商人似乎把特朗普作为一个商人来喜爱，而不是作为一个领导人，似乎也就合理了。据我所知，他们的感情是复杂的，因为他们的喜爱当中夹杂着对特朗普新关税制度的不满。有人告诉我，对特朗普的好感基本上是一个玩笑。但许多人都有一种感觉，无论关税在短期内会带来怎样的痛苦，最终都会促使中国成为世界的领导者，成为全球化新阶段的灯塔，令全球化不再以美国为中心。</w:t>
        <w:br/>
      </w:r>
    </w:p>
    <w:p>
      <w:r>
        <w:t>On Taobao, a Chinese domestic e-commerce platform, you can buy a ceramic statue of Mr. Trump to bring good luck to your business. The original is called Xi Tian Dong Fo Tu Lan Pu: Trump, the all-knowing Buddha of the West, or Western Heaven. Now, there are knockoffs on Amazon for $45 to $50 from storefronts with names like Nagelbag and DFGHJ. With Comrade Trump at your side, or solemnly meditating on your dashboard, the future ahead is bright.</w:t>
        <w:br/>
      </w:r>
    </w:p>
    <w:p>
      <w:r>
        <w:t>在中国国内电子商务平台淘宝上，你可以买到特朗普的瓷像，它能给你的生意带来好运。原作名为“西天懂佛特朗普”——特朗普，西方（或者西方的天国）无所不知的佛。现在，在亚马逊，有着Nagelbag和DFGHJ这样的名字的小店也有类似的山寨货在售，价格在45到50美元。有特朗普同志在你身边，或者在你的仪表盘上神情肃穆地打坐，前途一片光明。</w:t>
        <w:br/>
      </w:r>
    </w:p>
    <w:p>
      <w:pPr>
        <w:pStyle w:val="Heading1"/>
        <w:spacing w:before="0" w:after="280"/>
      </w:pPr>
      <w:r>
        <w:rPr>
          <w:rFonts w:ascii="Times New Roman" w:hAnsi="Times New Roman" w:eastAsia="宋体"/>
          <w:b/>
          <w:sz w:val="52"/>
        </w:rPr>
        <w:t>中国一季度GDP同比增5.4%，关税或影响未来增速</w:t>
      </w:r>
    </w:p>
    <w:p>
      <w:r>
        <w:t>China Girds for Economic Stress of Trump’s Tariffs</w:t>
        <w:br/>
      </w:r>
    </w:p>
    <w:p>
      <w:r>
        <w:t>President Trump’s tariffs have been good for China’s economic growth. At least they were over the first three months of the year, as the country’s factories raced to ship exports ahead of the trade restrictions.</w:t>
        <w:br/>
      </w:r>
    </w:p>
    <w:p>
      <w:r>
        <w:t>特朗普总统的关税政策有利于中国的经济增长。至少今年前三个月是这样，因为中国工厂要赶在贸易限制之前将货物发运出口。</w:t>
        <w:br/>
      </w:r>
    </w:p>
    <w:p>
      <w:r>
        <w:t>China’s National Bureau of Statistics reported on Wednesday that the country’s gross domestic product grew 1.2 percent from the last three months of 2024. If that pace continues, the Chinese economy will expand at an annual rate of 4.9 percent.</w:t>
        <w:br/>
      </w:r>
    </w:p>
    <w:p>
      <w:r>
        <w:t>中国国家统计局周三公布，中国的国内生产总值比2024年第四季度增长了1.2%。如果这一速度继续下去，中国经济的年增长率将达到4.9%。</w:t>
        <w:br/>
      </w:r>
    </w:p>
    <w:p>
      <w:r>
        <w:t>But whether China can maintain that growth is shrouded in uncertainty.</w:t>
        <w:br/>
      </w:r>
    </w:p>
    <w:p>
      <w:r>
        <w:t>但中国能否保持这样的增长还充满不确定性。</w:t>
        <w:br/>
      </w:r>
    </w:p>
    <w:p>
      <w:r>
        <w:t>Pinned down by tariffs that threaten to freeze trade with its biggest customer, China’s economy is facing one of its greatest challenges in years.</w:t>
        <w:br/>
      </w:r>
    </w:p>
    <w:p>
      <w:r>
        <w:t>由于关税可能冻结与其最大客户的贸易，中国经济正面临多年来最大的挑战之一。</w:t>
        <w:br/>
      </w:r>
    </w:p>
    <w:p>
      <w:r>
        <w:t>Growth in the early months of this year was propelled by rapidly rising exports and the manufacturing investment and production necessary to support those exports. Sales of electric cars were also strong thanks to government subsidies for buyers.</w:t>
        <w:br/>
      </w:r>
    </w:p>
    <w:p>
      <w:r>
        <w:t>今年前几个月的增长是由出口的迅速增长以及支持这些出口所需的制造业投资和生产推动的。由于政府对购买者的补贴，电动汽车的销售也很强劲。</w:t>
        <w:br/>
      </w:r>
    </w:p>
    <w:p>
      <w:r>
        <w:t>Then on April 2, Mr. Trump started escalating tariffs, which reached an extraordinary 145 percent for more than half of China’s exports to the United States.</w:t>
        <w:br/>
      </w:r>
    </w:p>
    <w:p>
      <w:r>
        <w:t>然后，在4月2日，特朗普开始提高关税，中国对美国出口的一半以上商品的关税达到了惊人的145%。</w:t>
        <w:br/>
      </w:r>
    </w:p>
    <w:p>
      <w:r>
        <w:t>Mr. Trump’s first two rounds of tariffs on Chinese goods, 10 percent in February and again in March, had little immediate effect on exports. China’s overall exports in March rose 12.4 percent in dollar terms from a year earlier, as some exporters appeared to rush shipments to docks before tariffs could go even higher.</w:t>
        <w:br/>
      </w:r>
    </w:p>
    <w:p>
      <w:r>
        <w:t>特朗普对中国商品的前两轮关税（2月加征10%，3月又加征10%），对出口几乎没有直接影响。以美元计算，中国3月的整体出口较上年同期增长12.4%，因为一些出口商似乎在关税可能进一步提高之前加快了出货速度。</w:t>
        <w:br/>
      </w:r>
    </w:p>
    <w:p>
      <w:r>
        <w:t>But the tariff increases this month are likely to have a substantial effect on China’s exports going forward. Mr. Trump also placed, and a week later paused, heavy import taxes on Vietnam, Cambodia and other countries that assemble Chinese components for shipment to the United States. Those countries still face a 10 percent base-line tariff that applies to nearly all U.S. trading partners.</w:t>
        <w:br/>
      </w:r>
    </w:p>
    <w:p>
      <w:r>
        <w:t>但本月的关税上调可能对中国未来的出口产生重大影响。特朗普还对越南、柬埔寨和其他组装中国零部件运往美国的国家征收了高额进口税，一周后又暂停了征收。这些国家仍然面临着适用于几乎所有美国贸易伙伴的10%的基准关税。</w:t>
        <w:br/>
      </w:r>
    </w:p>
    <w:p>
      <w:r>
        <w:t>Some factories in southern China have already suspended operations since the start of April as American tariffs have reached prohibitive levels. That has raised concerns about whether unemployment may rise.</w:t>
        <w:br/>
      </w:r>
    </w:p>
    <w:p>
      <w:r>
        <w:t>自4月初以来，由于美国的关税达到了令人望而却步的水平，中国南方的一些工厂已经暂停运营。这引发了人们对失业率是否会上升的担忧。</w:t>
        <w:br/>
      </w:r>
    </w:p>
    <w:p>
      <w:r>
        <w:t>Chinese officials and economists agree that the best way to strengthen the economy would be to increase domestic consumer spending. That would make the economy less dependent on foreign markets. Many countries, and not just the United States, are becoming concerned about China’s tsunami of exports from recently built factories and are raising tariffs in response.</w:t>
        <w:br/>
      </w:r>
    </w:p>
    <w:p>
      <w:r>
        <w:t>中国官员和经济学家一致认为，加强经济的最佳途径是增加国内消费支出。这将减少经济对国外市场的依赖。许多国家，不仅仅是美国，都开始担心中国新建工厂的出口海啸，并且正在提高关税作为回应。</w:t>
        <w:br/>
      </w:r>
    </w:p>
    <w:p>
      <w:r>
        <w:t>China’s leaders have vowed to take big steps to bolster consumers. They have adopted some measures, notably by providing subsidies for households to buy manufactured products ranging from rice cookers to electric cars.</w:t>
        <w:br/>
      </w:r>
    </w:p>
    <w:p>
      <w:r>
        <w:t>中国领导人誓言要采取重大措施提振消费者。他们已经采取了一些措施，特别是为家庭购买从电饭煲到电动汽车等制成品提供补贴。</w:t>
        <w:br/>
      </w:r>
    </w:p>
    <w:p>
      <w:r>
        <w:t>China’s National Bureau of Statistics said the country’s economic output in the first three months of this year was 5.4 percent higher than it was a year earlier.</w:t>
        <w:br/>
      </w:r>
    </w:p>
    <w:p>
      <w:r>
        <w:t>中国国家统计局表示，今年前三个月的经济产出比去年同期增长了5.4%。</w:t>
        <w:br/>
      </w:r>
    </w:p>
    <w:p>
      <w:r>
        <w:t>Many economists expect more policies to be adopted to offset the effects of the tariff war.</w:t>
        <w:br/>
      </w:r>
    </w:p>
    <w:p>
      <w:r>
        <w:t>许多经济学家预计会有更多的政策来抵消关税战的影响。</w:t>
        <w:br/>
      </w:r>
    </w:p>
    <w:p>
      <w:r>
        <w:t>“The tariffs are going to cause a headwind for economic growth, but the policymakers are going to find a way to make up for this export setback,” said Zhu Ning, deputy dean at the Shanghai Advanced Institute of Finance.</w:t>
        <w:br/>
      </w:r>
    </w:p>
    <w:p>
      <w:r>
        <w:t>上海高级金融学院副院长朱宁表示：“关税将对经济增长造成不利影响，但政策制定者将找到弥补出口受挫的方法。”</w:t>
        <w:br/>
      </w:r>
    </w:p>
    <w:p>
      <w:r>
        <w:t>China’s central bank has allowed the country’s currency, the renminbi, to decline very slowly against the dollar. It has weakened about 1 percent since mid-March, but is still little different from where it was a week before Mr. Trump took office in January.</w:t>
        <w:br/>
      </w:r>
    </w:p>
    <w:p>
      <w:r>
        <w:t>中国央行在允许人民币对美元缓慢贬值。自3月中旬以来已经降了约1%，但与特朗普1月就职前一周的水平仍然相差无几。</w:t>
        <w:br/>
      </w:r>
    </w:p>
    <w:p>
      <w:r>
        <w:t>A weaker currency could make China’s exports more competitive in foreign markets by reducing their relative cost. But any gradual decline is likely to be too small to make a difference against tariffs that have raised the cost of trade by more than 100 percent. And a sharp devaluation could trigger financial instability by prompting Chinese households to pull their money out of banks and try to send it overseas.</w:t>
        <w:br/>
      </w:r>
    </w:p>
    <w:p>
      <w:r>
        <w:t>人民币贬值可以降低中国出口产品的相对成本，从而使其在国外市场上更具竞争力。但是，任何渐进的下降都可能太小，不足以抵消已使贸易成本增加100%以上的关税。人民币大幅贬值可能引发金融不稳定，促使中国家庭将资金从银行取出，并试图将其转移到海外。</w:t>
        <w:br/>
      </w:r>
    </w:p>
    <w:p>
      <w:r>
        <w:t>China’s consumers are wary of spending more. Much of the middle class and the affluent have lost money in the country’s housing market crash. Apartment prices have fallen as much as 40 percent since 2021 — an erasure of wealth that exceeds the American housing market crisis nearly two decades ago. Chinese families typically put up to 80 percent of their savings in real estate, for lack of other ways to build wealth. The country’s stock market is small and speculative, while the bond market is mainly for institutional investors.</w:t>
        <w:br/>
      </w:r>
    </w:p>
    <w:p>
      <w:r>
        <w:t>中国消费者对增加消费持谨慎态度。该国的房地产市场崩溃给许多中产阶级和富人造成损失。自2021年以来，公寓价格下跌了40%——财富的减少超过了近20年前美国房地产市场危机时的水平。由于缺乏其他积累财富的途径，中国家庭通常会将高达80%的储蓄投入房地产。该国的股票市场规模较小，具有投机性，而债券市场主要面向机构投资者。</w:t>
        <w:br/>
      </w:r>
    </w:p>
    <w:p>
      <w:r>
        <w:t>Frugality now characterizes almost every spending decision by Chinese families, even grocery purchases.</w:t>
        <w:br/>
      </w:r>
    </w:p>
    <w:p>
      <w:r>
        <w:t>如今，中国家庭几乎每一项消费决定都以节俭为特征，甚至包括购买食品杂货。</w:t>
        <w:br/>
      </w:r>
    </w:p>
    <w:p>
      <w:r>
        <w:t>“People are reluctant to spend, so fewer people purchase pork,” Xie Zhengrong, a butcher, said as he sat on a stool in a covered market in Ganzhou, a town in south-central China. Some customers used to buy a couple of pounds of pork at a time, but now buy as little as a quarter of a pound, he said.</w:t>
        <w:br/>
      </w:r>
    </w:p>
    <w:p>
      <w:r>
        <w:t>“不舍得花，买肉就会少一些，”在中国中南部城市赣州的一个露天市场里，肉贩谢正荣（音）坐在凳子上说。他说，一些顾客过去一次买几斤猪肉，但现在只买几两。</w:t>
        <w:br/>
      </w:r>
    </w:p>
    <w:p>
      <w:r>
        <w:t>Construction and other real estate activity had represented as much as a quarter of China’s economic output before the housing meltdown, but has stalled as demand for new apartments has dried up.</w:t>
        <w:br/>
      </w:r>
    </w:p>
    <w:p>
      <w:r>
        <w:t>在房地产市场崩溃之前，建筑和其他房地产活动曾占中国经济产出的四分之一之多，但随着对新公寓的需求枯竭，这些活动已陷入停滞。</w:t>
        <w:br/>
      </w:r>
    </w:p>
    <w:p>
      <w:r>
        <w:t>Yu Hongqiang, a construction worker who migrated from the country’s interior for jobs in Guangzhou, the commercial hub of southeastern China, said the tariffs did not affect him directly because all the steel in his industry came from Chinese mills. But he was still worried.</w:t>
        <w:br/>
      </w:r>
    </w:p>
    <w:p>
      <w:r>
        <w:t>建筑工人余宏强（音）从中国内陆省份来到东南部商业中心广州找工作。他说，关税对他没有直接影响，因为他所在行业的所有钢材都来自中国的钢厂。但他还是很担心。</w:t>
        <w:br/>
      </w:r>
    </w:p>
    <w:p>
      <w:r>
        <w:t>“We have concerns, but there is nothing we can do,” he said. “At worst, if there’s no work, I will just go home.”</w:t>
        <w:br/>
      </w:r>
    </w:p>
    <w:p>
      <w:r>
        <w:t>“我们有担忧也没办法，毕竟是老百姓，”他说。“大不了没活干就回家。”</w:t>
        <w:br/>
      </w:r>
    </w:p>
    <w:p>
      <w:pPr>
        <w:pStyle w:val="Heading1"/>
        <w:spacing w:before="0" w:after="280"/>
      </w:pPr>
      <w:r>
        <w:rPr>
          <w:rFonts w:ascii="Times New Roman" w:hAnsi="Times New Roman" w:eastAsia="宋体"/>
          <w:b/>
          <w:sz w:val="52"/>
        </w:rPr>
        <w:t>为什么说中国可能给欧洲带来一场经济灾难</w:t>
      </w:r>
    </w:p>
    <w:p>
      <w:r>
        <w:t>Why Europe Fears a Flood of Cheap Goods From China</w:t>
        <w:br/>
      </w:r>
    </w:p>
    <w:p>
      <w:r>
        <w:t>China has for years presented an economic challenge for Europe. Now, it could become an economic disaster.</w:t>
        <w:br/>
      </w:r>
    </w:p>
    <w:p>
      <w:r>
        <w:t>多年来，中国一直对欧洲构成着经济挑战。现在，它可能变成一场经济灾难。</w:t>
        <w:br/>
      </w:r>
    </w:p>
    <w:p>
      <w:r>
        <w:t>It produces a vast array of artificially cheap goods — heavily subsidized electric vehicles, consumer electronics, toys, commercial grade steel and more — but much of that trade was destined for the endlessly voracious American marketplace.</w:t>
        <w:br/>
      </w:r>
    </w:p>
    <w:p>
      <w:r>
        <w:t>中国生产了种类繁多、人为压低价格的商品——获得大量补贴的电动汽车、消费类电子产品、玩具、商业级钢材等等——但这些商品大部分的去向是需求永无止境的美国市场。</w:t>
        <w:br/>
      </w:r>
    </w:p>
    <w:p>
      <w:r>
        <w:t>Now, with many of those goods facing an extraordinary wall of tariffs thanks to President Trump, fear is rising that more products will be dumped in Europe, weakening local industries in France, Germany, Italy and the rest of the European Union.</w:t>
        <w:br/>
      </w:r>
    </w:p>
    <w:p>
      <w:r>
        <w:t>现在，由于特朗普总统的政策，许多此类商品面临着极高的关税壁垒，人们越来越担心，会有更多的产品倾销到欧洲，削弱法国、德国、意大利和欧盟其他国家的本土工业。</w:t>
        <w:br/>
      </w:r>
    </w:p>
    <w:p>
      <w:r>
        <w:t>Those nations now find themselves trapped in the middle of Mr. Trump’s spiraling trade war with China. Their leaders are straddling a fine line between capitulation and confrontation, hoping to avoid becoming collateral damage.</w:t>
        <w:br/>
      </w:r>
    </w:p>
    <w:p>
      <w:r>
        <w:t>这些国家现在陷入了特朗普与中国不断升级的贸易战中。他们的领导人在妥协和对抗之间小心翼翼地维持着平衡，希望避免成为这场贸易战的附带牺牲品。</w:t>
        <w:br/>
      </w:r>
    </w:p>
    <w:p>
      <w:r>
        <w:t>“The overcapacity challenge has taken a long time, but it has finally arrived in European capitals,” said Liana Fix, a Washington-based fellow at the Council on Foreign Relations. “There is a general trend and a feeling in Europe that in these times, Europe has to stand up for itself and has to protect itself.”</w:t>
        <w:br/>
      </w:r>
    </w:p>
    <w:p>
      <w:r>
        <w:t>“产能过剩的挑战由来已久，但现在终于摆在了欧洲各国政府面前，”美国外交关系委员会驻华盛顿研究员利亚娜·菲克斯表示。“欧洲存在一种普遍的趋势和感觉，那就是在这个时候，欧洲必须捍卫自己，保护好自己。”</w:t>
        <w:br/>
      </w:r>
    </w:p>
    <w:p>
      <w:r>
        <w:t>Ursula von der Leyen, the president of the European Commission, has promised to “engage constructively” with China even as she has warned about the “indirect effects” of the American tariffs and has vowed to closely watch the flow of Chinese goods. A new task force will monitor imports for signs of dumping.</w:t>
        <w:br/>
      </w:r>
    </w:p>
    <w:p>
      <w:r>
        <w:t>欧盟委员会主席乌苏拉·冯德莱恩尽管对美国关税的“间接影响”提出了警告，并誓言密切关注中国商品的流动，但她也承诺与中国进行“建设性的接触”。一个新的特别工作组将对进口商品实施监测，看是否存在倾销迹象。</w:t>
        <w:br/>
      </w:r>
    </w:p>
    <w:p>
      <w:r>
        <w:t>“We cannot absorb global overcapacity nor will we accept dumping on our market,” Ms. von der Leyen said as Mr. Trump’s tariffs went into effect.</w:t>
        <w:br/>
      </w:r>
    </w:p>
    <w:p>
      <w:r>
        <w:t>“我们不能吸收全球的产能过剩，也不会接受在我们的市场上出现倾销行为，”冯德莱恩在特朗普的关税生效时表示。</w:t>
        <w:br/>
      </w:r>
    </w:p>
    <w:p>
      <w:r>
        <w:t>Her tough but measured message to both China and the United States has impressed trade experts who say it may be the best chance for Europe to avoid economic disaster. Janka Oertel, the director of the Asia program at the European Council on Foreign Relations, called it a “sober” response to the threat from Beijing.</w:t>
        <w:br/>
      </w:r>
    </w:p>
    <w:p>
      <w:r>
        <w:t>她向中国和美国都发出了强硬而有分寸的信息，给贸易专家留下了深刻印象，他们表示，这可能是欧洲避免经济灾难的最佳机会。欧洲对外关系委员会亚洲项目主任扬卡·厄特尔称，这是对北京的威胁作出的“冷静”回应。</w:t>
        <w:br/>
      </w:r>
    </w:p>
    <w:p>
      <w:r>
        <w:t>“They continue to stand their ground on China, because otherwise they lose it,” she said.</w:t>
        <w:br/>
      </w:r>
    </w:p>
    <w:p>
      <w:r>
        <w:t>她说：“他们继续在中国问题上坚持自己的立场，否则就会失去自己的立场。”</w:t>
        <w:br/>
      </w:r>
    </w:p>
    <w:p>
      <w:r>
        <w:t>But the high stakes moment is testing the continent’s unity.</w:t>
        <w:br/>
      </w:r>
    </w:p>
    <w:p>
      <w:r>
        <w:t>但这一高风险时刻正在考验欧洲大陆的团结。</w:t>
        <w:br/>
      </w:r>
    </w:p>
    <w:p>
      <w:r>
        <w:t>Pedro Sánchez, the Spanish prime minister, last week traveled to Beijing to meet with President Xi Jinping, urging greater engagement with China as a hedge against U.S. tariffs. His outreach, captured visually in a handshake with the Chinese leader, came even as Ms. von der Leyen and the leadership of the European Commission, the bloc’s executive branch, continue to demand assurances from Beijing that the dumping would not accelerate.</w:t>
        <w:br/>
      </w:r>
    </w:p>
    <w:p>
      <w:r>
        <w:t>西班牙首相佩德罗·桑切斯上周前往北京与习近平主席会面，他敦促加强与中国的接触，以对冲美国的关税。他与中国领导人握手的画面生动地展现了他示好的姿态，与此同时，冯德莱恩和欧盟的行政机构欧盟委员会的领导层继续要求北京保证倾销不会加速。</w:t>
        <w:br/>
      </w:r>
    </w:p>
    <w:p>
      <w:r>
        <w:t>Germany last year opposed higher electric vehicle tariffs imposed by the European Union, afraid that China would raise taxes on its own car industry. In Britain, no longer a member of the bloc, Prime Minister Keir Starmer has called for “consistent, durable, respectful” relations with China as he struggles to jump-start his country’s sluggish economy.</w:t>
        <w:br/>
      </w:r>
    </w:p>
    <w:p>
      <w:r>
        <w:t>去年，德国反对欧盟提高电动汽车关税，担心中国会增加对德国汽车行业的关税。在已不再是欧盟成员国的英国，首相斯塔默呼吁与中国建立“一致、持久、尊重”的关系，他正在努力推动英国低迷的经济复苏。</w:t>
        <w:br/>
      </w:r>
    </w:p>
    <w:p>
      <w:r>
        <w:t>“The worst-case scenario is high U.S. tariffs” while at the same time “China is flooding the European market,” said Noah Barkin, a senior adviser for the Rhodium Group, a policy research organization. He said that would be “a double whammy for European industry. That is what Europe wants to avoid.”</w:t>
        <w:br/>
      </w:r>
    </w:p>
    <w:p>
      <w:r>
        <w:t>政策研究机构荣鼎咨询高级顾问诺亚·巴金说，“最坏的情况是美国征收高关税”，与此同时，“中国的商品大量涌入欧洲市场”。他表示，这将“对欧洲工业造成双重打击，这是欧洲想要避免的情况”。</w:t>
        <w:br/>
      </w:r>
    </w:p>
    <w:p>
      <w:r>
        <w:t>Leaders who argue that closer ties with China may be part of the answer, like Mr. Sánchez in Spain and Mr. Starmer in Britain, have found it to be a politically winning message at a time when their countries are eager for more foreign investment.</w:t>
        <w:br/>
      </w:r>
    </w:p>
    <w:p>
      <w:r>
        <w:t>西班牙的桑切斯和英国的斯塔默等领导人认为，与中国建立更紧密的联系可能是答案的一部分，在他们的国家渴望更多外国投资的时候，这一主张在政治上很有市场。</w:t>
        <w:br/>
      </w:r>
    </w:p>
    <w:p>
      <w:r>
        <w:t>Announcements of a new Chinese factory that will eventually create thousands of jobs are popular at home. But at times, that eagerness can threaten to undercut a consistent, European message on trade.</w:t>
        <w:br/>
      </w:r>
    </w:p>
    <w:p>
      <w:r>
        <w:t>宣布中国将在本国建设新工厂，最终能创造数以千计就业岗位的消息，这样的消息在国内广受欢迎。但有时，这种渴望可能会削弱欧洲在贸易问题上的一贯立场。</w:t>
        <w:br/>
      </w:r>
    </w:p>
    <w:p>
      <w:r>
        <w:t>“Spain sees things very differently from Poland,” said Theresa Fallon, director at the Center for Russia, Europe, Asia Studies in Brussels. “There’s an ongoing debate in Europe about what their stance toward China should be.”</w:t>
        <w:br/>
      </w:r>
    </w:p>
    <w:p>
      <w:r>
        <w:t>“西班牙看待问题的角度与波兰截然不同，”位于布鲁塞尔的俄罗斯、欧洲、亚洲研究中心主任特蕾莎·法伦说。“欧洲内部一直在讨论对中国应该采取何种立场。”</w:t>
        <w:br/>
      </w:r>
    </w:p>
    <w:p>
      <w:r>
        <w:t>But trade experts say the economic relationship between Europe and China is rooted in a decades-old reality: a Chinese marketplace that is effectively closed to many European companies because of regulatory burdens and the Communist Party’s buttressing of Chinese companies. The European trade deficit with China was nearly $332 billion (€292 billion) in 2023.</w:t>
        <w:br/>
      </w:r>
    </w:p>
    <w:p>
      <w:r>
        <w:t>但贸易专家说，欧洲和中国之间的经济关系植根于一个存在了数十年的现实：由于监管负担和共产党对中国公司的支持，中国市场实际上对许多欧洲公司是关闭的。2023年，欧洲对中国的贸易逆差接近3320亿美元（2920亿欧元）。</w:t>
        <w:br/>
      </w:r>
    </w:p>
    <w:p>
      <w:r>
        <w:t>The E.U. leadership describes China as a “a systemic rival,” and relations with the Asian nation have soured in recent years for a host of reasons, including China’s support of Russia as it wages war on Ukraine.</w:t>
        <w:br/>
      </w:r>
    </w:p>
    <w:p>
      <w:r>
        <w:t>欧盟领导人将中国描述为“系统性对手”，近年来，由于一系列原因，其中包括中国在俄罗斯对乌克兰发动战争时对俄罗斯的支持，欧盟与这个亚洲国家的关系恶化。</w:t>
        <w:br/>
      </w:r>
    </w:p>
    <w:p>
      <w:r>
        <w:t>Recent conversations between top European commissioners and their Chinese counterparts have contained blunt warnings from the European side.</w:t>
        <w:br/>
      </w:r>
    </w:p>
    <w:p>
      <w:r>
        <w:t>最近，在欧盟高级专员与中国同级官员之间的对话中，欧方发出了直言不讳的警告。</w:t>
        <w:br/>
      </w:r>
    </w:p>
    <w:p>
      <w:r>
        <w:t>“Current E.U.-China trade relations remain unbalanced,” the European Commission said in a statement after Maros Sefcovic, the bloc’s trade commissioner, visited Beijing to discuss market access. The statement hinted at tensions during the visit, saying that China and Europe have a widening trade deficit “fueled by illegal subsidies.”</w:t>
        <w:br/>
      </w:r>
    </w:p>
    <w:p>
      <w:r>
        <w:t>在欧盟贸易专员马罗什·谢夫乔维奇访问北京讨论市场准入问题后，欧盟委员会在一份声明中表示：“目前欧盟与中国的贸易关系仍然不平衡。”声明暗示了访问期间存在的紧张气氛，并称中国和欧洲的贸易逆差在“非法补贴”的推动下不断扩大。</w:t>
        <w:br/>
      </w:r>
    </w:p>
    <w:p>
      <w:r>
        <w:t>European officials have for years demanded concessions from China that include voluntary restraints on the shipment of cheap goods and minimum prices to offset large government subsidies that European businesses charge are unfair.</w:t>
        <w:br/>
      </w:r>
    </w:p>
    <w:p>
      <w:r>
        <w:t>多年来，欧洲官员一直要求中国做出让步，包括自愿限制廉价商品的出口，并设定最低价格，以抵消欧洲企业认为不公平的巨额政府补贴。</w:t>
        <w:br/>
      </w:r>
    </w:p>
    <w:p>
      <w:r>
        <w:t>Meanwhile, Chinese officials have seemed eager in recent days to paint Europe as an increasingly close trading partner. China’s readout after Mr. Sefcovic’s visit to Beijing had little mention of hard talk. It said that Mr. Sefcovic had described China as “an important partner” and that the two economies would “jointly resist unilateralism and protectionism.”</w:t>
        <w:br/>
      </w:r>
    </w:p>
    <w:p>
      <w:r>
        <w:t>与此同时，中国官员近日来似乎急于把欧洲描绘成一个日益密切的贸易伙伴。在谢夫乔维奇访华之后，中国在发布的消息中几乎没有提到强硬对话。声明称，谢夫乔维奇称中国是“重要合作伙伴”，双方经济将“共同抵制单边主义和保护主义”。</w:t>
        <w:br/>
      </w:r>
    </w:p>
    <w:p>
      <w:r>
        <w:t>And after Mr. Trump’s April 2 tariff announcement, China’s Commerce Ministry said it had agreed to restart negotiations with the bloc over Europe’s higher tariffs on Chinese-made electric vehicles.</w:t>
        <w:br/>
      </w:r>
    </w:p>
    <w:p>
      <w:r>
        <w:t>在特朗普于4月2日宣布加征关税后，中国商务部表示，已同意就欧洲对中国产电动汽车征收更高关税一事与欧盟重启谈判。</w:t>
        <w:br/>
      </w:r>
    </w:p>
    <w:p>
      <w:r>
        <w:t>When asked about that announcement, European officials struck a more muted tone. Olof Gill, an E.U. spokesman for trade, said officials had agreed to “continue discussions” on electric vehicle supply chains and take a “fresh look” at pricing.</w:t>
        <w:br/>
      </w:r>
    </w:p>
    <w:p>
      <w:r>
        <w:t>当被问及对这一声明的看法时，欧洲官员的表态较为谨慎。欧盟贸易发言人奥洛夫·吉尔表示，官员们已同意就电动汽车供应链展开“继续讨论”，并“重新审视”定价问题。</w:t>
        <w:br/>
      </w:r>
    </w:p>
    <w:p>
      <w:r>
        <w:t>China’s push has at times been more overt. The Mission of China to the European Union has run a series of sponsored articles on the website Euractiv, a prominent source in Brussels policy circles. The articles focus on how China and Europe might draw closer together. “With a hurricane blowing through Washington, China is looking more like a strategic partner for Europe,” one declared.</w:t>
        <w:br/>
      </w:r>
    </w:p>
    <w:p>
      <w:r>
        <w:t>中国的努力有时更为公开。中国驻欧盟使团在布鲁塞尔政策圈知名网站Euractiv上发表了一系列赞助文章。这些文章的重点是中国和欧洲如何拉近关系。“随着一场飓风席卷华盛顿，中国看起来更像是欧洲的战略伙伴，”其中一篇文章宣称。</w:t>
        <w:br/>
      </w:r>
    </w:p>
    <w:p>
      <w:r>
        <w:t>For now, the European Union has made little show of embracing that — instead pushing China to reach a deal with the United States, hoping to avoid the fallout if it fails to do so.</w:t>
        <w:br/>
      </w:r>
    </w:p>
    <w:p>
      <w:r>
        <w:t>目前，欧盟几乎没有表现出对这种观点的认同，而是敦促中国与美国达成协议，并希望避免中美未能达成协议带来的后果。</w:t>
        <w:br/>
      </w:r>
    </w:p>
    <w:p>
      <w:r>
        <w:t>An E.U.-China summit is set to take place this year, potentially in the second half of July.</w:t>
        <w:br/>
      </w:r>
    </w:p>
    <w:p>
      <w:r>
        <w:t>中欧峰会定于今年举行，时间可能在7月下半月。</w:t>
        <w:br/>
      </w:r>
    </w:p>
    <w:p>
      <w:r>
        <w:t>“I think basically Europe is just hoping to make it into summer with everything intact, more or less, and to not have the economy crashed,” Ms. Fix said. “To sort of land the plane until the summer, and then to prepare for what comes next.”</w:t>
        <w:br/>
      </w:r>
    </w:p>
    <w:p>
      <w:r>
        <w:t>“我认为，基本上欧洲只是希望在进入夏季时，一切都能大致保持完好，不要让经济崩溃，”菲克斯说。“让经济大局在夏天之前维持稳定，然后为接下来的事情做准备。”</w:t>
        <w:br/>
      </w:r>
    </w:p>
    <w:p>
      <w:pPr>
        <w:pStyle w:val="Heading1"/>
        <w:spacing w:before="0" w:after="280"/>
      </w:pPr>
      <w:r>
        <w:rPr>
          <w:rFonts w:ascii="Times New Roman" w:hAnsi="Times New Roman" w:eastAsia="宋体"/>
          <w:b/>
          <w:sz w:val="52"/>
        </w:rPr>
        <w:t>美元跌势显著，全球资产避风港地位受冲击</w:t>
      </w:r>
    </w:p>
    <w:p>
      <w:r>
        <w:t>The Dollar Keeps Falling as Its ‘Safe Haven’ Status Is Questioned</w:t>
        <w:br/>
      </w:r>
    </w:p>
    <w:p>
      <w:r>
        <w:t>The U.S. dollar extended its slide against other major currencies on Monday, the latest sign that investors may be starting to shun what has long been the safest haven in global financial markets.</w:t>
        <w:br/>
      </w:r>
    </w:p>
    <w:p>
      <w:r>
        <w:t>美元周一延续了对其他主要货币的跌势，这个最新迹象表明，投资者可能正在开始避开长期以来一直是全球金融市场最安全避风港的美元。</w:t>
        <w:br/>
      </w:r>
    </w:p>
    <w:p>
      <w:r>
        <w:t>An index that tracks the dollar against a basket of major trading partners fell for a fifth straight day, even as U.S. stocks and bonds rallied. The dollar has fallen by roughly 8 percent this year, trading near a three-year low.</w:t>
        <w:br/>
      </w:r>
    </w:p>
    <w:p>
      <w:r>
        <w:t>追踪美元对主要贸易伙伴国的一篮子汇率的指数已连续五天下跌，尽管美国股市和债市出现反弹。今年以来，美元指数已下跌了约8%，接近三年来的最低水平。</w:t>
        <w:br/>
      </w:r>
    </w:p>
    <w:p>
      <w:r>
        <w:t>There has been a particularly steep decline since President Trump announced tariffs on nearly every country’s imports a few weeks ago. The dollar has lost value against the euro, the yen, the pound and a host of other currencies, making imports from those countries more expensive for Americans, even before tariffs are applied.</w:t>
        <w:br/>
      </w:r>
    </w:p>
    <w:p>
      <w:r>
        <w:t>自从美国总统特朗普几周前宣布将对几乎所有国家的进口商品征收关税以来，美元的跌幅尤其显著。美元对欧元、日元、英镑和其他几种货币的汇率都出现了下跌，让美国从这些国家进口商品的价格提高，而且这还是在关税实际征收之前。</w:t>
        <w:br/>
      </w:r>
    </w:p>
    <w:p>
      <w:r>
        <w:t>Investors and many of Mr. Trump’s advisers had expected the dollar to strengthen as tariffs were put in place, given the conventional wisdom that the levies would discourage Americans from purchasing imported goods and in turn reduce the demand for foreign currency. Scott Bessent, the Treasury secretary, argued that the dollar’s appreciation would be significant enough to offset a rise in inflation.</w:t>
        <w:br/>
      </w:r>
    </w:p>
    <w:p>
      <w:r>
        <w:t>投资者和特朗普的许多顾问们原本预测，随着关税政策的实施，美元会升值，因为传统观念认为，关税会抑制美国人购买进口商品，进而减少对外国货币的需求。美国财政部长斯科特·贝森特曾提出，美元的升值幅度将大到足以抵消通货膨胀上升的影响。</w:t>
        <w:br/>
      </w:r>
    </w:p>
    <w:p>
      <w:r>
        <w:t>In an interview with Bloomberg on Monday, Mr. Bessent sought to push back on concerns about the recent weakening of the dollar, saying it was still “strong” and the “global reserve currency.”</w:t>
        <w:br/>
      </w:r>
    </w:p>
    <w:p>
      <w:r>
        <w:t>周一接受彭博新闻社采访时，贝森特试图淡化人们对近期美元贬值的担忧，称美元仍然“坚挺”，仍然是“全球的储备货币”。</w:t>
        <w:br/>
      </w:r>
    </w:p>
    <w:p>
      <w:r>
        <w:t>But the magnitude of the tariffs that Mr. Trump has announced has been more substantial than many expected, unleashing turbulence acute enough to raise questions about whether U.S. assets have lost their luster. On multiple days in recent weeks, when the dollar was selling off, so were U.S. stocks and government bonds, a combination that Krishna Guha, vice chairman at Evercore ISI, described as “rare, ugly and worrying.”</w:t>
        <w:br/>
      </w:r>
    </w:p>
    <w:p>
      <w:r>
        <w:t>但特朗普宣布的关税规模远超许多人的预期，引发了剧烈动荡，足以让人们怀疑美国资产是否已失去了光彩。最近几周已出现了多个投资者抛售美元的交易日，美国股市和政府债券也同步下跌。Evercore ISI副董事长克里希纳·古哈称这种同时抛售的情况“罕见、危险，令人担忧”。</w:t>
        <w:br/>
      </w:r>
    </w:p>
    <w:p>
      <w:r>
        <w:t>In part, the turmoil reflects the confusion about Mr. Trump’s plans for tariffs. Mixed messages about exemptions and pauses, and which products and countries might be hit with new tariffs, have rattled investors who have long seen dollar-denominated assets like U.S. Treasury bonds as the surest thing in finance.</w:t>
        <w:br/>
      </w:r>
    </w:p>
    <w:p>
      <w:r>
        <w:t>在一定程度上，这种动荡反映了人们对特朗普征收关税的计划存在的困惑。关于豁免和暂停关税的信息相互矛盾，以及哪些商品和哪些国家可能会受到新关税打击的问题让投资者紧张不安，他们曾长期将美国国债等以美元计价的资产视为最稳妥的金融产品。</w:t>
        <w:br/>
      </w:r>
    </w:p>
    <w:p>
      <w:r>
        <w:t>“Both institutional investors and central banks are having to begin to think about what would happen should the dollar and the Treasury market no longer be the safe haven,” said Joe Brusuelas, chief economist at the consulting firm RSM.</w:t>
        <w:br/>
      </w:r>
    </w:p>
    <w:p>
      <w:r>
        <w:t>“机构投资者和各国央行都不得不开始思考，如果美元和美国国债市场不再是避风港的话，将会发生什么，”咨询公司RSM的首席经济学家乔·布鲁苏拉斯说。</w:t>
        <w:br/>
      </w:r>
    </w:p>
    <w:p>
      <w:r>
        <w:t>Sharp moves in the value of the dollar can have a destabilizing effect on the global economy, because it serves as a central pillar of the financial system. The dollar is on one side of nearly 90 percent of all foreign-exchange trades, according to the Bank for International Settlements, from Americans abroad using their credit cards to large corporations making billion-dollar takeovers. Essential commodities, like oil, are also typically priced in dollars, regardless of who is buying or selling.</w:t>
        <w:br/>
      </w:r>
    </w:p>
    <w:p>
      <w:r>
        <w:t>美元是金融体系的核心支柱，币值的大幅波动可能会对全球经济造成破坏性的影响。据国际清算银行的数据，在所有用外汇进行的交易中——小到美国人在海外使用信用卡，大到大型企业在海外进行数十亿美元的收购——近90%的交易一方用的是美元。石油等必需的大宗商品通常也以美元计价，无论买卖双方是谁。</w:t>
        <w:br/>
      </w:r>
    </w:p>
    <w:p>
      <w:r>
        <w:t>Brad Setser, a senior fellow at the Council on Foreign Relations who previously worked at the Treasury Department, said there were reasons not to read too much into the dollar’s sell-off.</w:t>
        <w:br/>
      </w:r>
    </w:p>
    <w:p>
      <w:r>
        <w:t>美国外交关系委员会高级研究员、曾供职于财政部的布拉德·塞策表示，有充分理由不对美元的跌势做过分解读。</w:t>
        <w:br/>
      </w:r>
    </w:p>
    <w:p>
      <w:r>
        <w:t>For nearly a decade, U.S. assets have been among the best performers in the world — consider the “Magnificent Seven” tech stocks that propelled the S&amp;P 500 and Nasdaq to a series of record highs.</w:t>
        <w:br/>
      </w:r>
    </w:p>
    <w:p>
      <w:r>
        <w:t>近十年来，美国资产一直是世界上表现最好的资产之一——想想推动标准普尔500指数和纳斯达克指数屡创新高的“七巨头”科技股吧。</w:t>
        <w:br/>
      </w:r>
    </w:p>
    <w:p>
      <w:r>
        <w:t>“A lot of the money coming into the U.S. hasn’t been coming to the U.S. seeking safety. It’s been coming to the U.S. seeking yield and chasing the run-up in U.S. equities,” he said.</w:t>
        <w:br/>
      </w:r>
    </w:p>
    <w:p>
      <w:r>
        <w:t>“很多进入美国的资金并不是为了寻求安全。而是来美国寻求收益，追逐美国股市的上涨行情，”他说。</w:t>
        <w:br/>
      </w:r>
    </w:p>
    <w:p>
      <w:r>
        <w:t>“In that context,” he added, “when there’s a general move to reduce risk — because the world certainly seems a lot riskier after Trump’s tariff announcement — some of that money that was betting on U.S. outperformance and the U.S. continuing to offer outsized returns is being unwound.”</w:t>
        <w:br/>
      </w:r>
    </w:p>
    <w:p>
      <w:r>
        <w:t>“在这种背景下，”他还说，“当人们普遍采取行动降低风险时——因为在特朗普宣布关税后，世界看起来确实风险大增——一些原本押注美国表现优异、美国会持续提供超高回报的资金正在撤出。”</w:t>
        <w:br/>
      </w:r>
    </w:p>
    <w:p>
      <w:r>
        <w:t>Economists now see much higher odds of a recession in the United States because of escalating trade tensions. That may mean the Fed will be compelled at some point to start lowering interest rates to protect the labor market. Lower rates make holding dollar-denominated assets less appealing, which could put more pressure on the currency. While the bar for future cuts appears high given that inflation is poised to rise as growth slows, signs that the economy is hurtling toward a recession could change the central bank’s approach.</w:t>
        <w:br/>
      </w:r>
    </w:p>
    <w:p>
      <w:r>
        <w:t>经济学家现在认为，由于贸易紧张局势不断升级，美国经济衰退的可能性大大增加。这可能意味着美联储将在某个时候不得不开始降低利率，以保护就业市场。利率降低会使持有以美元计价的资产吸引力下降，这可能会给美元带来更大压力。考虑到随着经济增长放缓，通胀很可能上升，未来降息的门槛似乎很高，但经济正迅速滑向衰退的迹象可能会改变央行的决策。</w:t>
        <w:br/>
      </w:r>
    </w:p>
    <w:p>
      <w:r>
        <w:t>If that transpired, Christopher J. Waller, a Fed governor, would support cutting rates “sooner and to a greater extent” than initially expected, he said on Monday. In a speech, he also acknowledged the turbulence caused by Mr. Trump’s tariffs, saying it was an “understatement to say that financial markets did not respond well” to them.</w:t>
        <w:br/>
      </w:r>
    </w:p>
    <w:p>
      <w:r>
        <w:t>美联储理事克里斯托弗·沃勒周一表示，如果发生这种情况，他将支持比最初预期“更早、更大程度”的降息。在一次演讲中，他还承认特朗普的关税造成了动荡，并表示说“金融市场对关税的反应不佳都算是客气了”。</w:t>
        <w:br/>
      </w:r>
    </w:p>
    <w:p>
      <w:r>
        <w:t>The dollar would be destabilized further if Mr. Trump sought to undermine the independence of the Fed, which sets interest rates free from political influence. Mr. Bessent said on Monday that monetary policy was a “jewel box that’s got to be preserved.”</w:t>
        <w:br/>
      </w:r>
    </w:p>
    <w:p>
      <w:r>
        <w:t>如果特朗普试图破坏美联储的独立性，美元将进一步变得不稳定。正是美联储的独立性使利率不受政治影响。贝森特周一表示，货币政策是一个“必须妥善守护的珠宝盒”。</w:t>
        <w:br/>
      </w:r>
    </w:p>
    <w:p>
      <w:r>
        <w:t>Mr. Trump will have a chance to pick a new chair of the Fed after Jerome H. Powell’s term expires in May 2026. The administration will begin that process in the fall, Mr. Bessent said.</w:t>
        <w:br/>
      </w:r>
    </w:p>
    <w:p>
      <w:r>
        <w:t>在杰罗姆·鲍威尔2026年5月任期届满后，特朗普将有机会挑选新的美联储主席。贝森特说，政府将在今年秋季启动这一进程。</w:t>
        <w:br/>
      </w:r>
    </w:p>
    <w:p>
      <w:r>
        <w:t>But even Mr. Setser acknowledged that there might be something more fundamentally worrying to the dollar’s slide than simply a shift in expectations about the economic outlook.</w:t>
        <w:br/>
      </w:r>
    </w:p>
    <w:p>
      <w:r>
        <w:t>但就连塞策也承认，美元的下跌可能有一些更根本、更令人担忧的因素，而不仅仅是对经济前景预期的转变。</w:t>
        <w:br/>
      </w:r>
    </w:p>
    <w:p>
      <w:r>
        <w:t>“It is not crazy to think that after a period of exceptional policy volatility in the United States and with real risk of recession, that some foreign investors might wonder whether they should continue to put an ever increasing amount of money into the United States,” he said.</w:t>
        <w:br/>
      </w:r>
    </w:p>
    <w:p>
      <w:r>
        <w:t>“在美国经历了一段时期异乎寻常的政策波动，面临真正的经济衰退风险之后，一些外国投资者可能会怀疑是否应该继续向美国投入更多资金，这种想法并非毫无道理，”他说。</w:t>
        <w:br/>
      </w:r>
    </w:p>
    <w:p>
      <w:pPr>
        <w:pStyle w:val="Heading1"/>
        <w:spacing w:before="0" w:after="280"/>
      </w:pPr>
      <w:r>
        <w:rPr>
          <w:rFonts w:ascii="Times New Roman" w:hAnsi="Times New Roman" w:eastAsia="宋体"/>
          <w:b/>
          <w:sz w:val="52"/>
        </w:rPr>
        <w:t>中国暂停多种关键矿产和磁铁出口，反击特朗普关税</w:t>
      </w:r>
    </w:p>
    <w:p>
      <w:r>
        <w:t>China Halts Critical Exports as Trade War Intensifies</w:t>
        <w:br/>
      </w:r>
    </w:p>
    <w:p>
      <w:r>
        <w:t>China has suspended exports of a wide range of critical minerals and magnets, threatening to choke off supplies of components central to automakers, aerospace manufacturers, semiconductor companies and military contractors around the world.</w:t>
        <w:br/>
      </w:r>
    </w:p>
    <w:p>
      <w:r>
        <w:t>中国暂停了多种关键矿产和磁铁的出口，此举可能切断对全球汽车制造商、航空航天制造商、半导体企业和军事承包商来说至关重要的零部件供应。</w:t>
        <w:br/>
      </w:r>
    </w:p>
    <w:p>
      <w:r>
        <w:t>Shipments of the magnets, essential for assembling everything from cars and drones to robots and missiles, have been halted at many Chinese ports while the Chinese government drafts a new regulatory system. Once in place, the new system could permanently prevent supplies from reaching certain companies, including American military contractors.</w:t>
        <w:br/>
      </w:r>
    </w:p>
    <w:p>
      <w:r>
        <w:t>磁铁对于汽车、无人机到机器人和导弹等各种产品的组装过程都必不可少。在中国政府起草新的监管体系之际，中国许多港口已停止了磁铁的运输。一旦到位，新系统可能永久性阻止某些公司获得供应，包括美国的军工承包商在内。</w:t>
        <w:br/>
      </w:r>
    </w:p>
    <w:p>
      <w:r>
        <w:t>The official crackdown is part of China’s retaliation for President Trump’s sharp increase in tariffs that started on April 2.</w:t>
        <w:br/>
      </w:r>
    </w:p>
    <w:p>
      <w:r>
        <w:t>官方的这一举措是中国对特朗普总统自4月2日起大幅提高关税的报复行动的一部分。</w:t>
        <w:br/>
      </w:r>
    </w:p>
    <w:p>
      <w:r>
        <w:t>On April 4, the Chinese government ordered restrictions on the export of six heavy rare earth metals, which are refined entirely in China, as well as rare earth magnets, 90 percent of which are produced in China. The metals, and special magnets made with them, can now be shipped out of China only with special export licenses.</w:t>
        <w:br/>
      </w:r>
    </w:p>
    <w:p>
      <w:r>
        <w:t>4月4日，中国政府下令限制六种仅在中国提炼的重稀土金属，以及稀土磁铁（其中90%产自中国）的出口。这些金属以及用它们制造的特殊磁铁现在只有在获得特殊出口许可证的情况下才能运出中国。</w:t>
        <w:br/>
      </w:r>
    </w:p>
    <w:p>
      <w:r>
        <w:t>But China has barely started setting up a system for issuing the licenses. That has caused consternation among industry executives that the process could drag on and that current supplies of minerals and products outside of China could run low.</w:t>
        <w:br/>
      </w:r>
    </w:p>
    <w:p>
      <w:r>
        <w:t>然而，中国才刚刚开始着手建立许可证发放制度。这引起了业内高管的惊恐，他们担心这一过程可能会持续拖延，而且还担心中国境外的现有矿产和产品供应可能出现短缺。</w:t>
        <w:br/>
      </w:r>
    </w:p>
    <w:p>
      <w:r>
        <w:t>If factories in Detroit and elsewhere run out of powerful rare earth magnets, that could prevent them from assembling cars and other products with electric motors that require these magnets. Companies vary widely in the size of their emergency stockpiles for such contingencies, so the timing of production disruptions is hard to predict.</w:t>
        <w:br/>
      </w:r>
    </w:p>
    <w:p>
      <w:r>
        <w:t>如果底特律和其他地方的工厂用完现有的强力稀土磁铁，它们可能就无法装配汽车和其他需要这些磁铁的电机产品。针对这类突发事件，各公司的应急储备规模差别很大，因此很难预测生产中断的时间。</w:t>
        <w:br/>
      </w:r>
    </w:p>
    <w:p>
      <w:r>
        <w:t>The so-called heavy rare earth metals covered by the export suspension are used in magnets essential for many kinds of electric motors. These motors are crucial components of electric cars, drones, robots, missiles and spacecraft. Gasoline-powered cars also use electric motors with rare earth magnets for critical tasks like steering.</w:t>
        <w:br/>
      </w:r>
    </w:p>
    <w:p>
      <w:r>
        <w:t>暂停出口所涉及的所谓重稀土金属用于制造多种电动机所必需的磁铁。这些发动机是电动汽车、无人机、机器人、导弹和航天器的关键部件。燃油车也使用带有稀土磁铁的电动机来完成转向等关键任务。</w:t>
        <w:br/>
      </w:r>
    </w:p>
    <w:p>
      <w:r>
        <w:t>The metals also go into the chemicals for manufacturing jet engines, lasers, car headlights and certain spark plugs. And these rare metals are vital ingredients in capacitors, which are electrical components of the computer chips that power artificial intelligence servers and smartphones.</w:t>
        <w:br/>
      </w:r>
    </w:p>
    <w:p>
      <w:r>
        <w:t>这些金属还可以用于制造喷气发动机、激光、汽车前灯和某些火花塞的化学品。这些稀有金属也是电容器的重要成分，而电容器是为人工智能服务器和智能手机提供动力的计算机芯片的电子元件。</w:t>
        <w:br/>
      </w:r>
    </w:p>
    <w:p>
      <w:r>
        <w:t>Michael Silver, the chairman and chief executive of American Elements, a chemicals supplier based in Los Angeles, said his company had been told it would take 45 days before export licenses could be issued and exports of rare earth metals and magnets would resume. Mr. Silver said that his company had increased its inventory last winter in anticipation of a trade war between the United States and China, and could meet its existing contracts while waiting for the licenses.</w:t>
        <w:br/>
      </w:r>
    </w:p>
    <w:p>
      <w:r>
        <w:t>总部位于洛杉矶的化学品供应商美国元素公司董事长兼首席执行官迈克尔·西尔弗表示，他的公司已被告知，需要45天才能发放出口许可证，届时稀土金属和磁铁的出口才能恢复。西尔弗说，他的公司去年冬天增加了库存，因为预见到了中美之间会爆发贸易战，在等待许可证的同时，它可以履行现有的合同。</w:t>
        <w:br/>
      </w:r>
    </w:p>
    <w:p>
      <w:r>
        <w:t>Daniel Pickard, the chairman of the critical minerals advisory committee for the Office of the United States Trade Representative and Department of Commerce, expressed concern about the availability of rare earths.</w:t>
        <w:br/>
      </w:r>
    </w:p>
    <w:p>
      <w:r>
        <w:t>美国贸易代表办公室和商务部关键矿产咨询委员会主席丹尼尔·皮卡德对稀土的供应情况表示担忧。</w:t>
        <w:br/>
      </w:r>
    </w:p>
    <w:p>
      <w:r>
        <w:t>“Does the export control or ban potentially have severe effects in the U.S.? Yes,” he said. Mr. Pickard, leader of the international trade and national security practice at the Buchanan Ingersoll &amp; Rooney law firm, said a swift resolution of the rare earths issue was necessary because a sustained disruption of exports could hurt China’s reputation as a reliable supplier.</w:t>
        <w:br/>
      </w:r>
    </w:p>
    <w:p>
      <w:r>
        <w:t>“出口管制或禁令是否可能对美国产生严重影响？答案是肯定的，”他说。皮卡德是布坎南英格索兰和鲁尼律师事务所国际贸易和国家安全业务的负责人，他说，迅速解决稀土问题是必要的，因为持续的出口中断可能会损害中国作为可靠供应国的声誉。</w:t>
        <w:br/>
      </w:r>
    </w:p>
    <w:p>
      <w:r>
        <w:t>In a potential complication, China’s Ministry of Commerce, which issued the new export restrictions jointly with the General Administration of Customs, has barred Chinese companies from having any dealings with an ever-lengthening list of American companies, particularly military contractors.</w:t>
        <w:br/>
      </w:r>
    </w:p>
    <w:p>
      <w:r>
        <w:t>中国商务部与海关总署联合发布了新的出口限制，禁止中国公司与越来越多的美国公司，特别是军工承包商进行任何交易，这可能会使情况变得更加复杂。</w:t>
        <w:br/>
      </w:r>
    </w:p>
    <w:p>
      <w:r>
        <w:t>One American mining leader, James Litinsky, the executive chairman and chief executive of MP Materials, said that rare earth supplies for military contractors were of particular concern.</w:t>
        <w:br/>
      </w:r>
    </w:p>
    <w:p>
      <w:r>
        <w:t>美国矿业领袖、MP材料公司的执行主席兼首席执行官詹姆斯·利廷斯基表示，军事承包商的稀土供应情况尤其令人担忧。</w:t>
        <w:br/>
      </w:r>
    </w:p>
    <w:p>
      <w:r>
        <w:t>“Drones and robotics are widely considered the future of warfare, and based on everything we are seeing, the critical inputs for our future supply chain are shut down,” he said. MP Materials owns the sole rare earths mine in the United States, the Mountain Pass mine in the California desert near the Nevada border, and hopes to start commercial production of magnets in Texas at the end of the year for General Motors and other manufacturers.</w:t>
        <w:br/>
      </w:r>
    </w:p>
    <w:p>
      <w:r>
        <w:t>他说：“无人机和机器人被广泛视为未来战争的发展方向，根据我们所看到的所有情况，我们未来供应链的关键投入已经关闭。”MP材料公司拥有美国唯一的稀土矿——位于内华达州边境附近加州沙漠中的帕斯山矿，该公司希望今年年底在得克萨斯州开始为通用汽车和其他制造商商业化生产磁铁。</w:t>
        <w:br/>
      </w:r>
    </w:p>
    <w:p>
      <w:r>
        <w:t>A few Japanese companies keep rare earth inventories of more than a year’s supply, having been hurt in 2010, when China imposed a seven-week embargo on rare earth exports to Japan during a territorial dispute.</w:t>
        <w:br/>
      </w:r>
    </w:p>
    <w:p>
      <w:r>
        <w:t>一些日本公司拥有超过一年使用量的稀土库存，2010年，中国因领土争端对日本实施了为期七周的稀土出口禁运，这些企业深受影响。</w:t>
        <w:br/>
      </w:r>
    </w:p>
    <w:p>
      <w:r>
        <w:t>But many American companies keep little or no inventory because they do not want to tie up cash in stockpiles of costly materials. One of the metals subject to the new controls, dysprosium oxide, trades for $204 per kilogram in Shanghai, and much more outside China.</w:t>
        <w:br/>
      </w:r>
    </w:p>
    <w:p>
      <w:r>
        <w:t>但是，许多美国公司只有很少库存或根本没有库存，因为它们不想把现金浪费在昂贵材料的库存上。此次受到新的管制措施影响的金属之一——氧化镝，在上海的交易价格为每公斤204美元，在中国境外的交易价格要高得多。</w:t>
        <w:br/>
      </w:r>
    </w:p>
    <w:p>
      <w:r>
        <w:t>Rare earth magnets make up a tiny share of China’s overall exports to the United States and elsewhere. So halting shipments causes minimal economic pain in China while holding the potential for big effects in the United States and elsewhere.</w:t>
        <w:br/>
      </w:r>
    </w:p>
    <w:p>
      <w:r>
        <w:t>稀土磁铁在中国对美国和其他国家的整体出口中只占很小的份额。因此，暂停出口对中国的经济影响微乎其微，而对美国和其他地方却有可能产生重大影响。</w:t>
        <w:br/>
      </w:r>
    </w:p>
    <w:p>
      <w:r>
        <w:t>Chinese customs officials are blocking exports of heavy rare earth metals and magnets not just to the United States but to any country, including Japan and Germany. Enforcement of the new export license requirement, though, has been uneven so far among different Chinese ports, rare earth industry executives said.</w:t>
        <w:br/>
      </w:r>
    </w:p>
    <w:p>
      <w:r>
        <w:t>中国海关官员不仅禁止向美国出口重稀土金属和磁铁，还禁止向包括日本和德国在内的任何国家出口。不过，稀土行业高管称，到目前为止，中国不同港口对新出口许可证要求的执行情况并不一致。</w:t>
        <w:br/>
      </w:r>
    </w:p>
    <w:p>
      <w:r>
        <w:t>Most but not all rare earth magnets include heavy rare earths, which are needed to prevent magnets from losing their magnetism at high temperatures or in some electrical fields. Some rare earth magnets are made only from light rare earths, and are not subject to export restrictions. Customs officials at a few Chinese ports are tolerating exports of magnets if they have only tiny traces of heavy rare earth metals in them, and if the magnets are not going to the United States.</w:t>
        <w:br/>
      </w:r>
    </w:p>
    <w:p>
      <w:r>
        <w:t>大多数、但并非所有稀土磁铁都包括重稀土，重稀土是防止磁铁在高温或某些电场中失去磁性所必需的。一些稀土磁铁仅由轻稀土制成，不受出口限制。一些中国港口的海关官员允许磁铁出口，前提是磁铁中只含有微量的重稀土，而且这些磁铁不运往美国。</w:t>
        <w:br/>
      </w:r>
    </w:p>
    <w:p>
      <w:r>
        <w:t>Officials at other Chinese ports are taking a more stringent stance, however, demanding that exporters run tests to prove that any batch of magnets does not have heavy rare earth metals in them before the magnets can be loaded on a ship for export.</w:t>
        <w:br/>
      </w:r>
    </w:p>
    <w:p>
      <w:r>
        <w:t>然而，中国另外一些港口的官员采取更为严格的立场，要求出口商在装船出口之前进行检测，证明任何一批磁铁都不含重稀土。</w:t>
        <w:br/>
      </w:r>
    </w:p>
    <w:p>
      <w:r>
        <w:t>[Correction]</w:t>
        <w:br/>
      </w:r>
    </w:p>
    <w:p>
      <w:r>
        <w:t xml:space="preserve">更正：本文稍早时将图片中重稀土金属矿所在的地名译为“陇南”，该矿所在地应为“龙南”。特此更正。    </w:t>
        <w:br/>
      </w:r>
    </w:p>
    <w:p>
      <w:pPr>
        <w:pStyle w:val="Heading1"/>
        <w:spacing w:before="0" w:after="280"/>
      </w:pPr>
      <w:r>
        <w:rPr>
          <w:rFonts w:ascii="Times New Roman" w:hAnsi="Times New Roman" w:eastAsia="宋体"/>
          <w:b/>
          <w:sz w:val="52"/>
        </w:rPr>
        <w:t>习近平拒绝对美国退让，面临新冠疫情以来最大考验</w:t>
      </w:r>
    </w:p>
    <w:p>
      <w:r>
        <w:t>Steeling China for a Fight, Xi Faces His Biggest Test Since Covid</w:t>
        <w:br/>
      </w:r>
    </w:p>
    <w:p>
      <w:r>
        <w:t>For the two men at the forefront of a trade war that has begun to rupture ties between the world’s biggest economies, the question has become who will blink first.</w:t>
        <w:br/>
      </w:r>
    </w:p>
    <w:p>
      <w:r>
        <w:t>在这场已开始破坏全球两大经济体关系的贸易战中，对于处在对峙前沿的两位来说，此刻的问题已经变成了：究竟谁会先退缩？</w:t>
        <w:br/>
      </w:r>
    </w:p>
    <w:p>
      <w:r>
        <w:t>On one side is President Trump, who unleashed a disruptive plan to transform the modern global trading system with tariffs — only to back down hours after it took effect, pausing the import duties for every country but China.</w:t>
        <w:br/>
      </w:r>
    </w:p>
    <w:p>
      <w:r>
        <w:t>一边是特朗普总统，他抛出一项毁灭性计划，试图用关税来改变现代全球贸易体系，却在该计划生效数小时后就做出了让步，暂停对除中国之外所有国家加征进口关税。</w:t>
        <w:br/>
      </w:r>
    </w:p>
    <w:p>
      <w:r>
        <w:t>On the other side is Xi Jinping, China’s top leader, who has a well-earned reputation for refusing to yield. He stuck to China’s tight Covid restrictions long past the point where they were working. He pressed ahead with his goal of making China the world’s leader in electric vehicles and solar panels, despite alarm from trading partners about the flood of cheap exports.</w:t>
        <w:br/>
      </w:r>
    </w:p>
    <w:p>
      <w:r>
        <w:t>另一边是以强硬著称的中国最高领导人习近平。他曾坚持推行早已不具实际意义的严格防疫措施，不顾贸易伙伴对廉价中国出口商品涌入的担忧，执意推动中国成为全球电动汽车和太阳能面板领域的领军者。</w:t>
        <w:br/>
      </w:r>
    </w:p>
    <w:p>
      <w:r>
        <w:t>Now, as Mr. Xi faces what could be the biggest test of his leadership since the pandemic, he has been true to form. On Friday, his government escalated its response to Mr. Trump, raising tariffs on U.S. imports to 125 percent, despite concerns that a prolonged trade war could deepen China’s economic malaise. Before that announcement, Mr. Xi struck a confident note in his first public comments about the trade showdown.</w:t>
        <w:br/>
      </w:r>
    </w:p>
    <w:p>
      <w:r>
        <w:t>现在，面对疫情以来对其领导能力的最大考验，习近平依然我行我素。周五，尽管人们担心长期的贸易战可能会加剧中国经济的困境，他的政府还是升级了对特朗普的回应，将美国进口商品的关税提高到125%。在宣布这一消息之前，他在就这场贸易对峙首次发表的公开言论中，显得自信满满。</w:t>
        <w:br/>
      </w:r>
    </w:p>
    <w:p>
      <w:r>
        <w:t>“There will be no winners in a tariff war, and going against the world will only isolate oneself,” Mr. Xi said while hosting Prime Minister Pedro Sanchez of Spain in Beijing, without explicitly mentioning Mr. Trump or the United States.</w:t>
        <w:br/>
      </w:r>
    </w:p>
    <w:p>
      <w:r>
        <w:t>“打关税战没有赢家，同世界作对，将孤立自己，”习近平在北京会见西班牙首相佩德罗·桑切斯时表示，他没有直接点名特朗普或者美国。</w:t>
        <w:br/>
      </w:r>
    </w:p>
    <w:p>
      <w:r>
        <w:t>“For more than 70 years, China has always relied on self-reliance and hard work for development,” Mr. Xi continued. “It has never relied on anyone’s gifts and is unafraid of any unreasonable suppression.”</w:t>
        <w:br/>
      </w:r>
    </w:p>
    <w:p>
      <w:r>
        <w:t>“70多年来，中国发展始终靠的是自力更生、艰苦奋斗，”他继续说道。“从不靠谁的恩赐，更不畏惧任何无理打压。”</w:t>
        <w:br/>
      </w:r>
    </w:p>
    <w:p>
      <w:r>
        <w:t>Mr. Xi can afford to be more stubborn than his American counterpart.</w:t>
        <w:br/>
      </w:r>
    </w:p>
    <w:p>
      <w:r>
        <w:t>论固执，习近平可以比他的美国对手更有资本。</w:t>
        <w:br/>
      </w:r>
    </w:p>
    <w:p>
      <w:r>
        <w:t>As the most powerful Chinese leader since Mao Zedong, he has surrounded himself with loyalists, purged his opponents and imposed tight social controls to stifle dissent. He has styled himself as a strongman with a nationalistic vision of China’s rejuvenation. His officials have mobilized state funds to stabilize Chinese financial markets as stocks around the world plunged over the tariffs.</w:t>
        <w:br/>
      </w:r>
    </w:p>
    <w:p>
      <w:r>
        <w:t>作为自毛泽东以来权力最大的中国领导人，他任用亲信、清除异己，并通过严格的社会管控压制不同声音。他以中华民族的复兴为号召，将自己塑造成一个强人。在全球股市因关税问题暴跌之际，他的官员们调动国家资金来稳定中国的金融市场。</w:t>
        <w:br/>
      </w:r>
    </w:p>
    <w:p>
      <w:r>
        <w:t>“Xi has spent his whole career hardening the country for precisely this moment,” said Joseph Torigian, an assistant professor at American University in Washington who studies elite politics in China. “He likely believes that the Chinese political system is superior to the American one because it has greater cohesion and discipline. He probably thinks the Chinese people will sacrifice for a mission of national rejuvenation.”</w:t>
        <w:br/>
      </w:r>
    </w:p>
    <w:p>
      <w:r>
        <w:t>“习近平整个政治生涯都在做的一件事，正是让中国能顶住现在这种局面，”华盛顿美利坚大学研究中国精英政治的助理教授约瑟夫·托里吉安说。“他很可能认为，中国的政治体制优于美国，因为它具有更强的凝聚力和纪律性。他可能认为，中国人民会为民族复兴大业做出牺牲。”</w:t>
        <w:br/>
      </w:r>
    </w:p>
    <w:p>
      <w:r>
        <w:t>Mr. Xi can play the long game. He has no elections to consider and is empowered to rule over China indefinitely, having abolished presidential term limits in 2018. Mr. Trump has to leave office in 2029 (though he has suggested he might defy the Constitution and make a third run at the White House).</w:t>
        <w:br/>
      </w:r>
    </w:p>
    <w:p>
      <w:r>
        <w:t>习近平可以从长计议。他无需顾虑选举压力，而且在2018年废除了国家主席的任期限制，他可以一直坐在那个位置上。特朗普则必须在2029年卸任（尽管他曾暗示自己可能会罔顾宪法，第三次入主白宫）。</w:t>
        <w:br/>
      </w:r>
    </w:p>
    <w:p>
      <w:r>
        <w:t>Mr. Xi can also point to the trade war as vindication of his frequent warnings about Western hostility toward China — his stated reason for taking an all-encompassing approach to national security and investing in a world-class military at the expense of other needs. Mr. Trump’s decision to give every country but China a reprieve from his tariffs reinforces that narrative.</w:t>
        <w:br/>
      </w:r>
    </w:p>
    <w:p>
      <w:r>
        <w:t>习近平还可以指出，贸易战证明了他的警告是正确的，他常说西方对中国充满敌意——这也正是他推行全方位国家安全战略、不惜牺牲其他需求来打造世界一流军队的原因。特朗普决定让除中国以外的所有国家暂缓征收关税，更是强化了他的这一说法。</w:t>
        <w:br/>
      </w:r>
    </w:p>
    <w:p>
      <w:r>
        <w:t>“This will actually save Xi Jinping from having to take responsibility for the lack of economic growth in China. It is a ‘get out of jail free’ card for him,” said Jessica Teets, a political scientist at Middlebury College in Vermont and an expert on Chinese politics. “Chinese citizens and business leaders will view this as outside of his control.”</w:t>
        <w:br/>
      </w:r>
    </w:p>
    <w:p>
      <w:r>
        <w:t>“这实际上将使习近平不必为中国经济增长乏力承担责任。这对他来说是一张‘免罪金牌’，”佛蒙特州明德学院政治学家、中国政治专家赵娜(Jessica Teets)说。“中国的民众和商界领袖会将此归咎于不可控的外部因素。”</w:t>
        <w:br/>
      </w:r>
    </w:p>
    <w:p>
      <w:r>
        <w:t>China’s propaganda organs have been rallying the country for a protracted fight.</w:t>
        <w:br/>
      </w:r>
    </w:p>
    <w:p>
      <w:r>
        <w:t>中国的宣传机构一直在动员全国人民应对一场持久战。</w:t>
        <w:br/>
      </w:r>
    </w:p>
    <w:p>
      <w:r>
        <w:t>People’s Daily, the ruling Communist Party’s mouthpiece, published an editorial likening Washington to a band of pirates. Chinese diplomats are closing ranks, People’s Daily reported, with one official calling for a “diplomatic iron army” that is “loyal to the Party, courageous in taking responsibility, daring to fight and strictly disciplined.”</w:t>
        <w:br/>
      </w:r>
    </w:p>
    <w:p>
      <w:r>
        <w:t>中共机关报《人民日报》在一篇社论中将华盛顿比作一伙海盗。据《人民日报》报道，中国的外交人员正在加强队伍建设，一位官员呼吁打造一支“对党忠诚、勇于担当、敢斗善斗、纪律严明”的“外交铁军”。</w:t>
        <w:br/>
      </w:r>
    </w:p>
    <w:p>
      <w:r>
        <w:t>Mao Ning, a senior Chinese Foreign Ministry spokeswoman, posted on X a video of a speech that Mao Zedong made during the Korean War — known in China as the War to Resist U.S. Aggression and Aid Korea — in which he declared, “No matter how long this war is going to last, we’ll never yield.”</w:t>
        <w:br/>
      </w:r>
    </w:p>
    <w:p>
      <w:r>
        <w:t>中国外交部高级发言人毛宁在X上发布了一段毛泽东在朝鲜战争（中国称之为抗美援朝）期间发表的讲话，毛泽东说：“他们要打多久，就打多久，一直打到完全胜利。”</w:t>
        <w:br/>
      </w:r>
    </w:p>
    <w:p>
      <w:r>
        <w:t>“We are Chinese. We are not afraid of provocations. We don’t back down,” Ms. Mao wrote in her post.</w:t>
        <w:br/>
      </w:r>
    </w:p>
    <w:p>
      <w:r>
        <w:t>毛宁附上了一句话：“我们是中国人。我们不怕挑衅。我们不会退缩。”</w:t>
        <w:br/>
      </w:r>
    </w:p>
    <w:p>
      <w:r>
        <w:t>Dali Yang, a professor at the University of Chicago who studies Chinese politics, said that such messaging was sure to continue.</w:t>
        <w:br/>
      </w:r>
    </w:p>
    <w:p>
      <w:r>
        <w:t>芝加哥大学研究中国政治的教授杨大利说，这类舆论导向必将持续下去。</w:t>
        <w:br/>
      </w:r>
    </w:p>
    <w:p>
      <w:r>
        <w:t>“There will undoubtedly be a sustained effort to put the blame on the United States and especially Trump and his rapid moves and reversals,” Professor Yang said, adding that the party “has strong capabilities to effectively reach ordinary people.”</w:t>
        <w:br/>
      </w:r>
    </w:p>
    <w:p>
      <w:r>
        <w:t>“无疑会继续归咎于美国，尤其是特朗普及其朝令夕改的作风，”杨大利分析道。他还说，中共“有很强的能力去有效地影响普通民众”。</w:t>
        <w:br/>
      </w:r>
    </w:p>
    <w:p>
      <w:r>
        <w:t>For all his power, Mr. Xi is not immune to popular discontent, analysts say. China is sure to feel pain from Mr. Trump’s tariffs, which have reached at least 145 percent — a staggering figure that imperils the country’s $400 billion in annual exports to the United States, its biggest market.</w:t>
        <w:br/>
      </w:r>
    </w:p>
    <w:p>
      <w:r>
        <w:t>分析人士指出，尽管习近平权力滔天，但他也无法避免民众的不满。中国肯定会因特朗普的关税而感到痛苦，税率至少已达到145%——这一惊人的数字危及中国每年对美国4000亿美元的出口，后者是它最大的市场。</w:t>
        <w:br/>
      </w:r>
    </w:p>
    <w:p>
      <w:r>
        <w:t>Already, factories near the manufacturing hub of Guangzhou that supply garments to American consumers have closed until there is more clarity on the tariffs. If such closures spread, they could exacerbate China’s unemployment problem, making it even harder for policymakers to revitalize an economy battered by a property crisis and sagging confidence.</w:t>
        <w:br/>
      </w:r>
    </w:p>
    <w:p>
      <w:r>
        <w:t>目前，位于制造业中心广州附近为美国消费者供应服装的工厂已经纷纷停工，都在等待关税的前景明朗起来。此类停产现象若持续蔓延，恐怕将加剧中国的失业问题，使决策者更难重振受房地产危机和信心下滑打击的经济。</w:t>
        <w:br/>
      </w:r>
    </w:p>
    <w:p>
      <w:r>
        <w:t>For Mr. Xi, the test is likely to be whether the party can keep ordinary Chinese people on its side and help them endure any economic pain from the trade war.</w:t>
        <w:br/>
      </w:r>
    </w:p>
    <w:p>
      <w:r>
        <w:t>对于习近平来说，考验可能在于中共能否赢得普通老百姓的支持，并帮助他们承受贸易战带来的任何经济痛苦。</w:t>
        <w:br/>
      </w:r>
    </w:p>
    <w:p>
      <w:r>
        <w:t>When Mr. Xi last faced a challenge on this scale — the coronavirus pandemic — his response was initially a point of pride for many Chinese. For more than two years, it kept China’s Covid numbers enviably low with mass testing and snap lockdowns.</w:t>
        <w:br/>
      </w:r>
    </w:p>
    <w:p>
      <w:r>
        <w:t>习近平上一次面对如此规模的挑战，也就是新冠疫情时，他的反应最初令许多中国人感到骄傲。在两年多的时间里，通过大规模检测和快速实施的封控措施，中国将新冠病毒感染人数保持在令人羡慕的低水平。</w:t>
        <w:br/>
      </w:r>
    </w:p>
    <w:p>
      <w:r>
        <w:t>But he held firm to that strict policy well into 2022, as the rest of the world was learning to live with the virus. Anger over mass lockdowns led to some of the biggest protests across China in decades. Disillusionment with the country’s direction led to an exodus of wealthy Chinese and members of the professional class.</w:t>
        <w:br/>
      </w:r>
    </w:p>
    <w:p>
      <w:r>
        <w:t>到了2022年，当世界上其他国家都在学习如何与病毒共存时，他仍坚持推行严格的防疫政策。大规模封控引发的民怨，最终酿成了中国数十年来最大规模的抗议活动。对国家发展方向的失望导致中国的富人和专业人士纷纷移民。</w:t>
        <w:br/>
      </w:r>
    </w:p>
    <w:p>
      <w:r>
        <w:t>“The Chinese population may not be in a sacrificial mood after Covid,” Mr. Torigian said. “The economy has struggled to rebound. I doubt very much that Xi Jinping is blind to that problem.”</w:t>
        <w:br/>
      </w:r>
    </w:p>
    <w:p>
      <w:r>
        <w:t>托里吉安说，“后疫情时代的中国民众，恐怕已无多少牺牲奉献的意愿。经济复苏步履维艰。我不太相信这个问题习近平会看不到。”</w:t>
        <w:br/>
      </w:r>
    </w:p>
    <w:p>
      <w:r>
        <w:t>“Even if you think you have a strong repressive capacity to hurt doubters and a jingoistic story to rally supporters, economic dislocations are still dangerous because you never know how bad they will get and whether they will turn into something worse,” Mr. Torigian said.</w:t>
        <w:br/>
      </w:r>
    </w:p>
    <w:p>
      <w:r>
        <w:t>“即使你认为自己拥有强大的镇压能力来打击持怀疑态度的人，并且有一套极端民族主义的说辞来鼓动支持者，但经济动荡始终是危险的，因为你永远无法预知危机会恶化到何种程度，也不知道这是否会演变成更糟糕的局面，”托里吉安说。</w:t>
        <w:br/>
      </w:r>
    </w:p>
    <w:p>
      <w:r>
        <w:t>That economic reality suggests that Mr. Xi will probably accept an off-ramp from the tariff showdown if Mr. Trump offers one, analysts said. China has said it does not want a trade war, but its officials have insisted that any deal will depend on the United States treating China as an equal.</w:t>
        <w:br/>
      </w:r>
    </w:p>
    <w:p>
      <w:r>
        <w:t>分析人士表示，这一经济现实表明，如果特朗普提出关税摊牌的解决方案，习近平很可能会接受。中国表示并不希望打贸易战，但中国官员坚称，任何协议都将取决于美国是否平等对待中国。</w:t>
        <w:br/>
      </w:r>
    </w:p>
    <w:p>
      <w:r>
        <w:t>On Thursday, Mr. Trump took a softer tone on China, saying that Mr. Xi “has been a friend of mine for a long period of time.”</w:t>
        <w:br/>
      </w:r>
    </w:p>
    <w:p>
      <w:r>
        <w:t>周四，特朗普对中国采取了较为温和的语气，称习近平“是我的老朋友”。</w:t>
        <w:br/>
      </w:r>
    </w:p>
    <w:p>
      <w:r>
        <w:t>“We’ll see what happens with China,” Mr. Trump said. “We would love to be able to work a deal.”</w:t>
        <w:br/>
      </w:r>
    </w:p>
    <w:p>
      <w:r>
        <w:t>“我们且看中国如何应对，”特朗普表示。“我们很希望能够达成一笔交易。”</w:t>
        <w:br/>
      </w:r>
    </w:p>
    <w:p>
      <w:pPr>
        <w:pStyle w:val="Heading1"/>
        <w:spacing w:before="0" w:after="280"/>
      </w:pPr>
      <w:r>
        <w:rPr>
          <w:rFonts w:ascii="Times New Roman" w:hAnsi="Times New Roman" w:eastAsia="宋体"/>
          <w:b/>
          <w:sz w:val="52"/>
        </w:rPr>
        <w:t>美国采取措施打击DeepSeek及英伟达</w:t>
      </w:r>
    </w:p>
    <w:p>
      <w:r>
        <w:t>Washington Takes Aim at DeepSeek and Its American Chip Supplier, Nvidia</w:t>
        <w:br/>
      </w:r>
    </w:p>
    <w:p>
      <w:r>
        <w:t>Two months after DeepSeek, China’s artificial intelligence star, rattled Washington and shook Wall Street, U.S. officials are taking steps to crack down on the Chinese start-up and its support from America’s leading chip maker, Nvidia.</w:t>
        <w:br/>
      </w:r>
    </w:p>
    <w:p>
      <w:r>
        <w:t>中国人工智能领域的明星企业DeepSeek给华盛顿和华尔街带来震动两个月后，美国官员正采取措施打击这家中国初创企业，并让它无法得到美国领先的芯片制造商英伟达的支持。</w:t>
        <w:br/>
      </w:r>
    </w:p>
    <w:p>
      <w:r>
        <w:t>The Trump administration this week moved to restrict Nvidia’s sale of A.I. chips to China. It also is weighing penalties that would block DeepSeek from buying U.S. technology and debating barring Americans’ access to its services, said three people with knowledge of the actions who spoke on the condition of anonymity.</w:t>
        <w:br/>
      </w:r>
    </w:p>
    <w:p>
      <w:r>
        <w:t>特朗普政府本周采取行动，限制英伟达向中国出售AI芯片。三名不愿透露姓名的知情人士表示，政府还在考虑实施处罚措施，以阻止DeepSeek购买美国技术，并且在讨论禁止美国人使用它的服务。</w:t>
        <w:br/>
      </w:r>
    </w:p>
    <w:p>
      <w:r>
        <w:t>Congressional leaders are also putting pressure on Nvidia. On Wednesday, the House Select Committee on the Chinese Communist Party, which focuses on national security threats from China, opened an investigation into Nvidia’s sale of chips across Asia. It is trying to assess whether the U.S. chip maker knowingly provided DeepSeek with critical technology to develop A.I., potentially in violation of U.S. rules.</w:t>
        <w:br/>
      </w:r>
    </w:p>
    <w:p>
      <w:r>
        <w:t>国会领导人也在向英伟达施压。周三，众议院中共问题特设委员会对英伟达在亚洲各地的芯片销售情况展开了调查，该委员会专注于应对来自中国的国家安全威胁。他们试图评估这家美国芯片制造商是否明知故犯，向DeepSeek提供了开发人工智能的关键技术，此举可能违反了美国法规。</w:t>
        <w:br/>
      </w:r>
    </w:p>
    <w:p>
      <w:r>
        <w:t>It is the first congressional investigation into Nvidia’s business. It comes as the Trump administration wrestles with how to carry out a Biden-era rule that limits the number of A.I. chips that companies can send to different countries.</w:t>
        <w:br/>
      </w:r>
    </w:p>
    <w:p>
      <w:r>
        <w:t>这是国会首次对英伟达业务进行调查。与此同时，特朗普政府一直在想方设法落实拜登时代的一项规定，该规定限制了美国企业向不同国家出口人工智能芯片的数量。</w:t>
        <w:br/>
      </w:r>
    </w:p>
    <w:p>
      <w:r>
        <w:t>The attacks on DeepSeek and Nvidia are an outgrowth of fear in Washington that China could leapfrog the United States in A.I., which would have wide-ranging implications for national security and geopolitics. If China took the lead, it could more quickly use A.I. systems to design next-generation weapons like autonomous missiles and drones. It also could persuade other countries to use its technology for their network of A.I. systems and infrastructure, weakening U.S. influence across the world.</w:t>
        <w:br/>
      </w:r>
    </w:p>
    <w:p>
      <w:r>
        <w:t>华盛顿对DeepSeek和英伟达采取行动源于对中国在人工智能领域可能超越美国的担忧，而这将对国家安全和地缘政治产生广泛影响。如果中国领先，就能更快地利用人工智能系统设计下一代武器，如自主导弹和无人机。中国还可以说服其他国家在它们的人工智能系统和基础设施网络中使用中国的技术，从而削弱美国在全球的影响力。</w:t>
        <w:br/>
      </w:r>
    </w:p>
    <w:p>
      <w:r>
        <w:t>Klon Kitchen, a senior fellow at the American Enterprise Institute who focuses on national security and technology, said the United States’ strategy with A.I. had been to use its current lead in making A.I. chips and systems to persuade countries to ally with it.</w:t>
        <w:br/>
      </w:r>
    </w:p>
    <w:p>
      <w:r>
        <w:t>美国企业研究所研究国家安全和技术的高级研究员克朗·基钦表示，美国的人工智能战略一直是利用自己目前在制造人工智能芯片和系统方面的领先地位来说服各国与其结盟。</w:t>
        <w:br/>
      </w:r>
    </w:p>
    <w:p>
      <w:r>
        <w:t>The competition between Washington and Beijing for technological supremacy has scrambled the semiconductor business. In the wake of the Trump administration’s crackdown on chip sales to China this week, Nvidia and another chip maker, Advanced Micro Devices, said they would lose billions of dollars in sales. ASML Holding, the Dutch company whose machines are essential for manufacturing the most advanced semiconductors, said on Wednesday that orders for its equipment had fallen short of expectations.</w:t>
        <w:br/>
      </w:r>
    </w:p>
    <w:p>
      <w:r>
        <w:t>华盛顿和北京之间的技术霸权之争已经扰乱了半导体行业。在特朗普政府本周打击对华芯片销售后，英伟达和另一家芯片制造商AMD表示将损失数十亿美元销售额。荷兰阿斯麦生产的设备对于制造最先进的半导体至关重要，该公司周三表示，订单情况不及预期。</w:t>
        <w:br/>
      </w:r>
    </w:p>
    <w:p>
      <w:r>
        <w:t>On Wednesday, shares of Nvidia, AMD and ASML fell more than 6 percent.</w:t>
        <w:br/>
      </w:r>
    </w:p>
    <w:p>
      <w:r>
        <w:t>周三，英伟达、AMD和阿斯麦的股价跌幅均超过6%。</w:t>
        <w:br/>
      </w:r>
    </w:p>
    <w:p>
      <w:r>
        <w:t>A Nvidia spokesman John Rizzo said the company followed the U.S. government’s directions on what products it could sell and where it could sell them “to the letter."</w:t>
        <w:br/>
      </w:r>
    </w:p>
    <w:p>
      <w:r>
        <w:t>英伟达发言人约翰·里佐表示，该公司“严格”遵循了美国政府关于可以销售哪些产品以及在哪里销售的指示。</w:t>
        <w:br/>
      </w:r>
    </w:p>
    <w:p>
      <w:r>
        <w:t>“Nvidia protects and enhances national security by creating U.S. jobs and infrastructure, promoting U.S. technology leadership, bringing billions of dollars of tax revenue to the U.S. treasury and alleviating the massive U.S. trade deficit,” Mr. Rizzo said.</w:t>
        <w:br/>
      </w:r>
    </w:p>
    <w:p>
      <w:r>
        <w:t>里佐称：“通过创造美国就业岗位和建设基础设施、提升美国的技术领先地位、为美国国库带来数十亿美元的税收收入，以及缓解美国巨大的贸易逆差，英伟达维护和增强了美国的国家安全。”</w:t>
        <w:br/>
      </w:r>
    </w:p>
    <w:p>
      <w:r>
        <w:t>In January, DeepSeek jolted the tech industry after the release of a new A.I. system, DeepSeek-V3, which it claimed to have trained for $6 million, roughly a tenth of what U.S. companies were spending.</w:t>
        <w:br/>
      </w:r>
    </w:p>
    <w:p>
      <w:r>
        <w:t>今年1月，DeepSeek发布了号称以600万美元训练成本（约为美国企业十分之一的投入）开发的新AI系统DeepSeek-V3，震撼了科技界。</w:t>
        <w:br/>
      </w:r>
    </w:p>
    <w:p>
      <w:r>
        <w:t>The low-cost system challenged the industry’s consensus that bigger and better A.I. systems would be built by companies that spent the most on chips and data centers. Shares of Nvidia, which controls the A.I. chip market, plummeted 17 percent in a single day, reducing its market valuation by $600 billion.</w:t>
        <w:br/>
      </w:r>
    </w:p>
    <w:p>
      <w:r>
        <w:t>这个低成本的系统挑战了行业共识，即更大、更优秀的人工智能系统将由那些在芯片和数据中心上投入最多资金的公司开发。控制着人工智能芯片市场的英伟达股价单日暴跌17%，市值缩水6000亿美元。</w:t>
        <w:br/>
      </w:r>
    </w:p>
    <w:p>
      <w:r>
        <w:t>“DeepSeek’s claims sent everyone through the roof because it showed we’re one moment away from the centerpiece of American policy being undermined,” Mr. Kitchen said.</w:t>
        <w:br/>
      </w:r>
    </w:p>
    <w:p>
      <w:r>
        <w:t>基钦表示：“DeepSeek的说法让所有人都大跌眼镜，因为这表明美国政策的核心几近被毁。”</w:t>
        <w:br/>
      </w:r>
    </w:p>
    <w:p>
      <w:r>
        <w:t>At a conference with industry executives in Washington in March, Commerce Secretary Howard Lutnick, who oversees U.S. technology controls, said the Trump administration would pursue “a dramatic increase” in enforcement of U.S. tech restrictions on China, including imposing fines on companies.</w:t>
        <w:br/>
      </w:r>
    </w:p>
    <w:p>
      <w:r>
        <w:t>今年3月，在华盛顿与行业高管举行的一次会议上，负责监管美国技术控制的商务部长霍华德·卢特尼克表示，特朗普政府将“大幅增加”美国对华技术限制措施的执行力度，包括对企业处以罚款。</w:t>
        <w:br/>
      </w:r>
    </w:p>
    <w:p>
      <w:r>
        <w:t>“We have had enough of people trying to make a dollar supporting the people who seek to destroy our way of life,” Mr. Lutnick said, referring to China.</w:t>
        <w:br/>
      </w:r>
    </w:p>
    <w:p>
      <w:r>
        <w:t>卢特尼克在提到中国时表示：“我们受够了那些人，他们为了赚钱而支持那些试图摧毁我们生活方式的人。”</w:t>
        <w:br/>
      </w:r>
    </w:p>
    <w:p>
      <w:r>
        <w:t>Last week, Mr. Lutnick made good on his promise. The Commerce Department notified Nvidia of new restrictions on its sale of A.I. chips to China. The limits mean Nvidia will need a license to sell a chip they specially made for China, the H20. The company had developed that chip by modifying the abilities of a leading A.I. chip, the H100, to comply with the Biden administration’s performance thresholds for sales to China.</w:t>
        <w:br/>
      </w:r>
    </w:p>
    <w:p>
      <w:r>
        <w:t>上周，卢特尼克兑现了他的承诺。美国商务部通知英伟达，将对其向中国出售人工智能芯片实施新的限制。根据相关措施，英伟达销售专门为中国市场定制的H20芯片时需要获得许可证。该公司通过修改一款领先的人工智能芯片H100的性能，开发出了H20芯片，以符合拜登政府对向中国销售芯片设定的性能门槛。</w:t>
        <w:br/>
      </w:r>
    </w:p>
    <w:p>
      <w:r>
        <w:t>The crackdown on Nvidia came after White House and Commerce Department officials received briefings in recent weeks about the national security risk posed by DeepSeek. The briefings included details about the ties that some of its researchers have to the People’s Liberation Army and other institutions in China sanctioned for aiding the Chinese military, a person familiar with the conversations said.</w:t>
        <w:br/>
      </w:r>
    </w:p>
    <w:p>
      <w:r>
        <w:t>在对英伟达采取打击措施之前，白宫和美国商务部官员最近几周听取了有关DeepSeek所构成的国家安全风险的汇报。一位知情人士称，汇报内容包括DeepSeek的部分研究人员与中国人民解放军，以及其他因为协助中国军方而受到制裁的中国机构的关系细节。</w:t>
        <w:br/>
      </w:r>
    </w:p>
    <w:p>
      <w:r>
        <w:t>The findings, which were compiled by Exiger, a data analytics firm, and reviewed by The New York Times, showed that dozens of DeepSeek’s researchers have or have previously had affiliations with P.L.A. laboratories or defense-research institutes in China. They had worked with groups that included an institute that develops and tests China’s nuclear weapons, universities known as the “seven sons of national defense” and organizations barred from buying American technology by the U.S. government.</w:t>
        <w:br/>
      </w:r>
    </w:p>
    <w:p>
      <w:r>
        <w:t>由数据分析公司Exiger整理、《纽约时报》核实的调查显示，DeepSeek的数十名研究人员与中国军方的实验室或国防研究机构拥有或曾经拥有合作关系。他们的合作对象包括一家研发和测试中国核武器的研究所、被称为“国防七子”的高校，以及被美国政府禁止购买美国技术的组织。</w:t>
        <w:br/>
      </w:r>
    </w:p>
    <w:p>
      <w:r>
        <w:t>It is common for private companies in China to have close ties to state-backed industries and create technology for state-funded projects. But the research indicates that DeepSeek, which claims to be a private company not linked with the state, has closer ties with the Chinese military and government than previously understood, said Kit Conklin, a senior vice president at Exiger, who wrote the report.</w:t>
        <w:br/>
      </w:r>
    </w:p>
    <w:p>
      <w:r>
        <w:t>中国的民营企业常与国家支持的行业保持密切关系，并为国家资助的项目开发技术。但研究表明，自称与政府无关的民营企业DeepSeek与中国军方和政府的关系比以前所了解的更为密切，撰写该报告的Exiger公司高级副总裁基特·康克林说。</w:t>
        <w:br/>
      </w:r>
    </w:p>
    <w:p>
      <w:r>
        <w:t>DeepSeek did not respond to a request for comment.</w:t>
        <w:br/>
      </w:r>
    </w:p>
    <w:p>
      <w:r>
        <w:t>DeepSeek没有回应置评请求。</w:t>
        <w:br/>
      </w:r>
    </w:p>
    <w:p>
      <w:r>
        <w:t>In February, the congressional committee on China began work on a separate report seeking to explain how DeepSeek made its technological leap. It cited estimates by SemiAnalysis, a semiconductor research firm, that DeepSeek had access to 60,000 Nvidia chips, including 20,000 that have been restricted from China.</w:t>
        <w:br/>
      </w:r>
    </w:p>
    <w:p>
      <w:r>
        <w:t>今年2月，前述国会中国问题特设委员会开始撰写另一份报告，试图解释DeepSeek是如何实现技术飞跃的。该委员会援引半导体研究公司SemiAnalysis的估计称，DeepSeek获得了6万枚英伟达芯片，其中2万枚属于对华禁售范围。</w:t>
        <w:br/>
      </w:r>
    </w:p>
    <w:p>
      <w:r>
        <w:t>The committee said that DeepSeek and other Chinese A.I. companies may have circumvented U.S. restrictions on buying Nvidia chips by purchasing them through intermediaries in Singapore. It cited a report by Reuters in February, that Singaporean authorities arrested three people for illegally exporting advanced Nvidia chips to DeepSeek in China.</w:t>
        <w:br/>
      </w:r>
    </w:p>
    <w:p>
      <w:r>
        <w:t>该委员会表示，DeepSeek和其他中国人工智能公司可能通过新加坡的中间商买到芯片，从而规避了美国对购买英伟达芯片的限制。它还援引了路透社2月份的一篇报道，称新加坡当局逮捕了三人，原因是他们非法将先进的英伟达芯片出口到中国的DeepSeek公司。</w:t>
        <w:br/>
      </w:r>
    </w:p>
    <w:p>
      <w:r>
        <w:t>In the letter opening its investigation into Nvidia, the committee asked the company to provide details about every customer from 11 Asian countries, including Malaysia and Singapore, who purchased 500 A.I. chips or more since 2020. It also asked for details about the companies who were expected to use those chips.</w:t>
        <w:br/>
      </w:r>
    </w:p>
    <w:p>
      <w:r>
        <w:t>在致英伟达的调查启动函中，委员会要求该公司提供自2020年以来，来自马来西亚、新加坡等11个亚洲国家购买500块以上AI芯片的客户详情，以及预计使用这些芯片的公司的详细信息。</w:t>
        <w:br/>
      </w:r>
    </w:p>
    <w:p>
      <w:r>
        <w:t>The committee has subpoena power and expects Nvidia to provide responses within two weeks, said a committee official who spoke on the condition of anonymity. It typically spends more than four months on an investigation before generating a report on an issue and calling a hearing, which it may do with Nvidia.</w:t>
        <w:br/>
      </w:r>
    </w:p>
    <w:p>
      <w:r>
        <w:t>该委员会一位不愿透露姓名的官员称，委员会有权发出传票，并期望英伟达在两周内做出答复。该委员会通常会花四个多月的时间进行调查，然后就某一问题形成报告并召开听证会，对英伟达可能也会这样做。</w:t>
        <w:br/>
      </w:r>
    </w:p>
    <w:p>
      <w:r>
        <w:t>The investigation comes as the Trump administration evaluates a proposed government rule to provide more oversight over Nvidia’s global chip sales. The Biden administration rule, which Mr. Lutnick and other Trump officials are reviewing, would dictate where A.I. chips could be shipped and require more disclosures about the customers using American technology.</w:t>
        <w:br/>
      </w:r>
    </w:p>
    <w:p>
      <w:r>
        <w:t>在此项调查进行的同时，特朗普政府正在评估一项政府拟议规定，该规定旨在加强对英伟达全球芯片销售的监督。卢特尼克和其他特朗普政府官员正在评估的这项拜登政府时期的规定，将限制人工智能芯片可以售往哪些地方，并要求对使用美国技术的客户进行更多披露。</w:t>
        <w:br/>
      </w:r>
    </w:p>
    <w:p>
      <w:r>
        <w:t>Tech companies have protested the rules, saying they threaten sales and U.S. technology influence around the world.</w:t>
        <w:br/>
      </w:r>
    </w:p>
    <w:p>
      <w:r>
        <w:t>科技公司对这些规定提出了抗议，称它们威胁到了在全球的销售和美国技术的影响力。</w:t>
        <w:br/>
      </w:r>
    </w:p>
    <w:p>
      <w:pPr>
        <w:pStyle w:val="Heading1"/>
        <w:spacing w:before="0" w:after="280"/>
      </w:pPr>
      <w:r>
        <w:rPr>
          <w:rFonts w:ascii="Times New Roman" w:hAnsi="Times New Roman" w:eastAsia="宋体"/>
          <w:b/>
          <w:sz w:val="52"/>
        </w:rPr>
        <w:t>习近平访问越南展开魅力攻势，试图拉拢东南亚国家</w:t>
      </w:r>
    </w:p>
    <w:p>
      <w:r>
        <w:t>China’s Leader Courts Vietnam as Trade War With the U.S. Mounts</w:t>
        <w:br/>
      </w:r>
    </w:p>
    <w:p>
      <w:r>
        <w:t>President Xi Jinping of China kicked off a weeklong tour of Southeast Asia Monday, landing in Hanoi and trying to rally other nations to Beijing’s side as American tariffs threaten manufacturing networks and economic growth.</w:t>
        <w:br/>
      </w:r>
    </w:p>
    <w:p>
      <w:r>
        <w:t>中国国家主席习近平周一开启了为期一周的东南亚之行，于当天抵达河内，在美国的关税威胁制造业网络和经济增长的时候，他试图将其他国家召集到中国这边来。</w:t>
        <w:br/>
      </w:r>
    </w:p>
    <w:p>
      <w:r>
        <w:t>In an essay published Monday in Vietnamese state media just before his arrival, Mr. Xi called on other countries to join with China in defending stability, free trade and “an open and cooperative international environment.”</w:t>
        <w:br/>
      </w:r>
    </w:p>
    <w:p>
      <w:r>
        <w:t>在周一抵达越南之前，习近平在越南官媒发表署名文章，呼吁其他国家与中国携手维护稳定、自由贸易和“开放合作的国际环境”。</w:t>
        <w:br/>
      </w:r>
    </w:p>
    <w:p>
      <w:r>
        <w:t>“There are no winners in trade wars and tariff wars,” Mr. Xi wrote, echoing comments he made recently in Beijing. “Protectionism has no way out.”</w:t>
        <w:br/>
      </w:r>
    </w:p>
    <w:p>
      <w:r>
        <w:t>“贸易战、关税战没有赢家，”习近平写道，重复了他最近在北京发表讲话时的说法。“保护主义没有出路。”</w:t>
        <w:br/>
      </w:r>
    </w:p>
    <w:p>
      <w:r>
        <w:t>Mr. Xi’s weeklong tour of Vietnam, Malaysia and Cambodia aims to amplify that message. As President Trump’s tariffs send shock waves through the global economy, Mr. Xi is both striking back against the United States, and telling the world that he is now the leader to rely on for wealth creation and for nations that feel betrayed by the wild swings of Mr. Trump’s “America First” agenda.</w:t>
        <w:br/>
      </w:r>
    </w:p>
    <w:p>
      <w:r>
        <w:t>习近平将在访问越南、马来西亚、柬埔寨的一周里强调这个信息。随着美国总统特朗普的关税政策给全球经济带来冲击，习近平既是在回击美国，也是在告诉世界，对于那些渴望创造财富，以及在特朗普“美国优先”政策的大幅摇摆影响下感到被背叛的国家来说，他现在是可以依靠的领导人。</w:t>
        <w:br/>
      </w:r>
    </w:p>
    <w:p>
      <w:r>
        <w:t>The next few days will likely be filled with dramatic, choreographed warmth — dozens of women in traditional Vietnamese dresses waving Chinese flags greeted Mr. Xi as he stepped onto the tarmac in Hanoi just before noon. But behind the scenes, there’s a lot of uncertainty.</w:t>
        <w:br/>
      </w:r>
    </w:p>
    <w:p>
      <w:r>
        <w:t>未来几天可能将充满戏剧性的、精心设计的热烈场面。习近平午前在河内机场走上停机坪时，数十名身穿越南传统服饰的女性挥舞着中国国旗迎接他。但这些场景背后，还存在诸多不确定性。</w:t>
        <w:br/>
      </w:r>
    </w:p>
    <w:p>
      <w:r>
        <w:t>Vietnam and its neighbors are all trying to appease President Trump to get tariffs lowered, which may make them resistant to making bold pro-China pronouncements. The U.S.-China trade war — involving whopping tit-for-tat tariffs and the suspension of critical rare earths exports by China — has also made every country more vulnerable to a global recession, and more confused about where the world order might be heading.</w:t>
        <w:br/>
      </w:r>
    </w:p>
    <w:p>
      <w:r>
        <w:t>为了让关税降低，越南及其邻国都正在试图安抚特朗普，这可能会导致这些国家不愿发表大胆的亲华言论。美国与中国的贸易战涉及针锋相对的巨额关税，以及中国暂停关键稀土材料的出口，也使各国更容易受到全球经济衰退的影响，让人们对世界秩序的未来走向感到更加迷惑。</w:t>
        <w:br/>
      </w:r>
    </w:p>
    <w:p>
      <w:r>
        <w:t>Mr. Xi, some analysts said, may be far more anxious than he shows.</w:t>
        <w:br/>
      </w:r>
    </w:p>
    <w:p>
      <w:r>
        <w:t>一些分析人士表示，习近平内心的焦虑程度可能远超他表现出来的样子。</w:t>
        <w:br/>
      </w:r>
    </w:p>
    <w:p>
      <w:r>
        <w:t>“Xi will undoubtedly exude confidence,” said Bonnie Glaser, managing director of the Indo-Pacific Program at the German Marshall Fund. “But the unpredictable trajectory of China’s relations with the United States and the potential for decoupling of the U.S. and Chinese economies is likely extremely worrisome.”</w:t>
        <w:br/>
      </w:r>
    </w:p>
    <w:p>
      <w:r>
        <w:t>“习近平将无疑会展现自信，”美国的德国马歇尔基金会亚洲项目主任葛来仪(Bonnie Glaser)说。“但中国与美国关系的不可预测的走向，以及两国经济可能出现脱钩的状况，很可能令人极为担忧。”</w:t>
        <w:br/>
      </w:r>
    </w:p>
    <w:p>
      <w:r>
        <w:t>Asia’s industrialized countries have a lot to lose. Many rose out of poverty alongside China through decades of free trade expansion, and the so-called reciprocal tariffs Mr. Trump announced this month slammed Asia harder than just anyone expected.</w:t>
        <w:br/>
      </w:r>
    </w:p>
    <w:p>
      <w:r>
        <w:t>亚洲的工业化国家会损失惨重。在自由贸易几十年的扩张中，许多国家与中国一起摆脱了贫困。特朗普本月宣布的所谓对等关税对亚洲的打击之大超出了所有人的预期。</w:t>
        <w:br/>
      </w:r>
    </w:p>
    <w:p>
      <w:r>
        <w:t>Vietnam found itself with a 46 percent tariff under calculations that put trade deficits at the center of the equation. For Cambodia, it was 49 percent while Malaysia’s rate was 24 percent.</w:t>
        <w:br/>
      </w:r>
    </w:p>
    <w:p>
      <w:r>
        <w:t>越南发现自己面临46%的税率，双边贸易逆差是美国计算关税率公式的核心。柬埔寨为49%，马来西亚为24%。</w:t>
        <w:br/>
      </w:r>
    </w:p>
    <w:p>
      <w:r>
        <w:t>Even with Mr. Trump’s sudden 90-day suspension of the levies, the threat of new taxes that would suppress demand and create new challenges for exporting nations has darkened the mood of the entire region, and made many countries question where to turn for help.</w:t>
        <w:br/>
      </w:r>
    </w:p>
    <w:p>
      <w:r>
        <w:t>尽管特朗普突然将关税征收暂停了90天，但新关税的威胁会抑制需求，给出口国带来新的挑战，已经让整个亚洲地区的气氛变得暗淡，并让许多国家思考该向何处求助。</w:t>
        <w:br/>
      </w:r>
    </w:p>
    <w:p>
      <w:r>
        <w:t>Vietnam is especially intertwined with both China, which is its largest trading partner, and the United States, which has been importing more and more from Vietnam ever since Mr. Trump’s first-term tariffs led companies to move production from China to other countries.</w:t>
        <w:br/>
      </w:r>
    </w:p>
    <w:p>
      <w:r>
        <w:t>越南的经济与中美的关系尤其密切，中国是越南的最大贸易伙伴，而美国从越南的进口已越来越多，这一趋势始于特朗普上次担任总统期间，对中国进口产品加征关税，导致企业将生产从中国转移到其他国家。</w:t>
        <w:br/>
      </w:r>
    </w:p>
    <w:p>
      <w:r>
        <w:t>Vietnam’s exports to the U.S. — worth $137 billion in 2024 — and its huge investments from foreign companies seeking to diversify away from China are now both in jeopardy.</w:t>
        <w:br/>
      </w:r>
    </w:p>
    <w:p>
      <w:r>
        <w:t>越南对美国的出口——2024年达到1370亿美元——以及外国公司为了寻求在中国以外的地方实现多元化而在这里的巨额投资现在都岌岌可危。</w:t>
        <w:br/>
      </w:r>
    </w:p>
    <w:p>
      <w:r>
        <w:t>“Vietnam is today more vulnerable to both China and the U.S. than ever,” said Alexander Vuving, a professor at the Asia-Pacific Center for Security Studies in Honolulu.</w:t>
        <w:br/>
      </w:r>
    </w:p>
    <w:p>
      <w:r>
        <w:t>“越南在中国和美国面前的脆弱性今天比以往任何时候都严重，”檀香山亚太安全研究中心教授亚历山大·武翁说。</w:t>
        <w:br/>
      </w:r>
    </w:p>
    <w:p>
      <w:r>
        <w:t>In response, Hanoi’s leaders are already trying to do what they have done for years — balance, flatter and hedge.</w:t>
        <w:br/>
      </w:r>
    </w:p>
    <w:p>
      <w:r>
        <w:t>作为回应，越南领导人已开始试图做他们多年来一直在做的事情——寻找平衡、逢迎中美、多面下注。</w:t>
        <w:br/>
      </w:r>
    </w:p>
    <w:p>
      <w:r>
        <w:t>Teams of Vietnamese negotiators have gone to Washington to plead for lower tariffs, promising to buy more American products and lower trade barriers. This week, Vietnamese officials also pledged to crack down on the transshipment of Chinese products through Vietnam, which White House officials have described as a major impediment to lower tariffs.</w:t>
        <w:br/>
      </w:r>
    </w:p>
    <w:p>
      <w:r>
        <w:t>越南的谈判代表团已前往华盛顿请求降低关税，承诺购买更多美国产品，并降低对美国产品的贸易壁垒。本周，越南官员还承诺打击中国产品经越南转运美国的做法，白宫官员称这是降低关税的主要障碍。</w:t>
        <w:br/>
      </w:r>
    </w:p>
    <w:p>
      <w:r>
        <w:t>Now Vietnam’s leaders — with a two-day visit by Mr. Xi that had been planned before the tariffs, to celebrate 75 years of formal relations — are trying to keep China happy too.</w:t>
        <w:br/>
      </w:r>
    </w:p>
    <w:p>
      <w:r>
        <w:t>越南领导人现在也在尽量让中国高兴。习近平这次为期两天的访问是为了庆祝两国建交75周年，在美国宣布关税之前就已安排好。</w:t>
        <w:br/>
      </w:r>
    </w:p>
    <w:p>
      <w:r>
        <w:t>Dozens of deals are expected to be signed during Mr. Xi’s visit in an effort by both sides to show that collaboration will continue, regardless of American pressure.</w:t>
        <w:br/>
      </w:r>
    </w:p>
    <w:p>
      <w:r>
        <w:t>预计在习近平访问期间双方将签署数十项协议，以表明无论美国如何施压，双方都将持续合作。</w:t>
        <w:br/>
      </w:r>
    </w:p>
    <w:p>
      <w:r>
        <w:t>And yet, the quantity (with 40 agreements expected) may obscure their incremental nature. The biggest ticket items known so far include a handful of planes made in China that will be flying tourist routes in Vietnam for the first time this week with a budget airline that has also promised to buy Boeing jets.</w:t>
        <w:br/>
      </w:r>
    </w:p>
    <w:p>
      <w:r>
        <w:t>然而，协议的数量（预计高达40项）之多或许掩盖了这些协议的渐进性实质。目前最为引人注目的项目包括若干架由中国制造的飞机。本周，一家廉价航空公司将使用这些飞机，首次执飞越南国内的旅游航线，而该航司此前也曾承诺采购波音飞机。</w:t>
        <w:br/>
      </w:r>
    </w:p>
    <w:p>
      <w:r>
        <w:t>Vietnam has also signaled that it agreed to keep moving forward with a proposed railway from the Chinese border to a port outside Hanoi — a major infrastructure project that, if built, would deepen political and economic bonds between Hanoi and Beijing.</w:t>
        <w:br/>
      </w:r>
    </w:p>
    <w:p>
      <w:r>
        <w:t>越南还发信号表示，同意继续推进拟议中的从中国边境通往河内郊外港口的铁路建设项目，一旦建成，这个重大基础设施项目将加深越南与中国的政治和经济联系。</w:t>
        <w:br/>
      </w:r>
    </w:p>
    <w:p>
      <w:r>
        <w:t>Many of the other agreements are expected to be broad and vague rather than specific. Despites bonds of communism, Hanoi’s top leaders have a long history of resisting Chinese projects that would strengthen Beijing’s leverage over Vietnam. Even the railway, which China has been pushing to finance with loans for years, has barely progressed beyond early stages of discussion.</w:t>
        <w:br/>
      </w:r>
    </w:p>
    <w:p>
      <w:r>
        <w:t>许多其他协议预计将是粗略宽泛的，缺乏具体内容。尽管共产主义将两国联系在一起，但越南高层领导人长期以来一直抵制让中国可能增强其对越南影响的项目。尽管中国多年来一直在推动通过贷款来提供资金资助上述铁路项目，但它几乎未取得任何进展，仅停留在初步讨论阶段。</w:t>
        <w:br/>
      </w:r>
    </w:p>
    <w:p>
      <w:r>
        <w:t>Comments published Monday by To Lam, Vietnam’s top leader, the general secretary of its Communist Party, mostly sought to elevate Vietnam to a higher status, as a special country for China: Its largest trade partner in Southeast Asia and fourth largest trade partner in the world.</w:t>
        <w:br/>
      </w:r>
    </w:p>
    <w:p>
      <w:r>
        <w:t>越南最高领导人、越南共产党总书记苏林周一发表的言论主要是为了提升越南的地位，将其视为对中国而言的一个特殊国家：越南是中国在东南亚的最大贸易伙伴，也是中国在世界上的第四大贸易伙伴。</w:t>
        <w:br/>
      </w:r>
    </w:p>
    <w:p>
      <w:r>
        <w:t>Mr. Vuving said Mr. Lam seemed to be trying to “forge close personal ties with Mr. Xi,” but without offering much in areas of clear tension, such as the South China Sea, where China and Vietnam have competing claims. Mr. Lam did not directly mention the issue.</w:t>
        <w:br/>
      </w:r>
    </w:p>
    <w:p>
      <w:r>
        <w:t>吴翁说，苏林似乎正在试图“与习近平建立密切的私人关系”，但对一些明显存在紧张气氛的领域，比如南海问题上不会做出太多让步。中国和越南在南海存在主权争议。苏林没有直接提及这个问题。</w:t>
        <w:br/>
      </w:r>
    </w:p>
    <w:p>
      <w:r>
        <w:t>Mr. Xi took a different approach, calling for more maritime cooperation “to properly control disagreements at sea.” He described relations between Vietnam and China in broader terms: They were joined in solidarity as members of the wider Global South.</w:t>
        <w:br/>
      </w:r>
    </w:p>
    <w:p>
      <w:r>
        <w:t>习近平采取了不同的方法，他呼吁加强海上合作，以“妥善管控海上分歧”。他用更宽泛的语言描述了越南与中国的关系：作为全球南方国家，两国团结一心。</w:t>
        <w:br/>
      </w:r>
    </w:p>
    <w:p>
      <w:r>
        <w:t>Analysts said the approach reflected China’s broader goal, to use this trip as a way to build bonds with countries not just in Asia but elsewhere, and to bolster Mr. Xi’s image as a global statesman.</w:t>
        <w:br/>
      </w:r>
    </w:p>
    <w:p>
      <w:r>
        <w:t>分析人士说，这种说法反映了中国更广泛的目标，即利用这次访问与亚洲乃至其他地区的国家建立联系，提升习近平作为全球政治家的形象。</w:t>
        <w:br/>
      </w:r>
    </w:p>
    <w:p>
      <w:r>
        <w:t>The reality is that China can only do so much for the economies of Vietnam, Cambodia and Malaysia. Its own economy is struggling with the legacy of a housing bust. The U.S. tariffs and Mr. Trump’s zero-sum approach to the world also means major exporters are in competition with one another — with suppliers of everything from phones to clothes hunting all over the planet for demand.</w:t>
        <w:br/>
      </w:r>
    </w:p>
    <w:p>
      <w:r>
        <w:t>但现实是，中国能为越南、柬埔寨、马来西亚的经济做的事情有限。中国自身的经济由于房地产市场泡沫破裂已困难重重。美国的关税以及特朗普在全球贸易问题上采取的零和博弈策略也意味着，向美国出口商品的主要国家之间存在竞争，供应从手机到服装等各种产品的商家需要在全球寻找需求。</w:t>
        <w:br/>
      </w:r>
    </w:p>
    <w:p>
      <w:r>
        <w:t>China has said it will seek to spur more domestic consumption, but mostly to help its own manufacturers. Analysts doubt there will be enough Chinese buyers to offset losses from the U.S. market while the trade war paralyzes investment and purchasing power for consumers.</w:t>
        <w:br/>
      </w:r>
    </w:p>
    <w:p>
      <w:r>
        <w:t>中国已表示将寻求刺激国内消费，但这主要是为了帮助本国的制造商。分析人士对中国的国内消费能弥补美国市场的损失表示怀疑，同时贸易战将导致投资陷入瘫痪、消费者的购买力下降。</w:t>
        <w:br/>
      </w:r>
    </w:p>
    <w:p>
      <w:r>
        <w:t>“The tit-for-tat approach by the U.S. and the People’s Republic of China means that there may be less space for middlemen like Southeast Asian economies,” said Ja Ian Chong, a professor of political science at the National University of Singapore.</w:t>
        <w:br/>
      </w:r>
    </w:p>
    <w:p>
      <w:r>
        <w:t>“美国和中华人民共和国针锋相对的做法意味着，东南亚经济体等中间商的活动空间可能会更小，”新加坡国立大学政治学教授庄嘉颖说。</w:t>
        <w:br/>
      </w:r>
    </w:p>
    <w:p>
      <w:r>
        <w:t>Countries like Vietnam are stuck, he added, “between a rock and a hard place.”</w:t>
        <w:br/>
      </w:r>
    </w:p>
    <w:p>
      <w:r>
        <w:t>像越南这样的国家已经“左右为难”，他补充说。</w:t>
        <w:br/>
      </w:r>
    </w:p>
    <w:p>
      <w:pPr>
        <w:pStyle w:val="Heading1"/>
        <w:spacing w:before="0" w:after="280"/>
      </w:pPr>
      <w:r>
        <w:rPr>
          <w:rFonts w:ascii="Times New Roman" w:hAnsi="Times New Roman" w:eastAsia="宋体"/>
          <w:b/>
          <w:sz w:val="52"/>
        </w:rPr>
        <w:t>中国是如何掌控全球稀土产业的</w:t>
      </w:r>
    </w:p>
    <w:p>
      <w:r>
        <w:t>How China Took Over the World’s Rare Earths Industry</w:t>
        <w:br/>
      </w:r>
    </w:p>
    <w:p>
      <w:r>
        <w:t>China shook the world in 2010 when it imposed an embargo on exports of crucial rare earth metals to Japan. Panicked Japanese executives appeared on television to warn that they were running out of the critical raw materials.</w:t>
        <w:br/>
      </w:r>
    </w:p>
    <w:p>
      <w:r>
        <w:t>2010年，中国禁止向日本出口重要的稀土金属，震惊了世界。惊慌失措的日本企业高管出现在电视上，警告说这些关键原材料即将耗尽。</w:t>
        <w:br/>
      </w:r>
    </w:p>
    <w:p>
      <w:r>
        <w:t>The embargo, prompted by a territorial dispute, lasted only seven weeks. But it changed the global supply chain for these metals. When the embargo was over, China took forceful control of its mineral bounty. Top officials in Beijing rooted out corruption, crushed smugglers and consolidated the industry under state control.</w:t>
        <w:br/>
      </w:r>
    </w:p>
    <w:p>
      <w:r>
        <w:t>当时这场由领土争端引起的禁运只持续了七个星期。但它改变了这些金属的全球供应链。禁运结束后，中国强行控制了其丰富的矿产资源。北京的高层官员根除了腐败，打击了走私者，将该行业置于国家控制之下。</w:t>
        <w:br/>
      </w:r>
    </w:p>
    <w:p>
      <w:r>
        <w:t>The world was put on notice, especially Japan and the United States, two of China’s biggest customers for rare earth metals used in everything from cars to smartphones to missiles. Governments from both countries drafted detailed plans for how to mitigate their dependence on China. Japan has largely followed through on its plans and today can source the minerals from Australia.</w:t>
        <w:br/>
      </w:r>
    </w:p>
    <w:p>
      <w:r>
        <w:t>这引起了全世界的注意，尤其是日本和美国。这两个国家是中国稀土金属的最大消费国，从汽车到智能手机再到导弹，稀土金属被广泛应用于各个领域。两国政府都起草了如何减少对中国依赖的详细计划。日本基本上落实了自己的计划，如今可以从澳大利亚采购稀土。</w:t>
        <w:br/>
      </w:r>
    </w:p>
    <w:p>
      <w:r>
        <w:t>Not the United States. Even after 15 years, the country is still almost entirely reliant on China for the processing of rare earth metals. As a result, American automakers, aerospace companies and defense contractors have been left vulnerable.</w:t>
        <w:br/>
      </w:r>
    </w:p>
    <w:p>
      <w:r>
        <w:t>美国却非如此。即使在15年后，该国在稀土金属加工方面仍几乎完全依赖中国。因此，美国的汽车制造商、航空航天公司和国防承包商处于弱势。</w:t>
        <w:br/>
      </w:r>
    </w:p>
    <w:p>
      <w:r>
        <w:t>Angry about President Trump’s tariffs, China has suspended all exports of certain rare earths, as well as the even more valuable magnets made from them.</w:t>
        <w:br/>
      </w:r>
    </w:p>
    <w:p>
      <w:r>
        <w:t>中国对特朗普总统的关税感到愤怒，暂停了某些稀土以及由这些稀土制成、价值更高的磁铁的所有出口。</w:t>
        <w:br/>
      </w:r>
    </w:p>
    <w:p>
      <w:r>
        <w:t>These small yet powerful magnets — no bigger than a ring for a person’s finger, yet with 15 times the force of a conventional iron magnet — are an inexpensive and often overlooked component of electric motors. They are used in electric and gasoline-powered cars as well as robots, drones, offshore wind turbines, missiles, fighter jets and many other products.</w:t>
        <w:br/>
      </w:r>
    </w:p>
    <w:p>
      <w:r>
        <w:t>这些磁铁形体虽小，功能却强大，它们不过手指上的戒指大小，但磁力是传统铁磁铁的15倍，是一种廉价的、经常被忽视的电动机部件。它们被用于电动车和燃油车，以及机器人、无人机、海上风力涡轮机、导弹、战斗机和许多其他产品。</w:t>
        <w:br/>
      </w:r>
    </w:p>
    <w:p>
      <w:r>
        <w:t>The American failure to devise an alternative to its dependence on Chinese supplies has spanned Democratic and Republican administrations.</w:t>
        <w:br/>
      </w:r>
    </w:p>
    <w:p>
      <w:r>
        <w:t>无论是民主党还是共和党政府，美国都未能找到一种替代方案来取代对中国供应的依赖。</w:t>
        <w:br/>
      </w:r>
    </w:p>
    <w:p>
      <w:r>
        <w:t>“U.S. policymakers for 15 years have done very little to address the risk of dependence on China for rare earths, and specifically rare earth magnets,” said Milo McBride, a specialist in critical minerals at the Carnegie Endowment for International Peace in Washington.</w:t>
        <w:br/>
      </w:r>
    </w:p>
    <w:p>
      <w:r>
        <w:t>美国华盛顿卡内基国际和平基金会重要矿产专家米洛·麦克布莱德表示：“15年来，政策制定者几乎没有采取任何措施来解决对中国稀土，特别是稀土磁铁的依赖风险。”</w:t>
        <w:br/>
      </w:r>
    </w:p>
    <w:p>
      <w:r>
        <w:t>Rare earths, he said, are “the most strategic minerals of all the minerals that have been discussed for the last several administrations.”</w:t>
        <w:br/>
      </w:r>
    </w:p>
    <w:p>
      <w:r>
        <w:t>他说，稀土是“过去几届政府讨论过的所有矿物中最具战略意义的矿物”。</w:t>
        <w:br/>
      </w:r>
    </w:p>
    <w:p>
      <w:r>
        <w:t>Beijing’s 2010 embargo against Japan was undermined by Chinese organized crime syndicates that controlled much of the industry in south-central China in collusion with local officials. The gangsters had been smuggling up to half of China’s annual rare earths production out of the country.</w:t>
        <w:br/>
      </w:r>
    </w:p>
    <w:p>
      <w:r>
        <w:t>中国政府2010年对日本实施的禁运遭到了中国有组织犯罪集团的破坏，这些犯罪团伙与地方官员勾结，控制了中国中南部地区的大部分稀土产业，将中国稀土年产量的一半偷运出境。</w:t>
        <w:br/>
      </w:r>
    </w:p>
    <w:p>
      <w:r>
        <w:t>Weeks after the embargo ended, Beijing took revenge. Government forces acting under national security orders stormed the valley near Longnan in Jiangxi Province where much of the world’s heavy rare earth minerals were produced. They seized the privately run mines and jailed thousands of people across southern China. Regulation of the industry was transferred from local governments to Beijing.</w:t>
        <w:br/>
      </w:r>
    </w:p>
    <w:p>
      <w:r>
        <w:t>当时禁运结束几周后，中国政府采取了整治行动。根据国家安全指令出动的政府部队袭击了江西省龙南附近的山谷，那里是世界上大部分重稀土矿的产地。他们查封了私人经营的矿山，并在中国南方逮捕了数以千计人。该行业的监管从地方政府转移到了北京。</w:t>
        <w:br/>
      </w:r>
    </w:p>
    <w:p>
      <w:r>
        <w:t>The mines were later nationalized and consolidated into a single state-run company, China Rare Earth Group. During a visit last week to the valley without the knowledge of the local authorities, there was no sign of the thugs who used to guard southern China’s rare earth mines.</w:t>
        <w:br/>
      </w:r>
    </w:p>
    <w:p>
      <w:r>
        <w:t>这些稀土矿后来被收归国有，合并为一家国有公司——中国稀土集团有限公司。上周，在当地政府不知情的情况下，我们访问了这座山谷，并且没有在那里发现曾经看守那些中国南方稀土矿的暴徒的踪迹。</w:t>
        <w:br/>
      </w:r>
    </w:p>
    <w:p>
      <w:r>
        <w:t>China has recently developed its own magnet industry instead of shipping the materials to magnet factories in Japan. Beijing has poured money into building advanced magnet factories in Ganzhou, a city near Longnan.</w:t>
        <w:br/>
      </w:r>
    </w:p>
    <w:p>
      <w:r>
        <w:t>中国最近发展了自己的磁铁工业，而不是把材料运到日本的磁铁工厂。中国政府已投入大量资金，在龙南附近的赣州建设先进的磁铁工厂。</w:t>
        <w:br/>
      </w:r>
    </w:p>
    <w:p>
      <w:r>
        <w:t>China now produces 90 percent of the world’s magnets. Further construction was underway at two of Ganzhou’s largest magnet factories last week.</w:t>
        <w:br/>
      </w:r>
    </w:p>
    <w:p>
      <w:r>
        <w:t>中国现在生产世界上90%的磁铁。上周，赣州两家最大的磁铁工厂正在扩建。</w:t>
        <w:br/>
      </w:r>
    </w:p>
    <w:p>
      <w:r>
        <w:t>China’s top leader, Xi Jinping, said in a speech in 2020 that it was important for China’s national security that the West’s supply chains remain dependent on his country.</w:t>
        <w:br/>
      </w:r>
    </w:p>
    <w:p>
      <w:r>
        <w:t>在2020年的一次讲话中，中国最高领导人习近平表示，西方的供应链继续依赖中国，这对中国的国家安全非常重要。</w:t>
        <w:br/>
      </w:r>
    </w:p>
    <w:p>
      <w:r>
        <w:t>“We must build up our strengths and consolidate our international lead in industries where we have an advantage,” he said a few months after visiting Ganzhou’s most advanced magnet factory. He called for “intensifying the dependence of international industrial supply chains on China, forming a powerful capacity to counter and deter deliberate supply cutoffs by foreigners.”</w:t>
        <w:br/>
      </w:r>
    </w:p>
    <w:p>
      <w:r>
        <w:t>参观赣州最先进的磁铁工厂的几个月后，他表示：“要拉长长板，巩固提升优势产业的国际领先地位。”他呼吁“拉紧国际产业链对我国的依存关系，形成对外方人为断供的强有力反制和威慑能力”。</w:t>
        <w:br/>
      </w:r>
    </w:p>
    <w:p>
      <w:r>
        <w:t>Japan also took far-reaching actions after the 2010 embargo. Its manufacturers began holding enough rare earths in inventory to meet up to two years of their own needs. They also started looking overseas.</w:t>
        <w:br/>
      </w:r>
    </w:p>
    <w:p>
      <w:r>
        <w:t>2010年的禁运事件后，日本也采取了影响深远的行动。其制造商开始储备足够的稀土库存，以满足时间长达两年的自身需求。他们还开始把目光投向海外。</w:t>
        <w:br/>
      </w:r>
    </w:p>
    <w:p>
      <w:r>
        <w:t>The conglomerate Sumitomo Group, with financial backing from the Japanese government, helped support the development of Lynas, an Australian mining company. Lynas mines and refines 60 percent of Japan’s light rare earths, which are mixed with small quantities of heavy rare earths to make rare earth magnets. And the company is preparing to start refining heavy rare earths for Japanese manufacturers this summer in Malaysia, although initially in tiny quantities.</w:t>
        <w:br/>
      </w:r>
    </w:p>
    <w:p>
      <w:r>
        <w:t>在日本政府的财政支持下，大型企业集团住友商事帮助扶持了澳大利亚矿业公司莱纳斯的发展，该公司开采和提炼的轻稀土占日本需求的60%，轻稀土与少量重稀土混合后可制成稀土磁铁。该公司正准备今年夏天在马来西亚开始为日本制造商提炼重稀土，尽管初期产量很小。</w:t>
        <w:br/>
      </w:r>
    </w:p>
    <w:p>
      <w:r>
        <w:t>Japan’s biggest magnet manufacturers — Proterial, Shin-Etsu Chemical Company and TDK Corporation — have moved some production from Japan to China to have reliable access to rare earths, and also to Vietnam, where labor costs are low. But they have also kept considerable production in Japan.</w:t>
        <w:br/>
      </w:r>
    </w:p>
    <w:p>
      <w:r>
        <w:t>日本最大的磁铁制造商——Proterial、信越化学工业和TDK公司——已经将部分生产从日本转移到了中国，以获得可靠的稀土供应，同时也向劳动力成本较低的越南转移。但它们也在日本保持了相当规模的产量。</w:t>
        <w:br/>
      </w:r>
    </w:p>
    <w:p>
      <w:r>
        <w:t>The U.S. rare earth magnet industry started with a subsidiary of General Motors in northern Indiana in the 1980s. But factories shut down and moved to China and Singapore.</w:t>
        <w:br/>
      </w:r>
    </w:p>
    <w:p>
      <w:r>
        <w:t>美国的稀土磁体产业始于20世纪80年代通用汽车公司在印第安纳州北部的一个子公司。但后来该工厂关闭并将业务转移到了中国和新加坡。</w:t>
        <w:br/>
      </w:r>
    </w:p>
    <w:p>
      <w:r>
        <w:t>After the embargo in 2010, the Japanese company Hitachi Metals, which changed its name in 2023 to Proterial, responding to concern from the administration of former President Barack Obama, built a rare earth magnets factory in North Carolina from 2011 to 2013.</w:t>
        <w:br/>
      </w:r>
    </w:p>
    <w:p>
      <w:r>
        <w:t>2010年的禁运之后，日本的日立金属公司（2023年更名为博迈立铖）于2011年至2013年在北卡罗来纳州建造了一家稀土磁铁工厂，以回应奥巴马政府的担忧。</w:t>
        <w:br/>
      </w:r>
    </w:p>
    <w:p>
      <w:r>
        <w:t>The Hitachi Metals factory, with several dozen employees, had higher costs than the giant complexes being built in Ganzhou. American companies proved unwilling to pay extra for magnets produced in the United States and switched to Chinese suppliers. Hitachi closed the factory in 2020 and the equipment went into storage.</w:t>
        <w:br/>
      </w:r>
    </w:p>
    <w:p>
      <w:r>
        <w:t>日立金属的这家工厂拥有数十名员工，其成本高于赣州正在兴建的大型综合工厂。事实证明，美国公司不愿为美国生产的磁铁支付额外费用，于是转而向中国供应商采购。日立金属于2020年关闭了这家工厂，设备也被封存起来。</w:t>
        <w:br/>
      </w:r>
    </w:p>
    <w:p>
      <w:r>
        <w:t>Today the only active rare earth mine in the United States is in Mountain Pass, Calif. Its operator, MP Materials, plans to start ramping up commercial production of rare earth magnets at the end of the year at a factory in Texas. But even when running at full speed, the facility will produce in a year the equivalent of a day of China’s production.</w:t>
        <w:br/>
      </w:r>
    </w:p>
    <w:p>
      <w:r>
        <w:t>如今，美国唯一一个活跃的稀土矿位于加利福尼亚州的帕斯山。它的运营方MP材料公司计划年底在得克萨斯州的一家工厂开始稀土磁铁的商业生产。但即使满负荷运转，该工厂一年的产量只相当于中国一天的产量。</w:t>
        <w:br/>
      </w:r>
    </w:p>
    <w:p>
      <w:r>
        <w:t>Chinese factories supply thousands of tons of rare earth magnets each year to the country’s manufacturers of electric cars and offshore wind turbines — two industries that Mr. Trump has criticized.</w:t>
        <w:br/>
      </w:r>
    </w:p>
    <w:p>
      <w:r>
        <w:t>中国工厂每年向该国的电动汽车和海上风力涡轮机制造商供应成千上万吨稀土磁铁，而这两个行业都曾经遭到特朗普的批评。</w:t>
        <w:br/>
      </w:r>
    </w:p>
    <w:p>
      <w:r>
        <w:t>Like magnet production, rare earth mining has also had an uneven history in the United States. The Mountain Pass mine produced a majority of the world’s rare earths from 1965 until 1995, when China began flooding the global market with all manner of low-cost exports.</w:t>
        <w:br/>
      </w:r>
    </w:p>
    <w:p>
      <w:r>
        <w:t>像磁铁生产的情况类似，美国的稀土开采的历史也并非一帆风顺。从1965年到1995年，帕斯山稀土矿生产了世界上大部分的稀土。1995年，中国开始以各种方式向全球市场出口低成本稀土。</w:t>
        <w:br/>
      </w:r>
    </w:p>
    <w:p>
      <w:r>
        <w:t>The mine closed in 2002, partly because of ever stricter environmental regulations by California. A $1.5 billion upgrade started in 2010, but mining did not resume until 2017 — and then the mine had to ship its ore to China for processing at low-cost refineries there. Only now has the mine begun refining a large share of its production.</w:t>
        <w:br/>
      </w:r>
    </w:p>
    <w:p>
      <w:r>
        <w:t>该矿于2002年关闭，部分原因是加州越来越严格的环境法规。一项耗资15亿美元的升级工程始于2010年，但直到2017年，开采才恢复，然后该矿不得不将矿石运往中国，在那里的低成本精炼厂进行加工。直到现在，该矿才开始对其大部分产出进行精炼。</w:t>
        <w:br/>
      </w:r>
    </w:p>
    <w:p>
      <w:r>
        <w:t>Zoning and environmental regulations make it hard to open a rare earth mine in the United States. Opening a rare earth mine in the United States takes 29 years, said Mark Smith, the chairman and chief executive of NioCorp Developments, which has obtained construction permits to build a mine in Nebraska.</w:t>
        <w:br/>
      </w:r>
    </w:p>
    <w:p>
      <w:r>
        <w:t>区划和环境法规使得在美国开稀土矿困难重重。NioCorp发展公司的董事长兼首席执行官马克·史密斯说，在美国开一座稀土矿需要29年的时间。该公司已经获得了在内布拉斯加州建一座矿的施工许可。</w:t>
        <w:br/>
      </w:r>
    </w:p>
    <w:p>
      <w:r>
        <w:t>“You can spend a whole career getting a mine up and running,” Mr. Smith said.</w:t>
        <w:br/>
      </w:r>
    </w:p>
    <w:p>
      <w:r>
        <w:t>“你可能要花上整个职业生涯的时间，才能使一座矿建成投产，”史密斯先生说。</w:t>
        <w:br/>
      </w:r>
    </w:p>
    <w:p>
      <w:r>
        <w:t>By contrast, mines in China can be opened quickly and do not have to undergo the same kind of rigorous regulatory approval.</w:t>
        <w:br/>
      </w:r>
    </w:p>
    <w:p>
      <w:r>
        <w:t>相比之下，中国的矿山可以快速开采，而且不需要经过同样严格的监管审批。</w:t>
        <w:br/>
      </w:r>
    </w:p>
    <w:p>
      <w:r>
        <w:t>Underpinning all the problems is that the global market for the minerals is tiny next to other kinds of mining, like copper.</w:t>
        <w:br/>
      </w:r>
    </w:p>
    <w:p>
      <w:r>
        <w:t>所有这些问题的根源在于，与铜等其他矿产相比，稀土的全球市场规模很小。</w:t>
        <w:br/>
      </w:r>
    </w:p>
    <w:p>
      <w:r>
        <w:t>Few American companies have wanted to make big investments in rare earths only to face the risk, as Hitachi found, that customers prefer cheaper products from government-backed industries in China.</w:t>
        <w:br/>
      </w:r>
    </w:p>
    <w:p>
      <w:r>
        <w:t>很少有美国公司愿意在稀土领域进行大笔投资，因为正如日立公司所经历的那样——客户更喜欢中国获得政府扶持的产业所生产的更为廉价的产品。</w:t>
        <w:br/>
      </w:r>
    </w:p>
    <w:p>
      <w:r>
        <w:t>“U.S. companies have been reluctant to take the plunge,” said David Sandalow, who oversaw critical minerals policy in the Obama administration</w:t>
        <w:br/>
      </w:r>
    </w:p>
    <w:p>
      <w:r>
        <w:t>“美国企业一直不愿冒险，”曾在奥巴马政府负责关键矿产政策的戴维·桑德罗说。</w:t>
        <w:br/>
      </w:r>
    </w:p>
    <w:p>
      <w:pPr>
        <w:pStyle w:val="Heading1"/>
        <w:spacing w:before="0" w:after="280"/>
      </w:pPr>
      <w:r>
        <w:rPr>
          <w:rFonts w:ascii="Times New Roman" w:hAnsi="Times New Roman" w:eastAsia="宋体"/>
          <w:b/>
          <w:sz w:val="52"/>
        </w:rPr>
        <w:t>香港邮政称将停止向美国发送内载货品邮件</w:t>
      </w:r>
    </w:p>
    <w:p>
      <w:r>
        <w:t>Hong Kong Suspends Packages to the U.S., Wading Into the Trade War</w:t>
        <w:br/>
      </w:r>
    </w:p>
    <w:p>
      <w:r>
        <w:t>Wading into the trade war, Hong Kong said on Wednesday that its postal service will no longer send packages to the United States.</w:t>
        <w:br/>
      </w:r>
    </w:p>
    <w:p>
      <w:r>
        <w:t>卷入贸易战的香港周三表示，其邮政服务将停收发往美国的含货品邮件。</w:t>
        <w:br/>
      </w:r>
    </w:p>
    <w:p>
      <w:r>
        <w:t>It is the city’s first move in a spiraling tit-for-tat trade war between China and the United States that is reordering global shipping routes.</w:t>
        <w:br/>
      </w:r>
    </w:p>
    <w:p>
      <w:r>
        <w:t>这是香港在中美针锋相对、不断升级的贸易战中采取的第一个举措，这场贸易战正在重新调整全球航运路线。</w:t>
        <w:br/>
      </w:r>
    </w:p>
    <w:p>
      <w:r>
        <w:t>President Trump this month ordered the closure of a loophole that allowed retailers to send clothes and goods from China and Hong Kong, a special administrative region, to the United States without having to pay tariffs. After that change takes effect on May 2, United States Customs and Border agents will begin to collect previously exempted tariffs on shipments worth less $800.</w:t>
        <w:br/>
      </w:r>
    </w:p>
    <w:p>
      <w:r>
        <w:t>特朗普总统本月下令堵住一个漏洞，该漏洞允许零售商从中国大陆和香港特别行政区向美国发送服装和商品，而无需支付关税。这一变化于5月2日生效后，美国海关和边境官员将开始对价值低于800美元的货物征收此前豁免的关税。</w:t>
        <w:br/>
      </w:r>
    </w:p>
    <w:p>
      <w:r>
        <w:t>Hongkong Post said it would immediately stop accepting surface postal items containing goods to the United States. It said it was taking the action in response to President Trump’s tariffs.</w:t>
        <w:br/>
      </w:r>
    </w:p>
    <w:p>
      <w:r>
        <w:t>香港邮政表示，将立即停止接受寄往美国的含有货物的平邮邮件，并表示，此举是为了回应特朗普总统的关税。</w:t>
        <w:br/>
      </w:r>
    </w:p>
    <w:p>
      <w:r>
        <w:t>“The U.S. is unreasonable, bullying and imposing tariffs abusively,” the postal service said in a statement posted to the Hong Kong government’s website.</w:t>
        <w:br/>
      </w:r>
    </w:p>
    <w:p>
      <w:r>
        <w:t>香港邮政在香港政府网站上发布的一份声明中表示：“美方霸凌无礼，滥施关税。”</w:t>
        <w:br/>
      </w:r>
    </w:p>
    <w:p>
      <w:r>
        <w:t>The postal service said it would contact senders who posted packages with goods that have not yet been shipped, to return the packages and refund their postage.</w:t>
        <w:br/>
      </w:r>
    </w:p>
    <w:p>
      <w:r>
        <w:t>邮政部门表示，他们将联系尚未发出的货物包裹的寄件人，以便退回包裹并退还邮费。</w:t>
        <w:br/>
      </w:r>
    </w:p>
    <w:p>
      <w:r>
        <w:t>“The public in Hong Kong should be prepared to pay exorbitant and unreasonable fees due to the U.S.’s unreasonable and bullying acts,” it said.</w:t>
        <w:br/>
      </w:r>
    </w:p>
    <w:p>
      <w:r>
        <w:t>“寄件往美国的香港市民需有心理准备要就美方霸凌无理的行为因而要缴付高昂和不合理的费用，”声明写道。</w:t>
        <w:br/>
      </w:r>
    </w:p>
    <w:p>
      <w:pPr>
        <w:pStyle w:val="Heading1"/>
        <w:spacing w:before="0" w:after="280"/>
      </w:pPr>
      <w:r>
        <w:rPr>
          <w:rFonts w:ascii="Times New Roman" w:hAnsi="Times New Roman" w:eastAsia="宋体"/>
          <w:b/>
          <w:sz w:val="52"/>
        </w:rPr>
        <w:t>鸡蛋有多健康？</w:t>
      </w:r>
    </w:p>
    <w:p>
      <w:r>
        <w:t>How Healthy Are Eggs?</w:t>
        <w:br/>
      </w:r>
    </w:p>
    <w:p>
      <w:r>
        <w:t>To many nutrition experts, eggs are golden — one of the most accessible and affordable protein sources available.</w:t>
        <w:br/>
      </w:r>
    </w:p>
    <w:p>
      <w:r>
        <w:t>在许多营养专家心目中，鸡蛋价值连城——它们是最容易获得、最经济实惠的蛋白质来源之一。</w:t>
        <w:br/>
      </w:r>
    </w:p>
    <w:p>
      <w:r>
        <w:t>And while the “affordable” part may currently be up for debate as bird flu drives up the prices, experts point out that eggs are still cheaper than many lean meats and fresh fish.</w:t>
        <w:br/>
      </w:r>
    </w:p>
    <w:p>
      <w:r>
        <w:t>由于禽流感推高了价格，“经济实惠”这一点目前可能存在争议，但专家指出，鸡蛋仍然比许多瘦肉和鲜鱼便宜。</w:t>
        <w:br/>
      </w:r>
    </w:p>
    <w:p>
      <w:r>
        <w:t>Plus, they’re versatile, portable (when hard-boiled) and an easy lift for anyone new to cooking.</w:t>
        <w:br/>
      </w:r>
    </w:p>
    <w:p>
      <w:r>
        <w:t>此外，它们用途广泛，便于携带（煮熟后），对于烹饪新手来说也很容易上手。</w:t>
        <w:br/>
      </w:r>
    </w:p>
    <w:p>
      <w:r>
        <w:t>Here’s what we know about them nutritionally, plus some favorite recipes from New York Times Cooking.</w:t>
        <w:br/>
      </w:r>
    </w:p>
    <w:p>
      <w:r>
        <w:t>以下是我们对鸡蛋营养的认识，以及时报烹饪版上一些最受欢迎的食谱。</w:t>
        <w:br/>
      </w:r>
    </w:p>
    <w:p>
      <w:r>
        <w:t>They’re high in cholesterol — but not the kind that harms your health.</w:t>
        <w:br/>
      </w:r>
    </w:p>
    <w:p>
      <w:r>
        <w:t>鸡蛋的胆固醇含量很高，但不会危害健康。</w:t>
        <w:br/>
      </w:r>
    </w:p>
    <w:p>
      <w:r>
        <w:t>When Dr. Martha Gulati, the director of preventive cardiology at the Cedars-Sinai Smidt Heart Institute, sees patients with high cholesterol, they often ask, “Can I eat eggs?”</w:t>
        <w:br/>
      </w:r>
    </w:p>
    <w:p>
      <w:r>
        <w:t>西达斯-西奈的斯密特心脏病研究所预防心脏病学主任玛莎·古拉蒂在接诊时经常会有高胆固醇患者问：“我能吃鸡蛋吗？”</w:t>
        <w:br/>
      </w:r>
    </w:p>
    <w:p>
      <w:r>
        <w:t>It’s a fair question. One egg contains 207 milligrams of dietary cholesterol, which is about three times more than you’d get from a sausage link.</w:t>
        <w:br/>
      </w:r>
    </w:p>
    <w:p>
      <w:r>
        <w:t>这是个好问题。一个鸡蛋内含有207毫克的膳食胆固醇，是香肠串的胆固醇含量的大概三倍。</w:t>
        <w:br/>
      </w:r>
    </w:p>
    <w:p>
      <w:r>
        <w:t>But the cholesterol in eggs probably won’t increase your risk of heart attack and stroke. That’s because dietary cholesterol and blood cholesterol aren’t the same, Dr. Gulati said. Blood cholesterol — specifically low-density lipoprotein, or LDL — is what causes the dangerous plaque accumulation in your arteries and veins.</w:t>
        <w:br/>
      </w:r>
    </w:p>
    <w:p>
      <w:r>
        <w:t>但是鸡蛋中的胆固醇很可能不会增加罹患心脏病和中风的风险。古拉蒂说，这是因为膳食胆固醇和血液胆固醇是不一样的。血液中的胆固醇，特别是低密度脂蛋白(LDL)，是导致动脉和静脉中危险斑块堆积的原因。</w:t>
        <w:br/>
      </w:r>
    </w:p>
    <w:p>
      <w:r>
        <w:t>Some blood cholesterol comes from dietary cholesterol, but far more comes from your own liver, she said. Your liver makes more LDL when you eat excess saturated fat. But eggs (unlike sausages) aren’t very fatty. One egg contains just 1.6 grams of saturated fat.</w:t>
        <w:br/>
      </w:r>
    </w:p>
    <w:p>
      <w:r>
        <w:t>她说，血液中的胆固醇有些来自膳食胆固醇，但更多是来自你自己的肝脏。当你摄入过多饱和脂肪时，肝脏会产生更多低密度脂蛋白。但是鸡蛋（与香肠不同）不含很多脂肪。一个鸡蛋中只含有1.6克饱和脂肪。</w:t>
        <w:br/>
      </w:r>
    </w:p>
    <w:p>
      <w:r>
        <w:t>“Of all the things I worry about people eating, eggs really aren’t that bad,” Dr. Gulati said.</w:t>
        <w:br/>
      </w:r>
    </w:p>
    <w:p>
      <w:r>
        <w:t>“有很多食物都很令人担心，但鸡蛋真的没有那么糟糕，”古拉蒂说。</w:t>
        <w:br/>
      </w:r>
    </w:p>
    <w:p>
      <w:r>
        <w:t>The scientific community used to be more divided about dietary cholesterol risks, said Dr. Philip Greenland, a professor of cardiology and preventive medicine at Northwestern University’s Feinberg School of Medicine. But the Dietary Guidelines for Americans stopped including daily dietary cholesterol limits in 2015, and, in 2019, the American Heart Association published an advisory saying dietary cholesterol is not a major concern for heart disease.</w:t>
        <w:br/>
      </w:r>
    </w:p>
    <w:p>
      <w:r>
        <w:t>西北大学范伯格医学院心脏病学和预防医学教授菲利普·格林兰博士说，科学界过去对膳食胆固醇风险的看法分歧较大。但《美国膳食指南》在2015年停止了对每日膳食胆固醇的限制，2019年，美国心脏协会发布了一份报告，称膳食胆固醇不是心脏病的主要隐患。</w:t>
        <w:br/>
      </w:r>
    </w:p>
    <w:p>
      <w:r>
        <w:t>That doesn’t mean people should eat eggs in excess, Dr. Greenland said. Studies that have shown eggs don’t increase blood cholesterol mostly focused on moderate egg consumption — think one egg per day or two every other day, he said.</w:t>
        <w:br/>
      </w:r>
    </w:p>
    <w:p>
      <w:r>
        <w:t>格林兰说，这并不等于说人们应该过多食用鸡蛋。他说，研究表明，证明鸡蛋不会增加血液胆固醇的研究大多以适量食用为基础——比如每天一个鸡蛋或每隔一天两个鸡蛋。</w:t>
        <w:br/>
      </w:r>
    </w:p>
    <w:p>
      <w:r>
        <w:t>They’re a complete protein source.</w:t>
        <w:br/>
      </w:r>
    </w:p>
    <w:p>
      <w:r>
        <w:t>鸡蛋是完全蛋白质来源。</w:t>
        <w:br/>
      </w:r>
    </w:p>
    <w:p>
      <w:r>
        <w:t>One egg contains more than six grams of protein, which nutrition experts consider high, relative to its 70 total calories.</w:t>
        <w:br/>
      </w:r>
    </w:p>
    <w:p>
      <w:r>
        <w:t>一个鸡蛋含有六克以上的蛋白质，营养专家认为，相对于其70卡路里的总热量，这样的蛋白质含量是很高的。</w:t>
        <w:br/>
      </w:r>
    </w:p>
    <w:p>
      <w:r>
        <w:t>The quality of an egg’s protein is also a key benefit, said Sapna Batheja, a dietitian and assistant professor of food and nutrition at George Mason University.</w:t>
        <w:br/>
      </w:r>
    </w:p>
    <w:p>
      <w:r>
        <w:t>乔治·梅森大学食品与营养学助理教授、营养师萨普娜·巴泰贾说，鸡蛋的蛋白质质量也是其关键优点。</w:t>
        <w:br/>
      </w:r>
    </w:p>
    <w:p>
      <w:r>
        <w:t>Proteins — the building blocks of your body — are all made of various combinations of 20 amino acids. Your body can make 11 of these amino acids itself, but you must get the other nine from food, Dr. Batheja said. Eggs contain all nine, making them a “complete” protein source.</w:t>
        <w:br/>
      </w:r>
    </w:p>
    <w:p>
      <w:r>
        <w:t>蛋白质是构成人体的基石，由20种氨基酸的不同组合而成。巴泰贾说，人体可以自己制造其中的11种氨基酸，但必须从食物中获得另外九种。这九种氨基酸鸡蛋全部含有，因此是一种“完全”蛋白质来源。</w:t>
        <w:br/>
      </w:r>
    </w:p>
    <w:p>
      <w:r>
        <w:t>They’re rich in choline.</w:t>
        <w:br/>
      </w:r>
    </w:p>
    <w:p>
      <w:r>
        <w:t>鸡蛋富含胆碱。</w:t>
        <w:br/>
      </w:r>
    </w:p>
    <w:p>
      <w:r>
        <w:t>Eggs are one of the highest sources of the multitasking nutrient choline, which is important for your muscle control, metabolism, nervous system, mood and memory, among other things.</w:t>
        <w:br/>
      </w:r>
    </w:p>
    <w:p>
      <w:r>
        <w:t>鸡蛋是多功能营养素胆碱含量最高的来源之一，胆碱对肌肉控制、新陈代谢、神经系统、情绪和记忆等都很重要。</w:t>
        <w:br/>
      </w:r>
    </w:p>
    <w:p>
      <w:r>
        <w:t>Your body can make some choline on its own, but not as much as it needs, said Razan Hallak, a dietitian at Ohio State University Wexner Medical Center.</w:t>
        <w:br/>
      </w:r>
    </w:p>
    <w:p>
      <w:r>
        <w:t>俄亥俄州立大学韦克斯纳医学中心的营养师拉赞·哈拉克说，人体可以自己制造一些胆碱，但不能满足全部需要。</w:t>
        <w:br/>
      </w:r>
    </w:p>
    <w:p>
      <w:r>
        <w:t>One egg contains 169 milligrams of choline, which means two eggs could put you well on your way to meeting the daily recommendation of 550 milligrams for adult males and 425 milligrams for females.</w:t>
        <w:br/>
      </w:r>
    </w:p>
    <w:p>
      <w:r>
        <w:t>一个鸡蛋含有169毫克胆碱，这意味着两个鸡蛋就能让你达到成年男性每天550毫克和女性425毫克的推荐摄入量。</w:t>
        <w:br/>
      </w:r>
    </w:p>
    <w:p>
      <w:r>
        <w:t>Serious choline deficiency is rare in the general public, but most people who are pregnant or nursing don’t get enough. The nutrient plays a role in maintaining and creating healthy cells, Dr. Batheja said, and it’s important for early brain development.</w:t>
        <w:br/>
      </w:r>
    </w:p>
    <w:p>
      <w:r>
        <w:t>严重的胆碱缺乏症在普通人中很少见，但大多数孕妇或哺乳期女性都没有摄入足够的胆碱。巴泰贾说，这种营养物质在维持和创造健康细胞方面发挥着重要作用，对早期大脑发育很重要。</w:t>
        <w:br/>
      </w:r>
    </w:p>
    <w:p>
      <w:r>
        <w:t>Ready to get cracking?</w:t>
        <w:br/>
      </w:r>
    </w:p>
    <w:p>
      <w:r>
        <w:t>准备好了吗？</w:t>
        <w:br/>
      </w:r>
    </w:p>
    <w:p>
      <w:r>
        <w:t>No matter how you prepare them, eggs provide high-quality protein and nutrients, experts said. (But make sure to cook them all the way through to avoid salmonella.)</w:t>
        <w:br/>
      </w:r>
    </w:p>
    <w:p>
      <w:r>
        <w:t>专家说，不管如何烹饪，鸡蛋都能提供高质量的蛋白质和营养。（但一定要做熟，避免沙门氏菌。）</w:t>
        <w:br/>
      </w:r>
    </w:p>
    <w:p>
      <w:r>
        <w:t>If you’re trying to reduce saturated fat in your diet, Dr. Batheja suggested cooking eggs with minimal butter. And if you cook them with oil, it’s best to use a heart-healthy option, like olive oil.</w:t>
        <w:br/>
      </w:r>
    </w:p>
    <w:p>
      <w:r>
        <w:t>如果你想减少饮食中的饱和脂肪，巴泰贾建议烹制鸡蛋时尽量少用黄油。如果用油烹饪，最好使用对心脏健康有益的选择，比如橄榄油。</w:t>
        <w:br/>
      </w:r>
    </w:p>
    <w:p>
      <w:r>
        <w:t>“Hard-boiled eggs are absolutely fantastic,” she added. This method only requires water.</w:t>
        <w:br/>
      </w:r>
    </w:p>
    <w:p>
      <w:r>
        <w:t>“白煮蛋绝对是个好东西，”她还说。这种方法只需要用到水。</w:t>
        <w:br/>
      </w:r>
    </w:p>
    <w:p>
      <w:r>
        <w:t>And although an egg-white omelet is completely fat-free, experts don’t typically advise going in that direction. That’s because most of the egg’s nutrients, including choline, are found in the yolk.</w:t>
        <w:br/>
      </w:r>
    </w:p>
    <w:p>
      <w:r>
        <w:t>只用蛋白的煎蛋饼是完全不含脂肪的，但专家们通常不建议这个做法。因为鸡蛋的大部分营养物质，包括胆碱，都存在于蛋黄中。</w:t>
        <w:br/>
      </w:r>
    </w:p>
    <w:p>
      <w:r>
        <w:t>To ensure you’re eating healthfully when you eat eggs, Dr. Gulati recommended paying attention to the rest of your plate. People often pair eggs with fatty foods like sausage and bacon, which, unlike eggs themselves, do raise your risk for heart disease.</w:t>
        <w:br/>
      </w:r>
    </w:p>
    <w:p>
      <w:r>
        <w:t>为了确保鸡蛋吃得健康，古拉蒂建议注意你盘子里的其他食物。人们经常把鸡蛋和香肠、培根等高脂肪食物搭配在一起，与鸡蛋不同，这些食物确实会增加罹患心脏病的风险。</w:t>
        <w:br/>
      </w:r>
    </w:p>
    <w:p>
      <w:r>
        <w:t>Instead, try pairing them with plenty of fruits, vegetables and whole grains. Here are some ideas from NYT Cooking.</w:t>
        <w:br/>
      </w:r>
    </w:p>
    <w:p>
      <w:r>
        <w:t>相反，应当尝试搭配大量的水果、蔬菜和全谷物。以下是纽约时报烹饪版的一些建议。</w:t>
        <w:br/>
      </w:r>
    </w:p>
    <w:p>
      <w:r>
        <w:t>1. Scrambled Eggs With Soy-Marinated Tomatoes</w:t>
        <w:br/>
      </w:r>
    </w:p>
    <w:p>
      <w:r>
        <w:t>1. 酱油调味的番茄炒蛋</w:t>
        <w:br/>
      </w:r>
    </w:p>
    <w:p>
      <w:r>
        <w:t>In this take on Chinese stir-fried tomatoes with eggs, chopped tomatoes tossed in a sesame-soy dressing make a juicy contrast to the creamy hot scramble.</w:t>
        <w:br/>
      </w:r>
    </w:p>
    <w:p>
      <w:r>
        <w:t>在这道从中式番茄炒蛋变化而来的菜式中，切成块的番茄用芝麻油和酱油调味，多汁口感正好衬托滑嫩的热炒蛋。</w:t>
        <w:br/>
      </w:r>
    </w:p>
    <w:p>
      <w:r>
        <w:t>Recipe: Scrambled Eggs With Soy-Marinated Tomatoes</w:t>
        <w:br/>
      </w:r>
    </w:p>
    <w:p>
      <w:r>
        <w:t>食谱：酱油调味的番茄炒蛋</w:t>
        <w:br/>
      </w:r>
    </w:p>
    <w:p>
      <w:r>
        <w:t>2. Green Shakshuka With Avocado and Lime</w:t>
        <w:br/>
      </w:r>
    </w:p>
    <w:p>
      <w:r>
        <w:t>2. 绿北非蛋搭配牛油果和青柠</w:t>
        <w:br/>
      </w:r>
    </w:p>
    <w:p>
      <w:r>
        <w:t>Shakshuka usually starts with a tomato-pepper base for simmering eggs. Here, the eggs are set in a sauce of wilted chard and finished with a kick of jalapeño.</w:t>
        <w:br/>
      </w:r>
    </w:p>
    <w:p>
      <w:r>
        <w:t>北非蛋通常先用番茄和胡椒打底，然后放入鸡蛋熬煮。在这道菜里，鸡蛋放在瑞士甜菜酱中，最后加入墨西哥辣椒提味。</w:t>
        <w:br/>
      </w:r>
    </w:p>
    <w:p>
      <w:r>
        <w:t>Recipe: Green Shakshuka With Avocado and Lime</w:t>
        <w:br/>
      </w:r>
    </w:p>
    <w:p>
      <w:r>
        <w:t>食谱：绿北非蛋搭配牛油果和酸橙</w:t>
        <w:br/>
      </w:r>
    </w:p>
    <w:p>
      <w:r>
        <w:t>3. Toasted Coconut Rice With Bok Choy and Fried Eggs</w:t>
        <w:br/>
      </w:r>
    </w:p>
    <w:p>
      <w:r>
        <w:t>3. 烤椰饭搭配青菜和煎蛋</w:t>
        <w:br/>
      </w:r>
    </w:p>
    <w:p>
      <w:r>
        <w:t>Toasting the rice in unrefined (virgin) coconut oil gives this dinner a tropical richness.</w:t>
        <w:br/>
      </w:r>
    </w:p>
    <w:p>
      <w:r>
        <w:t>使用未精制（初榨）椰子油烘烤大米，使这道菜充满热带风味。</w:t>
        <w:br/>
      </w:r>
    </w:p>
    <w:p>
      <w:r>
        <w:t>Recipe: Toasted Coconut Rice With Bok Choy and Fried Eggs</w:t>
        <w:br/>
      </w:r>
    </w:p>
    <w:p>
      <w:r>
        <w:t>食谱：烤椰饭搭配青菜和煎蛋</w:t>
        <w:br/>
      </w:r>
    </w:p>
    <w:p>
      <w:r>
        <w:t>4. Grain Frittata With Chile, Lime and Fresh Herbs</w:t>
        <w:br/>
      </w:r>
    </w:p>
    <w:p>
      <w:r>
        <w:t>4. 谷物煎蛋饼搭配辣椒、青柠和新鲜香草</w:t>
        <w:br/>
      </w:r>
    </w:p>
    <w:p>
      <w:r>
        <w:t>Hearty with farro and fragrant with shallot and chile, this easy stovetop frittata doesn’t even require flipping.</w:t>
        <w:br/>
      </w:r>
    </w:p>
    <w:p>
      <w:r>
        <w:t>丰盛的法罗麦，芬芳的小葱和辣椒，这道简单的炉灶煎蛋饼甚至不需要翻面。</w:t>
        <w:br/>
      </w:r>
    </w:p>
    <w:p>
      <w:r>
        <w:t>Recipe: Grain Frittata With Chile, Lime and Fresh Herbs</w:t>
        <w:br/>
      </w:r>
    </w:p>
    <w:p>
      <w:r>
        <w:t>食谱：谷物煎蛋饼搭配辣椒、青柠和新鲜香草</w:t>
        <w:br/>
      </w:r>
    </w:p>
    <w:p>
      <w:r>
        <w:t>5. Egg Curry</w:t>
        <w:br/>
      </w:r>
    </w:p>
    <w:p>
      <w:r>
        <w:t>5. 鸡蛋咖喱</w:t>
        <w:br/>
      </w:r>
    </w:p>
    <w:p>
      <w:r>
        <w:t>Packed with spices and fresh ginger, this tomato curry sauce infuses boiled eggs with warming flavors.</w:t>
        <w:br/>
      </w:r>
    </w:p>
    <w:p>
      <w:r>
        <w:t>番茄咖喱酱中加入辛香料和新鲜的姜，为水煮蛋增加温暖的味道。</w:t>
        <w:br/>
      </w:r>
    </w:p>
    <w:p>
      <w:r>
        <w:t>Recipe: Egg Curry</w:t>
        <w:br/>
      </w:r>
    </w:p>
    <w:p>
      <w:r>
        <w:t>食谱：鸡蛋咖喱</w:t>
        <w:br/>
      </w:r>
    </w:p>
    <w:p>
      <w:pPr>
        <w:pStyle w:val="Heading1"/>
        <w:spacing w:before="0" w:after="280"/>
      </w:pPr>
      <w:r>
        <w:rPr>
          <w:rFonts w:ascii="Times New Roman" w:hAnsi="Times New Roman" w:eastAsia="宋体"/>
          <w:b/>
          <w:sz w:val="52"/>
        </w:rPr>
        <w:t>贸易战对美国的杀伤力远大于中国</w:t>
      </w:r>
    </w:p>
    <w:p>
      <w:r>
        <w:t>What Trump Isn’t Telling You About His Trade War With China</w:t>
        <w:br/>
      </w:r>
    </w:p>
    <w:p>
      <w:r>
        <w:t>Voters elected Donald Trump in part because they wanted a fighter. But increasingly it seems that in international trade, he’s good at shaking his fist for the cameras but utterly outclassed when he steps into the boxing ring.</w:t>
        <w:br/>
      </w:r>
    </w:p>
    <w:p>
      <w:r>
        <w:t>选民们之所以选择唐纳德·特朗普，一定程度上是因为他们想要一个敢于斗争的人。但在国际贸易领域，情况似乎越来越明显：他善于在镜头前挥舞拳头作秀，然而一旦进入拳击场，却完全不是对手。</w:t>
        <w:br/>
      </w:r>
    </w:p>
    <w:p>
      <w:r>
        <w:t>Indeed, Trump may be more dangerous to his own side of a trade war than to the other guy.</w:t>
        <w:br/>
      </w:r>
    </w:p>
    <w:p>
      <w:r>
        <w:t>事实上，在贸易战中，特朗普对己方的杀伤力甚至远超对手。</w:t>
        <w:br/>
      </w:r>
    </w:p>
    <w:p>
      <w:r>
        <w:t>Even after Trump’s climb-down — declaring a 90-day pause on many of the “Liberation Day” levies that sent the stock market reeling — America’s tariff rates remain the highest in more than 90 years. They amount to an enormous tax hike on consumers, with researchers previously estimating that they might add something like $1,700 in costs per year to a middle-income American family. They’re a reason many economists fear that the United States is slipping into a recession.</w:t>
        <w:br/>
      </w:r>
    </w:p>
    <w:p>
      <w:r>
        <w:t>即使在特朗普做出让步，宣布将许多导致股市大幅震荡的“解放日”关税暂停90天后，美国的关税税率仍然是90多年来的最高水平。这相当于对消费者大幅增税，研究人员此前估计，这可能会给一个中等收入的美国家庭每年增加1700美元左右的生活成本。这是许多经济学家担心美国陷入衰退的一个原因。</w:t>
        <w:br/>
      </w:r>
    </w:p>
    <w:p>
      <w:r>
        <w:t>The most heated trade war is with China, and it’s there that I fear Trump has particularly miscalculated. He seems to be waiting for President Xi Jinping to cry uncle and demand relief, but that’s unlikely; instead, it may be the United States that will be most desperate to end the trade conflict.</w:t>
        <w:br/>
      </w:r>
    </w:p>
    <w:p>
      <w:r>
        <w:t>最为激烈的贸易战是与中国之间的，我担心特朗普在这方面的判断失误尤其严重。他似乎在等待习近平主席认输求饶，但这种情况不太可能出现；相反，最终最急于结束这场贸易冲突的或许会是美国。</w:t>
        <w:br/>
      </w:r>
    </w:p>
    <w:p>
      <w:r>
        <w:t>China does have serious internal economic challenges, including widespread underemployment and a deflationary loop with no end in sight. The trade war could cost China millions of jobs, and that raises some risks of political instability.</w:t>
        <w:br/>
      </w:r>
    </w:p>
    <w:p>
      <w:r>
        <w:t>中国确实面临严峻的内部经济挑战，包括普遍的就业不足和看不到尽头的通货紧缩循环。贸易战可能会使中国失去数百万个工作岗位，甚至可能危及政治稳定。</w:t>
        <w:br/>
      </w:r>
    </w:p>
    <w:p>
      <w:r>
        <w:t>Yet it’s also true that China has prepared for this trade war. I’m guessing some Chinese factories are already printing “Made in Vietnam” labels and preparing to ship goods through third countries. And China will fight with weapons that go far beyond tariffs.</w:t>
        <w:br/>
      </w:r>
    </w:p>
    <w:p>
      <w:r>
        <w:t>然而，中国也的确为这场贸易战做好了准备。我猜一些中国工厂已经在印制“越南制造”的标签，准备借道他国。而且，中国的武器不仅仅是关税。</w:t>
        <w:br/>
      </w:r>
    </w:p>
    <w:p>
      <w:r>
        <w:t>China buys agricultural products and airplanes from America, and it can almost certainly get what it needs elsewhere. But where is the United States going to get rare-earth minerals, essential for American industry and the military-industrial base?</w:t>
        <w:br/>
      </w:r>
    </w:p>
    <w:p>
      <w:r>
        <w:t>中国从美国购买农产品和飞机，几乎可以肯定，它能从其他地方得到它需要的东西。但是，美国要从哪里获得对美国工业和军工基础至关重要的稀土资源呢？</w:t>
        <w:br/>
      </w:r>
    </w:p>
    <w:p>
      <w:r>
        <w:t>These days we rely on China for 72 percent of the 17 metals known as rare earths, used in everything from glass to ceramics to catalytic converters. And in the subcategory of heavy rare earths, China is the sole world producer of six.</w:t>
        <w:br/>
      </w:r>
    </w:p>
    <w:p>
      <w:r>
        <w:t>在统称为稀土的17种金属中，我们目前72%的需求依赖中国。这些稀土广泛应用于玻璃、陶瓷、催化转化器等各种产品中。而在重稀土这一子类别下，中国是其中六种金属的全球唯一生产国。</w:t>
        <w:br/>
      </w:r>
    </w:p>
    <w:p>
      <w:r>
        <w:t>China has already announced that it will limit the export of those six heavy-rare-earth minerals, as well as rare-earth magnets, of which it controls 90 percent of the world supply. In effect, China is the OPEC of rare earths, which are essential for American industry and for military production. Without them, we’d struggle to produce drones, cars, planes, wind turbines and more. A single F-35 fighter plane contains some 900 pounds of rare earths, and a submarine may use more than four tons of them.</w:t>
        <w:br/>
      </w:r>
    </w:p>
    <w:p>
      <w:r>
        <w:t>中国已经宣布，将限制这六种重稀土矿物以及稀土磁体的出口，而全球90%的稀土磁体来自中国。实际上，中国就是稀土的欧佩克，而稀土对于美国工业和军工生产至关重要。没有稀土，我们将难以生产无人机、汽车、飞机、风力涡轮机等产品。一架F-35战斗机含有约410公斤稀土，而一艘潜艇可能需要用到超过四吨的稀土。</w:t>
        <w:br/>
      </w:r>
    </w:p>
    <w:p>
      <w:r>
        <w:t>In 2010, when China and Japan were caught in a maritime dispute after a boat collision in contested waters, Beijing halted rare-earth exports to Japan. The result was a mad scramble in Japan to find sufficient rare earths to keep factories open, and Japan hurriedly became conciliatory and pleaded for a resumption in the trade.</w:t>
        <w:br/>
      </w:r>
    </w:p>
    <w:p>
      <w:r>
        <w:t>2010年，中日两国在争议水域发生撞船事故，引发海事纠纷，中国政府停止了对日本的稀土出口。结果在日本国内引发稀土资源的疯狂争夺，以寻找足够的稀土维持工厂的运转，日本匆忙摆出和解姿态，恳求恢复稀土供应。</w:t>
        <w:br/>
      </w:r>
    </w:p>
    <w:p>
      <w:r>
        <w:t>Perhaps Trump thinks he’ll find alternative sources of rare earths. We should. But because rare earths are polluting to mine and process, it can take nearly three decades to get permission to open and operate a rare-earth mine in America, so finding substitutes won’t be easy.</w:t>
        <w:br/>
      </w:r>
    </w:p>
    <w:p>
      <w:r>
        <w:t>也许特朗普认为他能找到稀土的替代来源。我们的确应该这样做。但是，由于稀土的开采和加工过程会造成污染，在美国获得稀土矿的开采和运营许可需要近三十年的时间，因此找到替代并不容易。</w:t>
        <w:br/>
      </w:r>
    </w:p>
    <w:p>
      <w:r>
        <w:t>Rare earths aren’t all that rare in nature, despite their name, and they offer a window into the vulnerability of the West’s military-industrial base and our dependence on China. Until 1995, they were produced mostly in the United States. But then China began refining them inexpensively, and the United States couldn’t compete (and didn’t seriously try to).</w:t>
        <w:br/>
      </w:r>
    </w:p>
    <w:p>
      <w:r>
        <w:t>稀土虽然名为稀土，但在自然界中并不那么稀有，它们为了解西方军事工业基础的脆弱性，以及我们对中国的依赖，提供了一个窗口。1995年之前，稀土的主要生产国是美国。但后来中国开始以低廉的价格进行提炼，美国无法与之竞争（而且也没有认真去尝试竞争）。</w:t>
        <w:br/>
      </w:r>
    </w:p>
    <w:p>
      <w:r>
        <w:t>Trump’s concerns about China are in many ways legitimate: It has manipulated trade. He’s right that our weakness in manufacturing and supply lines is a critical security deficiency, especially given China’s strengths in areas like drones and batteries. I’d be delighted if Trump tackled these issues seriously with targeted tariffs, a crackdown on transshipments to evade tariffs, subsidies for critical industries at home and cooperation with allies abroad. Instead, it’s not quite clear what his aim is, and the United States has gone out of its way to antagonize allies.</w:t>
        <w:br/>
      </w:r>
    </w:p>
    <w:p>
      <w:r>
        <w:t>特朗普对中国的担忧在很多方面都是合理的：中国确实存在操纵贸易的行为。他说得没错，我们在制造业和供应链方面的薄弱是一个关键的安全缺陷，尤其是考虑到中国在无人机和电池等领域的优势。如果特朗普能够通过有针对性的关税、打击逃避关税的转运行为、对国内关键产业提供补贴、与国外盟友合作等方式来认真解决这些问题，我会感到很高兴。然而，目前尚不清楚他的目标究竟是什么，而且美国还不遗余力地去激怒盟友。</w:t>
        <w:br/>
      </w:r>
    </w:p>
    <w:p>
      <w:r>
        <w:t>One alarming sign: Even before the latest tariffs, a poll in Southeast Asia found that for the first time, a majority of people there would choose China over the United States if forced to align with one side or the other.</w:t>
        <w:br/>
      </w:r>
    </w:p>
    <w:p>
      <w:r>
        <w:t>一个令人担忧的迹象是：甚至在最新关税出台之前，东南亚的一项民调就发现，如果被迫与一方结盟，该地区大多数人都会选择中国而不是美国，这是首次出现这样的结果。</w:t>
        <w:br/>
      </w:r>
    </w:p>
    <w:p>
      <w:r>
        <w:t>China has other tools available in this trade war with America beyond stopping most exports of rare earths. It could stop its limited cooperation on narcotics and turn a blind eye to its greedy private companies that would like to export fentanyl to America or fentanyl precursor chemicals to Mexico. Conversely, it could tighten shipments to the United States of cardiovascular or cancer medicines that Americans rely on.</w:t>
        <w:br/>
      </w:r>
    </w:p>
    <w:p>
      <w:r>
        <w:t>在这场与美国的贸易战中，除了停止大部分稀土出口外，中国还有其他手段可用。中国可以停止在麻醉品问题上的有限合作，对那些希望向美国出口芬太尼或向墨西哥出口芬太尼前体化学品的贪婪的民营企业视而不见。它还可以反过来收紧向美国出口美国人所依赖的心血管或抗癌药物。</w:t>
        <w:br/>
      </w:r>
    </w:p>
    <w:p>
      <w:r>
        <w:t>China could also dump U.S. Treasuries for a few days, panicking the bond market and weakening the dollar. I doubt China would do this for long, because it would lose as well, but it might be satisfying for the Politburo to remind Trump who he’s messing with.</w:t>
        <w:br/>
      </w:r>
    </w:p>
    <w:p>
      <w:r>
        <w:t>中国也可以抛售美国国债个几天，引发债券市场恐慌并削弱美元。我不相信中国会长时间这么做，因为它自己也会遭受巨大损失，但政治局会很满意，因为这能让特朗普明白自己几斤几两。</w:t>
        <w:br/>
      </w:r>
    </w:p>
    <w:p>
      <w:r>
        <w:t>While all that’s going on, the People’s Liberation Army might cut multiple undersea internet cables leading to Taiwan. It could hold more military drills off Taiwan, the Philippines or the Senkaku/Diaoyu Islands. It has already burrowed into American infrastructure as part of its Volt Typhoon cyberespionage campaign and could try turning the lights off in a small American city or creating havoc for a day in the banking system.</w:t>
        <w:br/>
      </w:r>
    </w:p>
    <w:p>
      <w:r>
        <w:t>在这一切发生的同时，中国人民解放军可能会切断多条通往台湾的海底电缆。它可能会在台湾、菲律宾或钓鱼岛附近举行更多的军事演习。作为“伏特台风”网络间谍活动的一部分，它已经侵入了美国的基础设施，可以尝试切断美国小城市的电力供应，或者给银行系统带来一天的大混乱。</w:t>
        <w:br/>
      </w:r>
    </w:p>
    <w:p>
      <w:r>
        <w:t>A trade war may well be devastating for China as well as for America. But economic forecasters think a recession is far more likely in the United States than in China. And Xi may now have a scapegoat for his economic underperformance, calling on his citizens to resist what he will portray as one more chapter in a two-century history of Western bullying. All in all, Xi may be better positioned to ride out a downturn than Trump.</w:t>
        <w:br/>
      </w:r>
    </w:p>
    <w:p>
      <w:r>
        <w:t>贸易战对中国和美国都可能造成毁灭性的后果。但经济预测人士认为，美国出现经济衰退的可能性远远大于中国。而对于习近平来说，现在可能给经济表现不佳找了个替罪羊，他称这是西方两个世纪的凌辱的又一事例，呼吁民众奋起反抗。总而言之，与特朗普相比，习近平可能更有能力渡过经济衰退。</w:t>
        <w:br/>
      </w:r>
    </w:p>
    <w:p>
      <w:r>
        <w:t>There’s nothing wrong with picking the right fight and taking a stand, and China’s trade policies are a legitimate target. But Trump’s campaign seems destined to fracture our alliances and magnify American weakness. He is taking a tariff to a gunfight.</w:t>
        <w:br/>
      </w:r>
    </w:p>
    <w:p>
      <w:r>
        <w:t>选择正确的冲突并表明立场本身没有错，而且中国的贸易政策是一个合理的目标。但特朗普发起的这场行动似乎注定会破坏我们与盟友的关系，并且放大美国的弱点。他这是拿着关税去跟别人的枪炮作战。</w:t>
        <w:br/>
      </w:r>
    </w:p>
    <w:p>
      <w:pPr>
        <w:pStyle w:val="Heading1"/>
        <w:spacing w:before="0" w:after="280"/>
      </w:pPr>
      <w:r>
        <w:rPr>
          <w:rFonts w:ascii="Times New Roman" w:hAnsi="Times New Roman" w:eastAsia="宋体"/>
          <w:b/>
          <w:sz w:val="52"/>
        </w:rPr>
        <w:t>马斯克：中国暂停稀土磁铁出口影响特斯拉机器人计划</w:t>
      </w:r>
    </w:p>
    <w:p>
      <w:r>
        <w:t>Elon Musk Warns Rare Earth Magnet Shortage May Delay Tesla’s Robots</w:t>
        <w:br/>
      </w:r>
    </w:p>
    <w:p>
      <w:r>
        <w:t>Elon Musk, the chief executive of Tesla, said on Tuesday that China’s halt on exports of certain magnets was affecting his plans to build humanoid robots, in the clearest signal yet that China’s action is beginning to affect big American businesses.</w:t>
        <w:br/>
      </w:r>
    </w:p>
    <w:p>
      <w:r>
        <w:t>特斯拉首席执行官埃隆·马斯克周二表示，中国暂停某些磁铁的出口影响了他制造人形机器人的计划。这是迄今中国的举措开始对美国大型企业产生影响的最明确信号。</w:t>
        <w:br/>
      </w:r>
    </w:p>
    <w:p>
      <w:r>
        <w:t>China this month suspended exports to any country of so-called heavy rare earth metals and magnets made from them, as part of its retaliation for President Trump’s increases in tariffs on U.S. imports of Chinese goods. The Chinese government has stopped allowing shipments until it can devise an export license system.</w:t>
        <w:br/>
      </w:r>
    </w:p>
    <w:p>
      <w:r>
        <w:t>中国本月全面暂停出口所谓的重稀土金属和由其制成的磁铁，作为对特朗普总统提高美国从中国进口商品关税的报复措施之一。在制定出口许可证制度之前，相关货物不予放行。</w:t>
        <w:br/>
      </w:r>
    </w:p>
    <w:p>
      <w:r>
        <w:t>China produces the entire world’s supply of heavy rare earth metals, from ore mined in China and Myanmar, and 90 percent of magnets made with these metals. Japan produces the rest of the magnets, but uses raw materials from China.</w:t>
        <w:br/>
      </w:r>
    </w:p>
    <w:p>
      <w:r>
        <w:t>中国掌控着全球重稀土金属的完整供应链——原料开采自中国与缅甸矿区，并占据该类稀土制磁铁90%的全球产量。日本虽生产剩余10%的磁铁，但原料仍依赖中国供应。</w:t>
        <w:br/>
      </w:r>
    </w:p>
    <w:p>
      <w:r>
        <w:t>Rare earth magnets are used inside electric motors that need to fit in compact spaces. Robots have many small electric motors, typically one or more for each joint, that each require a magnet. The use of the heavy rare earths in most of these magnets keeps them from overheating and malfunctioning when motors are confined in small spaces.</w:t>
        <w:br/>
      </w:r>
    </w:p>
    <w:p>
      <w:r>
        <w:t>稀土磁铁被用于需要安装在狭小空间的电动机内部。机器人身上搭载了许多小型电动机，通常每个关节都有一个或多个，每个电动机都需要一块磁铁。当马达被限制在狭小的空间时，大多数磁铁中使用的重稀土可以防止它们过热和出现故障。</w:t>
        <w:br/>
      </w:r>
    </w:p>
    <w:p>
      <w:r>
        <w:t>Rare earth magnets are up to 15 times as powerful as conventional iron magnets of the same size. If traces of heavy rare earth metals are included in a magnet’s material, it can maintain its magnetic force even at temperatures that would boil water.</w:t>
        <w:br/>
      </w:r>
    </w:p>
    <w:p>
      <w:r>
        <w:t>稀土磁铁的磁力可达同尺寸传统铁磁铁的15倍。如果磁铁材料中添加了微量的重稀土，即使处于水的沸点温度，也能保持磁力。</w:t>
        <w:br/>
      </w:r>
    </w:p>
    <w:p>
      <w:r>
        <w:t>Mr. Musk said during Tesla’s earnings call on Tuesday that the company’s Optimus humanoid robots have electric motors in their arms that operate in a confined space and require the special magnets.</w:t>
        <w:br/>
      </w:r>
    </w:p>
    <w:p>
      <w:r>
        <w:t>马斯克在周二的特斯拉财报电话会议上表示，该公司的“擎天柱”人形机器人手臂搭载的电动马达在密闭空间运行，必须使用这种特殊的磁铁。</w:t>
        <w:br/>
      </w:r>
    </w:p>
    <w:p>
      <w:r>
        <w:t>“That’s more affected by the supply chain, by basically China requiring an export license to send out anywhere with magnets, so we’re working through that with China,” he said.</w:t>
        <w:br/>
      </w:r>
    </w:p>
    <w:p>
      <w:r>
        <w:t>他说：“这更多受到供应链的影响，因为中国基本上要求出口磁铁到任何地方都要有出口许可证，所以我们正在与中国协商解决这个问题。”</w:t>
        <w:br/>
      </w:r>
    </w:p>
    <w:p>
      <w:r>
        <w:t>A shortage in the supply of the magnets could slow the production of Optimus robots, Mr. Musk said.</w:t>
        <w:br/>
      </w:r>
    </w:p>
    <w:p>
      <w:r>
        <w:t>马斯克说，磁铁供应短缺或拖延擎天柱机器人的生产速度。</w:t>
        <w:br/>
      </w:r>
    </w:p>
    <w:p>
      <w:r>
        <w:t>Tesla is investing billions of dollars in the Optimus robots, which Mr. Musk has said will someday perform many daily functions. At an event last fall, he showed the robots serving drinks and unloading groceries from a car.</w:t>
        <w:br/>
      </w:r>
    </w:p>
    <w:p>
      <w:r>
        <w:t>特斯拉在擎天柱机器人上投资了数十亿美元，马斯克曾表示，这些机器人有朝一日将执行许多日常任务。在去年秋天的一次活动中，他展示了这些机器人提供饮料以及从汽车上卸下杂货的场景。</w:t>
        <w:br/>
      </w:r>
    </w:p>
    <w:p>
      <w:r>
        <w:t>Mr. Musk also said on the earnings call that he would reduce the time he spends as an adviser to President Trump to focus more on Tesla, which reported a drastic decline in profits.</w:t>
        <w:br/>
      </w:r>
    </w:p>
    <w:p>
      <w:r>
        <w:t>马斯克还在财报电话会议上表示，他将减少作为特朗普总统顾问的时间，把更多精力放在特斯拉上，该公司的利润已大幅下滑。</w:t>
        <w:br/>
      </w:r>
    </w:p>
    <w:p>
      <w:r>
        <w:t>Cars, factory robots, missiles, smart bombs, stealth fighters and many other products also require rare earth magnets made partly with heavy rare earth metals.</w:t>
        <w:br/>
      </w:r>
    </w:p>
    <w:p>
      <w:r>
        <w:t>汽车、工厂机器人、导弹、智能炸弹、隐形战斗机和许多其他产品均需采用含重稀土元素的特种磁体。</w:t>
        <w:br/>
      </w:r>
    </w:p>
    <w:p>
      <w:r>
        <w:t>Yang Jie, an export control lawyer at Huiye, a Shanghai law firm, said that China’s regulations call for the Ministry of Commerce to make decisions on export licenses within 45 working days of the announcement, which was on April 4. The ministry is allowed to take longer if it decides that licenses are relevant to national security.</w:t>
        <w:br/>
      </w:r>
    </w:p>
    <w:p>
      <w:r>
        <w:t>上海汇业律师事务所的出口管制律师杨杰说，中国的法规要求商务部在4月4日发布公告后的45个工作日内就出口许可证做出决定。如果商务部认为许可证与国家安全有关，则可以延长决定时间。</w:t>
        <w:br/>
      </w:r>
    </w:p>
    <w:p>
      <w:r>
        <w:t>Issuing export licenses for shipments to the United States could take much longer, given recent tensions between the two countries, he warned. “Six months for rare earth exports is my personal estimate of the fastest time — the actual time may be far more than six months,” he said.</w:t>
        <w:br/>
      </w:r>
    </w:p>
    <w:p>
      <w:r>
        <w:t>他警告，鉴于两国最近的紧张关系，向美国发放出口许可证可能需要更长的时间。他说：“据此，稀土出口六个月是我个人预估的最快时间，实际时间可能远远超过六个月。”</w:t>
        <w:br/>
      </w:r>
    </w:p>
    <w:p>
      <w:r>
        <w:t>Not all manufacturers of humanoid robots may be as affected as Tesla.</w:t>
        <w:br/>
      </w:r>
    </w:p>
    <w:p>
      <w:r>
        <w:t>并非所有人形机器人制造商都像特斯拉一样受到影响。</w:t>
        <w:br/>
      </w:r>
    </w:p>
    <w:p>
      <w:r>
        <w:t>Jonathan Hurst, the chief robot officer at Agility Robotics, another American maker of humanoid robots, said robots can be designed to minimize their need for magnets made with heavy rare earth metals.</w:t>
        <w:br/>
      </w:r>
    </w:p>
    <w:p>
      <w:r>
        <w:t>乔纳森·赫斯特是另一家美国人形机器人制造商Agility Robotics的技术负责人，他说，可以在设计机器人时将它们对重稀土磁铁的需求降到最低。</w:t>
        <w:br/>
      </w:r>
    </w:p>
    <w:p>
      <w:r>
        <w:t>Agility has designed its robots with slightly less human proportions than the Optimus robots. This provides more room for the electric motors, Mr. Hurst said. As a result, the motors in many of Agility’s robots may not overheat.</w:t>
        <w:br/>
      </w:r>
    </w:p>
    <w:p>
      <w:r>
        <w:t>与擎天柱机器人相比，Agility的机器人不完全符合人体比例。赫斯特说，这为电动机提供了更大的空间。因此，Agility的许多机器人的马达可能不会过热。</w:t>
        <w:br/>
      </w:r>
    </w:p>
    <w:p>
      <w:r>
        <w:t>Since the April 4 ban, China’s customs agents have been checking exports carefully to make sure that no magnets with heavy rare earths are allowed to leave the country, industry executives said.</w:t>
        <w:br/>
      </w:r>
    </w:p>
    <w:p>
      <w:r>
        <w:t>行业高管表示，自4月4日的禁令以来，中国海关一直在严查出口货物，确保含有重稀土的磁铁不会出境。</w:t>
        <w:br/>
      </w:r>
    </w:p>
    <w:p>
      <w:pPr>
        <w:pStyle w:val="Heading1"/>
        <w:spacing w:before="0" w:after="280"/>
      </w:pPr>
      <w:r>
        <w:rPr>
          <w:rFonts w:ascii="Times New Roman" w:hAnsi="Times New Roman" w:eastAsia="宋体"/>
          <w:b/>
          <w:sz w:val="52"/>
        </w:rPr>
        <w:t>习近平拉拢各国对抗美国，但“魅力攻势”恐“魅力不足”</w:t>
      </w:r>
    </w:p>
    <w:p>
      <w:r>
        <w:t>China Wants Countries to Unite Against Trump, but Is Met With Wariness</w:t>
        <w:br/>
      </w:r>
    </w:p>
    <w:p>
      <w:r>
        <w:t>China’s top leader, Xi Jinping, and his subordinates are mounting a diplomatic full court press to try to persuade other countries not to cave to pressure from the Trump administration on tariffs, hoping to show that China will not be isolated in the trade war.</w:t>
        <w:br/>
      </w:r>
    </w:p>
    <w:p>
      <w:r>
        <w:t>中国最高领导人习近平和他的下属们正在展开一场全面外交攻势，试图说服其他国家不要在特朗普政府的关税压力下屈服，希望以此来展示中国在贸易战中不会处于孤立地位。</w:t>
        <w:br/>
      </w:r>
    </w:p>
    <w:p>
      <w:r>
        <w:t>In recent days, China’s commerce minister has held a video call with the European Union’s top trade official, pushing for closer cooperation. Chinese diplomats have been contacting officials in Tokyo and Seoul. And Mr. Xi landed in Vietnam and Malaysia on state visits this week where he was greeted with carefully choreographed crowds of supporters.</w:t>
        <w:br/>
      </w:r>
    </w:p>
    <w:p>
      <w:r>
        <w:t>最近几天，中国的商务部长为推动加强双边合作与欧盟最高贸易官员进行了视频通话。中国的外交官一直在与日本和韩国的官员保持联系。习近平本周对越南和马来西亚进行国事访问，并在当地受到了精心安排的支持者们的热烈欢迎。</w:t>
        <w:br/>
      </w:r>
    </w:p>
    <w:p>
      <w:r>
        <w:t>At stake for Mr. Xi are the fate of the global trading system that propelled China’s rise as the world’s manufacturing powerhouse, as well as access to markets for many Chinese exports now that the United States has sought to cut them off with debilitating tariffs.</w:t>
        <w:br/>
      </w:r>
    </w:p>
    <w:p>
      <w:r>
        <w:t>对习近平来说，这件事关系到曾推动中国崛起为世界制造业强国的全球贸易体系的命运，以及如何为许多中国出口商品找到市场，因为美国已试图通过征收高额关税来切断中国向美国的出口。</w:t>
        <w:br/>
      </w:r>
    </w:p>
    <w:p>
      <w:r>
        <w:t>The outreach is also a test of China’s status as a global power in the face of what Beijing sees as an effort by Washington to contain and suppress its key rival. China has fought back against the Trump administration with its own eye-watering tariffs on U.S. goods, as well as restrictions on the export of some rare earth minerals and magnets that are vital for assembling cars, missiles and drones.</w:t>
        <w:br/>
      </w:r>
    </w:p>
    <w:p>
      <w:r>
        <w:t>这种外交攻势也是对中国作为全球大国的地位的考验，在北京看来，华盛顿是在对它的关键对手加以遏制和压制。中国已对特朗普政府进行了反击，对美国商品征收了令人咋舌的关税，并限制了部分稀土矿物和磁体的出口，这些材料对汽车、导弹、无人机等产品的组装至关重要。</w:t>
        <w:br/>
      </w:r>
    </w:p>
    <w:p>
      <w:r>
        <w:t>To that end, Mr. Xi has tried to assemble a broader coalition to his side — hoping to keep countries from slapping tariffs of their own on Chinese products, or giving in to Washington’s demands to decouple from Chinese manufacturing.</w:t>
        <w:br/>
      </w:r>
    </w:p>
    <w:p>
      <w:r>
        <w:t>为了成功反击，习近平已试图将一个更广泛的联盟召集到中国这边来，希望各国不对中国产品加征关税，或不理会美国对它们提出的与中国制造业脱钩的要求。</w:t>
        <w:br/>
      </w:r>
    </w:p>
    <w:p>
      <w:r>
        <w:t>During his travels in Southeast Asia this week, he has depicted China as a leading defender of the global order and indirectly cast the United States as an unreliable player. In Hanoi, he urged Vietnam to join China in opposing “unilateral bullying.” In Kuala Lumpur, he urged Southeast Asian nations to also “reject decoupling, supply disruption,” and “tariff abuse.”</w:t>
        <w:br/>
      </w:r>
    </w:p>
    <w:p>
      <w:r>
        <w:t>本周访问东南亚期间，习近平称中国是全球秩序的主要捍卫者，并不直接言明地把美国说成是一个不可靠的国家。在河内，他呼吁越南与中国一起反对“单边霸凌”。在吉隆坡，他还敦促东南亚国家抵制“脱钩断链”和“滥征关税”的做法。</w:t>
        <w:br/>
      </w:r>
    </w:p>
    <w:p>
      <w:r>
        <w:t>“Chinese officials have quietly conveyed that the way the U.S. treats its longstanding allies and partners in Europe is a sign of what’s to come for Southeast Asia,” said Lynn Kuok, the Lee Kuan Yew Chair at the Brookings Institution in Washington. “With Trump’s steep, sweeping tariffs across the region, that message needs no reinforcement.”</w:t>
        <w:br/>
      </w:r>
    </w:p>
    <w:p>
      <w:r>
        <w:t>“中国官员们已在不声张地传递一个信息：美国对待其欧洲长期盟友和伙伴的方式预示着东南亚的未来，”华盛顿布鲁金斯学会李光耀东南亚研究讲座教授郭晨熹说。“特朗普宣布对东南亚各国征收高额、全面的关税，让中国无需强化这个信息。”</w:t>
        <w:br/>
      </w:r>
    </w:p>
    <w:p>
      <w:r>
        <w:t>But Mr. Xi’s attempts at presenting China as a paragon of free trade and a champion of the rules-based international order ignores years of Beijing’s own coercive economic behavior and generous subsidies for select industries that have often alienated the country’s trading partners and neighbors. It partly explains why the world’s eroding trust in Washington has not immediately led to newfound alignment with Beijing — that, along with the risk of retribution from Mr. Trump for siding with China.</w:t>
        <w:br/>
      </w:r>
    </w:p>
    <w:p>
      <w:r>
        <w:t>但是，习近平将中国描绘为自由贸易典范和基于规则的国际秩序捍卫者的尝试，忽视了中国政府自己多年来的强横经济行为和对特定行业的慷慨补贴，这种保护主义做法已经疏远了中国的贸易伙伴和邻国。这在一定程度上解释了为什么世界各国在对美国的信任日益减弱的同时，并没有马上与中国建立新的同盟——另一个原因是与中国结盟存在被特朗普报复的风险。</w:t>
        <w:br/>
      </w:r>
    </w:p>
    <w:p>
      <w:r>
        <w:t>Already, the European Union, Japan and South Korea have pushed back at attempts by China to suggest that they had agreed with China to jointly fight back against Mr. Trump’s tariffs. European Union officials have instead emphasized their concerns about the dumping of Chinese goods in their market. Last week, Australia rejected a call by China’s ambassador, Xiao Qian, to “join hands” in rebuffing the Trump administration.</w:t>
        <w:br/>
      </w:r>
    </w:p>
    <w:p>
      <w:r>
        <w:t>欧盟、日本、韩国已对中国的尝试表示了拒绝，中国曾暗示它们已同意与中国一起反击特朗普的关税。欧盟官员反而强调了他们担心中国向欧洲市场倾销商品的问题。澳大利亚上周拒绝了中国大使肖千提出的“携手”抵制特朗普政府的呼吁。</w:t>
        <w:br/>
      </w:r>
    </w:p>
    <w:p>
      <w:r>
        <w:t>These reactions to China’s entreaties show that “Beijing is not filling the vacuum of trust left by the U.S., just offering immediate relief from the shock therapy the Trump administration has forced upon the world,” said Rorry Daniels, the managing director of the Asia Society Policy Institute in New York.</w:t>
        <w:br/>
      </w:r>
    </w:p>
    <w:p>
      <w:r>
        <w:t>对中国恳求的反应显示，“中国没能填补美国留下的信任空白，只是在为特朗普政府强加给世界的休克疗法提供即时缓解，”纽约亚洲协会政策研究所执行主任但若云(Rorry Daniels)说。</w:t>
        <w:br/>
      </w:r>
    </w:p>
    <w:p>
      <w:r>
        <w:t>Mr. Xi’s long-planned trip to Vietnam this week, followed by a visit to Malaysia before a stop in Cambodia, has taken on more urgency for China now that President Trump is using his 90-day pause on his “Liberation Day” tariff hikes to press countries to negotiate trade deals with the United States. Mr. Trump, too, has shown urgency by inserting himself into trade negotiations on Wednesday with Japanese officials visiting Washington.</w:t>
        <w:br/>
      </w:r>
    </w:p>
    <w:p>
      <w:r>
        <w:t>习近平本周对越南的访问是很久以前安排的，他随后还访问马来西亚，最后一站是柬埔寨。随着特朗普利用90天的“解放日”关税暂缓期向各国施压，促使它们与美国进行贸易谈判，习近平此行有了更多的紧迫性。特朗普本人周三介入了与来访华盛顿的日本官员的贸易谈判，也体现了这种紧迫性。</w:t>
        <w:br/>
      </w:r>
    </w:p>
    <w:p>
      <w:r>
        <w:t>Beijing’s fear, analysts say, is that these deals will isolate China by including agreements that choke off Chinese exports. That could be through coordinated tariffs, or a crackdown on Chinese companies transshipping their goods through third countries like Vietnam to obscure their true origin, or by targeting Chinese raw materials in exports headed to the United States.</w:t>
        <w:br/>
      </w:r>
    </w:p>
    <w:p>
      <w:r>
        <w:t>分析人士称，中国政府担心，各国与美国达成的贸易协议会通过一起限制中国出口的做法来形成对中国的孤立。具体做法可能是协调征收关税，或打击中国企业通过越南等第三国将商品转运到美国以掩盖真实产地，或打击运往美国的产品中的中国原材料。</w:t>
        <w:br/>
      </w:r>
    </w:p>
    <w:p>
      <w:r>
        <w:t>Vietnam lavished Mr. Xi with the rare honor of being greeted by a Vietnamese president on the airport tarmac when he arrived in the country on Monday. But Hanoi resisted agreeing with Mr. Xi’s boldest comments condemning protectionism, and ultimately signed onto a vague joint statement opposing “hegemonism and power politics” — an accusation that many in Vietnam assign to China during territorial disputes in the South China Sea.</w:t>
        <w:br/>
      </w:r>
    </w:p>
    <w:p>
      <w:r>
        <w:t>习近平周一抵达越南时，越南国家主席前往机场停机坪迎接，这是越南给予来访者的殊荣。但习近平在谴责保护主义方面最为强势的言论并没有得到越南的呼应，双方最终只是签署了一份措辞模糊的联合声明，其中包括反对“霸权主义和强权政治”，后者是许多越南人在南海领土争端问题上用来描述中国做法的词语。</w:t>
        <w:br/>
      </w:r>
    </w:p>
    <w:p>
      <w:r>
        <w:t>For Vietnam, the threat of a 46 percent U.S. levy prompted teams of negotiators to head to Washington to make an appeal for lower tariffs. In a concession to Mr. Trump, the Vietnamese government this week promised to crack down on trade fraud — widely seen as a reference to companies shipping Chinese products through Vietnam to evade U.S. tariffs.</w:t>
        <w:br/>
      </w:r>
    </w:p>
    <w:p>
      <w:r>
        <w:t>就越南而言，美国征收46%关税的威胁已促使该国派谈判代表团队前往华盛顿吁请降低关税。作为对特朗普的让步，越南政府本周承诺打击贸易欺诈——这被广泛认为是指企业通过越南将中国产品转运到美国，以逃避美国的关税。</w:t>
        <w:br/>
      </w:r>
    </w:p>
    <w:p>
      <w:r>
        <w:t>Still, Mr. Trump kept the pressure on Hanoi, telling reporters on Monday that Mr. Xi’s meeting with Vietnam’s top leader, To Lam, was probably focused on how to “screw” America.</w:t>
        <w:br/>
      </w:r>
    </w:p>
    <w:p>
      <w:r>
        <w:t>然而特朗普继续对越南施压，他周一对记者说，习近平与越南最高领导人苏林会晤讨论的焦点可能是如何“对付”美国。</w:t>
        <w:br/>
      </w:r>
    </w:p>
    <w:p>
      <w:r>
        <w:t>“Hanoi is being careful not to signal a tilt too far toward Beijing, especially in areas that could displease the Trump administration,” said Nguyen Khac Giang, a visiting fellow at the ISEAS – Yusof Ishak Institute in Singapore. “Ultimately, Hanoi is still hedging between the world’s two great powers. But as the geopolitical climate hardens, the space to do so is rapidly shrinking.”</w:t>
        <w:br/>
      </w:r>
    </w:p>
    <w:p>
      <w:r>
        <w:t>“越南政府正在小心翼翼地不发出任何过度向中国政府倾斜的信号，尤其是在可能使特朗普政府恼怒的领域，”新加坡尤索夫伊萨东南亚研究院客座研究员阮克江说。“说到底，越南是在两个世界最大国家之间进行两面下注。但随着地缘政治气候恶化，这样做的空间正在迅速缩小。”</w:t>
        <w:br/>
      </w:r>
    </w:p>
    <w:p>
      <w:r>
        <w:t>Vietnam risks retaliation from its much bigger neighbor if Beijing determines that Hanoi is trying to curry favor with the Trump administration at China’s expense.</w:t>
        <w:br/>
      </w:r>
    </w:p>
    <w:p>
      <w:r>
        <w:t>如果中国认为越南正在试图以牺牲中国利益为代价来讨好特朗普政府，越南将面临比其大很多的邻国的报复。</w:t>
        <w:br/>
      </w:r>
    </w:p>
    <w:p>
      <w:r>
        <w:t>China placed tariffs of up to 100 percent on canola, pork and other foods from Canada last month in a clear warning to countries not to cooperate with Washington on trade.</w:t>
        <w:br/>
      </w:r>
    </w:p>
    <w:p>
      <w:r>
        <w:t>中国上个月对来自加拿大的油菜籽、猪肉，以及其他食品征收了高达100%的关税，这是明确警告各国不要在贸易问题上与美国合作。</w:t>
        <w:br/>
      </w:r>
    </w:p>
    <w:p>
      <w:r>
        <w:t>To Beijing, if trading partners “pander to the United States, they will hurt China and at the same time, they will hurt their own country as well,” said Shen Dingli, a Shanghai-based international relations scholar.</w:t>
        <w:br/>
      </w:r>
    </w:p>
    <w:p>
      <w:r>
        <w:t>对中国政府来说，如果中国的贸易伙伴“迎合美国，它们将伤害中国，同时也会给它们自己的国家带来伤害”，驻上海的国际关系学者沈丁立说。</w:t>
        <w:br/>
      </w:r>
    </w:p>
    <w:p>
      <w:r>
        <w:t>That threat was reinforced on Sunday by Yuyuan Tantian, a blog affiliated with China’s state broadcaster, CCTV. China would not comment on talks between other countries and the United States, the post said. “But if anyone uses China’s interests as a token of allegiance to the United States, China will never agree!”</w:t>
        <w:br/>
      </w:r>
    </w:p>
    <w:p>
      <w:r>
        <w:t>中国中央电视台下属博客“玉渊谭天”周日再次强调了这一威胁。中国不会对其他国家与美国的谈判发表评论，玉渊谭天上的帖子写道。“但如果谁拿着中国的利益去给美国当投名状，中国绝不答应！”</w:t>
        <w:br/>
      </w:r>
    </w:p>
    <w:p>
      <w:r>
        <w:t>The warning underscores how Beijing has been both courting and confronting its neighbors as President Trump has been recalibrating Washington’s place in the world. Mr. Xi’s expression of “deep friendship” with Vietnam during his visit came not long after China held live-fire drills in the Gulf of Tonkin to reassert its territorial claims in those waters over Hanoi.</w:t>
        <w:br/>
      </w:r>
    </w:p>
    <w:p>
      <w:r>
        <w:t>这个警告凸显了在特朗普重新调整美国在世界上的地位之际，中国政府一直以来对邻国既讨好、又对抗的做法。习近平在访越时表达了与越南的“深厚友谊”，但中国不久前刚刚在北部湾举行实弹演习，以重申自己对越南也提出了领土主张的水域的主权。</w:t>
        <w:br/>
      </w:r>
    </w:p>
    <w:p>
      <w:r>
        <w:t>Even if China fails to build a united front against the Trump administration’s tariffs, it would still benefit from making other countries think twice about aligning their trade policies with the United States, said Jonathan Czin, a fellow at the Brookings Institution who formerly worked in the Central Intelligence Agency and studies Chinese politics.</w:t>
        <w:br/>
      </w:r>
    </w:p>
    <w:p>
      <w:r>
        <w:t>即使未能在对抗特朗普政府的关税上建立统一战线，能让其他国家有所顾虑，不轻易按照美国要求调整本国贸易政策，也将对中国有益，研究中国政治的布鲁金斯学会研究员、曾供职于中央情报局的席恩(Jonathan Czin)说。</w:t>
        <w:br/>
      </w:r>
    </w:p>
    <w:p>
      <w:r>
        <w:t>“Xi doesn’t necessarily need these countries to choose Beijing,” Mr. Czin said. “He just needs to prevent them from choosing Washington. That is part of why China’s ‘charm offensive’ has so far had such a dearth of charm.”</w:t>
        <w:br/>
      </w:r>
    </w:p>
    <w:p>
      <w:r>
        <w:t>“习近平并不一定需要这些国家选择北京，”席恩说。“他只需要阻止他们选择华盛顿。这就是为什么中国的‘魅力攻势’到目前为止如此缺乏魅力的原因之一。”</w:t>
        <w:br/>
      </w:r>
    </w:p>
    <w:p>
      <w:pPr>
        <w:pStyle w:val="Heading1"/>
        <w:spacing w:before="0" w:after="280"/>
      </w:pPr>
      <w:r>
        <w:rPr>
          <w:rFonts w:ascii="Times New Roman" w:hAnsi="Times New Roman" w:eastAsia="宋体"/>
          <w:b/>
          <w:sz w:val="52"/>
        </w:rPr>
        <w:t>哈佛大学起诉特朗普政府：精英高校vs.总统之争升级</w:t>
      </w:r>
    </w:p>
    <w:p>
      <w:r>
        <w:t>Harvard Sues Trump Administration Over Threats to Cut Funding</w:t>
        <w:br/>
      </w:r>
    </w:p>
    <w:p>
      <w:r>
        <w:t>Harvard, the world’s wealthiest university, sued the Trump administration on Monday, fighting back against its threats to slash billions of dollars from the school’s research funding as part of a crusade against the nation’s top colleges.</w:t>
        <w:br/>
      </w:r>
    </w:p>
    <w:p>
      <w:r>
        <w:t>周一，世界上最富有的大学哈佛大学起诉了特朗普政府，对其威胁削减该校数十亿美元研究经费的行为予以回击，经费削减计划是政府对美国顶尖高校发起的讨伐运动的一部分。</w:t>
        <w:br/>
      </w:r>
    </w:p>
    <w:p>
      <w:r>
        <w:t>The lawsuit signaled a major escalation of the ongoing fight between higher education and President Trump, who has vowed to “reclaim” elite universities. The administration has cast its campaign as a fight against antisemitism, but has also targeted programs and teaching related to racial diversity and gender issues.</w:t>
        <w:br/>
      </w:r>
    </w:p>
    <w:p>
      <w:r>
        <w:t>这起诉讼标志着高等教育界与特朗普总统之间持续斗争的重大升级，特朗普曾发誓要“夺回”精英大学的控制权。政府将其行动标榜为打击反犹主义的斗争，但同时也针对与种族多样性和性别问题相关的项目及教学内容。</w:t>
        <w:br/>
      </w:r>
    </w:p>
    <w:p>
      <w:r>
        <w:t>Earlier this month, it sent Harvard a list of demands that included auditing professors for plagiarism, reporting to the federal government any international students accused of misconduct, and appointing an outside overseer to make sure that academic departments were “viewpoint diverse.”</w:t>
        <w:br/>
      </w:r>
    </w:p>
    <w:p>
      <w:r>
        <w:t>本月早些时候，政府向哈佛大学发送了一份要求清单，其中包括对该校教授是否存在抄袭行为进行检查，向联邦政府报告任何被指行为不端的国际学生，以及任命一名外部监督人员以确保学术部门“观点多元”。</w:t>
        <w:br/>
      </w:r>
    </w:p>
    <w:p>
      <w:r>
        <w:t>Alan M. Garber, Harvard’s president, accused the government in a statement on Monday of trying to wield “unprecedented and improper control.” Dr. Garber said the consequences of the government’s actions would be “severe and long lasting.”</w:t>
        <w:br/>
      </w:r>
    </w:p>
    <w:p>
      <w:r>
        <w:t>哈佛大学校长艾伦·加伯在周一的声明中指责政府试图实施“前所未有的不正当控制”。加伯表示，政府此举的后果将“严重且持久”。</w:t>
        <w:br/>
      </w:r>
    </w:p>
    <w:p>
      <w:r>
        <w:t>The Trump administration has claimed that Harvard and other schools have allowed antisemitic language and harassment to remain unchecked on their campuses. Monday’s lawsuit noted that the government had cited the university’s response to antisemitism as justification for its “unlawful action.”</w:t>
        <w:br/>
      </w:r>
    </w:p>
    <w:p>
      <w:r>
        <w:t>特朗普政府声称，哈佛及其他学校对校园内的反犹言论和骚扰行为放任不管。周一的诉讼指出，政府是在以哈佛大学的反犹主义应对措施作为其“非法行动”的借口。</w:t>
        <w:br/>
      </w:r>
    </w:p>
    <w:p>
      <w:r>
        <w:t>Dr. Garber, in his statement, said that “as a Jew and as an American, I know very well that there are valid concerns about rising antisemitism.” But he said that the government was legally required to engage with the university about the ways it was fighting antisemitism. Instead, he said, the government has sought to control “whom we hire and what we teach.”</w:t>
        <w:br/>
      </w:r>
    </w:p>
    <w:p>
      <w:r>
        <w:t>加伯在声明中说：“作为一名犹太人和美国人，我非常清楚人们对日益增长的反犹主义的担忧是合理的。”但他表示，从法律上讲，政府本应就哈佛大学打击反犹主义的方式与学校进行沟通。然而，政府却试图控制“我们的聘用决定以及我们教学的内容”。</w:t>
        <w:br/>
      </w:r>
    </w:p>
    <w:p>
      <w:r>
        <w:t>The lawsuit, filed in federal court in Massachusetts, accuses the government of unleashing a broad attack as “leverage to gain control of academic decision-making at Harvard.” It also references other major universities that have faced abrupt funding cuts.</w:t>
        <w:br/>
      </w:r>
    </w:p>
    <w:p>
      <w:r>
        <w:t>这起在马萨诸塞州联邦法院提起的诉讼指控政府发动广泛攻击，意图藉此“控制哈佛大学的学术决策”。诉讼还提及了其他一些面临突然削减经费的主要大学。</w:t>
        <w:br/>
      </w:r>
    </w:p>
    <w:p>
      <w:r>
        <w:t>The lawsuit names as defendants Robert F. Kennedy Jr., the health and human services secretary; Linda M. McMahon, the education secretary; Stephen Ehikian, acting administrator of the General Services Administration; Attorney General Pamela J. Bondi; and several other administration officials.</w:t>
        <w:br/>
      </w:r>
    </w:p>
    <w:p>
      <w:r>
        <w:t>该诉讼将卫生与公众服务部部长小罗伯特·肯尼迪、教育部部长琳达·麦克马洪、总务管理局代理局长斯蒂芬·埃希基安、总检察长帕梅拉·邦迪以及其他几位政府官员列为被告。</w:t>
        <w:br/>
      </w:r>
    </w:p>
    <w:p>
      <w:r>
        <w:t>“The gravy train of federal assistance to institutions like Harvard, which enrich their grossly overpaid bureaucrats with tax dollars from struggling American families is coming to an end,” Harrison Fields, a White House spokesman, wrote in an emailed statement in response to the lawsuit.</w:t>
        <w:br/>
      </w:r>
    </w:p>
    <w:p>
      <w:r>
        <w:t>白宫发言人哈里森·菲尔兹在回应这起诉讼的电子邮件声明中写道：“联邦政府对像哈佛这样的机构的慷慨资助即将结束，这些机构用苦苦挣扎的美国家庭缴纳的税款，让其薪水过高的官僚们致富。”</w:t>
        <w:br/>
      </w:r>
    </w:p>
    <w:p>
      <w:r>
        <w:t>He added: “Taxpayer funds are a privilege, and Harvard fails to meet the basic conditions required to access that privilege.”</w:t>
        <w:br/>
      </w:r>
    </w:p>
    <w:p>
      <w:r>
        <w:t>他还说：“纳税人的资金是一种特权，而哈佛大学未能满足获得这一特权所需的基本条件。”</w:t>
        <w:br/>
      </w:r>
    </w:p>
    <w:p>
      <w:r>
        <w:t>In the past week, the Trump administration has also threatened to eliminate visas for international students at Harvard after the university refused to accede to administration demands.</w:t>
        <w:br/>
      </w:r>
    </w:p>
    <w:p>
      <w:r>
        <w:t>哈佛大学拒绝了政府的要求后，在过去的一周里，特朗普政府还威胁要取消该校国际学生的签证。</w:t>
        <w:br/>
      </w:r>
    </w:p>
    <w:p>
      <w:r>
        <w:t>And government officials are planning to freeze an additional $1 billion in research funding to Harvard, according to two administration officials who spoke on the condition of anonymity. The officials said the funding was mainly from the National Institutes of Health, which is the nation’s primary agency for biomedical and public health research.</w:t>
        <w:br/>
      </w:r>
    </w:p>
    <w:p>
      <w:r>
        <w:t>据两名不愿透露姓名的政府官员称，政府官员正计划再冻结哈佛大学一笔10亿美元的研究经费。这些官员表示，这笔资金主要来自美国国立卫生研究院，该机构是美国生物医学和公共卫生研究的主要机构。</w:t>
        <w:br/>
      </w:r>
    </w:p>
    <w:p>
      <w:r>
        <w:t>Harvard officials have said the funding freeze will have a significant impact on the T.H. Chan School of Public Health, which receives nearly half of its total budget from federal research grants. The school announced major budget cuts this past week.</w:t>
        <w:br/>
      </w:r>
    </w:p>
    <w:p>
      <w:r>
        <w:t>哈佛大学的官员表示，资金冻结将对哈佛陈曾熙公共卫生学院产生重大影响，该学院近一半的预算来自联邦研究拨款。上周，该学院宣布了大幅削减预算的决定。</w:t>
        <w:br/>
      </w:r>
    </w:p>
    <w:p>
      <w:r>
        <w:t>Using claims of antisemitism as a cudgel, the Trump administration has threatened to investigate dozens of colleges, and has already moved to withhold billions in federal funding from several of them, including Columbia, Cornell, Northwestern and Princeton.</w:t>
        <w:br/>
      </w:r>
    </w:p>
    <w:p>
      <w:r>
        <w:t>特朗普政府以反犹问题为由威胁要调查几十所大学，并且已经采取行动，扣留了几所大学的数十亿美元联邦资金，其中包括哥伦比亚大学、康奈尔大学、西北大学和普林斯顿大学。</w:t>
        <w:br/>
      </w:r>
    </w:p>
    <w:p>
      <w:r>
        <w:t>Harvard notified the administration in a letter on April 14 that it would refuse to comply with demands that it said were unlawful. That prompted the Trump administration to impose a funding freeze. The freeze resulted in immediate stop-work orders, affecting the school’s federally funded research projects studying tuberculosis, A.L.S. and radiation poisoning.</w:t>
        <w:br/>
      </w:r>
    </w:p>
    <w:p>
      <w:r>
        <w:t>哈佛大学在4月14日的一封信中通知政府，对于那些该校认为不合法的要求，哈佛将予以拒绝。这促使特朗普政府实施了资金冻结。资金冻结立即导致停工令的下达，影响了该校由联邦资助的关于结核病、肌萎缩侧索硬化症和辐射中毒的研究项目。</w:t>
        <w:br/>
      </w:r>
    </w:p>
    <w:p>
      <w:r>
        <w:t>“The university will not surrender its independence or relinquish its constitutional rights,” Dr. Garber wrote in a message to the community this month.</w:t>
        <w:br/>
      </w:r>
    </w:p>
    <w:p>
      <w:r>
        <w:t>加伯本月在给学校师生的一封信中写道：“哈佛大学不会放弃其独立性，也不会放弃其宪法权利。”</w:t>
        <w:br/>
      </w:r>
    </w:p>
    <w:p>
      <w:r>
        <w:t>Harvard’s letter on April 14 was in response to a list of demands that an antisemitism task force, appointed by the Trump administration, had submitted to Harvard three days earlier. Some members of the administration had said that the list of demands was sent by mistake. But on Monday, Dr. Garber said that “their actions suggest otherwise.”</w:t>
        <w:br/>
      </w:r>
    </w:p>
    <w:p>
      <w:r>
        <w:t>哈佛大学4月14日的信函回应的是一份要求清单，该清单由特朗普政府任命的一个反犹问题特别工作组三天前提交给哈佛。政府的一些成员曾表示，这份要求清单是误发的。但加伯在周一表示：“他们的行动表明并非如此。”</w:t>
        <w:br/>
      </w:r>
    </w:p>
    <w:p>
      <w:r>
        <w:t>The 51-page lawsuit accused the Trump administration of flouting the First Amendment by trying to restrict what Harvard’s faculty could teach students. “The classroom is peculiarly the ‘marketplace of ideas’ that the First Amendment is designed to safeguard,” the complaint argues, quoting from a 1969 Supreme Court opinion upholding the First Amendment rights of high school students.</w:t>
        <w:br/>
      </w:r>
    </w:p>
    <w:p>
      <w:r>
        <w:t>在51页的起诉书中，哈佛大学指控特朗普政府试图限制本校教师的教学内容，从而违反了美国宪法第一修正案。诉讼引用了1969年最高法院的一份支持高中生第一修正案权利的意见书，称“教室是第一修正案旨在保护的特殊‘思想市场’。”</w:t>
        <w:br/>
      </w:r>
    </w:p>
    <w:p>
      <w:r>
        <w:t>The complaint also argues that the government “cannot identify any rational connection between antisemitism concerns and the medical, science, technological and other research it has frozen that aims to save American lives.”</w:t>
        <w:br/>
      </w:r>
    </w:p>
    <w:p>
      <w:r>
        <w:t>起诉书还指出，政府“无法证明对反犹主义的担忧与它冻结的旨在拯救美国人生命的医学、科学、技术及其他研究之间存在任何合理的联系”。</w:t>
        <w:br/>
      </w:r>
    </w:p>
    <w:p>
      <w:r>
        <w:t>Some faculty members who had urged Harvard to resist the administration’s encroachment expressed elation at the university’s decision to sue.</w:t>
        <w:br/>
      </w:r>
    </w:p>
    <w:p>
      <w:r>
        <w:t>校方发起诉讼的决定令一些曾敦促哈佛抵制政府干预的教职员工大为欣喜。</w:t>
        <w:br/>
      </w:r>
    </w:p>
    <w:p>
      <w:r>
        <w:t>Ryan Enos is a political science professor who helped to write a letter, signed by more than 800 faculty members, imploring the university to fight Mr. Trump’s demands in court. He said Harvard’s decision to sue “should be a larger signal not just to education but civil society that what the Trump administration is doing is unlawful.”</w:t>
        <w:br/>
      </w:r>
    </w:p>
    <w:p>
      <w:r>
        <w:t>政治学教授瑞安·伊诺斯参与撰写了一封由800多名教职员工签名的信，恳请学校在法庭上抵制特朗普的要求。他说，哈佛大学起诉的决定“不仅向教育界，也向公民社会发出一个更广泛的信号，即特朗普政府的行为是非法的”。</w:t>
        <w:br/>
      </w:r>
    </w:p>
    <w:p>
      <w:r>
        <w:t>On campus, students reacted ecstatically to Dr. Garber’s email announcing the lawsuit.</w:t>
        <w:br/>
      </w:r>
    </w:p>
    <w:p>
      <w:r>
        <w:t>在校园里，学生们对加伯宣布起诉的电子邮件反应热烈。</w:t>
        <w:br/>
      </w:r>
    </w:p>
    <w:p>
      <w:r>
        <w:t>Lorenzo Ruiz, a sophomore from Texas, said the level of school spirit matched the pride that Harvard students show during the school’s annual football game against Yale. “The university has really managed to tap into and inspire not only the support of students, but a massive segment of the nation that is deeply concerned by federal meddling,” he said.</w:t>
        <w:br/>
      </w:r>
    </w:p>
    <w:p>
      <w:r>
        <w:t>来自得克萨斯州的大二学生洛伦佐·鲁伊斯说，学生们情绪高昂，展现出了每年与耶鲁大学的橄榄球比赛时才有的自豪感。他说：“哈佛大学不仅成功地激发了学生的支持，还激发了这个国家很大一部分人的支持，这些人对联邦政府的干涉深感担忧。”</w:t>
        <w:br/>
      </w:r>
    </w:p>
    <w:p>
      <w:r>
        <w:t>Ted Mitchell, the president of the American Council on Education, a large association of universities, said: “We applaud Harvard for taking this step and look forward to a clear and unambiguous statement by the court rebuking efforts to undermine scholarship and science.”</w:t>
        <w:br/>
      </w:r>
    </w:p>
    <w:p>
      <w:r>
        <w:t>大型高校协会美国教育委员会的会长泰德·米切尔说：“我们为哈佛大学采取这一行动鼓掌，并期待法院作出明确无误的声明，谴责破坏学术研究和科学的行为。”</w:t>
        <w:br/>
      </w:r>
    </w:p>
    <w:p>
      <w:r>
        <w:t>To represent the university, Harvard turned to two lawyers with ties to Mr. Trump and the administration. One of them, William A. Burck, has served as an outside ethics adviser to the Trump Organization. The other, Robert K. Hur, worked in the Justice Department during Mr. Trump’s first term. Mr. Hur was also appointed as special counsel to investigate President Joseph R. Biden Jr.’s handling of classified documents.</w:t>
        <w:br/>
      </w:r>
    </w:p>
    <w:p>
      <w:r>
        <w:t>为了代表学校进行诉讼，哈佛大学聘请了两名与特朗普及其政府有关系的律师。其中一位是威廉·伯克，曾是特朗普集团的外聘操守顾问。另一位是罗伯特·赫尔，曾在特朗普的第一个任期内供职于司法部。赫尔还曾被任命为特别检察官，负责调查拜登总统处置机密文件的问题。</w:t>
        <w:br/>
      </w:r>
    </w:p>
    <w:p>
      <w:r>
        <w:t>Harvard’s litigation matched the approach that many higher education officials and lawyers unaffiliated with the university had expected in recent days.</w:t>
        <w:br/>
      </w:r>
    </w:p>
    <w:p>
      <w:r>
        <w:t>哈佛大学的诉讼策略与许多同该校无关的高等教育官员和律师近日所做的预测一致。</w:t>
        <w:br/>
      </w:r>
    </w:p>
    <w:p>
      <w:r>
        <w:t>In many respects, Harvard’s complaint focuses intensely on its view that the Trump administration’s quest to dictate to the campus violates the First Amendment. But the university also accuses the government at length of having plowed past longstanding timelines and procedures for disputes about civil rights issues.</w:t>
        <w:br/>
      </w:r>
    </w:p>
    <w:p>
      <w:r>
        <w:t>在许多方面，哈佛大学的起诉书主要侧重于特朗普政府试图对校园发号施令的做法违反了第一修正案。但该校也用很大篇幅指责政府无视在解决民权问题争议方面沿用多时的路径和程序。</w:t>
        <w:br/>
      </w:r>
    </w:p>
    <w:p>
      <w:r>
        <w:t>Harvard officials appear to be banking on the hope that the government’s tactics will steer the case toward a speedy resolution. The university’s lawsuit included a plea to the Federal District Court in Massachusetts for an order “expediting the resolution of this action.”</w:t>
        <w:br/>
      </w:r>
    </w:p>
    <w:p>
      <w:r>
        <w:t>哈佛大学的官员似乎寄希望于政府的策略能使案件迅速得到解决。该校的诉讼请求马萨诸塞州联邦地区法院下达一项“加快解决这一诉讼”的命令。</w:t>
        <w:br/>
      </w:r>
    </w:p>
    <w:p>
      <w:pPr>
        <w:pStyle w:val="Heading1"/>
        <w:spacing w:before="0" w:after="280"/>
      </w:pPr>
      <w:r>
        <w:rPr>
          <w:rFonts w:ascii="Times New Roman" w:hAnsi="Times New Roman" w:eastAsia="宋体"/>
          <w:b/>
          <w:sz w:val="52"/>
        </w:rPr>
        <w:t>群聊泄密2.0：海格塞斯被指在另一群组透露也门袭击细节</w:t>
      </w:r>
    </w:p>
    <w:p>
      <w:r>
        <w:t>Hegseth Said to Have Shared Attack Details in Second Signal Chat</w:t>
        <w:br/>
      </w:r>
    </w:p>
    <w:p>
      <w:r>
        <w:t>Defense Secretary Pete Hegseth shared detailed information about forthcoming strikes in Yemen on March 15 in a private Signal group chat that included his wife, brother and personal lawyer, according to four people with knowledge of the chat.</w:t>
        <w:br/>
      </w:r>
    </w:p>
    <w:p>
      <w:r>
        <w:t>据四位了解相关情况的人士透露，国防部长皮特·海格塞斯3月15日在一个私人Signal群聊中分享了关于即将在也门发动袭击的详细信息，群聊成员包括他的妻子、弟弟和私人律师。</w:t>
        <w:br/>
      </w:r>
    </w:p>
    <w:p>
      <w:r>
        <w:t>Some of those people said that the information Mr. Hegseth shared on the Signal chat included the flight schedules for the F/A-18 Hornets targeting the Houthis in Yemen — essentially the same attack plans that he shared on a separate Signal chat the same day that mistakenly included the editor of The Atlantic.</w:t>
        <w:br/>
      </w:r>
    </w:p>
    <w:p>
      <w:r>
        <w:t>其中一些人表示，海格塞斯在Signal群聊中分享的信息包括打击也门胡塞武装的F/A-18“大黄蜂”战斗机的飞行时间表，这与他同一天在另一个Signal群聊中分享的计划基本相同，那个群聊不小心拉进了《大西洋》月刊的主编。</w:t>
        <w:br/>
      </w:r>
    </w:p>
    <w:p>
      <w:r>
        <w:t>Mr. Hegseth’s wife, Jennifer, a former Fox News producer, is not a Defense Department employee, but she has traveled with him overseas and drawn criticism for accompanying her husband to sensitive meetings with foreign leaders.</w:t>
        <w:br/>
      </w:r>
    </w:p>
    <w:p>
      <w:r>
        <w:t>海格塞斯的妻子詹妮弗曾是福克斯新闻制片人，并非国防部雇员，但曾陪同他出国访问，还因陪丈夫参加与外国领导人的敏感会议而受到批评。</w:t>
        <w:br/>
      </w:r>
    </w:p>
    <w:p>
      <w:r>
        <w:t>Mr. Hegseth’s brother Phil and Tim Parlatore, who continues to serve as his personal lawyer, both have jobs in the Pentagon, but it is not clear why either would need to know about upcoming military strikes aimed at the Houthis in Yemen.</w:t>
        <w:br/>
      </w:r>
    </w:p>
    <w:p>
      <w:r>
        <w:t>海格塞斯的弟弟菲尔以及仍担任其私人律师的蒂姆·帕拉托雷都在五角大楼工作，但目前尚不清楚他们为何需要了解即将对也门胡塞武装发动军事袭击的相关信息。</w:t>
        <w:br/>
      </w:r>
    </w:p>
    <w:p>
      <w:r>
        <w:t>The previously unreported existence of a second Signal chat in which Mr. Hegseth shared highly sensitive military information is the latest in a series of developments that have put his management and judgment under scrutiny.</w:t>
        <w:br/>
      </w:r>
    </w:p>
    <w:p>
      <w:r>
        <w:t>在此前未被报道的第二个Signal群聊中，海格塞斯分享了高度敏感的军事信息，这是一系列使他的管理能力和判断力受到审视的事件中的最新一例。</w:t>
        <w:br/>
      </w:r>
    </w:p>
    <w:p>
      <w:r>
        <w:t>Unlike the chat in which The Atlantic was mistakenly included, the newly revealed one was created by Mr. Hegseth. It included his wife and about a dozen other people from his personal and professional inner circle in January, before his confirmation as defense secretary, and was named “Defense | Team Huddle,” the people familiar with the chat said. He used his private phone, rather than his government one, to access the Signal chat.</w:t>
        <w:br/>
      </w:r>
    </w:p>
    <w:p>
      <w:r>
        <w:t>与误拉进《大西洋》主编的群聊不同，这个新曝光的群聊由海格塞斯创建。知情人士称，他于今年1月——被确认为国防部长之前——创建了这个群聊，成员包括他的妻子以及大约十几位来自他个人和职业核心圈子的人，群聊名称为“国防|团队会商”。他使用私人手机——而非政府配发的手机——加入该Signal群聊。</w:t>
        <w:br/>
      </w:r>
    </w:p>
    <w:p>
      <w:r>
        <w:t>The continued inclusion following Mr. Hegseth’s confirmation of his wife, brother and personal lawyer, none of whom had any apparent reason to be briefed on operational details of a military operation as it was getting underway, is sure to raise further questions about his adherence to security protocols.</w:t>
        <w:br/>
      </w:r>
    </w:p>
    <w:p>
      <w:r>
        <w:t>被确认为国防部长后，海格塞斯仍让妻子、弟弟和私人律师留在群聊中，而他们显然没有理由在军事行动进行时听取行动细节简报，这无疑会引发人们对他是否遵守安全规程的进一步质疑。</w:t>
        <w:br/>
      </w:r>
    </w:p>
    <w:p>
      <w:r>
        <w:t>The chat revealed by The Atlantic in March was created by President Trump’s national security adviser, Mike Waltz, so that the most senior national security officials across the executive branch, such as the vice president, the director of national intelligence and Mr. Hegseth, could coordinate among themselves and their deputies ahead of the U.S. attacks.</w:t>
        <w:br/>
      </w:r>
    </w:p>
    <w:p>
      <w:r>
        <w:t>《大西洋》3月曝光的群聊是由特朗普总统的国家安全顾问迈克·沃尔兹创建的，目的是让行政部门的最高级别国家安全官员——如副总统、国家情报总监和海格塞斯等——能够在美国发动袭击前，与各自的副手进行协调。</w:t>
        <w:br/>
      </w:r>
    </w:p>
    <w:p>
      <w:r>
        <w:t>Mr. Waltz took responsibility for inadvertently adding Jeffrey Goldberg, the editor of The Atlantic, to the chat. He called it “Houthi PC small group” to reflect the presence of members of the administration’s “principals committee,” who come together to discuss the most sensitive and important national security issues.</w:t>
        <w:br/>
      </w:r>
    </w:p>
    <w:p>
      <w:r>
        <w:t>沃尔兹承认将《大西洋》主编杰弗里·戈德堡拉进群聊一事责任在他。他将这个群聊命名为“胡塞问题PC小群”，以表明群里有政府“首长委员会”的成员，这些成员会共同讨论最敏感和重要的国家安全问题。</w:t>
        <w:br/>
      </w:r>
    </w:p>
    <w:p>
      <w:r>
        <w:t>Mr. Hegseth created the separate Signal group initially as a forum for discussing routine administrative or scheduling information, two of the people familiar with the chat said. The people said Mr. Hegseth typically did not use the chat to discuss sensitive military operations and said it did not include other cabinet-level officials.</w:t>
        <w:br/>
      </w:r>
    </w:p>
    <w:p>
      <w:r>
        <w:t>两位知情人士称，海格塞斯最初创建另一个Signal群聊是作为讨论日常行政事务或日程安排信息的平台。他们表示，海格塞斯通常不会用这个群聊讨论敏感军事行动，而且群里也没有其他内阁级官员。</w:t>
        <w:br/>
      </w:r>
    </w:p>
    <w:p>
      <w:r>
        <w:t>Mr. Hegseth shared information about the Yemen strikes in the “Defense | Team Huddle” chat at roughly the same time he was putting the same details in the other Signal chat group that included senior U.S. officials and The Atlantic, the people familiar with Mr. Hegseth’s chat group said.</w:t>
        <w:br/>
      </w:r>
    </w:p>
    <w:p>
      <w:r>
        <w:t>了解海格塞斯群聊情况的人士称，他在“国防|团队会商”群聊中分享也门袭击相关信息的时间、细节与他在另一个有美国高级官员和《大西洋》主编的Signal群聊中分享的大致相同。</w:t>
        <w:br/>
      </w:r>
    </w:p>
    <w:p>
      <w:r>
        <w:t>The Yemen strikes, designed to punish Houthi fighters for attacking international cargo ships passing through the Red Sea, were among the first big military strikes of Mr. Hegseth’s tenure.</w:t>
        <w:br/>
      </w:r>
    </w:p>
    <w:p>
      <w:r>
        <w:t>也门打击行动旨在惩罚胡塞武装分子对通过红海的国际货船发动袭击，这是海格塞斯任职期间首批重大军事行动之一。</w:t>
        <w:br/>
      </w:r>
    </w:p>
    <w:p>
      <w:r>
        <w:t>After The Atlantic disclosed that Mr. Hegseth had used Mr. Waltz’s Signal group to communicate details of the strikes as they were being launched, the Trump administration said he had not shared “war plans” or any classified information, an assertion that was viewed with tremendous skepticism by national security experts.</w:t>
        <w:br/>
      </w:r>
    </w:p>
    <w:p>
      <w:r>
        <w:t>海格塞斯在军事行动发动时通过沃尔兹创建的Signal群聊交流袭击细节一事被《大西洋》披露后，特朗普政府表示他并未分享“作战计划”或任何机密信息，然而国家安全专家对此说法深表怀疑。</w:t>
        <w:br/>
      </w:r>
    </w:p>
    <w:p>
      <w:r>
        <w:t>In the case of Mr. Hegseth’s Signal group, a U.S. official declined to comment on whether Mr. Hegseth shared detailed targeting information but maintained that there was no national security breach.</w:t>
        <w:br/>
      </w:r>
    </w:p>
    <w:p>
      <w:r>
        <w:t>对于海格塞斯创建的Signal群，一名美国官员拒绝对海格塞斯是否分享了详细的目标信息发表评论，但坚称没有发生国家安全泄密事件。</w:t>
        <w:br/>
      </w:r>
    </w:p>
    <w:p>
      <w:r>
        <w:t>“The truth is that there is an informal group chat that started before confirmation of his closest advisers,” the official said. “Nothing classified was ever discussed on that chat.”</w:t>
        <w:br/>
      </w:r>
    </w:p>
    <w:p>
      <w:r>
        <w:t>这位官员称：“事实是，在他的任职获得确认之前，就有一个由他最亲近的顾问组成的非正式群聊。群里从未讨论过任何机密内容。”</w:t>
        <w:br/>
      </w:r>
    </w:p>
    <w:p>
      <w:r>
        <w:t>Sean Parnell, the chief Pentagon spokesman, did not respond to requests for comment.</w:t>
        <w:br/>
      </w:r>
    </w:p>
    <w:p>
      <w:r>
        <w:t>五角大楼首席发言人肖恩·帕内尔未回应置评请求。</w:t>
        <w:br/>
      </w:r>
    </w:p>
    <w:p>
      <w:r>
        <w:t>The “Defense/Team Huddle” Signal chat until recently included about a dozen of Mr. Hegseth’s top aides, including Joe Kasper, Mr. Hegseth’s chief of staff, and Mr. Parnell.</w:t>
        <w:br/>
      </w:r>
    </w:p>
    <w:p>
      <w:r>
        <w:t>直到最近，“国防|团队会商”Signal群中还有大约十几位海格塞斯的高级助手，包括他的幕僚长乔·卡斯珀和帕内尔。</w:t>
        <w:br/>
      </w:r>
    </w:p>
    <w:p>
      <w:r>
        <w:t>The chat also included two senior advisers to Mr. Hegseth — Dan Caldwell and Darin Selnick — who were accused of leaking unauthorized information last week and were fired.</w:t>
        <w:br/>
      </w:r>
    </w:p>
    <w:p>
      <w:r>
        <w:t>该群成员还包括海格塞斯的两名高级顾问——丹·考德威尔和达林·塞尔尼克，他们上周被指控泄露未经授权的信息并被解雇。</w:t>
        <w:br/>
      </w:r>
    </w:p>
    <w:p>
      <w:r>
        <w:t>Mr. Caldwell and Mr. Selnick were among three former top Pentagon officials who proclaimed their innocence in a public statement on Saturday in response to the leak inquiry that led to their dismissals.</w:t>
        <w:br/>
      </w:r>
    </w:p>
    <w:p>
      <w:r>
        <w:t>考德威尔和塞尔尼克是上周被解雇的三名前五角大楼高级官员中的两位，他们在周六的一份公开声明中宣称自己是清白的，以回应导致他们被解雇的泄密调查。</w:t>
        <w:br/>
      </w:r>
    </w:p>
    <w:p>
      <w:r>
        <w:t>On Sunday, another former Defense Department official, John Ullyot, who left the department last week, said in an opinion essay for Politico that the Pentagon “is in disarray under Hegseth’s leadership” and suggested that Mr. Trump should remove him.</w:t>
        <w:br/>
      </w:r>
    </w:p>
    <w:p>
      <w:r>
        <w:t>周日，另一位上周离开国防部的前官员约翰·厄利奥特在为《政治》杂志撰写的一篇观点文章中表示，“在海格塞斯的领导下，五角大楼陷入混乱”，并建议特朗普将其撤职。</w:t>
        <w:br/>
      </w:r>
    </w:p>
    <w:p>
      <w:r>
        <w:t>When Mr. Goldberg released details of what Mr. Hegseth put into the Signal chat created by Mr. Waltz regarding the upcoming strikes in Yemen, Mr. Trump defended him and said he had done nothing wrong.</w:t>
        <w:br/>
      </w:r>
    </w:p>
    <w:p>
      <w:r>
        <w:t>海格塞斯在沃尔兹创建的Signal群中分享也门打击相关信息的事被戈德堡曝光后，特朗普为他辩护，称他没有做错任何事。</w:t>
        <w:br/>
      </w:r>
    </w:p>
    <w:p>
      <w:r>
        <w:t>In a statement, Anna Kelly, a White House spokeswoman, did the same after the latest revelation. “No matter how many times the legacy media tries to resurrect the same nonstory, they can’t change the fact that no classified information was shared,” Ms. Kelly said.</w:t>
        <w:br/>
      </w:r>
    </w:p>
    <w:p>
      <w:r>
        <w:t>最新情况曝光后，白宫发言人安娜·凯利在声明中也表达了同样的观点。“无论传统媒体多少次试图炒作这个根本算不上新闻的事，都无法改变没有机密信息被分享这一事实，”凯利说。</w:t>
        <w:br/>
      </w:r>
    </w:p>
    <w:p>
      <w:r>
        <w:t>Some congressional Democrats said it was fresh proof that Mr. Hegseth should be removed.</w:t>
        <w:br/>
      </w:r>
    </w:p>
    <w:p>
      <w:r>
        <w:t>一些国会民主党人表示，此事进一步证明海格塞斯应该被撤职。</w:t>
        <w:br/>
      </w:r>
    </w:p>
    <w:p>
      <w:r>
        <w:t>“Every day he stays in his job is another day our troops’ lives are endangered by his singular stupidity,” said Senator Tammy Duckworth, Democrat of Illinois and a combat veteran.</w:t>
        <w:br/>
      </w:r>
    </w:p>
    <w:p>
      <w:r>
        <w:t>伊利诺伊州民主党参议员、有参战经历的老兵塔米·达克沃斯说：“他在这个职位上多待一天，我们军人的生命就会因他的愚蠢多面临一天危险。”</w:t>
        <w:br/>
      </w:r>
    </w:p>
    <w:p>
      <w:r>
        <w:t>While the Signal chat created by Mr. Waltz for senior officials was criticized for sharing details of a military operation on an encrypted but unclassified app, the participants — other than Mr. Goldberg of The Atlantic, who appears to have been added accidentally — were senior government officials with reason to track the progress of the attack.</w:t>
        <w:br/>
      </w:r>
    </w:p>
    <w:p>
      <w:r>
        <w:t>沃尔兹为高级官员创建的Signal群聊因在一个加密但非机密的应用程序上分享军事行动细节而受到批评，但除了似乎是被误拉进群的《大西洋》主编戈德堡之外，群聊参与者都是有理由追踪袭击进展的高级政府官员。</w:t>
        <w:br/>
      </w:r>
    </w:p>
    <w:p>
      <w:r>
        <w:t>But some of the participants in the group chat created by Mr. Hegseth were not officials with any apparent need to be given real-time information on details of the operation.</w:t>
        <w:br/>
      </w:r>
    </w:p>
    <w:p>
      <w:r>
        <w:t>但海格塞斯创建的群聊中的一些参与者，显然并非需要了解行动细节实时信息的官员。</w:t>
        <w:br/>
      </w:r>
    </w:p>
    <w:p>
      <w:r>
        <w:t>Jennifer Hegseth has drawn attention for the access her husband has given her. Mr. Hegseth brought her into two meetings with foreign military counterparts in February and early March where sensitive information was discussed, a development first reported by The Wall Street Journal.</w:t>
        <w:br/>
      </w:r>
    </w:p>
    <w:p>
      <w:r>
        <w:t>詹妮弗·海格塞斯因丈夫给予她的权限而受到关注。《华尔街日报》最先报道，海格塞斯在2月和3月初带她参加了两次与外国军方官员的会议，会议中讨论了敏感信息。</w:t>
        <w:br/>
      </w:r>
    </w:p>
    <w:p>
      <w:r>
        <w:t>Mr. Parlatore, who has been Mr. Hegseth’s personal lawyer for the last eight years, was commissioned as a Navy commander in the Judge Advocate General’s Corps about a week before the Yemen strikes were initiated.</w:t>
        <w:br/>
      </w:r>
    </w:p>
    <w:p>
      <w:r>
        <w:t>帕拉托雷在过去八年里一直担任海格塞斯的私人律师，在也门军事行动开始前约一周，他被任命为一名海军指挥官，负责海军军法署署长兵团。</w:t>
        <w:br/>
      </w:r>
    </w:p>
    <w:p>
      <w:r>
        <w:t>In an interview before rejoining the military, Mr. Parlatore told The New York Times that he would work with Mr. Hegseth’s office to improve training for the military’s uniformed lawyers.</w:t>
        <w:br/>
      </w:r>
    </w:p>
    <w:p>
      <w:r>
        <w:t>在重新加入军队前的一次采访中，帕拉托雷告诉《纽约时报》，他将与海格塞斯的办公室合作，改进对军中制服律师的培训。</w:t>
        <w:br/>
      </w:r>
    </w:p>
    <w:p>
      <w:r>
        <w:t>Mr. Hegseth’s brother Phil works inside the Pentagon as a liaison to the Department of Homeland Security and as a senior adviser to the defense secretary.</w:t>
        <w:br/>
      </w:r>
    </w:p>
    <w:p>
      <w:r>
        <w:t>海格塞斯的弟弟菲尔在五角大楼担任与国土安全部的联络人，同时也是国防部长的高级顾问。</w:t>
        <w:br/>
      </w:r>
    </w:p>
    <w:p>
      <w:r>
        <w:t>The Pentagon’s acting inspector general announced earlier this month that he would review Mr. Hegseth’s Yemen strike disclosures on the Signal chat that included top Trump aides.</w:t>
        <w:br/>
      </w:r>
    </w:p>
    <w:p>
      <w:r>
        <w:t>本月早些时候，五角大楼代监察长宣布，他将审查海格塞斯在包含特朗普高级助手的Signal群聊中披露也门军事行动信息一事。</w:t>
        <w:br/>
      </w:r>
    </w:p>
    <w:p>
      <w:r>
        <w:t>“The objective of this evaluation is to determine the extent to which the secretary of defense and other DoD personnel complied with DoD policies and procedures for the use of a commercial messaging application for official business,” the acting inspector general, Steven Stebbins, said in a notification letter to Mr. Hegseth.</w:t>
        <w:br/>
      </w:r>
    </w:p>
    <w:p>
      <w:r>
        <w:t>代监察长史蒂文·斯特宾斯在给海格塞斯的告知书中表示：“此次评估的目的是确定国防部长及其他国防部人员在多大程度上遵守了国防部关于使用商业即时通讯应用处理公务的政策和程序。”</w:t>
        <w:br/>
      </w:r>
    </w:p>
    <w:p>
      <w:r>
        <w:t>It’s not clear whether Mr. Stebbins’s review has uncovered the Signal chat that included Mr. Hegseth’s wife and other advisers.</w:t>
        <w:br/>
      </w:r>
    </w:p>
    <w:p>
      <w:r>
        <w:t>目前尚不清楚斯特宾斯的审查是否发现了包含海格塞斯妻子及其他顾问的Signal群。</w:t>
        <w:br/>
      </w:r>
    </w:p>
    <w:p>
      <w:pPr>
        <w:pStyle w:val="Heading1"/>
        <w:spacing w:before="0" w:after="280"/>
      </w:pPr>
      <w:r>
        <w:rPr>
          <w:rFonts w:ascii="Times New Roman" w:hAnsi="Times New Roman" w:eastAsia="宋体"/>
          <w:b/>
          <w:sz w:val="52"/>
        </w:rPr>
        <w:t>特朗普政府网站宣称新冠起源为实验室泄漏</w:t>
      </w:r>
    </w:p>
    <w:p>
      <w:r>
        <w:t>On New Website, Trump Declares Lab Leak as ‘True Origins’ of Covid</w:t>
        <w:br/>
      </w:r>
    </w:p>
    <w:p>
      <w:r>
        <w:t>The Trump administration has replaced the government’s main portal for information about Covid with a website arguing that the coronavirus leaked from a lab, throwing its weight behind a theory of the pandemic’s origins that is so far not backed by direct evidence and that has divided intelligence agencies.</w:t>
        <w:br/>
      </w:r>
    </w:p>
    <w:p>
      <w:r>
        <w:t>特朗普政府用一个声称新冠病毒系实验室泄露的网站取代了政府有关新冠病毒信息的主要门户网站，支持一种迄今为止没有直接证据支持、且在情报机构中存在分歧的新冠病毒起源理论。</w:t>
        <w:br/>
      </w:r>
    </w:p>
    <w:p>
      <w:r>
        <w:t>Covid.gov and Covidtests.gov, federal websites that used to deliver information about Covid and allow people to order tests, now redirect to the lab leak web page. Carrying an image of President Trump flanked by the words “Lab Leak,” the new page is illustrated by a satellite image of Wuhan, China, the city where Covid began spreading, and says it will describe “the true origins of Covid-19.”</w:t>
        <w:br/>
      </w:r>
    </w:p>
    <w:p>
      <w:r>
        <w:t>Covid.gov和Covidtests.gov这两个联邦网站曾经提供有关新冠的信息，此外公众还可以在上面定购病毒检测，现在它们被重定向到有关实验室泄漏信息的网页。新页面上有特朗普总统的照片，旁边是“实验室泄漏”字样，还有新冠病毒开始传播的城市——中国武汉的卫星图像，称该网站将陈述“新冠病毒的真正起源”。</w:t>
        <w:br/>
      </w:r>
    </w:p>
    <w:p>
      <w:r>
        <w:t>The website notes that the city is home to the Wuhan Institute of Virology, a coronavirus lab that had been involved with research projects that some scientists considered dangerous. It also alludes to concerns that the lab had conducted its work under improper safety conditions. Officials at the Central Intelligence Agency cited those concerns when the agency recently shifted its position to favor the lab leak hypothesis.</w:t>
        <w:br/>
      </w:r>
    </w:p>
    <w:p>
      <w:r>
        <w:t>该网站称，武汉是武汉病毒研究所的所在地，后者是一个冠状病毒实验室，曾参与一些科学家认为危险的研究项目。网站还暗指该实验室在不适当的安全条件下开展工作。中央情报局的官员前不久改变立场、支持实验室泄漏假说时，也提到了这样的担忧。</w:t>
        <w:br/>
      </w:r>
    </w:p>
    <w:p>
      <w:r>
        <w:t>But the page does not address other details about the early spread of the virus, like where patients lived and worked and genetic clues from an illegal wild-animal market in Wuhan where many cases were detected. Many scientists believe that information points to the virus having spilled from animals into people at the market.</w:t>
        <w:br/>
      </w:r>
    </w:p>
    <w:p>
      <w:r>
        <w:t>但该网页没有提及有关病毒早期传播的其他细节，比如患者在哪里生活和工作，以及在武汉一个非法野生动物市场发现的基因线索，在该市场发现了许多病例。许多科学家认为，这些信息表明病毒是从市场上的动物传播到人身上的。</w:t>
        <w:br/>
      </w:r>
    </w:p>
    <w:p>
      <w:r>
        <w:t>Since Mr. Trump returned to office, White House officials have begun describing the lab leak theory as “confirmable truth.” The C.I.A. shifted its assessment with “low confidence”; the agency’s decision was not based on new intelligence, but rather a closer look at evidence about safety conditions in Wuhan labs.</w:t>
        <w:br/>
      </w:r>
    </w:p>
    <w:p>
      <w:r>
        <w:t>自特朗普再次当选以来，白宫官员开始将实验室泄漏说描述为“可证实的事实”。中情局以“低置信度”做出了新的评估；这一决定并非基于新的情报，而是基于对武汉实验室安全状况证据的仔细研究。</w:t>
        <w:br/>
      </w:r>
    </w:p>
    <w:p>
      <w:r>
        <w:t>The White House stance masks uncertainty within the ranks of government intelligence agencies about the origins of the pandemic. Intelligence officials and scientists have noted that, since 2020, China has withheld crucial information that could have shed light on the question.</w:t>
        <w:br/>
      </w:r>
    </w:p>
    <w:p>
      <w:r>
        <w:t>白宫的立场掩盖了政府情报机构内部对疫情起源的不确定性。情报官员和科学家指出，自2020年以来，中国一直隐瞒可能揭示这个问题的关键信息。</w:t>
        <w:br/>
      </w:r>
    </w:p>
    <w:p>
      <w:r>
        <w:t>The Energy Department and the Federal Bureau of Investigation have favored the idea that a lab leak may have caused the pandemic. Five intelligence bodies considered theories of a non-laboratory origin — that the coronavirus spread among animals in nature, and then jumped to people at the wild-animal market or another location — more likely.</w:t>
        <w:br/>
      </w:r>
    </w:p>
    <w:p>
      <w:r>
        <w:t>能源部和联邦调查局倾向于认为可能是实验室泄漏导致大流行。五个情报机构认为非实验室起源的理论可能性更大——新冠病毒首先在自然界的动物之间传播，然后在野生动物市场或其他地方传染给人类。</w:t>
        <w:br/>
      </w:r>
    </w:p>
    <w:p>
      <w:r>
        <w:t>A declassified report from Office of the Director of National Intelligence in 2023 said researchers at the Wuhan virology institute probably failed to use sufficient safety measures at least sometimes. But, the report said, intelligence agencies have found nothing that tells them that work at the laboratory caused the pandemic.</w:t>
        <w:br/>
      </w:r>
    </w:p>
    <w:p>
      <w:r>
        <w:t>国家情报总监办公室的一份解密报告称，武汉病毒研究所的研究人员可能至少有时没有采取足够的安全措施。但是，报告说，情报机构没有发现任何证据表明实验室的工作导致了大流行。</w:t>
        <w:br/>
      </w:r>
    </w:p>
    <w:p>
      <w:r>
        <w:t>That report was released two years after the Biden administration, in 2021, ordered U.S. intelligence agencies to investigate anew the origins of the virus.</w:t>
        <w:br/>
      </w:r>
    </w:p>
    <w:p>
      <w:r>
        <w:t>这份报告是在拜登政府于2021年下令美国情报机构重新调查该病毒的起源两年后发布的。</w:t>
        <w:br/>
      </w:r>
    </w:p>
    <w:p>
      <w:r>
        <w:t>Around that same time, mainstream scientists called for an open investigation of the virus’s origins that took seriously the possibility of a lab leak. Some expressed frustration that colleagues earlier in the pandemic had been too quick to dismiss the idea, including experts chosen by the World Health Organization who wrote a report in collaboration with Chinese scientists.</w:t>
        <w:br/>
      </w:r>
    </w:p>
    <w:p>
      <w:r>
        <w:t>大约在同一时间，主流科学家呼吁对病毒的起源进行公开调查，认真对待实验室泄漏的可能性。一些科学家对疫情早期同行们过于迅速地否定这一想法表示失望，其中包括世界卫生组织挑选的专家，他们与中国科学家合作撰写了一份报告。</w:t>
        <w:br/>
      </w:r>
    </w:p>
    <w:p>
      <w:r>
        <w:t>Since then, inquiries by intelligence agencies and congressional investigators have yielded no definitive answers.</w:t>
        <w:br/>
      </w:r>
    </w:p>
    <w:p>
      <w:r>
        <w:t>从那以后，情报机构和国会调查人员的调查一直没有得到明确的答案。</w:t>
        <w:br/>
      </w:r>
    </w:p>
    <w:p>
      <w:r>
        <w:t>Researchers who specialize in tracing outbreaks, including some who joined calls for evenhanded investigations of the origins, also did additional analyses of early cases and viral genomes, including new clues that had emerged from China. Those analyses pointed to the pandemic’s starting at the illegal wild-animal market.</w:t>
        <w:br/>
      </w:r>
    </w:p>
    <w:p>
      <w:r>
        <w:t>专门追踪疫情的研究人员，包括一些参与呼吁对疫情起源进行公正调查的研究人员，还对早期病例和病毒基因组进行了更多分析，其中包括来自中国的新线索。这些分析指出，疫情始于非法野生动物市场。</w:t>
        <w:br/>
      </w:r>
    </w:p>
    <w:p>
      <w:r>
        <w:t>The Trump administration’s purging of the old Covid websites reflects a broader practice of officials recently scrapping health websites that do not align with their views, including ones related to climate change and L.G.B.T.Q. people. (Some of those pages were later restored.)</w:t>
        <w:br/>
      </w:r>
    </w:p>
    <w:p>
      <w:r>
        <w:t>特朗普政府对原新冠网站的大清洗，体现了官员们近日的一项广泛行动，旨在清除与其观点不一致的医疗健康网站，还包括与气候变化和LGBTQ人群有关的网站。（其中一些页面后来被恢复。）</w:t>
        <w:br/>
      </w:r>
    </w:p>
    <w:p>
      <w:r>
        <w:t>And it has turned what used to be the government’s main portals for disseminating reliable information about the virus into a vehicle for attacking the administration’s political enemies, including Dr. Anthony Fauci, who led a federal research institute that awarded funding to a virus-hunting nonprofit that worked with scientists in Wuhan.</w:t>
        <w:br/>
      </w:r>
    </w:p>
    <w:p>
      <w:r>
        <w:t>特朗普政府还把曾经是政府传播有关病毒可靠信息的主要门户网站变成了攻击政敌的工具，当中包括安东尼·福奇，他领导的一家联邦研究机构向一家与武汉科学家合作寻找病毒的非营利组织提供了资金。</w:t>
        <w:br/>
      </w:r>
    </w:p>
    <w:p>
      <w:r>
        <w:t>While Covid is killing far fewer people than at the height of the pandemic, the United States has continued to record hundreds of Covid deaths each week in recent months.</w:t>
        <w:br/>
      </w:r>
    </w:p>
    <w:p>
      <w:r>
        <w:t>尽管目前新冠病毒导致的死亡人数远低于疫情最严重时，但近几个月来，美国每周仍录得数以百计例新冠病毒死亡。</w:t>
        <w:br/>
      </w:r>
    </w:p>
    <w:p>
      <w:r>
        <w:t>In addition to arguing for a lab leak, the website condemns the W.H.O. for its decisions during the pandemic, attacks former Gov. Andrew M. Cuomo of New York for sending Covid patients to nursing homes, and criticizes measures that were used in efforts to prevent the early spread of the virus, like lockdowns and masking.</w:t>
        <w:br/>
      </w:r>
    </w:p>
    <w:p>
      <w:r>
        <w:t>除了主张实验室泄漏理论外，现在的网站还谴责世卫组织在疫情期间的决定，攻击纽约州前州长安德鲁·科莫将新冠病毒患者送入疗养院的做法，并批评为防止病毒早期传播而采取的措施，如封锁和戴口罩。</w:t>
        <w:br/>
      </w:r>
    </w:p>
    <w:p>
      <w:r>
        <w:t>The new website’s case for a lab leak contains significant inaccuracies. It begins by saying, of Covid, that “the virus possesses a biological characteristic that is not found in nature.” That appears to be a reference to the furin cleavage site, a feature that helps the virus get inside cells.</w:t>
        <w:br/>
      </w:r>
    </w:p>
    <w:p>
      <w:r>
        <w:t>新网站关于实验室泄漏的说法有很多不准确之处。该网站一开始就声称，新冠病毒“具有自然界中没有的生物学特征”。这似乎是指呋喃裂解位点，一种有助于病毒进入细胞的特性。</w:t>
        <w:br/>
      </w:r>
    </w:p>
    <w:p>
      <w:r>
        <w:t>In the very early days of the pandemic, scientists themselves were alarmed by the presence of that feature. But as they studied it more closely, they found that furin cleavage sites are in fact common in other coronaviruses, even if they have not so far been detected in the closest known relatives of the pandemic virus.</w:t>
        <w:br/>
      </w:r>
    </w:p>
    <w:p>
      <w:r>
        <w:t>在大流行的早期，科学家们也对这一特性的存在感到震惊。但随着研究的深入，他们发现，呋喃裂解位点其实在其他冠状病毒中也很常见，尽管迄今为止在大流行病病毒的已知近亲中尚未检测到。</w:t>
        <w:br/>
      </w:r>
    </w:p>
    <w:p>
      <w:r>
        <w:t>Scientists who have scrutinized the furin cleavage site have said it contains many features showing it was not engineered. They have argued, in fact, that constructing a virus in a lab would most likely result in that site being deleted.</w:t>
        <w:br/>
      </w:r>
    </w:p>
    <w:p>
      <w:r>
        <w:t>对呋喃裂解位点有大量研究的科学家说，其中的许多特征表明它不是经过工程改造的。他们认为，事实上，如果在实验室中构建病毒，很可能导致该位点被删除。</w:t>
        <w:br/>
      </w:r>
    </w:p>
    <w:p>
      <w:r>
        <w:t>The new website also says that researchers at the Wuhan Institute of Virology “were sick with Covid-like symptoms in the fall of 2019,” suggesting that the virus was spreading at the lab before it began infecting people at the wild-animal market.</w:t>
        <w:br/>
      </w:r>
    </w:p>
    <w:p>
      <w:r>
        <w:t>新网站还称，武汉病毒研究所的研究人员“在2019年秋天出现了类似新冠病毒感染的症状”，这表明该病毒在开始感染野生动物市场的人之前就在实验室传播了。</w:t>
        <w:br/>
      </w:r>
    </w:p>
    <w:p>
      <w:r>
        <w:t>But the 2023 report from the director of national intelligence complicates that assessment. That report says that “some of the symptoms were not consistent with Covid-19.”</w:t>
        <w:br/>
      </w:r>
    </w:p>
    <w:p>
      <w:r>
        <w:t>但国家情报总监2023年的报告使这一评估变得复杂。该报告称，“一些症状与新冠病毒感染不一致。”</w:t>
        <w:br/>
      </w:r>
    </w:p>
    <w:p>
      <w:r>
        <w:t>The institute’s workers, the report concludes, “experienced a range of symptoms consistent with colds or allergies with accompanying symptoms typically not associated with Covid-19, and some of them were confirmed to have been sick with other illnesses unrelated to Covid-19.”</w:t>
        <w:br/>
      </w:r>
    </w:p>
    <w:p>
      <w:r>
        <w:t>该报告得出结论，该研究所的工作人员“出现了一系列与感冒或过敏症状一致的症状，伴有通常与新冠感染无关的症状，其中一些人被证实患有与新冠感染无关的其他疾病。”</w:t>
        <w:br/>
      </w:r>
    </w:p>
    <w:p>
      <w:r>
        <w:t>That Wuhan held a large coronavirus lab is not a smoking gun, scientists said: A number of large Chinese cities have labs that reported studying viruses like those the Wuhan institute worked on.</w:t>
        <w:br/>
      </w:r>
    </w:p>
    <w:p>
      <w:r>
        <w:t>科学家们说，武汉拥有一个大型冠状病毒实验室并不能说明问题：中国许多大城市都有实验室报告了与武汉研究所类似的病毒研究。</w:t>
        <w:br/>
      </w:r>
    </w:p>
    <w:p>
      <w:r>
        <w:t>Scientific studies of the virus’s origins have found, among other things, that early Covid patients lived around the wild-animal market in a pattern that could not be explained by chance, and that the virus had appeared to spill over from animals into people working or shopping at the wild-animal market on multiple occasions.</w:t>
        <w:br/>
      </w:r>
    </w:p>
    <w:p>
      <w:r>
        <w:t>对病毒起源的科学研究发现，除其他因素之外，早期的新冠感染者生活在野生动物市场周围，这一模式无法用偶然解释，而且病毒似乎曾经多次从动物传播到在该野生动物市场工作或购物的人身上。</w:t>
        <w:br/>
      </w:r>
    </w:p>
    <w:p>
      <w:r>
        <w:t>That scenario is also consistent, researchers have said, with samples taken from the market that contained the coronavirus along with genetic material belonging to raccoon dogs, which were being sold at the market.</w:t>
        <w:br/>
      </w:r>
    </w:p>
    <w:p>
      <w:r>
        <w:t>研究人员说，这种情况也与从市场上采集的样本一致，这些样本中含有冠状病毒，以及在该市场上出售的貉的遗传物质。</w:t>
        <w:br/>
      </w:r>
    </w:p>
    <w:p>
      <w:r>
        <w:t>The director of national intelligence has said there was no indication that the Wuhan virology institute had been in possession of the pandemic coronavirus “or a close progenitor” — a virus that could have become the one that caused the pandemic — before the outbreak.</w:t>
        <w:br/>
      </w:r>
    </w:p>
    <w:p>
      <w:r>
        <w:t>国家情报总监表示，没有迹象表明武汉病毒研究所在疫情暴发前拥有导致疫情的新冠病毒“或其近祖病毒”——也就是最终可能变成大流行病毒的病毒。</w:t>
        <w:br/>
      </w:r>
    </w:p>
    <w:p>
      <w:pPr>
        <w:pStyle w:val="Heading1"/>
        <w:spacing w:before="0" w:after="280"/>
      </w:pPr>
      <w:r>
        <w:rPr>
          <w:rFonts w:ascii="Times New Roman" w:hAnsi="Times New Roman" w:eastAsia="宋体"/>
          <w:b/>
          <w:sz w:val="52"/>
        </w:rPr>
        <w:t>美国大豆深陷关税风暴，中国寻找替代品</w:t>
      </w:r>
    </w:p>
    <w:p>
      <w:r>
        <w:t>China Is Finding Ways to Replace American Farmers</w:t>
        <w:br/>
      </w:r>
    </w:p>
    <w:p>
      <w:r>
        <w:t>Consider the soybean.</w:t>
        <w:br/>
      </w:r>
    </w:p>
    <w:p>
      <w:r>
        <w:t>关注一下大豆的事。</w:t>
        <w:br/>
      </w:r>
    </w:p>
    <w:p>
      <w:r>
        <w:t>A legume about a centimeter in size, it is eaten from the pod as edamame or processed into tofu, soy milk and other products. But that is not why it is one of the world’s most lucrative commodities. High in fat and protein, soybeans are what much of the world’s livestock eat.</w:t>
        <w:br/>
      </w:r>
    </w:p>
    <w:p>
      <w:r>
        <w:t>这是一种豆科植物，大小约为一厘米，可以连着豆荚作为毛豆食用，也可以加工成豆腐、豆浆和其他产品。但这并不是它成为世界上最赚钱的商品之一的原因。大豆富含脂肪和蛋白质，是世界上大部分牲畜的饲料。</w:t>
        <w:br/>
      </w:r>
    </w:p>
    <w:p>
      <w:r>
        <w:t>And now the humble crop is at the center of the trade war between the United States and China.</w:t>
        <w:br/>
      </w:r>
    </w:p>
    <w:p>
      <w:r>
        <w:t>现在，这种不起眼的作物成了中美贸易战的中心。</w:t>
        <w:br/>
      </w:r>
    </w:p>
    <w:p>
      <w:r>
        <w:t>The United States sells more soybeans to China, by value, than any other single product. Last year, that amounted to more than 27 million metric tons, worth $12.8 billion, or about 9 cents of every dollar of goods the United States sold to China.</w:t>
        <w:br/>
      </w:r>
    </w:p>
    <w:p>
      <w:r>
        <w:t>按价值计算，美国向中国出售的大豆比任何其他单一产品都多。去年，美国对华大豆出口超过2700万吨，价值128亿美元，相当于美国向中国出口总额的9%。</w:t>
        <w:br/>
      </w:r>
    </w:p>
    <w:p>
      <w:r>
        <w:t>But with the enormous tariffs erected between the two countries over the past two weeks, those sales are likely to suffer soon. That is bad news for the American farmers who grow soybeans and the Chinese chicken and hog farmers who buy them — and potentially very good news for the nation ready to step in: Brazil.</w:t>
        <w:br/>
      </w:r>
    </w:p>
    <w:p>
      <w:r>
        <w:t>但由于两国在过去两周内向对方大幅提高关税，这些销售可能很快就会受到影响。对于种植大豆的美国农民和购买大豆来养鸡和养猪的中国农民来说，这都是个坏消息，但对准备取而代之的巴西来说，可能是天大的好消息。</w:t>
        <w:br/>
      </w:r>
    </w:p>
    <w:p>
      <w:r>
        <w:t>American soybean farmers are worried about whether their biggest customer will keep buying. More than half of U.S. soybean exports went to China last year, but the price just went up 135 percent under the tariffs China installed in response to President Trump’s 145 percent tax on Chinese imports.</w:t>
        <w:br/>
      </w:r>
    </w:p>
    <w:p>
      <w:r>
        <w:t>美国的大豆种植者担心他们最大的客户是否会继续购买。去年，美国一半以上的大豆出口到中国，但由于中国针对特朗普总统对中国进口商品加征145%的关税实施反制，大豆价格上涨了135%。</w:t>
        <w:br/>
      </w:r>
    </w:p>
    <w:p>
      <w:r>
        <w:t>“Farmers deal with bad weather. We deal with pests. We deal with tractors breaking,” said Heather Feuerstein, who owns a farm near Grand Rapids, Mich. “That’s our lives.”</w:t>
        <w:br/>
      </w:r>
    </w:p>
    <w:p>
      <w:r>
        <w:t>“农民要应对恶劣天气。我们要对付害虫。我们处理拖拉机损坏的问题，”在密歇根州大急流城附近拥有一个农场的希瑟·福伊尔施泰因说。“这就是我们的生活。”</w:t>
        <w:br/>
      </w:r>
    </w:p>
    <w:p>
      <w:r>
        <w:t>But tariffs? “This is a threat to our continued way of life,” she said.</w:t>
        <w:br/>
      </w:r>
    </w:p>
    <w:p>
      <w:r>
        <w:t>但关税呢？“这直接威胁到我们的生存之本，”她说。</w:t>
        <w:br/>
      </w:r>
    </w:p>
    <w:p>
      <w:r>
        <w:t>While Mr. Trump says his bulwark of tariffs will create a renaissance in American-made goods, thousands of soybean farmers like Ms. Feuerstein fear he will devastate American agriculture in the process.</w:t>
        <w:br/>
      </w:r>
    </w:p>
    <w:p>
      <w:r>
        <w:t>尽管特朗普表示，他的关税壁垒将为美国制造的商品带来复兴，但像福伊尔施泰因这样成千上万的大豆种植者担心，他会在这个过程中摧毁美国农业。</w:t>
        <w:br/>
      </w:r>
    </w:p>
    <w:p>
      <w:r>
        <w:t>At the same time, he could, inadvertently, be helping soybean farmers in Brazil and Argentina.</w:t>
        <w:br/>
      </w:r>
    </w:p>
    <w:p>
      <w:r>
        <w:t>与此同时，他可能在无意中帮助了巴西和阿根廷的大豆种植者。</w:t>
        <w:br/>
      </w:r>
    </w:p>
    <w:p>
      <w:r>
        <w:t>The two South American countries produce 52 percent of the world’s soybeans, including 40 percent from Brazil alone, compared with 28 percent for the United States. No other nation is close.</w:t>
        <w:br/>
      </w:r>
    </w:p>
    <w:p>
      <w:r>
        <w:t>这两个南美国家的大豆产量占世界总产量的52%，其中40%来自巴西，而美国的这一比例为28%。其他任何国家都无法相提并论。</w:t>
        <w:br/>
      </w:r>
    </w:p>
    <w:p>
      <w:r>
        <w:t>“Once they can’t get it from the U.S., they’ll need to take more from Brazil,” said Neusa Lopes, a top executive at Girassol Agrícola, a major soybean producer in Brazil’s biggest soybean state, Mato Grosso. “And to take more from Brazil, they will have to pay more for it.”</w:t>
        <w:br/>
      </w:r>
    </w:p>
    <w:p>
      <w:r>
        <w:t>“一旦他们无法从美国进口，他们就需要从巴西进口更多，”巴西最大的大豆产区马托格罗索州的主要大豆生产商Girassol Agrícola的高管纽萨·洛佩斯说。“为了从巴西获得更多，他们就必须支付更高的价格。”</w:t>
        <w:br/>
      </w:r>
    </w:p>
    <w:p>
      <w:r>
        <w:t>The soybean market involves a complicated web of commodities traders, shipping companies and futures contracts, so prices are often a moving target, but spot prices last week showed that South American soybeans had become more valuable in the wake of the tariffs.</w:t>
        <w:br/>
      </w:r>
    </w:p>
    <w:p>
      <w:r>
        <w:t>大豆市场涉及一个由大宗商品交易商、航运公司和期货合约组成的复杂网络，因此价格往往不断变化，但上周的现货价格显示，在关税出台后，南美大豆的价值有所上升。</w:t>
        <w:br/>
      </w:r>
    </w:p>
    <w:p>
      <w:r>
        <w:t>Ms. Lopes, whose company plants soybeans and corn across more than 170,000 acres, an area nearly the size of New York City’s five boroughs, said she could now sell a 130-pound sack of soybeans for about $21, up 10 percent from last month. Most of her crop goes to China, which is already by far Brazil’s largest soybean buyer. But now Ms. Lopes hopes to earn more for the same crop.</w:t>
        <w:br/>
      </w:r>
    </w:p>
    <w:p>
      <w:r>
        <w:t>洛佩斯的公司大豆和玉米的种植面积约为7万公顷，面积几乎相当于纽约市的五个行政区。她说，她现在可以以21美元的价格出售一袋约60公斤重的大豆，比上个月上涨了10%。她种植的大部分大豆都销往中国，中国目前已经是巴西最大的大豆买家。但是现在洛佩斯希望同样的作物能赚更多的钱。</w:t>
        <w:br/>
      </w:r>
    </w:p>
    <w:p>
      <w:r>
        <w:t>The prices are rising later than the Brazilian and Argentine farmers would have wanted. Harvest season is ending in South America, and they have already sold nearly three-quarters of their stocks, said André Nassar, president of the Brazilian Association of Vegetable Oil Producers, which represents the nation’s largest soybean producers. But those who haven’t yet sold are now capitalizing — or holding off and betting that the trade war will last, likely meaning even higher prices ahead.</w:t>
        <w:br/>
      </w:r>
    </w:p>
    <w:p>
      <w:r>
        <w:t>价格上涨的时间比巴西和阿根廷农民所希望的要晚。代表巴西最大大豆生产商的巴西植物油生产商协会主席安德烈·纳萨尔说，南美的收获季节即将结束，他们已经卖出了近四分之三的库存。但那些尚未出售的人现在正在利用这些库存，或者观望，押注贸易战将持续下去，这可能意味着未来的价格会更高。</w:t>
        <w:br/>
      </w:r>
    </w:p>
    <w:p>
      <w:r>
        <w:t>In other words, the South Americans are sitting pretty.</w:t>
        <w:br/>
      </w:r>
    </w:p>
    <w:p>
      <w:r>
        <w:t>换句话说，南美人坐享其成。</w:t>
        <w:br/>
      </w:r>
    </w:p>
    <w:p>
      <w:r>
        <w:t>Some 4,000 miles to the north, Ms. Feuerstein is in a bind. The annual turn of seasons means she must begin planting her more than 200 acres soon. If she works hard, the weather cooperates and the bugs are managed, in late fall she will harvest 10,000 or more bushels, over 600,000 pounds of soybeans.</w:t>
        <w:br/>
      </w:r>
    </w:p>
    <w:p>
      <w:r>
        <w:t>向北约6500公里处，福伊尔施泰因陷入了困境。每年的季节交替意味着她必须尽快开始种植超过80公顷的土地。如果她努力工作，天气配合，虫害得到控制，在深秋，她将收获10000蒲式耳乃至更多——也就是逾27吨的大豆。</w:t>
        <w:br/>
      </w:r>
    </w:p>
    <w:p>
      <w:r>
        <w:t>Some might be sold to local dairies or a nearby crush facility, where the soybeans are processed into oil and meal. Others will be sold immediately after harvest to a local grain elevator, or stored on the farm to sell later.</w:t>
        <w:br/>
      </w:r>
    </w:p>
    <w:p>
      <w:r>
        <w:t>有些可能卖给当地的乳制品厂或附近的压榨厂，在那里，大豆被加工成豆油和豆粕。还有些会在收获后立即卖给当地的谷物仓库，或者储存在农场，以后再卖。</w:t>
        <w:br/>
      </w:r>
    </w:p>
    <w:p>
      <w:r>
        <w:t>“I would love a crystal ball right now,” Ms. Feuerstein said. “I don’t think anything that we have traditionally done is necessarily what we should be doing right now. I think everything is changing from minute to minute.”</w:t>
        <w:br/>
      </w:r>
    </w:p>
    <w:p>
      <w:r>
        <w:t>“我真想拥有一个预测未来的水晶球，”福伊尔施泰因说。“我觉得我们传统上做的事情不一定是我们现在应该做的。我认为每一分钟都在变化。”</w:t>
        <w:br/>
      </w:r>
    </w:p>
    <w:p>
      <w:r>
        <w:t>American soybean farmers say there isn’t much they can do besides plant and hope for the best. Many rotate their fields between corn and soybeans, to improve soil health and for diversification. But they have already bought their seeds, fertilizer and other equipment and cannot pivot on a dime.</w:t>
        <w:br/>
      </w:r>
    </w:p>
    <w:p>
      <w:r>
        <w:t>美国种植大豆的农民说，除了播种和祈求最好的结果，他们能做的不多。许多人在玉米和大豆之间轮作，改善土壤健康并实现多样化。但他们已经购买了种子、肥料和其他设备，无法迅速转换。</w:t>
        <w:br/>
      </w:r>
    </w:p>
    <w:p>
      <w:r>
        <w:t>Instead, their hopes lie in longer-term alternatives, ones that cannot possibly replace China today but maybe can in a decade or two. Organizations like the U.S. Soybean Export Council and the American Soybean Association are trying to develop larger markets in countries like India, Egypt and Mexico. New soybean crush plants are coming online in the United States, and researchers are studying soy as a biofuel and other non-feed uses.</w:t>
        <w:br/>
      </w:r>
    </w:p>
    <w:p>
      <w:r>
        <w:t>实际上，他们的希望在于更长期的替代者，这些替代者不可能取代今天的中国，但在10年或20年后可能会。美国大豆出口委员会和美国大豆协会等组织正试图在印度、埃及和墨西哥等国开拓更大的市场。美国新的大豆压榨厂正在陆续投产，研究人员正在研究大豆作为生物燃料和其他非饲料用途。</w:t>
        <w:br/>
      </w:r>
    </w:p>
    <w:p>
      <w:r>
        <w:t>The United States has gone down this path before. During his first administration, Mr. Trump initiated a trade war against China, and Brazilian soybean farmers were the beneficiaries. From 2017, just before that trade war, to last year, China increased its annual imports of Brazilian soybeans 35 percent to 72.5 million metric tons while cutting imports of U.S. soybeans 14 percent to 27 million metric tons, according to data from the two countries.</w:t>
        <w:br/>
      </w:r>
    </w:p>
    <w:p>
      <w:r>
        <w:t>美国以前也走过这条路。特朗普在第一个任期内发起了针对中国的贸易战，巴西的大豆种植者成为了受益者。根据两国的数据，从2017年（也就是那场贸易战之前）到去年，中国每年从巴西进口的大豆增加了35%，达到7250万吨，同时从美国进口的大豆减少了14%，降至2700万吨。</w:t>
        <w:br/>
      </w:r>
    </w:p>
    <w:p>
      <w:r>
        <w:t>“This hasn’t reversed. It’s remained,” Mr. Nassar said. “If China maintains high tariffs on American commodities, the same will happen. There will be another substitution of American exports with Brazilian ones.”</w:t>
        <w:br/>
      </w:r>
    </w:p>
    <w:p>
      <w:r>
        <w:t>“这种情况并没有逆转。它仍然存在，”纳萨尔说。“如果中国继续对美国商品征收高关税，同样的事情也会发生。美国出口将再次被巴西出口所取代。”</w:t>
        <w:br/>
      </w:r>
    </w:p>
    <w:p>
      <w:r>
        <w:t>What is different this time — aside from much higher tariffs — is that China has poured money into warehouses, railroads, ports and other infrastructure in Brazil over the past decade to get more of the country’s soybeans onto Chinese ships.</w:t>
        <w:br/>
      </w:r>
    </w:p>
    <w:p>
      <w:r>
        <w:t>这次的不同之处在于——除了高得多的关税之外——中国在过去十年里向巴西的仓库、铁路、港口和其他基础设施投入了大量资金，以便将更多的巴西大豆装上中国的船只。</w:t>
        <w:br/>
      </w:r>
    </w:p>
    <w:p>
      <w:r>
        <w:t>That includes the opening this year of a giant terminal at Latin America’s largest port in Santos, Brazil. Cofco, a Chinese state food giant, is behind the nearly $500 million project, which will become its largest port outside China.</w:t>
        <w:br/>
      </w:r>
    </w:p>
    <w:p>
      <w:r>
        <w:t>其中包括今年在拉丁美洲最大的港口巴西桑托斯启用的一个巨型码头。中国国有食品巨头中粮集团是这个近5亿美元项目的幕后推手，该项目将成为中粮集团在中国境外最大的港口。</w:t>
        <w:br/>
      </w:r>
    </w:p>
    <w:p>
      <w:r>
        <w:t>China appears eager to reaffirm those ties. This week, China’s vice minister of agriculture met with Brazil’s top agriculture officials. And Brazil’s president, Luiz Inácio Lula da Silva, announced last week that he would travel to Beijing to meet with his Chinese counterpart, Xi Jinping, next month. Mr. Lula has not yet spoken with Mr. Trump since each was elected.</w:t>
        <w:br/>
      </w:r>
    </w:p>
    <w:p>
      <w:r>
        <w:t>中国似乎急于巩固这些关系。本周，中国农业部副部长会见了巴西高级农业官员。巴西总统卢拉上周宣布，他将于下月前往北京与中国国家主席习近平会面。自卢拉和特朗普各自当选以来，两人尚未通过话。</w:t>
        <w:br/>
      </w:r>
    </w:p>
    <w:p>
      <w:r>
        <w:t>The only thing that prevented ruin for American farmers during the last trade war was a $23 billion government bailout program. The Trump administration is again contemplating an agriculture bailout — a tacit acknowledgment that retaliatory tariffs will hurt farmers — but there is no guarantee it would make up for all losses.</w:t>
        <w:br/>
      </w:r>
    </w:p>
    <w:p>
      <w:r>
        <w:t>在上次贸易战中，唯一令美国农民得以避免破产的是230亿美元的政府救助计划。特朗普政府再次考虑对农业进行救助——这默认了报复性关税将伤害农民——但不能保证它能弥补所有损失。</w:t>
        <w:br/>
      </w:r>
    </w:p>
    <w:p>
      <w:r>
        <w:t>“We were very grateful for the emergency assistance we received,” Ms. Feuerstein said, “but it did not make our farms whole, and it killed our largest export market.”</w:t>
        <w:br/>
      </w:r>
    </w:p>
    <w:p>
      <w:r>
        <w:t>“我们非常感谢获得的紧急援助，”福伊尔施泰因说，“但这并没有让我们的农场恢复元气，还毁掉了我们最大的出口市场。”</w:t>
        <w:br/>
      </w:r>
    </w:p>
    <w:p>
      <w:pPr>
        <w:pStyle w:val="Heading1"/>
        <w:spacing w:before="0" w:after="280"/>
      </w:pPr>
      <w:r>
        <w:rPr>
          <w:rFonts w:ascii="Times New Roman" w:hAnsi="Times New Roman" w:eastAsia="宋体"/>
          <w:b/>
          <w:sz w:val="52"/>
        </w:rPr>
        <w:t>关税与通缩双重打击下，中国经济困境何解？</w:t>
      </w:r>
    </w:p>
    <w:p>
      <w:r>
        <w:t>Can China Fight Deflation and Trump’s Tariffs at the Same Time?</w:t>
        <w:br/>
      </w:r>
    </w:p>
    <w:p>
      <w:r>
        <w:t>Dozens of delivery drivers in yellow and blue uniforms crowded around a snack street in downtown Shanghai, on standby for their next order. The work was temporary, many said, a gig to help pay off a debt or fill the gap before a better paying job.</w:t>
        <w:br/>
      </w:r>
    </w:p>
    <w:p>
      <w:r>
        <w:t>在上海市中心一条小吃街周围，数十名身穿黄蓝制服的外卖骑手正等着下一个订单。许多人说，他们做这份工作是临时的，是为了帮助偿还债务，或者在找到薪水更高的工作之前填补空缺。</w:t>
        <w:br/>
      </w:r>
    </w:p>
    <w:p>
      <w:r>
        <w:t>For China’s workers, financial security is further out of reach than ever. They are stuck in China’s deflation loop. Stubbornly low prices on everything from eggs to a hot delivered meal have cut into the profits that businesses make, gnawing at the money workers earn. Everyone has become tighter with money, pushing down prices even more.</w:t>
        <w:br/>
      </w:r>
    </w:p>
    <w:p>
      <w:r>
        <w:t>对中国的劳动者而言，经济保障比以往任何时候都遥不可及。他们陷入了中国的通缩循环。从鸡蛋到一顿热腾腾的外卖，各种商品价格持续走低，压缩了企业的利润，蚕食了工人的收入。每个人都变得更拮据，这进一步压低了物价。</w:t>
        <w:br/>
      </w:r>
    </w:p>
    <w:p>
      <w:r>
        <w:t>A bruising trade fight with the United States is the last thing anyone wanted, especially policymakers who have floundered to stop prices falling. It threatens to make things harder than they already were for China’s hundreds of millions of workers.</w:t>
        <w:br/>
      </w:r>
    </w:p>
    <w:p>
      <w:r>
        <w:t>与美国进行一场激烈的贸易战是所有人都最不愿意看到的，尤其是那些努力阻止物价下跌的政策制定者。对于中国数以亿计的工人来说，这有可能使他们的生活变得更加艰难。</w:t>
        <w:br/>
      </w:r>
    </w:p>
    <w:p>
      <w:r>
        <w:t>Cao Zhi, 27, left his low-paying job selling car insurance to join the food delivery platform Ele.me four years ago in Shanghai. He said he has to work at least one extra hour each day to take home the same amount of pay that he was making when he started.</w:t>
        <w:br/>
      </w:r>
    </w:p>
    <w:p>
      <w:r>
        <w:t>27岁的曹志（音）在四年前辞去了销售汽车保险的低薪工作，加入了外卖平台饿了么。他说，他每天至少要多工作一个小时，才能拿到和刚开始工作时一样的薪水。</w:t>
        <w:br/>
      </w:r>
    </w:p>
    <w:p>
      <w:r>
        <w:t>He said many of his friends have experienced a similar earnings erosion.</w:t>
        <w:br/>
      </w:r>
    </w:p>
    <w:p>
      <w:r>
        <w:t>他说他的许多朋友都经历了类似的收入下降。</w:t>
        <w:br/>
      </w:r>
    </w:p>
    <w:p>
      <w:r>
        <w:t>“I feel that it is universal,” said Mr. Cao, who is trying to pay off a car loan he owes in his hometown in the central province of Shanxi.</w:t>
        <w:br/>
      </w:r>
    </w:p>
    <w:p>
      <w:r>
        <w:t>“我感觉是普遍（现象），”曹志说，他正在努力偿还他在中部省份山西的老家欠下的车贷。</w:t>
        <w:br/>
      </w:r>
    </w:p>
    <w:p>
      <w:r>
        <w:t>The Chinese government has for several years been dealing with deflation, the pernicious side effect of a property crisis crawling through the economy and putting a freeze on much economic activity. The big exception has been in manufacturing, where factories are making far more than Chinese consumers can buy. Those goods, including electronics and clothes, are sent overseas to countries like the United States. Exports accounted for nearly a third of China’s economic growth last year.</w:t>
        <w:br/>
      </w:r>
    </w:p>
    <w:p>
      <w:r>
        <w:t>中国政府几年来一直在应对通货紧缩的问题，这是房地产危机在经济中蔓延的恶性副作用，使许多经济活动陷入停滞。最大的例外是制造业，工厂生产的产品远超中国消费者的购买力。包括电子产品和服装在内的这些商品被运往美国等海外国家。去年，出口在中国经济增长中所占的比例接近三分之一。</w:t>
        <w:br/>
      </w:r>
    </w:p>
    <w:p>
      <w:r>
        <w:t>Now, Beijing must go toe-to-toe with the United States, which is the biggest buyer of its goods and is aggrieved at how little China buys from it. The row escalated last week when President Trump placed a minimum tariff of 145 percent on all Chinese goods, making it all but impossible for China to export its goods to the United States.</w:t>
        <w:br/>
      </w:r>
    </w:p>
    <w:p>
      <w:r>
        <w:t>现在，北京必须与美国正面交锋，美国是中国商品的最大买家，并且它对于中国从美国购买的商品太少感到不满。上周，特朗普总统对所有中国商品征收145%的最低关税，使中国几乎不可能向美国出口商品，争端随之升级。</w:t>
        <w:br/>
      </w:r>
    </w:p>
    <w:p>
      <w:r>
        <w:t>“It makes a fairly bad situation worse,” said Christopher Beddor, deputy director of China research at Gavekal Dragonomics. “The economy has been grinding through one deflationary shock for several years now, and there is another shock that is imminent.”</w:t>
        <w:br/>
      </w:r>
    </w:p>
    <w:p>
      <w:r>
        <w:t>“这让本来就很糟糕的情况雪上加霜，”佳富龙洲中国研究部副主任克里斯托弗·贝多表示。“几年来，经济一直在经历一场通缩冲击，而另一场冲击也即将到来。”</w:t>
        <w:br/>
      </w:r>
    </w:p>
    <w:p>
      <w:r>
        <w:t>China’s economy grew steadily at the start of the year, propelled by a surge in exports ahead of trade restrictions. But economists estimate that exports will soon drop to the lowest level since the 2008 financial crisis.</w:t>
        <w:br/>
      </w:r>
    </w:p>
    <w:p>
      <w:r>
        <w:t>今年年初，在贸易限制出台前出口激增的推动下，中国经济稳步增长。但经济学家估计，出口将很快降至2008年金融危机以来的最低水平。</w:t>
        <w:br/>
      </w:r>
    </w:p>
    <w:p>
      <w:r>
        <w:t>“The trade war is going to leave some sort of hole in the economy,” Mr. Beddor said.</w:t>
        <w:br/>
      </w:r>
    </w:p>
    <w:p>
      <w:r>
        <w:t>“贸易战会给中国经济留下某种缺口，”贝多说。</w:t>
        <w:br/>
      </w:r>
    </w:p>
    <w:p>
      <w:r>
        <w:t>Consumer prices fell by 0.1 percent in March compared with the same period a year earlier, the second consecutive month that happened, and producer prices dipped by 2.5 percent. While there were some months of exception, prices have fallen for six consecutive quarters.</w:t>
        <w:br/>
      </w:r>
    </w:p>
    <w:p>
      <w:r>
        <w:t>3月，中国的居民消费价格指数同比下降0.1%，这是连续第二个月出现这种情况，而生产者价格指数下降2.5%。尽管有几个月例外，物价已连续六个季度下跌。</w:t>
        <w:br/>
      </w:r>
    </w:p>
    <w:p>
      <w:r>
        <w:t>One way to tackle deflationary forces would be to fire up domestic spending, which accounts for around 39 percent of China’s growth, significantly less than the average for most major economies. But measures taken by Beijing so far to do this — mostly in the form of subsidies like the trading in of old goods — have barely moved the needle. This week two of China’s most popular e-commerce platforms, Tencent and Douyin, said they would help export-oriented businesses market themselves to consumers in China.</w:t>
        <w:br/>
      </w:r>
    </w:p>
    <w:p>
      <w:r>
        <w:t>解决通货紧缩的一种方法是刺激国内消费，它占中国经济增长的39%左右，远低于大多数主要经济体的平均水平。但迄今为止，中国政府为此采取的措施——主要是以旧换新等补贴形式——收效甚微。本周，中国最受欢迎的两家电子商务平台腾讯和抖音表示，它们将帮助出口导向型企业向中国消费者推销自己。</w:t>
        <w:br/>
      </w:r>
    </w:p>
    <w:p>
      <w:r>
        <w:t>Beijing has been battling the pressures of deflation since its “zero Covid” policy, which dampened business outlook and consumer appetite to spend. And the property meltdown has erased much of the net worth of many Chinese families, which traditionally placed most of their savings into real estate. The job losses in the real estate sector, which at its peak accounted for a third of the economy, are staggering.</w:t>
        <w:br/>
      </w:r>
    </w:p>
    <w:p>
      <w:r>
        <w:t>自“清零”政策以来，中国政府一直在与通缩压力作斗争，这抑制了企业发展前景和消费者的消费意愿。传统上，许多中国家庭将大部分积蓄都投入房地产，而房地产的崩盘使这些家庭的净资产大打折扣。房地产业在高峰时期曾占到中国经济总量的三分之一，但现在房地产业的失业率却十分惊人。</w:t>
        <w:br/>
      </w:r>
    </w:p>
    <w:p>
      <w:r>
        <w:t>Wang Longhe, a construction worker and plumbing specialist from China’s northeast Liaoning Province, recently traveled some 1,600 miles to the southern city of Zhongshan for a two-day job helping to build an aquarium. Nearly all construction projects in the northeast of China had been mothballed, he said.</w:t>
        <w:br/>
      </w:r>
    </w:p>
    <w:p>
      <w:r>
        <w:t>王龙河（音）是来自中国东北辽宁的建筑工人和管道师傅，他最近长途跋涉约2500公里，来到中国南部城市中山，做一份为期两天的水族馆建设工作。他说，在中国东北，几乎所有的建设项目都已停工。</w:t>
        <w:br/>
      </w:r>
    </w:p>
    <w:p>
      <w:r>
        <w:t>When times were good, Mr. Wang said he could make as much as $13,600 a year. Now he’s lucky if he can make half that, he said.</w:t>
        <w:br/>
      </w:r>
    </w:p>
    <w:p>
      <w:r>
        <w:t>王龙河说，在景气的时候，他一年能赚大约十万元。他说，现在能赚到这一半就不错了。</w:t>
        <w:br/>
      </w:r>
    </w:p>
    <w:p>
      <w:r>
        <w:t>“There are not many jobs, basically no work and now in our hometown in the northeast, people who worked in our industry are staying at home,” Mr. Wang said while taking a break from his work.</w:t>
        <w:br/>
      </w:r>
    </w:p>
    <w:p>
      <w:r>
        <w:t>“活不多了，基本上没活了，现在我们老家东北那边，就说干我们的行业的，在家呆着的多了，”王龙河在工作间隙说。</w:t>
        <w:br/>
      </w:r>
    </w:p>
    <w:p>
      <w:r>
        <w:t>“I take it one step at a time,” said Mr. Wang, who is 56. “Life is tight, making money is hard, and you can’t think about the future.”</w:t>
        <w:br/>
      </w:r>
    </w:p>
    <w:p>
      <w:r>
        <w:t>“走一步看一步，”56岁的王龙河说。“生活比较紧的，挣钱费劲，不能往后想。”</w:t>
        <w:br/>
      </w:r>
    </w:p>
    <w:p>
      <w:r>
        <w:t>The number of people choosing to work as delivery and ride share drivers has grown rapidly in recent years, as people were laid off from their jobs and small businesses went bankrupt. There were already 200 million people in the gig economy in 2020, according to data cited by former premier Li Keqiang at the time. The trade war could accelerate the trend. As many as 20 million workers could lose their jobs because of the sudden plunge in exports from China to the United States, according to an estimate from Goldman Sachs.</w:t>
        <w:br/>
      </w:r>
    </w:p>
    <w:p>
      <w:r>
        <w:t>近年来，随着人们失业和小企业破产，选择从事快递和开网约车的人数迅速增长。据前总理李克强当时引用的数据，2020年已有2亿人从事“零工经济”。贸易战可能会加速这一趋势。据高盛估计，由于中国对美国出口的骤减，多达2000万工人可能会失去工作。</w:t>
        <w:br/>
      </w:r>
    </w:p>
    <w:p>
      <w:r>
        <w:t>As more workers crowd into the gig economy, making jobs harder to find and forcing wages lower, the government is leaning on companies like JD.com and Meituan, whose apps provide the platform for delivery jobs, to provide pension benefits and insurance.</w:t>
        <w:br/>
      </w:r>
    </w:p>
    <w:p>
      <w:r>
        <w:t>随着越来越多的工人涌入零工经济，工作越来越难找，工资也越来越低，政府开始敦促京东和美团等公司为外卖配送工作提供养老金和保险。这些公司的应用程序为外卖工作提供了平台。</w:t>
        <w:br/>
      </w:r>
    </w:p>
    <w:p>
      <w:r>
        <w:t>Chen Xiaolan worked in a factory making air-conditioner compressors for a decade before eventually moving to Beijing to become a driver for China’s leading ride-hailing platform, Didi. Mr. Chen, 38, considers himself lucky because he owns the car that he drives for work. He usually puts in 12-hour days, six days a week. Those who rent a car usually must work seven days a week, he said.</w:t>
        <w:br/>
      </w:r>
    </w:p>
    <w:p>
      <w:r>
        <w:t>陈晓岚（音）在一家生产空调压缩机的工厂工作了10年，最终来到北京，成为中国领先的网约车平台滴滴的司机。38岁的陈晓岚认为自己很幸运，因为他开的是自己的车。他通常每天工作12个小时，每周工作六天。他说，租车的人通常必须每周工作七天。</w:t>
        <w:br/>
      </w:r>
    </w:p>
    <w:p>
      <w:r>
        <w:t>Recently work was slow, Mr. Chen said. “It’s not easy to do now; there are more cars and fewer orders.”</w:t>
        <w:br/>
      </w:r>
    </w:p>
    <w:p>
      <w:r>
        <w:t>陈晓岚说，最近生意不大好。“现在也不好做，车子多单子少。”</w:t>
        <w:br/>
      </w:r>
    </w:p>
    <w:p>
      <w:r>
        <w:t>But there aren’t a lot of alternatives to gig work these days.</w:t>
        <w:br/>
      </w:r>
    </w:p>
    <w:p>
      <w:r>
        <w:t>但是现在除了零工，没有太多的选择。</w:t>
        <w:br/>
      </w:r>
    </w:p>
    <w:p>
      <w:r>
        <w:t>Liu Mingdong, a driver for the food delivery platform Ele.me, tried running his own business selling hardware online for three years. But he found more competitors and fewer buyers.</w:t>
        <w:br/>
      </w:r>
    </w:p>
    <w:p>
      <w:r>
        <w:t>刘明东（音）是外卖平台饿了么的一名骑手。他曾经试着在网上经营自己的五金件生意，坚持了三年。但他发现竞争对手越来越多，买家却越来越少。</w:t>
        <w:br/>
      </w:r>
    </w:p>
    <w:p>
      <w:r>
        <w:t>“Who knows if I made any money,” said Mr. Liu, 36, who arrived in Shanghai in March and started working for the takeout delivery platform, Ele.me, two days later.</w:t>
        <w:br/>
      </w:r>
    </w:p>
    <w:p>
      <w:r>
        <w:t>“本来想开网店自己赚钱，谁知道有没有赚到钱，”36岁的刘明东说。他今年3月来到上海，两天后开始为外卖配送平台饿了吗工作。</w:t>
        <w:br/>
      </w:r>
    </w:p>
    <w:p>
      <w:r>
        <w:t>“I guess,” he added, “I’m unlucky.”</w:t>
        <w:br/>
      </w:r>
    </w:p>
    <w:p>
      <w:r>
        <w:t>“我估计，”他还说，“我做了运气不好。”</w:t>
        <w:br/>
      </w:r>
    </w:p>
    <w:p>
      <w:pPr>
        <w:pStyle w:val="Heading1"/>
        <w:spacing w:before="0" w:after="280"/>
      </w:pPr>
      <w:r>
        <w:rPr>
          <w:rFonts w:ascii="Times New Roman" w:hAnsi="Times New Roman" w:eastAsia="宋体"/>
          <w:b/>
          <w:sz w:val="52"/>
        </w:rPr>
        <w:t>中国卖家涌上海外社媒向美国消费者卖货</w:t>
      </w:r>
    </w:p>
    <w:p>
      <w:r>
        <w:t>On TikTok, Chinese Manufacturers Open a New Line in the Trade War</w:t>
        <w:br/>
      </w:r>
    </w:p>
    <w:p>
      <w:r>
        <w:t>Chinese manufacturers are flooding TikTok and other social media apps with direct appeals to American shoppers, urging people to buy luxury items straight from their factories. And amid the threats of sky-high tariffs on Chinese exports, Americans seem to be all in.</w:t>
        <w:br/>
      </w:r>
    </w:p>
    <w:p>
      <w:r>
        <w:t>中国制造商们正在TikTok和其他社交媒体应用上向美国消费者发起宣传攻势，呼吁人们直接从它们的工厂购买奢侈品。在中国向美国出口的商品受到高额关税威胁的时候，美国人似乎非常接受这种模式。</w:t>
        <w:br/>
      </w:r>
    </w:p>
    <w:p>
      <w:r>
        <w:t>The pitch in the videos is that people can buy leggings and handbags exactly like those from brands like Lululemon, Hermes and Birkenstock, but for a fraction of the price. They claim, often falsely, that the products are made in the same factories that produce items for those brands.</w:t>
        <w:br/>
      </w:r>
    </w:p>
    <w:p>
      <w:r>
        <w:t>这些视频宣传的卖点是，人们能买到与露露乐蒙、爱马仕、勃肯等名牌商品一模一样的紧身裤和手袋，但价格只是名牌商品的一小部分。宣传声称这些产品与名牌商品在同样的工厂生产，这个说法通常不真实。</w:t>
        <w:br/>
      </w:r>
    </w:p>
    <w:p>
      <w:r>
        <w:t>American influencers have embraced the videos, promoting the factories and driving downloads of Chinese shopping apps like DHGate and Taobao as a way for shoppers to save money if the price of goods skyrockets under President Trump’s tariffs on Chinese imports. DHGate was among the 10 most downloaded apps in Apple’s and Google’s app stores last week.</w:t>
        <w:br/>
      </w:r>
    </w:p>
    <w:p>
      <w:r>
        <w:t>美国的网红们纷纷接受了这些视频，帮助这些工厂推销，推动了敦煌网和淘宝等中国购物应用在美国的下载。如果特朗普对中国进口商品征收高额关税导致商品价格飙升，购物者可以将这些中国应用作为省钱的办法。敦煌网在苹果和谷歌应用商店上周的下载量已进入了最高的十大应用行列。</w:t>
        <w:br/>
      </w:r>
    </w:p>
    <w:p>
      <w:r>
        <w:t>The videos are surging in popularity on TikTok and Instagram, racking up millions of views and thousands of likes. Many of the posts also seem to have elicited Americans’ sympathy for China in comments, such as “Trump bullied the wrong country” and “China won this war.”</w:t>
        <w:br/>
      </w:r>
    </w:p>
    <w:p>
      <w:r>
        <w:t>这些视频的受欢迎度在TikTok和Instagram上飙升，获得了几百万浏览量和成千上万个点赞。视频下的许多跟帖似乎表现出美国人对中国的同情，例如“特朗普没选对欺负的国家”、“中国打赢了这场贸易战”。</w:t>
        <w:br/>
      </w:r>
    </w:p>
    <w:p>
      <w:r>
        <w:t>The videos offer a rare outlet for Chinese factory owners and workers to speak directly to American consumers through social media apps that are technically banned in China. And their popularity in America highlights increasingly vocal support for China on social media, similar to the outcry over the federal government’s potential ban of TikTok.</w:t>
        <w:br/>
      </w:r>
    </w:p>
    <w:p>
      <w:r>
        <w:t>这些视频为中国的工厂主和工人们提供了一个罕见的渠道，让他们能直接与美国消费者交流，尽管视频发在严格说来是被中国禁止的社交媒体平台上。它们在美国的受欢迎度凸显了社交媒体上支持中国的声音已越来越高，有点像人们强烈抗议联邦政府可能禁止在美国使用TikTok时那样。</w:t>
        <w:br/>
      </w:r>
    </w:p>
    <w:p>
      <w:r>
        <w:t>“It’s activating people politically in a similar way that you saw when we were going to cancel TikTok, but this time in the context of tariffs and the overall relationship with the two countries,” said Matt Pearl, a director who focuses on technology issues at the Center for Strategic and International Studies. “It does demonstrate their ability to communicate with American consumers to drive a message about our dependence on Chinese goods.”</w:t>
        <w:br/>
      </w:r>
    </w:p>
    <w:p>
      <w:r>
        <w:t>“这在政治上激发人们，类似于政府打算禁止TikTok时我们看到的情况，但这次的背景是关税和两国的整体关系，”战略与国际研究中心主管技术领域的马特·珀尔说。“这确实说明，他们有能力与美国消费者沟通，传达我们多么依赖中国商品的信息。”</w:t>
        <w:br/>
      </w:r>
    </w:p>
    <w:p>
      <w:r>
        <w:t>Mr. Pearl suggested that the Chinese government might be allowing the videos to proliferate, since it has otherwise tended to discourage its citizens from posting videos that infringe on trademarked products from Western countries.</w:t>
        <w:br/>
      </w:r>
    </w:p>
    <w:p>
      <w:r>
        <w:t>珀尔提出，中国政府可能正在允许这些视频广泛流传，因为中国政府以前常常阻止本国公民发布侵犯西方国家产品商标的视频。</w:t>
        <w:br/>
      </w:r>
    </w:p>
    <w:p>
      <w:r>
        <w:t>The Chinese Embassy in Washington and the Chinese Consulate in New York did not return requests for comment.</w:t>
        <w:br/>
      </w:r>
    </w:p>
    <w:p>
      <w:r>
        <w:t>中国驻美国华盛顿的大使馆和驻纽约的总领事馆均未回复记者的置评请求。</w:t>
        <w:br/>
      </w:r>
    </w:p>
    <w:p>
      <w:r>
        <w:t>The volume of TikTok videos urging users to source products directly from Chinese factories soared almost 250 percent during the week of April 13, according to Margot Hardy, an analyst at Graphika, a social network analysis firm. On TikTok, the hashtag #ChineseFactory had 29,500 posts on April 23; on Instagram, it had 27,300 posts.</w:t>
        <w:br/>
      </w:r>
    </w:p>
    <w:p>
      <w:r>
        <w:t>社交网络分析公司Graphika的分析师玛戈特·哈迪说，在4月13日开始的那周，TikTok上呼吁用户直接从中国工厂采购产品的视频数量剧增了近250%。4月23日，TikTok上带有#中国工厂标签的帖子数量是29500条，Instagram上带有该标签的帖子数量是27300条。</w:t>
        <w:br/>
      </w:r>
    </w:p>
    <w:p>
      <w:r>
        <w:t>Retail experts — and vendors in China — say it’s unlikely that the most viral videos, which claim to be manufacturers for brands like Lululemon and Hermes, are peddling authentic products from those labels. Those factories often sign strict nondisclosure agreements and are unlikely to destroy their long-term relationships with major brands in exchange for hawking a few goods through direct sales, said Sucharita Kodali, a retail analyst at Forrester.</w:t>
        <w:br/>
      </w:r>
    </w:p>
    <w:p>
      <w:r>
        <w:t>零售专家以及中国卖家称，最走红的视频声称自己是露露乐蒙和爱马仕等品牌的制造商，但它们兜售的不太可能是正品。Forrester的零售分析师苏查里塔·科达利说，为这些品牌生产产品的工厂通常需要签署严格的保密协议，它们不太可能为了直接销售少量商品而破坏与名牌厂家的长期合作关系。</w:t>
        <w:br/>
      </w:r>
    </w:p>
    <w:p>
      <w:r>
        <w:t>The Chinese government appears to be allowing the videos to proliferate, she said.</w:t>
        <w:br/>
      </w:r>
    </w:p>
    <w:p>
      <w:r>
        <w:t>中国政府似乎正在默许这些视频泛滥，她说。</w:t>
        <w:br/>
      </w:r>
    </w:p>
    <w:p>
      <w:r>
        <w:t>“A Lululemon or Chanel’s interests right now in China are probably No. 100 on the list of things that the Chinese trade minister and officials there are concerned about,” Ms. Kodali said. Manufacturers may also be rushing to close sales before new tariffs on May 2 add hefty fees to parcel shipments from China, she said.</w:t>
        <w:br/>
      </w:r>
    </w:p>
    <w:p>
      <w:r>
        <w:t>“在中国负责贸易的部长和官员们担心的事情清单上，露露乐蒙或香奈儿在中国的利益现在可能排不进前百，”科达利说。制造商们可能也想赶在新关税5月2日生效之前把东西卖出去，因为那之后，美国将对来自中国的包裹收取高额费用。</w:t>
        <w:br/>
      </w:r>
    </w:p>
    <w:p>
      <w:r>
        <w:t>Still, questions around the veracity of the goods aren’t stopping demand.</w:t>
        <w:br/>
      </w:r>
    </w:p>
    <w:p>
      <w:r>
        <w:t>尽管如此，对这些商品真实性的怀疑并没有阻止需求。</w:t>
        <w:br/>
      </w:r>
    </w:p>
    <w:p>
      <w:r>
        <w:t>Elizabeth Henzie, a 23-year-old in Mooresville, N.C., said she found the manufacturing costs and retail prices described in the videos eye-opening. She made a spreadsheet of factories that claim they are selling dupes of sneakers, luxury bags and more, and linked it in her TikTok profile. That post has attracted more than one million views.</w:t>
        <w:br/>
      </w:r>
    </w:p>
    <w:p>
      <w:r>
        <w:t>来自北卡罗来纳州摩尔斯维尔的23岁女子伊丽莎白·亨齐 说，她发现视频中描述的制造成本和零售价格令人大开眼界。她制作了一个电子表格，列出了那些声称出售冒牌运动鞋、奢侈手袋等产品的工厂，并将其链接到她的TikTok个人资料中。她的这条帖子已获得了超过一百万次的浏览量。</w:t>
        <w:br/>
      </w:r>
    </w:p>
    <w:p>
      <w:r>
        <w:t>Ms. Henzie is now working as an affiliate partner for DHGate, where she will receive free products from the company for review videos and a commission if people make a purchase through her links. She said she believed that people in China were ultimately trying to help Americans.</w:t>
        <w:br/>
      </w:r>
    </w:p>
    <w:p>
      <w:r>
        <w:t>亨齐现在是敦煌网的联盟合作伙伴，她能从厂家收到免费产品用于评测视频，如果用户通过她的视频链接购买商品，她还能拿到佣金。她说，她相信中国人民最终是在努力帮助美国人。</w:t>
        <w:br/>
      </w:r>
    </w:p>
    <w:p>
      <w:r>
        <w:t>“Seeing how other countries are coming together to try to help American consumers has boosted my morale,” Ms. Henzie said. “Even though it’s a negative thing that’s going on in America, I think it’s also pushing us to come together.”</w:t>
        <w:br/>
      </w:r>
    </w:p>
    <w:p>
      <w:r>
        <w:t>“看到其他国家为帮助美国消费者团结起来，让我充满干劲，”亨齐说。“尽管负面的事情正在美国发生，但我认为它也把我们推向了团结。”</w:t>
        <w:br/>
      </w:r>
    </w:p>
    <w:p>
      <w:r>
        <w:t>TikTok, which is owned by the Chinese company ByteDance, has been taking down some of the videos, pointing to a policy that prohibits the promotion of counterfeit goods. But many have persisted through reposts. Even older videos about Chinese manufacturing are spreading in personalized news feeds amid major interest in the tariffs. TikTok declined to comment further, and Instagram, which is owned by Meta, declined to comment on the videos.</w:t>
        <w:br/>
      </w:r>
    </w:p>
    <w:p>
      <w:r>
        <w:t>由中国公司字节跳动拥有的TikTok一直在删掉部分视频，指出公司有禁止推销假冒商品的政策。但许多视频因为有人转发仍在流传。随着人们对关税问题的高度关注，就连一些关于中国制造业的旧视频也开始在个性化新闻推送中出现。TikTok拒绝进一步置评。由Meta拥有的Instagram则拒绝对这些视频发表评论。</w:t>
        <w:br/>
      </w:r>
    </w:p>
    <w:p>
      <w:r>
        <w:t>Sellers in China say they started posting the videos when sales fell. Yu Qiule, the 36-year-old co-owner of a manufacturing company in Shandong Province in eastern China that makes fitness equipment, said he started posting to TikTok in mid-March to find more customers after the tariffs prompted a wave of canceled orders.</w:t>
        <w:br/>
      </w:r>
    </w:p>
    <w:p>
      <w:r>
        <w:t>中国卖家表示，他们开始发布这些视频是在销量下降的时候。现年36岁的余秋乐（音）与他人共同拥有一家在山东省生产健身器材的制造公司。他说，关税导致了一大批订单被取消后，为了找到更多的客户，他从3月中旬开始在TikTok上发视频。</w:t>
        <w:br/>
      </w:r>
    </w:p>
    <w:p>
      <w:r>
        <w:t>Louis Lv, the general manager of export at Hongye Jewelry Factory in Yiwu, in Zhejiang Province, said his firm started posting on TikTok at the end of 2024, driven by a slowdown in domestic sales.</w:t>
        <w:br/>
      </w:r>
    </w:p>
    <w:p>
      <w:r>
        <w:t>浙江省义乌市鸿业饰品厂负责出口的总经理刘易斯·吕（音）说，受国内销售放缓的影响，他的公司从2024年底开始在TikTok上发视频。</w:t>
        <w:br/>
      </w:r>
    </w:p>
    <w:p>
      <w:r>
        <w:t>But he has watched the viewership in his TikTok videos soar since the Trump administration announced the tariffs. “The philosophy of Chinese businessmen is we will go wherever the business is,” he said in an interview.</w:t>
        <w:br/>
      </w:r>
    </w:p>
    <w:p>
      <w:r>
        <w:t>但自从特朗普政府宣布加征关税以来，他已观察到公司发在TikTok上的视频的浏览量飙升。“中国商人的理念是，哪里有生意，我们就去哪里，”他在采访中说。</w:t>
        <w:br/>
      </w:r>
    </w:p>
    <w:p>
      <w:r>
        <w:t>In one of the most popular TikTok videos, a man is holding what he says is a Hermes Birkin bag while claiming to share its production costs from a factory. (The original video and account have been removed, but versions of the video are still widely circulating through reposts from other users.) He says that the purse costs less than $1,400 to manufacture but that the French luxury retailer sells it for $38,000 solely for the label. The man claimed that he used the same leather and same hardware to replicate the handbags without the logo, offering them for $1,000.</w:t>
        <w:br/>
      </w:r>
    </w:p>
    <w:p>
      <w:r>
        <w:t>在一段最受欢迎的TikTok视频里，一名男子拿着一个他声称是爱马仕铂金包的手袋，同时宣称他要与观众共享来自一家工厂的生产成本。（该原始视频和发布视频的账号已被删除，但因为其他用户的转发，该视频的多个版本仍在广泛传播。）他说，这款手袋的制造成本不到1400美元，但销售该奢侈品的法国零售商的定价是3.8万美元，只是因为它是名牌。该男子声称，他用相同的皮革和相同的五金配件复制了这款手袋，但没有品牌标识，售价1000美元。</w:t>
        <w:br/>
      </w:r>
    </w:p>
    <w:p>
      <w:r>
        <w:t>A spokesman for Hermes said its bags “were 100 percent made in France,” and declined to comment further. A spokeswoman for Birkenstock said that the videos showed “knockoffs” and that its footwear was engineered and produced in the European Union. The company said that it had contacted TikTok and that initial videos were deleted on April 15.</w:t>
        <w:br/>
      </w:r>
    </w:p>
    <w:p>
      <w:r>
        <w:t>爱马仕的一名发言人表示，公司的手袋“100%是法国制造”，并拒绝进一步置评。勃肯鞋业的一名发言人表示，这类视频中展示的是“冒牌货”，公司的鞋是在欧盟设计和生产的。该公司表示已与TikTok取得联系，原始视频已于4月15日删除。</w:t>
        <w:br/>
      </w:r>
    </w:p>
    <w:p>
      <w:r>
        <w:t>Lululemon, which has also been the target of viral TikTok videos from manufacturers who claim to sell its leggings for just $5, said it had been in touch with TikTok to remove false claims. Lululemon said in an emailed statement that it didn’t work with the manufacturers in the videos and warned consumers to be aware of potentially counterfeit products and misinformation.</w:t>
        <w:br/>
      </w:r>
    </w:p>
    <w:p>
      <w:r>
        <w:t>露露乐蒙也出现制造商发在TikTok上的疯传视频中，这些制造商声称以仅五美元的价格出售其紧身裤。露露乐蒙表示已与TikTok取得联系，要求删除虚假信息。露露乐蒙在用电子邮件声明中表示，公司没有与视频中的制造商合作，并警告消费者对可能的假冒产品和错误信息保持警惕。</w:t>
        <w:br/>
      </w:r>
    </w:p>
    <w:p>
      <w:pPr>
        <w:pStyle w:val="Heading1"/>
        <w:spacing w:before="0" w:after="280"/>
      </w:pPr>
      <w:r>
        <w:rPr>
          <w:rFonts w:ascii="Times New Roman" w:hAnsi="Times New Roman" w:eastAsia="宋体"/>
          <w:b/>
          <w:sz w:val="52"/>
        </w:rPr>
        <w:t>特朗普已经搞砸了关税战</w:t>
      </w:r>
    </w:p>
    <w:p>
      <w:r>
        <w:t>Trump Has Botched His Tariff War With China</w:t>
        <w:br/>
      </w:r>
    </w:p>
    <w:p>
      <w:r>
        <w:t>President Trump’s long-promised trade war with China got going in earnest only last week, and he’s already botched it.</w:t>
        <w:br/>
      </w:r>
    </w:p>
    <w:p>
      <w:r>
        <w:t>特朗普总统承诺已久的对华贸易战上周才正式打响，但他已经搞砸了。</w:t>
        <w:br/>
      </w:r>
    </w:p>
    <w:p>
      <w:r>
        <w:t>Mr. Trump and his sycophants brag about his deal-making artistry. So they are presumably familiar with some of the basic principles of business negotiations: Have a clear and attainable goal, know your adversary’s pain points (and don’t reveal your own), and make sure you don’t box them in so aggressively that they have no choice but to dig in their heels and retaliate.</w:t>
        <w:br/>
      </w:r>
    </w:p>
    <w:p>
      <w:r>
        <w:t>特朗普和他的马屁精们吹嘘他交易的艺术。因此，他们大概熟悉一些商业谈判的基本原则：有一个明确的可实现目标，了解对手的痛点（并且不要暴露自己的痛点），确保不要咄咄逼人地把对手逼入绝境、搞得他们别无选择，除了坚决对抗和报复之外别无选择。</w:t>
        <w:br/>
      </w:r>
    </w:p>
    <w:p>
      <w:r>
        <w:t>Mr. Trump seems to have forgotten these things. His ill-conceived and amateurishly executed tariff war with China has now spiraled out of control, threatening world trade and badly damaging America’s global image. And it is far from certain that he will prevail.</w:t>
        <w:br/>
      </w:r>
    </w:p>
    <w:p>
      <w:r>
        <w:t>特朗普似乎忘记了这些事。他对中国的关税战考虑不周，执行得很业余，现在已经失控，威胁到世界贸易，严重损害了美国的全球形象。而且现在还远不能确定他最终会取得胜利。</w:t>
        <w:br/>
      </w:r>
    </w:p>
    <w:p>
      <w:r>
        <w:t>Mr. Trump’s main problem is that he and his team evidently — and wrongly — assumed China was so desperate to protect its exports to the United States that it would simply bend to his will.</w:t>
        <w:br/>
      </w:r>
    </w:p>
    <w:p>
      <w:r>
        <w:t>特朗普的主要问题在于，他和他的团队显然（而且是错误地）认为，中国急于保护其对美出口，肯定会顺从他的意愿。</w:t>
        <w:br/>
      </w:r>
    </w:p>
    <w:p>
      <w:r>
        <w:t>China exports more to the United States than to any other country — $438 billion worth in 2024. The staggering tariffs that Mr. Trump has imposed and that Beijing has matched in retaliation will hurt, coming at a time of weak Chinese consumer demand and investment and a struggling real estate market. But China is in some respects better prepared today to hold its ground than it was during Mr. Trump’s first term.</w:t>
        <w:br/>
      </w:r>
    </w:p>
    <w:p>
      <w:r>
        <w:t>中国对美国的出口比其他任何国家都多，2024年达到4380亿美元。在当前中国国内消费需求疲软、投资乏力、房地产市场陷入困境之际，特朗普征收的惊人关税以及北京相应的报复措施将会造成伤害。但与特朗普第一个任期相比，中国如今在某些方面已经做好了更充分的准备来坚守阵地。</w:t>
        <w:br/>
      </w:r>
    </w:p>
    <w:p>
      <w:r>
        <w:t>After years of trade tension, tariffs and general decoupling, China is not as economically tied to the United States as before. Many American companies have reduced their presence in China by shifting manufacturing and sourcing to other countries. In 2017, before Mr. Trump began imposing tariffs, 21.6 percent of goods imported into the United States came from China. That fell to 13.4 percent last year. Some of that may be because of the rerouting of Chinese products and components through third countries before they reach the United States, a loophole that the Trump administration is looking to close.</w:t>
        <w:br/>
      </w:r>
    </w:p>
    <w:p>
      <w:r>
        <w:t>经过多年的贸易紧张局势、关税和普遍脱钩，中国与美国的经济联系已经不像从前那样紧密。许多美国公司都将制造和采购转移到其他国家，减少了在中国的业务。2017年，在特朗普开始征收关税之前，美国进口的商品中有21.6%来自中国。去年，这一比例降至13.4%。部分原因可能是中国产品和零部件在到达美国之前改道第三国，这是特朗普政府希望堵上的一个漏洞。</w:t>
        <w:br/>
      </w:r>
    </w:p>
    <w:p>
      <w:r>
        <w:t>But China has been diversifying its export markets to reduce its dependence on the United States: The value of direct Chinese exports to the United States last year was roughly the same as a decade ago; its exports to the European Union, meanwhile, soared in that period. China also has reduced its overall reliance on trade: Exports as a percentage of China’s gross domestic product declined from 36 percent in 2006 to 19.7 percent in 2023, according to World Bank data.</w:t>
        <w:br/>
      </w:r>
    </w:p>
    <w:p>
      <w:r>
        <w:t>但中国一直在使出口市场多元化，以减少对美国的依赖：去年中国对美国的直接出口价值与十年前大致相当；与此同时，中国对欧盟的出口在此期间大幅增长。中国也降低了对贸易的总体依赖：根据世界银行的数据，出口占中国国内生产总值的比例从2006年的36%下降到2023年的19.7%。</w:t>
        <w:br/>
      </w:r>
    </w:p>
    <w:p>
      <w:r>
        <w:t>China under President Xi Jinping has spent years preparing for this expected trade confrontation with the United States, through its messaging at home and by prioritizing technological self-sufficiency, economic security and industrial retooling. In recent months it has taken additional steps to strengthen the economy and promote domestic consumption and is once again embracing China’s leading private sector entrepreneurs, whose dynamism and prominence faded in recent years as the government pursued more state-led industrial development.</w:t>
        <w:br/>
      </w:r>
    </w:p>
    <w:p>
      <w:r>
        <w:t>习近平主席领导下的中国多年来一直在为与美国的贸易对抗做准备，一方面加强国内的舆论引导，一方面将技术自给自足、经济安全和产业升级居于优先位置。近几个月来，中国采取了进一步措施来提振经济、促进国内消费，并再次重视国内领军的民营企业家——近年来，随着政府更多地追求国家主导的产业发展，这些企业家的活跃程度和知名度有所下降。</w:t>
        <w:br/>
      </w:r>
    </w:p>
    <w:p>
      <w:r>
        <w:t>So far, it is Mr. Trump who has blinked. Last week he declared a 90-day pause in the steep “reciprocal” tariffs he imposed on other countries after they sparked fears of a recession, crashed global financial markets and caused American business titans to publicly question the president’s approach. His admission that he backed off because investors were getting “yippy” was unwise, showing that he might waver again if the standoff with China persists.</w:t>
        <w:br/>
      </w:r>
    </w:p>
    <w:p>
      <w:r>
        <w:t>到目前为止，先退缩的是特朗普。上周，他宣布将对其他国家征收的高额“对等”关税暂停90天，此前这些关税引发了对经济衰退的担忧，导致全球金融市场暴跌，以及美国商业巨头公开质疑总统的做法。他承认自己因为投资者“急躁”而退缩，这是不明智的做法，这表明如果与中国的对峙持续下去，他可能会再次动摇。</w:t>
        <w:br/>
      </w:r>
    </w:p>
    <w:p>
      <w:r>
        <w:t>The Chinese government has a range of policy tools it can wield to ease the pain of a prolonged trade war, including billions of dollars’ worth of state funds that can be quickly pumped into China’s capital markets. But Mr. Trump’s negotiating position will weaken by the day as U.S. consumers feel the sting of rising inflation, investors watch their stock portfolios suffer and chief executives see the business outlook darken.</w:t>
        <w:br/>
      </w:r>
    </w:p>
    <w:p>
      <w:r>
        <w:t>中国政府有一系列政策工具可以用来缓解长期贸易战的痛苦，其中包括价值数以十亿美元计的国家资金，这些资金可以迅速注入中国的资本市场。但随着美国消费者感受到通胀上升的刺痛，投资者看到自己的股票投资蒙受损失，首席执行官们看到商业前景变得黯淡，特朗普的谈判地位将日益削弱。</w:t>
        <w:br/>
      </w:r>
    </w:p>
    <w:p>
      <w:r>
        <w:t>China’s leaders are simply not as vulnerable to domestic pressure as Mr. Trump. This has deep historical, cultural and social roots. Recurring periods of hardship in Chinese history have embedded in the nation’s psyche a capacity for endurance and fortitude. The phrase for this is “chi ku,” or to “eat bitterness.” Younger Chinese today are accustomed to more comfortable consumer lives than previous generations, but chi ku still runs strong.</w:t>
        <w:br/>
      </w:r>
    </w:p>
    <w:p>
      <w:r>
        <w:t>中国领导人显然不像特朗普那样容易受到国内压力的影响。这有很深的历史、文化和社会根源。中国历史上反复出现的艰难时期，在这个民族的心灵中嵌入了一种忍耐和坚韧的能力。有个词叫做“吃苦”，如今的中国年轻人已经习惯了比前几代人更舒适的消费生活，但吃苦的能力仍然很强。</w:t>
        <w:br/>
      </w:r>
    </w:p>
    <w:p>
      <w:r>
        <w:t>My grandparents’ generation was hardened by war, famine and social turmoil — memories that have been passed down and remain fresh for most Chinese today. I was born in China in the 1990s, before the country reached its current levels of prosperity. As a child, I lived in a cramped 200-square-foot single-room apartment with my parents; kitchen and restroom areas were shared with more than 20 other households. Our family was considered better off than most.</w:t>
        <w:br/>
      </w:r>
    </w:p>
    <w:p>
      <w:r>
        <w:t>我祖父母那一代经历了战争、饥荒和社会动荡而变得坚强——这些记忆一直流传下来，对今天的大多数中国人来说仍然记忆犹新。我出生于上世纪90年代的中国，当时中国还没有达到目前的繁荣水平。小时候，我和父母住在一个狭窄的、大约只有20平米的单间公寓里；与其他20多个家庭共用厨卫区域。我们家还被认为比大多数家庭的条件要好。</w:t>
        <w:br/>
      </w:r>
    </w:p>
    <w:p>
      <w:r>
        <w:t>Instead of voicing worry, most Chinese I know are simply annoyed at the United States and fully support the Chinese leadership’s decision to dig in. In the public eye, Mr. Trump’s assault has only validated the years of official warnings that China needed to prepare for this.</w:t>
        <w:br/>
      </w:r>
    </w:p>
    <w:p>
      <w:r>
        <w:t>我认识的大多数中国人并没有表示担忧，只是对美国感到恼火，并且完全支持中国领导人坚持下去的决定。在公众眼中，特朗普的攻击只是证实了官方多年来的警告——中国需要为此做好准备。</w:t>
        <w:br/>
      </w:r>
    </w:p>
    <w:p>
      <w:r>
        <w:t>Both China and the United States are trying to change their economic models. China produces too much and wants to shift toward more consumption; the United States consumes too much and wants to produce more. Both transitions are tricky. But it is easier for the Chinese, conditioned to endure hardship, to shift toward producing less and consuming more than for a consumer-centric economy like the United States to move the other way.</w:t>
        <w:br/>
      </w:r>
    </w:p>
    <w:p>
      <w:r>
        <w:t>中国和美国都在努力改变各自的经济模式。中国生产太多，希望转向更多消费；美国消费太多，想要更多生产。这两种转变都很棘手。但对于习惯于吃苦的中国人来说，转向减少生产、增加消费，要比美国这样以消费为中心的经济体向相反方向转变容易得多。</w:t>
        <w:br/>
      </w:r>
    </w:p>
    <w:p>
      <w:r>
        <w:t>Mr. Trump says Beijing “played it wrong” by retaliating against his tariffs. But he gave China no choice; showing weakness only emboldens a bully like him. A severe downturn in global demand caused by his tariffs would undoubtedly affect the Chinese economy. But he shouldn’t wait around for a call from Beijing pleading for a deal. Mr. Xi can afford to sit tight and blame any economic hardship on Mr. Trump.</w:t>
        <w:br/>
      </w:r>
    </w:p>
    <w:p>
      <w:r>
        <w:t>特朗普表示，北京对他的关税进行报复是“错误的”。但他让中国别无选择；示弱只会给他这样的恶霸壮胆。他的关税导致的全球需求严重下滑无疑会影响中国经济。但他不应该坐等北京打来请求达成协议的电话。习近平可以稳坐钓鱼台，把任何经济困难都归咎于特朗普。</w:t>
        <w:br/>
      </w:r>
    </w:p>
    <w:p>
      <w:r>
        <w:t>Mr. Trump’s boorish, erratic approach has brought him no closer to achieving his unclear trade goals with China. What it has done is raise the risk of a world recession and make China appear like the more stable and reliable economic partner.</w:t>
        <w:br/>
      </w:r>
    </w:p>
    <w:p>
      <w:r>
        <w:t>特朗普粗鲁、不稳定的做法没有让他更接近实现他那些模糊不清的对华贸易目标。他的做法增加了世界经济衰退的风险，并使中国看起来像一个更稳定、更可靠的经济伙伴。</w:t>
        <w:br/>
      </w:r>
    </w:p>
    <w:p>
      <w:r>
        <w:t>So much for the art of the deal.</w:t>
        <w:br/>
      </w:r>
    </w:p>
    <w:p>
      <w:r>
        <w:t>所谓交易的艺术，不过如此。</w:t>
        <w:br/>
      </w:r>
    </w:p>
    <w:p>
      <w:pPr>
        <w:pStyle w:val="Heading1"/>
        <w:spacing w:before="0" w:after="280"/>
      </w:pPr>
      <w:r>
        <w:rPr>
          <w:rFonts w:ascii="Times New Roman" w:hAnsi="Times New Roman" w:eastAsia="宋体"/>
          <w:b/>
          <w:sz w:val="52"/>
        </w:rPr>
        <w:t>对华关税可能无法拯救美国医疗用品行业</w:t>
      </w:r>
    </w:p>
    <w:p>
      <w:r>
        <w:t>Tariffs on China Aren’t Likely to Rescue U.S. Medical Gear Industry</w:t>
        <w:br/>
      </w:r>
    </w:p>
    <w:p>
      <w:r>
        <w:t>Few domestic industries have been as devastated by the flood of cheap Chinese imports as manufacturers of face masks, exam gloves and other disposable medical gear that protects health care workers from infectious pathogens.</w:t>
        <w:br/>
      </w:r>
    </w:p>
    <w:p>
      <w:r>
        <w:t>在受到廉价中国进口商品冲击的国内产业中，口罩、医用手套和其他保护医护人员免受传染性病原体侵害的一次性医疗用品制造商的损失格外惨重。</w:t>
        <w:br/>
      </w:r>
    </w:p>
    <w:p>
      <w:r>
        <w:t>The industry’s demise had calamitous consequences during the Covid pandemic, when Beijing halted exports and American hospital workers found themselves at the mercy of a deadly airborne virus that quickly filled the nation’s emergency rooms and morgues.</w:t>
        <w:br/>
      </w:r>
    </w:p>
    <w:p>
      <w:r>
        <w:t>这一行业的衰落在新冠疫情期间带来了灾难性的后果，当时中国暂停出口此类商品，美国的医护人员面对致命的空气传播病毒束手无策，而这种病毒迅速让全国的急诊室和停尸房不堪重负。</w:t>
        <w:br/>
      </w:r>
    </w:p>
    <w:p>
      <w:r>
        <w:t>But as President Trump unveiled his tariff regimen earlier this month, and Beijing retaliated with an 84 percent tax on American imports, the few remaining companies that make protective gear in the United States felt mostly unease.</w:t>
        <w:br/>
      </w:r>
    </w:p>
    <w:p>
      <w:r>
        <w:t>但当特朗普总统本月早些时候公布其关税政策，而中国则以对美国产品征收84%的关税作为报复时，美国仅存几家防护装备制造公司的感受却主要是不安。</w:t>
        <w:br/>
      </w:r>
    </w:p>
    <w:p>
      <w:r>
        <w:t>“I’m pretty freaked out,” said Lloyd Armbrust, the chief executive of Armbrust American, a pandemic-era startup that produces N95 respirator masks at a factory in Texas. “On one hand, this is the kind of medicine we need if we really are going to become independent of China. On the other hand, this is not responsible industrial policy.”</w:t>
        <w:br/>
      </w:r>
    </w:p>
    <w:p>
      <w:r>
        <w:t>“我真的挺害怕的，”劳埃德·阿姆布鲁斯特说到，他是疫情期间创办的初创公司Armbrust American的首席执行官，该公司在得克萨斯州的一家工厂生产N95呼吸器口罩。“一方面，如果我们真的要摆脱对中国的依赖，这种‘猛药’是必须的；但另一方面，这并不是一种负责任的产业政策。”</w:t>
        <w:br/>
      </w:r>
    </w:p>
    <w:p>
      <w:r>
        <w:t>The United States once dominated the field of personal protective equipment, or P.P.E. The virus-filtering N95 mask and the disposable nitrile glove are American inventions, but China now produces more than 90 percent of the medical gear worn by American health care workers.</w:t>
        <w:br/>
      </w:r>
    </w:p>
    <w:p>
      <w:r>
        <w:t>美国曾一度在个人防护装备领域占据主导地位。具备病毒过滤功能的N95口罩和一次性丁腈手套都是美国的发明，但如今，美国医护人员所使用的医用防护装备超过90%由中国生产。</w:t>
        <w:br/>
      </w:r>
    </w:p>
    <w:p>
      <w:r>
        <w:t>Despite bipartisan vows to end the nation’s dependency on foreign medical products — and to shore up the dozens of domestic manufacturers that sprang up during the pandemic — federal agencies have resumed their reliance on inexpensive Chinese imports. Industry experts say the country’s renewed dependence on imported medical products is especially concerning given an expanding measles outbreak, the threat of avian flu and a trade war with China that some worry could affect global supply chains.</w:t>
        <w:br/>
      </w:r>
    </w:p>
    <w:p>
      <w:r>
        <w:t>尽管两党都曾誓言要结束美国对外国医用产品的依赖，并支持大流行期间涌现出来的几十家本土制造商，但各联邦机构如今又重新依赖起廉价的中国进口产品。业内专家表示，在麻疹疫情不断扩大的背景下，加上禽流感威胁以及与中国的贸易战可能影响全球供应链，美国再次依赖进口医用产品的局面尤其令人担忧。</w:t>
        <w:br/>
      </w:r>
    </w:p>
    <w:p>
      <w:r>
        <w:t>“It’s the same movie again and again,” said Mike Bowen, whose company, Prestige Ameritech, was one of the few domestic mask makers before the pandemic, and who repeatedly warned Congress about the risks of relying on foreign-made P.P.E.</w:t>
        <w:br/>
      </w:r>
    </w:p>
    <w:p>
      <w:r>
        <w:t>“这剧情我们已经看过太多次了，”迈克·鲍文说。他的公司Prestige Ameritech是疫情前为数不多的本土口罩制造商之一，曾多次警告国会依赖外国生产的个人防护装备所带来的风险。</w:t>
        <w:br/>
      </w:r>
    </w:p>
    <w:p>
      <w:r>
        <w:t>Mr. Bowen, who retired four years ago but maintains a stake in Prestige Ameritech, said the rise and fall of the American P.P.E. sector over the past few years was entirely predictable. “We didn’t learn a thing,” he said.</w:t>
        <w:br/>
      </w:r>
    </w:p>
    <w:p>
      <w:r>
        <w:t>鲍文在四年前退休，但仍持有该公司的股份。他表示，过去几年美国个人防护装备行业的兴衰完全是可以预见的。“我们一点教训都没吸取，”他说道。</w:t>
        <w:br/>
      </w:r>
    </w:p>
    <w:p>
      <w:r>
        <w:t>Shocked by the images of nurses donning trash bags, John Bielamowicz, a commercial real estate broker in Texas, opened a N95 factory near Fort Worth with a friend, spending hundreds of thousands of dollars on machinery that would eventually churn out 1.2 million masks a month.</w:t>
        <w:br/>
      </w:r>
    </w:p>
    <w:p>
      <w:r>
        <w:t>看到护士们穿着垃圾袋的画面时，得克萨斯州的商业地产经纪人约翰·比拉莫维奇震惊了，他和朋友在沃斯堡附近开办了一家N95工厂，花费数十万美元购买机器，最终每月生产120万个口罩。</w:t>
        <w:br/>
      </w:r>
    </w:p>
    <w:p>
      <w:r>
        <w:t>“It just seemed like the right thing to do,” said Mr. Bielamowicz, whose company, United States Mask, was one of more than 100 start-ups that sprung up during the first terrifying year of the pandemic.</w:t>
        <w:br/>
      </w:r>
    </w:p>
    <w:p>
      <w:r>
        <w:t>“感觉这就是应该做的事，”比拉莫维奇说，他的公司United States Mask是疫情初期令人恐慌的一年里涌现出的100多家初创公司之一。</w:t>
        <w:br/>
      </w:r>
    </w:p>
    <w:p>
      <w:r>
        <w:t>Five years later, United States Mask and most of the other start-ups are gone. The companies were hit hard by slowing demand for P.P.E. as the pandemic retreated and as masks became a symbol of government overreach and loss of freedom for many Americans. But the death blow was seemingly preordained: the return of Chinese-made gear.</w:t>
        <w:br/>
      </w:r>
    </w:p>
    <w:p>
      <w:r>
        <w:t>五年后，美国口罩公司和其他大多数初创公司都已不复存在。随着大流行的消退，以及口罩成为政府越权和许多美国人认为的失去自由的象征，对个人防护装备的需求放缓，这些公司受到了沉重打击。但致命的一击似乎早已注定：中国制造的装备又回来了。</w:t>
        <w:br/>
      </w:r>
    </w:p>
    <w:p>
      <w:r>
        <w:t>Only five of the 107 companies created during the pandemic are still making masks and gloves, according to a review of the membership list created by the American Medical Manufacturers Association.</w:t>
        <w:br/>
      </w:r>
    </w:p>
    <w:p>
      <w:r>
        <w:t>根据对美国医药制造商协会创建的会员名单的审查，在大流行期间创建的107家公司中，只有五家仍在生产口罩和手套。</w:t>
        <w:br/>
      </w:r>
    </w:p>
    <w:p>
      <w:r>
        <w:t>Eric Axel, the association’s executive director, said the tariffs on Chinese-made protective gear, if they remained high, would give American producers a leg up. “I think it will change behavior, because people will have to adjust to the reality that you can’t buy below-market price rate stuff from China anymore,” he said.</w:t>
        <w:br/>
      </w:r>
    </w:p>
    <w:p>
      <w:r>
        <w:t>该协会的执行董事埃里克·阿克塞尔说，如果对中国产防护装备的关税保持高位，将有助于美国制造商提升竞争力。“我认为这将改变市场行为，因为人们将不得不适应一个现实，那就是不再能从中国购买低于市场价的商品了，”他说。</w:t>
        <w:br/>
      </w:r>
    </w:p>
    <w:p>
      <w:r>
        <w:t>But other industry executives worry the escalating retaliatory moves by the United States and China could lead to supply chain disruptions and a return of P.P.E. shortages. Many say the economic uncertainty prompted by Mr. Trump’s tariff rollout will chill new investment.</w:t>
        <w:br/>
      </w:r>
    </w:p>
    <w:p>
      <w:r>
        <w:t>但其他行业高管担心，美国和中国之间日益升级的报复性举措可能会导致供应链中断，并让个人防护装备短缺问题卷土重来。许多人表示，特朗普总统的关税政策引发的经济不确定性将会抑制新的投资。</w:t>
        <w:br/>
      </w:r>
    </w:p>
    <w:p>
      <w:r>
        <w:t>“It’s difficult to make business decisions when policies change every four years, and now every couple of days,” said Scott McGurl, a health care industry expert at the consultancy firm Grant Thornton.</w:t>
        <w:br/>
      </w:r>
    </w:p>
    <w:p>
      <w:r>
        <w:t>“政策每四年改变一次，就已经很难做出商业决策了，而现在是每隔几天就变一次，”咨询公司Grant Thornton的医疗行业专家斯科特·麦克格尔说道。</w:t>
        <w:br/>
      </w:r>
    </w:p>
    <w:p>
      <w:r>
        <w:t>The silver-lining story about how altruistic entrepreneurialism rallied to meet a grave public health emergency wasn’t supposed to end this way.</w:t>
        <w:br/>
      </w:r>
    </w:p>
    <w:p>
      <w:r>
        <w:t>关于利他主义创业精神如何汇聚力量应对严峻公共卫生危机的励志故事，不该以这种方式结束。</w:t>
        <w:br/>
      </w:r>
    </w:p>
    <w:p>
      <w:r>
        <w:t>Political leaders from both sides of the aisle had vowed to never again to allow the nation to become reliant on foreign-made medical gear, and the Defense Department spent $1.3 billion helping American companies make N95 respirator masks and nitrile exam gloves in the United States.</w:t>
        <w:br/>
      </w:r>
    </w:p>
    <w:p>
      <w:r>
        <w:t>两党政治领导人曾誓言再也不让国家依赖外国制造的医用防护装备，国防部也花费了13亿美元帮助美国公司在国内生产N95口罩和丁腈医用手套。</w:t>
        <w:br/>
      </w:r>
    </w:p>
    <w:p>
      <w:r>
        <w:t>In 2021, Congress drafted legislation to ensure that federal agencies prioritized the purchase of domestically made medical equipment to sustain the sector through the inevitable peaks and troughs of demand.</w:t>
        <w:br/>
      </w:r>
    </w:p>
    <w:p>
      <w:r>
        <w:t>2021年，国会草拟了法案，确保联邦机构优先采购本土制造的医疗设备，以保障该行业度过不可避免的需求波动。</w:t>
        <w:br/>
      </w:r>
    </w:p>
    <w:p>
      <w:r>
        <w:t>It is a model long embraced by the Pentagon, which spends hundreds of billions of dollars each year on contracts that sustain defense-related companies during times of war and peace.</w:t>
        <w:br/>
      </w:r>
    </w:p>
    <w:p>
      <w:r>
        <w:t>这是五角大楼长期采用的一种模式，他们每年花费数千亿美元签订合同，在战争与和平时期维持国防相关公司的运转</w:t>
        <w:br/>
      </w:r>
    </w:p>
    <w:p>
      <w:r>
        <w:t>But the P.P.E. measure, folded into the Infrastructure Investment and Jobs Act of 2021, contained loopholes that experts say rendered it ineffective as federal agencies sought waivers to buy less expensive imports.</w:t>
        <w:br/>
      </w:r>
    </w:p>
    <w:p>
      <w:r>
        <w:t>但这些最终并入到2021年《基础设施投资与就业法案》的个人防护装备措施存在漏洞，专家表示，联邦机构为了购买价格较低的进口产品而寻求豁免，导致相关措施形同虚设。</w:t>
        <w:br/>
      </w:r>
    </w:p>
    <w:p>
      <w:r>
        <w:t>Mr. Trump has not mentioned personal protective equipment since returning to office, but during his first term he often spoke about the need to wean the country off foreign-made medical gear as part of his “America first” economic policy.</w:t>
        <w:br/>
      </w:r>
    </w:p>
    <w:p>
      <w:r>
        <w:t>自上任以来，特朗普从未提及个人防护装备，但在第一个任期内，他经常谈到有必要让国家摆脱外国制造的医疗装备，这是他“美国优先”经济政策的一部分。</w:t>
        <w:br/>
      </w:r>
    </w:p>
    <w:p>
      <w:r>
        <w:t>“Never again will another president inherit empty shelves,” he said in May 2020, speaking at a Pennsylvania mask facility operated by Owens &amp; Minor. “My goal is to produce everything America needs for ourselves and then export to the world.”</w:t>
        <w:br/>
      </w:r>
    </w:p>
    <w:p>
      <w:r>
        <w:t>“再也不会有其他总统继承空荡荡的货架了，”他2020年5月在位于宾夕法尼亚州的Owens &amp; Minor口罩厂发表讲话时说道。“我的目标是让美国生产我们自己需要的一切，然后再出口到全世界。”</w:t>
        <w:br/>
      </w:r>
    </w:p>
    <w:p>
      <w:r>
        <w:t>Experts say the tariffs that Mr. Trump imposed on Chinese goods during his first term did little to level the playing field, mostly because Beijing’s generous industrial policy helped Chinese companies maintain their price advantage.</w:t>
        <w:br/>
      </w:r>
    </w:p>
    <w:p>
      <w:r>
        <w:t>专家表示，特朗普在第一任期内对中国商品征收的关税几乎没起到什么促进公平竞争的作用，主要是因为北京慷慨的工业政策帮助中国公司保持了价格优势。</w:t>
        <w:br/>
      </w:r>
    </w:p>
    <w:p>
      <w:r>
        <w:t>The Trump administration did not respond to requests for comment.</w:t>
        <w:br/>
      </w:r>
    </w:p>
    <w:p>
      <w:r>
        <w:t>特朗普政府没有回应置评请求。</w:t>
        <w:br/>
      </w:r>
    </w:p>
    <w:p>
      <w:r>
        <w:t>For now, the vast majority of masks purchased by hospital chains, federal agencies and state governments are imported, mostly from China, and to a lesser extent, from Thailand, Vietnam and Mexico — countries that often repackage Chinese-made products to avoid the tariffs that were imposed on Beijing by the last two administrations.</w:t>
        <w:br/>
      </w:r>
    </w:p>
    <w:p>
      <w:r>
        <w:t>目前，连锁医院、联邦机构和州政府购买的绝大多数口罩都是进口的，主要来自中国，此外还有泰国、越南和墨西哥——这些国家通常将中国产的产品重新包装，以规避过去两届政府对中国征收的关税。</w:t>
        <w:br/>
      </w:r>
    </w:p>
    <w:p>
      <w:r>
        <w:t>Owens &amp; Minor, the health care logistics company that Mr. Trump singled out for praise during the pandemic, sells masks that are assembled in Mexico. The company declined to discuss its production.</w:t>
        <w:br/>
      </w:r>
    </w:p>
    <w:p>
      <w:r>
        <w:t>特朗普在疫情期间特别表扬的医疗物流公司Owens &amp; Minor销售的是在墨西哥组装的口罩。该公司拒绝讨论其生产情况。</w:t>
        <w:br/>
      </w:r>
    </w:p>
    <w:p>
      <w:r>
        <w:t>There are a few exceptions to the narrative. SafeSource Direct, one of the few companies that makes nitrile exam gloves in the United States, has been surviving, largely because of a partnership with the hospital network Ochsner Health, which buys a steady stream of them, according to Justin Hollingsworth, the chief executive of SafeSource Direct. Ochsner said its investment in SafeSource was intended to ensure its hospitals and clinics have a reliable source of medical supplies.</w:t>
        <w:br/>
      </w:r>
    </w:p>
    <w:p>
      <w:r>
        <w:t>但也有少数例外。SafeSource Direct是美国为数不多的几家生产丁腈医用手套的公司之一，其首席执行官贾斯汀·霍林斯沃思表示，公司之所以能够生存下来，主要是因为与医院网络Ochsner Health建立了合作关系，后者源源不断地购买这些手套。Ochsner表示，对SafeSource的投资旨在确保其医院和诊所拥有可靠的医疗用品来源。</w:t>
        <w:br/>
      </w:r>
    </w:p>
    <w:p>
      <w:r>
        <w:t>Armbrust American, the other pandemic-era startup still in business, gets by on purchases from travelers who don’t trust Chinese-made masks, and on bulk purchases by the retailer Target. Mr. Armbrust said Target executives were willing to pay 50 percent more for his masks and gloves because they saw the value in having a high-quality product made on U.S. soil.</w:t>
        <w:br/>
      </w:r>
    </w:p>
    <w:p>
      <w:r>
        <w:t>另一家疫情期间创建、至今仍在运营的初创公司Armbrust American靠的是不信任中国产口罩的旅行者，以及零售商塔吉特的大宗采购。其首席执行官阿姆布鲁斯特表示，塔吉特高层愿意用高出50%的价格来购买他的口罩和手套，因为他们看到了在美国本土生产的高质量产品的价值。</w:t>
        <w:br/>
      </w:r>
    </w:p>
    <w:p>
      <w:pPr>
        <w:pStyle w:val="Heading1"/>
        <w:spacing w:before="0" w:after="280"/>
      </w:pPr>
      <w:r>
        <w:rPr>
          <w:rFonts w:ascii="Times New Roman" w:hAnsi="Times New Roman" w:eastAsia="宋体"/>
          <w:b/>
          <w:sz w:val="52"/>
        </w:rPr>
        <w:t>“美国正受到攻击”：反DEI运动在反对些什么</w:t>
      </w:r>
    </w:p>
    <w:p>
      <w:r>
        <w:t>‘America Is Under Attack’: Inside the Anti-D.E.I. Crusade</w:t>
        <w:br/>
      </w:r>
    </w:p>
    <w:p>
      <w:r>
        <w:t>In late 2022, a group of conservative activists and academics set out to abolish the diversity, equity and inclusion programs at Texas’ public universities.</w:t>
        <w:br/>
      </w:r>
    </w:p>
    <w:p>
      <w:r>
        <w:t>2022年底，一群保守派活动人士和学者开始着手废除得克萨斯州公立大学的多元、公平与共融项目(DEI)。</w:t>
        <w:br/>
      </w:r>
    </w:p>
    <w:p>
      <w:r>
        <w:t>They linked up with a former aide to the state’s powerful lieutenant governor, Dan Patrick, who made banning DEI initiatives one of his top priorities. Setting their sights on well-known schools like Texas A&amp;M, they researched which offices and employees should be expunged. A well-connected alumnus conveyed their findings to the A&amp;M chancellor; the former Patrick aide cited them before a state Senate committee.</w:t>
        <w:br/>
      </w:r>
    </w:p>
    <w:p>
      <w:r>
        <w:t>他们与手握重权的副州长丹·帕特里克的一名前助手建立了合作，后者将禁止DEI倡议作为他的首要任务之一。他们把目光投向了得克萨斯农工大学这样的知名学校，研究了哪些办公室和员工应该被抹去。一位人脉很广的校友向农工大学校长转达了他们的发现；帕特里克的前助手在州参议院委员会面前引用了这些证据。</w:t>
        <w:br/>
      </w:r>
    </w:p>
    <w:p>
      <w:r>
        <w:t>The campaign quickly yielded results: In May, Texas approved legislation banishing all such programs from public institutions of higher learning.</w:t>
        <w:br/>
      </w:r>
    </w:p>
    <w:p>
      <w:r>
        <w:t>这项运动很快取得了成效：5月，得克萨斯州通过了一项立法，禁止公立高等院校开设所有此类项目。</w:t>
        <w:br/>
      </w:r>
    </w:p>
    <w:p>
      <w:r>
        <w:t>Gathering strength from a backlash against Black Lives Matter and fueled by criticism that doctrines such as critical race theory had made colleges engines of progressive indoctrination, the eradication of DEI programs has become both a cause and a message suffusing the American right. In 2023, more than 20 states considered or approved new laws taking aim at DEI, even as polling has shown that diversity initiatives remain popular.</w:t>
        <w:br/>
      </w:r>
    </w:p>
    <w:p>
      <w:r>
        <w:t>由于对“黑人的命也是命”的反弹，加上有人批评称批判种族理论等学说已使大学成为灌输进步主义的引擎，取消DEI项目已成为美国右翼的一项事业和姿态。2023年，20多个州考虑或批准了针对DEI的新法律，尽管民意调查显示多元化举措仍然很受欢迎。</w:t>
        <w:br/>
      </w:r>
    </w:p>
    <w:p>
      <w:r>
        <w:t>Thousands of documents obtained by The New York Times cast light on the playbook and the thinking underpinning one nexus of the anti-DEI movement: the activists and intellectuals who helped shape Texas’ new law, along with measures in at least three other states. The material, which includes casual correspondence with like-minded allies around the country, also reveals unvarnished views on race, sexuality and gender roles. And despite the movement’s marked success in some Republican-dominated states, the documents chart the activists’ struggle to gain traction with broader swaths of voters and officials.</w:t>
        <w:br/>
      </w:r>
    </w:p>
    <w:p>
      <w:r>
        <w:t>《纽约时报》获得的数千份文件揭示了反DEI运动的策略和思维：这些活动人士和知识分子帮助制定了得克萨斯州的新法律，以及至少其他三个州的措施。这些材料包括与全国各地志同道合的盟友的非正式通信也揭示了他们对种族、性和性别角色的毫不掩饰的看法。尽管该运动在一些共和党主导的州取得了显著的成功，但这些文件显示，活动人士很难获得更广泛的选民和官员的支持。</w:t>
        <w:br/>
      </w:r>
    </w:p>
    <w:p>
      <w:r>
        <w:t>Centered at the Claremont Institute, a California-based think tank with close ties to the Donald Trump movement and to Gov. Ron DeSantis of Florida, the group coalesced roughly three years ago around a sweeping ambition: to strike a killing blow against “the leftist social justice revolution” by eliminating “social justice education” from American schools.</w:t>
        <w:br/>
      </w:r>
    </w:p>
    <w:p>
      <w:r>
        <w:t>该组织以克莱蒙特研究所为中心，这是一家总部位于加利福尼亚州的智库，与特朗普的运动和佛罗里达州州长罗恩·德桑蒂斯关系密切。大约三年前，该组织围绕着一个宏大的目标凝聚在一起：通过消除美国学校中的“社会正义教育”，对“左翼社会正义革命”进行致命一击。</w:t>
        <w:br/>
      </w:r>
    </w:p>
    <w:p>
      <w:r>
        <w:t>The documents — grant proposals, budgets, draft reports and correspondence, obtained through public records requests — show how the activists formed a loose network of think tanks, political groups and Republican operatives in at least a dozen states.</w:t>
        <w:br/>
      </w:r>
    </w:p>
    <w:p>
      <w:r>
        <w:t>这些文件包括拨款提案、预算、报告草案和通信，是通过公开记录请求获得的。它们显示了活动人士如何在至少十几个州组建了一个由智库、政治团体和共和党操盘手组成的松散网络。</w:t>
        <w:br/>
      </w:r>
    </w:p>
    <w:p>
      <w:r>
        <w:t>They sought funding from a range of right-leaning philanthropies and family foundations and from one of the largest individual donors to Republican campaigns in the country. They exchanged model legislation, published a slew of public reports and coordinated with other conservative advocacy groups.</w:t>
        <w:br/>
      </w:r>
    </w:p>
    <w:p>
      <w:r>
        <w:t>他们寻求资助的对象包括一系列有右翼倾向的慈善机构和家族基金会，以及全国最大的共和党竞选活动个人捐助者之一。他们交换了立法范本，发表了一系列公开报告，并与其他保守派倡导团体开展了协调行动。</w:t>
        <w:br/>
      </w:r>
    </w:p>
    <w:p>
      <w:r>
        <w:t>In public, some individuals and groups involved in the effort joined calls to protect diversity of thought and intellectual freedom, embracing the argument that DEI efforts had made universities intolerant and narrow. They claimed to stand for meritocratic ideals and against ideologies that divided Americans. They argued that DEI programs made Black and Hispanic students feel less welcome instead of more.</w:t>
        <w:br/>
      </w:r>
    </w:p>
    <w:p>
      <w:r>
        <w:t>在公开场合，一些参与其中的个人和团体加入了保护思想多元和知识自由的呼声，并接受了DEI使大学变得不宽容和狭隘的论点。他们声称支持任人唯贤的理念，反对分裂美国人的意识形态。他们认为，DEI项目反而让黑人和西班牙裔学生感到不受欢迎。</w:t>
        <w:br/>
      </w:r>
    </w:p>
    <w:p>
      <w:r>
        <w:t>Yet even as they or their allies publicly advocated more academic freedom, some of those involved privately expressed their hope of purging liberal ideas, professors and programming wherever they could. In candid private conversations, some wrote favorably of laws criminalizing homosexuality.</w:t>
        <w:br/>
      </w:r>
    </w:p>
    <w:p>
      <w:r>
        <w:t>然而，即使他们或他们的盟友在公开场合倡导更多学术自由，其中一些人私下里也表示希望尽可能地清除自由主义思想、教授和课程。在坦率的私人谈话中，一些人赞赏将同性恋定为犯罪的法律。</w:t>
        <w:br/>
      </w:r>
    </w:p>
    <w:p>
      <w:r>
        <w:t>In a statement for this article, Claremont said it was “proud to be a leader in the fight against DEI, since the ideology from which it flows conflicts with America’s Founding principles, constitutional government and equality under the law. Those are the things we believe in. Without them there is no America. You cannot have those things with DEI.”</w:t>
        <w:br/>
      </w:r>
    </w:p>
    <w:p>
      <w:r>
        <w:t>克莱蒙特研究所在为本文撰写的一份声明中表示，“我们很自豪能够成为反对DEI的领导者，因为催生DEI的意识形态与美国的建国原则、宪政和法律面前人人平等的原则相冲突。这是我们的信仰。没有这些，就没有美国。它们和DEI互不相容”。</w:t>
        <w:br/>
      </w:r>
    </w:p>
    <w:p>
      <w:r>
        <w:t>The institute added, “Repeatedly, and in public, we make these arguments to preserve justice, competence and the progress of science.”</w:t>
        <w:br/>
      </w:r>
    </w:p>
    <w:p>
      <w:r>
        <w:t>研究所还表示，“我们反复而公开地进行这些论证，以求保守公正、胜任力和科学的进步。”</w:t>
        <w:br/>
      </w:r>
    </w:p>
    <w:p>
      <w:r>
        <w:t>In recent decades, amid concerns about the underrepresentation of racial minorities on campus, American universities have presided over a vast expansion of diversity programs. These have come to play a powerful — and increasingly controversial — role in academic and student life. Critics have come to view them as tools for advancing left-wing ideas about gender and race, or for stifling the free discussion of ideas.</w:t>
        <w:br/>
      </w:r>
    </w:p>
    <w:p>
      <w:r>
        <w:t>有鉴于少数族裔在校园中的代表不足，近几十年里，美国大学的多元化项目进行了大幅扩展。这对学术和学生生活产生了巨大的——且越来越有争议的——影响。在批评者看来，这些项目已经成了推行左派性别和种族理念的工具，或者是要扼杀对理念的自由讨论。</w:t>
        <w:br/>
      </w:r>
    </w:p>
    <w:p>
      <w:r>
        <w:t>In response, officials in some states have banned DEI offices altogether. Others have limited classroom discussion of concepts like identity politics or systemic racism. A growing number of states and schools have also begun eliminating requirements that job applicants furnish “diversity statements” — written commitments to particular ideas about diversity and how to achieve it that, at some institutions, have functionally served as litmus tests in hiring.</w:t>
        <w:br/>
      </w:r>
    </w:p>
    <w:p>
      <w:r>
        <w:t>为此，一些州的官员开始彻底禁止设立DEI办公室。还有的限制了对身份政治或系统性种族主义等概念的课堂讨论。越来越多的州和学校不再要求求职者做出“多元化声明”——即就多元理念以及如何实现多元做出书面的承诺，在有些机构的录用程序中，这种声明起到了试金石的作用。</w:t>
        <w:br/>
      </w:r>
    </w:p>
    <w:p>
      <w:r>
        <w:t>But in early 2021, in the wake of the George Floyd protests and Trump’s reelection defeat, the Claremont organizers were on the defensive. The documents show them debating how to frame their attacks: They needed not only to persuade the political middle but to energize conservative politicians and thinkers, many of whom they regarded as too timid, or even complicit with a liberal regime infecting U.S. government and business.</w:t>
        <w:br/>
      </w:r>
    </w:p>
    <w:p>
      <w:r>
        <w:t>然而到了2021年初，乔治·弗洛伊德事件引起的抗议活动以及特朗普的连任失败之后，克莱蒙特的组织者们转入守势。文件显示他们在讨论攻击的大致思路：他们不仅要劝说政治中间派，还要把保守派政治和思想人物鼓动起来，他们认为这些人过于腼腆，甚至在和感染了美国政府与商业的自由派政权同流合污。</w:t>
        <w:br/>
      </w:r>
    </w:p>
    <w:p>
      <w:r>
        <w:t>Thomas Klingenstein, a New York investor who is both Claremont’s chair and a top Republican donor, offered a glum perspective in March that year.</w:t>
        <w:br/>
      </w:r>
    </w:p>
    <w:p>
      <w:r>
        <w:t>克莱蒙特的主席、纽约投资人托马斯·科林恩斯蒂恩是共和党中数一数二的捐款人，他在当年3月表达了一个相当悲观的看法。</w:t>
        <w:br/>
      </w:r>
    </w:p>
    <w:p>
      <w:r>
        <w:t>“Rhetorically, our side is getting absolutely murdered,” Klingenstein wrote to Scott Yenor, a conservative Idaho professor who would come to lead the anti-DEI project for Claremont, and another Claremont official. “We have not even come up with an agreed-on name for the enemy.”</w:t>
        <w:br/>
      </w:r>
    </w:p>
    <w:p>
      <w:r>
        <w:t>“我方在话语上完全任人宰割，”科林恩斯蒂恩在给斯科特·耶诺尔的信中说，后者是爱达荷州的一位保守派教授，也是克莱蒙特的官员，日后将负责克莱蒙特的一个反DEI项目。“我们连管敌人叫什么都没有达成一致。”</w:t>
        <w:br/>
      </w:r>
    </w:p>
    <w:p>
      <w:r>
        <w:t>One problem, Yenor reported to his colleagues, was that many lawmakers were reluctant to take on anything called “diversity and inclusion.” Terms like “diversity,” he argued, needed to be saddled with more negative connotations.</w:t>
        <w:br/>
      </w:r>
    </w:p>
    <w:p>
      <w:r>
        <w:t>耶诺尔向同僚们报告了一个问题，那就是许多立法者不愿意跟任何名叫“多元和共融”的东西作对。他认为，需要给“多元”这样的词捆绑更多的贬义。</w:t>
        <w:br/>
      </w:r>
    </w:p>
    <w:p>
      <w:r>
        <w:t>“I obviously think social justice is what we should call it,” he wrote. “We should use the term that is most likely to stigmatize the movement that is accurate and arises from common life.” While nobody wanted to seem in favor of discrimination, he argued, “social justice” could be “stigmatized so that when people hear it they can act on their suspicions.”</w:t>
        <w:br/>
      </w:r>
    </w:p>
    <w:p>
      <w:r>
        <w:t>“我当然认为我们应该称之为社会正义，”他写道。“我们应该用这个词，这样一个准确的、来自日常生活的词，最有机会把这场运动污名化。”他认为，没人愿意显得在为歧视者说话，但“社会正义”可以在“经过污名化后，让人一听到这个词就会在疑虑的驱使下行事。”</w:t>
        <w:br/>
      </w:r>
    </w:p>
    <w:p>
      <w:r>
        <w:t>At the time, a like-minded activist, Christopher Rufo of the Manhattan Institute, was popularizing an alternative catchall with his attacks on “critical race theory” — a once-obscure academic framework that examines how racism can be structurally embedded in seemingly neutral laws or institutions.</w:t>
        <w:br/>
      </w:r>
    </w:p>
    <w:p>
      <w:r>
        <w:t>在当时，曼哈顿研究所的克里斯托弗·鲁佛，一位与他志同道合的活动人士，正在通过对“批判性种族理论”（简称CRT）的攻击，让又一个总括性的词流行起来，这种理论本是鲜为人知的学术框架，意在考察种族主义如何严丝合缝地嵌入到看似中立的法律或体制之中。</w:t>
        <w:br/>
      </w:r>
    </w:p>
    <w:p>
      <w:r>
        <w:t>In short order, Republican officials and activists around the country set out to ban critical race theory — or anything that could be successfully labeled “CRT” — from schools. But Yenor believed such bans were not far-reaching enough. To combat leftism in America, conservatives would need to wage a much broader war. The Claremont group kept tinkering.</w:t>
        <w:br/>
      </w:r>
    </w:p>
    <w:p>
      <w:r>
        <w:t>很快，全国各地的共和党官员和活动人士开始在学校禁止批判性种族理论——或一切可以成功打上“CRT”标签的东西。然而耶诺尔认为这样的禁令打击面还不够广。要想对抗美国的左翼主义，保守派需要在远为广阔的领域里发起战争。克莱蒙特人不断做出改进。</w:t>
        <w:br/>
      </w:r>
    </w:p>
    <w:p>
      <w:r>
        <w:t>By 2022, as Claremont and allies like the Maine Policy Institute and a Tennessee group called Velocity Convergence rolled out early research, the approach had changed. Their public reports began to borrow from Rufo’s rhetoric, attacking “critical social justice” or “critical social justice education.”</w:t>
        <w:br/>
      </w:r>
    </w:p>
    <w:p>
      <w:r>
        <w:t>到了2022年，克莱蒙特以及包括缅因政策研究所、田纳西组织“速度交汇”在内的盟友拿出了初步研究成果，行动策略已经变了。它们的公开报告开始借用鲁佛的措辞，攻击“批判性社会正义”或“批判性社会正义教育”。</w:t>
        <w:br/>
      </w:r>
    </w:p>
    <w:p>
      <w:r>
        <w:t>When Claremont and the Texas Public Policy Foundation turned to the state’s public universities in early 2023, they circled back to “diversity,” but with a twist.</w:t>
        <w:br/>
      </w:r>
    </w:p>
    <w:p>
      <w:r>
        <w:t>2023年初克莱蒙特和得克萨斯公共政策基金会转向州公立大学的时候，回到了“多元”这个词上，但稍有改动。</w:t>
        <w:br/>
      </w:r>
    </w:p>
    <w:p>
      <w:r>
        <w:t>“Academics and administrators are no longer merely pushing progressive politics but are transforming universities into institutions dedicated to political activism and indoctrinating students with a hateful ideology,” warned a report on Texas A&amp;M. “That ideology is Diversity, Equity, and Inclusion (DEI).”</w:t>
        <w:br/>
      </w:r>
    </w:p>
    <w:p>
      <w:r>
        <w:t>“学校的学术与行政人士已经不只是在推广进步派政治，他们要把大学转变为政治行动主义的专门机构，用来向学生灌输仇恨意识形态，”一份关于得州农工大学的报告警告道。“这种意识形态就是多元、公平与共融（DEI）。”</w:t>
        <w:br/>
      </w:r>
    </w:p>
    <w:p>
      <w:r>
        <w:t>Liberals dominated the world of higher education, the Claremont proposals said. What was needed was a frontal attack on public university systems in states where conservatives dominated the legislatures.</w:t>
        <w:br/>
      </w:r>
    </w:p>
    <w:p>
      <w:r>
        <w:t>自由派主宰了高等教育世界，克莱蒙特的计划书上说。现在需要做的是在保守派主导立法机构的州对公立大学系统发起正面攻击。</w:t>
        <w:br/>
      </w:r>
    </w:p>
    <w:p>
      <w:r>
        <w:t>Claremont officials would partner with state think tanks and with the hundreds of former fellows scattered through conservative institutions and on Capitol Hill. They would catalog the DEI programs and personnel honeycombed through public universities. Then they would lobby sympathetic public officials to gut them.</w:t>
        <w:br/>
      </w:r>
    </w:p>
    <w:p>
      <w:r>
        <w:t>克莱蒙特官员会与州智库以及散布于各保守派机构、国会的数百名前研究员合作。他们会对渗透到公立大学中的DEI项目和人员进行编目整理。而后游说偏向本方的公职官员对其进行裁撤。</w:t>
        <w:br/>
      </w:r>
    </w:p>
    <w:p>
      <w:r>
        <w:t>The Claremont effort seemed to diverge from others on the right who had long urged academic institutions to renew their commitment to ideological diversity. In one exchange, some of those involved discussed how to marshal political power to replace left-wing orthodoxies with more “patriotic,” traditionalist curricula.</w:t>
        <w:br/>
      </w:r>
    </w:p>
    <w:p>
      <w:r>
        <w:t>克莱蒙特的这些行动似乎与其他右翼人士背道而驰，后者长期以来一直敦促学术机构重申对意识形态多元的承诺。在一次交流中，一些参与者讨论了如何调动政治力量，用更“爱国”的传统主义课程取代左翼正统。</w:t>
        <w:br/>
      </w:r>
    </w:p>
    <w:p>
      <w:r>
        <w:t>“In support of ridding schools of CRT, the Right argues that we want nonpolitical education,” Klingenstein wrote in August 2021. “No we don’t. We want our politics. All education is political.”</w:t>
        <w:br/>
      </w:r>
    </w:p>
    <w:p>
      <w:r>
        <w:t>“为了支持废除学校的CRT，右翼人士认为我们需要非政治教育，”科林恩斯蒂恩在2021年8月写道。“不，我们不想。我们想要我们的政治。所有的教育都是政治性的。”</w:t>
        <w:br/>
      </w:r>
    </w:p>
    <w:p>
      <w:r>
        <w:t>Yenor appeared to agree, responding with some ideas for reshaping K-12 education. “An alternative vision of education must replace the current vision of education,” he wrote back, adding, “In the short-term, state legislatures could get out of the business of banning and get into the business of demanding — demanding the certain conclusions about American history be delivered.”</w:t>
        <w:br/>
      </w:r>
    </w:p>
    <w:p>
      <w:r>
        <w:t>耶诺尔似乎同意，并提出了一些重塑K-12教育的想法。“必须用另一种教育愿景取代当前的教育愿景，”他回信说，并补充说，“在短期内，州立法机构可以从封禁转向提要求——要求教育中传达关于美国历史的某些结论。”</w:t>
        <w:br/>
      </w:r>
    </w:p>
    <w:p>
      <w:r>
        <w:t>State legislatures, he proposed, could strip “educational professionals” of the power to decide what to teach and even shorten the school day so that young people would spend less time in class. They might pass laws letting private citizens sue school board members with financial ties to the “education industry.”</w:t>
        <w:br/>
      </w:r>
    </w:p>
    <w:p>
      <w:r>
        <w:t>他建议，州立法机构可以剥夺“教育专业人士”决定教什么的权力，甚至缩短上课时间，这样年轻人在课堂上的时间就会减少。他们可以通过法案，允许公民个人起诉与“教育产业”有经济关系的学校董事会成员。</w:t>
        <w:br/>
      </w:r>
    </w:p>
    <w:p>
      <w:r>
        <w:t>Since 2021, the network’s anti-DEI campaign has spread to at least a dozen states, according to the documents.</w:t>
        <w:br/>
      </w:r>
    </w:p>
    <w:p>
      <w:r>
        <w:t>文件显示，自2021年以来，该网络的反DEI运动已蔓延到至少十几个州。</w:t>
        <w:br/>
      </w:r>
    </w:p>
    <w:p>
      <w:r>
        <w:t>In Tennessee, where Claremont partnered with Velocity Convergence, one of the anti-DEI reports they produced reportedly circulated among Republican state lawmakers as they worked to pass a bill limiting how universities could teach or train students about “divisive concepts.” A spokesperson for the University of Tennessee said in a statement that the report’s conclusions “seem to be based on subjective criteria, made-up definitions and the opinions of the authors” who obtained information from online searches and public records but “made no attempt to understand the information through questions or interviews.” Tennessee’s governor signed the new law in April 2022.</w:t>
        <w:br/>
      </w:r>
    </w:p>
    <w:p>
      <w:r>
        <w:t>在田纳西州，共和党州议员努力通过一项限制大学向学生教授或培训“分裂概念”的法案时，据说他们当中流传着克莱蒙特研究所与速度交汇组织合作编写的反DEI报告。田纳西大学发言人在一份声明中说，该报告的结论“似乎是基于主观标准、杜撰的定义和作者的观点”，作者从网上搜索和公共记录中获取信息，但“没有试图通过提问或访谈来了解信息”。田纳西州州长于2022年4月签署了这项新法案。</w:t>
        <w:br/>
      </w:r>
    </w:p>
    <w:p>
      <w:r>
        <w:t>Susan Kaestner, Velocity’s founder and a veteran Republican operative in the state, said that “the obsessive focus on diversity, equity and inclusion is effectively reducing viewpoint diversity on Tennessee campuses.”</w:t>
        <w:br/>
      </w:r>
    </w:p>
    <w:p>
      <w:r>
        <w:t>速度交汇组织创始人苏珊·凯斯特纳是共和党在该州的资深活动人士，她说“对多样性、公平性和包容性的执迷实际上正在减少田纳西州校园中观点的多样性”。</w:t>
        <w:br/>
      </w:r>
    </w:p>
    <w:p>
      <w:r>
        <w:t>Last year, Claremont organizers forged connections with the Arkansas Senate’s Republican leader. In Alabama, they partnered with a group called Alabamians for Academic Excellence and Integrity. Jeff Sessions, a former U.S. attorney general and a supporter of the Alabama group, was among those who provided funds for a Claremont report, “Going Woke in Dixie?,” that focused on Auburn University and the University of Alabama.</w:t>
        <w:br/>
      </w:r>
    </w:p>
    <w:p>
      <w:r>
        <w:t>去年，克莱蒙特研究所的组织者与阿肯色州参议院的共和党领袖建立了联系。在阿拉巴马州，他们与一个名为“阿拉巴马学术卓越与诚信”的组织合作。前美国司法部部长杰夫·塞申斯是该组织的支持者，他也是为克莱蒙特研究所的报告《在迪克西觉醒？》提供资金的人之一，该报告重点关注奥本大学和阿拉巴马大学。</w:t>
        <w:br/>
      </w:r>
    </w:p>
    <w:p>
      <w:r>
        <w:t>After it was released last summer, according to another email, Samuel Ginn, a wealthy Auburn alumnus and donor to both the school and Claremont, confronted the university’s president, Christopher Roberts, and pressed him to address the report’s findings.</w:t>
        <w:br/>
      </w:r>
    </w:p>
    <w:p>
      <w:r>
        <w:t>一封电子邮件显示，该报告去年夏天发布后，奥本大学的富裕校友、该校和克莱蒙特研究所的捐赠人塞缪尔·吉恩与该校校长克里斯托弗·罗伯茨对峙，要求他回应报告的调查结果。</w:t>
        <w:br/>
      </w:r>
    </w:p>
    <w:p>
      <w:r>
        <w:t>“The president then told him, ‘Things will change,’” a Claremont fundraiser wrote to Yenor and other officials there.</w:t>
        <w:br/>
      </w:r>
    </w:p>
    <w:p>
      <w:r>
        <w:t>“校长当时告诉他，‘会有改变的’，”一位克莱蒙特研究所的筹款人写信给耶诺尔和那里的其他官员。</w:t>
        <w:br/>
      </w:r>
    </w:p>
    <w:p>
      <w:r>
        <w:t>An Auburn spokesperson said in an email that Roberts “has no recollection of the comment that was attributed to him.” Efforts to contact Ginn were unsuccessful.</w:t>
        <w:br/>
      </w:r>
    </w:p>
    <w:p>
      <w:r>
        <w:t>奥本大学发言人在一封电子邮件中表示，罗伯茨“不记得他说过的那番话”。记者未能与吉恩取得联系。</w:t>
        <w:br/>
      </w:r>
    </w:p>
    <w:p>
      <w:r>
        <w:t>The anti-DEI campaign has gained ground in more Republican-leaning states. Claremont has claimed credit for helping pass the most wide-ranging bans, in Florida as well as Texas. Gov. Sarah Huckabee Sanders of Arkansas issued an executive order banning “indoctrination and critical race theory in schools.” In North Carolina, Republicans passed a law banning public universities and other agencies from requiring employees to state their opinions on social issues, a move Democratic lawmakers said was aimed at DEI programs more broadly. Oklahoma’s Republican governor, Kevin Stitt, issued a similar executive order in December.</w:t>
        <w:br/>
      </w:r>
    </w:p>
    <w:p>
      <w:r>
        <w:t>在更倾向于共和党的州中，反DEI运动的声势越来越大。克莱蒙特研究所声称自己帮助佛罗里达州和得克萨斯州通过了范围最广的禁令。阿肯色州州长萨拉·赫卡比·桑德斯发布行政命令，禁止“在学校灌输和教授批判性种族理论”。在北卡罗来纳州，共和党人通过了一项法律，禁止公立大学和其他机构要求员工就公共问题发表意见，民主党立法者称此举是为了更广泛地针对DEI项目。俄克拉荷马州共和党州长凯文·斯蒂特也在12月发布了类似的行政命令。</w:t>
        <w:br/>
      </w:r>
    </w:p>
    <w:p>
      <w:r>
        <w:t>Last year, Claremont officials also courted DeSantis, then a leading contender for the Republican presidential nomination and the governor most closely associated with anti-DEI policies. The institute dispatched Yenor to Florida to run a new office in Tallahassee, appointing him as its “senior director of state coalitions.” (On Sunday, DeSantis suspended his presidential bid.)</w:t>
        <w:br/>
      </w:r>
    </w:p>
    <w:p>
      <w:r>
        <w:t>去年，克莱蒙特研究所的官员还向当时共和党总统候选人提名的主要竞争者、与反DEI政策关系最密切的州长德桑蒂斯示好。研究所派遣耶诺尔前往佛罗里达州塔拉哈西市管理一个新的办事处，任命他为州联盟高级主管。（德桑蒂斯中止了总统竞选）。</w:t>
        <w:br/>
      </w:r>
    </w:p>
    <w:p>
      <w:r>
        <w:t>But as DeSantis’ presidential bid sputtered and conservative campaigns against left-wing education began to lose traction in some parts of the country, people involved in the anti-DEI effort began to retool once again. In June, the American Principles Project circulated a memo detailing the results of several focus groups held to test different culture war messages.</w:t>
        <w:br/>
      </w:r>
    </w:p>
    <w:p>
      <w:r>
        <w:t>然而，随着德桑蒂斯的总统竞选陷入停滞，以及保守派反对左翼教育的运动在美国一些地区开始失去影响力，参与反DEI努力的人们开始再次重新调整。6月，美国原则项目分发了一份备忘录，详细说明了为测试不同文化战争信息而建立的几个焦点小组的调查结果。</w:t>
        <w:br/>
      </w:r>
    </w:p>
    <w:p>
      <w:r>
        <w:t>For all the conservative attacks on diversity programs, the group found, “the idea of woke or DEI received generally positive scores.” Most voters didn’t know the difference between equality and the more voguish term “equity,” oft-mocked on the right, which signifies policies intended to achieve equal outcomes for different people, not simply equal opportunities.</w:t>
        <w:br/>
      </w:r>
    </w:p>
    <w:p>
      <w:r>
        <w:t>它们发现，尽管保守派大肆攻击多元化计划，但“觉醒或DEI的理念总体上得到了积极的评价”。大多数参与调查的人不知道“平等”与右派经常嘲讽的、一度流行的“公平”之间的区别，后者所指的政策旨在为不同人群实现平等的结果，而不仅仅是机会平等。</w:t>
        <w:br/>
      </w:r>
    </w:p>
    <w:p>
      <w:r>
        <w:t>“DEI was thought to consist more of comfort with diverse workplaces than affirmative action or anti-white hiring practices. When we got into the details of specific DEI initiatives (race-based quotas, affirmative action, diversity for diversity’s sake), they were mostly opposed.”</w:t>
        <w:br/>
      </w:r>
    </w:p>
    <w:p>
      <w:r>
        <w:t>“人们认为，DEI更多在于多元化工作场所的舒适感，而不是平权行动或反白人的招聘做法。当我们谈到具体的DEI举措（基于种族的配额、平权行动、为多元化而多元化）的细节时，他们大多表示反对。”</w:t>
        <w:br/>
      </w:r>
    </w:p>
    <w:p>
      <w:r>
        <w:t>The memo was sent by an associate to Klingenstein and Claremont’s president, Ryan Williams, along with an undated draft speech apparently written for Rep. Jim Banks, R-Ind., who founded the House Anti-Woke Caucus last January. (Banks’ spokesperson did not reply to an email seeking comment.)</w:t>
        <w:br/>
      </w:r>
    </w:p>
    <w:p>
      <w:r>
        <w:t>该备忘录由一名助理发送给科林恩斯蒂恩和克莱蒙特研究所的主席瑞安·威廉姆斯，同时发送的还有一份未注明日期的演讲稿，显然是为去年1月成立众议院反觉醒核心小组的印第安纳州众议员吉姆·班克斯所写。（班克斯的发言人没有回复要求置评的电子邮件）。</w:t>
        <w:br/>
      </w:r>
    </w:p>
    <w:p>
      <w:r>
        <w:t>For Banks and other Republicans, the controversies over antisemitism on campus this fall provided a fresh opportunity to make their case. With some student protesters defending or even valorizing the Oct. 7 terrorist attacks on Israel by Hamas, criticisms of campus DEI programs began to gain more of an audience among liberals.</w:t>
        <w:br/>
      </w:r>
    </w:p>
    <w:p>
      <w:r>
        <w:t>对于班克斯和其他共和党人来说，今年秋天校园里的反犹太主义争议为他们提供了一个新的机会来阐述自己的观点。随着一些学生抗议者为哈马斯10月7日对以色列的恐怖袭击辩护，甚至为之喝彩，对校园DEI项目的批评开始在自由派中获得更多的听众。</w:t>
        <w:br/>
      </w:r>
    </w:p>
    <w:p>
      <w:r>
        <w:t>As the presidential election looms, Republicans are embarking on a renewed campaign against the higher education institutions they have long criticized, now under the banner of eradicating anti-Jewish hate. The House Committee on Education and the Workforce is investigating Harvard University and other schools, and the scope of the inquiry is expected to expand.</w:t>
        <w:br/>
      </w:r>
    </w:p>
    <w:p>
      <w:r>
        <w:t>随着总统大选临近，共和党人打着消除反犹太仇恨的旗号，对他们长期批评的高等教育机构再次发起攻击。众议院教育和劳动力委员会正在调查哈佛大学和其他学校，预计调查范围还将扩大。</w:t>
        <w:br/>
      </w:r>
    </w:p>
    <w:p>
      <w:pPr>
        <w:pStyle w:val="Heading1"/>
        <w:spacing w:before="0" w:after="280"/>
      </w:pPr>
      <w:r>
        <w:rPr>
          <w:rFonts w:ascii="Times New Roman" w:hAnsi="Times New Roman" w:eastAsia="宋体"/>
          <w:b/>
          <w:sz w:val="52"/>
        </w:rPr>
        <w:t>宁德时代宣布电动汽车电池技术取得重大进展</w:t>
      </w:r>
    </w:p>
    <w:p>
      <w:r>
        <w:t>Major Advances in E.V. Batteries Are Announced by Chinese Company</w:t>
        <w:br/>
      </w:r>
    </w:p>
    <w:p>
      <w:r>
        <w:t>The Chinese manufacturing giant CATL, the biggest supplier of batteries for the world’s electric cars, said on Monday that it had made technological advances that would allow it to produce batteries that are cheaper, lighter, faster to recharge and more resistant to cold, while providing greater driving range.</w:t>
        <w:br/>
      </w:r>
    </w:p>
    <w:p>
      <w:r>
        <w:t>世界上最大的电动汽车电池供应商、中国制造业巨头宁德时代周一表示，该公司在技术上取得了进展，能够生产出成本更低、重量更轻、充电更快、耐低温性能更强，而且续航里程更长的电池。</w:t>
        <w:br/>
      </w:r>
    </w:p>
    <w:p>
      <w:r>
        <w:t>Most of the changes, which are a couple of years away from being widely available in new cars, could make electric cars more competitive in price and performance with gasoline-powered models.</w:t>
        <w:br/>
      </w:r>
    </w:p>
    <w:p>
      <w:r>
        <w:t>这些技术改进大部分还需要数年时间才能广泛应用于新车，但它们可能会使电动汽车在价格和性能方面与燃油车相比更具竞争力。</w:t>
        <w:br/>
      </w:r>
    </w:p>
    <w:p>
      <w:r>
        <w:t>CATL — its full name is the Contemporary Amperex Technology Company Ltd. — produces a third of the world’s electric car batteries and supplies 16 of the world’s biggest carmakers, including General Motors and the Shanghai factory of Tesla. Its main rivals for the global market are BYD in Shenzhen, China, which makes about one-sixth of the world’s E.V. batteries, almost entirely for its own cars, and South Korean and Japanese battery manufacturers.</w:t>
        <w:br/>
      </w:r>
    </w:p>
    <w:p>
      <w:r>
        <w:t>宁德时代——全名为宁德时代新能源科技股份有限公司——生产的电动车电池占全球产量的三分之一，并为全球16家最大的汽车制造商供货，包括通用汽车和特斯拉的上海工厂。它在全球市场上的主要竞争对手是中国深圳的比亚迪，以及韩国和日本的电池制造商。比亚迪的电动汽车电池产量约占全球的六分之一，几乎全部用于自己的汽车。</w:t>
        <w:br/>
      </w:r>
    </w:p>
    <w:p>
      <w:r>
        <w:t>CATL executives spoke at a news conference ahead of the Shanghai auto show, which starts on Wednesday. The choreographed event evoked the launch of a new car model.</w:t>
        <w:br/>
      </w:r>
    </w:p>
    <w:p>
      <w:r>
        <w:t>宁德时代高管在周三开幕的上海车展前的新闻发布会上发表了讲话。这个精心设计的活动让人联想到新车型的发布会。</w:t>
        <w:br/>
      </w:r>
    </w:p>
    <w:p>
      <w:r>
        <w:t>Batteries represent at least a third of the cost of an electric car, making CATL a critical player in the E.V. supply chain in China and beyond. Many automakers have been watching nervously whether CATL will someday try to establish its own car brand that could overshadow their own models.</w:t>
        <w:br/>
      </w:r>
    </w:p>
    <w:p>
      <w:r>
        <w:t>电池至少占电动汽车成本的三分之一，这使宁德时代成为中国及其他地区电动汽车供应链中的关键参与者。许多汽车制造商一直在紧张地关注宁德时代是否有一天会试图创立自己的汽车品牌，让它们的车型黯然失色。</w:t>
        <w:br/>
      </w:r>
    </w:p>
    <w:p>
      <w:r>
        <w:t>The biggest surprise by CATL was an announcement about auxiliary batteries for electric cars. The batteries would share space in the underbody of cars, where there is now only one large battery.</w:t>
        <w:br/>
      </w:r>
    </w:p>
    <w:p>
      <w:r>
        <w:t>宁德时代带来的最大的惊喜是关于电动汽车辅助电池的消息。这种电池将与目前汽车底部唯一的一块大电池共用空间。</w:t>
        <w:br/>
      </w:r>
    </w:p>
    <w:p>
      <w:r>
        <w:t>The auxiliary battery would be the first commercially available electric vehicle battery that would not use graphite as one of its poles, CATL said.</w:t>
        <w:br/>
      </w:r>
    </w:p>
    <w:p>
      <w:r>
        <w:t>宁德时代表示，这种辅助电池将是首款不使用石墨作为电极的商用电动汽车电池。</w:t>
        <w:br/>
      </w:r>
    </w:p>
    <w:p>
      <w:r>
        <w:t>Removing costly graphite will eventually make the batteries cheaper, after some initial costs, and will allow 60 percent more electricity to be squeezed in each cubic inch of the battery, said Gao Huan, CATL’s chief technology officer for electric cars in China. The extra energy density means that the car’s driving range can be greater, or the overall size of the battery can be reduced, leaving more room for the car’s passenger compartment.</w:t>
        <w:br/>
      </w:r>
    </w:p>
    <w:p>
      <w:r>
        <w:t>宁德时代中国区电动汽车首席技术官高焕表示，在投入一些初始成本后，去除昂贵的石墨，电池的成本最终会降低，而且每立方英寸电池的发电量将增加60%。额外的能量密度意味着汽车的续航里程可以更长，或者电池的整体尺寸可以缩小，为汽车的乘客舱留下更多的空间。</w:t>
        <w:br/>
      </w:r>
    </w:p>
    <w:p>
      <w:r>
        <w:t>The second battery also would provide backup in case one has trouble. That has become more important as self-driving features, which require uninterrupted electricity, become more common.</w:t>
        <w:br/>
      </w:r>
    </w:p>
    <w:p>
      <w:r>
        <w:t>第二块电池也可以在其中一块出现故障时提供备用。随着需要不间断电力的自动驾驶功能变得越来越普遍，这一点变得更加重要。</w:t>
        <w:br/>
      </w:r>
    </w:p>
    <w:p>
      <w:r>
        <w:t>Ouyang Chuying, co-president for research and development at CATL, said auxiliary batteries without graphite would be available in cars in two to three years and possibly sooner. He declined to say which automakers might be the first to use them.</w:t>
        <w:br/>
      </w:r>
    </w:p>
    <w:p>
      <w:r>
        <w:t>宁德时代负责研发的联席总裁欧阳楚英表示，不含石墨的辅助电池将在两到三年内出现在汽车上，甚至可能更早。他拒绝透露哪些汽车制造商可能会率先使用这种技术。</w:t>
        <w:br/>
      </w:r>
    </w:p>
    <w:p>
      <w:r>
        <w:t>But taking out the graphite has a downside, which is why CATL will remove it only for the auxiliary batteries. Batteries without graphite recharge more slowly, and cannot be recharged as many times as conventional E.V. batteries before they need to be replaced.</w:t>
        <w:br/>
      </w:r>
    </w:p>
    <w:p>
      <w:r>
        <w:t>但是去掉石墨也有弊端，这就是宁德时代只在辅助电池上去掉石墨的原因。没有石墨的电池充电速度较慢，在需要更换之前，可充电次数也不如传统电动汽车电池多。</w:t>
        <w:br/>
      </w:r>
    </w:p>
    <w:p>
      <w:r>
        <w:t>The auxiliary batteries are meant to be used less frequently, on longer drives after the main battery is exhausted.</w:t>
        <w:br/>
      </w:r>
    </w:p>
    <w:p>
      <w:r>
        <w:t>辅助电池的使用频率较低，主要用于主电池耗尽后的长途驾驶。</w:t>
        <w:br/>
      </w:r>
    </w:p>
    <w:p>
      <w:r>
        <w:t>CATL, which is based in Ningde, China, also said it had made more progress in the speed of charging main batteries. The company said its new system would allow an electric vehicle to be charged enough in five minutes to drive 520 kilometers, or 320 miles.</w:t>
        <w:br/>
      </w:r>
    </w:p>
    <w:p>
      <w:r>
        <w:t>总部位于中国宁德的宁德时代还表示，它在主电池充电速度方面取得了更大进展。该公司表示，新系统将允许一辆电动汽车在五分钟内充满电，行驶520公里。</w:t>
        <w:br/>
      </w:r>
    </w:p>
    <w:p>
      <w:r>
        <w:t>BYD and Huawei, a Chinese electronics giant that plays an ever-larger role in auto parts manufacturing, have also announced five-minute charging systems, known as supercharging.</w:t>
        <w:br/>
      </w:r>
    </w:p>
    <w:p>
      <w:r>
        <w:t>比亚迪和华为也宣布了五分钟充电系统，即所谓的“超级充电”。华为是一家中国电子巨头，在汽车零部件制造领域发挥着越来越大的作用。</w:t>
        <w:br/>
      </w:r>
    </w:p>
    <w:p>
      <w:r>
        <w:t>CATL also said it would start selling sodium-ion batteries, which can retain over 90 percent of their charge even at a temperature of 40 degrees below zero, for use in cars and trucks with internal combustion engines. The sodium batteries could be used by automakers to replace conventional lead-acid batteries, which go dead in very cold weather, and in some electric cars.</w:t>
        <w:br/>
      </w:r>
    </w:p>
    <w:p>
      <w:r>
        <w:t>宁德时代还表示，将开始销售钠离子电池，这种电池即使在零下40度的温度下也能保有90%以上的电量，可用于搭载内燃机的汽车和卡车。钠电池可以被汽车制造商用来取代传统的铅酸电池，这种电池在非常寒冷的天气下会失效，部分电动汽车也可以使用这种电池。</w:t>
        <w:br/>
      </w:r>
    </w:p>
    <w:p>
      <w:r>
        <w:t>Mr. Ouyang said that the electricity of these sodium batteries would be compatible with the electrical systems of existing gasoline-powered cars, but that the new batteries might not fit in the same space.</w:t>
        <w:br/>
      </w:r>
    </w:p>
    <w:p>
      <w:r>
        <w:t>欧阳楚英称，这些钠电池的电力将与现有燃油车的电力系统兼容，但新电池可能无法安装在同一空间。</w:t>
        <w:br/>
      </w:r>
    </w:p>
    <w:p>
      <w:r>
        <w:t>CATL said its first customer for sodium-ion batteries would be freight trucks from First Auto Works, an automaker in Changchun, in China’s far northeast, where temperatures frequently fall well below zero. Developing sodium-ion batteries has been a priority for the Chinese electric car industry because the country’s northern provinces, bordering Mongolia and Russia’s Siberia, have bitterly cold temperatures in winter.</w:t>
        <w:br/>
      </w:r>
    </w:p>
    <w:p>
      <w:r>
        <w:t>宁德时代表示，其钠离子电池的第一个客户将是一汽解放的货运卡车。一汽解放位于中国东北城市长春，那里的气温经常远低于零度。开发钠离子电池一直是中国电动汽车行业的当务之急，因为与蒙古和俄罗斯西伯利亚接壤的中国北方省份冬季气温极低。</w:t>
        <w:br/>
      </w:r>
    </w:p>
    <w:p>
      <w:r>
        <w:t>In interviews last autumn, car owners in Urumqi, in the far northwest of China, drivers said cold weather was why they would not consider buying electric cars.</w:t>
        <w:br/>
      </w:r>
    </w:p>
    <w:p>
      <w:r>
        <w:t>在去年秋天对中国西北偏远城市乌鲁木齐的一些车主的采访中，司机们表示，寒冷的天气是他们不考虑购买电动汽车的原因。</w:t>
        <w:br/>
      </w:r>
    </w:p>
    <w:p>
      <w:r>
        <w:t>Battery makers have been working on sodium-ion batteries for many years, but the United States may have a long-term advantage in the technology. Almost all of the world’s naturally occurring geological deposits of soda ash, the raw material for sodium-ion batteries, are in southwestern Wyoming.</w:t>
        <w:br/>
      </w:r>
    </w:p>
    <w:p>
      <w:r>
        <w:t>电池制造商多年来一直在研究钠离子电池，但美国可能在这项技术上拥有长期优势。钠离子电池的原材料——纯碱的天然地质矿藏几乎全部位于怀俄明州西南部。</w:t>
        <w:br/>
      </w:r>
    </w:p>
    <w:p>
      <w:r>
        <w:t>CATL showed a video of its sodium-ion batteries undergoing stress tests, such as being punctured with a nail or power drill or even cut in half with a power saw, without catching fire or exploding. Just five years ago, CATL had argued that nail tests were unrealistic and that batteries should not be expected to withstand them.</w:t>
        <w:br/>
      </w:r>
    </w:p>
    <w:p>
      <w:r>
        <w:t>宁德时代发布了一段钠离子电池承受压力测试的视频，比如被钉子或电钻刺穿，甚至被电锯切成两半，但电池都没有起火或爆炸。就在五年前，宁德时代还曾认为，钉子测试是不现实的，电池不应该承受这种测试。</w:t>
        <w:br/>
      </w:r>
    </w:p>
    <w:p>
      <w:pPr>
        <w:pStyle w:val="Heading1"/>
        <w:spacing w:before="0" w:after="280"/>
      </w:pPr>
      <w:r>
        <w:rPr>
          <w:rFonts w:ascii="Times New Roman" w:hAnsi="Times New Roman" w:eastAsia="宋体"/>
          <w:b/>
          <w:sz w:val="52"/>
        </w:rPr>
        <w:t>“川主席”、“眼线男”万斯：特朗普政府在中国遭群嘲</w:t>
      </w:r>
    </w:p>
    <w:p>
      <w:r>
        <w:t>For China’s Trolls, ‘Chairman Trump’ and ‘Eyeliner Man’ Are Easy Targets</w:t>
        <w:br/>
      </w:r>
    </w:p>
    <w:p>
      <w:r>
        <w:t>The Chinese are trolling the Trump administration.</w:t>
        <w:br/>
      </w:r>
    </w:p>
    <w:p>
      <w:r>
        <w:t>中国人在狂喷特朗普政府。</w:t>
        <w:br/>
      </w:r>
    </w:p>
    <w:p>
      <w:r>
        <w:t>A YouTuber who used to make parody music videos about the Chinese leader, Xi Jinping, produced “The Song of MAGA,” a satire of President Trump’s vision for the United States.</w:t>
        <w:br/>
      </w:r>
    </w:p>
    <w:p>
      <w:r>
        <w:t>一位曾经制作关于中国领导人习近平的戏仿音乐视频的YouTube用户制作了《MAGA之歌》，讽刺特朗普总统对美国的愿景。</w:t>
        <w:br/>
      </w:r>
    </w:p>
    <w:p>
      <w:r>
        <w:t>A nationalistic TikToker who whitewashes China’s persecution of Uyghurs in Xinjiang made a video mocking Vice President JD Vance’s purported use of eyeliner in full drag fashion while demanding an apology for a comment Mr. Vance had made about “Chinese peasants.”</w:t>
        <w:br/>
      </w:r>
    </w:p>
    <w:p>
      <w:r>
        <w:t>一位粉饰中国迫害新疆维吾尔族人的民族主义TikTok用户制作了一则视频，用一身易装打扮讽刺被认为画了眼线的副总统JD·万斯，并要求万斯为关于“中国农民”(Chinese peasants)的言论道歉。</w:t>
        <w:br/>
      </w:r>
    </w:p>
    <w:p>
      <w:r>
        <w:t>In a post on the social media platform RedNote, a video of Mr. Trump admiring a portrait of himself at the Justice Department is accompanied with a North Korean song, “The Whole World Envies Us,” likening him to the dictator Kim Il-sung.</w:t>
        <w:br/>
      </w:r>
    </w:p>
    <w:p>
      <w:r>
        <w:t>在社交媒体平台小红书的一个帖子中，特朗普在司法部欣赏自己肖像的视频被配上一首朝鲜歌曲《全世界都羡慕我们》，将他比作独裁者金日成。</w:t>
        <w:br/>
      </w:r>
    </w:p>
    <w:p>
      <w:r>
        <w:t>United by their disdain for the Trump administration, Chinese internet users of different political views have created an impressive collection of work. The images, videos and music, mostly generated by artificial intelligence, mock the American leaders for what the Chinese believe are ridiculous and outrageous policies and remarks.</w:t>
        <w:br/>
      </w:r>
    </w:p>
    <w:p>
      <w:r>
        <w:t>出于对特朗普政府的蔑视，持不同政治观点的中国互联网用户联合起来，创作了一系列令人印象深刻的作品。这些图片、视频和音乐大多是由人工智能生成的，嘲笑美国领导人在中国人看来荒谬和无耻的政策和言论。</w:t>
        <w:br/>
      </w:r>
    </w:p>
    <w:p>
      <w:r>
        <w:t>The trolling reflects shifting perceptions of the United States in China. The Trump administration has provided rich material for the Communist Party propagandists — it has never been easier for Beijing to stand on a moral high ground. The more liberal-minded Chinese, having overcome the initial shock at actions that reminded them of their own authoritarian government, are applying their creativity to Washington.</w:t>
        <w:br/>
      </w:r>
    </w:p>
    <w:p>
      <w:r>
        <w:t>这些恶搞反映了中国对美国看法的转变。特朗普政府为中共的宣传人员提供了丰富的材料——对北京来说，站在道德制高点从未如此容易。有自由派倾向的中国人克服了最初对那些让他们想起本国威权政府行为的震惊，如今开始把他们的创造力运用到华盛顿身上。</w:t>
        <w:br/>
      </w:r>
    </w:p>
    <w:p>
      <w:r>
        <w:t>“I love the United States, but Trump has damaged American democracy and freedom, and harmed the country’s image on the international stage,” the creator of “The Song of MAGA” wrote in a text message.</w:t>
        <w:br/>
      </w:r>
    </w:p>
    <w:p>
      <w:r>
        <w:t>“我热爱美国，但川普危害了美国的民主自由，影响了美国在国际上形象，”《MAGA之歌》的创作者在一条信息中写道。</w:t>
        <w:br/>
      </w:r>
    </w:p>
    <w:p>
      <w:r>
        <w:t>The A.I.-generated music video, based on a famous 1960s revolutionary song, “We March on the Great Road,” opens with characters resembling Mr. Trump, Mr. Vance, Secretary of State Marco Rubio and Elon Musk holding little red books in front of a large red banner that says, “SERVE THE PEOPLE.”</w:t>
        <w:br/>
      </w:r>
    </w:p>
    <w:p>
      <w:r>
        <w:t>这个由人工智能生成的音乐视频改编自20世纪60年代一首著名的革命歌曲《我们走在大路上》，视频开头的人物很像特朗普、万斯、国务卿鲁比奥和埃隆·马斯克，他们拿着红宝书，站在一面写着“为人民服务”的大红横幅前。</w:t>
        <w:br/>
      </w:r>
    </w:p>
    <w:p>
      <w:r>
        <w:t>The lyric goes:</w:t>
        <w:br/>
      </w:r>
    </w:p>
    <w:p>
      <w:r>
        <w:t>歌词唱道：</w:t>
        <w:br/>
      </w:r>
    </w:p>
    <w:p>
      <w:r>
        <w:t>We march on the broad highwayHigh in spirit, strong in drive each dayLed by Chairman Trump, we shout “MAGA!”Sworn to make America great again — hurrah!</w:t>
        <w:br/>
      </w:r>
    </w:p>
    <w:p>
      <w:r>
        <w:t>“我们走在大路上，意气风发斗志昂扬，川主席领导我们的MAGA，誓要美国再次伟大！”</w:t>
        <w:br/>
      </w:r>
    </w:p>
    <w:p>
      <w:r>
        <w:t>In the video, the four men were depicted marching in the fashion of the Red Guards during the Cultural Revolution. The characters assembled iPhones, rode in scooters like Chinese blue-collar workers and picked tomatoes like Chinese farmers under the scorching sun.</w:t>
        <w:br/>
      </w:r>
    </w:p>
    <w:p>
      <w:r>
        <w:t>在视频中，这四个人被描绘成文革期间红卫兵游行的样子。他们还像中国蓝领工人一样组装iPhone，像中国农民一样在烈日下采摘西红柿。</w:t>
        <w:br/>
      </w:r>
    </w:p>
    <w:p>
      <w:r>
        <w:t>The video’s creator, who declined to disclose their identity to me for fear of retribution, assigned the four characters modest jobs that millions of Chinese have to scrape by. Mr. Trump’s character is a cobbler. Mr. Rubio’s is a street vendor selling steamed buns. Mr. Vance’s sells produce. Mr. Musk’s works on construction sites and, sitting on the curb, sells socks and toys.</w:t>
        <w:br/>
      </w:r>
    </w:p>
    <w:p>
      <w:r>
        <w:t>视频的创作者因为害怕被报复拒绝向我透露身份，视频给这四个角色分配了成百上千万中国人为勉强糊口而从事的普通工作。特朗普的角色是鞋匠。鲁比奥是卖包子的街头小贩。万斯卖菜。马斯克在建筑工地工作，还坐在路边卖袜子和玩具。</w:t>
        <w:br/>
      </w:r>
    </w:p>
    <w:p>
      <w:r>
        <w:t>Mr. Vance has attracted the most brutal trolling. His “peasants” comment offended many Chinese. In a widely shared A.I.-generated video, a character resembling Mr. Vance, in a pink jacket, pink nails and hot pink lipstick, applies eyeliner while saying in a promotional female tone, “Sis, hillbilly brand eyeliner, made in China, reliable quality.”</w:t>
        <w:br/>
      </w:r>
    </w:p>
    <w:p>
      <w:r>
        <w:t>万斯引来了最残酷的恶搞。他的“农民”言论冒犯了许多中国人。在一则广为流传的AI生成视频中，一个酷似万斯的人物穿着粉色夹克，涂着粉色指甲和艳粉色口红，一边涂眼线，一边用女性的语气说：“姐妹，乡巴佬牌眼线笔，中国制造，质量可靠。”</w:t>
        <w:br/>
      </w:r>
    </w:p>
    <w:p>
      <w:r>
        <w:t>Another video shows a cartoon character saying: “Vice President Vance, I’m a Chinese peasant. Do you realize your tariff policy will lead to the soaring price of your eyeliner?”</w:t>
        <w:br/>
      </w:r>
    </w:p>
    <w:p>
      <w:r>
        <w:t>另一则视频显示一个卡通人物说：“万斯副总统，我是一个中国乡巴佬。您是否意识到您的关税政策将导致您的眼线笔价格飙升？”</w:t>
        <w:br/>
      </w:r>
    </w:p>
    <w:p>
      <w:r>
        <w:t>There are so many posts about the topic that Mr. Vance is now known as “the eyeliner man” on the Chinese internet.</w:t>
        <w:br/>
      </w:r>
    </w:p>
    <w:p>
      <w:r>
        <w:t>关于这个话题的帖子太多了，以至于万斯在中国互联网上被称为“眼线男”。</w:t>
        <w:br/>
      </w:r>
    </w:p>
    <w:p>
      <w:r>
        <w:t>Mr. Trump is mocked for expecting a call from Mr. Xi, who’s ghosting him, to make a trade deal. In a widely shared A.I.-generated image, a character that looks like Mr. Trump lies on a pink bed in a pastel-colored children’s bedroom. With his face resting on his hands, he stares at a smartphone. Behind him on the wall is a large portrait of Mr. Xi, smiling.</w:t>
        <w:br/>
      </w:r>
    </w:p>
    <w:p>
      <w:r>
        <w:t>特朗普因期待已经和他中止一切交流的习近平给他打电话达成贸易协议遭到嘲讽。在一张被广泛分享的AI生成图片中，一个长得很像特朗普的人物躺在一间色彩柔和的儿童卧室里的一张粉红色的床上。他双手托着脸，盯着智能手机。</w:t>
        <w:br/>
      </w:r>
    </w:p>
    <w:p>
      <w:r>
        <w:t>“Hahahaha, who’s going to call after a breakup?” commented a Weibo user with an internet address in the northwestern province of Gansu. “Trump, do you think you’re filming a soap opera?”</w:t>
        <w:br/>
      </w:r>
    </w:p>
    <w:p>
      <w:r>
        <w:t>“哈哈哈哈，分手了谁打电话啊？”一位来自西北省份甘肃的微博用户评论道。“特特你拍偶像剧呐？”</w:t>
        <w:br/>
      </w:r>
    </w:p>
    <w:p>
      <w:r>
        <w:t>There are reasons the Chinese are mocking the four men. President Trump imposed 145 percent tariffs on Chinese goods. Mr. Vance called the Chinese people “peasants.” Mr. Rubio is (or was) a well-known China hawk. Mr. Musk parlayed his influence with Mr. Trump into an official role leading budget cuts at Voice of America and Radio Free Asia, whose programs influenced generations of Chinese. (On Tuesday, a federal judge blocked the administration from dismantling the broadcast channels, and Mr. Musk said he would cut back his government work to spend more time with his electric car company, Tesla.)</w:t>
        <w:br/>
      </w:r>
    </w:p>
    <w:p>
      <w:r>
        <w:t>中国人嘲笑这四个人是有原因的。特朗普总统对中国商品征收145%的关税。万斯称中国人为“农民”。鲁比奥是（或曾经是）一位著名的对华鹰派。马斯克利用他对特朗普的影响力获得一个官方身份，削减了美国之音和自由亚洲电台（其节目影响了几代中国人）的预算。（本周二，一名联邦法官阻止了政府解散这两个广播频道，马斯克则表示他将减少政府工作，把更多时间花在他的电动汽车公司特斯拉上。）</w:t>
        <w:br/>
      </w:r>
    </w:p>
    <w:p>
      <w:r>
        <w:t>The four men are prime for ridicule because people there face fewer censorship restrictions for mocking foreign leaders than their own. It reminds me of the Soviet joke that an American said he could stand in front of the White House and yell, “To hell with Ronald Reagan,” to which a Russian replied: “That’s nothing. I can stand in front of the Kremlin and yell, ‘To hell with Ronald Reagan,’ too.”</w:t>
        <w:br/>
      </w:r>
    </w:p>
    <w:p>
      <w:r>
        <w:t>这四个人是被嘲笑的主要对象，因为中国人在嘲笑外国领导人时面临的审查限制比嘲笑自己的领导人要少。这让我想起了一个苏联笑话，一个美国人说，他可以站在白宫前大喊：“让罗纳德·里根见鬼去吧”，一个俄罗斯人回答说：“那没什么。”我也可以站在克里姆林宫前大喊，‘让罗纳德·里根见鬼去吧’。”</w:t>
        <w:br/>
      </w:r>
    </w:p>
    <w:p>
      <w:r>
        <w:t>The censors seem to be reining in the trolling. When I tried to share with a small WeChat group an image of Mr. Trump, Mr. Vance and Mr. Musk working on a Nike assembly line, it failed to go through. Links to some of the images and videos I saved no longer work.</w:t>
        <w:br/>
      </w:r>
    </w:p>
    <w:p>
      <w:r>
        <w:t>审查者似乎正在控制这种恶意喷子。当我试图在一个微信小群分享特朗普、万斯和马斯克在耐克生产线上工作的照片时，没能发出去。我保存的一些图片和视频的链接不再有效。</w:t>
        <w:br/>
      </w:r>
    </w:p>
    <w:p>
      <w:r>
        <w:t>China’s strict censorship rules have helped the country’s internet users hone their trolling expertise. It takes skill to simultaneously express views the Communist Party forbids while evading the censors.</w:t>
        <w:br/>
      </w:r>
    </w:p>
    <w:p>
      <w:r>
        <w:t>中国严格的审查规则帮助中国网民磨练了他们的喷人技巧。既要表达共产党禁止的观点，又要躲避审查，这需要一点技术。</w:t>
        <w:br/>
      </w:r>
    </w:p>
    <w:p>
      <w:r>
        <w:t>Mr. Xi has been a favorite target. His nicknames include Winnie the Pooh, for his physical resemblance to the plump cartoon character; “Baozi,” or bun, for his publicity stunt visit to a bun restaurant early in his rule; and “Mao II,” for his revival of some Maoist ideologies.</w:t>
        <w:br/>
      </w:r>
    </w:p>
    <w:p>
      <w:r>
        <w:t>习近平一直是最受欢迎的攻击目标。他的绰号包括“小熊维尼”（因为他的外形酷似这个圆滚滚的卡通角色）；“包子”（因为他在执政初期演过一出去包子店吃饭的宣传戏码）；以及“毛二”（因为他恢复了一些毛主义意识形态）。</w:t>
        <w:br/>
      </w:r>
    </w:p>
    <w:p>
      <w:r>
        <w:t>The national censor banned more than 35,000 sensitive words and combinations of words related to Mr. Xi in 2016, according to China Digital Times, a media outlet focusing on censorship. In less than three months in 2020, RedNote, the social media platform, compiled a list of 564 new sensitive words referring to Mr. Xi.</w:t>
        <w:br/>
      </w:r>
    </w:p>
    <w:p>
      <w:r>
        <w:t>据关注审查制度的媒体《中国数字空间》报道，2016年，国家审查员禁止了35000多个与习近平有关的敏感词和词语组合。社交媒体平台小红书编制了一份清单，在2020年不到三个月的时间里，列出了564个提及习近平的新敏感词。</w:t>
        <w:br/>
      </w:r>
    </w:p>
    <w:p>
      <w:r>
        <w:t>It’s a lot safer to mock Mr. Trump.</w:t>
        <w:br/>
      </w:r>
    </w:p>
    <w:p>
      <w:r>
        <w:t>嘲讽特朗普则要安全得多。</w:t>
        <w:br/>
      </w:r>
    </w:p>
    <w:p>
      <w:r>
        <w:t>A video blogger named Chen Rui has become a national phenomenon for his spot-on Trump impersonations.</w:t>
        <w:br/>
      </w:r>
    </w:p>
    <w:p>
      <w:r>
        <w:t>一位名叫陈瑞的视频博主因准确模仿特朗普而成为中国的现象级人物。</w:t>
        <w:br/>
      </w:r>
    </w:p>
    <w:p>
      <w:r>
        <w:t>From his furrowed eyebrows, pursed lips and tilted head, to the way he opens and closes his arms while speaking, and his intonation and English accent, Mr. Chen is top rate. He is known as the Chinese Trump.</w:t>
        <w:br/>
      </w:r>
    </w:p>
    <w:p>
      <w:r>
        <w:t>从皱眉、噘嘴、歪头，到说话时双臂的开合，再到英语语调和口音，陈瑞都是一流的。他被称为中国的特朗普。</w:t>
        <w:br/>
      </w:r>
    </w:p>
    <w:p>
      <w:r>
        <w:t>He gained some international fame after appearing in a recent livestreaming session with the YouTube influencer IShowSpeed from Chongqing, Mr. Chen’s hometown in southwestern China. He told IShowSpeed, whose name is Darren Watkins Jr., that he would love to visit America one day.</w:t>
        <w:br/>
      </w:r>
    </w:p>
    <w:p>
      <w:r>
        <w:t>最近在重庆，在与YouTube网红IShowSpeed的直播会面上，他获得了一些国际声誉。他告诉本名小达伦·沃特金斯的IShowSpeed，他希望有一天能访问美国。</w:t>
        <w:br/>
      </w:r>
    </w:p>
    <w:p>
      <w:r>
        <w:t>Mr. Chen, whose online alias is Rui Ge, has a wide following on social media platforms and doesn’t talk about Chinese politics in his videos — he likes to show off Chongqing and seems to enjoy making food videos. But he frequently incorporates well-known Trump expressions, such as “You have no cards” and “You haven’t said ‘thank you.’”</w:t>
        <w:br/>
      </w:r>
    </w:p>
    <w:p>
      <w:r>
        <w:t>陈瑞的网名是瑞哥，在社交媒体平台上拥有大量粉丝，他在视频中并不谈论中国政治——他喜欢赞美重庆，似乎很喜欢制作美食视频。但他经常使用众所周知的特朗普用语，比如“你手上没牌”和“你还没说‘谢谢’。”</w:t>
        <w:br/>
      </w:r>
    </w:p>
    <w:p>
      <w:r>
        <w:t>In one video, while speaking English, he told his mother after washing the dishes: “You’re not thanking me. You’d better be nice.” He continued: “Maybe tomorrow, I’m not going to wash the dishes. You have no cards.” Then he repeated it in Chinese.</w:t>
        <w:br/>
      </w:r>
    </w:p>
    <w:p>
      <w:r>
        <w:t>在一则视频中，他洗完碗后用英语对母亲说：“你也不感谢我。你最好友好点。”他接着说：“也许明天我就不会洗碗了。你手上没牌。”然后他用中文重复了一遍。</w:t>
        <w:br/>
      </w:r>
    </w:p>
    <w:p>
      <w:r>
        <w:t>His mother spanked him with a bamboo back scratcher and yelled: “Do I have the cards now?”</w:t>
        <w:br/>
      </w:r>
    </w:p>
    <w:p>
      <w:r>
        <w:t>他的妈妈用竹制的挠背杆打他，喊道：“我有没有牌？”</w:t>
        <w:br/>
      </w:r>
    </w:p>
    <w:p>
      <w:r>
        <w:t>The title of the video is “Mom Has the Cards.”</w:t>
        <w:br/>
      </w:r>
    </w:p>
    <w:p>
      <w:r>
        <w:t>这则视频的标题是《妈妈是有牌的》。</w:t>
        <w:br/>
      </w:r>
    </w:p>
    <w:p>
      <w:pPr>
        <w:pStyle w:val="Heading1"/>
        <w:spacing w:before="0" w:after="280"/>
      </w:pPr>
      <w:r>
        <w:rPr>
          <w:rFonts w:ascii="Times New Roman" w:hAnsi="Times New Roman" w:eastAsia="宋体"/>
          <w:b/>
          <w:sz w:val="52"/>
        </w:rPr>
        <w:t>教宗方济各去世，享年88岁</w:t>
      </w:r>
    </w:p>
    <w:p>
      <w:r>
        <w:t>Pope Francis Dies at 88</w:t>
        <w:br/>
      </w:r>
    </w:p>
    <w:p>
      <w:r>
        <w:t>Pope Francis has died, the Vatican announced on Monday, ending a groundbreaking pontificate that sought, however haltingly, to reshape the Roman Catholic Church into a more inclusive institution. His death will set off mourning around the world and deliberations and machinations to choose a successor.</w:t>
        <w:br/>
      </w:r>
    </w:p>
    <w:p>
      <w:r>
        <w:t>梵蒂冈周一宣布教宗方济各去世，一个开创性的教宗任期由此结束。尽管步伐缓慢，但他在任期间一直努力将罗马天主教会重塑为一个更具包容性的机构。他的离世将引起世界各地人们的悼念，同时随之而来的还有关于继任者的讨论与谋划。</w:t>
        <w:br/>
      </w:r>
    </w:p>
    <w:p>
      <w:r>
        <w:t>The absence of Francis, a humble champion of the poor, creates a vacuum in the leadership of more than one billion Catholics, and leaves cardinals with a critical decision: whether to choose a new pope who will follow his welcoming, global approach or to restore the more doctrinaire path of his predecessors.</w:t>
        <w:br/>
      </w:r>
    </w:p>
    <w:p>
      <w:r>
        <w:t>为穷苦者发声的方济各谦恭待人，他的离世意味着领导逾10亿天主教徒的教会出现权力真空，令枢机主教们面临一个关键抉择：是继续他的这种包容且具有全球视野的方向，还是回归前任们更为教条化的道路。</w:t>
        <w:br/>
      </w:r>
    </w:p>
    <w:p>
      <w:r>
        <w:t>After early missteps, Francis made considerable strides in addressing the church’s sexual abuse crisis and tackled its murky financial culture. His remarkable global stature early in his pontificate — when liberal leaders around the world likewise emphasized climate change, migrants’ rights and income equality — gave way to a populist period when he sometimes seemed a solitary voice. But he never changed his approach.</w:t>
        <w:br/>
      </w:r>
    </w:p>
    <w:p>
      <w:r>
        <w:t>在经历了初期的失误后，方济各在处理教会的性侵危机以及整治不透明的财务文化方面取得了显著进展。即位之初，他在全球享有极高的声望，当时世界各地的自由派领导人和他一样强调气候变化、移民权利和收入平等等问题。但随着一个民粹主义盛行的时期到来，有时他的声音似乎显得孤立无援。不过，他从未改变自己的行事方式。</w:t>
        <w:br/>
      </w:r>
    </w:p>
    <w:p>
      <w:r>
        <w:t>Francis believed that the church’s future depended on going to the margins to embrace the faithful in the modern world rather than offering a cloister away from it. The coming days will determine how deep his support truly runs.</w:t>
        <w:br/>
      </w:r>
    </w:p>
    <w:p>
      <w:r>
        <w:t>方济各认为，教会的未来在于触及社会边缘，拥抱现代世界中的信众，而不是营造一个与世隔绝的修道院。接下来的一段时间将检验他所获得的支持究竟有多深厚。</w:t>
        <w:br/>
      </w:r>
    </w:p>
    <w:p>
      <w:r>
        <w:t>Here’s what else to know:</w:t>
        <w:br/>
      </w:r>
    </w:p>
    <w:p>
      <w:r>
        <w:t>以下是其它一些需要了解的信息：</w:t>
        <w:br/>
      </w:r>
    </w:p>
    <w:p>
      <w:r>
        <w:t>· Papal legacy: Francis created thousands of bishops and appointed more than half of the College of Cardinals, often choosing prelates who shared his priorities of being close to the poor, welcoming the marginalized and moving issues like climate change to the forefront.</w:t>
        <w:br/>
      </w:r>
    </w:p>
    <w:p>
      <w:r>
        <w:t>教宗的遗产：方济各任命了数千名主教，枢机团中有超过半数成员是由他任命的。他常常选择那些与他秉持相同理念的高级神职人员，这些理念包括亲近穷人、接纳边缘化群体，以及将气候变化等问题置于重要位置。</w:t>
        <w:br/>
      </w:r>
    </w:p>
    <w:p>
      <w:r>
        <w:t>· A persistent crisis: Despite Francis’ work to address the sexual abuse crisis in the church it haunted his papacy, just as it plagued the papacies of his predecessors.</w:t>
        <w:br/>
      </w:r>
    </w:p>
    <w:p>
      <w:r>
        <w:t>持续的危机：和几位前任一样，尽管致力于解决教会中的性侵危机，方济各的教宗任期始终受这一问题困扰。</w:t>
        <w:br/>
      </w:r>
    </w:p>
    <w:p>
      <w:r>
        <w:t>· Choosing a new pope: The death of a pope sets in motion a chain of rituals and procedures, many of which have remained unchanged for centuries and were drafted — and refined — to ensure secrecy and an orderly transition.</w:t>
        <w:br/>
      </w:r>
    </w:p>
    <w:p>
      <w:r>
        <w:t>选择新教宗：教宗的去世将启动一系列的仪式和程序，其中许多程序几个世纪未曾改变，这些程序的制定——和完善——旨在确保选举过程的保密性和权力的有序交接。</w:t>
        <w:br/>
      </w:r>
    </w:p>
    <w:p>
      <w:pPr>
        <w:pStyle w:val="Heading1"/>
        <w:spacing w:before="0" w:after="280"/>
      </w:pPr>
      <w:r>
        <w:rPr>
          <w:rFonts w:ascii="Times New Roman" w:hAnsi="Times New Roman" w:eastAsia="宋体"/>
          <w:b/>
          <w:sz w:val="52"/>
        </w:rPr>
        <w:t>IMF：贸易战恐导致今年全球经济增长放缓</w:t>
      </w:r>
    </w:p>
    <w:p>
      <w:r>
        <w:t>Global Growth Expected to Sputter Amid Trade War Fallout Fears</w:t>
        <w:br/>
      </w:r>
    </w:p>
    <w:p>
      <w:r>
        <w:t>President Trump’s trade war is expected to slow economic growth across the globe this year, in large part because his aggressive use of tariffs is likely to weigh heavily on the United States, the world’s largest economy.</w:t>
        <w:br/>
      </w:r>
    </w:p>
    <w:p>
      <w:r>
        <w:t>美国总统特朗普的贸易战预计将导致今年全球经济增长放缓，这在很大程度上是因为他攻击性地使用关税可能对全球最大经济体——美国带来巨大压力。</w:t>
        <w:br/>
      </w:r>
    </w:p>
    <w:p>
      <w:r>
        <w:t>The economic projections were released on Tuesday by the International Monetary Fund, in the wake of Mr. Trump’s decision to raise tariffs to levels not seen since the Great Depression.</w:t>
        <w:br/>
      </w:r>
    </w:p>
    <w:p>
      <w:r>
        <w:t>在特朗普决定将关税提高到自大萧条以来未曾见过的水平之后，国际货币基金组织周二发布了上述经济预测。</w:t>
        <w:br/>
      </w:r>
    </w:p>
    <w:p>
      <w:r>
        <w:t>The president has imposed a 10 percent tariff on nearly all imports, along with punishing levies of at least 145 percent on Chinese goods that come into the United States. Mr. Trump also imposed what he calls “reciprocal” tariffs on America’s largest trading partners, including the European Union, Japan, South Korea and Taiwan, although he has paused those until July as his administration works to secure bilateral trade deals.</w:t>
        <w:br/>
      </w:r>
    </w:p>
    <w:p>
      <w:r>
        <w:t>特朗普对几乎所有美国进口商品加征了10%的关税，并对进入美国的中国商品加征至少145%的惩罚性关税。特朗普还对美国最大的贸易伙伴（包括欧盟、日本、韩国、台湾）加征了他所说的“对等”关税，尽管他已将这些关税的征收推迟到今年7月，因为他的政府正在努力与各方达成双边贸易协议。</w:t>
        <w:br/>
      </w:r>
    </w:p>
    <w:p>
      <w:r>
        <w:t>Mr. Trump’s approach has created paralyzing uncertainty for U.S. companies that export products abroad or rely on foreign inputs for their goods, dampening output just as economies around the world were stabilizing after years of crippling inflation. China and Canada have already retaliated against Mr. Trump’s tariffs with their own trade barriers, and the European Union has said it is prepared to increase levies if the United States goes ahead with its planned 20 percent tax.</w:t>
        <w:br/>
      </w:r>
    </w:p>
    <w:p>
      <w:r>
        <w:t>特朗普的关税已给不少美国公司带来了令其瘫痪的不确定性，这些公司或向海外出口产品，或依赖外国进口生产东西，在全球经济经历了多年高通货膨胀率后逐渐趋稳的时候抑制了企业产出。中国和加拿大已对特朗普的关税实施了报复性贸易壁垒。欧盟也表示，如果美国实施其计划加征的20%关税，欧盟也准备提高关税。</w:t>
        <w:br/>
      </w:r>
    </w:p>
    <w:p>
      <w:r>
        <w:t>The World Economic Outlook report projects that global output will slow to 2.8 percent this year from 3.3 percent in 2024. In January, the fund forecast that growth would hold steady in 2025.</w:t>
        <w:br/>
      </w:r>
    </w:p>
    <w:p>
      <w:r>
        <w:t>《世界经济展望》报告预测，全球经济产出今年的增长率将从2024年的3.3%降低到2.8%。国际货币基金组织曾在今年1月预测2025年的经济增长率会与上年的持平。</w:t>
        <w:br/>
      </w:r>
    </w:p>
    <w:p>
      <w:r>
        <w:t>The I.M.F. also expects output to be slower next year than it previously predicted.</w:t>
        <w:br/>
      </w:r>
    </w:p>
    <w:p>
      <w:r>
        <w:t>国际货币基金组织还预测，明年的经济产出增长率将低于它此前的预测。</w:t>
        <w:br/>
      </w:r>
    </w:p>
    <w:p>
      <w:r>
        <w:t>Much of the downgrade for this year can be attributed to the impact of the tariffs on the U.S. economy, which was already poised to lose momentum this year. The I.M.F. expects U.S. output to slow to 1.8 percent in 2025, down from 2.8 percent last year. That is nearly a full percentage point slower than the 2.7 percent growth that the I.M.F. forecast for the United States in January, when it was the strongest economy in the world.</w:t>
        <w:br/>
      </w:r>
    </w:p>
    <w:p>
      <w:r>
        <w:t>今年经济预期下调的主要原因是关税对美国经济的影响，美国经济今年的增长势头已经减弱。国际货币基金组织预测美国经济将在2025年增长1.8%，而美国经济去年的增长率是2.8%。新预测比此前的预测降低了几乎一个百分点，国际货币基金组织曾在今年1月预测美国经济今年将增长2.7%，当时美国是全球最强劲的经济体。</w:t>
        <w:br/>
      </w:r>
    </w:p>
    <w:p>
      <w:r>
        <w:t>“The global economic system that has operated for the past 80 years is being reset,” Pierre-Olivier Gourinchas, the I.M.F.’s chief economist, said in a briefing with reporters this week. “The U.S. effective tariff rate has now surged past levels reached at the turn of the 20th century. Beyond the tariffs themselves, the surge in policy uncertainty — related to trade policy but also more broadly — is a major driver of the economic outlook.”</w:t>
        <w:br/>
      </w:r>
    </w:p>
    <w:p>
      <w:r>
        <w:t>“运行了80年的全球经济体系正在重置，”国际货币基金组织首席经济学家皮埃尔-奥利维耶·古兰沙本周在记者会上说。“美国实际的关税率现已激增到20世纪初的水平。除了关税本身，政策不确定性的激增——不仅与贸易政策相关，而且范围更广——是影响经济前景的主要驱动因素。”</w:t>
        <w:br/>
      </w:r>
    </w:p>
    <w:p>
      <w:r>
        <w:t>The I.M.F. forecasts also make clear that the tariffs could complicate the efforts to keep inflation contained. The fund has raised its inflation forecast for the United States to 3 percent from 2 percent this year.</w:t>
        <w:br/>
      </w:r>
    </w:p>
    <w:p>
      <w:r>
        <w:t>国际货币基金组织的预测也清楚表明，关税可能会使控制通货膨胀的努力变得更加复杂。该组织已提高了对美国今年通货膨胀率的预测，从此前的2%提高到了3%。</w:t>
        <w:br/>
      </w:r>
    </w:p>
    <w:p>
      <w:r>
        <w:t>Growth forecasts in China and Europe were also lowered, but the I.M.F. suggested that fiscal support by their governments could help cushion the blow of the tariffs.</w:t>
        <w:br/>
      </w:r>
    </w:p>
    <w:p>
      <w:r>
        <w:t>国际货币基金组织还下调了对中国和欧洲经济增长的预测，但表示这些地区政府的财政支持可能有助于缓解关税带来的冲击。</w:t>
        <w:br/>
      </w:r>
    </w:p>
    <w:p>
      <w:r>
        <w:t>The I.M.F. noted that its projections were subject to many variables that were hard to predict. The Trump administration has already delayed some of the tariffs that it imposed, and it is racing to negotiate trade deals with dozens of countries in hopes of scaling back the so-called reciprocal tariffs that it enacted on April 2.</w:t>
        <w:br/>
      </w:r>
    </w:p>
    <w:p>
      <w:r>
        <w:t>国际货币基金组织指出，其预测受制于多重不确定变量。特朗普政府已推迟了部分加征关税的落地时间，并正在加紧与几十个国家进行贸易谈判，希望能减少4月2日宣布的所谓对等关税。</w:t>
        <w:br/>
      </w:r>
    </w:p>
    <w:p>
      <w:r>
        <w:t>However, the world’s largest economies — the United States and China — appear to be locked in a protracted economic standoff that could weigh on the global economy until a deal is reached.</w:t>
        <w:br/>
      </w:r>
    </w:p>
    <w:p>
      <w:r>
        <w:t>但是，世界上两个最大经济体——美国和中国——似乎已陷入一场旷日持久的经济战，可能会给全球经济造成影响，至少在双方达成贸易协议之前。</w:t>
        <w:br/>
      </w:r>
    </w:p>
    <w:p>
      <w:r>
        <w:t>Mr. Trump has signaled that he is prepared to adjust his tariffs when markets become overly volatile, as they did earlier this month. However, he has given no indication that he intends to reverse course.</w:t>
        <w:br/>
      </w:r>
    </w:p>
    <w:p>
      <w:r>
        <w:t>特朗普虽释放信号称，愿在市场剧烈震荡时调整关税（如本月稍早前情景），但其政策大方向迄今未见转向迹象。</w:t>
        <w:br/>
      </w:r>
    </w:p>
    <w:p>
      <w:r>
        <w:t>“We must rebuild the Wealth of our Great Country, and create true RECIPROCITY,” Mr. Trump wrote on his social media site, Truth Social, over the weekend. “But for those who want the easiest path: Come to America, and build in America!”</w:t>
        <w:br/>
      </w:r>
    </w:p>
    <w:p>
      <w:r>
        <w:t>“我们必须重建我们伟大国家的财富，创造真正的对等关系，”特朗普上周末在他的社交媒体网站Truth Social上写道。“但对那些想要一条最简单道路的人，我要说：来美国吧，来美国生产！”</w:t>
        <w:br/>
      </w:r>
    </w:p>
    <w:p>
      <w:r>
        <w:t>The I.M.F. has warned for years that the fragmentation of the global economy and rising trade tensions could be a threat to productivity and global growth. Mr. Gourinchas wrote in the report that the prospect that countries could raise their tariffs to even higher levels poses major risks to growth outlook for the world and for poorer countries in particular.</w:t>
        <w:br/>
      </w:r>
    </w:p>
    <w:p>
      <w:r>
        <w:t>多年来，国际货币基金组织一直警告：全球经济体系破裂和日益增长的贸易紧张关系会对生产力和全球经济增长构成威胁。古兰沙在报告中写道，各国进一步提高关税的可能性，让全球经济增长前景面临重大威胁，尤其是对较贫穷的国家来说。</w:t>
        <w:br/>
      </w:r>
    </w:p>
    <w:p>
      <w:r>
        <w:t>“The global economy showed surprising resilience during the severe shocks of the past four years and still bears significant scars,” Mr. Gourinchas said. “It is now being severely tested once again, especially in emerging-market and developing economies with more limited buffers.”</w:t>
        <w:br/>
      </w:r>
    </w:p>
    <w:p>
      <w:r>
        <w:t>“曾在过去四年受到严重冲击的全球经济，尽管展现出惊人的韧性，但至今仍带有明显的创伤，”古兰沙说。“现在，全球经济再次面临严峻考验，尤其是缓冲能力更有限的新兴市场和发展中经济体。”</w:t>
        <w:br/>
      </w:r>
    </w:p>
    <w:p>
      <w:pPr>
        <w:pStyle w:val="Heading1"/>
        <w:spacing w:before="0" w:after="280"/>
      </w:pPr>
      <w:r>
        <w:rPr>
          <w:rFonts w:ascii="Times New Roman" w:hAnsi="Times New Roman" w:eastAsia="宋体"/>
          <w:b/>
          <w:sz w:val="52"/>
        </w:rPr>
        <w:t>中国警告各国不要与美国联手限制对华贸易</w:t>
      </w:r>
    </w:p>
    <w:p>
      <w:r>
        <w:t>China Warns Countries Not to Team Up With U.S. Against It on Trade</w:t>
        <w:br/>
      </w:r>
    </w:p>
    <w:p>
      <w:r>
        <w:t>The Chinese government on Monday warned other countries against curbing trade with China in order to win a reprieve from American tariffs, promising to retaliate against countries that do so.</w:t>
        <w:br/>
      </w:r>
    </w:p>
    <w:p>
      <w:r>
        <w:t>中国政府周一警告其他国家，不要为争取美国的关税豁免而限制与中国的贸易，并誓言将对这样做的国家采取反制措施。</w:t>
        <w:br/>
      </w:r>
    </w:p>
    <w:p>
      <w:r>
        <w:t>The Chinese Ministry of Commerce said it was responding to foreign media reports that President Trump’s administration was trying to pressure other countries on their trade with China as a negotiating tactic.</w:t>
        <w:br/>
      </w:r>
    </w:p>
    <w:p>
      <w:r>
        <w:t>中国商务部称警告是针对外国媒体的报道发出的，有报道称特朗普政府在关税谈判中采取的一个策略是试图迫使其他国家限制对华贸易。</w:t>
        <w:br/>
      </w:r>
    </w:p>
    <w:p>
      <w:r>
        <w:t>“Appeasement will not bring peace, and compromise will not earn respect,” the ministry said in a statement. “Seeking so-called exemptions by harming the interests of others for one’s own selfish and shortsighted gains is like negotiating with a tiger for its skin. In the end, it will only lead to a lose-lose situation.”</w:t>
        <w:br/>
      </w:r>
    </w:p>
    <w:p>
      <w:r>
        <w:t>“绥靖换不来和平，妥协也得不到尊重，”中国商务部新闻发言人在答记者问时说。“为一己一时私利，以损害别人利益来换取所谓豁免是与虎谋皮，最终只能是两头落空，损人不利己。”</w:t>
        <w:br/>
      </w:r>
    </w:p>
    <w:p>
      <w:r>
        <w:t>China “firmly opposes any party reaching a deal at the expense of China’s interests,” it said, adding that China would “resolutely take countermeasures.”</w:t>
        <w:br/>
      </w:r>
    </w:p>
    <w:p>
      <w:r>
        <w:t>中国“坚决反对任何一方以牺牲中方利益为代价达成交易”，商务部说，并补充说，中国“将坚决对等地采取反制措施”。</w:t>
        <w:br/>
      </w:r>
    </w:p>
    <w:p>
      <w:r>
        <w:t>The Trump administration has not officially said it would pressure countries to limit trade with China in return for relief from tariffs. But Mr. Trump has signaled that he is open to the idea. Last week on a Spanish-language Fox News program, the host asked Mr. Trump whether Latin American countries should be forced to choose between Chinese and American investment.</w:t>
        <w:br/>
      </w:r>
    </w:p>
    <w:p>
      <w:r>
        <w:t>特朗普政府尚未正式表示将向各国施压，要求它们限制对华贸易，以换取关税豁免。但特朗普已表示，他对这个想法持开放态度。上周，在福克斯新闻的西班牙语节目中，主持人问特朗普，拉丁美洲国家是否将被迫在中国与美国的投资之间做出选择。</w:t>
        <w:br/>
      </w:r>
    </w:p>
    <w:p>
      <w:r>
        <w:t>“Maybe, yeah, maybe,” Mr. Trump responded. “They should do that.”</w:t>
        <w:br/>
      </w:r>
    </w:p>
    <w:p>
      <w:r>
        <w:t>“有可能，是的，有可能，”特朗普回答道，“它们应该做选择。”</w:t>
        <w:br/>
      </w:r>
    </w:p>
    <w:p>
      <w:r>
        <w:t>The United States was the biggest single-country market for Chinese goods before the latest tariffs, but the Chinese government had been working for years to diversify its export markets, in part to hedge against rising tensions with Washington.</w:t>
        <w:br/>
      </w:r>
    </w:p>
    <w:p>
      <w:r>
        <w:t>在最新几轮关税之前，美国曾是中国商品的最大单一市场国，但中国政府近年来一直在努力让出口市场多元化，这在一定程度上是针对日益加剧的中美紧张关系所采取的保护措施。</w:t>
        <w:br/>
      </w:r>
    </w:p>
    <w:p>
      <w:r>
        <w:t>Since the latest escalation, China has been working furiously to shore up those ties with other countries, both to send a message that it will not be isolated, and to cast itself as a reliable alternative to an unpredictable America.</w:t>
        <w:br/>
      </w:r>
    </w:p>
    <w:p>
      <w:r>
        <w:t>自最新一轮中美贸易战升级以来，中国一直在努力加强与其他国家的贸易关系，这样做既是为了传递中国不会被孤立的信息，也是为了将自己塑造为难以预测的美国的可靠替代者。</w:t>
        <w:br/>
      </w:r>
    </w:p>
    <w:p>
      <w:r>
        <w:t>China’s leader, Xi Jinping, hosted the prime minister of Spain earlier this month, and he toured several Southeast Asian countries last week. In Vietnam, Mr. Xi called on other countries to join with China in defending free trade and “an open and cooperative international environment.” In Malaysia, he urged the region to “reject decoupling, supply disruption” and “tariff abuse.”</w:t>
        <w:br/>
      </w:r>
    </w:p>
    <w:p>
      <w:r>
        <w:t>中国国家主席习近平曾在本月初接待了来访的西班牙首相，并在上周访问了几个东南亚国家。习近平在越南呼吁其他国家与中国一道，共同捍卫自由贸易和“开放合作的国际环境”。他在马来西亚敦促东亚地区“拒绝脱钩断链”、“滥征关税”。</w:t>
        <w:br/>
      </w:r>
    </w:p>
    <w:p>
      <w:r>
        <w:t>Chinese state media on Monday also highlighted remarks from Britain’s top budget official who said that cutting ties with China would be “foolish.” And Chinese officials have been reaching out to officials from the European Union, Japan and South Korea.</w:t>
        <w:br/>
      </w:r>
    </w:p>
    <w:p>
      <w:r>
        <w:t>中国官媒周一还专门报道了英国财政大臣的说法，他说停止与中国接触是“愚蠢之举”。中国官员们一直在与欧盟、日本、韩国的官员进行接触。</w:t>
        <w:br/>
      </w:r>
    </w:p>
    <w:p>
      <w:r>
        <w:t>At stake for China is not only its direct trade ties with other countries, but also a potential route for its goods to continue reaching the United States. Chinese manufacturers in recent years have built factories in countries like Vietnam and Mexico, enabling them to continue selling to the United States without the “Made in China” label. If those countries limit trade with China, those back doors would be endangered.</w:t>
        <w:br/>
      </w:r>
    </w:p>
    <w:p>
      <w:r>
        <w:t>其他国家限制对华贸易不仅关乎中国与它们的直接贸易关系，也关乎中国商品继续进入美国市场的潜在途径。近年来，中国制造商已在越南和墨西哥等国建厂，让商品在没有“中国制造”的标签情况下继续销往美国。如果这些国家限制与中国的贸易，这些“后门”将面临危险。</w:t>
        <w:br/>
      </w:r>
    </w:p>
    <w:p>
      <w:r>
        <w:t>Already, there are signs that some countries may offer China-related concessions to the United States. Vietnamese officials have pledged to crack down on transshipment, a practice where goods are shipped through a third country with a lower tariff rate. American officials have accused China of transshipping through Vietnam.</w:t>
        <w:br/>
      </w:r>
    </w:p>
    <w:p>
      <w:r>
        <w:t>已有迹象表明，一些国家可能会向美国提供与中国相关的让步。越南官员已承诺打击转运，也就是让中国货物通过美国征收较低关税的第三国运往美国。美国官员已指责中国通过越南进行转运。</w:t>
        <w:br/>
      </w:r>
    </w:p>
    <w:p>
      <w:r>
        <w:t>Other countries have also stopped short of endorsing China’s calls to team up against the American tariffs. After a social media account affiliated with Chinese state media said China, Japan and South Korea had agreed on a joint response, a Korean official said the claim was “somewhat exaggerated.”</w:t>
        <w:br/>
      </w:r>
    </w:p>
    <w:p>
      <w:r>
        <w:t>其他国家也没有响应中国对联手抵制美国关税的呼吁。一个隶属于中国官媒的社交媒体账号称中、日、韩已同意采取联合应对措施后，一名韩国官员说，这种说法“有些夸大”。</w:t>
        <w:br/>
      </w:r>
    </w:p>
    <w:p>
      <w:r>
        <w:t>But countries are also wary of offending China. Vietnam, for example, has not explicitly mentioned China in its promises to crack down on trade fraud.</w:t>
        <w:br/>
      </w:r>
    </w:p>
    <w:p>
      <w:r>
        <w:t>但世界各国也小心翼翼地不冒犯中国。例如，越南并没有在打击贸易欺诈的承诺中明确提到中国。</w:t>
        <w:br/>
      </w:r>
    </w:p>
    <w:p>
      <w:r>
        <w:t>And even before the Commerce Ministry statement on Monday, China had made clear it would not shy away from harsher tactics, in addition to its diplomatic overtures. In March, China imposed tariffs of up to 100 percent on canola oil and canola meal, pork and other foods from Canada. The tariffs were ostensibly a response to Canadian tariffs on Chinese goods. But Chinese state media also said they were a warning to Canada not to make nice with Mr. Trump at China’s expense.</w:t>
        <w:br/>
      </w:r>
    </w:p>
    <w:p>
      <w:r>
        <w:t>甚至在商务部周一发表声明之前，中国已经明确表示，除了进行外交努力外，不会在采取更严厉措施上手软。今年3月，中国对来自加拿大的菜籽油和菜籽粕、猪肉及其他食品征收最高100%的关税。这些关税表面上对是加拿大对中国商品征收关税的反制。但中国官媒也表示，征收关税是警告加拿大不要以牺牲中国利益为代价来讨好特朗普。</w:t>
        <w:br/>
      </w:r>
    </w:p>
    <w:p>
      <w:pPr>
        <w:pStyle w:val="Heading1"/>
        <w:spacing w:before="0" w:after="280"/>
      </w:pPr>
      <w:r>
        <w:rPr>
          <w:rFonts w:ascii="Times New Roman" w:hAnsi="Times New Roman" w:eastAsia="宋体"/>
          <w:b/>
          <w:sz w:val="52"/>
        </w:rPr>
        <w:t>中国温室气体排放量飙升颠覆全球气候政治</w:t>
      </w:r>
    </w:p>
    <w:p>
      <w:r>
        <w:t>China’s Soaring Emissions Are Upending Climate Politics</w:t>
        <w:br/>
      </w:r>
    </w:p>
    <w:p>
      <w:r>
        <w:t>For many years, wealthy places like the United States and Europe have had the biggest historical responsibility for global warming and have been tasked with taking the lead in stopping it.</w:t>
        <w:br/>
      </w:r>
    </w:p>
    <w:p>
      <w:r>
        <w:t>多年来，美国和欧洲等富裕国家对全球变暖负有最大的历史责任，并肩负着带头阻止全球变暖的重任。</w:t>
        <w:br/>
      </w:r>
    </w:p>
    <w:p>
      <w:r>
        <w:t>China’s astonishing rise is upending that dynamic.</w:t>
        <w:br/>
      </w:r>
    </w:p>
    <w:p>
      <w:r>
        <w:t>中国的惊人崛起正在颠覆这种局面。</w:t>
        <w:br/>
      </w:r>
    </w:p>
    <w:p>
      <w:r>
        <w:t>Over the past three decades, China has built more than 1,000 coal-fired power plants as its economy has grown more than 40-fold. The country has become by far the largest annual emitter of greenhouse gases in the world.</w:t>
        <w:br/>
      </w:r>
    </w:p>
    <w:p>
      <w:r>
        <w:t>中国经济在过去三十年里增长了40多倍，与此同时，中国建造了1000多座燃煤发电厂。它已成世界上最大的年度温室气体排放国。</w:t>
        <w:br/>
      </w:r>
    </w:p>
    <w:p>
      <w:r>
        <w:t>The United States has still pumped more total planet-warming pollution into the atmosphere since the 19th century, in part because the country has been burning coal, oil and natural gas for longer. But China is quickly catching up.</w:t>
        <w:br/>
      </w:r>
    </w:p>
    <w:p>
      <w:r>
        <w:t>美国仍是全球自19世纪以来向大气层排放温室气体总量最多的国家，部分原因是美国燃烧煤炭、石油和天然气的时间更长。但中国正在迅速赶上。</w:t>
        <w:br/>
      </w:r>
    </w:p>
    <w:p>
      <w:r>
        <w:t>Last year, China for the first time passed Europe as the second-largest historical emitter, according to an analysis published on Tuesday by Carbon Brief, a climate research site.</w:t>
        <w:br/>
      </w:r>
    </w:p>
    <w:p>
      <w:r>
        <w:t>据气候研究网站Carbon Brief周二发布一份分析，中国已在去年首次超过欧洲，成为历史上第二大温室气体排放国。</w:t>
        <w:br/>
      </w:r>
    </w:p>
    <w:p>
      <w:r>
        <w:t>When humans burn fossil fuels or cut down forests, the resulting carbon dioxide typically lingers in the atmosphere for hundreds of years, heating the planet all the while. That’s why historical emissions are often used as a gauge of responsibility for global warming.</w:t>
        <w:br/>
      </w:r>
    </w:p>
    <w:p>
      <w:r>
        <w:t>人类燃烧化石燃料或砍伐森林产生的二氧化碳通常会继续存留在大气层中数百年，导致地球变暖。这是为什么历史上的排放量通常被作为判断全球变暖责任的原因。</w:t>
        <w:br/>
      </w:r>
    </w:p>
    <w:p>
      <w:r>
        <w:t>China, for its part, has promised that its emissions will peak this decade and then start falling. The country is installing more wind turbines and solar panels than all other nations combined and leads the world in electric vehicle sales. But even with China’s shift to low-carbon energy, the Carbon Brief analysis found, the nation’s historical emissions are projected to approach those of the United States in the coming years.</w:t>
        <w:br/>
      </w:r>
    </w:p>
    <w:p>
      <w:r>
        <w:t>就中国而言，它已承诺让碳排放量在本十年内达峰，然后逐渐下降。中国正在安装比所有其他国家加起来还要多的风力涡轮机和太阳能电池板，中国电动汽车的销量也位居世界首位。但Carbon Brief的分析发现，尽管中国已在转向低碳能源，但中国的历史排放量预计将在未来几年接近美国。</w:t>
        <w:br/>
      </w:r>
    </w:p>
    <w:p>
      <w:r>
        <w:t>A question of money</w:t>
        <w:br/>
      </w:r>
    </w:p>
    <w:p>
      <w:r>
        <w:t>资金问题</w:t>
        <w:br/>
      </w:r>
    </w:p>
    <w:p>
      <w:r>
        <w:t>China’s historical responsibility for climate change has become a major point of contention in global climate politics.</w:t>
        <w:br/>
      </w:r>
    </w:p>
    <w:p>
      <w:r>
        <w:t>中国对气候变化的历史责任已成为全球气候政治争论的一个主要焦点。</w:t>
        <w:br/>
      </w:r>
    </w:p>
    <w:p>
      <w:r>
        <w:t>This week, diplomats and leaders from nearly 200 countries have gathered at the United Nations climate summit in Baku, Azerbaijan, to discuss how to raise the trillions of dollars that vulnerable nations will need to shift to clean energy and to cope with droughts, heat waves, floods and other hazards of a warming planet. One big question is where that money should come from.</w:t>
        <w:br/>
      </w:r>
    </w:p>
    <w:p>
      <w:r>
        <w:t>本周，来自近200个国家的外交官和领导人将出席在阿塞拜疆巴库举行的联合国气候峰会，讨论如何筹集所需的数万亿美元资金，帮助易受危害的国家转向清洁能源，应对干旱、热浪、洪水和全球变暖带来的其他危害等问题。这些钱应该从哪里来是一个大问题。</w:t>
        <w:br/>
      </w:r>
    </w:p>
    <w:p>
      <w:r>
        <w:t>Traditionally, the answer has been that wealthy, industrialized countries — like the United States, Japan, Canada, Australia and most of western Europe — should pay up.</w:t>
        <w:br/>
      </w:r>
    </w:p>
    <w:p>
      <w:r>
        <w:t>传统的答案是，富裕的工业化国家——如美国、日本、加拿大、澳大利亚，以及大多数西欧国家——应该出钱。</w:t>
        <w:br/>
      </w:r>
    </w:p>
    <w:p>
      <w:r>
        <w:t>Under a United Nations framework originally written in 1992, these developed countries have been called upon to provide financial aid. Countries like China, India and Saudi Arabia, as well as every nation in Africa, are classified as developing by that framework, and have not been required to chip in.</w:t>
        <w:br/>
      </w:r>
    </w:p>
    <w:p>
      <w:r>
        <w:t>联合国1992年制定的最初框架要求这些发达国家提供财务援助。根据该框架，中国、印度和沙特阿拉伯以及非洲所有的国家都被归类为发展中国家，不需要出钱。</w:t>
        <w:br/>
      </w:r>
    </w:p>
    <w:p>
      <w:r>
        <w:t>Today, however, many wealthy nations say this distinction no longer makes sense. Leaders from both the United States and European Union have called on China to contribute more climate finance to poorer countries as part of a final deal at Baku.</w:t>
        <w:br/>
      </w:r>
    </w:p>
    <w:p>
      <w:r>
        <w:t>但如今，许多富裕国家已表示，这种划分不再合理。美国和欧盟国家的领导人都呼吁中国出更多的钱帮助更贫穷的国家应对气候变化，以此作为巴库最终协议的一部分。</w:t>
        <w:br/>
      </w:r>
    </w:p>
    <w:p>
      <w:r>
        <w:t>“An expanded donor base has been long warranted,” John Podesta, President Biden’s international climate adviser, said last week. “This is not 1992 in terms of the economic structure of the world.”</w:t>
        <w:br/>
      </w:r>
    </w:p>
    <w:p>
      <w:r>
        <w:t>“早已有必要扩大捐赠基础，”拜登总统的国际气候顾问约翰·波德斯塔上周说。“现在的世界经济结构已与1992年的不同。”</w:t>
        <w:br/>
      </w:r>
    </w:p>
    <w:p>
      <w:r>
        <w:t>China, for its part, has argued that it has already provided roughly $24.5 billion in climate finance to other developing countries since 2016. But European officials have said that China is not subject to the same transparency requirements and have urged the country to formalize the aid they provide under U.N. agreements. So far, China has been reluctant to do that.</w:t>
        <w:br/>
      </w:r>
    </w:p>
    <w:p>
      <w:r>
        <w:t>就中国而言，它指出，自2016年以来，中国为解决气候问题已向其他发展中国家提供了约245亿美元的资金。但欧洲的官员已表示，中国不受与欧洲一样的透明度要求的约束，他们敦促中国按照联合国协议的正式方式提供援助。中国到目前为止一直不愿意这样做。</w:t>
        <w:br/>
      </w:r>
    </w:p>
    <w:p>
      <w:r>
        <w:t>In a speech last week, Ding Xuexiang, China’s vice premier, said that wealthy countries taking the lead on providing financial aid was a “cornerstone” of global climate agreements.</w:t>
        <w:br/>
      </w:r>
    </w:p>
    <w:p>
      <w:r>
        <w:t>中国副总理丁薛祥在上周的一次讲话中表示，富裕国家带头提供财政援助是全球气候协议的“基石”。</w:t>
        <w:br/>
      </w:r>
    </w:p>
    <w:p>
      <w:r>
        <w:t>At the same time, other world leaders have criticized wealthy emitters like the United States and Europe for falling behind on earlier promises for climate aid and have urged them not to point to China as an excuse for inaction.</w:t>
        <w:br/>
      </w:r>
    </w:p>
    <w:p>
      <w:r>
        <w:t>与此同时，世界其他国家的领导人也批评美国和欧洲等富裕的温室气体排放国未能兑现以前的气候援助承诺，并敦促他们不要将中国作为不采取行动的借口。</w:t>
        <w:br/>
      </w:r>
    </w:p>
    <w:p>
      <w:r>
        <w:t>“We cannot continue to hear the same promises as small islands suffer in the absence of real action from those most responsible for climate change,” said Prime Minister Gaston Browne of Antigua and Barbuda.</w:t>
        <w:br/>
      </w:r>
    </w:p>
    <w:p>
      <w:r>
        <w:t>“我们不能再继续听这些同样的承诺，那些对气候变化负有主要责任的国家不真正采取行动的话，小的岛国将遭受灾难，”安提瓜和巴布达的总理加斯通·布朗说。</w:t>
        <w:br/>
      </w:r>
    </w:p>
    <w:p>
      <w:r>
        <w:t>A different way to look at emissions</w:t>
        <w:br/>
      </w:r>
    </w:p>
    <w:p>
      <w:r>
        <w:t>对碳排放的不同看法</w:t>
        <w:br/>
      </w:r>
    </w:p>
    <w:p>
      <w:r>
        <w:t>Total emissions aren’t the only metric to consider in issues of fairness. Another is emissions per person.</w:t>
        <w:br/>
      </w:r>
    </w:p>
    <w:p>
      <w:r>
        <w:t>一个国家的总排放量并不是考虑公平时用的唯一指标。另一个指标是人均排放量。</w:t>
        <w:br/>
      </w:r>
    </w:p>
    <w:p>
      <w:r>
        <w:t>Because China has 1.4 billion people, its historical emissions per capita are still lower than those of the United States, European Union, Japan and Canada.</w:t>
        <w:br/>
      </w:r>
    </w:p>
    <w:p>
      <w:r>
        <w:t>因为中国有14亿人口，中国历史上的人均排放量仍低于美国、欧盟国家、日本和加拿大。</w:t>
        <w:br/>
      </w:r>
    </w:p>
    <w:p>
      <w:r>
        <w:t>And while India is today one of the world’s largest consumers of fossil fuels, its historical emissions per person are relatively small. India is the most populous country in the world but still relatively poor, with tens of millions of people still lacking reliable access to electricity. India says it should be granted time to burn more fossil fuels as it develops.</w:t>
        <w:br/>
      </w:r>
    </w:p>
    <w:p>
      <w:r>
        <w:t>同时，虽然印度现在是世界上最大的化石燃料消费国之一，但其历史上的人均排放量相对更小。印度是世界上人口最多的国家，且仍相对贫穷，数千万人仍缺乏可靠的电力供应。印度称，在该国发展经济的同时，它应该被赋予燃烧更多化石燃料的时间。</w:t>
        <w:br/>
      </w:r>
    </w:p>
    <w:p>
      <w:r>
        <w:t>At the same time, some affluent oil- and gas-producing nations, like Saudi Arabia and Qatar, have disproportionately large emissions per capita. American and European leaders have suggested that these countries, too, should be called on to contribute more climate finance.</w:t>
        <w:br/>
      </w:r>
    </w:p>
    <w:p>
      <w:r>
        <w:t>与此同时，一些富裕的石油和天然气生产国的人均排放量过高，如沙特阿拉伯和卡塔尔。美国和欧洲国家领导人已建议，也应该要求这些国家为气候资金出更多的钱。</w:t>
        <w:br/>
      </w:r>
    </w:p>
    <w:p>
      <w:r>
        <w:t>How these disputes get resolved will go a long way toward determining whether negotiators from nearly 200 countries in Baku can agree to a new goal for delivering as much as $1.3 trillion per year in climate aid. Experts say it won’t be easy to strike a deal at the summit, which is scheduled to end on Friday.</w:t>
        <w:br/>
      </w:r>
    </w:p>
    <w:p>
      <w:r>
        <w:t>这些争端如何解决将在很大程度上决定来自近200个国家的谈判代表能否在巴库就兑现每年提供最高1.3万亿美元的气候援助的新目标达成一致。专家们表示，在定于本周五结束的峰会上达成一致并非易事。</w:t>
        <w:br/>
      </w:r>
    </w:p>
    <w:p>
      <w:r>
        <w:t>Methodology</w:t>
        <w:br/>
      </w:r>
    </w:p>
    <w:p>
      <w:r>
        <w:t>方法</w:t>
        <w:br/>
      </w:r>
    </w:p>
    <w:p>
      <w:r>
        <w:t>Data for carbon dioxide-equivalent emissions from 1850 to 2023 is from Jones et al (2024); data for 2024 from Carbon Brief; projected data for 2025 to 2100 is based on the International Energy Agency’s “stated policies scenario” tracking nations’ climate actions.</w:t>
        <w:br/>
      </w:r>
    </w:p>
    <w:p>
      <w:r>
        <w:t>1850年至2023年的二氧化碳当量排放量数据来自琼斯等人(2024)；2024年的数据来自Carbon Brief；2025年至2100年的预测数据是基于国际能源署跟踪各国气候行动的“已公布政策预测”。</w:t>
        <w:br/>
      </w:r>
    </w:p>
    <w:p>
      <w:r>
        <w:t>European Union totals were calculated for the current 27 member countries. Lines show cumulative territorial CO2 emissions from fossil fuels, cement, land use, land use change and forestry.</w:t>
        <w:br/>
      </w:r>
    </w:p>
    <w:p>
      <w:r>
        <w:t>欧盟国家总排放量是对现有27个成员国的统计。线条显示的是各国的化石燃料、水泥、土地利用、土地利用变化，以及森林的累积二氧化碳排放量。</w:t>
        <w:br/>
      </w:r>
    </w:p>
    <w:p>
      <w:pPr>
        <w:pStyle w:val="Heading1"/>
        <w:spacing w:before="0" w:after="280"/>
      </w:pPr>
      <w:r>
        <w:rPr>
          <w:rFonts w:ascii="Times New Roman" w:hAnsi="Times New Roman" w:eastAsia="宋体"/>
          <w:b/>
          <w:sz w:val="52"/>
        </w:rPr>
        <w:t>中国在贸易战中的秘密武器：一支机器人大军</w:t>
      </w:r>
    </w:p>
    <w:p>
      <w:r>
        <w:t>China Has an Army of Robots on Its Side in the Tariff War</w:t>
        <w:br/>
      </w:r>
    </w:p>
    <w:p>
      <w:r>
        <w:t>China’s secret weapon in the trade war is an army of factory robots, powered by artificial intelligence, that have revolutionized manufacturing.</w:t>
        <w:br/>
      </w:r>
    </w:p>
    <w:p>
      <w:r>
        <w:t>中国在贸易战中的秘密武器是一支已经彻底改变了制造业、由人工智能驱动的工业机器人大军。</w:t>
        <w:br/>
      </w:r>
    </w:p>
    <w:p>
      <w:r>
        <w:t>Factories are being automated across China at a breakneck pace. With engineers and electricians tending to fleets of robots, these operations are bringing down the cost of manufacturing while improving quality.</w:t>
        <w:br/>
      </w:r>
    </w:p>
    <w:p>
      <w:r>
        <w:t>中国各地的工厂正在飞速实现自动化。工程师和电工们管理着机器人队伍，自动化的操作在降低制造成本的同时，提高了产品质量。</w:t>
        <w:br/>
      </w:r>
    </w:p>
    <w:p>
      <w:r>
        <w:t>As a result, China’s factories will be able to keep the price of many of its exports lower, giving it an advantage in fighting the trade war and President Trump’s high tariffs. China is also facing new trade barriers by the European Union and developing countries ranging from Brazil and India to Turkey and Thailand.</w:t>
        <w:br/>
      </w:r>
    </w:p>
    <w:p>
      <w:r>
        <w:t>因此，中国的工厂将有能力让许多出口产品的价格保持在较低水平，从而在应对贸易战和特朗普总统的高关税方面占据优势。中国也正面临着来自欧盟以及巴西、印度、土耳其、泰国等发展中国家的新贸易壁垒。</w:t>
        <w:br/>
      </w:r>
    </w:p>
    <w:p>
      <w:r>
        <w:t>Factories are now more automated in China than in the United States, Germany or Japan. China has more factory robots for every 10,000 manufacturing workers than any other country except South Korea or Singapore, according to the International Federation of Robotics.</w:t>
        <w:br/>
      </w:r>
    </w:p>
    <w:p>
      <w:r>
        <w:t>中国工厂的自动化程度现已超过了美国、德国或日本的水平。据国际机器人联合会，中国平均到每万名制造业工人头上的工厂机器人数量仅次于韩国和新加坡。</w:t>
        <w:br/>
      </w:r>
    </w:p>
    <w:p>
      <w:r>
        <w:t>China’s automation drive has been guided by government directives and backed with huge investment. And as robots replace workers, automation positions China to continue to dominate mass production even as its labor force ages and becomes less willing to take industrial jobs.</w:t>
        <w:br/>
      </w:r>
    </w:p>
    <w:p>
      <w:r>
        <w:t>中国的自动化进程得到了政策引导以及大规模的投入。随着机器人取代工人，即使在劳动力老龄化且人们越来越不愿意从事工业工作的情况下，自动化也能让中国继续主导大规模生产。</w:t>
        <w:br/>
      </w:r>
    </w:p>
    <w:p>
      <w:r>
        <w:t>He Liang, founder and chief executive of Yunmu Intelligent Manufacturing, one of China’s top producers of humanoid robots, said China was striving next to turn robotics into an entire new sector of business.</w:t>
        <w:br/>
      </w:r>
    </w:p>
    <w:p>
      <w:r>
        <w:t>云幕智造是中国顶尖的人形机器人制造商之一，其创始人兼首席执行官贺亮说，中国下一步将努力把机器人技术打造成一个全新的商业领域。</w:t>
        <w:br/>
      </w:r>
    </w:p>
    <w:p>
      <w:r>
        <w:t>“The expectation for humanoid robots is to create another electric car industry,” he said. “So from this perspective, it is a national strategy.”</w:t>
        <w:br/>
      </w:r>
    </w:p>
    <w:p>
      <w:r>
        <w:t>“对人形机器人的期待是再造一个电动汽车产业，”他说。“所以从这个角度来讲，就是国家战略。”</w:t>
        <w:br/>
      </w:r>
    </w:p>
    <w:p>
      <w:r>
        <w:t>Robots are replacing workers not just in car factories but even in China’s many thousands of back-alley workshops.</w:t>
        <w:br/>
      </w:r>
    </w:p>
    <w:p>
      <w:r>
        <w:t>机器人不仅正在取代汽车工厂的工人，甚至也在取代中国成千上万个小作坊的工人。</w:t>
        <w:br/>
      </w:r>
    </w:p>
    <w:p>
      <w:r>
        <w:t>Elon Li’s curbside workshop in Guangzhou, the commercial hub of southeastern China, has 11 workers who cut and weld metal to make inexpensive ovens and barbecue equipment. He is now preparing to pay $40,000 to a Chinese company for a robotic arm with a camera. The device uses artificial intelligence to observe how a worker welds the sides of an oven, and then duplicates the action with minimal human intervention.</w:t>
        <w:br/>
      </w:r>
    </w:p>
    <w:p>
      <w:r>
        <w:t>埃隆·李（音）在中国东南部的商业中心广州有一个路边作坊，雇佣了11名切割和焊接金属的工人，制造廉价的烤箱和烧烤设备。他目前正准备花逾29万元从一家中国公司购买一个带摄像头的机械臂。这个设备使用人工智能来观察工人如何将烤箱的各面焊接在一起，然后在最少的人工干预下重复那些动作。</w:t>
        <w:br/>
      </w:r>
    </w:p>
    <w:p>
      <w:r>
        <w:t>Only four years ago, the same system was available only from foreign robot companies and cost nearly $140,000. “Before, I never would have imagined investing in automation,” Mr. Li said, adding that a human employee “can only work for eight hours a day, but a machine can work 24 hours.”</w:t>
        <w:br/>
      </w:r>
    </w:p>
    <w:p>
      <w:r>
        <w:t>仅仅四年前，同样的系统只能从国外的机器人公司进口，售价接近100万元。李先生说，“以前我想都不敢想”，并补充道，人类员工“只能折八个小时，但（机器）可以24小时的折”。</w:t>
        <w:br/>
      </w:r>
    </w:p>
    <w:p>
      <w:r>
        <w:t>Bigger companies bet far more on automation.</w:t>
        <w:br/>
      </w:r>
    </w:p>
    <w:p>
      <w:r>
        <w:t>规模更大的公司在自动化方面的投入更大。</w:t>
        <w:br/>
      </w:r>
    </w:p>
    <w:p>
      <w:r>
        <w:t>In Ningbo, a huge factory for Zeekr, a Chinese electric carmaker, had 500 robots when it opened four years ago. Now there are 820, and many more are planned.</w:t>
        <w:br/>
      </w:r>
    </w:p>
    <w:p>
      <w:r>
        <w:t>中国电动汽车制造商极氪在宁波的大型工厂四年前投产时就有500台机器人。现在，它的机器人数量已增加到820台，而且还计划增加更多。</w:t>
        <w:br/>
      </w:r>
    </w:p>
    <w:p>
      <w:r>
        <w:t>Cheerfully trilling Kenny G tunes to warn any people of their approach, robot carts haul aluminum ingots to an automated elevator, which lifts the blocks of metal to a furnace at the top of a 40-foot-tall Chinese-made machine. Once molten, the aluminum is cast into the shapes of various car body panels and other components. More robot carts, and the occasional human driving a forklift, take the components to a warehouse.</w:t>
        <w:br/>
      </w:r>
    </w:p>
    <w:p>
      <w:r>
        <w:t>自动平板车一边欢快地播放着肯尼·基的曲子，提醒人们它们正在靠近，一边将铝锭运到自动升降机下，升降机将铝锭吊到一个12米高的熔炉里，熔炉下面是一个中国制造的机器。铝锭熔化后，机器将铝铸造成各种车身面板和其他部件。更多的自动平板车、偶尔也有人工驾驶的叉车将这些零部件送进仓库。</w:t>
        <w:br/>
      </w:r>
    </w:p>
    <w:p>
      <w:r>
        <w:t>Yet more robots take the panels to the assembly line, where hundreds of robotic arms, working in teams of up to 16, do a complex dance to weld them together into car bodies. The welding area is a so-called dark factory, meaning that the robots can operate without workers and with the lights off.</w:t>
        <w:br/>
      </w:r>
    </w:p>
    <w:p>
      <w:r>
        <w:t>还有其他机器人将面板运到装配线上，数百个机械臂在装配线上以最多16个一组的方式协同工作，像跳复杂的舞蹈那样将面板焊接成车身。这种焊接区是所谓的“黑灯工厂”，意思是机器人能在没有人工干预的情况下工作，无需开灯。</w:t>
        <w:br/>
      </w:r>
    </w:p>
    <w:p>
      <w:r>
        <w:t>China’s factories still employ legions of workers. Even with the automation, they are needed to check quality and install some parts that require manual dexterity, like wiring harnesses. There are things cameras and computers cannot do on their own. Before cars are painted, workers still run gloved hands over them and sand smooth any tiny imperfections.</w:t>
        <w:br/>
      </w:r>
    </w:p>
    <w:p>
      <w:r>
        <w:t>中国的工厂仍雇佣大量工人。即使已经实现自动化，工厂仍需要工人来检查质量，安装一些需要灵巧的手安装的部件，例如汽车线束。仍有些工作是摄像头和计算机无法独立完成的。在汽车喷漆之前，仍需要戴着手套的工人们用砂纸打磨掉车身上任何细微的瑕疵。</w:t>
        <w:br/>
      </w:r>
    </w:p>
    <w:p>
      <w:r>
        <w:t>Yet some of the later steps of quality control are also being automated with the help of artificial intelligence.</w:t>
        <w:br/>
      </w:r>
    </w:p>
    <w:p>
      <w:r>
        <w:t>但一些后续的质量控制步骤也在人工智能的帮助下实现自动化。</w:t>
        <w:br/>
      </w:r>
    </w:p>
    <w:p>
      <w:r>
        <w:t>Near the end of Zeekr’s assembly line, a dozen high-resolution cameras take photos of each car. Computers compare the images to an extensive database of correctly assembled cars and alert factory staff if a discrepancy is found. The task takes seconds to complete.</w:t>
        <w:br/>
      </w:r>
    </w:p>
    <w:p>
      <w:r>
        <w:t>在极氪装配线的末端，十几台高分辨率摄像机为每辆汽车拍照。计算机将这些图像与一个包含大量正确组装汽车图像的数据库进行比对，如果发现差异，会提醒工厂的工作人员。计算机完成这项任务只需几秒钟。</w:t>
        <w:br/>
      </w:r>
    </w:p>
    <w:p>
      <w:r>
        <w:t>“Most of our colleagues’ jobs involve sitting in front of a computer monitor,” said Pinky Wu, a Zeekr worker.</w:t>
        <w:br/>
      </w:r>
    </w:p>
    <w:p>
      <w:r>
        <w:t>“我们大多数同事的工作就是坐在电脑显示器前，”极氪员工平基·吴（音）说。</w:t>
        <w:br/>
      </w:r>
    </w:p>
    <w:p>
      <w:r>
        <w:t>Zeekr and other Chinese automakers are also using artificial intelligence to design cars and their features more efficiently.</w:t>
        <w:br/>
      </w:r>
    </w:p>
    <w:p>
      <w:r>
        <w:t>极氪和其他中国汽车制造商也在利用人工智能，更高效地设计汽车及其功能。</w:t>
        <w:br/>
      </w:r>
    </w:p>
    <w:p>
      <w:r>
        <w:t>Carrie Li, a designer who works at Zeekr’s new office building in Shanghai, uses A.I. to analyze how different interior surfaces will intersect in a car.</w:t>
        <w:br/>
      </w:r>
    </w:p>
    <w:p>
      <w:r>
        <w:t>设计师卡丽·李（音）在极氪位于上海的新办公楼里工作， 她使用人工智能来分析汽车内部不同表面的相交方式。</w:t>
        <w:br/>
      </w:r>
    </w:p>
    <w:p>
      <w:r>
        <w:t>“I have more spare time to open my mind and explore for myself which kinds of fashion trends to include in the cars’ interior,” Ms. Li said.</w:t>
        <w:br/>
      </w:r>
    </w:p>
    <w:p>
      <w:r>
        <w:t>“我有更多的空闲时间来开拓思路，让自己去探索将哪些时尚潮流包括到汽车内饰中去，”李女士说。</w:t>
        <w:br/>
      </w:r>
    </w:p>
    <w:p>
      <w:r>
        <w:t>Car factories in the United States also use automation, but much of the equipment comes from China. Most of the world’s car assembly plants built in the past 20 years were in China, and an automation industry grew up around them.</w:t>
        <w:br/>
      </w:r>
    </w:p>
    <w:p>
      <w:r>
        <w:t>美国的汽车工厂也使用自动化设备，但大部分设备来自中国。过去20年间，全球新建的汽车组装厂主要集中在中国本土，由此催生了一个庞大的配套自动化产业体系。</w:t>
        <w:br/>
      </w:r>
    </w:p>
    <w:p>
      <w:r>
        <w:t>Chinese companies also bought overseas suppliers of advanced robotics, like Kuka of Germany, and moved much of their operations to China. When Volkswagen opened an electric car factory a year ago in Hefei, it had only one robot from Germany and 1,074 robots made in Shanghai.</w:t>
        <w:br/>
      </w:r>
    </w:p>
    <w:p>
      <w:r>
        <w:t>中国企业还收购了一些海外的先进机器人供应商，例如德国的库卡，并将大部分业务迁至中国。大众汽车在合肥的电动汽车厂一年前投产时只有一台机器人来自德国，其他1074台机器人都是在上海制造的。</w:t>
        <w:br/>
      </w:r>
    </w:p>
    <w:p>
      <w:r>
        <w:t>China’s rapid advance in factory robotics has been propelled from the top down. Beijing’s “Made in China 2025” initiative, which began a decade ago, set out 10 industries in which China sought to be globally competitive. Robotics was one of them.</w:t>
        <w:br/>
      </w:r>
    </w:p>
    <w:p>
      <w:r>
        <w:t>中国在工厂机器人技术方面的快速发展一直是自上而下推动的。十年前开始的《中国制造2025》计划曾列出十个中国力争在全球具有竞争力的行业，机器人技术是其中之一。</w:t>
        <w:br/>
      </w:r>
    </w:p>
    <w:p>
      <w:r>
        <w:t>To force the car industry to think about how to use humanoid robots with two arms and two legs, for example, government officials in Beijing told major automakers last year to rent robots and submit videos of them performing tasks in their assembly plants.</w:t>
        <w:br/>
      </w:r>
    </w:p>
    <w:p>
      <w:r>
        <w:t>例如，为了促使汽车行业思考如何使用有两个胳膊、两条腿的人形机器人，中国政府的官员们去年曾要求各大汽车制造商租一些机器人，把它们在装配厂如何完成任务的视频拍下来提交给政府。</w:t>
        <w:br/>
      </w:r>
    </w:p>
    <w:p>
      <w:r>
        <w:t>The videos required many takes to get them right. The robots did only basic tasks, like sorting auto parts in a warehouse. But the initiative has helped push the carmakers along.</w:t>
        <w:br/>
      </w:r>
    </w:p>
    <w:p>
      <w:r>
        <w:t>这些视频需要拍好几次才能达到理想效果。机器人完成的只是一些基本任务，例如对仓库中的汽车零部件进行分类整理。但这项举措推动了汽车制造商在这方面的进展。</w:t>
        <w:br/>
      </w:r>
    </w:p>
    <w:p>
      <w:r>
        <w:t>In a show of the automation push, the Beijing municipal government held a half-marathon on Saturday for 12,000 runners and 20 humanoid robots. Only six robots finished the race, and the fastest of them took nearly three times as long as the fastest runners. But the event helped draw attention to robots.</w:t>
        <w:br/>
      </w:r>
    </w:p>
    <w:p>
      <w:r>
        <w:t>为展示对自动化的推进，北京市政府上周六举办了一场半程马拉松比赛，共有1.2万名人类选手和20台人形机器人参加。只有六台机器人最终完成了比赛，最快的机器人用的时间几乎是人类最快者的三倍。但这次比赛帮助引起了人们对机器人的关注。</w:t>
        <w:br/>
      </w:r>
    </w:p>
    <w:p>
      <w:r>
        <w:t>Last month, Premier Li Qiang, China’s second-highest official, said in his annual report to the legislature that the country’s plans this year would include an effort to “vigorously develop” intelligent robots. The country’s top economic planning agency announced a $137 billion national venture capital fund for robotics, artificial intelligence and other advanced technologies.</w:t>
        <w:br/>
      </w:r>
    </w:p>
    <w:p>
      <w:r>
        <w:t>上个月，中国的二号官员李强总理在向全国人大提交的政府工作报告中说，中国今年的计划包括“大力发展”智能机器人。中国的最高经济规划机构已宣布设立一个一万亿元的国家风险投资基金，用于支持机器人、人工智能，以及其他先进技术的发展。</w:t>
        <w:br/>
      </w:r>
    </w:p>
    <w:p>
      <w:r>
        <w:t>China’s government-controlled banks have increased lending to industrial borrowers over the past four years by a staggering $1.9 trillion. That has paid for the construction of factories as well as the replacement of equipment at existing ones.</w:t>
        <w:br/>
      </w:r>
    </w:p>
    <w:p>
      <w:r>
        <w:t>过去四年里，政府控制的国有银行向工业借款人额外发放了惊人的13.6万亿元贷款，用于新厂建设和现有工厂设备的更新。</w:t>
        <w:br/>
      </w:r>
    </w:p>
    <w:p>
      <w:r>
        <w:t>China’s universities produce about 350,000 mechanical engineering graduates per year, as well as electricians, welders and other trained technicians.</w:t>
        <w:br/>
      </w:r>
    </w:p>
    <w:p>
      <w:r>
        <w:t>中国的大学每年培养约35万名机械工程专业毕业生，还有电工、焊工，以及其他专业技术人员。</w:t>
        <w:br/>
      </w:r>
    </w:p>
    <w:p>
      <w:r>
        <w:t>By comparison, American universities graduate about 45,000 mechanical engineers each year.</w:t>
        <w:br/>
      </w:r>
    </w:p>
    <w:p>
      <w:r>
        <w:t>相比之下，美国的大学每年培养约4.5万名机械工程师。</w:t>
        <w:br/>
      </w:r>
    </w:p>
    <w:p>
      <w:r>
        <w:t>Jonathan Hurst, the chief robot officer and a co-founder of Agility Robotics, a leading American robot manufacturer, said finding skilled employees had been one of his biggest challenges. As a graduate student in the Robotics Institute at Carnegie Mellon University in Pittsburgh, Mr. Hurst said, he was one of two mechanical engineers.</w:t>
        <w:br/>
      </w:r>
    </w:p>
    <w:p>
      <w:r>
        <w:t>乔纳森·赫斯特是美国主要的机器人制造商Agility Robotics的联合创始人，也是公司的技术负责人，他说，找到技术熟练的员工一直是他面临的最大挑战之一。赫斯特说，他在匹兹堡的卡内基梅隆大学机器人研究所读研究生时，是仅有的两名机械工程专业的学生之一。</w:t>
        <w:br/>
      </w:r>
    </w:p>
    <w:p>
      <w:r>
        <w:t>China’s rapid embrace of automation worries some Chinese workers.</w:t>
        <w:br/>
      </w:r>
    </w:p>
    <w:p>
      <w:r>
        <w:t>中国快速拥抱自动化的做法让一些中国工人担忧。</w:t>
        <w:br/>
      </w:r>
    </w:p>
    <w:p>
      <w:r>
        <w:t>Geng Yuanjie, 27, drives a forklift at the Zeekr factory, where he has worked for the past two years. He said there were considerably fewer robots at the Volkswagen factory where he previously worked. Surrounded now by robots, he has few co-workers to talk to during his 12-hour shifts.</w:t>
        <w:br/>
      </w:r>
    </w:p>
    <w:p>
      <w:r>
        <w:t>现年27岁的耿元杰（音）在极氪工厂驾驶叉车，他已在那里工作了两年。他说，自己之前在大众工厂工作，那里的机器人数量要少得多。现在他周围都是机器人，上12小时的班时几乎没有能谈话的同事。</w:t>
        <w:br/>
      </w:r>
    </w:p>
    <w:p>
      <w:r>
        <w:t>“I can feel the trend towards automation,” Mr. Geng said as he watched a robot cart pull a rack of car parts past his forklift. He said that his high school education might not be enough for him to qualify for classes in programming robots, and that he worried he might lose his job someday to a robot.</w:t>
        <w:br/>
      </w:r>
    </w:p>
    <w:p>
      <w:r>
        <w:t>“能感觉到，全都自动化，”耿先生看着一个自动平板车拉着汽车零件从他的叉车前驶过时说道。他表示，自己只有高中学历，这也许让他没有足够的资格去学习机器人编程课程，他担心自己的工作有朝一日将被机器人取代。</w:t>
        <w:br/>
      </w:r>
    </w:p>
    <w:p>
      <w:r>
        <w:t>“It is not just my concern — everyone worries about it,” Mr. Geng said.</w:t>
        <w:br/>
      </w:r>
    </w:p>
    <w:p>
      <w:r>
        <w:t>“（被替代）这种不是一个人担心，所有人都担心，”耿先生说。</w:t>
        <w:br/>
      </w:r>
    </w:p>
    <w:p>
      <w:r>
        <w:t>Automation has threatened and even eliminated jobs around the world for more than a century, often slowing automation’s growth. In China, there are fewer obstacles than practically anywhere else. China has no independent labor unions, and Communist Party control leaves almost no room for dissent.</w:t>
        <w:br/>
      </w:r>
    </w:p>
    <w:p>
      <w:r>
        <w:t>一个多世纪以来，自动化一直对世界各地的工作岗位构成威胁，甚至导致一些岗位消失，这有时会导致自动化发展的放缓。在中国，阻碍自动化发展的障碍几乎比任何其他地方都少。中国没有独立的工会，中共的统治几乎没有给人留下发表异议的空间。</w:t>
        <w:br/>
      </w:r>
    </w:p>
    <w:p>
      <w:r>
        <w:t>Another factor behind China’s automation drive is the country’s demographic crisis.</w:t>
        <w:br/>
      </w:r>
    </w:p>
    <w:p>
      <w:r>
        <w:t>中国自动化进程背后的另一个因素是人口危机。</w:t>
        <w:br/>
      </w:r>
    </w:p>
    <w:p>
      <w:r>
        <w:t>The number of babies born each year has dropped by almost two-thirds since 1987. At the same time, two-thirds of people turning 18 now enroll at a university or college, an educational trajectory that has allowed a new generation to aspire to careers outside factory labor.</w:t>
        <w:br/>
      </w:r>
    </w:p>
    <w:p>
      <w:r>
        <w:t>中国每年出生的新生儿数量与1987年相比已减少了近三分之二。与此同时，18岁年轻人中现在有三分之二进入高等院校读书，这种接受教育的程度已让新一代人渴望从事工厂劳动以外的工作。</w:t>
        <w:br/>
      </w:r>
    </w:p>
    <w:p>
      <w:r>
        <w:t>“China’s demographic dividend is over,” said Stephen Dyer, head of the Asia industrial practice at AlixPartners, a consulting firm. “They’re now in a demographic deficit, and the only way out of that is productivity.”</w:t>
        <w:br/>
      </w:r>
    </w:p>
    <w:p>
      <w:r>
        <w:t>“中国的人口红利已经结束，”咨询公司艾睿铂的亚洲工业主管戴加辉(Stephen Dyer)说。“他们现在面临人口萎缩的问题，唯一的出路是提高生产力。”</w:t>
        <w:br/>
      </w:r>
    </w:p>
    <w:p>
      <w:pPr>
        <w:pStyle w:val="Heading1"/>
        <w:spacing w:before="0" w:after="280"/>
      </w:pPr>
      <w:r>
        <w:rPr>
          <w:rFonts w:ascii="Times New Roman" w:hAnsi="Times New Roman" w:eastAsia="宋体"/>
          <w:b/>
          <w:sz w:val="52"/>
        </w:rPr>
        <w:t>特朗普承诺“又大又美”的交易，兑现却困难重重</w:t>
      </w:r>
    </w:p>
    <w:p>
      <w:r>
        <w:t>Trump Promised ‘Big, Beautiful’ Deals. Delivering Has Been Tougher.</w:t>
        <w:br/>
      </w:r>
    </w:p>
    <w:p>
      <w:r>
        <w:t>President Trump came into office promising to strike “big, beautiful” deals.</w:t>
        <w:br/>
      </w:r>
    </w:p>
    <w:p>
      <w:r>
        <w:t>特朗普总统上台时承诺要达成“又大又美”的交易。</w:t>
        <w:br/>
      </w:r>
    </w:p>
    <w:p>
      <w:r>
        <w:t>He quickly opened a dizzying number of negotiations to, naming just a few of his aims, end the war in Ukraine in 24 hours, bring peace to the Middle East and usher in dozens of trade deals in record time.</w:t>
        <w:br/>
      </w:r>
    </w:p>
    <w:p>
      <w:r>
        <w:t>他迅速开启了一系列令人眼花缭乱的谈判，其中包括在24小时内结束乌克兰战争，为中东带来和平，以及在创纪录的时间内达成数十项贸易协议。</w:t>
        <w:br/>
      </w:r>
    </w:p>
    <w:p>
      <w:r>
        <w:t>“Everybody wants to come and make a deal,” the president said this month.</w:t>
        <w:br/>
      </w:r>
    </w:p>
    <w:p>
      <w:r>
        <w:t>“每个人都想来达成协议，”总统本月说。</w:t>
        <w:br/>
      </w:r>
    </w:p>
    <w:p>
      <w:r>
        <w:t>But so far, the goals of many of Mr. Trump’s negotiations have been unrealized, even those that he said would be accomplished in days or weeks. The war in Ukraine is still raging, and the president has floated the idea of abandoning peace talks altogether. Hamas is still holding hostages in Gaza despite Mr. Trump’s warning on social media that the terrorist group must release them all or “you are DEAD!” And while Mr. Trump insists that countries are racing to strike trade deals with the United States, the details are scant.</w:t>
        <w:br/>
      </w:r>
    </w:p>
    <w:p>
      <w:r>
        <w:t>但是到目前为止，特朗普的许多谈判目标都没有实现，即使是那些他表示将在几天或几周内完成的目标。乌克兰的战争仍在肆虐，总统已经提出完全放弃和平谈判的想法。哈马斯仍在加沙扣押人质，尽管特朗普在社交媒体上警告称，该恐怖组织必须释放所有人质，否则“你们就死定了！”尽管特朗普坚称，各国正在竞相与美国达成贸易协议，但很少见到细节。</w:t>
        <w:br/>
      </w:r>
    </w:p>
    <w:p>
      <w:r>
        <w:t>“You undermine your negotiating position when you pick fights with literally everybody — big, small, friend, foe, economy, national security — at the same time,” said Ian Bremmer, the president of Eurasia Group, an international consulting firm. “On balance, he’s going to have a much harder time because he’s trying to do all this stuff at the same time.”</w:t>
        <w:br/>
      </w:r>
    </w:p>
    <w:p>
      <w:r>
        <w:t>“当你几乎同时与所有人开战时——无论大国、小国、朋友、敌人、经济、国家安全，你是在损害自己的谈判地位，”国际咨询公司欧亚集团总裁伊恩·布雷默说。“总的来说，他的日子会更难过，因为他要同时处理所有这些事情。”</w:t>
        <w:br/>
      </w:r>
    </w:p>
    <w:p>
      <w:r>
        <w:t>For years, Mr. Trump has cultivated an image as a master negotiator, using his past as a real estate developer and reality television star to form the core of his political identity. And while making deals on enormously complex issues takes both time and care, Mr. Trump’s inability — so far, at least — to deliver in the ways that he promised has exposed the gulf between his rhetoric and his accomplishments.</w:t>
        <w:br/>
      </w:r>
    </w:p>
    <w:p>
      <w:r>
        <w:t>多年来，利用自己过去作为房地产开发商和电视真人秀明星的经历，特朗普塑造了一个谈判高手的形象，并以此作为他政治身份的核心。虽然在极其复杂的问题上达成协议既需要时间，也需要精力，但特朗普无法——至少到目前为止——以他承诺的方式兑现承诺，这暴露了他的言论与成就之间的差距。</w:t>
        <w:br/>
      </w:r>
    </w:p>
    <w:p>
      <w:r>
        <w:t>For Mr. Trump’s aides and allies, their confidence in the president remains undiminished — and whenever his approach is questioned, they are aligned in their response. The president, they remind detractors, wrote the 1987 book “The Art of the Deal.”</w:t>
        <w:br/>
      </w:r>
    </w:p>
    <w:p>
      <w:r>
        <w:t>对于特朗普的助手和盟友来说，他们对总统的信心并未减弱——每当他的做法受到质疑时，他们的回应都是一致的。他们提醒批评者，总统在1987年写了《交易的艺术》(The Art of The Deal)一书。</w:t>
        <w:br/>
      </w:r>
    </w:p>
    <w:p>
      <w:r>
        <w:t>“No matter the task, President Trump will always get the best deal for the American people,” Taylor Rogers, a White House spokeswoman, said in a statement. “In less than 100 days, President Trump has leveled the playing field for our manufacturers, brought us closer to peace in Gaza and Ukraine, flooded the US with historic investment commitments, returned American hostages, and held universities accountable for fostering antisemitism. There is no negotiation too daunting for President Trump and he continues to prove his critics wrong.”</w:t>
        <w:br/>
      </w:r>
    </w:p>
    <w:p>
      <w:r>
        <w:t>“无论任务是什么，特朗普总统总是会为美国人民争取到最好的协议，”白宫发言人泰勒·罗杰斯在声明中说。“在不到100天的时间里，特朗普总统为我们的制造商创造了公平的竞争环境，使我们更接近加沙和乌克兰的和平，向美国提供了历史性的投资承诺，让美国人质回家，并就反犹太主义滋生问题向大学问责。对于特朗普总统来说，没有什么谈判是望而生畏的，他继续证明他的批评者是错误的。</w:t>
        <w:br/>
      </w:r>
    </w:p>
    <w:p>
      <w:r>
        <w:t>‘We’re Just Going to Take a Pass’</w:t>
        <w:br/>
      </w:r>
    </w:p>
    <w:p>
      <w:r>
        <w:t>“我们就撒手不管了”</w:t>
        <w:br/>
      </w:r>
    </w:p>
    <w:p>
      <w:r>
        <w:t>Mr. Trump’s negotiating style has always been more blunt-force than give-and-take, using threats to get his way. He will often demand allies and adversaries alike propose a deal, then he will decide if he likes it.</w:t>
        <w:br/>
      </w:r>
    </w:p>
    <w:p>
      <w:r>
        <w:t>特朗普的谈判风格一向是更依赖强横，而不是互相让步，他用威胁来达到自己的目的。他经常要求盟友和对手都提出一个方案，然后再决定自己是否喜欢。</w:t>
        <w:br/>
      </w:r>
    </w:p>
    <w:p>
      <w:r>
        <w:t>After using economic coercion in the form of sweeping tariffs, Mr. Trump on Tuesday called on China to come ahead with a deal. “If they don’t make a deal, we’ll set the deal, because we’re, we’re the ones that set the deal,” he said.</w:t>
        <w:br/>
      </w:r>
    </w:p>
    <w:p>
      <w:r>
        <w:t>在以全面征收关税的形式进行经济胁迫之后，特朗普周二呼吁中国尽快达成协议。“如果他们不能达成协议，我们就来制定协议，因为我们，我们才是制定协议的人，”他说。</w:t>
        <w:br/>
      </w:r>
    </w:p>
    <w:p>
      <w:r>
        <w:t>Mr. Trump also has threatened to withhold billions of dollars in federal funds from universities if they do not comply with his demands, and he has issued executive orders against law firms that do not bend to his will.</w:t>
        <w:br/>
      </w:r>
    </w:p>
    <w:p>
      <w:r>
        <w:t>特朗普还威胁说，如果大学不满足他的要求，他将扣留数十亿美元的联邦资金。他还对不服从他意愿的律师事务所发布了行政命令。</w:t>
        <w:br/>
      </w:r>
    </w:p>
    <w:p>
      <w:r>
        <w:t>But he has shown little patience for the nuts and bolts, dipping in and out of negotiations and largely leaving aides to work out the details, according to current and former advisers.</w:t>
        <w:br/>
      </w:r>
    </w:p>
    <w:p>
      <w:r>
        <w:t>但据现任和前任顾问说，他对具体细节缺乏耐心，对谈判只是有一搭没一搭地参与，基本上让助手们来解决细节问题。</w:t>
        <w:br/>
      </w:r>
    </w:p>
    <w:p>
      <w:r>
        <w:t>Above all, the president is eager to announce success.</w:t>
        <w:br/>
      </w:r>
    </w:p>
    <w:p>
      <w:r>
        <w:t>最重要的是，总统急于宣布成功。</w:t>
        <w:br/>
      </w:r>
    </w:p>
    <w:p>
      <w:r>
        <w:t>Using the backdrop of the White House, he has promoted private and foreign companies’ investments in the United States. He has bragged about the law firms that have signed arrangements to provide free legal services toward causes he supports. And he has celebrated efforts to secure the release of Americans imprisoned abroad.</w:t>
        <w:br/>
      </w:r>
    </w:p>
    <w:p>
      <w:r>
        <w:t>他以白宫为背景促进了私人和外国公司在美国的投资。他夸耀那些签署协议，为他支持的事项提供免费法律服务的律师事务所。他还赞扬了为促成被关押在国外的美国人获释所做的努力。</w:t>
        <w:br/>
      </w:r>
    </w:p>
    <w:p>
      <w:r>
        <w:t>But his eagerness to declare a win also means that the terms of the deals have been left unclear. The president, for example, appears to have a much more expansive view of what free services the law firms that signed agreements with him might provide. It is also unclear if they signed written deals with specific terms or less formal agreements.</w:t>
        <w:br/>
      </w:r>
    </w:p>
    <w:p>
      <w:r>
        <w:t>但是他急于宣布胜利也意味着交易的条款并未明确。例如，总统似乎对与他签署协议的律师事务所可能提供的免费服务有更宽泛的理解。目前还不清楚他们签署的是带有具体条款的书面协议，还是不那么正式的协议。</w:t>
        <w:br/>
      </w:r>
    </w:p>
    <w:p>
      <w:r>
        <w:t>In other cases, it means Mr. Trump will move on quickly. Last week, Secretary of State Marco Rubio said the United States would abandon its efforts to end the war in Ukraine in the coming days if there was not significant progress toward a peace deal. Mr. Trump later agreed with Mr. Rubio’s assessment.</w:t>
        <w:br/>
      </w:r>
    </w:p>
    <w:p>
      <w:r>
        <w:t>在其他事例中，这意味着特朗普会迅速转移注意力。上周，国务卿鲁比奥表示，如果在和平协议方面没有取得重大进展，美国将在未来几天放弃结束乌克兰战争的努力。特朗普后来同意了鲁比奥的评估。</w:t>
        <w:br/>
      </w:r>
    </w:p>
    <w:p>
      <w:r>
        <w:t>“If for some reason one of the two parties makes it very difficult, we’re just going to say you’re foolish, you’re fools, you’re horrible people, and we’re just going to take a pass,” he told reporters on Friday in the Oval Office. While campaigning, Mr. Trump repeatedly promised to end the war in Ukraine within a day. Last month, he said he was “being a little bit sarcastic” about that timeline.</w:t>
        <w:br/>
      </w:r>
    </w:p>
    <w:p>
      <w:r>
        <w:t>“如果由于某种原因，双方中的一方让谈判变得非常困难，我们就会说你们很愚蠢，你们是傻瓜，你们是可怕的人，我们就撒手不管了，”周五，他在椭圆形办公室对记者说。在竞选期间，特朗普多次承诺在一天内结束乌克兰战争。上个月他表示，关于这个时间表，他当时的话“有点讽刺的意思”。</w:t>
        <w:br/>
      </w:r>
    </w:p>
    <w:p>
      <w:r>
        <w:t>On Tuesday, Mr. Rubio decided to skip the next stage of the Ukrainian cease-fire talks.</w:t>
        <w:br/>
      </w:r>
    </w:p>
    <w:p>
      <w:r>
        <w:t>周二，鲁比奥决定不参与下一阶段的乌克兰停火谈判。</w:t>
        <w:br/>
      </w:r>
    </w:p>
    <w:p>
      <w:r>
        <w:t>The war in Ukraine is far from the only area where Mr. Trump is still in search of a deal. In January, the United States helped broker a cease-fire between Israel and Hamas that led to the release of some hostages and the hope that the war could come to an end. But Israel has since resumed its bombardment campaign in Gaza and the talks are deadlocked.</w:t>
        <w:br/>
      </w:r>
    </w:p>
    <w:p>
      <w:r>
        <w:t>乌克兰战争远不是特朗普仍在寻求达成协议的唯一领域。今年1月，美国帮助促成了以色列和哈马斯之间的停火，释放了一些人质，让人们看到了战争结束的希望。但以色列此后恢复了对加沙地带的轰炸，谈判陷入僵局。</w:t>
        <w:br/>
      </w:r>
    </w:p>
    <w:p>
      <w:r>
        <w:t>Iranian officials have said that they will continue talks with the Trump administration about a new nuclear deal, though the country’s foreign minister said that Washington’s shifting messages on its objective — whether it’s to limit Iran’s nuclear program or fully dismantle it — were “not helpful.” Mr. Trump’s effort to strike a deal with Iran comes after his withdrawal, in 2018, from a deal signed during the Obama administration.</w:t>
        <w:br/>
      </w:r>
    </w:p>
    <w:p>
      <w:r>
        <w:t>伊朗官员表示，他们将继续与特朗普政府就一项新的核协议进行谈判，尽管该国外交部长表示，华盛顿在其目标上游移不定——有时是限制伊朗的核计划，有时是完全解除核计划——“对事态有害无益”。而且特朗普现在是在努力与伊朗达成协议，但在2018年，他曾退出奥巴马政府时期与伊朗签署的协议。</w:t>
        <w:br/>
      </w:r>
    </w:p>
    <w:p>
      <w:r>
        <w:t>Domestically, Columbia University struck a deal with Mr. Trump to avoid losing $400 million in federal funding, while Harvard University rejected the administration’s demands and has vowed to fight back. Four law firms that Mr. Trump has targeted with executive orders have fought them in court, and federal judges have ruled in their favor so far, temporarily halting Mr. Trump’s actions.</w:t>
        <w:br/>
      </w:r>
    </w:p>
    <w:p>
      <w:r>
        <w:t>在国内，哥伦比亚大学与特朗普达成了一项协议，以避免失去4亿美元的联邦资金，而哈佛大学拒绝了政府的要求，并誓言反击。特朗普的行政命令针对的四家律师事务所在法庭上展开了抗争，联邦法官迄今做出了对他们有利的裁决，暂时停止了特朗普的行动。</w:t>
        <w:br/>
      </w:r>
    </w:p>
    <w:p>
      <w:r>
        <w:t>But even critics of Mr. Trump’s approach say they expect he will eventually succeed in at least securing at least some new trade deals. The president’s aides have been working to iron out new arrangements after he paused his so-called reciprocal tariffs for 90 days.</w:t>
        <w:br/>
      </w:r>
    </w:p>
    <w:p>
      <w:r>
        <w:t>但就连特朗普的行事方式的批评者也表示，他们预计，他最终至少会成功达成一些新的贸易协议。在他暂停所谓的对等关税90天之后，总统的助手们一直在努力制定新的安排。</w:t>
        <w:br/>
      </w:r>
    </w:p>
    <w:p>
      <w:r>
        <w:t>And with potential deals on the horizon, Mr. Trump seems interested in at least dropping by some of the trade talks. Last week, he made an unexpected appearance at a meeting with a Japanese delegation and spoke with the president of Mexico, later teasing progress toward new agreements. While hosting Prime Minister Giorgia Meloni of Italy at the White House, Mr. Trump didn’t hesitate to make another big promise.</w:t>
        <w:br/>
      </w:r>
    </w:p>
    <w:p>
      <w:r>
        <w:t>鉴于潜在的交易即将达成，特朗普似乎有兴趣至少参加一些贸易谈判。上周，他出人意料地出现在与日本代表团的会议上，并与墨西哥总统进行了交谈，后来还暗示新协议进行得如何顺利。在白宫接待意大利总理乔治娅·梅洛尼时，特朗普毫不犹豫地做出了另一个重大承诺。</w:t>
        <w:br/>
      </w:r>
    </w:p>
    <w:p>
      <w:r>
        <w:t>“There’ll be a trade deal,” he said, “100 percent.”</w:t>
        <w:br/>
      </w:r>
    </w:p>
    <w:p>
      <w:r>
        <w:t>“一定会达成一项贸易协议，”他说，“百分之百的事。”</w:t>
        <w:br/>
      </w:r>
    </w:p>
    <w:p>
      <w:pPr>
        <w:pStyle w:val="Heading1"/>
        <w:spacing w:before="0" w:after="280"/>
      </w:pPr>
      <w:r>
        <w:rPr>
          <w:rFonts w:ascii="Times New Roman" w:hAnsi="Times New Roman" w:eastAsia="宋体"/>
          <w:b/>
          <w:sz w:val="52"/>
        </w:rPr>
        <w:t>一退再退，特朗普的“漂亮”关税向现实妥协</w:t>
      </w:r>
    </w:p>
    <w:p>
      <w:r>
        <w:t>On Major Economic Decisions, Trump Blinks, and Then Blinks Again</w:t>
        <w:br/>
      </w:r>
    </w:p>
    <w:p>
      <w:r>
        <w:t>After weeks of bluster and escalation, President Trump blinked. Then he blinked again. And again.</w:t>
        <w:br/>
      </w:r>
    </w:p>
    <w:p>
      <w:r>
        <w:t>经过数周的咆哮威吓和局势升级，特朗普总统退缩了。接着他又退缩了一次。然后又一次。</w:t>
        <w:br/>
      </w:r>
    </w:p>
    <w:p>
      <w:r>
        <w:t>He backed off his threat to fire the Federal Reserve chairman. His Treasury secretary, acutely aware that the S&amp;P 500 was down 10 percent since Mr. Trump was inaugurated, signaled he was looking for an offramp to avoid an intensifying trade war with China.</w:t>
        <w:br/>
      </w:r>
    </w:p>
    <w:p>
      <w:r>
        <w:t>他收回了解雇美联储主席的威胁。他的财政部长很清楚标准普尔500指数自特朗普就职以来已经下跌了10%，于是暗示他正在寻找一条出路，以避免与中国不断升级的贸易战。</w:t>
        <w:br/>
      </w:r>
    </w:p>
    <w:p>
      <w:r>
        <w:t>And now Mr. Trump has acknowledged that the 145 percent tariffs on Chinese goods that he announced just two weeks ago are not sustainable. He was prompted in part by the warnings of senior executives from Target and Walmart and other large American retailers that consumers would see price surges and empty shelves for some imported goods within a few weeks.</w:t>
        <w:br/>
      </w:r>
    </w:p>
    <w:p>
      <w:r>
        <w:t>而现在，特朗普已经承认，他在仅仅两周前宣布对中国商品征收的145%关税是不可持续的。部分原因是塔吉特、沃尔玛以及其他美国大型零售商的高管发出警告，称消费者在几周内就会看到一些进口商品价格大幅上涨，货架空空如也。</w:t>
        <w:br/>
      </w:r>
    </w:p>
    <w:p>
      <w:r>
        <w:t>Mr. Trump’s encounter with reality amounted to a vivid case study in the political and economic costs of striking the hardest of hard lines. He entered this trade war imagining a simpler era in which imposing punishing tariffs would force companies around the world to build factories in the United States.</w:t>
        <w:br/>
      </w:r>
    </w:p>
    <w:p>
      <w:r>
        <w:t>特朗普向现实的妥协堪称是一个生动的案例研究，活生生地说明了采取强硬到极致的路线所带来的政治和经济代价。在这场贸易战爆发之初，他设想的是一个更简单的时代，征收惩罚性关税将迫使世界各地的公司在美国建厂。</w:t>
        <w:br/>
      </w:r>
    </w:p>
    <w:p>
      <w:r>
        <w:t>He ends the month discovering that the world of modern supply chains is far more complex than he bargained for, and that it is far from clear his “beautiful” tariffs will have the effects he predicted.</w:t>
        <w:br/>
      </w:r>
    </w:p>
    <w:p>
      <w:r>
        <w:t>到这个月末，他发现现代供应链的世界远比他预想的复杂，而且远不清楚他那些“漂亮的”关税是否会达到他所预期的效果。</w:t>
        <w:br/>
      </w:r>
    </w:p>
    <w:p>
      <w:r>
        <w:t>This is not, of course, the explanation of the events of the past few days that the White House is putting out. Mr. Trump’s aides insist that his maximalist demands have been an act of strategic brilliance, forcing 90 countries to line up to deal with the president. It may take months, they acknowledge, to see the concessions that will result. But bending the global trade system to American will, they say, takes time.</w:t>
        <w:br/>
      </w:r>
    </w:p>
    <w:p>
      <w:r>
        <w:t>当然，这并非白宫对过去几天所发生事件的解释。特朗普的助手们坚称，他的极致要求是一种战略智慧的体现，迫使90个国家排队与总统做交易。他们承认，可能需要数月时间才能看到最终达成的让步。但这毕竟是让全球贸易体系屈从于美国的意愿，是需要时间的，他们说。</w:t>
        <w:br/>
      </w:r>
    </w:p>
    <w:p>
      <w:r>
        <w:t>“Have some patience and you will see,” the president’s press secretary, Karoline Leavitt, told reporters on Wednesday.</w:t>
        <w:br/>
      </w:r>
    </w:p>
    <w:p>
      <w:r>
        <w:t>“耐心点，你们会看到结果的，”总统的新闻秘书卡罗琳·莱维特周三对记者说。</w:t>
        <w:br/>
      </w:r>
    </w:p>
    <w:p>
      <w:r>
        <w:t>Mr. Trump himself insisted to reporters at the White House that everything was going according to plan.</w:t>
        <w:br/>
      </w:r>
    </w:p>
    <w:p>
      <w:r>
        <w:t>特朗普本人在白宫向记者坚称，一切都在按计划进行。</w:t>
        <w:br/>
      </w:r>
    </w:p>
    <w:p>
      <w:r>
        <w:t>“We have a lot of action going on,” he said, repeating his now-familiar line that “we’re not going to be a laughingstock that got taken advantage of by virtually every country in the world.” He suggested again that the United States needed to return to the halcyon era from 1870 to 1913 — the year the country began to impose income taxes — when tariffs funded the government and “we had more money than anybody.”</w:t>
        <w:br/>
      </w:r>
    </w:p>
    <w:p>
      <w:r>
        <w:t>“我们有很多行动正在展开，”他重复着那句大家已经耳熟能详的话，“我们不会成为被世界上几乎每个国家都占便宜的笑柄。”他再次暗示，美国需要回到1870年至1913年——也就是美国开始征收所得税那一年——的美好时代，在那段时间里，关税为政府提供了资金，而“我们比任何国家都富有”。</w:t>
        <w:br/>
      </w:r>
    </w:p>
    <w:p>
      <w:r>
        <w:t>And he repeated his prediction that “now we’re going to be making money with everyone, and everyone’s going to be happy.”</w:t>
        <w:br/>
      </w:r>
    </w:p>
    <w:p>
      <w:r>
        <w:t>他还重复了自己的预测：“现在我们将与所有人做生意赚钱，所有人都会很开心。”</w:t>
        <w:br/>
      </w:r>
    </w:p>
    <w:p>
      <w:r>
        <w:t>But happy did not seem to be the vibe around the White House in recent days.</w:t>
        <w:br/>
      </w:r>
    </w:p>
    <w:p>
      <w:r>
        <w:t>但最近几天，白宫似乎并没有这种“开心”的氛围。</w:t>
        <w:br/>
      </w:r>
    </w:p>
    <w:p>
      <w:r>
        <w:t>It started with Mr. Trump’s declaration that the “termination” of the Fed chair, Jerome H. Powell, whom he appointed in 2017, “cannot come fast enough.” His most senior economic adviser, Kevin Hassett, went further, saying the administration was looking at the legal options to remove him.</w:t>
        <w:br/>
      </w:r>
    </w:p>
    <w:p>
      <w:r>
        <w:t>这一切始于特朗普宣称，要将他任命的美联储主席杰罗姆·鲍威尔“尽快解职”。他最资深的经济顾问凯文·哈塞特更进一步，称政府正在研究解除鲍威尔职务的法律选项。</w:t>
        <w:br/>
      </w:r>
    </w:p>
    <w:p>
      <w:r>
        <w:t>Mr. Trump’s complaint is that Mr. Powell will not cut interest rates, for fear of stoking inflation. But the president was clearly concerned about the warnings from economists that the country could be headed to recession — one of his own making, one that his critics are already trying to label the Trump Slump even before it happens.</w:t>
        <w:br/>
      </w:r>
    </w:p>
    <w:p>
      <w:r>
        <w:t>特朗普的不满在于，鲍威尔因担心引发通货膨胀而不愿降息。但总统显然对经济学家们发出的美国可能走向衰退的警告感到担忧——这衰退在一定程度上是他自己造成的，衰退还没发生，他的批评者就已经在称之为“特朗普衰退”了。</w:t>
        <w:br/>
      </w:r>
    </w:p>
    <w:p>
      <w:r>
        <w:t>The tone of his comments seemed to suggest that if recession does come, the blame will fall on Mr. Powell.</w:t>
        <w:br/>
      </w:r>
    </w:p>
    <w:p>
      <w:r>
        <w:t>从他的语气来看，如果衰退真的来临，将归咎于鲍威尔。</w:t>
        <w:br/>
      </w:r>
    </w:p>
    <w:p>
      <w:r>
        <w:t>But once Mr. Trump declared “if I want him out, he’ll be out of there real fast, believe me,” another market sell-off began. It made little difference that he doesn’t have the power to dismiss the Fed chair, as Mr. Powell has noted in recent days. The mere threat of it seemed to accelerate the sense that the United States has become the biggest source of market instability in the world.</w:t>
        <w:br/>
      </w:r>
    </w:p>
    <w:p>
      <w:r>
        <w:t>但特朗普宣称“如果我想让他走人，他就会很快就走人，相信我”后，市场立刻开始了一轮抛售。尽管鲍威尔最近几天指出，特朗普并没有权力解雇美联储主席，但这似乎无关紧要。仅仅是这种威胁，似乎就加剧了人们的一种感觉，即美国已成为世界上最大的市场不稳定因素来源。</w:t>
        <w:br/>
      </w:r>
    </w:p>
    <w:p>
      <w:r>
        <w:t>Then, on Tuesday, Mr. Trump changed his tune. “I have no intention of firing him,” Mr. Trump said of Mr. Powell. That didn’t stop him from continuing his critique of Mr. Powell as “Mr. Late” with rate cuts, but it was enough to reverse the market sell-off.</w:t>
        <w:br/>
      </w:r>
    </w:p>
    <w:p>
      <w:r>
        <w:t>接着，在周二，特朗普改变了说法。“我无意解雇他，”特朗普谈到鲍威尔时说道。这并没有阻止他继续批评鲍威尔在降息问题上是“慢半拍先生”，不过足以扭转市场的抛售局面。</w:t>
        <w:br/>
      </w:r>
    </w:p>
    <w:p>
      <w:r>
        <w:t>The next walk-back came with China.</w:t>
        <w:br/>
      </w:r>
    </w:p>
    <w:p>
      <w:r>
        <w:t>接下来做出让步的是与中国相关的问题。</w:t>
        <w:br/>
      </w:r>
    </w:p>
    <w:p>
      <w:r>
        <w:t>The White House kept hinting that the Chinese were beginning to negotiate, seeking a way to end the tariffs. In fact, the strategy that Beijing appeared to be following was to wait for Mr. Trump to feel the pain of his own actions. The expected phone call from President Xi Jinping never came. And Mr. Trump didn’t want to be the first to call, either — a sign of desperation.</w:t>
        <w:br/>
      </w:r>
    </w:p>
    <w:p>
      <w:r>
        <w:t>白宫不断暗示，中国人开始进行谈判了，在寻找结束关税的办法。事实上，北京方面似乎采取的策略是坐等特朗普感受到自己行为所带来的痛苦。人们预期的习近平主席的电话始终没有打来。而特朗普也不想先打电话——那会显得他太急切。</w:t>
        <w:br/>
      </w:r>
    </w:p>
    <w:p>
      <w:r>
        <w:t>For weeks, Treasury Secretary Scott Bessent seemed in obvious pain as he tried to justify the application of tariffs that, by many measures, outstrip those imposed by the Smoot-Hawley Act in 1930. (It is a historical comparison that no one in the White House wants to touch — other than to declare it a false analogy — because the cycles of retaliation triggered by that act of Congress worsened the Great Depression.)</w:t>
        <w:br/>
      </w:r>
    </w:p>
    <w:p>
      <w:r>
        <w:t>几周来，财政部长斯科特·贝森特在试图为征税辩解时显然很痛苦。从很多方面来看，这些关税都远超1930年《斯穆特-霍利法》。（这是一个白宫没人愿意提及的历史比较——除了宣称这是不恰当的类比之外——因为当时国会的这一立法行动引发你来我往的报复，进一步加剧大萧条。）</w:t>
        <w:br/>
      </w:r>
    </w:p>
    <w:p>
      <w:r>
        <w:t>“No one thinks the current status quo is sustainable” at those tariff rates, Mr. Trump told investors at a closed-door meeting on Tuesday in Washington, where his comments immediately leaked. He said he was looking for a de-escalation with Beijing, which “should give the world, the markets, a sign of relief.” But he admitted that any negotiation with China was going to be slow and painful, “a slog.”</w:t>
        <w:br/>
      </w:r>
    </w:p>
    <w:p>
      <w:r>
        <w:t>在这样的关税税率下，“没人认为这是个可持续的现状，”贝森特周二在华盛顿的一次闭门会议上对投资者说道，这番话很快就被泄露了出去。他表示自己正在寻求与北京缓和局势，这“应该会给世界和市场一个松口气的信号”。但他也承认，与中国的任何谈判都将缓慢而痛苦，会是一场“苦战”。</w:t>
        <w:br/>
      </w:r>
    </w:p>
    <w:p>
      <w:r>
        <w:t>In private, some Trump officials concede that they did not accurately predict China’s reaction. Mr. Trump seemed to expect China to be among the first to come begging for relief, given the size of its exports to the United States.</w:t>
        <w:br/>
      </w:r>
    </w:p>
    <w:p>
      <w:r>
        <w:t>私下里，一些特朗普政府官员承认，他们没有准确预测到中国的反应。特朗普似乎曾预计，鉴于中国对美国的出口规模，中国会是最早来乞求减免关税的国家之一。</w:t>
        <w:br/>
      </w:r>
    </w:p>
    <w:p>
      <w:r>
        <w:t>“Back in 2017, the first time Trump imposed tariffs on China, Beijing was caught by relative surprise,” Nicholas Mulder, an economic historian at Cornell University, said on Wednesday. “But they have been preparing for further escalation for many years,” he said. Now, “they have much more tolerance for economic pain, and a greater ability to weather this ratcheting up.”</w:t>
        <w:br/>
      </w:r>
    </w:p>
    <w:p>
      <w:r>
        <w:t>“早在2017年，特朗普首次对中国征收关税时，北京方面相对来说有些措手不及，”康奈尔大学的经济史学家尼古拉斯·穆尔德周三表示。“但多年来，他们一直在为进一步的局势升级做准备，”他说。现在，“他们对经济痛苦有了更强的承受力，也有更强的能力来应对这种局势的不断升级。”</w:t>
        <w:br/>
      </w:r>
    </w:p>
    <w:p>
      <w:r>
        <w:t>By late Tuesday Mr. Trump was publicly mulling lowering the Chinese tariffs, saying “145 percent is very high, and it won’t be that high, not going to be that high.” He added, “It got up to there,” as if the number had floated to that height by itself.</w:t>
        <w:br/>
      </w:r>
    </w:p>
    <w:p>
      <w:r>
        <w:t>到周二晚些时候，特朗普已经在公开考虑降低对中国商品的关税了，他说：“145%非常高，不会那么高，不会那么高的。”他还说关税“去到了那么高”，仿佛税率是自己涨上去的。</w:t>
        <w:br/>
      </w:r>
    </w:p>
    <w:p>
      <w:r>
        <w:t>On Wednesday, Ms. Leavitt said Mr. Trump would not lower the tariffs until the United States and China negotiated a new trade agreement — another mixed message out of the White House on the state of negotiations.</w:t>
        <w:br/>
      </w:r>
    </w:p>
    <w:p>
      <w:r>
        <w:t>周三，莱维特表示，在美中双方就新的贸易协定进行谈判之前，特朗普不会降低关税——这是白宫就谈判状况做出的又一个前后矛盾的表态。</w:t>
        <w:br/>
      </w:r>
    </w:p>
    <w:p>
      <w:r>
        <w:t>“Let me be clear: There will be no unilateral reduction in tariffs against China,” Ms. Leavitt said on Fox News.</w:t>
        <w:br/>
      </w:r>
    </w:p>
    <w:p>
      <w:r>
        <w:t>“我要明确一点，”莱维特在福克斯新闻上称。“美国不会单方面降低对中国的关税。”</w:t>
        <w:br/>
      </w:r>
    </w:p>
    <w:p>
      <w:r>
        <w:t>Other powers are clearly watching the Chinese approach and taking notes. Mr. Xi’s closest ally, President Vladimir V. Putin of Russia, is engaged in his own high-stakes negotiation with the United States, over Ukraine. Iran is in the midst of talks about its nuclear program. They are looking for signs of weakness, or little indications of what could test Mr. Trump’s nerves.</w:t>
        <w:br/>
      </w:r>
    </w:p>
    <w:p>
      <w:r>
        <w:t>其他大国显然在关注中国的应对方式并从中汲取经验。习近平最亲密的盟友，俄罗斯总统弗拉基米尔·普京也在就乌克兰问题与美国进行着一场事关重大的谈判。伊朗在就其核计划进行谈判。他们都在寻找对方示弱的迹象，或者一些能说明特朗普的底线的蛛丝马迹。</w:t>
        <w:br/>
      </w:r>
    </w:p>
    <w:p>
      <w:r>
        <w:t>Elizabeth Economy, who has written extensively about Chinese trade policy and served in the Commerce Department during the Biden administration, said the Trump team appeared to have ignored three fundamentals about China: the depth of the Chinese retaliatory tool kit, the extent of China’s economic leverage over the United States, and the ability of Mr. Xi to make the United States the scapegoat for China’s economic ills.</w:t>
        <w:br/>
      </w:r>
    </w:p>
    <w:p>
      <w:r>
        <w:t>伊丽莎白·伊科诺米撰写了大量关于中国贸易政策的文章，曾在拜登政府的商务部工作。她表示，特朗普团队似乎忽视了关于中国的三个基本要点：中国报复手段的多样性、中国对美国经济的影响力，以及习近平将中国经济问题归咎于美国的能力。</w:t>
        <w:br/>
      </w:r>
    </w:p>
    <w:p>
      <w:r>
        <w:t>“This game of chicken has done nothing but enable Xi Jinping to boost his standing in and outside China, while the United States appears uninformed and unmoored,” she said.</w:t>
        <w:br/>
      </w:r>
    </w:p>
    <w:p>
      <w:r>
        <w:t>她说：“这种胆小鬼博弈毫无益处，反而帮助习近平提升了在中国内外的威望，而美国看起来不明就里，毫无章法。”</w:t>
        <w:br/>
      </w:r>
    </w:p>
    <w:p>
      <w:pPr>
        <w:pStyle w:val="Heading1"/>
        <w:spacing w:before="0" w:after="280"/>
      </w:pPr>
      <w:r>
        <w:rPr>
          <w:rFonts w:ascii="Times New Roman" w:hAnsi="Times New Roman" w:eastAsia="宋体"/>
          <w:b/>
          <w:sz w:val="52"/>
        </w:rPr>
        <w:t>质疑特朗普、与中国达成协议：回顾教宗方济各的一生</w:t>
      </w:r>
    </w:p>
    <w:p>
      <w:r>
        <w:t>Pope Francis’ Calling Came as a Boy in Argentina, and It Led Him to the Vatican</w:t>
        <w:br/>
      </w:r>
    </w:p>
    <w:p>
      <w:r>
        <w:t>1936: A Deeply Religious Boy</w:t>
        <w:br/>
      </w:r>
    </w:p>
    <w:p>
      <w:r>
        <w:t>1936年：一个非常虔诚的男孩</w:t>
        <w:br/>
      </w:r>
    </w:p>
    <w:p>
      <w:r>
        <w:t>Pope Francis was born Jorge Mario Bergoglio on Dec. 17, 1936, in Buenos Aires. His parents were immigrants from Italy, and he was the eldest of five siblings. As a boy, he was intelligent, deeply religious and loved to dance the tango.</w:t>
        <w:br/>
      </w:r>
    </w:p>
    <w:p>
      <w:r>
        <w:t>教宗方济各本名豪尔赫·马里奥·贝尔格里奥，于1936年12月17日出生在布宜诺斯艾利斯，父母是来自意大利的移民。他是五个兄弟姐妹中的老大，小时侯聪明伶俐，非常虔诚，喜欢跳探戈。</w:t>
        <w:br/>
      </w:r>
    </w:p>
    <w:p>
      <w:r>
        <w:t>1952: Religious Calling</w:t>
        <w:br/>
      </w:r>
    </w:p>
    <w:p>
      <w:r>
        <w:t>1952年：宗教的召唤</w:t>
        <w:br/>
      </w:r>
    </w:p>
    <w:p>
      <w:r>
        <w:t>When he was 16, Jorge was rushing to meet friends but paused at the Basilica of St. Joseph in Buenos Aires, feeling an urge to go inside. In the sanctuary, it felt as though “someone grabbed me from inside,” he said, adding, “Right there I knew I had to be a priest.” He later joined a seminary.</w:t>
        <w:br/>
      </w:r>
    </w:p>
    <w:p>
      <w:r>
        <w:t>16岁那年的一天，豪尔赫正赶着去见朋友，但在路过布宜诺斯艾利斯的圣若瑟大教堂时，想进去看看的强烈欲望让他停了下来。他说，进入圣殿后的感觉好像是“内心被什么人抓住了”似的，他还说：“就在那一刻，我知道我必须当神父。”后来，他进入了神学院。</w:t>
        <w:br/>
      </w:r>
    </w:p>
    <w:p>
      <w:r>
        <w:t>1969: Ordination</w:t>
        <w:br/>
      </w:r>
    </w:p>
    <w:p>
      <w:r>
        <w:t>1969年：被授予圣职</w:t>
        <w:br/>
      </w:r>
    </w:p>
    <w:p>
      <w:r>
        <w:t>After 13 years of study, Jorge Mario Bergoglio was ordained as a priest.</w:t>
        <w:br/>
      </w:r>
    </w:p>
    <w:p>
      <w:r>
        <w:t>经过了13年的学习后，豪尔赫·马里奥·贝尔格里奥被授予神父圣职。</w:t>
        <w:br/>
      </w:r>
    </w:p>
    <w:p>
      <w:r>
        <w:t>1973: A Jesuit Leader</w:t>
        <w:br/>
      </w:r>
    </w:p>
    <w:p>
      <w:r>
        <w:t>1973年：耶稣会领导人</w:t>
        <w:br/>
      </w:r>
    </w:p>
    <w:p>
      <w:r>
        <w:t>Father Bergoglio became the head of the Jesuits, an order of priests, in Argentina. At the time, the country was in the throes of a “dirty war,” when the ruling military junta tortured, killed or “disappeared” as many as 30,000 people. Father Bergoglio later faced accusations that he had done little to protect two priests with antigovernment views who were kidnapped and tortured by the regime. He has denied the claims, saying he protected priests and others by pressing military officials behind the scenes.</w:t>
        <w:br/>
      </w:r>
    </w:p>
    <w:p>
      <w:r>
        <w:t>贝尔格里奥成了神父团体耶稣会的阿根廷领导人。阿根廷当时正处于一场“肮脏战争”的动荡之中，多达3万人被执政的军政府酷刑折磨、杀害或“失踪”。后来有人指控贝尔格里奥没有采取什么行动保护两名持反政府观点的神父，那两人遭到了政府的绑架并遭受了酷刑。贝尔格里奥否认了那种说法，并表示他为保护神父和其他人曾在幕后向军官们施压。</w:t>
        <w:br/>
      </w:r>
    </w:p>
    <w:p>
      <w:r>
        <w:t>1979: Exile</w:t>
        <w:br/>
      </w:r>
    </w:p>
    <w:p>
      <w:r>
        <w:t>1979年：流放</w:t>
        <w:br/>
      </w:r>
    </w:p>
    <w:p>
      <w:r>
        <w:t>Father Bergoglio’s tenure as head of the Jesuits ended in controversy, with critics accusing him of having an autocratic management style. Church authorities sent him into de facto exile in Frankfurt, Germany, and then to Córdoba, Argentina.</w:t>
        <w:br/>
      </w:r>
    </w:p>
    <w:p>
      <w:r>
        <w:t>贝尔格里奥的耶稣会领导人任期以争议告终，批评人士指责他的管理方式专横。他实际上被教会当局流放，先被派到了德国的法兰克福，后又被派到了阿根廷的科尔多瓦。</w:t>
        <w:br/>
      </w:r>
    </w:p>
    <w:p>
      <w:r>
        <w:t>1992: A Surprise Turn to Bishop</w:t>
        <w:br/>
      </w:r>
    </w:p>
    <w:p>
      <w:r>
        <w:t>1992年：意外的主教任命</w:t>
        <w:br/>
      </w:r>
    </w:p>
    <w:p>
      <w:r>
        <w:t>Father Bergoglio’s exile was interrupted when he was unexpectedly named an auxiliary bishop of the Buenos Aires diocese. He became archbishop six years later, and focused on outreach to the poor. He was elevated to cardinal in 2001.</w:t>
        <w:br/>
      </w:r>
    </w:p>
    <w:p>
      <w:r>
        <w:t>贝尔格里奥被意外地任命为布宜诺斯艾利斯教区的辅理主教，让他的流放生涯告一段落。六年后，他当上了大主教，并专注于关怀、服务穷人。他在2001年被任命为枢机主教。</w:t>
        <w:br/>
      </w:r>
    </w:p>
    <w:p>
      <w:r>
        <w:t>2013: The First Latin American Pope</w:t>
        <w:br/>
      </w:r>
    </w:p>
    <w:p>
      <w:r>
        <w:t>2013年：第一个来自拉丁美洲的教宗</w:t>
        <w:br/>
      </w:r>
    </w:p>
    <w:p>
      <w:r>
        <w:t>Francis was elected pontiff after Pope Benedict XVI resigned, citing health concerns. Francis tried to move the church away from divisive issues such as abortion and homosexuality, instead focusing on climate change, poverty and migration. His first papal trip was to Lampedusa, an Italian island that had become a beacon for asylum seekers and migrants.</w:t>
        <w:br/>
      </w:r>
    </w:p>
    <w:p>
      <w:r>
        <w:t>教宗本笃十六世因健康问题辞职后，方济各当选为教宗。方济各试图让教会避开堕胎和同性恋等容易引起分歧的问题，将教会的注意力转向气候变化、贫困，以及移民问题。他成为教宗后的首次出访是去意大利的兰佩杜萨岛，该岛已成为寻求避难者和移民的灯塔。</w:t>
        <w:br/>
      </w:r>
    </w:p>
    <w:p>
      <w:r>
        <w:t>2014: Addressing Sex Abuse</w:t>
        <w:br/>
      </w:r>
    </w:p>
    <w:p>
      <w:r>
        <w:t>2014年：处理性侵问题</w:t>
        <w:br/>
      </w:r>
    </w:p>
    <w:p>
      <w:r>
        <w:t>Francis established a commission to address the church’s clerical sexual-abuse scandals. It included victims of abuse and sought to hold bishops accountable, but the effort eventually fell apart.</w:t>
        <w:br/>
      </w:r>
    </w:p>
    <w:p>
      <w:r>
        <w:t>为设法解决教会神职人员的性侵丑闻，方济各成立了一个委员会。委员会成员包括性侵受害者，并寻求追究主教们的责任，但这项努力最终失败了。</w:t>
        <w:br/>
      </w:r>
    </w:p>
    <w:p>
      <w:r>
        <w:t>2014: U.S.-Cuba Agreement</w:t>
        <w:br/>
      </w:r>
    </w:p>
    <w:p>
      <w:r>
        <w:t>2014年：美国与古巴恢复关系</w:t>
        <w:br/>
      </w:r>
    </w:p>
    <w:p>
      <w:r>
        <w:t>The United States and Cuba restored diplomatic relations for the first time in decades. Francis was credited with helping bridge the divide between President Obama and President Raúl Castro of Cuba, leading to the historic breakthrough.</w:t>
        <w:br/>
      </w:r>
    </w:p>
    <w:p>
      <w:r>
        <w:t>美国与古巴在断绝外交关系几十年后首次恢复了外交关系。外界认为方济各在帮助美国总统奥巴马和古巴总统劳尔·卡斯特罗消除分歧方面发挥了作用，促成了这一历史性突破。</w:t>
        <w:br/>
      </w:r>
    </w:p>
    <w:p>
      <w:r>
        <w:t>2015: A Call to Action on the Environment</w:t>
        <w:br/>
      </w:r>
    </w:p>
    <w:p>
      <w:r>
        <w:t>2015年：呼吁采取行动保护环境</w:t>
        <w:br/>
      </w:r>
    </w:p>
    <w:p>
      <w:r>
        <w:t>Francis released “Laudato Si,” the first papal encyclical focused solely on the environment. It called for protecting the environment and denounced the excesses of global capitalism in exploiting the poor.</w:t>
        <w:br/>
      </w:r>
    </w:p>
    <w:p>
      <w:r>
        <w:t>方济各发布了第一个关注环境问题的通谕。这个题为“Laudato Si”（赞美你）的通谕呼吁保护环境，谴责了全球资本主义剥削穷人的过度行为。</w:t>
        <w:br/>
      </w:r>
    </w:p>
    <w:p>
      <w:r>
        <w:t>2015: Tending the U.S. Flock</w:t>
        <w:br/>
      </w:r>
    </w:p>
    <w:p>
      <w:r>
        <w:t>2015年：照管美国信众</w:t>
        <w:br/>
      </w:r>
    </w:p>
    <w:p>
      <w:r>
        <w:t>During a six-day trip to the United States, Francis became the first pope to address Congress.</w:t>
        <w:br/>
      </w:r>
    </w:p>
    <w:p>
      <w:r>
        <w:t>方济各在为期六天的访美期间，成了第一位在国会发表演讲的教宗。</w:t>
        <w:br/>
      </w:r>
    </w:p>
    <w:p>
      <w:r>
        <w:t>2016: Spat With Trump</w:t>
        <w:br/>
      </w:r>
    </w:p>
    <w:p>
      <w:r>
        <w:t>2016年：与特朗普的争执</w:t>
        <w:br/>
      </w:r>
    </w:p>
    <w:p>
      <w:r>
        <w:t>Francis repeatedly sought to stand up to nationalism. During the U.S. presidential election, he suggested that Donald J. Trump, the Republican candidate, was “not Christian” because of his preference for building walls rather than bridges. Mr. Trump responded: “For a religious leader to question a person’s faith is disgraceful. I am proud to be a Christian.”</w:t>
        <w:br/>
      </w:r>
    </w:p>
    <w:p>
      <w:r>
        <w:t>方济各曾多次要求抵抗民族主义。在美国总统大选期间，他曾暗示共和党候选人特朗普“不是一个真正的基督徒”，因为特朗普喜欢筑墙而不是架桥。特朗普的回应是：“宗教领袖质疑一个人的信仰是可耻的。我为自己是一名基督徒而感到自豪。”</w:t>
        <w:br/>
      </w:r>
    </w:p>
    <w:p>
      <w:r>
        <w:t>2017: Trip to Egypt</w:t>
        <w:br/>
      </w:r>
    </w:p>
    <w:p>
      <w:r>
        <w:t>2017年：访问埃及</w:t>
        <w:br/>
      </w:r>
    </w:p>
    <w:p>
      <w:r>
        <w:t>Francis sought closer relations with other religions, especially in places where Catholics were at risk of persecution. At a conference in Cairo, he denounced “demagogic forms of populism” and violence masquerading as piety.</w:t>
        <w:br/>
      </w:r>
    </w:p>
    <w:p>
      <w:r>
        <w:t>方济各曾寻求与其他宗教建立更紧密的关系，尤其是在天主教徒有受迫害风险的地方。他在开罗的一个会议上谴责了“蛊惑民心形式的民粹主义”和披着虔诚外衣的暴力。</w:t>
        <w:br/>
      </w:r>
    </w:p>
    <w:p>
      <w:r>
        <w:t>2018: A Deal With China</w:t>
        <w:br/>
      </w:r>
    </w:p>
    <w:p>
      <w:r>
        <w:t>2018年：与中国达成协议</w:t>
        <w:br/>
      </w:r>
    </w:p>
    <w:p>
      <w:r>
        <w:t>Francis reached a provisional agreement with the Chinese government to end a decades-long power struggle over the right to appoint bishops in the country. The deal gave the church greater access to China, but also legitimized seven bishops appointed by Beijing, which critics said set a dangerous precedent.</w:t>
        <w:br/>
      </w:r>
    </w:p>
    <w:p>
      <w:r>
        <w:t>方济各与中国政府达成了一项临时性协议，结束了梵蒂冈与中国几十年来围绕主教任命的权力斗争。该协议让教会在中国有了更大的发展空间，但也让中国政府任命的七名主教得以合法化，批评人士称这开创了一个危险的先例。</w:t>
        <w:br/>
      </w:r>
    </w:p>
    <w:p>
      <w:r>
        <w:t>2019: A Push to Protect Minors</w:t>
        <w:br/>
      </w:r>
    </w:p>
    <w:p>
      <w:r>
        <w:t>2019年：推动保护未成年人</w:t>
        <w:br/>
      </w:r>
    </w:p>
    <w:p>
      <w:r>
        <w:t>Francis issued the church’s most comprehensive response in decades to the sexual abuse crisis. It obligated church officials worldwide to report cases of sexual abuse, and efforts to cover them up, to their superiors. But it did not require officials to report abuse to the police, an omission that enraged victims.</w:t>
        <w:br/>
      </w:r>
    </w:p>
    <w:p>
      <w:r>
        <w:t>方济各发布了几十年来教会对性侵危机的最全面回应。教宗通谕要求世界各地的教会官员向上级教会报告性侵案件和试图掩盖这些案件的行为，但并未要求教会官员向警方报告性侵行为，这个遗漏激怒了受害者。</w:t>
        <w:br/>
      </w:r>
    </w:p>
    <w:p>
      <w:r>
        <w:t>2019: The Amazon Summit</w:t>
        <w:br/>
      </w:r>
    </w:p>
    <w:p>
      <w:r>
        <w:t>2019年：亚马逊世界主教会议</w:t>
        <w:br/>
      </w:r>
    </w:p>
    <w:p>
      <w:r>
        <w:t>A meeting of bishops from the Amazon region recommended that Francis allow the ordination of married men as priests in remote areas of South America. He signaled an openness to the idea, but ultimately set aside the proposal.</w:t>
        <w:br/>
      </w:r>
    </w:p>
    <w:p>
      <w:r>
        <w:t>来自亚马逊地区的主教们在一次会上建议方济各允许在南美洲偏远地区授予已婚男性神父圣职。虽然方济各表示在这个问题上持开放态度，但他最终搁置了这个提议。</w:t>
        <w:br/>
      </w:r>
    </w:p>
    <w:p>
      <w:r>
        <w:t>2020: A Pandemic Blessing</w:t>
        <w:br/>
      </w:r>
    </w:p>
    <w:p>
      <w:r>
        <w:t>2020年：大流行病期间的祝福</w:t>
        <w:br/>
      </w:r>
    </w:p>
    <w:p>
      <w:r>
        <w:t>On Good Friday, from a dark, deserted St. Peter’s Square, Francis delivered a blessing and called for solidarity around the world to confront the coronavirus pandemic. At the time, Italy was in lockdown amid a deadly wave of the virus.</w:t>
        <w:br/>
      </w:r>
    </w:p>
    <w:p>
      <w:r>
        <w:t>在那年复活节前的星期五，方济各在夜幕中几乎空无一人的圣彼得广场发表了祝福，呼吁世界各国团结起来，共同应对新冠病毒大流行。意大利当时面临着导致大量死亡的新冠病毒暴发，处于封控状态。</w:t>
        <w:br/>
      </w:r>
    </w:p>
    <w:p>
      <w:r>
        <w:t>2022: An Apology to Indigenous People</w:t>
        <w:br/>
      </w:r>
    </w:p>
    <w:p>
      <w:r>
        <w:t>2022年：向原住民道歉</w:t>
        <w:br/>
      </w:r>
    </w:p>
    <w:p>
      <w:r>
        <w:t>During a visit to Canada, Francis begged for forgiveness from the country’s Indigenous people for the “evil” inflicted upon them by Christians. He also apologized for the church’s role in running residential schools where Indigenous children were abused and many died.</w:t>
        <w:br/>
      </w:r>
    </w:p>
    <w:p>
      <w:r>
        <w:t>方济各在访问加拿大期间恳求加拿大原住民原谅基督徒对他们犯下的“罪恶”。他还对教会在加拿大政府开办的寄宿学校中起的作用表示道歉，原住民儿童在那些学校里遭受了虐待，许多人不幸死亡。</w:t>
        <w:br/>
      </w:r>
    </w:p>
    <w:p>
      <w:r>
        <w:t>2023: An Effort to Include Women</w:t>
        <w:br/>
      </w:r>
    </w:p>
    <w:p>
      <w:r>
        <w:t>2023年：努力让女性参与</w:t>
        <w:br/>
      </w:r>
    </w:p>
    <w:p>
      <w:r>
        <w:t>Francis for the first time held a meeting of world bishops that included women and lay people as voting members. The synod, as the meeting is known, broached some of the most sensitive topics in the church, including the role of women, celibacy and the marital status of priests, but it didn’t change those policies. After the meeting, Francis allowed priests to bless gay couples.</w:t>
        <w:br/>
      </w:r>
    </w:p>
    <w:p>
      <w:r>
        <w:t>方济各召开世界各地的主教会议，首次邀请了女性及平信徒作为投票成员参加。这次教会会议引入了对教会来说最敏感的一些话题，包括女性在教会的作用、神职人员的独身制度和婚姻状况问题，但并未改变有关的政策。方济各在会后表示允许神父为同性伴侣祝福。</w:t>
        <w:br/>
      </w:r>
    </w:p>
    <w:p>
      <w:r>
        <w:t>2025: Death and Legacy</w:t>
        <w:br/>
      </w:r>
    </w:p>
    <w:p>
      <w:r>
        <w:t>2025年：逝世与遗产</w:t>
        <w:br/>
      </w:r>
    </w:p>
    <w:p>
      <w:r>
        <w:t>Francis died on Monday at 7:35 a.m., less than a day after blessing the faithful who had gathered for an Easter Mass in St. Peter’s Square. He appeared on a balcony on Sunday, looking frail, and after blessing the crowd, he deferred to a Vatican aide to address the crowd on his behalf.</w:t>
        <w:br/>
      </w:r>
    </w:p>
    <w:p>
      <w:r>
        <w:t>周一上午7点35分，方济各逝世，不到一天前，他刚为在圣彼得广场参加复活节弥撒的信徒们祝福。周日，他出现在阳台上时看上去体态虚弱，在祝福了人群后，他请梵蒂冈的一名助手代表他向人群发表了讲话。</w:t>
        <w:br/>
      </w:r>
    </w:p>
    <w:p>
      <w:r>
        <w:t>Francis had wrestled serious health issues in the preceding months, including a severe respiratory infection that had sent him to the hospital for weeks.</w:t>
        <w:br/>
      </w:r>
    </w:p>
    <w:p>
      <w:r>
        <w:t>方济各在此前几个月里一直努力应对严重的健康问题，包括导致他住院数周的严重呼吸道感染。</w:t>
        <w:br/>
      </w:r>
    </w:p>
    <w:p>
      <w:r>
        <w:t>He leaves a legacy of inclusion and activism, having often spoken in support of migrants, the marginalized and the environment.</w:t>
        <w:br/>
      </w:r>
    </w:p>
    <w:p>
      <w:r>
        <w:t>他留下的遗产是包容和行动主义，他经常发表讲话支持移民和边缘群体，呼吁保护环境。</w:t>
        <w:br/>
      </w:r>
    </w:p>
    <w:p>
      <w:pPr>
        <w:pStyle w:val="Heading1"/>
        <w:spacing w:before="0" w:after="280"/>
      </w:pPr>
      <w:r>
        <w:rPr>
          <w:rFonts w:ascii="Times New Roman" w:hAnsi="Times New Roman" w:eastAsia="宋体"/>
          <w:b/>
          <w:sz w:val="52"/>
        </w:rPr>
        <w:t>失去国际学生或给美国大学带来毁灭性打击</w:t>
      </w:r>
    </w:p>
    <w:p>
      <w:r>
        <w:t>Losing International Students Could Devastate Many Colleges</w:t>
        <w:br/>
      </w:r>
    </w:p>
    <w:p>
      <w:r>
        <w:t>Xiaofeng Wan, a former admissions officer at Amherst College, now works as a private consultant to international students who want to come to the United States. This week, as he held meetings in China with prospective students, he sensed a deep uncertainty among their parents.</w:t>
        <w:br/>
      </w:r>
    </w:p>
    <w:p>
      <w:r>
        <w:t>万晓峰（音）曾在阿默斯特学院担任招生官，现在是为有意来美国读书的国际学生服务的私人顾问。本周，他在中国和可能赴美的学生会面时，察觉到家长当中弥漫着深深的迷茫。</w:t>
        <w:br/>
      </w:r>
    </w:p>
    <w:p>
      <w:r>
        <w:t>“They really don’t know whether they should send their children to a country where they don’t welcome Chinese students or they see China as a hostile competitor,” Dr. Wan said by telephone from Beijing. “It’s an unprecedented situation that we’ve never seen before.”</w:t>
        <w:br/>
      </w:r>
    </w:p>
    <w:p>
      <w:r>
        <w:t>“他们真的不知道是否应该把孩子送到一个不欢迎中国学生，或把中国视为敌对竞争对手的国家去，”万博士在北京接受电话采访时说。“这是一种前所未有的局面，我们以前从未看到过。”</w:t>
        <w:br/>
      </w:r>
    </w:p>
    <w:p>
      <w:r>
        <w:t>For years, American colleges and universities have attracted growing numbers of international students who often pay full tuition, effectively subsidizing domestic students.</w:t>
        <w:br/>
      </w:r>
    </w:p>
    <w:p>
      <w:r>
        <w:t>多年来，美国的高等学府吸引了越来越多的国际学生就读，他们通常支付全额学费，这实际上是在为美国本土学生提供补贴。</w:t>
        <w:br/>
      </w:r>
    </w:p>
    <w:p>
      <w:r>
        <w:t>But the Trump administration’s recent move to deport hundreds of students here on visas, and his trade war with China, have stoked fears that the United States is no longer a welcoming place for international students. This week, the administration also asked Harvard to hand over lists of foreign students, adding to a sense of panic on campuses.</w:t>
        <w:br/>
      </w:r>
    </w:p>
    <w:p>
      <w:r>
        <w:t>但特朗普政府最近驱逐数百名持有效签证的学生的做法，以及与中国的贸易战，引发了对美国不再欢迎国际学生的担忧。特朗普政府还在本周要求哈佛大学提交外国学生名单，从而加剧了大学校园里的恐慌情绪。</w:t>
        <w:br/>
      </w:r>
    </w:p>
    <w:p>
      <w:r>
        <w:t>Suzanne Ortega, president of the Council of Graduate Schools, said the chaos of visa terminations had fueled concerns among many students. “I think it sends a powerful signal to friends and family at home that the U.S. is not a safe place to be anymore,” she said.</w:t>
        <w:br/>
      </w:r>
    </w:p>
    <w:p>
      <w:r>
        <w:t>美国研究生院理事会主席苏珊娜·奥尔特加表示，吊销签证引发的混乱加剧了许多学生的担忧。“我觉得这向这些学生在国内的亲朋好友发出了一个强烈信号：美国不再是一个安全的地方，”她说。</w:t>
        <w:br/>
      </w:r>
    </w:p>
    <w:p>
      <w:r>
        <w:t>If the nation gains a reputation for being hostile to international students, it could be devastating for many American colleges and universities.</w:t>
        <w:br/>
      </w:r>
    </w:p>
    <w:p>
      <w:r>
        <w:t>如果美国落得对国际学生不友好的名声，对许多美国高校来说，这可能会带来毁灭性影响。</w:t>
        <w:br/>
      </w:r>
    </w:p>
    <w:p>
      <w:r>
        <w:t>There were more than 1.1 million international students in the United States during the 2023-24 academic year, according to a recent report released by the Department of State’s Bureau of Educational and Cultural Affairs and the Institute of International Education. The number includes students who remain in the country briefly after graduation to gain work experience.</w:t>
        <w:br/>
      </w:r>
    </w:p>
    <w:p>
      <w:r>
        <w:t>据美国国务院的教育与文化事务局以及国际教育协会最近发布的一份报告，2023-24学年在美国的国际学生人数超过110万名。这个数字也包括毕业后为积累工作经验，短期留在美国的学生。</w:t>
        <w:br/>
      </w:r>
    </w:p>
    <w:p>
      <w:r>
        <w:t>The report identifies New York University, Northeastern University and Columbia University as the three largest host schools for international students. At N.Y.U., their enrollment has increased nearly 250 percent over the last decade.</w:t>
        <w:br/>
      </w:r>
    </w:p>
    <w:p>
      <w:r>
        <w:t>该报告发现纽约大学、东北大学、哥伦比亚大学是接收国际学生最多的三所大学。纽约大学的国际学生人数在过去十年里增长了近250%。</w:t>
        <w:br/>
      </w:r>
    </w:p>
    <w:p>
      <w:r>
        <w:t>Losing foreign students could also be bad for the broader economy, experts say. International students pumped nearly $44 billion into the American economy and generated 378,000 jobs last year alone, according to NAFSA: Association of International Educators, which promotes international education.</w:t>
        <w:br/>
      </w:r>
    </w:p>
    <w:p>
      <w:r>
        <w:t>专家称，失去国际学生也可能给整体经济带来不利影响。据致力于推广国际教育的国际教育工作者协会称，仅去年一年，国际学生就为美国经济注入了近440亿美元，并创造了37.8万个就业岗位。</w:t>
        <w:br/>
      </w:r>
    </w:p>
    <w:p>
      <w:r>
        <w:t>Moody’s, the bond rating agency, downgraded the higher education outlook to “negative” last month, citing federal policy changes as a threat.</w:t>
        <w:br/>
      </w:r>
    </w:p>
    <w:p>
      <w:r>
        <w:t>债券评级机构穆迪上个月将美国高等教育前景的评级下调为“负面”，理由是联邦政策变化带来的威胁。</w:t>
        <w:br/>
      </w:r>
    </w:p>
    <w:p>
      <w:r>
        <w:t>The Trump administration has said that it is targeting international students who have broken the law or pose a threat to its foreign policy interests.</w:t>
        <w:br/>
      </w:r>
    </w:p>
    <w:p>
      <w:r>
        <w:t>特朗普政府表示，政府的打击目标是那些违法或对美国外交政策利益构成威胁的国际学生。</w:t>
        <w:br/>
      </w:r>
    </w:p>
    <w:p>
      <w:r>
        <w:t>Secretary of State Marco Rubio has argued that “no one has a right to a visa.” In remarks last month, he said that in giving and revoking visas, “we’re going to err on the side of caution.”</w:t>
        <w:br/>
      </w:r>
    </w:p>
    <w:p>
      <w:r>
        <w:t>国务卿马可·鲁比奥曾公开主张“没有人天然享有获得签证的权利”。他上个月表示，在发放和吊销签证时，“我们将谨慎行事”。</w:t>
        <w:br/>
      </w:r>
    </w:p>
    <w:p>
      <w:r>
        <w:t>“We are not going to be importing activists into the United States,” he added. “They’re here to study. They’re here to go to class. They’re not here to lead activist movements that are disruptive and undermine the — our universities. I think it’s lunacy to continue to allow that.”</w:t>
        <w:br/>
      </w:r>
    </w:p>
    <w:p>
      <w:r>
        <w:t>“我们不会把活动人士引入美国，”他还说。“他们是来学习的。他们是来上课的。他们不是来领导那些破坏和损害我们大学的激进运动的。我认为继续允许这样的行为是疯狂的。”</w:t>
        <w:br/>
      </w:r>
    </w:p>
    <w:p>
      <w:r>
        <w:t>International student enrollment had been on an upward trajectory for decades. Gaurav Khanna, an economist at the University of California, San Diego, who has studied foreign students, said the revenue they bring in helped some public universities weather the Great Recession.</w:t>
        <w:br/>
      </w:r>
    </w:p>
    <w:p>
      <w:r>
        <w:t>国际学生的入学人数几十年来一直呈上升趋势。加州大学圣地亚哥分校研究外国留学生的经济学家高拉夫·卡纳说，他们带来的收入帮助一些公立大学度过了经济大衰退。</w:t>
        <w:br/>
      </w:r>
    </w:p>
    <w:p>
      <w:r>
        <w:t>Dr. Khanna’s research found schools that could attract students from abroad were often able to avoid raising in-state tuition for domestic students and major research and instructional cuts.</w:t>
        <w:br/>
      </w:r>
    </w:p>
    <w:p>
      <w:r>
        <w:t>卡纳的研究发现，能够吸引外国学生的学校通常能够避免提高国内生源的州内学费，并避免削减主要的研究和教学经费。</w:t>
        <w:br/>
      </w:r>
    </w:p>
    <w:p>
      <w:r>
        <w:t>“To keep doors open for local students, you need to let in more international students,” he said.</w:t>
        <w:br/>
      </w:r>
    </w:p>
    <w:p>
      <w:r>
        <w:t>他说：“为了向本土学生敞开大门，你需要让更多的国际学生进来。”</w:t>
        <w:br/>
      </w:r>
    </w:p>
    <w:p>
      <w:r>
        <w:t>Beyond the economic effects, leaders in higher education worry that decreases in international enrollment will deter the world’s top minds from coming to the United States. International students accounted for nearly 6 percent of the total higher education population in the United States, according to the I.I.E. report.</w:t>
        <w:br/>
      </w:r>
    </w:p>
    <w:p>
      <w:r>
        <w:t>除了经济影响之外，高等教育的领导者们还担心，国际招生人数的减少会阻止世界顶尖人才来美国发展。国际教育协会的报告显示，国际学生占美国受高等教育总人数的近6%。</w:t>
        <w:br/>
      </w:r>
    </w:p>
    <w:p>
      <w:r>
        <w:t>At the Massachusetts Institute of Technology, where more than one in four students hail from abroad, the president, Sally Kornbluth, said on Monday that the university would be “gravely diminished without the students and scholars who join us from other nations.”</w:t>
        <w:br/>
      </w:r>
    </w:p>
    <w:p>
      <w:r>
        <w:t>在麻省理工学院，超过四分之一的学生来自国外，该校校长莎莉·科恩布鲁斯周一表示，“如果没有来自其他国家的学生和学者加入我们，学校的实力将会严重影响”。</w:t>
        <w:br/>
      </w:r>
    </w:p>
    <w:p>
      <w:r>
        <w:t>“The threat of unexpected visa revocations will make it less likely that top talent from around the world will come to the U.S.,” Dr. Kornbluth said in a message to campus. “That will damage American competitiveness and scientific leadership for years to come.”</w:t>
        <w:br/>
      </w:r>
    </w:p>
    <w:p>
      <w:r>
        <w:t>“签证意外被吊销的威胁将使世界各地的顶尖人才前来美国的可能性降低，”科恩布鲁斯在发给全校师生的公开信中说。“这将在未来几年损害美国的竞争力和科学领导地位。”</w:t>
        <w:br/>
      </w:r>
    </w:p>
    <w:p>
      <w:r>
        <w:t>Chris R. Glass, a professor at Boston College who studies international enrollment, estimates that 50,000 to 75,000 international graduate students in science and technology fields could be affected by federal grant cuts.</w:t>
        <w:br/>
      </w:r>
    </w:p>
    <w:p>
      <w:r>
        <w:t>波士顿学院研究国际招生的教授克里斯·格拉斯估计，可能会有5万至7.5万名科学和技术领域的国际研究生受到联邦削减拨款的影响。</w:t>
        <w:br/>
      </w:r>
    </w:p>
    <w:p>
      <w:r>
        <w:t>Overall, he said the number of international students could fall below 1 million for the first time since the 2014-15 academic year.</w:t>
        <w:br/>
      </w:r>
    </w:p>
    <w:p>
      <w:r>
        <w:t>他表示，总体而言，国际学生人数可能会自2014-15学年以来首次降至100万以下。</w:t>
        <w:br/>
      </w:r>
    </w:p>
    <w:p>
      <w:r>
        <w:t>An analysis by The New York Times found that the Trump administration has canceled more than 1,500 visas at 222 schools nationwide. Immigration agents have also sought to detain and deport a number of students and researchers.</w:t>
        <w:br/>
      </w:r>
    </w:p>
    <w:p>
      <w:r>
        <w:t>《纽约时报》的一项分析发现，特朗普政府已取消了全国222所学校的1500多张签证。移民机构还试图拘留和驱逐一些学生和研究人员。</w:t>
        <w:br/>
      </w:r>
    </w:p>
    <w:p>
      <w:r>
        <w:t>Some of the visa revocations appear to be related to legal infractions in students’ pasts, a few are related to activism, and in some cases students do not know why they have lost their visas.</w:t>
        <w:br/>
      </w:r>
    </w:p>
    <w:p>
      <w:r>
        <w:t>一些签证被吊销似乎与学生过去的违法行为有关，还有一些与激进行动有关，在某些情况下，学生也不知道自己为何失去了签证。</w:t>
        <w:br/>
      </w:r>
    </w:p>
    <w:p>
      <w:r>
        <w:t>One international student from London, Patrick, who is 22, described a huge amount of fear among his fellow students. He asked that neither his last name nor his university in New York be identified for fear of repercussions.</w:t>
        <w:br/>
      </w:r>
    </w:p>
    <w:p>
      <w:r>
        <w:t>来自伦敦的国际学生、22岁的帕特里克描述了同学们的巨大恐惧。他要求不要透露自己的姓氏和他在纽约的大学，以免受到影响。</w:t>
        <w:br/>
      </w:r>
    </w:p>
    <w:p>
      <w:r>
        <w:t>He said that he had recently deleted all of his text messages because he was worried about surveillance when he re-entered the country. Still, he said, he plans to finish his senior year in the United States and stay for a year after graduation.</w:t>
        <w:br/>
      </w:r>
    </w:p>
    <w:p>
      <w:r>
        <w:t>他说因为再次入境时遭受监控审查，他最近删除了所有的短信。不过，他说，他计划在美国读完大四，毕业后再留一年。</w:t>
        <w:br/>
      </w:r>
    </w:p>
    <w:p>
      <w:r>
        <w:t>President Trump’s first term also brought a chill to international student enrollment. In 2017, Mr. Trump banned travel from seven predominantly Muslim countries, and many colleges reported dips in foreign applicants. A larger decline occurred during the Covid-19 pandemic.</w:t>
        <w:br/>
      </w:r>
    </w:p>
    <w:p>
      <w:r>
        <w:t>特朗普总统的第一个任期也曾给国际学生入学带来恐惧感。2017年，特朗普禁止来自七个以穆斯林为主的国家的人入境，许多大学报告称，外国申请者减少了。在2019新冠病毒大流行期间，申请者下降幅度更大。</w:t>
        <w:br/>
      </w:r>
    </w:p>
    <w:p>
      <w:r>
        <w:t>“Certain universities probably can weather the storm. But other universities don’t have the resources,” Dr. Khanna said. “If they get cut off from a lot of their funding and at the same time get cut off from revenue from international students, they’re in trouble.”</w:t>
        <w:br/>
      </w:r>
    </w:p>
    <w:p>
      <w:r>
        <w:t>“有些大学也许能经受住这场风暴。但有些大学没有这样的资源，”卡纳说。“如果他们被切断了大量资金来源，同时又失去国际学生的收入，他们就有麻烦了。”</w:t>
        <w:br/>
      </w:r>
    </w:p>
    <w:p>
      <w:r>
        <w:t>Many of the students arriving from outside the United States view their degrees as paths to employment in the country.</w:t>
        <w:br/>
      </w:r>
    </w:p>
    <w:p>
      <w:r>
        <w:t>许多从国外来的学生把学位看作在美国就业的途径。</w:t>
        <w:br/>
      </w:r>
    </w:p>
    <w:p>
      <w:r>
        <w:t>But as the Trump administration seeks to crack down on immigration, some students could be deterred over the anxiety that studying in the U.S. and joining the domestic labor force no longer “guarantees you the things you thought it did,” Mr. Khanna said.</w:t>
        <w:br/>
      </w:r>
    </w:p>
    <w:p>
      <w:r>
        <w:t>但卡纳说，随着特朗普政府试图打击移民，一些学生可能会因为担心在美国学习并加入国内劳动力大军已不再能像以前那样“为你带来你所期望的那些东西”，从而对留学望而却步。</w:t>
        <w:br/>
      </w:r>
    </w:p>
    <w:p>
      <w:r>
        <w:t>It was already a particularly perilous time for American schools, who are facing a decline in students as birthrates dip.</w:t>
        <w:br/>
      </w:r>
    </w:p>
    <w:p>
      <w:r>
        <w:t>对于美国的学校来说，这已经是一个特别艰难的时期，由于出生率的下降，学校面临着学生人数的减少。</w:t>
        <w:br/>
      </w:r>
    </w:p>
    <w:p>
      <w:r>
        <w:t>Recent data from the National Center for Education Statistics predicts that the annual number of graduating high school seniors, which peaked this year at more than 3.8 million, will decline to 3.5 million by 2032.</w:t>
        <w:br/>
      </w:r>
    </w:p>
    <w:p>
      <w:r>
        <w:t>国家教育统计中心的最新数据预测，今年的高中毕业生人数将达到380多万的峰值，到2032年将下降到350万。</w:t>
        <w:br/>
      </w:r>
    </w:p>
    <w:p>
      <w:r>
        <w:t>During President Trump’s first term, some American universities tried to persuade foreign students to come in spite of concerns about a hostile administration.</w:t>
        <w:br/>
      </w:r>
    </w:p>
    <w:p>
      <w:r>
        <w:t>在特朗普总统的第一个任期内，一些美国大学曾试图说服外国学生不要担心充满敌意的政府，前来美国就读。</w:t>
        <w:br/>
      </w:r>
    </w:p>
    <w:p>
      <w:r>
        <w:t>Now universities are scrambling to help the international students already enrolled who have been forced to leave.</w:t>
        <w:br/>
      </w:r>
    </w:p>
    <w:p>
      <w:r>
        <w:t>现在，各大学都在争先恐后地帮助那些已经入学但被迫离开的国际学生。</w:t>
        <w:br/>
      </w:r>
    </w:p>
    <w:p>
      <w:r>
        <w:t>After the State Department canceled the visas of 40 students and recent graduates of Northeastern University in Boston, the school said that it would offer some of those students remote learning opportunities or transfers to its international campuses.</w:t>
        <w:br/>
      </w:r>
    </w:p>
    <w:p>
      <w:r>
        <w:t>在国务院取消了波士顿东北大学40名学生和应届毕业生的签证后，该校表示，将为其中一些学生提供远程学习的机会，或者转到该校的国际校区学习。</w:t>
        <w:br/>
      </w:r>
    </w:p>
    <w:p>
      <w:r>
        <w:t>Dr. Khanna said it wasn’t clear what might happen long term, this time. “There’s a question of ‘will the U.S. lose this comparative advantage?’”</w:t>
        <w:br/>
      </w:r>
    </w:p>
    <w:p>
      <w:r>
        <w:t>卡纳博士说，目前还不清楚这一次从长远来看会怎样。“问题在于，‘美国会失去这种比较优势吗？’”</w:t>
        <w:br/>
      </w:r>
    </w:p>
    <w:p>
      <w:pPr>
        <w:pStyle w:val="Heading1"/>
        <w:spacing w:before="0" w:after="280"/>
      </w:pPr>
      <w:r>
        <w:rPr>
          <w:rFonts w:ascii="Times New Roman" w:hAnsi="Times New Roman" w:eastAsia="宋体"/>
          <w:b/>
          <w:sz w:val="52"/>
        </w:rPr>
        <w:t>马斯克成众矢之的，特斯拉利润暴跌71%</w:t>
      </w:r>
    </w:p>
    <w:p>
      <w:r>
        <w:t>Elon Musk Says He Will Spend Less Time in Washington as Tesla’s Profit Drops 71%</w:t>
        <w:br/>
      </w:r>
    </w:p>
    <w:p>
      <w:r>
        <w:t>Elon Musk, Tesla’s chief executive, said on Tuesday that he would spend less time in Washington working for President Trump after the automaker reported a profit drop of 71 percent in the first three months of the year.</w:t>
        <w:br/>
      </w:r>
    </w:p>
    <w:p>
      <w:r>
        <w:t>特斯拉首席执行官埃隆·马斯克周二表示，他将减少在华盛顿为特朗普总统工作的时间。此前，特斯拉的最新财报显示，这家汽车制造商今年前三个月的利润下降71%。</w:t>
        <w:br/>
      </w:r>
    </w:p>
    <w:p>
      <w:r>
        <w:t>Mr. Musk told Wall Street analysts in a conference call that he would continue to spend “a day or two per week” on Washington matters, probably for the duration of Mr. Trump’s presidency. The billionaire executive is one of Mr. Trump’s closest confidants and has played a leading role in the president’s efforts to slash government spending and cut tens of thousands of federal government jobs.</w:t>
        <w:br/>
      </w:r>
    </w:p>
    <w:p>
      <w:r>
        <w:t>马斯克在财报电话会议上对华尔街的分析师表示，他仍将“每周用一两天时间”处理华盛顿的事务，可能在特朗普的整个任期内都会如此。这位亿万富翁是特朗普的亲信之一，在总统削减政府开支和裁减数万个联邦政府职位的行动中发挥了主导作用。</w:t>
        <w:br/>
      </w:r>
    </w:p>
    <w:p>
      <w:r>
        <w:t>His comments came less than two hours after Tesla said it had earned $409 million, down from $1.4 billion in the first quarter of 2024. The company previously reported net profit of $1.1 billion last year, but revised the figure to reflect changes in the way cryptocurrency assets are valued.</w:t>
        <w:br/>
      </w:r>
    </w:p>
    <w:p>
      <w:r>
        <w:t>在他做出此番表述不到两小时前，特斯拉宣布今年一季度的净利润为4.09亿美元，低于上年同期的14亿美元。该公司去年一度报告净利润为11亿美元，但为了反映加密货币资产估值方式的变化，对数字进行了修订。</w:t>
        <w:br/>
      </w:r>
    </w:p>
    <w:p>
      <w:r>
        <w:t>Tesla sales have been slumping because of intense competition from Chinese carmakers like BYD, a lack of new models and Mr. Musk’s support of far-right causes, which has turned off some liberals and centrists from buying Tesla vehicles.</w:t>
        <w:br/>
      </w:r>
    </w:p>
    <w:p>
      <w:r>
        <w:t>由于比亚迪等中国汽车制造商的激烈竞争、缺乏新车型以及马斯克对极右翼事业的支持，使得一些自由派和中间派人士不再购买特斯拉汽车，特斯拉的销量一直在下滑。</w:t>
        <w:br/>
      </w:r>
    </w:p>
    <w:p>
      <w:r>
        <w:t>Mr. Musk said recent protests at Tesla showrooms around the world were conducted by people who stood to lose government handouts because of his work with the Trump administration. “The real reason is that those who are receiving the waste and fraud wish it to continue,” he said.</w:t>
        <w:br/>
      </w:r>
    </w:p>
    <w:p>
      <w:r>
        <w:t>马斯克表示，近期全球各地特斯拉门店出现的抗议活动是那些利益受损的人发起的，这些人因为他和特朗普政府合作导致失去了从政府那里拿好处的机会。他说：“真正的原因是，那些受益于浪费和欺诈行为的人希望这种情况继续下去。”</w:t>
        <w:br/>
      </w:r>
    </w:p>
    <w:p>
      <w:r>
        <w:t>Tesla remains the most valuable automaker in the world as measured by its stock price, and it sells far more electric vehicles in the United States than any other company.</w:t>
        <w:br/>
      </w:r>
    </w:p>
    <w:p>
      <w:r>
        <w:t>以股价衡量，特斯拉仍然是世界上最具价值的汽车制造商，它在美国市场的电动汽车销量远高于其他公司。</w:t>
        <w:br/>
      </w:r>
    </w:p>
    <w:p>
      <w:r>
        <w:t>But its shares have lost about half their value since mid-December as investors have grown more pessimistic about the company’s prospects and concerned about Mr. Musk’s role in the Trump administration. Some investors and analysts have recently called on Mr. Musk to spend more time managing Tesla and limit or end his work for the Trump administration.</w:t>
        <w:br/>
      </w:r>
    </w:p>
    <w:p>
      <w:r>
        <w:t>但自去年12月中旬以来，由于投资者对该公司的前景越来越悲观，加上对马斯克在特朗普政府中的作用感到担忧，它的股价已经下跌了约一半。一些投资者和分析师最近呼吁马斯克把更多时间花在特斯拉身上，减少为特朗普政府工作的时间，或者干脆不再做。</w:t>
        <w:br/>
      </w:r>
    </w:p>
    <w:p>
      <w:r>
        <w:t>Even if he does spend less time on administration duties, however, his attention will remain divided. That’s because Mr. Musk also runs SpaceX, the social media site X, an artificial intelligence company called xAI and other businesses.</w:t>
        <w:br/>
      </w:r>
    </w:p>
    <w:p>
      <w:r>
        <w:t>然而，即使他确实减少了在政府事务上花费的时间，他的注意力仍然难以集中。这是因为马斯克还经营着SpaceX、社交媒体平台X、一家名为xAI的人工智能公司以及其他业务。</w:t>
        <w:br/>
      </w:r>
    </w:p>
    <w:p>
      <w:r>
        <w:t>The earnings were well below Wall Street’s expectations. Tesla would have lost hundreds of millions of dollars had it not earned $400 million in interest on cash and investments and $595 million from selling credits to other carmakers that failed to meet emissions regulations that Mr. Trump has pledged to eliminate.</w:t>
        <w:br/>
      </w:r>
    </w:p>
    <w:p>
      <w:r>
        <w:t>此次的盈利数字远低于华尔街的预期。如果不是现金和投资带来4亿美元利息，以及向其他未能达到排放法规要求——特朗普计划废除该政策——的汽车制造商出售排放额度获得5.95亿美元，特斯拉本会亏损数亿美元。</w:t>
        <w:br/>
      </w:r>
    </w:p>
    <w:p>
      <w:r>
        <w:t>Tesla shares rose about 5 percent in extended trading after the company released its quarterly earnings.</w:t>
        <w:br/>
      </w:r>
    </w:p>
    <w:p>
      <w:r>
        <w:t>发布季度财报后，特斯拉的股价在盘后交易中上涨了约5%。</w:t>
        <w:br/>
      </w:r>
    </w:p>
    <w:p>
      <w:r>
        <w:t>“This is the worst performance I’ve seen in Tesla’s history,” Ross Gerber, the chief executive of Gerber Kawasaki, an investment firm, said on X.</w:t>
        <w:br/>
      </w:r>
    </w:p>
    <w:p>
      <w:r>
        <w:t>投资公司格伯川崎的首席执行官罗斯·格伯在X上表示，“这是我见过的特斯拉有史以来最糟糕表现。”</w:t>
        <w:br/>
      </w:r>
    </w:p>
    <w:p>
      <w:r>
        <w:t>Tesla declined to offer a forecast for sales and profits for the rest of the year, as is customary, saying there was too much economic uncertainty.</w:t>
        <w:br/>
      </w:r>
    </w:p>
    <w:p>
      <w:r>
        <w:t>特斯拉拒绝按照惯例预测今年剩下时间的销售额和利润，称经济不确定性太大。</w:t>
        <w:br/>
      </w:r>
    </w:p>
    <w:p>
      <w:r>
        <w:t>“It is difficult to measure the impacts of shifting global trade policy on the automotive and energy supply chains, our cost structure, and demand for durable goods and related services,” Tesla said in a report to shareholders.</w:t>
        <w:br/>
      </w:r>
    </w:p>
    <w:p>
      <w:r>
        <w:t>特斯拉在给股东的报告中表示：“很难衡量全球贸易政策的变化对汽车和能源供应链、我们的成本结构，以及对耐用品和相关服务的需求会造成什么影响。”</w:t>
        <w:br/>
      </w:r>
    </w:p>
    <w:p>
      <w:r>
        <w:t>In what may have been an oblique acknowledgment of the damage that Mr. Musk has done to Tesla’s reputation, the company referred to “changing political sentiment” that it said “could have a meaningful impact on demand for our products in the near term.”</w:t>
        <w:br/>
      </w:r>
    </w:p>
    <w:p>
      <w:r>
        <w:t>该公司提到了“不断变化的政治情绪”，称其“可能在短期内对我们的产品需求产生重大影响”，这可能是间接承认马斯克给特斯拉的声誉造成了损害。</w:t>
        <w:br/>
      </w:r>
    </w:p>
    <w:p>
      <w:r>
        <w:t>Tesla has steadily lost market share to Chinese carmakers and more established automakers, like General Motors, Volkswagen and Hyundai, that have been offering a growing selection of electric vehicles.</w:t>
        <w:br/>
      </w:r>
    </w:p>
    <w:p>
      <w:r>
        <w:t>特斯拉的市场份额已逐渐被中国的汽车制造商以及通用、大众和现代等老牌车企夺走，它们提供了越来越多的电动车选择。</w:t>
        <w:br/>
      </w:r>
    </w:p>
    <w:p>
      <w:r>
        <w:t>Mr. Musk’s company once hoped to sell 20 million vehicles a year by the end of the decade, twice as many as Toyota. But sales have been sliding after climbing to 1.8 million in 2023. Last year, the company sold 1.7 million cars, and its global sales fell 13 percent in the first quarter of 2025 from a year earlier.</w:t>
        <w:br/>
      </w:r>
    </w:p>
    <w:p>
      <w:r>
        <w:t>马斯克的公司曾希望在这个十年结束前实现2000万的年销量，这个数字是丰田的两倍。但在2023年攀升至180万辆后，销量就一直在下滑。去年，该公司的销量为170万辆，2025年一季度全球销量同比下降13%。</w:t>
        <w:br/>
      </w:r>
    </w:p>
    <w:p>
      <w:r>
        <w:t>Tesla executives on Tuesday attributed much of the sales decline to production slowdowns as the company reworked assembly lines to build a new version of the Model Y sport utility vehicle.</w:t>
        <w:br/>
      </w:r>
    </w:p>
    <w:p>
      <w:r>
        <w:t>周二，特斯拉的高管将销量下滑的主要原因归结为生产放缓，因为公司对装配线进行了改造，以便生产新版的Model Y运动型多功能车。</w:t>
        <w:br/>
      </w:r>
    </w:p>
    <w:p>
      <w:r>
        <w:t>The Cybertruck, Tesla’s newest vehicle, which consumed a lot of the company’s resources while it was being developed, is looking increasingly like a flop. Sales of the Cybertruck in the first quarter were down about 50 percent from the last three months of the year, according to Cox Automotive, a research firm.</w:t>
        <w:br/>
      </w:r>
    </w:p>
    <w:p>
      <w:r>
        <w:t>Cybertruck是特斯拉的最新车型，在开发过程中耗费了公司大量资源，现在看起来越来越像一款失败的产品。根据研究公司Cox Automotive的数据，Cybertruck今年一季度的销量比去年最后三个月下降了约50%。</w:t>
        <w:br/>
      </w:r>
    </w:p>
    <w:p>
      <w:r>
        <w:t>Tesla’s website has recently offered discounts of as much as $8,500 on Cybertrucks in the company’s inventory. The truck starts at $70,000 before federal and state incentives.</w:t>
        <w:br/>
      </w:r>
    </w:p>
    <w:p>
      <w:r>
        <w:t>特斯拉的官网最近对公司库存的Cybertruck提供了高达8500美元的折扣。在未享受联邦和州的优惠之前，该卡车的起价为7万美元。</w:t>
        <w:br/>
      </w:r>
    </w:p>
    <w:p>
      <w:r>
        <w:t>The automaker reiterated that it would begin producing a lower-cost vehicle by the end of June that would make it possible for more people to afford an electric vehicle and potentially revive sales. But the company has not displayed a prototype or provided many details about the car.</w:t>
        <w:br/>
      </w:r>
    </w:p>
    <w:p>
      <w:r>
        <w:t>这家汽车制造商重申将在6月底之前开始生产一款更便宜的汽车，让更多人买得起电动汽车，这有可能重振销售。但该公司尚未展示这款车的原型，也未提供太多细节。</w:t>
        <w:br/>
      </w:r>
    </w:p>
    <w:p>
      <w:r>
        <w:t>Analysts doubt whether the new vehicle will be available in significant numbers anytime soon. It is also not clear whether the car will be a new design or simply a stripped-down version of Tesla’s Model 3 sedan or Model Y.</w:t>
        <w:br/>
      </w:r>
    </w:p>
    <w:p>
      <w:r>
        <w:t>分析人士怀疑这款新车能否在短期内大量上市。目前还不清楚它是全新设计，还是只是Model 3轿车或Model Y的精简版。</w:t>
        <w:br/>
      </w:r>
    </w:p>
    <w:p>
      <w:r>
        <w:t>Tesla said Tuesday that the vehicle “will utilize aspects of the next generation platform as well as aspects of our current platforms and will be produced on the same manufacturing lines as our current vehicle lineup.”</w:t>
        <w:br/>
      </w:r>
    </w:p>
    <w:p>
      <w:r>
        <w:t>特斯拉周二表示，这款车“将利用下一代平台以及我们当前平台的某些方面，并将在与我们现有车型相同的生产线上生产”。</w:t>
        <w:br/>
      </w:r>
    </w:p>
    <w:p>
      <w:r>
        <w:t>Mr. Musk’s role at the federal office called the Department of Government Efficiency, which has slashed the budgets of federal agencies and cut thousands of jobs, has made him a lightning rod. Activists have protested outside Tesla dealerships around the world, and Tesla vehicles have been vandalized or even burned.</w:t>
        <w:br/>
      </w:r>
    </w:p>
    <w:p>
      <w:r>
        <w:t>马斯克在名为“政府效率部”的联邦机构任职，该机构大幅削减了联邦机构的预算，并裁减了数千个工作岗位，这让他成为了众矢之的。活动人士在世界各地的特斯拉经销店外举行抗议活动，特斯拉汽车遭到破坏甚至焚毁。</w:t>
        <w:br/>
      </w:r>
    </w:p>
    <w:p>
      <w:r>
        <w:t>Tesla is probably less vulnerable to Mr. Trump’s tariffs on autos and parts than other carmakers because its factories in California and Texas make all the vehicles that it sells in the United States. The company also has car factories in Shanghai and near Berlin, which serve much of the rest of the world.</w:t>
        <w:br/>
      </w:r>
    </w:p>
    <w:p>
      <w:r>
        <w:t>与其他汽车制造商相比，特斯拉可能受特朗普对汽车及零部件征收关税的影响较小，因为它在加利福尼亚州和得克萨斯州的工厂生产它在美国销售的所有汽车。该公司还在上海和柏林附近也有设厂，为世界其他大部分地区提供产品。</w:t>
        <w:br/>
      </w:r>
    </w:p>
    <w:p>
      <w:r>
        <w:t>But Tesla will also suffer. Its U.S. factories use parts imported from Mexico and China that will be subject to tariffs, forcing the company to raise prices or take in lower profits.</w:t>
        <w:br/>
      </w:r>
    </w:p>
    <w:p>
      <w:r>
        <w:t>但特斯拉也会有麻烦。其美国工厂使用的从墨西哥和中国进口的零部件将被征收关税，这迫使该公司要么提高价格，要么接受更低的利润。</w:t>
        <w:br/>
      </w:r>
    </w:p>
    <w:p>
      <w:pPr>
        <w:pStyle w:val="Heading1"/>
        <w:spacing w:before="0" w:after="280"/>
      </w:pPr>
      <w:r>
        <w:rPr>
          <w:rFonts w:ascii="Times New Roman" w:hAnsi="Times New Roman" w:eastAsia="宋体"/>
          <w:b/>
          <w:sz w:val="52"/>
        </w:rPr>
        <w:t>中美贸易战愈演愈烈，日本进退两难</w:t>
      </w:r>
    </w:p>
    <w:p>
      <w:r>
        <w:t>Trump’s Trade War With China Puts Japan in a Tight Spot</w:t>
        <w:br/>
      </w:r>
    </w:p>
    <w:p>
      <w:r>
        <w:t>As Washington and Beijing wage an intensifying trade war, Japan is caught in the middle of the fight.</w:t>
        <w:br/>
      </w:r>
    </w:p>
    <w:p>
      <w:r>
        <w:t>随着华盛顿和北京的贸易战愈演愈烈，日本被夹在了中间。</w:t>
        <w:br/>
      </w:r>
    </w:p>
    <w:p>
      <w:r>
        <w:t>Japan sells a large amount of cars to the United States, and computer chips and chip-making equipment to China. For the past two decades, the United States and China have alternated as the top destination for Japanese exports. No other country comes close.</w:t>
        <w:br/>
      </w:r>
    </w:p>
    <w:p>
      <w:r>
        <w:t>日本向美国出口大量汽车，向中国出口大量计算机芯片和芯片制造设备。在过去的二十年里，美中两国始终交替占据日本出口目的地榜首，把其他国家远远甩在后面。</w:t>
        <w:br/>
      </w:r>
    </w:p>
    <w:p>
      <w:r>
        <w:t>Now, as President Trump tries to rally U.S. trade partners against China, and Beijing threatens countries that would heed that call, Japan faces a dilemma. Spurning either side would risk deeply unsettling its economy.</w:t>
        <w:br/>
      </w:r>
    </w:p>
    <w:p>
      <w:r>
        <w:t>现在，特朗普总统试图拉拢美国贸易伙伴反对中国，而中国政府则威胁那些响应号召的国家，日本面临着进退两难的境地。拒绝任何一方都有可能给本国经济带来严重影响。</w:t>
        <w:br/>
      </w:r>
    </w:p>
    <w:p>
      <w:r>
        <w:t>Japan was chosen by the Trump administration for its first face-to-face tariff talks, held last week. Mr. Trump is maintaining the threat of “reciprocal tariffs” that he imposed on dozens of countries and then paused until early July. In Japan’s case, that tariff is 24 percent, which government officials have said would cause a crisis for the country’s economy.</w:t>
        <w:br/>
      </w:r>
    </w:p>
    <w:p>
      <w:r>
        <w:t>日本被特朗普政府选中参加上周的首次面对面关税谈判。特朗普一直威胁要对数十个国家征收“对等关税”，后又将这一举措推迟到7月初。就日本而言，关税将达到24%，政府官员表示，这将给该国经济带来危机。</w:t>
        <w:br/>
      </w:r>
    </w:p>
    <w:p>
      <w:r>
        <w:t>This is not an entirely unfamiliar spot for Japan, which has been caught between the two economic giants as trade tensions between them have simmered over the past decade. Japan has walked a delicate path — taking steps to hedge its dependence on China while distancing itself from the politics of Washington.</w:t>
        <w:br/>
      </w:r>
    </w:p>
    <w:p>
      <w:r>
        <w:t>这对日本来说并非完全陌生的问题。在过去十年中，随着两大经济巨头之间贸易紧张局势的加剧，日本一直被夹在中间。日本走的是一条微妙的道路——一方面采取措施减少对中国的依赖，另一方面与华盛顿的政治保持距离。</w:t>
        <w:br/>
      </w:r>
    </w:p>
    <w:p>
      <w:r>
        <w:t>Trade experts suggested that attempts to push Japan to rapidly or forcefully curtail its economic links with China would face significant resistance in Tokyo.</w:t>
        <w:br/>
      </w:r>
    </w:p>
    <w:p>
      <w:r>
        <w:t>贸易专家认为，推动日本迅速或强力削减与中国经济联系的尝试，将在东京面临巨大阻力。</w:t>
        <w:br/>
      </w:r>
    </w:p>
    <w:p>
      <w:r>
        <w:t>Japan can offer the Trump administration a number of conciliatory measures, like buying more American rice and allowing cars that pass American standards to drive on Japanese roads, said Masahiko Hosokawa, a professor at Meisei University and former senior official at Japan’s trade ministry.</w:t>
        <w:br/>
      </w:r>
    </w:p>
    <w:p>
      <w:r>
        <w:t>日本可以向特朗普政府提供一些和解措施，比如购买更多美国大米，允许通过美国标准的汽车在日本道路上行驶，明星大学教授、日本经济产业省前高级官员细川昌说。</w:t>
        <w:br/>
      </w:r>
    </w:p>
    <w:p>
      <w:r>
        <w:t>“Decoupling with China,” he said, “is not a possibility."</w:t>
        <w:br/>
      </w:r>
    </w:p>
    <w:p>
      <w:r>
        <w:t>“与中国脱钩，”他说，“是不可能的。”</w:t>
        <w:br/>
      </w:r>
    </w:p>
    <w:p>
      <w:r>
        <w:t>In Japan, as in America, consumers buy large amounts of Chinese goods and businesses rely heavily on Chinese supply chains, Mr. Hosokawa said. That means that Japan can offer the United States little, if anything, in the near term that would serve to isolate China, he said.</w:t>
        <w:br/>
      </w:r>
    </w:p>
    <w:p>
      <w:r>
        <w:t>细川说，日本跟美国一样，消费者购买大量的中国商品，企业严重依赖中国的供应链。他说，这意味着短期内日本几乎无法采取任何措施来帮助美国孤立中国。</w:t>
        <w:br/>
      </w:r>
    </w:p>
    <w:p>
      <w:r>
        <w:t>Recently, Trump administration officials, including Scott Bessent, the Treasury secretary, have signaled that they aim to reach agreements with trading partners that align with U.S. policies designed to counter China and its so-called economic coercion. Mr. Bessent leads U.S. tariff negotiations with Japan.</w:t>
        <w:br/>
      </w:r>
    </w:p>
    <w:p>
      <w:r>
        <w:t>最近，包括财政部长斯科特·贝森特在内的特朗普政府官员表示，他们的目标是与贸易伙伴达成符合美国政策的协议，这些政策旨在对抗中国及其所谓的“经济胁迫”。贝森特负责与日本进行关税谈判。</w:t>
        <w:br/>
      </w:r>
    </w:p>
    <w:p>
      <w:r>
        <w:t>Officials in China have taken notice of the Trump administration’s maneuvering. On Monday, the Chinese government warned other countries against curbing trade with China to win a reprieve from U.S. tariffs, promising to retaliate against countries that did so.</w:t>
        <w:br/>
      </w:r>
    </w:p>
    <w:p>
      <w:r>
        <w:t>中国官员已经注意到特朗普政府的策略。周一，中国政府警告其他国家，不要为了缓和美国关税而限制与中国的贸易，并承诺将对这样做的国家进行报复。</w:t>
        <w:br/>
      </w:r>
    </w:p>
    <w:p>
      <w:r>
        <w:t>“Seeking so-called exemptions by harming the interests of others for one’s own selfish and shortsighted gains is like negotiating with a tiger for its skin,” the Chinese Ministry of Commerce said. “In the end, it will only lead to a lose-lose situation.”</w:t>
        <w:br/>
      </w:r>
    </w:p>
    <w:p>
      <w:r>
        <w:t>“为一己一时私利，以损害别人利益来寻求所谓豁免是与虎谋皮，”中国商务部表示。“最终只能是两头落空，损人不利己。”</w:t>
        <w:br/>
      </w:r>
    </w:p>
    <w:p>
      <w:r>
        <w:t>Whether Japan can maintain trade relations with the United States and China as they raise tariffs on each other to well over 100 percent carries significant implications for its economy, the world’s fourth largest.</w:t>
        <w:br/>
      </w:r>
    </w:p>
    <w:p>
      <w:r>
        <w:t>作为世界第四大经济体，日本能否在美国和中国相互提高关税超过100%的情况下维持与它们的贸易关系，将对日本经济产生重大影响。</w:t>
        <w:br/>
      </w:r>
    </w:p>
    <w:p>
      <w:r>
        <w:t>Japanese firms face increasing urgency to expand overseas, driven by the nation’s shrinking population. That makes finding alternatives to China difficult. On the other hand, economists warn that the 24 percent tariff threatened by the United States would have devastating consequences for Japan’s economic growth and domestic industries.</w:t>
        <w:br/>
      </w:r>
    </w:p>
    <w:p>
      <w:r>
        <w:t>由于日本人口不断减少，日本企业迫切需要向海外市场扩张。这使得寻找中国以外的替代市场变得困难。另一方面，经济学家警告说，美国威胁要征收的24%的关税，将对日本的经济增长和国内产业造成毁灭性的后果。</w:t>
        <w:br/>
      </w:r>
    </w:p>
    <w:p>
      <w:r>
        <w:t>Japan began hedging its dependence on China in 2010, after Beijing imposed an embargo on exports of crucial rare earth metals to Japan to seek concessions in a territorial dispute. In response, Japan made diversifying its supply chains for materials and other critical goods a central tenet of its policy objectives.</w:t>
        <w:br/>
      </w:r>
    </w:p>
    <w:p>
      <w:r>
        <w:t>日本开始规避对中国的依赖始于2010年，当时中国政府为寻求日本在领土争端中做出让步，对出口到日本的关键稀土金属实施禁运。作为回应，日本将原材料和其他关键商品的供应链多样化作为其政策目标的核心原则。</w:t>
        <w:br/>
      </w:r>
    </w:p>
    <w:p>
      <w:r>
        <w:t>In 2020, Japan’s government offered up billions of dollars of subsidies to prod Japanese manufacturers to move production from China to Southeast Asia or to Japan. Japanese policymakers insisted that their efforts were not aimed at any particular country.</w:t>
        <w:br/>
      </w:r>
    </w:p>
    <w:p>
      <w:r>
        <w:t>2020年，日本政府提供了数十亿美元的补贴，鼓励日本制造商将生产从中国转移到东南亚或日本。日本政策制定者坚称，他们的努力并不针对任何特定国家。</w:t>
        <w:br/>
      </w:r>
    </w:p>
    <w:p>
      <w:r>
        <w:t>During the Biden administration, Japanese companies invested significantly in the United States as part of Washington’s “friendshoring” initiative, which aimed to reorient supply chains to so-called friendly countries.</w:t>
        <w:br/>
      </w:r>
    </w:p>
    <w:p>
      <w:r>
        <w:t>在拜登执政期间，作为华盛顿“友岸外包”倡议的一部分，日本公司在美国进行了大量投资，该倡议旨在将供应链重新定位到所谓的友好国家。</w:t>
        <w:br/>
      </w:r>
    </w:p>
    <w:p>
      <w:r>
        <w:t>But even as the United States imposed steep tariffs on Chinese products like electric vehicles, Japanese officials took a different approach, offering Chinese automakers the same subsidies available to all other producers of battery-powered cars.</w:t>
        <w:br/>
      </w:r>
    </w:p>
    <w:p>
      <w:r>
        <w:t>但是，就在美国对电动汽车等中国产品征收高额关税的时候，日本官员却采取了不同的做法，向中国汽车制造商提供与其他所有电池驱动汽车生产商相同的补贴。</w:t>
        <w:br/>
      </w:r>
    </w:p>
    <w:p>
      <w:r>
        <w:t>Tsuyoshi Kawase, a professor of international economic law at Sophia University in Tokyo and a former economy ministry official, said Japan has attempted to take a long-term approach to China to avoid conflict. Japan’s economy is deeply integrated with both the United States and China, and “we do not have the option of putting everything in a single basket,” Mr. Kawase said.</w:t>
        <w:br/>
      </w:r>
    </w:p>
    <w:p>
      <w:r>
        <w:t>东京上智大学国际经济法教授、前经济产业省官员川濑刚志表示，日本一直试图对中国采取长期策略，以避免冲突。日本经济与美国和中国都深度融合，“我们不能把所有东西都放在一个篮子里，”川濑说。</w:t>
        <w:br/>
      </w:r>
    </w:p>
    <w:p>
      <w:r>
        <w:t>Last month, top diplomats from China, Japan and South Korea met in Tokyo and pledged to promote cooperation among their countries. A social media account affiliated with Chinese state media said the countries had agreed to jointly respond to U.S. tariffs. South Korea said the message was exaggerated. Tokyo said no such discussion had taken place.</w:t>
        <w:br/>
      </w:r>
    </w:p>
    <w:p>
      <w:r>
        <w:t>上个月，中国、日本和韩国的高级外交官在东京会晤，承诺促进三国之间的合作。中国官方媒体的一个社交媒体账户称，三国已同意共同应对美国的关税。韩国表示，这一信息被夸大了。东京表示，没有进行过此类讨论。</w:t>
        <w:br/>
      </w:r>
    </w:p>
    <w:p>
      <w:pPr>
        <w:pStyle w:val="Heading1"/>
        <w:spacing w:before="0" w:after="280"/>
      </w:pPr>
      <w:r>
        <w:rPr>
          <w:rFonts w:ascii="Times New Roman" w:hAnsi="Times New Roman" w:eastAsia="宋体"/>
          <w:b/>
          <w:sz w:val="52"/>
        </w:rPr>
        <w:t>特朗普关税缔造者纳瓦罗：厌恶贸易的贸易顾问</w:t>
      </w:r>
    </w:p>
    <w:p>
      <w:r>
        <w:t>The Trade Adviser Who Hates Trade</w:t>
        <w:br/>
      </w:r>
    </w:p>
    <w:p>
      <w:r>
        <w:t>On a clear day last July in Miami, Peter Navarro emerged from four months in federal prison, where he’d been serving a sentence for contempt of Congress. Navarro had refused to testify in an investigation of the Jan. 6, 2021, attack on the Capitol, an action he described as a defense of the Constitution.</w:t>
        <w:br/>
      </w:r>
    </w:p>
    <w:p>
      <w:r>
        <w:t>去年7月迈阿密的一个晴朗日子里，彼得·纳瓦罗走出了联邦监狱，他因藐视国会罪在那里服刑四个月。纳瓦罗拒绝在对2021年1月6日国会大厦袭击事件的调查中作证，他声称那是一场捍卫宪法的行动。</w:t>
        <w:br/>
      </w:r>
    </w:p>
    <w:p>
      <w:r>
        <w:t>Hours after his release from prison, Navarro flew to Milwaukee to speak at the Republican National Convention in support of Donald Trump.</w:t>
        <w:br/>
      </w:r>
    </w:p>
    <w:p>
      <w:r>
        <w:t>出狱几个小时后，纳瓦罗飞往密尔沃基，在共和党全国代表大会上发表讲话，支持唐纳德·特朗普。</w:t>
        <w:br/>
      </w:r>
    </w:p>
    <w:p>
      <w:r>
        <w:t>“They convicted me, they jailed me. Guess what? They did not break me,” he said that night. It was a show of loyalty to Trump that seems to have paid off.</w:t>
        <w:br/>
      </w:r>
    </w:p>
    <w:p>
      <w:r>
        <w:t>“他们判我有罪，把我关进监狱。你们猜怎么着？他们没有击垮我，”他当时说。这个向特朗普表忠心的举动，似乎得到了回报。</w:t>
        <w:br/>
      </w:r>
    </w:p>
    <w:p>
      <w:r>
        <w:t>For much of Trump’s first term, Navarro, a trade adviser, had been sidelined, mocked and minimized by other officials who saw his protectionist views on trade as wrong and dangerous.</w:t>
        <w:br/>
      </w:r>
    </w:p>
    <w:p>
      <w:r>
        <w:t>在特朗普第一任期的大部分时间里，贸易顾问纳瓦罗一直被其他官员排挤、嘲笑和贬低，他们认为他在贸易问题上的保护主义观点是错误和危险的。</w:t>
        <w:br/>
      </w:r>
    </w:p>
    <w:p>
      <w:r>
        <w:t>But in the second Trump administration, Navarro, 75, an economist and trade skeptic, has been newly empowered. He returned to government more confident in his revanchist vision for the American economy, more dismissive of his critics and with more than a dozen trade-related executive orders already drafted, many of which the president has since signed. Trump also came back to Washington more determined to finally realize the trade views he has held for decades, that an unfair trading system was ripping America off and needed to be radically changed.</w:t>
        <w:br/>
      </w:r>
    </w:p>
    <w:p>
      <w:r>
        <w:t>但在第二届特朗普政府中，75岁的经济学家、贸易怀疑论者纳瓦罗获得了新的权力。他对美国经济的复仇主义愿景更有信心了，对批评他的人也更加不屑，并且已经起草了十多项与贸易有关的行政命令，其中许多已由总统签署。重返华盛顿的特朗普也更加坚定地要最终实现他几十年来一直持有的贸易观——不公平的贸易体系正在榨取美国的利益，需要从根本上改变。</w:t>
        <w:br/>
      </w:r>
    </w:p>
    <w:p>
      <w:r>
        <w:t>As the 100-day mark of Trump’s term approaches, Navarro has helped him roll out half a dozen major trade moves. These steps have brought tariffs to levels not seen in a century, in an attempt to curb American dependence on imports and force factories back to the United States.</w:t>
        <w:br/>
      </w:r>
    </w:p>
    <w:p>
      <w:r>
        <w:t>随着特朗普任期100天的临近，纳瓦罗帮助他推出了六项重大贸易举措。这些措施使关税达到了一个世纪以来的最高水平，目的是遏制美国对进口的依赖，迫使工厂迁回美国。</w:t>
        <w:br/>
      </w:r>
    </w:p>
    <w:p>
      <w:r>
        <w:t>For more than 20 years, Navarro, who studied economics at Harvard and was once a Democrat, has been proclaiming the harm that other countries, and particularly China, have caused American workers.</w:t>
        <w:br/>
      </w:r>
    </w:p>
    <w:p>
      <w:r>
        <w:t>20多年来，曾在哈佛大学学习经济学、一度是民主党人的纳瓦罗一直在宣扬其他国家对美国工人造成的伤害，尤其是中国。</w:t>
        <w:br/>
      </w:r>
    </w:p>
    <w:p>
      <w:r>
        <w:t>Mainstream economists have some sympathy for Navarro’s view of how globalization destroyed millions of American manufacturing jobs and ravaged some communities. But they have criticisms of the tariffs, believing they will backfire by raising prices and slowing growth.</w:t>
        <w:br/>
      </w:r>
    </w:p>
    <w:p>
      <w:r>
        <w:t>主流经济学家在一定程度上认同纳瓦罗的一些观点，如全球化如何摧毁了数以百万计的美国制造业岗位，并破坏了一些社区。但他们对关税提出批评，认为这只会适得其反，导致价格上涨、经济增长放缓。</w:t>
        <w:br/>
      </w:r>
    </w:p>
    <w:p>
      <w:r>
        <w:t>Edward Alden, a senior fellow at the Council on Foreign Relations, who studies trade, said Navarro “may be the worst trade adviser any modern U.S. president has ever had.”</w:t>
        <w:br/>
      </w:r>
    </w:p>
    <w:p>
      <w:r>
        <w:t>外交关系委员会研究贸易的高级研究员爱德华·奥尔登说，纳瓦罗“可能是现代美国总统所拥有过的最糟糕的贸易顾问”。</w:t>
        <w:br/>
      </w:r>
    </w:p>
    <w:p>
      <w:r>
        <w:t>Navarro declined to be interviewed for this article. In a statement, he said that he was carrying out Trump’s directives and vision, and that “going to jail was not just a demonstration of loyalty to the president but loyalty to the Constitution.”</w:t>
        <w:br/>
      </w:r>
    </w:p>
    <w:p>
      <w:r>
        <w:t>纳瓦罗拒绝就本文接受采访。他在一份声明中说，他是在执行特朗普的指示和愿景，“入狱不仅是对总统忠诚的表现，也是对宪法忠诚的表现。”</w:t>
        <w:br/>
      </w:r>
    </w:p>
    <w:p>
      <w:r>
        <w:t>Kush Desai, a White House spokesperson, called him “an invaluable asset” and said, “Peter Navarro was decades ahead of mainstream ‘experts’ on how China’s unfair trade policies are undermining American workers.”</w:t>
        <w:br/>
      </w:r>
    </w:p>
    <w:p>
      <w:r>
        <w:t>白宫发言人库什·德赛称他为“无价的财富”，并且“彼得·纳瓦罗在中国不公平的贸易政策如何损害美国工人方面，比主流‘专家’领先了几十年”。</w:t>
        <w:br/>
      </w:r>
    </w:p>
    <w:p>
      <w:r>
        <w:t>Navarro seems driven purely by ideology and mission, not by a desire for money or acclaim. And he believes his ideas have been vindicated.</w:t>
        <w:br/>
      </w:r>
    </w:p>
    <w:p>
      <w:r>
        <w:t>纳瓦罗似乎纯粹是受意识形态和使命驱使，而不是对金钱或荣誉的渴望。他相信他的想法已经被证明是正确的。</w:t>
        <w:br/>
      </w:r>
    </w:p>
    <w:p>
      <w:r>
        <w:t>“The academic community can’t be trusted to critique Trump economics,” Navarro said in an interview in January with The New York Times. “And they have a credibility problem because they’ve been crying this wolf. They did it all through the first term. We’re right. They’re wrong. End of story.”</w:t>
        <w:br/>
      </w:r>
    </w:p>
    <w:p>
      <w:r>
        <w:t>“不能信任学术界对特朗普经济学的批评，”纳瓦罗在1月份接受《纽约时报》采访时说。“他们有信誉问题，因为他们一直在喊‘狼来了’。他们在第一任期就一直这么做。我们是对的。他们错了。就是这样。”</w:t>
        <w:br/>
      </w:r>
    </w:p>
    <w:p>
      <w:r>
        <w:t>Navarro attended Tufts University on a scholarship and went on to earn a doctorate in economics from Harvard. He believed in the benefits of free trade, and in 1984, he published his first book, which featured a chapter defending it. (“I drank the Kool-Aid,” he said in the January interview.)</w:t>
        <w:br/>
      </w:r>
    </w:p>
    <w:p>
      <w:r>
        <w:t>纳瓦罗曾凭借奖学金就读塔夫茨大学，并在哈佛大学获得经济学博士学位。他曾经相信自由贸易的益处，1984年，他出版了自己的第一本书，其中有一章为自由贸易辩护。（“我那时从众了，”他在1月的采访中说。）</w:t>
        <w:br/>
      </w:r>
    </w:p>
    <w:p>
      <w:r>
        <w:t>He taught business and economics, first in San Diego and then at the University of California, Irvine, where he became a tenured professor and worked for more than 20 years. He lectured, wrote books and appeared as a commentator on TV.</w:t>
        <w:br/>
      </w:r>
    </w:p>
    <w:p>
      <w:r>
        <w:t>他先后在圣迭戈和加州大学欧文分校教授商业和经济学，并在欧文分校成为终身教授，在那里待了20多年。他做过演讲，写过书，还在电视上做过评论员。</w:t>
        <w:br/>
      </w:r>
    </w:p>
    <w:p>
      <w:r>
        <w:t>It was China’s entry into the World Trade Organization in 2001 that flipped a switch for Navarro, on both the Democratic Party and his profession.</w:t>
        <w:br/>
      </w:r>
    </w:p>
    <w:p>
      <w:r>
        <w:t>中国于2001年加入世界贸易组织，这让纳瓦罗的观点——无论是对民主党还是他所在的领域——产生了转变。</w:t>
        <w:br/>
      </w:r>
    </w:p>
    <w:p>
      <w:r>
        <w:t>In the early 2000s, Navarro said, his UC Irvine students were starting to unexpectedly lose their jobs, and he began zeroing in on China’s effects on trade. He assigned his students to research how the Chinese were able to price their products more cheaply than the rest of the world.</w:t>
        <w:br/>
      </w:r>
    </w:p>
    <w:p>
      <w:r>
        <w:t>纳瓦罗说，在21世纪初，他在加州大学欧文分校的学生出人意料地开始开始失去工作，于是他开始关注中国对贸易的影响。他让学生们去研究中国人如何能给他们的产品定出比世界其他地方更低的价格。</w:t>
        <w:br/>
      </w:r>
    </w:p>
    <w:p>
      <w:r>
        <w:t>His key finding was that it wasn’t just cheap labor driving prices, but a suite of predatory trading practices, including export subsidies, currency manipulation and a lack of protections for workers and the environment.</w:t>
        <w:br/>
      </w:r>
    </w:p>
    <w:p>
      <w:r>
        <w:t>他的主要发现是，推动价格上涨的不仅仅是廉价劳动力，还有一系列掠夺性的贸易行为，包括出口补贴、货币操纵以及对工人和环境缺乏保护。</w:t>
        <w:br/>
      </w:r>
    </w:p>
    <w:p>
      <w:r>
        <w:t>Those ideas fed into three books he wrote on China. One of them, “Death by China,” which he wrote with Greg Autry and published in 2011, won an endorsement from Trump, who called it “right on.”</w:t>
        <w:br/>
      </w:r>
    </w:p>
    <w:p>
      <w:r>
        <w:t>他写了三本关于中国的书。其中一本是他与格雷格·奥特里合作撰写的《致命中国》(Death by China)，于2011年出版，特朗普表达过对此书的赞同，说它“很到位”。</w:t>
        <w:br/>
      </w:r>
    </w:p>
    <w:p>
      <w:r>
        <w:t>Robert O’Brien, Trump’s former national security adviser who is a longtime friend, said Navarro had always cared about working people, despite being a coastal college professor.</w:t>
        <w:br/>
      </w:r>
    </w:p>
    <w:p>
      <w:r>
        <w:t>特朗普的老朋友、前国家安全顾问罗伯特·奥布莱恩说，尽管是一名海岸地区的教授，纳瓦罗还是一直关心劳动人民。</w:t>
        <w:br/>
      </w:r>
    </w:p>
    <w:p>
      <w:r>
        <w:t>“He really had that in his bones, that folks in the Rust Belt got a really raw deal,” O’Brien said. “He intrinsically understood that China was eating our lunch.”</w:t>
        <w:br/>
      </w:r>
    </w:p>
    <w:p>
      <w:r>
        <w:t>“他深刻地了解，铁锈地带的人们受到了不公平的待遇，”奥布莱恩说。“他从本质上理解，中国正在吃我们的午餐。”</w:t>
        <w:br/>
      </w:r>
    </w:p>
    <w:p>
      <w:r>
        <w:t>Navarro was an adviser to Trump’s 2016 campaign, and protectionist rhetoric resonated deeply with the candidate’s base. After Trump won, Navarro was promised a position as head of the National Economic Council, he wrote in a 2022 book, “Taking Back Trump’s America.”</w:t>
        <w:br/>
      </w:r>
    </w:p>
    <w:p>
      <w:r>
        <w:t>纳瓦罗是特朗普2016年竞选活动的顾问，而保护主义言论在特朗普的票仓中引起了深刻的共鸣。纳瓦罗在2022年出版的《夺回特朗普的美国》(Taking Back Trump’s America)一书中写道，特朗普获胜后，他被许以国家经济委员会主任之职。</w:t>
        <w:br/>
      </w:r>
    </w:p>
    <w:p>
      <w:r>
        <w:t>Instead, the position was given to Gary Cohn, the former president of Goldman Sachs, and, in Navarro’s description, a “globalist.” Navarro was appointed to lead the newly created National Trade Council, but it was given almost no resources.</w:t>
        <w:br/>
      </w:r>
    </w:p>
    <w:p>
      <w:r>
        <w:t>然而，这个职位后来给了高盛前总裁加里·科恩，按照纳瓦罗的描述，那是一个“全球主义者”。纳瓦罗受命负责新成立的国家贸易委员会，但该部门几乎没有得到任何资源。</w:t>
        <w:br/>
      </w:r>
    </w:p>
    <w:p>
      <w:r>
        <w:t>Cohn and others in the administration saw Navarro’s proposals, from withdrawing from NAFTA to levying stiff tariffs, as harmful. They worked to subvert him, according to Navarro and other officials.</w:t>
        <w:br/>
      </w:r>
    </w:p>
    <w:p>
      <w:r>
        <w:t>科恩和其他一些政府官员认为，从退出北美自由贸易协定到征收高额关税，纳瓦罗的提议都是有害的。这在纳瓦罗和一些官员看来是在企图整他。</w:t>
        <w:br/>
      </w:r>
    </w:p>
    <w:p>
      <w:r>
        <w:t>Navarro was required to report to Cohn and copy him on his emails. A strategy was deployed to stop Navarro from swooping into the Oval Office alone. Unlike other advisers, Navarro was not invited to speak at a weekly trade meeting.</w:t>
        <w:br/>
      </w:r>
    </w:p>
    <w:p>
      <w:r>
        <w:t>按照要求，纳瓦罗需要向科恩报告，并将自己的电子邮件抄送科恩。为了阻止纳瓦罗独自闯入椭圆形办公室，他们制定了一项策略。与其他顾问不同，纳瓦罗没有被邀请在每周的贸易会议上发言。</w:t>
        <w:br/>
      </w:r>
    </w:p>
    <w:p>
      <w:r>
        <w:t>But Trump, who was also a trade skeptic at heart, would sometimes ask for Navarro in particular, saying, “Where’s my Peter?”</w:t>
        <w:br/>
      </w:r>
    </w:p>
    <w:p>
      <w:r>
        <w:t>但特朗普内心也是一个贸易怀疑论者，他有时会特别问起纳瓦罗，说：“我的彼得在哪里？”</w:t>
        <w:br/>
      </w:r>
    </w:p>
    <w:p>
      <w:r>
        <w:t>Shortly after Navarro, along with Wilbur Ross, the commerce secretary, succeeded in getting the president to impose tariffs on steel and aluminum, Cohn left the White House. But Navarro found others to clash with. He had some “pretty monumental battles” with Steven Mnuchin, the treasury secretary, in the Situation Room and the Oval Office over whether to negotiate in the U.S. trade war with China, O’Brien recalled.</w:t>
        <w:br/>
      </w:r>
    </w:p>
    <w:p>
      <w:r>
        <w:t>纳瓦罗和商务部长威尔伯·罗斯成功地让总统对钢铝征收关税后不久，科恩离开了白宫。但纳瓦罗又找到了其他的死对头。奥布莱恩回忆说，对于是否在与中国的贸易战中进行谈判，他与财政部长史蒂文·马努钦在战情室和椭圆形办公室有过一些“相当大的争论”。</w:t>
        <w:br/>
      </w:r>
    </w:p>
    <w:p>
      <w:r>
        <w:t>Cohn declined to comment, and Mnuchin did not respond.</w:t>
        <w:br/>
      </w:r>
    </w:p>
    <w:p>
      <w:r>
        <w:t>科恩拒绝置评，马努钦也没有回应。</w:t>
        <w:br/>
      </w:r>
    </w:p>
    <w:p>
      <w:r>
        <w:t>The question now is whether the tariffs can withstand the backlash they are provoking — and deliver anything like what Trump and Navarro have promised.</w:t>
        <w:br/>
      </w:r>
    </w:p>
    <w:p>
      <w:r>
        <w:t>现在的问题是，关税能否经受住它们所引发的反弹，并实现特朗普和纳瓦罗所承诺的东西。</w:t>
        <w:br/>
      </w:r>
    </w:p>
    <w:p>
      <w:r>
        <w:t>The Trump administration has imposed a tariff of at least 10% on nearly all products coming into the United States. It has put national-security-related tariffs on steel, aluminum and automobiles, and opened investigations that could lead to tariffs on copper, lumber, semiconductors and pharmaceuticals. It introduced higher global tariffs on nearly 60 countries, which Trump then paused for 90 days to allow for negotiations.</w:t>
        <w:br/>
      </w:r>
    </w:p>
    <w:p>
      <w:r>
        <w:t>特朗普政府对几乎所有进入美国的产品征收至少10%的关税。它已对钢铝和汽车征收了与国家安全有关的关税，并展开了可能导致对铜、木材、半导体和药品征收关税的调查。它对近60个国家征收了更高的全球关税，特朗普随后将其暂停90天，以便进行谈判。</w:t>
        <w:br/>
      </w:r>
    </w:p>
    <w:p>
      <w:r>
        <w:t>Carmakers, electronics manufacturers, farmers and others have been pressuring the White House over the damage expected to be caused by tariffs. Small companies say they are at risk of going under.</w:t>
        <w:br/>
      </w:r>
    </w:p>
    <w:p>
      <w:r>
        <w:t>汽车制造商、电子产品制造商、农民和其他人一直在就关税预计会造成的损害向白宫施压。小公司说它们有倒闭的风险。</w:t>
        <w:br/>
      </w:r>
    </w:p>
    <w:p>
      <w:r>
        <w:t>In debates within the administration, some advisers, like Scott Bessent, the treasury secretary, and Kevin Hassett, the director of the National Economic Council, have argued for lower tariffs that could be used as leverage to open foreign markets, people familiar with the discussions say.</w:t>
        <w:br/>
      </w:r>
    </w:p>
    <w:p>
      <w:r>
        <w:t>据知情人士透露，在政府内部的辩论中，财政部长斯科特·贝森特和国家经济委员会主任凯文·哈塞特等一些顾问主张降低关税，以此作为打开外国市场的筹码。</w:t>
        <w:br/>
      </w:r>
    </w:p>
    <w:p>
      <w:r>
        <w:t>But Navarro has continued to push for a maximalist approach.</w:t>
        <w:br/>
      </w:r>
    </w:p>
    <w:p>
      <w:r>
        <w:t>但是纳瓦罗继续推行关税最大化的方法。</w:t>
        <w:br/>
      </w:r>
    </w:p>
    <w:p>
      <w:r>
        <w:t>But the president was convinced by turmoil in the bond markets to pause many of his global tariffs this month. Trump also moved to exclude electronics from his China tariffs, and he has talked about other exemptions for industries like autos.</w:t>
        <w:br/>
      </w:r>
    </w:p>
    <w:p>
      <w:r>
        <w:t>然而，由于债券市场的动荡，总统本月暂停了他的许多全球关税。特朗普还将电子产品排除在对华关税之外，并曾谈及对汽车等行业的其他豁免。</w:t>
        <w:br/>
      </w:r>
    </w:p>
    <w:p>
      <w:r>
        <w:t>Amid the chaos, rumors have percolated that Navarro is on thin ice, though even some of his critics doubt he will be forced out. On NBC’s “Meet the Press” on April 13, Navarro denied reports that he had been sidelined and said the administration’s policy was still “no exemptions, no exclusions.” Everything, he said, was going according to plan.</w:t>
        <w:br/>
      </w:r>
    </w:p>
    <w:p>
      <w:r>
        <w:t>在一片混乱中，有传言说纳瓦罗如履薄冰，尽管就连他的一些批评者也怀疑他并不会被迫下台。4月13日，纳瓦罗在NBC的《与媒体见面》(Meet the Press)节目中否认了有关他被边缘化的报道，并表示政府的政策仍然是“不豁免，没例外”。他说，一切都在按计划进行。</w:t>
        <w:br/>
      </w:r>
    </w:p>
    <w:p>
      <w:r>
        <w:t>In an email last week to the Times, Navarro said the mainstream media’s description of chaos “ignores a strategy which has the United States negotiating with over 90 countries that have acknowledged their trade cheating.”</w:t>
        <w:br/>
      </w:r>
    </w:p>
    <w:p>
      <w:r>
        <w:t>在上周给《纽约时报》的一封电子邮件中，纳瓦罗表示，主流媒体对乱象的描述“忽视了美国与90多个承认贸易欺诈的国家进行谈判的战略”。</w:t>
        <w:br/>
      </w:r>
    </w:p>
    <w:p>
      <w:r>
        <w:t>“It’s Trump three-dimensional chess, and the nervous Nellies need to trust in Trump,” he added.</w:t>
        <w:br/>
      </w:r>
    </w:p>
    <w:p>
      <w:r>
        <w:t>“这是特朗普的三维象棋，那些无端惊慌的人需要信任特朗普，”他还说。</w:t>
        <w:br/>
      </w:r>
    </w:p>
    <w:p>
      <w:pPr>
        <w:pStyle w:val="Heading1"/>
        <w:spacing w:before="0" w:after="280"/>
      </w:pPr>
      <w:r>
        <w:rPr>
          <w:rFonts w:ascii="Times New Roman" w:hAnsi="Times New Roman" w:eastAsia="宋体"/>
          <w:b/>
          <w:sz w:val="52"/>
        </w:rPr>
        <w:t>特朗普限制对华芯片销售利好华为？</w:t>
      </w:r>
    </w:p>
    <w:p>
      <w:r>
        <w:t>U.S. Chipmakers Fear They Are Ceding China’s A.I. Market to Huawei</w:t>
        <w:br/>
      </w:r>
    </w:p>
    <w:p>
      <w:r>
        <w:t>The semiconductor industry has lobbied two presidential administrations to go easy with restrictions on selling cutting-edge computer chips to China. Jensen Huang, the chief executive of Nvidia, the world’s leading artificial intelligence chip maker, even traveled to Mar-a-Lago this month to discuss policy with President Trump.</w:t>
        <w:br/>
      </w:r>
    </w:p>
    <w:p>
      <w:r>
        <w:t>半导体行业已经游说两届政府，放宽对中国的尖端计算机芯片销售限制。领先全球的人工智能芯片制造商英伟达的首席执行官黄仁勋本月甚至前往马阿拉歌庄园，与特朗普总统讨论相关政策。</w:t>
        <w:br/>
      </w:r>
    </w:p>
    <w:p>
      <w:r>
        <w:t>But with the Trump administration putting new curbs on A.I. chip sales this week, it is clear that the industry’s pushback has failed. The fallout has set off a scramble among chipmakers to reset expectations for a future with less sales to China and prompted fears that their retreat could turn the Chinese tech giant Huawei into a global chip-making powerhouse.</w:t>
        <w:br/>
      </w:r>
    </w:p>
    <w:p>
      <w:r>
        <w:t>但随着特朗普政府对人工智能芯片的销售实施新的限制，该行业的反对显然未能奏效。芯片制造商们因此陷入慌乱，纷纷重新设定预期，以适应对华销售减少的未来，同时也引发了撤出中国市场可能会让本土科技巨头华为变成全球芯片制造巨头的担忧。</w:t>
        <w:br/>
      </w:r>
    </w:p>
    <w:p>
      <w:r>
        <w:t>The Trump administration said on Tuesday that it was taking measures to restrict the sale of A.I. chips by Nvidia, Advanced Micro Devices and Intel. The crackdown essentially closed the door on a fast-growing business in China, which buys more chips than any other country.</w:t>
        <w:br/>
      </w:r>
    </w:p>
    <w:p>
      <w:r>
        <w:t>特朗普政府上周二表示，将采取措施限制英伟达、AMD和英特尔的人工智能芯片销售。这一打压等于关闭了这些公司快速增长的中国业务，中国是全球芯片购买量最大的国家。</w:t>
        <w:br/>
      </w:r>
    </w:p>
    <w:p>
      <w:r>
        <w:t>In the two days after the limits became public, shares of Nvidia, the world’s leading A.I. chipmaker, fell 8.4 percent. AMD’s shares dropped 7.4 percent, and Intel’s were down 6.8 percent.</w:t>
        <w:br/>
      </w:r>
    </w:p>
    <w:p>
      <w:r>
        <w:t>在限制措施公布后的两天内，英伟达股价下跌了8.4%。AMD的股价下跌了7.4%，英特尔的股价则下跌了6.8%。</w:t>
        <w:br/>
      </w:r>
    </w:p>
    <w:p>
      <w:r>
        <w:t>“For the U.S. semiconductor industry, China is gone,” said Handel Jones, a semiconductor consultant at International Business Strategies, which advises electronics companies. He projects that Chinese companies will have a majority share of chips in every major category in China by 2030.</w:t>
        <w:br/>
      </w:r>
    </w:p>
    <w:p>
      <w:r>
        <w:t>为电子公司提供咨询服务的国际商业策略公司半导体顾问汉德尔·琼斯表示：“对美国半导体行业来说，中国市场已经远去。”他预计，到2030年，中国公司将在中国的每个主要芯片品类中占据多数份额。</w:t>
        <w:br/>
      </w:r>
    </w:p>
    <w:p>
      <w:r>
        <w:t>The U.S. companies’ challenges are a reflection of how U.S.-Chinese tensions are reordering the global economy. For years, U.S. companies created and designed many of the world’s best-selling products, while relying on China to produce most of them and buy many of them.</w:t>
        <w:br/>
      </w:r>
    </w:p>
    <w:p>
      <w:r>
        <w:t>美国公司面临的挑战反映了中美紧张局势正在重塑全球经济格局。多年来，美国企业创造和设计了世界上许多最畅销的产品，但大部分由中国生产，其中很大一部分被中国购买。</w:t>
        <w:br/>
      </w:r>
    </w:p>
    <w:p>
      <w:r>
        <w:t>But over the past decade, the balance shifted as China began to develop homegrown rivals and Mr. Trump began imposing tariffs. A.I. has heightened those tensions. The technology has the potential to create trillions of dollars in economic value and funnel tremendous power to the two countries vying for A.I. supremacy: the United States and China.</w:t>
        <w:br/>
      </w:r>
    </w:p>
    <w:p>
      <w:r>
        <w:t>但在过去十年中，随着中国开始培育本土竞争对手，以及特朗普开始征收关税，平衡出现转变。人工智能加剧了这种紧张局势。这项技术有创造数万亿美元经济价值的潜力，并为争夺人工智能霸主地位的两个国家——美国和中国——输送了巨大的力量。</w:t>
        <w:br/>
      </w:r>
    </w:p>
    <w:p>
      <w:r>
        <w:t>Computer chips are the building blocks of artificial intelligence. Nvidia, in particular, dominates the market for chips used to build A.I. systems. It was on the verge of becoming the first publicly traded company worth $4 trillion before a stock swoon over the past few months dropped its value below $2.5 trillion.</w:t>
        <w:br/>
      </w:r>
    </w:p>
    <w:p>
      <w:r>
        <w:t>计算机芯片是人工智能的基石。特别是英伟达，它在用于构建人工智能系统的芯片市场占据着主导地位。在过去几个月的股价暴跌使其价值跌破2.5万亿美元之前，该公司即将成为首家价值4万亿美元的上市公司。</w:t>
        <w:br/>
      </w:r>
    </w:p>
    <w:p>
      <w:r>
        <w:t>In 2022, the Biden administration started imposing rules to restrict China’s ability to buy Nvidia A.I. chips. The administration added more limits each subsequent year. Then, this week the Trump administration blocked the last A.I. chip that Nvidia was selling to China, the H20, saying it was in the government’s national and economic security interest.</w:t>
        <w:br/>
      </w:r>
    </w:p>
    <w:p>
      <w:r>
        <w:t>2022年，拜登政府开始实施措施限制中国购买英伟达人工智能芯片的能力。此后，政府每年都增加更多限制。然后，在本周，特朗普政府禁止了英伟达最后一款仍在对华销售的人工智能芯片H20，称此举符合政府的国家和经济安全利益。</w:t>
        <w:br/>
      </w:r>
    </w:p>
    <w:p>
      <w:r>
        <w:t>The timing couldn’t have been worse for Nvidia. Mr. Huang had a scheduled trip to China this week. He spent Thursday with Chinese leaders, stressing how important the country was to his business.</w:t>
        <w:br/>
      </w:r>
    </w:p>
    <w:p>
      <w:r>
        <w:t>对英伟达来说，这个时机再糟糕不过。黄仁勋按原计划访问了中国。上周四，他与一些中国领导人会面，强调了中国市场对其业务的重要性。</w:t>
        <w:br/>
      </w:r>
    </w:p>
    <w:p>
      <w:r>
        <w:t>“We’re going to continue to make significant effort to optimize our products that are compliant within the regulations and continue to serve China’s market,” Mr. Huang said during a meeting with the China Council for the Promotion of International Trade.</w:t>
        <w:br/>
      </w:r>
    </w:p>
    <w:p>
      <w:r>
        <w:t>黄仁勋在中国国际贸易促进委员会的一次会议上表示：“我们将继续不遗余力优化符合监管要求的产品体系，坚定不移地服务中国市场。”</w:t>
        <w:br/>
      </w:r>
    </w:p>
    <w:p>
      <w:r>
        <w:t>Mr. Huang’s message spoke to one of his biggest fears. For years, he has worried that Huawei, China’s telecommunications giant, will become a major competitor in A.I. He has warned U.S. officials that blocking U.S. companies from competing in China would accelerate Huawei’s rise, said three people familiar with those meetings who spoke on the condition of anonymity.</w:t>
        <w:br/>
      </w:r>
    </w:p>
    <w:p>
      <w:r>
        <w:t>黄仁勋的这番话道出了他最大的担忧之一。多年来，他一直担心中国电信巨头华为会成为人工智能领域的主要竞争对手。据三名要求匿名的知情人士透露，他曾警告美国官员，阻止美国公司在中国市场竞争将加速华为的崛起。</w:t>
        <w:br/>
      </w:r>
    </w:p>
    <w:p>
      <w:r>
        <w:t>If Huawei gains ground, Mr. Huang and others at Nvidia have painted a dark picture of a future where China will use the company’s chips to build A.I. data centers across the world for the Belt and Road Initiative, a strategic effort to increase Beijing’s influence by paying for infrastructure projects around the world, a person familiar with the company’s thinking said.</w:t>
        <w:br/>
      </w:r>
    </w:p>
    <w:p>
      <w:r>
        <w:t>一位知情人士透露，黄仁勋及其他一些英伟达公司人士描绘了一幅灰暗的未来图景，如果华为站稳了脚跟，中国将利用华为的芯片在全球各地为“一带一路”倡议建设人工智能数据中心。“一带一路”是一项通过资助全球基础设施项目来提升中国影响力的战略举措。</w:t>
        <w:br/>
      </w:r>
    </w:p>
    <w:p>
      <w:r>
        <w:t>Huawei has entered and conquered other markets. Over the years, it has surpassed Ericsson and Nokia in telecommunications and took on Apple in smartphones.</w:t>
        <w:br/>
      </w:r>
    </w:p>
    <w:p>
      <w:r>
        <w:t>华为已经进入并征服了许多海外市场。多年来，它在电信领域超越了爱立信和诺基亚，在智能手机领域则与苹果展开了竞争。</w:t>
        <w:br/>
      </w:r>
    </w:p>
    <w:p>
      <w:r>
        <w:t>But the company’s semiconductor business faces challenges. Washington has blocked China from making chips in Taiwan, which produces the world’s most powerful semiconductors. It also prevents Chinese companies from buying machines made by ASML, the Dutch company whose machines are essential for manufacturing the most advanced semiconductors.</w:t>
        <w:br/>
      </w:r>
    </w:p>
    <w:p>
      <w:r>
        <w:t>但该公司的半导体业务面临着挑战。华盛顿方面阻止中国在台湾生产芯片，后者生产了全球最强大的半导体。美国还阻止中国公司购买荷兰阿斯麦的产品，该公司生产的设备对于制造最先进的半导体至关重要。</w:t>
        <w:br/>
      </w:r>
    </w:p>
    <w:p>
      <w:r>
        <w:t>Nvidia’s previous generation of chips perform about 40 percent better than Huawei’s best product, said Gregory C. Allen, who has written about Huawei in his role as director of the Wadhwani A.I. Center at the Center for Strategic and International Studies.</w:t>
        <w:br/>
      </w:r>
    </w:p>
    <w:p>
      <w:r>
        <w:t>作为战略与国际研究中心下设瓦德瓦尼人工智能中心的主任，格雷戈里·艾伦曾经撰写有关华为的文章，他表示，英伟达的上一代芯片性能比华为最好的产品高出约40%。</w:t>
        <w:br/>
      </w:r>
    </w:p>
    <w:p>
      <w:r>
        <w:t>But that gap could dwindle if Huawei scoops up the business of its American rivals, Mr. Allen said. Nvidia was expected to make more than $16 billion in sales this year from the H20 in China before the restriction. Huawei could use that money to hire more experienced engineers and make higher-quality chips.</w:t>
        <w:br/>
      </w:r>
    </w:p>
    <w:p>
      <w:r>
        <w:t>但艾伦表示，如果华为接手美国竞争对手的业务，这种差距可能会缩小。在限制措施出台之前，预计英伟达的H20今年在中国的销售额将超过160亿美元。华为可以用这笔钱聘请更有经验的工程师，生产质量更高的芯片。</w:t>
        <w:br/>
      </w:r>
    </w:p>
    <w:p>
      <w:r>
        <w:t>Mr. Allen said the U.S. government’s restrictions also could help Huawei bring on customers like DeepSeek, a leading Chinese A.I. start-up. Working with those companies could help Huawei improve the software it develops to control its chips. Those kinds of tools have been one of Nvidia’s strengths over the years.</w:t>
        <w:br/>
      </w:r>
    </w:p>
    <w:p>
      <w:r>
        <w:t>艾伦还表示，美国政府的限制措施还可能帮助华为吸引DeepSeek这样的客户。与这些公司合作可以帮助华为改进其为控制芯片而开发的软件。多年来，这类工具一直是英伟达的优势之一。</w:t>
        <w:br/>
      </w:r>
    </w:p>
    <w:p>
      <w:r>
        <w:t>Huawei didn’t immediately respond to requests for comment.</w:t>
        <w:br/>
      </w:r>
    </w:p>
    <w:p>
      <w:r>
        <w:t>华为没有立即回应置评请求。</w:t>
        <w:br/>
      </w:r>
    </w:p>
    <w:p>
      <w:r>
        <w:t>To prevent Huawei from gaining ground, said Dylan Patel, chief analyst for the research firm SemiAnalysis, who closely follows the rise of A.I. technologies, U.S. officials must prevent China from buying American chip-making equipment.</w:t>
        <w:br/>
      </w:r>
    </w:p>
    <w:p>
      <w:r>
        <w:t>密切关注人工智能技术发展的研究公司SemiAnalysis的首席分析师迪伦·帕特尔表示，为了阻止华为取得进展，美国官员必须阻止中国购买美国的芯片制造设备。</w:t>
        <w:br/>
      </w:r>
    </w:p>
    <w:p>
      <w:r>
        <w:t>The U.S. government allows some Chinese companies to buy American machinery. Chinese companies have exploited that loophole, Mr. Patel said. His firm has reported that approved companies have bought equipment and transferred it to Chinese companies that have been blocked from buying it.</w:t>
        <w:br/>
      </w:r>
    </w:p>
    <w:p>
      <w:r>
        <w:t>美国政府允许一些中国公司购买美国机器。帕特尔说，中国公司已经利用了这一漏洞。他的公司报告说，获得批准的公司已经购买了设备，然后将其转让给被禁止购买设备的中国公司。</w:t>
        <w:br/>
      </w:r>
    </w:p>
    <w:p>
      <w:r>
        <w:t>“Huawei is a ferocious competitor,” Mr. Allen said. “It brings a mixture of very high-quality talent, psychotically driven work culture and the deep backing of the Chinese government.”</w:t>
        <w:br/>
      </w:r>
    </w:p>
    <w:p>
      <w:r>
        <w:t>艾伦说：“华为是一个极其强大的竞争对手。它汇聚了非常优秀的人才、疯狂的工作文化以及中国政府的大力支持。”</w:t>
        <w:br/>
      </w:r>
    </w:p>
    <w:p>
      <w:pPr>
        <w:pStyle w:val="Heading1"/>
        <w:spacing w:before="0" w:after="280"/>
      </w:pPr>
      <w:r>
        <w:rPr>
          <w:rFonts w:ascii="Times New Roman" w:hAnsi="Times New Roman" w:eastAsia="宋体"/>
          <w:b/>
          <w:sz w:val="52"/>
        </w:rPr>
        <w:t>特朗普渴望与习近平建立的兄弟情谊正渐行渐远</w:t>
      </w:r>
    </w:p>
    <w:p>
      <w:r>
        <w:t>Trump’s Trade War Puts Bromance With Xi Beyond Reach</w:t>
        <w:br/>
      </w:r>
    </w:p>
    <w:p>
      <w:r>
        <w:t>The global economy hinges on a phone call that hasn’t even been scheduled.</w:t>
        <w:br/>
      </w:r>
    </w:p>
    <w:p>
      <w:r>
        <w:t>全球经济取决于一通尚未安排的电话。</w:t>
        <w:br/>
      </w:r>
    </w:p>
    <w:p>
      <w:r>
        <w:t>As the Trump administration escalates its trade war, and as China retaliates, the American president and his aides say they are expecting Xi Jinping, the Chinese leader, to call.</w:t>
        <w:br/>
      </w:r>
    </w:p>
    <w:p>
      <w:r>
        <w:t>随着特朗普政府升级贸易战，而中国进行反击，美国总统及其助手表示，他们正期待着中国国家主席习近平打来电话。</w:t>
        <w:br/>
      </w:r>
    </w:p>
    <w:p>
      <w:r>
        <w:t>“I have great respect for President Xi,” Mr. Trump said at a cabinet meeting last week. “He’s been a friend of mine for a long period of time, and I think that we’ll end up working out something that’s very good for both countries.”</w:t>
        <w:br/>
      </w:r>
    </w:p>
    <w:p>
      <w:r>
        <w:t>“我非常尊重习近平主席，”特朗普上周在一次内阁会议上说。“他是我多年的老朋友，我相信我们最终会达成对两国都非常有利的协议。”</w:t>
        <w:br/>
      </w:r>
    </w:p>
    <w:p>
      <w:r>
        <w:t>But Mr. Xi is ghosting Mr. Trump. He has flown instead to Southeast Asia this week to meet with leaders there to try to persuade them to stand with China in the trade war.</w:t>
        <w:br/>
      </w:r>
    </w:p>
    <w:p>
      <w:r>
        <w:t>但习近平对特朗普仿佛视而不见，倒是上周去了东南亚，与当地领导人见面，试图说服他们在这场贸易战中站在中国这一边。</w:t>
        <w:br/>
      </w:r>
    </w:p>
    <w:p>
      <w:r>
        <w:t>A Chinese foreign ministry spokeswoman earlier this month posted a video of Mao Zedong speaking in 1953, during the Korean War, in which China fought the United States: “No matter how long this war is going to last, we will never yield. We’ll fight until we completely triumph.”</w:t>
        <w:br/>
      </w:r>
    </w:p>
    <w:p>
      <w:r>
        <w:t>中国外交部一名发言人本月早些时候发布了一段1953年毛泽东在中美作战的朝鲜战争期间的讲话视频，毛泽东说：“他们要打多久，就打多久。一直打到完全胜利。”</w:t>
        <w:br/>
      </w:r>
    </w:p>
    <w:p>
      <w:r>
        <w:t>A bromance with Mr. Xi that Mr. Trump has desired for years is slipping out of his reach.</w:t>
        <w:br/>
      </w:r>
    </w:p>
    <w:p>
      <w:r>
        <w:t>特朗普多年来一直渴望与习近平建立的兄弟情谊正在渐行渐远。</w:t>
        <w:br/>
      </w:r>
    </w:p>
    <w:p>
      <w:r>
        <w:t>With that goes a quick resolution to Mr. Trump’s trade war, tipping the American economy closer to a recession and vaporizing trillions of dollars from the U.S. stock market since he took office on Jan. 20. The trade conflict also threatens to inflame military and diplomatic tensions between the two superpowers.</w:t>
        <w:br/>
      </w:r>
    </w:p>
    <w:p>
      <w:r>
        <w:t>随之而去的，还有快速解决特朗普发起的贸易战的希望。自他于1月20日就职以来，美国经济已愈发接近衰退，美国股市蒸发了数万亿美元的市值。这场贸易冲突还可能加剧中美两个超级大国之间的军事和外交紧张局势。</w:t>
        <w:br/>
      </w:r>
    </w:p>
    <w:p>
      <w:r>
        <w:t>With Mr. Xi, Mr. Trump’s standard playbook of escalating conflict between two nations to get to a leader-to-leader summit has not worked so far.</w:t>
        <w:br/>
      </w:r>
    </w:p>
    <w:p>
      <w:r>
        <w:t>面对习近平，特朗普用升级两国冲突来推动双方领导人峰会的惯用策略迄今为止并未奏效。</w:t>
        <w:br/>
      </w:r>
    </w:p>
    <w:p>
      <w:r>
        <w:t>Mr. Trump asserts that China has cheated on trade with the United States for decades, but that the world’s two most powerful men can reset relations once they talk on the phone and meet.</w:t>
        <w:br/>
      </w:r>
    </w:p>
    <w:p>
      <w:r>
        <w:t>特朗普坚称中国几十年来一直在贸易上欺骗美国，但他认为，只要世界上这两位最具权势的领导人通上电话并会面，就可以重启双边关系。</w:t>
        <w:br/>
      </w:r>
    </w:p>
    <w:p>
      <w:r>
        <w:t>It is the kind of high-stakes, man-to-man, prime-time moment that Mr. Trump craves. In his view, the end goal of diplomacy is to have leaders parley to reach deals and secure splashy headlines. Mr. Trump is especially drawn to the idea of becoming partners with Mr. Xi and other autocrats.</w:t>
        <w:br/>
      </w:r>
    </w:p>
    <w:p>
      <w:r>
        <w:t>这正是特朗普渴望的那种高风险、面对面的关键时刻。在他看来，外交的最终目标是领导人直接对话达成协议，登上轰动一时的头条新闻。特朗普尤其倾向于与习近平和其他威权领导人建立伙伴关系的想法。</w:t>
        <w:br/>
      </w:r>
    </w:p>
    <w:p>
      <w:r>
        <w:t>But in Mr. Xi, he has encountered an authoritarian leader who steered his nation in a much more nationalistic direction years before Mr. Trump ever took office, and who sees an advantage in fueling those sentiments among Chinese citizens, whether it is on issues of international trade or Taiwan or U.S.-China relations.</w:t>
        <w:br/>
      </w:r>
    </w:p>
    <w:p>
      <w:r>
        <w:t>但他面对的习近平是一个早在特朗普上任前几年就已带领国家走向更加民族主义的威权领导人，无论是在国际贸易、台湾问题，还是中美关系上，习近平在激发中国民众的这些情绪上看到了好处。</w:t>
        <w:br/>
      </w:r>
    </w:p>
    <w:p>
      <w:r>
        <w:t>Well before the new trade dispute, Mr. Xi, the son of Communist Party royalty, had stressed the need to hit back against what he called America’s growing efforts to undermine party rule. He has even stoked anti-American nationalism by using propaganda around the Korean War.</w:t>
        <w:br/>
      </w:r>
    </w:p>
    <w:p>
      <w:r>
        <w:t>在新一轮贸易争端爆发前，作为“红二代”的习近平就强调要回击他所谓的美国日益加剧破坏中共统治的努力。他甚至利用围绕朝鲜战争的宣传煽动反美民族主义。</w:t>
        <w:br/>
      </w:r>
    </w:p>
    <w:p>
      <w:r>
        <w:t>“Xi has devoted a large part of his presidency to building an image as a defender of national honor and a deliverer of China’s national rise,” said Ryan Hass, a Brookings Institution scholar who was China director on the National Security Council in the Obama administration. “He will go to great lengths to avoid any appearance of being bullied into negotiating with Trump on America’s terms.”</w:t>
        <w:br/>
      </w:r>
    </w:p>
    <w:p>
      <w:r>
        <w:t>“在任期的大部分时间里，习近平致力于塑造自己作为国家荣誉的捍卫者以及中国崛起的实现者形象，”布鲁金斯学会研究员、奥巴马政府国家安全委员会中国事务主管何瑞恩(Ryan Hass)说。“他会竭尽全力避免给人留下任何被迫按照美国条件与特朗普谈判的印象。”</w:t>
        <w:br/>
      </w:r>
    </w:p>
    <w:p>
      <w:r>
        <w:t>Mr. Xi would be reluctant to speak with Mr. Trump unless teams from the two nations first laid a foundation for top-level discussions. That would help ensure the outcome of a conversation is predictable, which is how diplomacy traditionally works.</w:t>
        <w:br/>
      </w:r>
    </w:p>
    <w:p>
      <w:r>
        <w:t>除非中美两国团队先为首脑会谈奠定基础，否则习近平不太可能愿意与特朗普通话。这将有助于确保对话结果的可预测性，也是外交的传统运作方式。</w:t>
        <w:br/>
      </w:r>
    </w:p>
    <w:p>
      <w:r>
        <w:t>Mr. Trump is amenable to advance talks by envoys. But even when that takes place, the eventual summit can blow up, as was the case when Mr. Trump and Vice President JD Vance exploded at Ukraine’s President Volodymyr Zelensky at a White House news conference in February.</w:t>
        <w:br/>
      </w:r>
    </w:p>
    <w:p>
      <w:r>
        <w:t>特朗普也同意通过特使推进会谈。但即便如此，最终的峰会仍有可能破裂，就像今年2月他与副总统万斯在白宫新闻发布会上对乌克兰总统泽连斯基大发雷霆一样。</w:t>
        <w:br/>
      </w:r>
    </w:p>
    <w:p>
      <w:r>
        <w:t>“Xi fears being treated like Zelensky, plus he doesn’t know what good will come out for him from a call,” said Yun Sun, a China analyst at the Stimson Center. She added that “the mess about the call is a total contest of egos.”</w:t>
        <w:br/>
      </w:r>
    </w:p>
    <w:p>
      <w:r>
        <w:t>“习近平担心自己会被像泽连斯基那样对待，而且，他不知道通话能给他带来什么好处，”史汀生中心中国事务分析师孙韵说。她补充道：“这场关于通话造成的混乱完全是两个领导人自尊心的较量。”</w:t>
        <w:br/>
      </w:r>
    </w:p>
    <w:p>
      <w:r>
        <w:t>Because Mr. Xi is cautious, she said, Chinese officials prefer sending envoys to Washington to try to persuade Mr. Trump’s aides to get the president to budge on the tariffs. Cui Tiankai, the former ambassador to the United States, tried to do that earlier this month.</w:t>
        <w:br/>
      </w:r>
    </w:p>
    <w:p>
      <w:r>
        <w:t>孙韵表示，由于习近平比较谨慎，中国官员更倾向于派遣特使前往华盛顿，说服特朗普的助手劝总统在关税问题上做出让步。前驻美大使崔天凯本月早些时候就曾尝试这么做。</w:t>
        <w:br/>
      </w:r>
    </w:p>
    <w:p>
      <w:r>
        <w:t>“My understanding is that Cui didn’t get through to the administration,” Ms. Sun said.</w:t>
        <w:br/>
      </w:r>
    </w:p>
    <w:p>
      <w:r>
        <w:t>“据我了解，崔天凯未能成功说服美国政府，”她说。</w:t>
        <w:br/>
      </w:r>
    </w:p>
    <w:p>
      <w:r>
        <w:t>The Chinese government announced a new trade envoy on Wednesday: Li Chenggang, a former representative to the World Trade Organization and Commerce Ministry official, who took part in trade talks during the first Trump administration.</w:t>
        <w:br/>
      </w:r>
    </w:p>
    <w:p>
      <w:r>
        <w:t>中国政府上周三宣布任命了一位新的贸易特使：李成钢，他曾是世界贸易组织代表及商务部官员，曾在特朗普第一个任期内参与过贸易谈判。</w:t>
        <w:br/>
      </w:r>
    </w:p>
    <w:p>
      <w:r>
        <w:t>But the Trump administration is divided over whether having conversations with Chinese counterparts is worthwhile.</w:t>
        <w:br/>
      </w:r>
    </w:p>
    <w:p>
      <w:r>
        <w:t>但特朗普政府在是否值得与中国官员进行对话的问题上存在分歧。</w:t>
        <w:br/>
      </w:r>
    </w:p>
    <w:p>
      <w:r>
        <w:t>One of the loudest voices on trade, Peter Navarro, a White House adviser who shaped China policy in the first Trump administration, is content with a freeze in talks between the two countries. Mr. Navarro, co-author of a book called “Death by China,” has long advocated decoupling the world’s two largest economies. (He served a four-month prison sentence last year for defying a congressional subpoena in a House investigation of Mr. Trump’s efforts to overturn the results of the 2020 election.)</w:t>
        <w:br/>
      </w:r>
    </w:p>
    <w:p>
      <w:r>
        <w:t>在贸易问题上最激进的声音之一来自彼得·纳瓦罗，这位白宫顾问曾在特朗普第一任期塑造对华政策，他对中美谈判冻结乐见其成。纳瓦罗曾与他人合著《致命中国》(Death by China)一书，长期以来一直主张世界两大经济体脱钩。（去年，他因在众议院调查特朗普试图推翻2020年大选结果的行动中违抗国会传票而被判入狱四个月。）</w:t>
        <w:br/>
      </w:r>
    </w:p>
    <w:p>
      <w:r>
        <w:t>By contrast, Treasury Secretary Scott Bessent, a former hedge fund manager who is sensitive to market turmoil, has said that the two sides should be talking, and that he has “a lot of confidence” in the relationship between Mr. Trump and Mr. Xi.</w:t>
        <w:br/>
      </w:r>
    </w:p>
    <w:p>
      <w:r>
        <w:t>相比之下，对市场动荡敏感的前对冲基金经理、财政部长斯科特·贝森特则认为，双方应展开对话，他表示，对特朗普与习近平之间的关系“很有信心”。</w:t>
        <w:br/>
      </w:r>
    </w:p>
    <w:p>
      <w:r>
        <w:t>Commerce Secretary Howard Lutnick insists that the only talk Mr. Trump wants for now is a one-on-one chat with Mr. Xi.</w:t>
        <w:br/>
      </w:r>
    </w:p>
    <w:p>
      <w:r>
        <w:t>商务部长卢特尼克坚称，特朗普目前唯一想要的会谈就是与习近平进行一对一会谈。</w:t>
        <w:br/>
      </w:r>
    </w:p>
    <w:p>
      <w:r>
        <w:t>“If we get a contact, we will just pass it to the president, and this is really about him,” he told reporters. “He has said publicly that maybe they don’t really know the best way to go through, but the answer really is, it’s a phone call between the two leaders of these giant countries that they can work it out together.”</w:t>
        <w:br/>
      </w:r>
    </w:p>
    <w:p>
      <w:r>
        <w:t>“若接到任何接触信息，我们会直接呈交总统，此事最终由他定夺，”他告诉记者。“他已公开表示，也许他们尚未找到最佳的解决途径，但答案其实很简单，就是这两个大国领导人之间的一通电话，他们可以一起解决问题。”</w:t>
        <w:br/>
      </w:r>
    </w:p>
    <w:p>
      <w:r>
        <w:t>In his first administration, Mr. Trump tried this approach with Kim Jong-un, the leader of North Korea. Initially, Mr. Trump escalated tensions, even threatening military action against North Korea with “fire and fury.” Then the leaders traded what Mr. Trump called “beautiful letters” before eventually meeting at a summit in Singapore in 2018 to discuss a potential halt to Mr. Kim’s nuclear weapons program.</w:t>
        <w:br/>
      </w:r>
    </w:p>
    <w:p>
      <w:r>
        <w:t>在第一个任期内，特朗普曾尝试用这种方式与朝鲜领导人金正恩打交道。一开始，特朗普不断升级紧张局势，甚至威胁要对朝鲜进行“炮火与怒火”的军事打击。随后，两位领导人交换了特朗普所谓“美丽的信件”，两人最终于2018年在新加坡会面，讨论朝鲜核计划。</w:t>
        <w:br/>
      </w:r>
    </w:p>
    <w:p>
      <w:r>
        <w:t>They met again in Hanoi the next year, but failed to reach a deal. Mr. Kim has since continued to build up his nuclear stockpile. The episode revealed the limits in Mr. Trump’s personalized approach to diplomacy.</w:t>
        <w:br/>
      </w:r>
    </w:p>
    <w:p>
      <w:r>
        <w:t>第二年，他们再次在河内会晤，但未能达成协议。自那以后，金正恩持续扩张核武库。这一事件暴露出特朗普个人化外交策略的局限性。</w:t>
        <w:br/>
      </w:r>
    </w:p>
    <w:p>
      <w:r>
        <w:t>Yet, Mr. Trump persists in trying that route. He talks about building a partnership with President Vladimir V. Putin of Russia and meeting with the Russian leader, even as Mr. Putin rejects a full cease-fire deal that Mr. Trump has proposed to bring a 30-day halt to Russia’s war in Ukraine.</w:t>
        <w:br/>
      </w:r>
    </w:p>
    <w:p>
      <w:r>
        <w:t>尽管如此，特朗普仍在坚持这一路线。他谈及希望与俄罗斯总统普京建立伙伴关系并与他会面，尽管普京拒绝了特朗普提出的一项全面停火协议，该协议旨在让俄罗斯在乌克兰的战争暂停30天。</w:t>
        <w:br/>
      </w:r>
    </w:p>
    <w:p>
      <w:r>
        <w:t>And for a few weeks this winter, it looked like Mr. Trump wanted to extend a hand to Mr. Xi, after having talked repeatedly about their so-called friendship on the campaign trail.</w:t>
        <w:br/>
      </w:r>
    </w:p>
    <w:p>
      <w:r>
        <w:t>今年冬天的几个星期里，特朗普似乎又想重新向习近平伸出橄榄枝，此前他在竞选过程中曾多次提及他们所谓的“友谊”。</w:t>
        <w:br/>
      </w:r>
    </w:p>
    <w:p>
      <w:r>
        <w:t>In late January, just three days before his inauguration, Mr. Trump called Mr. Xi, who congratulated him on his return to power. Mr. Xi’s vice president attended the inauguration.</w:t>
        <w:br/>
      </w:r>
    </w:p>
    <w:p>
      <w:r>
        <w:t>1月下旬，就在他就职三天前，特朗普给习近平打了电话，后者祝贺他重掌大权。习近平的副主席还出席了特朗普的就职典礼。</w:t>
        <w:br/>
      </w:r>
    </w:p>
    <w:p>
      <w:r>
        <w:t xml:space="preserve">But if imposing punishing tariffs was Mr. Trump’s way of getting Mr. Xi to the table with him, it has backfired for now. </w:t>
        <w:br/>
      </w:r>
    </w:p>
    <w:p>
      <w:r>
        <w:t>但如果征收惩罚性关税是特朗普想把习近平拉到谈判桌前的方式，那眼下这一策略显然适得其反。</w:t>
        <w:br/>
      </w:r>
    </w:p>
    <w:p>
      <w:pPr>
        <w:pStyle w:val="Heading1"/>
        <w:spacing w:before="0" w:after="280"/>
      </w:pPr>
      <w:r>
        <w:rPr>
          <w:rFonts w:ascii="Times New Roman" w:hAnsi="Times New Roman" w:eastAsia="宋体"/>
          <w:b/>
          <w:sz w:val="52"/>
        </w:rPr>
        <w:t>“小额豁免”终止后，一件10美元T恤或将涨至24.50美元</w:t>
      </w:r>
    </w:p>
    <w:p>
      <w:r>
        <w:t>A $10 T-Shirt Could Become a $24.50 T-Shirt as a Key Tariff Loophole Closes</w:t>
        <w:br/>
      </w:r>
    </w:p>
    <w:p>
      <w:r>
        <w:t>A loophole that has allowed American shoppers to buy lots of cheap goods from mainland China and Hong Kong without paying tariffs and filling customs forms is closing on Friday.</w:t>
        <w:br/>
      </w:r>
    </w:p>
    <w:p>
      <w:r>
        <w:t>一个漏洞让美国消费者可以从中国大陆和香港购买大量廉价商品而无需支付关税和填写报关表格，它将于周五关闭。</w:t>
        <w:br/>
      </w:r>
    </w:p>
    <w:p>
      <w:r>
        <w:t>Prices have already gone up.</w:t>
        <w:br/>
      </w:r>
    </w:p>
    <w:p>
      <w:r>
        <w:t>价格已经在涨。</w:t>
        <w:br/>
      </w:r>
    </w:p>
    <w:p>
      <w:r>
        <w:t>Orders for many imported goods from retailers like Shein and Temu could dwindle as consumers balk at the higher prices and new inconveniences. But, like much of President Trump’s trade war, the administration’s policy on the loophole has gone through changes. The president had ordered that the loophole be closed in February, but then reinstated it within a few days. Logistics experts said the short closure caused a pileup of packages at the borders.</w:t>
        <w:br/>
      </w:r>
    </w:p>
    <w:p>
      <w:r>
        <w:t>由于更高的价格和新的不便让消费者望而却步，来自希音和Temu等零售商的许多进口商品的订单可能会减少。但是，就像特朗普总统贸易战的大部分举措一样，政府对该漏洞的政策也经历了变化。总统曾下令在2月份关闭这一漏洞，但几天后又恢复了它。物流专家表示，短暂的关闭导致了边境的包裹堆积。</w:t>
        <w:br/>
      </w:r>
    </w:p>
    <w:p>
      <w:r>
        <w:t>What exactly is going away?</w:t>
        <w:br/>
      </w:r>
    </w:p>
    <w:p>
      <w:r>
        <w:t>到底取消了什么？</w:t>
        <w:br/>
      </w:r>
    </w:p>
    <w:p>
      <w:r>
        <w:t>Since 2016, items worth $800 or less could be imported into the United States without the recipient’s paying tariffs or even filing the paperwork typically associated with purchases of foreign goods. The loophole is known as the de minimis exemption. Mr. Trump is eliminating the exemption only for goods from mainland China, the largest source of de minimis shipments, and Hong Kong.</w:t>
        <w:br/>
      </w:r>
    </w:p>
    <w:p>
      <w:r>
        <w:t>自2016年以来，价值800美元或以下的物品可以零关税进口到美国，甚至无需提交通常与购买外国商品相关的文件。这个漏洞被称为“小额豁免”。特朗普只取消了对来自中国大陆（小额豁免货物的最大来源地）和香港的商品的小额豁免。</w:t>
        <w:br/>
      </w:r>
    </w:p>
    <w:p>
      <w:r>
        <w:t>A report for Congress this year said Customs and Border Protection processed over one billion de minimis packages a year. The average value of the shipments in 2023 was $54.</w:t>
        <w:br/>
      </w:r>
    </w:p>
    <w:p>
      <w:r>
        <w:t>今年提交给国会的一份报告称，海关和边境保护局每年处理超过10亿个小额豁免包裹。2023年，这些包裹的平均价值为54美元。</w:t>
        <w:br/>
      </w:r>
    </w:p>
    <w:p>
      <w:r>
        <w:t>Shipments worth under $800 have been exempt because Congress believed the expense and inconvenience of processing them would not justify the customs revenue. Mr. Trump is ending the exemption, in part, to try to prevent the flow of fentanyl and fentanyl’s precursor substances into the United States via de minimis shipments.</w:t>
        <w:br/>
      </w:r>
    </w:p>
    <w:p>
      <w:r>
        <w:t>价值低于800美元的货物向来豁免关税，因为国会认为处理这些货物的费用和不便与它们带来的关税收入不符。特朗普终止豁免的部分原因是为了阻止芬太尼和芬太尼的前体物质通过小额豁免包裹进入美国。</w:t>
        <w:br/>
      </w:r>
    </w:p>
    <w:p>
      <w:r>
        <w:t>De minimis shipments ballooned after Mr. Trump imposed tariffs on China during his first administration, suggesting that people and businesses were turning to smaller packages to avoid tariffs.</w:t>
        <w:br/>
      </w:r>
    </w:p>
    <w:p>
      <w:r>
        <w:t>特朗普在第一任期内对中国征收关税后，小额豁免包裹发货量激增，这表明人们和企业正在转向这一途径以避免关税。</w:t>
        <w:br/>
      </w:r>
    </w:p>
    <w:p>
      <w:r>
        <w:t>How is this hitting shoppers?</w:t>
        <w:br/>
      </w:r>
    </w:p>
    <w:p>
      <w:r>
        <w:t>这对购物者有什么影响？</w:t>
        <w:br/>
      </w:r>
    </w:p>
    <w:p>
      <w:r>
        <w:t>Since tariffs on Chinese goods are punishingly high, de minimis goods are already starting to cost a lot more.</w:t>
        <w:br/>
      </w:r>
    </w:p>
    <w:p>
      <w:r>
        <w:t>由于对中国商品征收的关税高得离谱，小额豁免包裹商品的价格已经开始大幅上涨。</w:t>
        <w:br/>
      </w:r>
    </w:p>
    <w:p>
      <w:r>
        <w:t>That’s evident to shoppers on the Chinese e-commerce site Temu. The company recently began detailing the cost that tariffs would add to their purchases.</w:t>
        <w:br/>
      </w:r>
    </w:p>
    <w:p>
      <w:r>
        <w:t>中国电子商务网站Temu的购物者明显感受到了这一点。该公司最近开始详细说明关税将增加的购物成本。</w:t>
        <w:br/>
      </w:r>
    </w:p>
    <w:p>
      <w:r>
        <w:t>For example, a cart of 10 items from Temu, including a 50 pack of heavy-duty hangers for $70.50, a men’s green linen shirt for $19.38 and a fluffy pink dog bed for $24.05, came out to $275.03, including international freight charges, and $10.20 in sales tax. But at checkout, the website tacked on $343.26 in import charges, bringing the total to $628.49. (Temu does give shoppers the option of buying goods marked as coming from local warehouses that do not incur import charges.)</w:t>
        <w:br/>
      </w:r>
    </w:p>
    <w:p>
      <w:r>
        <w:t>举个例子，在购物车里放入来自Temu的10件商品，包括50个装的重型衣架，70.50美元；一件绿色亚麻男衬衫，19.38美元；一张粉红色毛绒狗床，24.05美元；合计275.03美元，包括国际运费和10.20美元的销售税。但在结账时，该网站增加了343.26美元的进口费用，使总额达到628.49美元。（Temu给购物者的选择是购买标明来自本地仓库的商品，这样就不会产生进口费用。）</w:t>
        <w:br/>
      </w:r>
    </w:p>
    <w:p>
      <w:r>
        <w:t>At Temu’s rival Shein, a cart of 10 similar items came out to $244.03. Though it didn’t detail additional import charges on the goods, Shein’s website told shoppers: “Tariffs are included in the price you pay. You will never have to pay extra at delivery.”</w:t>
        <w:br/>
      </w:r>
    </w:p>
    <w:p>
      <w:r>
        <w:t>在Temu的竞争对手希音，一购物车10件类似商品的价格为244.03美元。虽然没有详细说明商品的额外进口费用，但希音网站告诉购物者：“关税已包含在您支付的价格中。您永远不必在送货时支付额外费用。”</w:t>
        <w:br/>
      </w:r>
    </w:p>
    <w:p>
      <w:r>
        <w:t>Still, shoppers said they’d seen prices for some items on Shein’s website rise over the weekend. Even though the tariff exemption isn’t expected to end until Friday, the charges are appearing already because orders placed now won’t cross the border until after.</w:t>
        <w:br/>
      </w:r>
    </w:p>
    <w:p>
      <w:r>
        <w:t>不过，购物者表示，他们看到希音网站上一些商品的价格在周末有所上涨。尽管关税豁免预计要到周五才会结束，但这些收费已经出现，因为现在下的订单要到周五之后才会跨境。</w:t>
        <w:br/>
      </w:r>
    </w:p>
    <w:p>
      <w:r>
        <w:t>Lindsay Olive of Atlanta, who shops regularly on Shein, put a number of summer dresses in her cart last week, including a blue one for $10.88 and a floral one for $11.29. When she went to check out this weekend, the price for the blue dress had increased to $13.88 and the floral had jumped to $15.43, according to screen shots she shared.</w:t>
        <w:br/>
      </w:r>
    </w:p>
    <w:p>
      <w:r>
        <w:t>亚特兰大的林赛·奥利弗经常在希音购物，她上周在购物车里放了几件夏日衣裙，其中一件蓝色裙子售价10.88美元，一件碎花裙子售价11.29美元。她分享的截屏显示，当她周末去结账时，蓝色裙子的价格涨到了13.88美元，花裙的价格涨到了15.43美元。</w:t>
        <w:br/>
      </w:r>
    </w:p>
    <w:p>
      <w:r>
        <w:t>“I knew things were going to start going up in price, and I wanted to get some summer dresses before that happened,” Ms. Olive, 39, said. She expects prices will climb further.</w:t>
        <w:br/>
      </w:r>
    </w:p>
    <w:p>
      <w:r>
        <w:t>“我知道东西要开始涨价了，我想在涨价之前买些夏装，”39岁的奥利弗说。她预计价格还会进一步攀升。</w:t>
        <w:br/>
      </w:r>
    </w:p>
    <w:p>
      <w:r>
        <w:t>Amazon said on Tuesday that it had considered detailing import charges on the part of its site — called Amazon Haul — that competes with Temu, but decided not to.</w:t>
        <w:br/>
      </w:r>
    </w:p>
    <w:p>
      <w:r>
        <w:t>亚马逊周二表示，它曾考虑在其与Temu竞争的Amazon Haul网站上详细列出进口费用，但最终决定不这么做。</w:t>
        <w:br/>
      </w:r>
    </w:p>
    <w:p>
      <w:r>
        <w:t>“Teams discuss ideas all the time,” the spokesman, Ty Rogers, said in a statement. He said it was never under consideration for the main Amazon site, adding: “This was never approved and is not going to happen.”</w:t>
        <w:br/>
      </w:r>
    </w:p>
    <w:p>
      <w:r>
        <w:t>“团队总是在不断讨论各种点子，”发言人泰·罗杰斯在声明中说。他说，亚马逊的主网站从未考虑过这一方案，并且“这从未获得批准，也不会发生”。</w:t>
        <w:br/>
      </w:r>
    </w:p>
    <w:p>
      <w:r>
        <w:t>The import charges can differ depending on how the goods are shipped. If they come on an express carrier like DHL or FedEx, the goods will be subject to tariffs as high as 145 percent, or $14.50 on a $10 T-shirt.</w:t>
        <w:br/>
      </w:r>
    </w:p>
    <w:p>
      <w:r>
        <w:t>进口费用可能因货物的运输方式而异。如果通过DHL或联邦快递这样的快递公司运输，这些货物将被征收高达145%的关税，相当于一件10美元的T恤要缴纳14.50美元的关税。</w:t>
        <w:br/>
      </w:r>
    </w:p>
    <w:p>
      <w:r>
        <w:t>Shipments coming in through the Postal Service will face a tariff equivalent to 120 percent of the value of the goods, starting Friday, or a fee of $100 per package. The fee increases to $200 in June.</w:t>
        <w:br/>
      </w:r>
    </w:p>
    <w:p>
      <w:r>
        <w:t>从周五开始，通过邮政服务进入的货物将面临相当于货物价值120%的关税，或者每个包裹100美元的费用。6月份费用将增加到200美元。</w:t>
        <w:br/>
      </w:r>
    </w:p>
    <w:p>
      <w:r>
        <w:t>What about the paperwork?</w:t>
        <w:br/>
      </w:r>
    </w:p>
    <w:p>
      <w:r>
        <w:t>手续上有什么不同？</w:t>
        <w:br/>
      </w:r>
    </w:p>
    <w:p>
      <w:r>
        <w:t>One of the conveniences of a de minimis shipment is that the recipient does not have to provide a Social Security number to get the goods, as is the case with other types of imports.</w:t>
        <w:br/>
      </w:r>
    </w:p>
    <w:p>
      <w:r>
        <w:t>小额豁免包裹的一个便利之处在于，收货人不需要像领取其他进口商品那样提供社会保障号码来领取货物。</w:t>
        <w:br/>
      </w:r>
    </w:p>
    <w:p>
      <w:r>
        <w:t>Instead, de minimis goods require only a name and an address.</w:t>
        <w:br/>
      </w:r>
    </w:p>
    <w:p>
      <w:r>
        <w:t>收取小额豁免货物只需要姓名和地址。</w:t>
        <w:br/>
      </w:r>
    </w:p>
    <w:p>
      <w:r>
        <w:t>As of Friday, de minimis shipments from China will be classified as “informal entry” imports. Informal entry goods, which can be worth up to $2,500, do not require a recipient’s Social Security number, Customs and Border Protection said in a statement. Still, the agency said in January that carriers often require Social Security numbers because having them speeds up clearance through customs.</w:t>
        <w:br/>
      </w:r>
    </w:p>
    <w:p>
      <w:r>
        <w:t>从周五开始，来自中国的小额豁免货物将被归类为“非正式入境”进口。美国海关和边境保护局在声明中表示，价值最高可达2500美元的非正式入境物品不需要收件人的社会保障号码。尽管如此，该机构在1月份表示，承运商通常需要社会保障号码，因为有了这个号码可以加快通关速度。</w:t>
        <w:br/>
      </w:r>
    </w:p>
    <w:p>
      <w:r>
        <w:t>FedEx said that, in accordance with Customs and Border Protection requirements, it would not require Social Security numbers on shipments from China that lose their de minimis exemption on Friday. DHL said it would not require Social Security numbers on informal entry shipments. UPS declined to say whether it would require Social Security numbers, but the company added that it had the expertise to help its customers “navigate global trade and follows all applicable laws and regulations.”</w:t>
        <w:br/>
      </w:r>
    </w:p>
    <w:p>
      <w:r>
        <w:t>联邦快递表示，根据海关和边境保护局的要求，对于周五失去小额豁免的来自中国的货物，它不会要求提供社会保障号码。DHL表示，它不会对非正式入境货物要求社会保障号码。UPS拒绝透露是否需要，但该公司补充说，它有专业知识帮助客户“驾驭全球贸易，遵守所有适用的法律法规”。</w:t>
        <w:br/>
      </w:r>
    </w:p>
    <w:p>
      <w:r>
        <w:t>A representative for the Postal Service said it would “not have a role in duty collection for items of de minimis value postal shipments.” Instead, the tariffs would have to be collected by the carrier bringing the goods into the United States.</w:t>
        <w:br/>
      </w:r>
    </w:p>
    <w:p>
      <w:r>
        <w:t>邮政服务的一名代表表示，它将“不参与对小额豁免邮政货物的关税征收”。关税必须由将货物运往美国的承运人负责收取。</w:t>
        <w:br/>
      </w:r>
    </w:p>
    <w:p>
      <w:r>
        <w:t>Will there be delays?</w:t>
        <w:br/>
      </w:r>
    </w:p>
    <w:p>
      <w:r>
        <w:t>会有延误吗？</w:t>
        <w:br/>
      </w:r>
    </w:p>
    <w:p>
      <w:r>
        <w:t>Collecting tariffs and checking a much larger number of packages could become a challenge for carriers and Customs and Border Protection. But it is not clear whether those actions would delay packages more than a day or two or much longer.</w:t>
        <w:br/>
      </w:r>
    </w:p>
    <w:p>
      <w:r>
        <w:t>征收关税和检查更多的包裹可能为承运人和海关及边境保护局带来挑战。但目前尚不清楚这些举措是否会让包裹延误一两天或者更长时间。</w:t>
        <w:br/>
      </w:r>
    </w:p>
    <w:p>
      <w:r>
        <w:t>The customs agency said in a statement that although it had “a huge task on its hand,” it was “uniquely positioned to implement and enforce the president’s tariffs.”</w:t>
        <w:br/>
      </w:r>
    </w:p>
    <w:p>
      <w:r>
        <w:t>海关总署在一份声明中表示，尽管“手头任务艰巨”，但它“具备实施和执行总统的关税政策的独特优势”。</w:t>
        <w:br/>
      </w:r>
    </w:p>
    <w:p>
      <w:pPr>
        <w:pStyle w:val="Heading1"/>
        <w:spacing w:before="0" w:after="280"/>
      </w:pPr>
      <w:r>
        <w:rPr>
          <w:rFonts w:ascii="Times New Roman" w:hAnsi="Times New Roman" w:eastAsia="宋体"/>
          <w:b/>
          <w:sz w:val="52"/>
        </w:rPr>
        <w:t>加拿大现任总理在大选中的政治包袱：中国</w:t>
      </w:r>
    </w:p>
    <w:p>
      <w:r>
        <w:t>China Experience Was Once a Plus. In Canada’s Election, It’s a Liability.</w:t>
        <w:br/>
      </w:r>
    </w:p>
    <w:p>
      <w:r>
        <w:t>Asked to name the biggest threat to Canada’s security during an election debate, Mark Carney, the country’s prime minister and Liberal Party leader running to win a full term, gave a surprising answer: “China.”</w:t>
        <w:br/>
      </w:r>
    </w:p>
    <w:p>
      <w:r>
        <w:t>在一场选举辩论上，当被问及加拿大面临的最大安全威胁是什么时，正在争取赢得一个完整任期的加拿大现任总理、自由党领袖马克·卡尼给出的回答令人惊讶：“中国”。</w:t>
        <w:br/>
      </w:r>
    </w:p>
    <w:p>
      <w:r>
        <w:t>Analysts saw it as an attempt to distance himself from the country amid heightened scrutiny on his own past work there.</w:t>
        <w:br/>
      </w:r>
    </w:p>
    <w:p>
      <w:r>
        <w:t>分析人士认为这是他试图与中国保持距离的做法，因为他以前在中国的工作经历正受到越来越多的审查。</w:t>
        <w:br/>
      </w:r>
    </w:p>
    <w:p>
      <w:r>
        <w:t>Mr. Carney, a former central banker and business executive, dealt with the Chinese establishment in his recent private-sector roles for companies with investments in China.</w:t>
        <w:br/>
      </w:r>
    </w:p>
    <w:p>
      <w:r>
        <w:t>卡尼曾担任加拿大中央银行行长和企业高管，他不久前从事私营部门职务，在几家在中国有投资的公司工作时，曾与中国当局打交道。</w:t>
        <w:br/>
      </w:r>
    </w:p>
    <w:p>
      <w:r>
        <w:t>But what was once an asset — experience working with a rising global power — has become a political liability in Monday’s national elections.</w:t>
        <w:br/>
      </w:r>
    </w:p>
    <w:p>
      <w:r>
        <w:t>与一个正在崛起的全球大国合作的经历曾是一种优势，但这在周一举行的全国大选中却成为政治包袱。</w:t>
        <w:br/>
      </w:r>
    </w:p>
    <w:p>
      <w:r>
        <w:t>Mr. Carney and the Liberals have come under criticism for supporting a parliamentary candidate with connections to groups representing China’s Communist Party in Canada. Foreign interference in diaspora communities in Canada by China, India and other nations has been a concern for both parties, and the subject of inquiries.</w:t>
        <w:br/>
      </w:r>
    </w:p>
    <w:p>
      <w:r>
        <w:t>卡尼和自由党因为支持一名与代表中国共产党的加拿大团体有联系的议会候选人而受到批评。中国、印度和其他国家对加拿大侨民社区的的干预问题一直受到两大政党的关注和各种有关调查。</w:t>
        <w:br/>
      </w:r>
    </w:p>
    <w:p>
      <w:r>
        <w:t>The relationship between Canada and China sharply deteriorated following a diplomatic crisis that began when Canada detained a Chinese executive in 2018 on behalf of the United States.</w:t>
        <w:br/>
      </w:r>
    </w:p>
    <w:p>
      <w:r>
        <w:t>加拿大曾在2018年应美国要求拘留了一名中国企业高管，引发了一场外交危机，那之后，加中关系急剧恶化。</w:t>
        <w:br/>
      </w:r>
    </w:p>
    <w:p>
      <w:r>
        <w:t>Days later, Chinese authorities detained two Canadian men, holding them for two and a half years.</w:t>
        <w:br/>
      </w:r>
    </w:p>
    <w:p>
      <w:r>
        <w:t>中国高管被拘的几天后，中国当局拘留了两名加拿大男子，将他们关押了两年半。</w:t>
        <w:br/>
      </w:r>
    </w:p>
    <w:p>
      <w:r>
        <w:t>For many Canadians, the dispute underscored the ruthlessness of China’s Communist Party.</w:t>
        <w:br/>
      </w:r>
    </w:p>
    <w:p>
      <w:r>
        <w:t>对许多加拿大人来说，那场争端凸显了中共的残酷无情。</w:t>
        <w:br/>
      </w:r>
    </w:p>
    <w:p>
      <w:r>
        <w:t>“If you take the pulse of Canadian society, most people would hold unfavorable views toward China,” said Lynette Ong, a Chinese politics professor at the University of Toronto. “It’s politically incorrect to say out loud that there is a need to work with China on certain issues.”</w:t>
        <w:br/>
      </w:r>
    </w:p>
    <w:p>
      <w:r>
        <w:t>“如果你把脉加拿大社会，你会发现大多数人对中国持负面看法，”在多伦多大学研究中国政治的教授王惠玲(Lynette Ong)说。“大声说在某些问题上需要与中国合作已是政治不正确的做法。”</w:t>
        <w:br/>
      </w:r>
    </w:p>
    <w:p>
      <w:r>
        <w:t>Of the various accusations leveled against Mr. Carney as he tries to lead his party to victory in Monday’s election, claims about his allegedly nefarious links to China have been the most persistent.</w:t>
        <w:br/>
      </w:r>
    </w:p>
    <w:p>
      <w:r>
        <w:t>在针对卡尼的各种指控中，最反复出现的是关于他与中国存在不正当关系的指控。卡尼正试图领导他所在的政党在周一的联邦议院选举中获胜。</w:t>
        <w:br/>
      </w:r>
    </w:p>
    <w:p>
      <w:r>
        <w:t>Many Hats</w:t>
        <w:br/>
      </w:r>
    </w:p>
    <w:p>
      <w:r>
        <w:t>多重角色</w:t>
        <w:br/>
      </w:r>
    </w:p>
    <w:p>
      <w:r>
        <w:t>In 2020 Mr. Carney became board chairman at Brookfield Asset Management, a Canadian investment giant and an investor in China’s property and renewable energy markets.</w:t>
        <w:br/>
      </w:r>
    </w:p>
    <w:p>
      <w:r>
        <w:t>2020年，卡尼成了加拿大投资巨头布鲁克菲尔德资产管理公司的董事会主席，这家公司在中国房地产和可再生能源市场有投资。</w:t>
        <w:br/>
      </w:r>
    </w:p>
    <w:p>
      <w:r>
        <w:t>From August 2023 he also served as chair of the board at Bloomberg, the media company, and in September 2024 he took on an unpaid role as economic adviser to the Liberal Party of Canada under former Prime Minister Justin Trudeau.</w:t>
        <w:br/>
      </w:r>
    </w:p>
    <w:p>
      <w:r>
        <w:t>他还从2023年8月起担任媒体公司彭博的董事会主席，并在2024年9月为前加拿大总理贾斯汀·特鲁多领导的自由党担任无偿经济顾问。</w:t>
        <w:br/>
      </w:r>
    </w:p>
    <w:p>
      <w:r>
        <w:t>He resigned from all his roles in January to run to replace Mr. Trudeau as Liberal Party leader.</w:t>
        <w:br/>
      </w:r>
    </w:p>
    <w:p>
      <w:r>
        <w:t>今年1月，他辞去了所有这些职务，以参加接替特鲁多成为自由党领袖的竞选。</w:t>
        <w:br/>
      </w:r>
    </w:p>
    <w:p>
      <w:r>
        <w:t>He visited China at least twice last year.</w:t>
        <w:br/>
      </w:r>
    </w:p>
    <w:p>
      <w:r>
        <w:t>他去年至少两次访问中国。</w:t>
        <w:br/>
      </w:r>
    </w:p>
    <w:p>
      <w:r>
        <w:t>The Conservative Party of Canada has framed a loan Brookfield received in November from the state-owned Bank of China for its property investments in Shanghai as evidence that Mr. Carney is beholden to Beijing.</w:t>
        <w:br/>
      </w:r>
    </w:p>
    <w:p>
      <w:r>
        <w:t>为投资上海房地产，布鲁克菲尔德于去年11月从中国国有的中国银行获得了一笔贷款，加拿大保守党已经将此描述为卡尼受制于北京的证据。</w:t>
        <w:br/>
      </w:r>
    </w:p>
    <w:p>
      <w:r>
        <w:t>Pierre Poilievre, the Conservative leader, said Mr. Carney had held “secret talks” with the deputy governor of the Chinese Central Bank in October. “Two weeks later, Brookfield got a quarter-billion-dollar loan,” he added, describing Mr. Carney as “compromised.”</w:t>
        <w:br/>
      </w:r>
    </w:p>
    <w:p>
      <w:r>
        <w:t>保守党领袖博励治(Pierre Poilievre)称，卡尼曾在去年10月与中国央行副行长举行“秘密会议”。“两周后，布鲁克菲尔德获得了一笔2.5亿美元的贷款，”他还说，并表示卡尼已经“有污点”。</w:t>
        <w:br/>
      </w:r>
    </w:p>
    <w:p>
      <w:r>
        <w:t>The October meeting was not secret. The Chinese government released a statement about it saying that “the two sides exchanged views on the current economic and financial situation.”</w:t>
        <w:br/>
      </w:r>
    </w:p>
    <w:p>
      <w:r>
        <w:t>去年10月的会议不是秘密。中国政府对会议发表的官方声明称，“双方就当前经济金融形势、行业趋势等议题进行了交流。”</w:t>
        <w:br/>
      </w:r>
    </w:p>
    <w:p>
      <w:r>
        <w:t>Foreign companies often obtain loans from Chinese banks for investments and business in the country, and as China’s property crisis has deepened in recent years, Beijing has given Chinese banks the green light to help some developers and real estate projects.</w:t>
        <w:br/>
      </w:r>
    </w:p>
    <w:p>
      <w:r>
        <w:t>外国公司经常从中国的银行获得贷款，用于它们的在华投资和经营。近年来，随着中国房地产危机加深，中国政府已批准中国的银行为一些开发商和房地产项目提供资金支持。</w:t>
        <w:br/>
      </w:r>
    </w:p>
    <w:p>
      <w:r>
        <w:t>But there is little doubt that representing Western business in China has become complicated under the leadership of China’s president, Xi Jinping, as he has sought to embed the party more deeply in the business sector.</w:t>
        <w:br/>
      </w:r>
    </w:p>
    <w:p>
      <w:r>
        <w:t>但毫无疑问，中国在国家主席习近平领导下寻求将中共更深地嵌入工商领域，这让代表西方企业在中国开展业务变得更加复杂。</w:t>
        <w:br/>
      </w:r>
    </w:p>
    <w:p>
      <w:r>
        <w:t>Western wariness, too, has grown over China’s geopolitical ambitions under Mr. Xi.</w:t>
        <w:br/>
      </w:r>
    </w:p>
    <w:p>
      <w:r>
        <w:t>西方也对习近平领导下的中国的地缘政治野心越来越警惕。</w:t>
        <w:br/>
      </w:r>
    </w:p>
    <w:p>
      <w:r>
        <w:t>While chief executives once gushed about China’s more than one billion customers, these days they prefer avoiding any mention of China.</w:t>
        <w:br/>
      </w:r>
    </w:p>
    <w:p>
      <w:r>
        <w:t>虽然首席执行官们曾经开口必提中国的10多亿消费者，但他们如今更倾向于避免提到中国。</w:t>
        <w:br/>
      </w:r>
    </w:p>
    <w:p>
      <w:r>
        <w:t>By early 2024, foreign investment had slumped and some foreign companies were even engineering exits from China.</w:t>
        <w:br/>
      </w:r>
    </w:p>
    <w:p>
      <w:r>
        <w:t>外国在中国的投资到2024年初时已大幅下降，一些外国公司甚至开始策划退出中国市场。</w:t>
        <w:br/>
      </w:r>
    </w:p>
    <w:p>
      <w:r>
        <w:t>So when the executives of 20 American companies, including Mr. Carney, showed up for a rare meeting in March 2024 with Mr. Xi, it was framed in China as a signal that the world’s biggest companies still supported the country.</w:t>
        <w:br/>
      </w:r>
    </w:p>
    <w:p>
      <w:r>
        <w:t>所以，2024年3月，当习近平罕见地会见包括卡尼在内的20家美国公司高管时，中国把那次见面描述为全球大型企业仍支持中国的信号。</w:t>
        <w:br/>
      </w:r>
    </w:p>
    <w:p>
      <w:r>
        <w:t>Mr. Carney attended the meeting as chair of Bloomberg’s board and afterward stood close to Mr. Xi in the front row during a group photo. Bloomberg declined to comment about Mr. Carney’s presence.</w:t>
        <w:br/>
      </w:r>
    </w:p>
    <w:p>
      <w:r>
        <w:t>卡尼以彭博董事会主席的身份参加了那次见面，并在见面后的合影中站在前排离习近平不远的位置。彭博拒绝就卡尼的参加发表评论。</w:t>
        <w:br/>
      </w:r>
    </w:p>
    <w:p>
      <w:r>
        <w:t>Two Marks</w:t>
        <w:br/>
      </w:r>
    </w:p>
    <w:p>
      <w:r>
        <w:t>两个不同的马克</w:t>
        <w:br/>
      </w:r>
    </w:p>
    <w:p>
      <w:r>
        <w:t>Whatever hat he was wearing, the Mark Carney speaking at the March 2024 event in Beijing sounded different than the Mark Carney of today.</w:t>
        <w:br/>
      </w:r>
    </w:p>
    <w:p>
      <w:r>
        <w:t>无论是以什么身份参加2024年3月的北京活动，马克·卡尼当时的讲话听上去都与今天的马克·卡尼判若两人。</w:t>
        <w:br/>
      </w:r>
    </w:p>
    <w:p>
      <w:r>
        <w:t>The executives in the room said they would, “unswervingly continue to explore the China market, and develop a long-term close cooperative relationship with China,” according to state media coverage of the meeting.</w:t>
        <w:br/>
      </w:r>
    </w:p>
    <w:p>
      <w:r>
        <w:t>据中国官媒对那次会晤的报道，与会高管们说，他们“将坚定不移继续深耕中国，同中国发展长期紧密的合作关系”。</w:t>
        <w:br/>
      </w:r>
    </w:p>
    <w:p>
      <w:r>
        <w:t>“I am very cleareyed about China,” Mr. Carney told reporters this month. “It is the second-largest economy in the world, it is our second-largest trading partner, it is also — and I’ll use my words carefully given that I am briefed on these matters — one of the largest threats with respect to foreign interference.”</w:t>
        <w:br/>
      </w:r>
    </w:p>
    <w:p>
      <w:r>
        <w:t>“我对中国保持清醒的看法，”卡尼本月对记者说。“中国是世界第二大经济体，是我们的第二大贸易伙伴，从外国干涉的角度来看，同时也是最大的威胁之一，考虑到我收到的有关情况汇报，我使用的是谨慎的说法。”</w:t>
        <w:br/>
      </w:r>
    </w:p>
    <w:p>
      <w:r>
        <w:t>He added: “We both have to engage with China and to take steps to protect ourselves.”</w:t>
        <w:br/>
      </w:r>
    </w:p>
    <w:p>
      <w:r>
        <w:t>他补充道：“我们既需要与中国接触，也需要采取措施保护自己。”</w:t>
        <w:br/>
      </w:r>
    </w:p>
    <w:p>
      <w:r>
        <w:t>With the United States pursuing a trade war with China and applying tariffs on Canada and other allies, Canada is “being sandwiched between the U.S. and China,” Ms. Ong said.</w:t>
        <w:br/>
      </w:r>
    </w:p>
    <w:p>
      <w:r>
        <w:t>随着美国与中国展开贸易战，并对加拿大和其他盟友征收关税，加拿大“正被夹在美国与中国之间”，王惠玲说。</w:t>
        <w:br/>
      </w:r>
    </w:p>
    <w:p>
      <w:r>
        <w:t>Canada’s next prime minister, she added, will have to deal with China as a threat and a necessary partner on certain issues.</w:t>
        <w:br/>
      </w:r>
    </w:p>
    <w:p>
      <w:r>
        <w:t>她还表示，加拿大的下任总理在与中国打交道时必须将其视为威胁，在某些问题上又必须将其视为必要的合作伙伴。</w:t>
        <w:br/>
      </w:r>
    </w:p>
    <w:p>
      <w:r>
        <w:t>“You can do both,’’ she said. “They should not be mutually exclusive.”</w:t>
        <w:br/>
      </w:r>
    </w:p>
    <w:p>
      <w:r>
        <w:t>“可以二者兼顾，”她说，“它们不应该是相互排斥的。”</w:t>
        <w:br/>
      </w:r>
    </w:p>
    <w:p>
      <w:pPr>
        <w:pStyle w:val="Heading1"/>
        <w:spacing w:before="0" w:after="280"/>
      </w:pPr>
      <w:r>
        <w:rPr>
          <w:rFonts w:ascii="Times New Roman" w:hAnsi="Times New Roman" w:eastAsia="宋体"/>
          <w:b/>
          <w:sz w:val="52"/>
        </w:rPr>
        <w:t>特朗普带来的经济混乱为何难以逆转</w:t>
      </w:r>
    </w:p>
    <w:p>
      <w:r>
        <w:t>Why Trump’s Economic Disruption Will Be Hard to Reverse</w:t>
        <w:br/>
      </w:r>
    </w:p>
    <w:p>
      <w:r>
        <w:t>President Trump has made clear his intent to smash the reigning global economic order. And in 100 days, he has made remarkable progress in accomplishing that goal.</w:t>
        <w:br/>
      </w:r>
    </w:p>
    <w:p>
      <w:r>
        <w:t>特朗普总统明确表示，他有意打破现有的全球经济秩序。在执政百日里，他在实现这一目标方面取得了显著进展。</w:t>
        <w:br/>
      </w:r>
    </w:p>
    <w:p>
      <w:r>
        <w:t>Mr. Trump has provoked a trade war, scrapped treaties and suggested that Washington might not defend Europe. He is also dismantling the governmental infrastructure that has provided the know-how and experience.</w:t>
        <w:br/>
      </w:r>
    </w:p>
    <w:p>
      <w:r>
        <w:t>特朗普挑起了一场贸易战，废除了一些条约，并暗示华盛顿可能不会保卫欧洲。他同时还在逐步瓦解那些提供专业知识和经验储备的政府机构。</w:t>
        <w:br/>
      </w:r>
    </w:p>
    <w:p>
      <w:r>
        <w:t>The changes have been deep. But the world is still churning. Midterm elections in two years could erode the Republican majority in Congress. And Mr. Trump’s reign is constitutionally mandated to end in four years. Could the next president come in and undo what the Trump administration has done?</w:t>
        <w:br/>
      </w:r>
    </w:p>
    <w:p>
      <w:r>
        <w:t>这些变化的影响是深远的。但世界仍在动荡。两年后的中期选举可能会削弱共和党在国会的多数地位。宪法规定，特朗普的任期将在四年后结束。下一任总统会上台推翻特朗普政府的所作所为吗？</w:t>
        <w:br/>
      </w:r>
    </w:p>
    <w:p>
      <w:r>
        <w:t>As Cardinal Michael Czerny, a close aide to Pope Francis, said of the Catholic Church: “There is nothing that we have done over 2,000 years that couldn’t be rolled back.”</w:t>
        <w:br/>
      </w:r>
    </w:p>
    <w:p>
      <w:r>
        <w:t>正如教宗方济各的亲密助手、枢机主教迈克尔·切尔尼在谈到天主教会时说的那样：“2000多年来，我们所做的一切没有一件事是无法逆转的。”</w:t>
        <w:br/>
      </w:r>
    </w:p>
    <w:p>
      <w:r>
        <w:t>The same could be said of global geopolitics. Yet even at this early stage, historians and political scientists agree that on some crucial counts, the changes wrought by Mr. Trump may be hard to reverse.</w:t>
        <w:br/>
      </w:r>
    </w:p>
    <w:p>
      <w:r>
        <w:t>全球地缘政治也是如此。然而，即便在目前这个早期阶段，历史学家和政治学家也一致认为，在一些关键问题上，特朗普带来的变化可能很难逆转。</w:t>
        <w:br/>
      </w:r>
    </w:p>
    <w:p>
      <w:r>
        <w:t>Like the erosion of trust in the United States, a resource that took generations to build.</w:t>
        <w:br/>
      </w:r>
    </w:p>
    <w:p>
      <w:r>
        <w:t>比如对美国信任的侵蚀，这种资源是经过了几代人的努力才得以建立起来的。</w:t>
        <w:br/>
      </w:r>
    </w:p>
    <w:p>
      <w:r>
        <w:t>“The MAGA base and JD Vance will still be around long after Trump’s gone,” said Ian Goldin, professor of globalization and development at the University of Oxford. No matter who occupies the White House next, the conditions that propelled the “Make America Great Again” movement — widening inequality and economic insecurity — remain. For the rest of the world, there is still a worry, he said, that there could be “another Trump in the future.”</w:t>
        <w:br/>
      </w:r>
    </w:p>
    <w:p>
      <w:r>
        <w:t>牛津大学全球化与发展教授伊恩·戈尔丁表示：“在特朗普下台后，‘让美国恢复伟大荣光’票仓和JD·万斯仍将存在很长时间。”无论下一个入主白宫的是谁，推动“让美国恢复伟大荣光”运动的条件——不断扩大的不平等和经济不安全——依然存在。他说，对于世界其他地区来说，人们仍然担心“未来可能会出现另一个特朗普”。</w:t>
        <w:br/>
      </w:r>
    </w:p>
    <w:p>
      <w:r>
        <w:t>As a result, allies are working to strike trade partnerships and build security alliances that exclude the United States. The European Union and South American countries recently created one of the world’s largest trade zones.</w:t>
        <w:br/>
      </w:r>
    </w:p>
    <w:p>
      <w:r>
        <w:t>因此，美国的盟友们正在努力达成贸易伙伴关系，建立将美国排除在外的安全联盟。欧盟和南美国家最近建立了世界上最大的贸易区之一。</w:t>
        <w:br/>
      </w:r>
    </w:p>
    <w:p>
      <w:r>
        <w:t>The Canadian prime minister, Mark Carney, recently proposed building new transportation networks to ease access to global markets outside the United States. Canada is also negotiating to join Europe’s military buildup to reduce its reliance on the United States, while Britain and the European Union are working to finalize a defense pact.</w:t>
        <w:br/>
      </w:r>
    </w:p>
    <w:p>
      <w:r>
        <w:t>加拿大总理马克·卡尼最近提议，建立新的交通网络，方便进入美国以外的全球市场。加拿大也在就加入欧洲的军事建设进行谈判，以减少对美国的依赖，而英国和欧盟正在努力敲定一项防务协议。</w:t>
        <w:br/>
      </w:r>
    </w:p>
    <w:p>
      <w:r>
        <w:t>“The world moves on,” Mr. Goldin said. Supply chains will be rearranged, new partnerships will be struck, and foreign students, researchers and tech talent will find other places to migrate. “The U.S. is not going to quickly restore its economic position,” he said.</w:t>
        <w:br/>
      </w:r>
    </w:p>
    <w:p>
      <w:r>
        <w:t>“世界在前进，”戈尔丁说。供应链将被重新安排，新的合作伙伴关系将达成，外国学生、研究人员和技术人才将找到其他地方移民。“美国不会很快恢复经济地位，”他说。</w:t>
        <w:br/>
      </w:r>
    </w:p>
    <w:p>
      <w:r>
        <w:t>“And it’s not just the United States that is so different now,” he added. Mr. Trump is emboldening autocratic leaders around the world, which further chips away at the rules-based system.</w:t>
        <w:br/>
      </w:r>
    </w:p>
    <w:p>
      <w:r>
        <w:t>“现在不只是美国发生了这么大的变化，”他还说。特朗普正在给世界各地的专制领导人壮胆，这进一步削弱了基于规则的体系。</w:t>
        <w:br/>
      </w:r>
    </w:p>
    <w:p>
      <w:r>
        <w:t>Second, Mr. Trump’s disdain for international institutions only strengthens the influence of China, the principal target of his attempts to use economic pressure.</w:t>
        <w:br/>
      </w:r>
    </w:p>
    <w:p>
      <w:r>
        <w:t>其次，特朗普对国际机构的蔑视只会增强中国的影响力，而中国正是他试图通过经济压力加以打击的主要目标。</w:t>
        <w:br/>
      </w:r>
    </w:p>
    <w:p>
      <w:r>
        <w:t>The administration is creating “immense moments of opportunity for Xi Jinping and China,” said Orville Schell, director of the Center on U.S.-China Relations at the Asia Society in New York.</w:t>
        <w:br/>
      </w:r>
    </w:p>
    <w:p>
      <w:r>
        <w:t>纽约亚洲协会美中关系中心主任夏伟(Orville Schell)说，本届政府正在“为习近平和中国创造巨大的机会”。</w:t>
        <w:br/>
      </w:r>
    </w:p>
    <w:p>
      <w:r>
        <w:t>China’s top leader, Mr. Xi, is seeking to exploit Mr. Trump’s protectionist turn and chaotic policy reversals to better position Beijing as the defender of free trade and the new leader of the global trading system.</w:t>
        <w:br/>
      </w:r>
    </w:p>
    <w:p>
      <w:r>
        <w:t>中国最高领导人习近平正在寻求利用特朗普的保护主义转向和混乱的政策逆转，以便更好地将北京定位为自由贸易的捍卫者和全球贸易体系的新领导者。</w:t>
        <w:br/>
      </w:r>
    </w:p>
    <w:p>
      <w:r>
        <w:t>Mr. Xi’s argument particularly resonates among many emerging economies in Latin America, Asia and Africa. China looks “steady and stable and a picture of equanimity compared to the United States,” said Jonathan Czin, a fellow at the Brookings Institution’s China Center and a former senior China analyst for the Central Intelligence Agency.</w:t>
        <w:br/>
      </w:r>
    </w:p>
    <w:p>
      <w:r>
        <w:t>习近平的观点尤其在拉美、亚洲和非洲的许多新兴经济体中引起共鸣。布鲁金斯学会中国中心研究员、美国中央情报局前高级中国分析师席恩(Jonathan Czin)说：“与美国相比，（中国）看起来从容稳健，呈现一派祥和的画面。”</w:t>
        <w:br/>
      </w:r>
    </w:p>
    <w:p>
      <w:r>
        <w:t>Africa is a prime example. Mr. Trump has gutted the U.S. Agency for International Development, which delivered food and health care to the world’s poorest. And the reorganization plan for the State Department has proposed eliminating nearly all diplomatic missions across the continent.</w:t>
        <w:br/>
      </w:r>
    </w:p>
    <w:p>
      <w:r>
        <w:t>非洲就是一个典型的例子。美国国际开发署曾向世界上最贫穷的人提供食品和医疗服务，特朗普却对该机构大加打击。国务院的重组计划提议取消几乎所有在非洲大陆的外交使团。</w:t>
        <w:br/>
      </w:r>
    </w:p>
    <w:p>
      <w:r>
        <w:t>By comparison, China has already invested deeply in Africa as part of its Belt and Road Initiative, and its push to control more of the continent’s critical minerals. “It creates a vacuum that allows China to consolidate that position and control over those mining rights,” Mr. Czin said.</w:t>
        <w:br/>
      </w:r>
    </w:p>
    <w:p>
      <w:r>
        <w:t>相比之下，作为“一带一路”倡议的一部分，中国在非洲进行了大量投资，并努力控制非洲大陆更多的关键矿产。“这造成了一个真空，使中国能够巩固自己的地位，并且控制采矿权，”席恩说。</w:t>
        <w:br/>
      </w:r>
    </w:p>
    <w:p>
      <w:r>
        <w:t>Mr. Trump’s hostility to allies could also undercut government efforts in recent years to keep advanced technology out of China’s hands. Those previously close relations were crucial in persuading the Netherlands and Japan to halt exports of advanced semiconductor equipment to China.</w:t>
        <w:br/>
      </w:r>
    </w:p>
    <w:p>
      <w:r>
        <w:t>特朗普对盟友的敌意也可能削弱政府近年来不让先进技术落入中国手中的努力。在说服荷兰和日本停止向中国出口先进半导体设备方面，此前美国与它们之间密切的关系发挥了关键作用。</w:t>
        <w:br/>
      </w:r>
    </w:p>
    <w:p>
      <w:r>
        <w:t>Antony Hopkins, a history professor at Cambridge University, added that Mr. Trump was forgetting the important role China played as an international investor and buyer of U.S. debt. If China’s access to America’s large consumer market is severely curtailed, “you are courting the possibility of damaging China’s ability to invest in U.S. Treasury bonds, and if you do that, you’re shooting yourself in the foot.”</w:t>
        <w:br/>
      </w:r>
    </w:p>
    <w:p>
      <w:r>
        <w:t>剑桥大学历史学教授安东尼·霍普金斯补充说，特朗普忘记了中国作为国际投资者和美国债务买家所发挥的重要作用。如果中国进入美国庞大的消费市场受到严重限制，“你就有可能损害中国投资美国国债的能力，如果你这样做，你就是搬起石头砸自己的脚。”</w:t>
        <w:br/>
      </w:r>
    </w:p>
    <w:p>
      <w:r>
        <w:t>Another region caught between the United States and China is Southeast Asia. But as Mr. Trump threatened, and then paused until early July, potentially ruinous tariffs on the export-oriented economies of countries like Vietnam, Bangladesh and Indonesia, China gained an opportunity to strengthen ties.</w:t>
        <w:br/>
      </w:r>
    </w:p>
    <w:p>
      <w:r>
        <w:t>另一个夹在美中之间的地区是东南亚。但是，随着特朗普威胁要对越南、孟加拉国和印度尼西亚等出口导向型经济体征收可能具有破坏性的关税，而后又将这一举措推迟到7月初，中国获得了加强与这些国家关系的机会。</w:t>
        <w:br/>
      </w:r>
    </w:p>
    <w:p>
      <w:r>
        <w:t>Finally, the evisceration of the federal government’s research and data collection capabilities risks undermining America’s scientific excellence and competitive edge. According to the National Center for Science and Engineering Statistics, the federal government finances roughly 40 percent of the long-term basic research that undergirds the country’s technological and scientific breakthroughs.</w:t>
        <w:br/>
      </w:r>
    </w:p>
    <w:p>
      <w:r>
        <w:t>最后，联邦政府研究和数据收集能力的削弱，可能会损害美国在科学领域的卓越地位和竞争优势。根据国家科学与工程统计中心的数据，联邦政府资助了大约40%的长期基础研究，这些研究支撑着美国的科技突破。</w:t>
        <w:br/>
      </w:r>
    </w:p>
    <w:p>
      <w:r>
        <w:t>Sometimes a signature event like the fall of the Berlin Wall in 1989 serves as an endpoint to an era. But it is not necessarily always clear in real time if stress on a system is so extreme that it won’t be able to snap back.</w:t>
        <w:br/>
      </w:r>
    </w:p>
    <w:p>
      <w:r>
        <w:t>有时，像1989年柏林墙倒塌这样的标志性事件是一个时代的终点。但是，一个系统所承受的压力是否已经到了无法挽回的地步，这一点并不一定总能实时显现出来。</w:t>
        <w:br/>
      </w:r>
    </w:p>
    <w:p>
      <w:r>
        <w:t>Many people thought the “Nixon shock” represented such a break, David Ekbladh, a history professor at Tufts University, said. In 1971 President Richard M. Nixon terminated the system of fixed exchange rates and severed the value of the U.S. dollar from gold.</w:t>
        <w:br/>
      </w:r>
    </w:p>
    <w:p>
      <w:r>
        <w:t>塔夫茨大学历史学教授戴维·埃克布拉德说，许多人认为“尼克松冲击”就代表了这样一种突破。1971年，尼克松总统终止了固定汇率制度，并切断了美元与黄金的联系。</w:t>
        <w:br/>
      </w:r>
    </w:p>
    <w:p>
      <w:r>
        <w:t>The author William Greider called it the “precise date on which America’s singular dominance” of the global economy ended. Chaos enveloped global markets, and America’s allies worried that the president’s unilateral decision undermined the postwar cooperative system. Still, the larger economic order held.</w:t>
        <w:br/>
      </w:r>
    </w:p>
    <w:p>
      <w:r>
        <w:t>作家威廉·格雷德称这是美国在全球经济中“独一无二的主导地位”宣告终结的“确切日期”。全球市场陷入混乱，美国的盟友担心总统的单边决定破坏了战后的合作体系。尽管如此，更大的经济秩序仍然得以维持。</w:t>
        <w:br/>
      </w:r>
    </w:p>
    <w:p>
      <w:r>
        <w:t>“The game changed, but it wasn’t a revolution,” Mr. Ekbladh said. Negotiations to open markets continued, America’s alliances remained intact and the Group of 10 negotiated a new arrangement. Respect internationally for the rule of law prevailed, and the United States was still universally seen as the leader of the free world.</w:t>
        <w:br/>
      </w:r>
    </w:p>
    <w:p>
      <w:r>
        <w:t>“游戏变了，但那不是革命，”埃克布拉德说。开放市场的谈判仍在继续，美国的同盟关系保持不变，10国集团通过谈判达成了一项新的安排。国际社会普遍尊重法治，美国仍被普遍视为自由世界的领袖。</w:t>
        <w:br/>
      </w:r>
    </w:p>
    <w:p>
      <w:r>
        <w:t>The question for the United States now is how deep support is for the system that was, Mr. Ekbladh said. These currents of deep discontent with the global economy have been bubbling up for a long time, and many people voted for Mr. Trump because of his promise to upend the system. “Do the American people want this to go away?”</w:t>
        <w:br/>
      </w:r>
    </w:p>
    <w:p>
      <w:r>
        <w:t>埃克布拉德说，美国现在面临的问题是，民众对过去的体制的支持究竟有多深。对全球经济的强烈不满情绪已经酝酿了很长时间，许多人投票给特朗普是因为他承诺要颠覆现行制度。“美国人民希望这一切消失吗？”</w:t>
        <w:br/>
      </w:r>
    </w:p>
    <w:p>
      <w:pPr>
        <w:pStyle w:val="Heading1"/>
        <w:spacing w:before="0" w:after="280"/>
      </w:pPr>
      <w:r>
        <w:rPr>
          <w:rFonts w:ascii="Times New Roman" w:hAnsi="Times New Roman" w:eastAsia="宋体"/>
          <w:b/>
          <w:sz w:val="52"/>
        </w:rPr>
        <w:t>中菲南海争端加剧，双方相继登上铁线礁展示国旗</w:t>
      </w:r>
    </w:p>
    <w:p>
      <w:r>
        <w:t>China and the Philippines Spar Over a Sandbar in the South China Sea</w:t>
        <w:br/>
      </w:r>
    </w:p>
    <w:p>
      <w:r>
        <w:t>A tiny sandbar in the disputed South China Sea has become the latest flashpoint in tensions between China and the Philippines, with each side displaying its flag to reinforce competing claims on the island.</w:t>
        <w:br/>
      </w:r>
    </w:p>
    <w:p>
      <w:r>
        <w:t>在存在主权争议的南中国海，一个小沙洲已成为中国与菲律宾紧张关系的最新爆发点，为了加强对该岛的主权主张，双方都登岛展示国旗。</w:t>
        <w:br/>
      </w:r>
    </w:p>
    <w:p>
      <w:r>
        <w:t>Earlier this month, members of the Chinese Coast Guard landed on the disputed reef, Sandy Cay, unfurled a flag and “exercised sovereign jurisdiction,” Chinese state media reported on Thursday.</w:t>
        <w:br/>
      </w:r>
    </w:p>
    <w:p>
      <w:r>
        <w:t>据中国官方媒体上周四报道，中国海警在本月早些时候登上了这个名为铁线礁(Sandy Cay)的有主权争议的沙洲，展开了一面国旗，“行使主权管辖权”。</w:t>
        <w:br/>
      </w:r>
    </w:p>
    <w:p>
      <w:r>
        <w:t>They left the island by Sunday, when the Philippines deployed its own personnel to the sandbar. Hours later, Beijing called the act an “illegal boarding,” saying it had “indisputable sovereignty” over the Spratly Islands, a chain of dozens of slivers of land, including Sandy Cay, in the South China Sea, and its surrounding waters.</w:t>
        <w:br/>
      </w:r>
    </w:p>
    <w:p>
      <w:r>
        <w:t>中国海警已在周日离岛，菲律宾则在当天把自己的人员派往该沙洲。几个小时后，中国政府称菲律宾人“非法登上”该岛，并称中国对斯普拉特利群岛（Spratly Islands，中国称之为南沙群岛——译注）及其附近海域“拥有无可争辩的主权”，该群岛位于南中国海，由数十个包括沙洲在内的土地碎片组成。</w:t>
        <w:br/>
      </w:r>
    </w:p>
    <w:p>
      <w:r>
        <w:t>The standoff comes days after the United States and the Philippines began their annual joint military drills in the Philippines, which China has criticized as undermining regional stability. The United States is a treaty ally of the Philippines and has pledged to come to the aid of Manila in the event of an attack.</w:t>
        <w:br/>
      </w:r>
    </w:p>
    <w:p>
      <w:r>
        <w:t>这次对峙发生在美菲两国在菲律宾开始进行年度联合军事演习的几天后。中国批评该演习破坏了区域稳定。美国是菲律宾的条约盟友，并承诺在菲律宾受到打击时向该国提供援助。</w:t>
        <w:br/>
      </w:r>
    </w:p>
    <w:p>
      <w:r>
        <w:t>China’s expansive territorial claims in the South China Sea have flared tensions in the region for years. It has built up a large military presence in the Spratlys, setting up a military base on reclaimed land around Subi Reef, which is near Thitu Island, the Philippines’ most important military outpost in the Spratlys.</w:t>
        <w:br/>
      </w:r>
    </w:p>
    <w:p>
      <w:r>
        <w:t>中国对南中国海的大片水域提出了主权主张，这些主张多年来加剧了该地区的紧张局势。中国已在南沙群岛建立庞大的军事存在，围绕着渚碧礁填海造地，在上面修建了军事基地。渚碧礁靠近中业岛，而中业岛是菲律宾在南沙群岛最重要的军事前哨。</w:t>
        <w:br/>
      </w:r>
    </w:p>
    <w:p>
      <w:r>
        <w:t>Some observers said China might be trying to assert control of Sandy Cay — which covers an area of 200 square meters, or about 2,150 square feet — to legitimize its claim on Subi Reef, the naturally occurring parts of which are submerged during high tide.</w:t>
        <w:br/>
      </w:r>
    </w:p>
    <w:p>
      <w:r>
        <w:t>一些观察人士表示，中国可能正试图控制面积仅有200平方米的铁线礁，以使其对渚碧礁的主权主张合法化。渚碧礁自然露出水面的部分在涨潮时会被淹没。</w:t>
        <w:br/>
      </w:r>
    </w:p>
    <w:p>
      <w:r>
        <w:t>“Even if they created an artificial island, there’s no territorial sea,” said Antonio Carpio, a former Supreme Court justice who helped the Philippines win a landmark international ruling against China over its claims in the South China Sea. “The only way they can legalize that is to get Sandy Cay.”</w:t>
        <w:br/>
      </w:r>
    </w:p>
    <w:p>
      <w:r>
        <w:t>“即使他们在上面建造了一个人工岛，渚碧礁也没有领海，”安东尼奥·卡皮奥说，他曾在菲律宾最高法院担任大法官，帮助菲律宾赢得了一项具有里程碑意义的国际裁决，该裁决针对的是中国在南中国海的主权主张。 “他们能使主权宣称合法化的唯一办法是占据铁线礁。”</w:t>
        <w:br/>
      </w:r>
    </w:p>
    <w:p>
      <w:r>
        <w:t>Euan Graham, a senior analyst at the Australian Strategic Policy Institute, said the latest development reflected a shift in China’s approach in the South China Sea.</w:t>
        <w:br/>
      </w:r>
    </w:p>
    <w:p>
      <w:r>
        <w:t>澳大利亚战略政策研究所的高级分析师尤安·格雷厄姆说，这一最新进展反映了中国在南中国海的做法有所改变。</w:t>
        <w:br/>
      </w:r>
    </w:p>
    <w:p>
      <w:r>
        <w:t>“They’re not piling on giant slabs of concrete or pouring on the PLA,” Mr. Graham said, referring to the People’s Liberation Army of China. “They’re doing a flag waving ceremony, hopping off and claiming sovereignty and testing the waters to see what happens. The interesting part is that the Philippines went straight in and effectively copied the same modus operandi.”</w:t>
        <w:br/>
      </w:r>
    </w:p>
    <w:p>
      <w:r>
        <w:t>“他们不是正在堆砌大量混凝土，也没有大量投入中国人民解放军，”格雷厄姆说。“他们正在干的是仪式性地展示国旗，跳上岛去宣称主权，试探一下局势，看看会发生什么。有意思的是，菲律宾直接跟了一手，实际上复制了同样的做法。”</w:t>
        <w:br/>
      </w:r>
    </w:p>
    <w:p>
      <w:r>
        <w:t>He added: “The key question is, what’s the U.S. attitude? Will they back their ally if it gets more heated, or will they effectively say, ‘Well, no, we’re not going to go to war over a silly piece of sand.’”</w:t>
        <w:br/>
      </w:r>
    </w:p>
    <w:p>
      <w:r>
        <w:t>他补充说：“关键问题是，美国的态度是什么？如果事态进一步升温，美国人会支持他们的盟友吗？还是实际上会说，‘哦，不，我们不要为了一块荒唐的沙地发动战争。’”</w:t>
        <w:br/>
      </w:r>
    </w:p>
    <w:p>
      <w:r>
        <w:t>On Monday morning, Jonathan Malaya, the assistant director general of the Philippines’ National Security Council, pushed back on China’s claim that Beijing had seized the reef and urged it to “act with restraint and not increase tensions” in the South China Sea.</w:t>
        <w:br/>
      </w:r>
    </w:p>
    <w:p>
      <w:r>
        <w:t>周一上午，菲律宾国家安全委员会助理总干事乔纳森·马拉亚驳斥了中国对铁线礁的主权主张，并敦促中国“保持克制，不要加剧南中国海的紧张局势”。</w:t>
        <w:br/>
      </w:r>
    </w:p>
    <w:p>
      <w:r>
        <w:t>“It is not to the benefit of any nation if these things are happening, nor is it to the benefit of any nation if such irresponsible announcements and statements are released to the public and to the world,” he told reporters.</w:t>
        <w:br/>
      </w:r>
    </w:p>
    <w:p>
      <w:r>
        <w:t>“发生这些事情对任何国家都没有好处；向公众和全世界发布这些不负责任的声明和公告对任何国家也都没有好处，”他对记者说。</w:t>
        <w:br/>
      </w:r>
    </w:p>
    <w:p>
      <w:r>
        <w:t>Beijing claims about 90 percent of the South China Sea, parts of which are also claimed by Vietnam, Malaysia, Brunei, Indonesia and the Philippines. Manila has been at the forefront of the territorial fight, saying that Chinese ships have been blocking access to fishing sites as well as oil and gas deposits in the waters that are in its exclusive economic zone.</w:t>
        <w:br/>
      </w:r>
    </w:p>
    <w:p>
      <w:r>
        <w:t>中国声称对南中国海约90%的水域拥有主权，越南、马来西亚、文莱、印度尼西亚，以及菲律宾也声称对其中部分水域拥有主权。菲律宾一直处于这些领海争端的前沿，菲律宾说，中国船只一直在阻挠菲律宾渔民进入属于该国专属经济区的水域，不让菲律宾在本国专属经济区里开采油气资源。</w:t>
        <w:br/>
      </w:r>
    </w:p>
    <w:p>
      <w:r>
        <w:t>Those tensions have escalated dramatically in recent years, raising the risk that Washington could be drawn into a conflict.</w:t>
        <w:br/>
      </w:r>
    </w:p>
    <w:p>
      <w:r>
        <w:t>这些紧张局势近年来已急剧升级，增加了美国卷入冲突的风险。</w:t>
        <w:br/>
      </w:r>
    </w:p>
    <w:p>
      <w:r>
        <w:t>Both the Philippines and China have published photographs of their own flags being displayed on the reefs. The Chinese state broadcaster CCTV published a photograph of four people standing on the uninhabited reef.</w:t>
        <w:br/>
      </w:r>
    </w:p>
    <w:p>
      <w:r>
        <w:t>菲律宾和中国都发布了自己在铁线礁展示国旗的照片。中国官方的中央电视台发布的照片显示四个人站在无人居住的铁线礁上。</w:t>
        <w:br/>
      </w:r>
    </w:p>
    <w:p>
      <w:r>
        <w:t>Jay Tarriela, a spokesman for the Philippines Coast Guard, told reporters that Manila had deployed officers to check whether the Chinese government had installed any infrastructure or monitoring devices on Sandy Cay but found nothing. But he added that a Chinese Coast Guard vessel and seven China maritime militia vessels remained near the island.</w:t>
        <w:br/>
      </w:r>
    </w:p>
    <w:p>
      <w:r>
        <w:t>菲律宾海岸警卫队发言人杰伊·塔列拉达对记者说，菲律宾政府已派人到铁线礁上去检查中国政府是否在岛上安装了基础设施或监控设备，但没有发现任何东西。但他补充说，一艘中国海警船和七艘中国海上民兵船仍在该岛附近。</w:t>
        <w:br/>
      </w:r>
    </w:p>
    <w:p>
      <w:pPr>
        <w:pStyle w:val="Heading1"/>
        <w:spacing w:before="0" w:after="280"/>
      </w:pPr>
      <w:r>
        <w:rPr>
          <w:rFonts w:ascii="Times New Roman" w:hAnsi="Times New Roman" w:eastAsia="宋体"/>
          <w:b/>
          <w:sz w:val="52"/>
        </w:rPr>
        <w:t>特朗普对华关税冲击供应链，危及美国圣诞产业</w:t>
      </w:r>
    </w:p>
    <w:p>
      <w:r>
        <w:t>Retailers Fear Toy Shortages at Christmas as Tariffs Freeze Supply Chain</w:t>
        <w:br/>
      </w:r>
    </w:p>
    <w:p>
      <w:r>
        <w:t>President Trump’s China tariffs are threatening Christmas.</w:t>
        <w:br/>
      </w:r>
    </w:p>
    <w:p>
      <w:r>
        <w:t>特朗普总统对中国加征的关税威胁到了圣诞节。</w:t>
        <w:br/>
      </w:r>
    </w:p>
    <w:p>
      <w:r>
        <w:t>Toy makers, children’s shops and specialty retailers are pausing orders for the winter holidays as the import taxes cascade through supply chains. Factories in China produce nearly 80 percent of all toys and 90 percent of Christmas goods sold in America.</w:t>
        <w:br/>
      </w:r>
    </w:p>
    <w:p>
      <w:r>
        <w:t>随着关税冲击波在供应链中蔓延，玩具制造商、儿童商店和专业零售商纷纷暂停冬天假期季的订单。中国的工厂生产了全美近80%的玩具和90%的圣诞用品。</w:t>
        <w:br/>
      </w:r>
    </w:p>
    <w:p>
      <w:r>
        <w:t>The production of toys, Christmas trees and decorations is usually in full swing by now. It takes four to five months to manufacture, package and ship products to the United States.</w:t>
        <w:br/>
      </w:r>
    </w:p>
    <w:p>
      <w:r>
        <w:t>通常，玩具、圣诞树和装饰品的生产现在已经如火如荼地展开。从制造、包装到运送产品到美国需要四到五个月的时间。</w:t>
        <w:br/>
      </w:r>
    </w:p>
    <w:p>
      <w:r>
        <w:t>Mr. Trump’s 145 percent tariffs have caused a drastic markup in costs for American companies. Most of the entrepreneurs that have shared their plans with The New York Times have not yet canceled their orders. They hope that the president will back away from the tariff brinkmanship.</w:t>
        <w:br/>
      </w:r>
    </w:p>
    <w:p>
      <w:r>
        <w:t>特朗普145%的关税导致美国公司的成本大幅上涨。与《纽约时报》分享计划的大多数商家还没有取消订单。他们希望总统放弃关税边缘政策。</w:t>
        <w:br/>
      </w:r>
    </w:p>
    <w:p>
      <w:r>
        <w:t>But the alarm in the industry is palpable, with the companies predicting product shortages and higher prices. Some business owners, citing how crucial holiday sales are to their bottom lines, are consulting bankruptcy lawyers.</w:t>
        <w:br/>
      </w:r>
    </w:p>
    <w:p>
      <w:r>
        <w:t>但行业内的担忧是显而易见的，各公司都预测会出现产品短缺和价格上涨。一些企业主表示，假日销售对他们的利润至关重要，他们已经在咨询破产律师。</w:t>
        <w:br/>
      </w:r>
    </w:p>
    <w:p>
      <w:r>
        <w:t>“We have a frozen supply chain that is putting Christmas at risk,” said Greg Ahearn, chief executive of the Toy Association, a U.S. industry group representing 850 toy manufacturers. “If we don’t start production soon, there’s a high probability of a toy shortage this holiday season.”</w:t>
        <w:br/>
      </w:r>
    </w:p>
    <w:p>
      <w:r>
        <w:t>“我们的供应链已经陷入停滞，危及圣诞节，”代表850家玩具制造商的玩具协会首席执行官格雷格·阿赫恩说。“如果我们不尽快开始生产，这个假期很有可能出现玩具短缺。”</w:t>
        <w:br/>
      </w:r>
    </w:p>
    <w:p>
      <w:r>
        <w:t>For America’s Christmas industry, Chinese manufacturing is unmatched in its production speed and capability. Toy makers overhaul large portions of their product lines every year to adapt to the changing preferences of children. From materials to machinery, China’s factories are one-stop shops for importers.</w:t>
        <w:br/>
      </w:r>
    </w:p>
    <w:p>
      <w:r>
        <w:t>对于美国的圣诞产业来说，中国制造业的生产速度和能力无可比拟。为了适应孩子们不断变化的喜好，玩具制造商每年都要对大部分产品进行彻底调整。从材料到机械，中国的工厂是进口商的一站式商店。</w:t>
        <w:br/>
      </w:r>
    </w:p>
    <w:p>
      <w:r>
        <w:t>Kara Dyer, founder of Storytime Toys, a maker of children’s books with playset puzzles, usually places a big holiday order with her Chinese factory in the first two weeks of April to have enough inventory by mid-July. The Christmas holidays account for about two-thirds of her annual revenue.</w:t>
        <w:br/>
      </w:r>
    </w:p>
    <w:p>
      <w:r>
        <w:t>Storytime Toys生产带游戏拼图的儿童读物，这家制造商的创始人卡拉·戴尔通常会在4月的前两周向她的中国工厂下一笔大订单，以便在7月中旬之前有足够的库存。圣诞假期约占她年收入的三分之二。</w:t>
        <w:br/>
      </w:r>
    </w:p>
    <w:p>
      <w:r>
        <w:t>Ms. Dyer placed a small order of $30,000 worth of products before the latest tariffs, never expecting they would surge to such high levels. That shipment is en route to the United States. When it arrives, she said, she expects to owe $45,000 in tariffs. The shipment will provide the company with enough inventory for a few months, and she said she would probably raise prices at least 20 percent to cover the tariff costs. But she is waiting to make a big holiday purchase.</w:t>
        <w:br/>
      </w:r>
    </w:p>
    <w:p>
      <w:r>
        <w:t>在最新的关税出台之前，戴尔的公司下了一笔价值3万美元的小订单，没想到关税会飙升到如此高的水平。那批货正在运往美国的途中。她说，到货后，预计将产生4.5万美元的关税。这批货物虽然能维持数月的销售，她说，可能会将价格提高至少20%来弥补关税成本。但对于大的节日采购，她还在观望。</w:t>
        <w:br/>
      </w:r>
    </w:p>
    <w:p>
      <w:r>
        <w:t>“I’m going to hold out hope for another two weeks that the tariffs will be removed and I’ll be able to place the order,” she said. “But if not, I will have to put my business on pause. I will definitely not place an order if the tariffs are in effect. It wouldn’t make any sense.”</w:t>
        <w:br/>
      </w:r>
    </w:p>
    <w:p>
      <w:r>
        <w:t>“我打算再抱着希望坚持两周，如果关税能取消，我就能下订单了，”她说。“但如果不行，我将不得不暂停业务。如果关税生效，我肯定不会下订单。那样做没有任何意义。”</w:t>
        <w:br/>
      </w:r>
    </w:p>
    <w:p>
      <w:r>
        <w:t>In a Toy Association survey of 410 toy manufacturers with annual sales of less than $100 million, more than 60 percent said they had canceled orders, and around 50 percent said they would go out of business within weeks or months if the tariffs remained.</w:t>
        <w:br/>
      </w:r>
    </w:p>
    <w:p>
      <w:r>
        <w:t>在玩具协会对410家年销售额低于1亿美元的玩具制造商的调查中，超六成表示已经取消订单，约五成的制造商表示，如果关税持续，他们将在几周或几个月内倒闭。</w:t>
        <w:br/>
      </w:r>
    </w:p>
    <w:p>
      <w:r>
        <w:t>At West Side Kids in New York City, the shop’s owner, Jennifer Bergman, 58, is concerned that she may not have any toys to sell at Christmas. And the toys she can get her hands on could cost twice what they did last year, which would crimp her sales during the most important time of the year.</w:t>
        <w:br/>
      </w:r>
    </w:p>
    <w:p>
      <w:r>
        <w:t>在纽约的西区儿童商店，58岁的店主詹妮弗·伯格曼担心圣诞节可能没有玩具可卖。她能进货的玩具价格可能是去年的两倍，这将影响她在一年中最重要时段的销售。</w:t>
        <w:br/>
      </w:r>
    </w:p>
    <w:p>
      <w:r>
        <w:t>Toy companies are already marking up prices 10 to 20 percent, said Ms. Bergman, whose mother opened the store 43 years ago. She said that she would try to buy as much as she could now, but that the shortages were already starting. She had placed a large order of scooters to arrive for the summer. But the importer rerouted the shipment to Canada because it did not want to pay the tariff. She was told that she would get only a portion of her order.</w:t>
        <w:br/>
      </w:r>
    </w:p>
    <w:p>
      <w:r>
        <w:t>伯格曼说，玩具公司已经把价格提高了10%到20%。伯格曼的母亲在43年前开了这家店。她说她现在会尽量多备货，但短缺已经开始了。原定夏季到货的大批滑板车订单，因进口商为避税转道加拿大，她被告知，最终能到她手里的货量恐将大幅缩水。</w:t>
        <w:br/>
      </w:r>
    </w:p>
    <w:p>
      <w:r>
        <w:t>If the tariffs remain, Christmas will be like “something we’ve never experienced before,” Ms. Bergman said. People will be standing in line to buy things that cost twice or three times as much as before, she said. Her business was already under pressure from competition by Amazon, but she fears that the tariffs will deliver a final blow.</w:t>
        <w:br/>
      </w:r>
    </w:p>
    <w:p>
      <w:r>
        <w:t>伯格曼说，如果关税持续，圣诞节将遇到“我们从未经历过的情况”。她说，人们将会排队购买比以前贵两倍或三倍的东西。她的生意本已受到亚马逊的冲击，但她担心关税将带来最后一击。</w:t>
        <w:br/>
      </w:r>
    </w:p>
    <w:p>
      <w:r>
        <w:t>“I don’t think I will be in business for Christmas,” said Ms. Bergman, who added that she was consulting a bankruptcy lawyer.</w:t>
        <w:br/>
      </w:r>
    </w:p>
    <w:p>
      <w:r>
        <w:t>伯格曼说：“我觉得圣诞节我没法再做生意了。”她还表示，自己正在咨询一位破产律师。</w:t>
        <w:br/>
      </w:r>
    </w:p>
    <w:p>
      <w:r>
        <w:t>Nick Mowbray and his brother, Mat, founded Zuru Group in China, making an assortment of plastic dart “blasters,” water balloon accessories and bubble guns that are sold at Walmart and Target. He said retailers were not placing holiday orders. Zuru has cut its marketing budget for the holiday season in half, to $60 million, because it expects to be selling fewer products.</w:t>
        <w:br/>
      </w:r>
    </w:p>
    <w:p>
      <w:r>
        <w:t>尼克·莫布雷和他的兄弟马特在中国创立了祖鲁集团，生产各种塑料飞镖枪、水球配件和泡泡枪，这些产品在沃尔玛和塔吉特有售。他说，零售商没有下假日订单。祖鲁已经将假日季的营销预算削减了一半，降至6000万美元，因为它预计销量会下滑。</w:t>
        <w:br/>
      </w:r>
    </w:p>
    <w:p>
      <w:r>
        <w:t>Mr. Mowbray, a native of New Zealand, said everything was in “a holding pattern.” If the tariffs remain at 145 percent, he expects prices for consumers to increase around 50 to 100 percent.</w:t>
        <w:br/>
      </w:r>
    </w:p>
    <w:p>
      <w:r>
        <w:t>新西兰人莫布雷说，一切都处于“等待状态”。如果关税保持在145%，他预计消费者价格将上涨50%到100%左右。</w:t>
        <w:br/>
      </w:r>
    </w:p>
    <w:p>
      <w:r>
        <w:t>“That will be unaffordable for a lot of families,” he said.</w:t>
        <w:br/>
      </w:r>
    </w:p>
    <w:p>
      <w:r>
        <w:t>“这对很多家庭来说是负担不起的，”他说。</w:t>
        <w:br/>
      </w:r>
    </w:p>
    <w:p>
      <w:r>
        <w:t>Mr. Trump has in recent days struck a conciliatory tone toward China and the tariffs, fueling some hope among business owners that he may exempt industries that do not pose a national security threat.</w:t>
        <w:br/>
      </w:r>
    </w:p>
    <w:p>
      <w:r>
        <w:t>最近几天，特朗普对中国和关税的语气有所缓和，这让企业主们产生了一些希望，认为他可能会豁免那些不构成国家安全威胁的行业。</w:t>
        <w:br/>
      </w:r>
    </w:p>
    <w:p>
      <w:r>
        <w:t>Mr. Ahearn from the Toy Association said he was in Washington last week to lobby for a 24-month reprieve, which could give companies time to find ways to make their products in the United States.</w:t>
        <w:br/>
      </w:r>
    </w:p>
    <w:p>
      <w:r>
        <w:t>玩具协会的阿赫恩表示，他上周亲赴华盛顿游说，希望争取24个月的暂缓令，这可以让公司有时间找到在美国生产产品的方法。</w:t>
        <w:br/>
      </w:r>
    </w:p>
    <w:p>
      <w:r>
        <w:t>But even if Mr. Trump grants importers temporary relief, significant disruptions will occur as companies rush to fulfill orders. Shipping costs are expected to surge, similar to the frenzy during the Covid pandemic, when a shortage of shipping containers led in some cases to a tenfold increase in freight prices.</w:t>
        <w:br/>
      </w:r>
    </w:p>
    <w:p>
      <w:r>
        <w:t>但是，即使特朗普给予进口商临时豁免，随着企业急于履行订单，也会出现严重的中断。预计运输成本将会飙升，类似于新冠疫情期间的乱象，当时集装箱短缺导致运费在某些情况下上涨了10倍。</w:t>
        <w:br/>
      </w:r>
    </w:p>
    <w:p>
      <w:r>
        <w:t>Christmas is the busiest time of year for Aldik Home, a home goods store in Los Angeles. It generates more than two-thirds of its annual sales in the final three months of the year, selling artificial Christmas trees, wreaths, ornaments, lights and other decorations.</w:t>
        <w:br/>
      </w:r>
    </w:p>
    <w:p>
      <w:r>
        <w:t>圣诞节是洛杉矶家居用品商店阿尔蒂克之家一年中最忙的时候。每年最后三个月的销售额占全年销售额的三分之二以上，该店主要出售人造圣诞树、花环、装饰品、彩灯和其他装饰品。</w:t>
        <w:br/>
      </w:r>
    </w:p>
    <w:p>
      <w:r>
        <w:t>Larry Gold, the store’s owner, said he had worked with a Chinese factory for many years to design Christmas trees. He places the order in January for shipment in June or July. This year, he planned to send seven 40-foot containers from China loaded with $600,000 worth of trees. The current tariff would require him to pay nearly $1 million at once.</w:t>
        <w:br/>
      </w:r>
    </w:p>
    <w:p>
      <w:r>
        <w:t>店主拉里·戈尔德说，他与一家中国工厂合作设计圣诞树已经很多年了。他在一月份下订单，六七月装运。今年，他计划从中国送出七个40英尺的集装箱，装载价值60万美元的圣诞树。目前的关税将要求他一次性缴纳近100万美元的税款。</w:t>
        <w:br/>
      </w:r>
    </w:p>
    <w:p>
      <w:r>
        <w:t>“Right now, we’ve asked them to hold up and wait,” Mr. Gold, 72, said.</w:t>
        <w:br/>
      </w:r>
    </w:p>
    <w:p>
      <w:r>
        <w:t>“现在，我们要他们暂停生产等待进一步消息，”72岁的戈尔德说。</w:t>
        <w:br/>
      </w:r>
    </w:p>
    <w:p>
      <w:r>
        <w:t>Last year, the store sold seven-and-a-half-foot trees for about $1,000. Mr. Gold said he would have no choice but to pass on the tariff cost to shoppers, which would put the price of that same tree at more than $2,000. He said that price would in effect “kill the product.”</w:t>
        <w:br/>
      </w:r>
    </w:p>
    <w:p>
      <w:r>
        <w:t>去年，一棵约2.3米高的树在该店的价格大约在1000美元左右。戈尔德说，他别无选择，只能把关税成本转嫁给消费者，这将使同样的树价格超过2000美元。他说，这个价格实际上等于“给产品判了死刑”。</w:t>
        <w:br/>
      </w:r>
    </w:p>
    <w:p>
      <w:r>
        <w:t>“I can’t believe anybody in this country who is buying trees from China will pay the 145 percent duty, because they’ll never sell them,” Mr. Gold said.</w:t>
        <w:br/>
      </w:r>
    </w:p>
    <w:p>
      <w:r>
        <w:t>戈尔德说，“我不相信这个国家从中国购买圣诞树的人会支付145%的关税，因为根本不可能卖出去。”</w:t>
        <w:br/>
      </w:r>
    </w:p>
    <w:p>
      <w:r>
        <w:t>At this rate, he said, he will not bring in the trees, and his store, which has been open for decades, will have nothing to sell during the most crucial period of the year. He said he would probably be forced to close, costing his 40 employees their jobs.</w:t>
        <w:br/>
      </w:r>
    </w:p>
    <w:p>
      <w:r>
        <w:t>他说，照这个税率，他就不会进货了，而他开了几十年的商店在一年中最关键的时期将无货可卖。他说，他可能会被迫关门，他的40名员工将因此失去工作。</w:t>
        <w:br/>
      </w:r>
    </w:p>
    <w:p>
      <w:r>
        <w:t>“There won’t be a Christmas industry here,” Mr. Gold said. “The product all comes from China.”</w:t>
        <w:br/>
      </w:r>
    </w:p>
    <w:p>
      <w:r>
        <w:t>“美国的圣诞产业将不复存在，”戈尔德说。“因为所有产品都来自中国。”</w:t>
        <w:br/>
      </w:r>
    </w:p>
    <w:p>
      <w:pPr>
        <w:pStyle w:val="Heading1"/>
        <w:spacing w:before="0" w:after="280"/>
      </w:pPr>
      <w:r>
        <w:rPr>
          <w:rFonts w:ascii="Times New Roman" w:hAnsi="Times New Roman" w:eastAsia="宋体"/>
          <w:b/>
          <w:sz w:val="52"/>
        </w:rPr>
        <w:t>习近平为何在贸易战中“稳坐钓鱼台”</w:t>
      </w:r>
    </w:p>
    <w:p>
      <w:r>
        <w:t>In Trade War Clash With Washington, China Refuses to Take the Bait</w:t>
        <w:br/>
      </w:r>
    </w:p>
    <w:p>
      <w:r>
        <w:t>If the trade war between China and the United States is a game of high-stakes brinkmanship, it is currently a game that Beijing is not willing to play.</w:t>
        <w:br/>
      </w:r>
    </w:p>
    <w:p>
      <w:r>
        <w:t>如果说中美贸易战是一场高风险的边缘政策游戏，那么目前来看，北京并不愿意参与这场游戏。</w:t>
        <w:br/>
      </w:r>
    </w:p>
    <w:p>
      <w:r>
        <w:t>Faced with growing claims by President Trump and administration officials that the two countries are engaged in talks and that a deal could be reached in a matter of weeks, China’s Foreign Ministry pushed back forcefully on Friday by posting on X: “China and the U.S. are NOT having any consultation or negotiation. The U.S. should stop creating confusion.”</w:t>
        <w:br/>
      </w:r>
    </w:p>
    <w:p>
      <w:r>
        <w:t>特朗普总统和政府官员不断声称两国正在进行谈判，几周内就可能达成协议，面对这种说法，中国外交部上周五在X上发贴强烈反驳：“中美双方并没有就关税问题进行磋商或谈判，更谈不上达成协议。美方应停止制造混乱。”</w:t>
        <w:br/>
      </w:r>
    </w:p>
    <w:p>
      <w:r>
        <w:t>The post came hours after a foreign ministry spokesman, Guo Jiakun, said the United States was “misleading the public.” A day earlier, Mr. Guo called the rumors of talks “fake news.”</w:t>
        <w:br/>
      </w:r>
    </w:p>
    <w:p>
      <w:r>
        <w:t>在上述帖子发出前的几小时，中国外交部发言人郭嘉昆表示，美国正在“混淆视听”。郭嘉昆在一天前把有关谈判的报道称为“假消息”。</w:t>
        <w:br/>
      </w:r>
    </w:p>
    <w:p>
      <w:r>
        <w:t>The response was the latest sign that China’s top leader, Xi Jinping, intends to hold firm in his standoff with Mr. Trump, sensing that his position is strengthening. Beijing is betting that it can stomach the pain of a trade war better than the Trump administration can because of U.S. political pressure and volatility on Wall Street, analysts say.</w:t>
        <w:br/>
      </w:r>
    </w:p>
    <w:p>
      <w:r>
        <w:t>这一回应是最新的迹象，表明中国最高领导人习近平打算在与特朗普的对峙中坚持强硬立场，因为习近平意识到自己的地位正在增强。分析人士称，因为美国的政治压力和华尔街的动荡，中国政府在赌自己比特朗普政府更能承受贸易战的痛苦。</w:t>
        <w:br/>
      </w:r>
    </w:p>
    <w:p>
      <w:r>
        <w:t>“The Chinese are not eager to climb down the ladder,” said Yun Sun, the director of the China program at the Stimson Center in Washington. “They see Trump as wanting to climb down and are happy to let him stew in his own juice.”</w:t>
        <w:br/>
      </w:r>
    </w:p>
    <w:p>
      <w:r>
        <w:t>“中国人并不急着找台阶下，”华盛顿史汀生中心的中国项目主任孙韵说。“他们看出特朗普想找台阶下，而且很高兴让他自作自受。”</w:t>
        <w:br/>
      </w:r>
    </w:p>
    <w:p>
      <w:r>
        <w:t>Ms. Sun said Beijing will not come to the negotiation table without any U.S. concessions or a good-will gesture. That could include scaling back tariffs, or making clear that Mr. Trump is reaching out to Mr. Xi first.</w:t>
        <w:br/>
      </w:r>
    </w:p>
    <w:p>
      <w:r>
        <w:t>孙韵表示，中国政府不会坐到谈判桌前，除非美国先做出让步或善意姿态，这可能包括降低目前的关税，或明确表示是特朗普首先与习近平进行接触。</w:t>
        <w:br/>
      </w:r>
    </w:p>
    <w:p>
      <w:r>
        <w:t>“Beijing has the upper hand, why bother to reach out?” Ms. Sun said. “If the U.S. wants to talk, it will have to pay a price.”</w:t>
        <w:br/>
      </w:r>
    </w:p>
    <w:p>
      <w:r>
        <w:t>“北京占了上风，为什么要费力去接触呢？”孙韵说。“如果美国想谈判，它就必须付出代价。”</w:t>
        <w:br/>
      </w:r>
    </w:p>
    <w:p>
      <w:r>
        <w:t>In an interview with Time magazine published on Friday, Mr. Trump said that Mr. Xi had called him and that the two were trying to strike a tariff deal.</w:t>
        <w:br/>
      </w:r>
    </w:p>
    <w:p>
      <w:r>
        <w:t>在《时代》杂志上周五发表的采访中，特朗普称习近平已给他打了电话，两人正在努力就关税问题达成协议。</w:t>
        <w:br/>
      </w:r>
    </w:p>
    <w:p>
      <w:r>
        <w:t>“I don’t think that’s a sign of weakness on his behalf,” Mr. Trump said of Mr. Xi’s call, according to the article.</w:t>
        <w:br/>
      </w:r>
    </w:p>
    <w:p>
      <w:r>
        <w:t>据该文报道，特朗普在谈到习近平给自己打电话时说，“我不认为那是他软弱的表现。”</w:t>
        <w:br/>
      </w:r>
    </w:p>
    <w:p>
      <w:r>
        <w:t>China has not said that Mr. Xi has spoken to Mr. Trump since a call they held on Jan. 17, three days before Mr. Trump’s inauguration.</w:t>
        <w:br/>
      </w:r>
    </w:p>
    <w:p>
      <w:r>
        <w:t>习近平曾在特朗普举行就职典礼三天前，也就是今年1月17日，与特朗普通电话。自那以后，中国一直没有表示过习近平与特朗普通过电话。</w:t>
        <w:br/>
      </w:r>
    </w:p>
    <w:p>
      <w:r>
        <w:t>It is not the first time Mr. Trump has claimed to have spoken to the Chinese leader since returning to the White House. In February, he told the Fox News host Bret Baier in an interview that he and Mr. Xi had spoken sometime after the Jan. 17 call.</w:t>
        <w:br/>
      </w:r>
    </w:p>
    <w:p>
      <w:r>
        <w:t>自从特朗普重返白宫后，这不是他第一次声称与中国领导人通了电话。今年2月，他在接受福克斯新闻主持人布雷特·拜尔采访时曾说，他在1月17日后的某个时候与习近平通了电话。</w:t>
        <w:br/>
      </w:r>
    </w:p>
    <w:p>
      <w:r>
        <w:t>China, which has imposed its own jaw-dropping tariffs on U.S. goods in retaliation, has repeatedly said that it is open to trade negotiations, but that it would not do so under duress. The United States needs to treat China with respect, officials have said, adding that Beijing is willing to “fight to the end” if necessary.</w:t>
        <w:br/>
      </w:r>
    </w:p>
    <w:p>
      <w:r>
        <w:t>中国已采取反制措施，对美国进口商品征收令人震惊的关税，并多次表示，中国愿意进行贸易谈判，但不会在胁迫之下这样做。中国官员称，美国需要尊重中国，并表示，如美国想打贸易战的话，中国愿意“奉陪到底”。</w:t>
        <w:br/>
      </w:r>
    </w:p>
    <w:p>
      <w:r>
        <w:t>China’s tough posture reflects Mr. Xi’s need to project a strongman image against the Trump administration. The Chinese leader sees himself as a transformational figure restoring glory to his country in the face of Western bullying, namely by the United States.</w:t>
        <w:br/>
      </w:r>
    </w:p>
    <w:p>
      <w:r>
        <w:t>中国的强硬姿态反映出，习近平需要塑造一个强人形象来对抗特朗普政府。这名中国领导人把自己视为一个变革型人物，面对西方（也就是美国）的霸凌，他要实现自己国家的伟大复兴。</w:t>
        <w:br/>
      </w:r>
    </w:p>
    <w:p>
      <w:r>
        <w:t>Unlike during the first Trump administration, China believes it is better prepared to fight back in a trade war because of an array of new economic tools like export controls. Earlier this month, in response to a new round of U.S. tariffs, China restricted American access to critical rare earth materials needed to produce missiles, batteries and semiconductors. China dominates the market for rare earth elements, while attempts by the United States to find alternative sources are still years from bearing fruit.</w:t>
        <w:br/>
      </w:r>
    </w:p>
    <w:p>
      <w:r>
        <w:t>与特朗普上次担任总统时不同，中国认为自己在这轮贸易战中为反击做了更好的准备，因为政府手中有出口管制等一系列新的经济手段。为应对美国的一轮新关税，中国已在本月早些时候限制向出口美国稀土产品，这些产品对生产导弹、电池，以及半导体至关重要。中国主导着世界稀土元素市场，而美国寻找替代来源的努力仍需数年才能见成效。</w:t>
        <w:br/>
      </w:r>
    </w:p>
    <w:p>
      <w:r>
        <w:t>“Beijing considers its control over rare earth minerals to be a crucial component of its arsenal in the trade war with the U.S.,” said Eswar Prasad, an economist focused on international trade at Cornell University. “Beijing knows well that restricting access to these minerals would severely disrupt U.S. high-tech manufacturing, causing significant pain to the more dynamic parts of the U.S. manufacturing sector.”</w:t>
        <w:br/>
      </w:r>
    </w:p>
    <w:p>
      <w:r>
        <w:t>“中国政府认为，自己对稀土矿产的控制是与美国打贸易战的关键武器，”康奈尔大学专门研究国际贸易的经济学家埃斯瓦尔·普拉萨德说。“北京非常清楚，限制美国获得这些矿产的能力将严重扰乱美国的高技术制造业，给美国制造业中更具活力的部分带来巨大痛苦。”</w:t>
        <w:br/>
      </w:r>
    </w:p>
    <w:p>
      <w:r>
        <w:t>A prolonged trade war would test Mr. Xi’s leadership by inflicting serious pain on the Chinese economy, which has already been hobbled by a property crisis and weak consumer confidence. Exports remain one of the only engines of growth for China, and the United States is the country’s largest single export market.</w:t>
        <w:br/>
      </w:r>
    </w:p>
    <w:p>
      <w:r>
        <w:t>一场旷日持久的贸易战将给中国经济带来沉重打击，这会让习近平的领导地位受到检验。中国经济已经因房地产危机和消费者信心低迷而步履蹒跚。出口仍是中国经济增长的少数引擎之一，美国是中国最大的单一出口市场。</w:t>
        <w:br/>
      </w:r>
    </w:p>
    <w:p>
      <w:r>
        <w:t>In a sign that China may already be feeling the sting of the trade war, the Chinese government is apparently considering whether to exclude some essential products from its retaliatory 125 percent tariffs on American goods, including lifesaving drugs and other health-care products, according to the American Chamber of Commerce in China.</w:t>
        <w:br/>
      </w:r>
    </w:p>
    <w:p>
      <w:r>
        <w:t>中国也许已经感受到了贸易战的冲击，中国美国商会称，中国政府似乎正在考虑是否将一些必需品排除在对美国商品征收的125%报复性关税之外，包括挽救生命的药品和其他医疗产品。</w:t>
        <w:br/>
      </w:r>
    </w:p>
    <w:p>
      <w:pPr>
        <w:pStyle w:val="Heading1"/>
        <w:spacing w:before="0" w:after="280"/>
      </w:pPr>
      <w:r>
        <w:rPr>
          <w:rFonts w:ascii="Times New Roman" w:hAnsi="Times New Roman" w:eastAsia="宋体"/>
          <w:b/>
          <w:sz w:val="52"/>
        </w:rPr>
        <w:t>特朗普政府的“不可能任务”：快速与多国达成贸易协议</w:t>
      </w:r>
    </w:p>
    <w:p>
      <w:r>
        <w:t>Trump Takes On Improbable Task in Seeking Trade Deals Across the Globe</w:t>
        <w:br/>
      </w:r>
    </w:p>
    <w:p>
      <w:r>
        <w:t>For a president who advertises himself as a paramount deal maker, the next 11 weeks will be a pivotal test, as his advisers race to accomplish what no other administration has done before and reach dozens of individual trade deals with other governments.</w:t>
        <w:br/>
      </w:r>
    </w:p>
    <w:p>
      <w:r>
        <w:t>对于一位标榜自己是一流交易专家的总统来说，未来11周将是一个关键考验，因为他的顾问们要争分夺秒完成没有哪一届政府做到过的事情，与其他政府分别达成数十项贸易协议。</w:t>
        <w:br/>
      </w:r>
    </w:p>
    <w:p>
      <w:r>
        <w:t>President Trump has promised big gains for American trade, and officials from Japan, South Korea, India and elsewhere have been pushing for agreements as they look to forestall punishing tariffs. But trade experts say the administration has set up a seemingly impossible task, given that traditional trade deals typically take months or years to negotiate.</w:t>
        <w:br/>
      </w:r>
    </w:p>
    <w:p>
      <w:r>
        <w:t>特朗普总统承诺让美国的贸易获得巨大收益，日本、韩国、印度和其他国家的官员一直在推动达成协议，以避免惩罚性关税。但贸易专家表示，鉴于传统的贸易协议通常需要数月或数年的谈判时间，特朗普政府设定了一项看似不可能完成的任务。</w:t>
        <w:br/>
      </w:r>
    </w:p>
    <w:p>
      <w:r>
        <w:t>Mr. Trump has tried to use tariffs as leverage to notch quick agreements, and his trade adviser, Peter Navarro, has promised “90 deals in 90 days.” But the levies are creating chaos and financial pain for many businesses, and they have not brought some of America’s largest trading partners, including China, to the table.</w:t>
        <w:br/>
      </w:r>
    </w:p>
    <w:p>
      <w:r>
        <w:t>特朗普试图利用关税作为筹码，迅速达成协议，他的贸易顾问彼得·纳瓦罗承诺“90天内达成90项协议”。但这些关税给许多企业带来了混乱和财务上的痛苦，却依然没有让包括中国在内的一些美国最大的贸易伙伴坐到谈判桌前。</w:t>
        <w:br/>
      </w:r>
    </w:p>
    <w:p>
      <w:r>
        <w:t>Some U.S. trade with China has ground to a halt after the countries imposed triple-digit tariffs on each others’ products, and a wave of bankruptcies, especially among small U.S. businesses that rely on Chinese imports, appears to be looming if the trade barriers are maintained.</w:t>
        <w:br/>
      </w:r>
    </w:p>
    <w:p>
      <w:r>
        <w:t>在两国对彼此的产品征收三位数的关税后，美国与中国的一些贸易已经陷入停顿，如果贸易壁垒继续存在，一波破产浪潮似乎即将来临，尤其是依赖中国进口的美国小企业。</w:t>
        <w:br/>
      </w:r>
    </w:p>
    <w:p>
      <w:r>
        <w:t>Some Trump officials recognize that the situation with China is not sustainable and have been strategizing how to reduce the tariffs between the countries, two people familiar with the discussions said. Another person familiar with the discussions said administration officials were concerned about the hit to the stock market, which has experienced intense volatility and some of its worst trading days in years. The S&amp;P 500 is down 10 percent since Mr. Trump’s Jan. 20 inauguration.</w:t>
        <w:br/>
      </w:r>
    </w:p>
    <w:p>
      <w:r>
        <w:t>两位知情人士说，特朗普的一些官员认识到，与中国的情况是不可持续的，他们一直在研究如何降低两国之间关税的战略。另一位知情人士说，政府官员担心此举对股市的打击。股市经历了剧烈波动，出现了数年来最糟糕的几个交易日。自特朗普1月20日就职以来，标准普尔500指数下跌了10%。</w:t>
        <w:br/>
      </w:r>
    </w:p>
    <w:p>
      <w:r>
        <w:t>Speaking from the Oval Office on Wednesday, Mr. Trump said he wanted to make a deal with China. But he said what happens with his tariffs on China “depends on them.” He denied any concerns about what the tariffs are doing to small businesses, but said that the high tariff “basically means China isn’t doing any business with us.”</w:t>
        <w:br/>
      </w:r>
    </w:p>
    <w:p>
      <w:r>
        <w:t>周三，特朗普在椭圆形办公室发表讲话时称他希望与中国达成协议。但他表示，他的关税的去留“取决于他们”。他否认担心关税会对小企业造成什么影响，但表示高关税“基本上意味着中国不和我们做任何生意”。</w:t>
        <w:br/>
      </w:r>
    </w:p>
    <w:p>
      <w:r>
        <w:t>He also claimed the United States had spoken with 90 countries, all of which wanted to do deals. “Too many to fully deal with, but we’re going to be fair to them,” he said.</w:t>
        <w:br/>
      </w:r>
    </w:p>
    <w:p>
      <w:r>
        <w:t>他还声称，美国已经与90个国家进行了交谈，所有这些国家都希望达成协议。“太多了，没法全顾到，但我们会公平对待他们，”他说。</w:t>
        <w:br/>
      </w:r>
    </w:p>
    <w:p>
      <w:r>
        <w:t>On Tuesday, Mr. Trump signaled that the 145 percent tariff he put on Chinese imports could drop. “It won’t be anywhere near that high,” he said. “It’ll come down substantially. But it won’t be zero.”</w:t>
        <w:br/>
      </w:r>
    </w:p>
    <w:p>
      <w:r>
        <w:t>周二，特朗普表示，他对中国进口商品征收的145%的关税可能会降低。“不会有那么高了，”他说。“会大幅下降。但不会是零。”</w:t>
        <w:br/>
      </w:r>
    </w:p>
    <w:p>
      <w:r>
        <w:t>So far, officials from the United States and China do not appear to have engaged in substantive talks over the trade spat. Trump officials believe the Chinese economy is vulnerable, given its dependence on exports to the United States.</w:t>
        <w:br/>
      </w:r>
    </w:p>
    <w:p>
      <w:r>
        <w:t>到目前为止，美国和中国的官员似乎还没有就这场贸易争端进行实质性的谈判。特朗普政府官员认为，鉴于中国对美国出口的依赖，中国经济很脆弱。</w:t>
        <w:br/>
      </w:r>
    </w:p>
    <w:p>
      <w:r>
        <w:t>“President Trump has been clear: China needs to make a deal with the United States of America,” said Kush Desai, a White House spokesman.</w:t>
        <w:br/>
      </w:r>
    </w:p>
    <w:p>
      <w:r>
        <w:t>“特朗普总统说的很清楚了：是中国需要与美利坚合众国达成协议，”白宫发言人库什·德赛说。</w:t>
        <w:br/>
      </w:r>
    </w:p>
    <w:p>
      <w:r>
        <w:t>Scott Bessent, the Treasury secretary, on Wednesday dismissed speculation that the president was considering unilaterally lowering the tariffs that he had imposed on China ahead of any negotiations with Xi Jinping, the Chinese leader. He emphasized that any moves to de-escalate trade tensions would need to be mutual.</w:t>
        <w:br/>
      </w:r>
    </w:p>
    <w:p>
      <w:r>
        <w:t>财政部长贝森特周三驳斥了有关总统考虑在与中国领导人习近平谈判之前单方面降低对华关税的猜测。他强调说，任何缓和贸易紧张局势的举动都必须是相互的。</w:t>
        <w:br/>
      </w:r>
    </w:p>
    <w:p>
      <w:r>
        <w:t>“I don’t think either side believes that the current tariff levels are sustainable,” Mr. Bessent told reporters. “This is the equivalent of an embargo, and a break between the two countries on trade does not suit anyone’s interest.”</w:t>
        <w:br/>
      </w:r>
    </w:p>
    <w:p>
      <w:r>
        <w:t>“我认为双方都不认为目前的关税水平是可持续的，”贝森特对记者说。“这相当于禁运，两国贸易中断不符合任何一方的利益。”</w:t>
        <w:br/>
      </w:r>
    </w:p>
    <w:p>
      <w:r>
        <w:t>On Wednesday, Guo Jiakun, the spokesman for the Chinese foreign ministry, reiterated that China would not be bullied by U.S. tariff threats.</w:t>
        <w:br/>
      </w:r>
    </w:p>
    <w:p>
      <w:r>
        <w:t>周三，中国外交部发言人郭嘉昆重申，中国不会被美国的关税威胁霸凌。</w:t>
        <w:br/>
      </w:r>
    </w:p>
    <w:p>
      <w:r>
        <w:t>“If the U.S. truly wants to resolve issues through dialogue and negotiation, it should stop threatening and coercing, and engage in dialogue with China on the basis of equality, respect and mutual benefit,” he said. “Talking about reaching an agreement with China while constantly pressuring China to the maximum is not the correct way to deal with China and will not work.”</w:t>
        <w:br/>
      </w:r>
    </w:p>
    <w:p>
      <w:r>
        <w:t xml:space="preserve"> “如果美方真的想通过对话谈判解决问题，就应该停止威胁讹诈，在平等、尊重、互惠的基础上同中方对话。一边说要同中方达成协议，一边不断搞极限施压，这不是同中方打交道的正确方式，也是行不通的，”他说。</w:t>
        <w:br/>
      </w:r>
    </w:p>
    <w:p>
      <w:r>
        <w:t>Mr. Trump’s tariff threats have created urgency for other governments, motivating them to begin talks with the United States about removing tariffs and other trade barriers. On April 9, just hours after the president imposed stiff tariffs on nearly 60 countries, he paused them for 90 days, saying he would give governments a chance to negotiate trade deals instead.</w:t>
        <w:br/>
      </w:r>
    </w:p>
    <w:p>
      <w:r>
        <w:t>特朗普的关税威胁给其他政府带来了紧迫感，促使它们开始与美国就取消关税和其他贸易壁垒进行谈判。4月9日，就在宣布对近60个国家征收高额关税几个小时后，他暂停了90天的关税，称他将给各国政府一个洽谈贸易协议的机会。</w:t>
        <w:br/>
      </w:r>
    </w:p>
    <w:p>
      <w:r>
        <w:t>This week, Karoline Leavitt, the White House press secretary, said that the Trump administration had received 18 proposals on paper and that the trade team was “meeting with 34 countries this week alone.”</w:t>
        <w:br/>
      </w:r>
    </w:p>
    <w:p>
      <w:r>
        <w:t>本周，白宫新闻秘书卡罗琳·莱维特表示，特朗普政府收到了18份书面提案，贸易团队“仅在本周就与34个国家会谈”。</w:t>
        <w:br/>
      </w:r>
    </w:p>
    <w:p>
      <w:r>
        <w:t>But negotiating so many deals at the same time poses significant challenges. Many of Mr. Trump’s departments are still understaffed, with midlevel officials not yet confirmed. Torsten Slok, the chief economist at Apollo Global Management, an investment firm, wrote online that on average, trade deals signed by the United States had taken 18 months to negotiate and 45 months to implement.</w:t>
        <w:br/>
      </w:r>
    </w:p>
    <w:p>
      <w:r>
        <w:t>但是同时谈这么多的交易带来了巨大的挑战。特朗普的许多部门仍然人手不足，中层官员的职位尚未得到确认。投资公司阿波罗全球管理公司的首席经济学家托斯滕·斯洛克在网上写道，美国签署的贸易协议平均需要18个月的谈判时间和45个月的实施时间。</w:t>
        <w:br/>
      </w:r>
    </w:p>
    <w:p>
      <w:r>
        <w:t>“While markets wait for trade negotiations with 90 countries at the same time,” he wrote, “global trade is grinding to a standstill with problems similar to what we saw during Covid: growing supply chain challenges with potential shortages in U.S. stores within a few weeks, higher U.S. inflation and lower tourism to the U.S.”</w:t>
        <w:br/>
      </w:r>
    </w:p>
    <w:p>
      <w:r>
        <w:t>“当市场同时等待与90个国家的贸易谈判时，全球贸易正陷入停滞，问题与我们在新冠期间看到的类似：供应链挑战日益加剧，美国商店可能在几周内出现短缺，美国的通货膨胀率上升，赴美旅游减少，”他写道。</w:t>
        <w:br/>
      </w:r>
    </w:p>
    <w:p>
      <w:r>
        <w:t>South Korean finance and trade ministers were set to meet with Mr. Bessent and Jamieson Greer, the United States trade representative, on Thursday. Officials from Thailand, Japan, India and other countries were also scheduled to hold talks in Washington this week.</w:t>
        <w:br/>
      </w:r>
    </w:p>
    <w:p>
      <w:r>
        <w:t>韩国财政和贸易部长定于周四与贝森特和美国贸易代表贾米森·格里尔会面。来自泰国、日本、印度和其他国家的官员也计划本周在华盛顿举行会谈。</w:t>
        <w:br/>
      </w:r>
    </w:p>
    <w:p>
      <w:r>
        <w:t>In a visit to New Delhi on Tuesday, Vice President JD Vance announced the outlines for a potential trade agreement with India, which would ramp up trade between the countries, reduce Indian barriers to U.S. exports and fold in discussions of defense, energy and strategic technologies.</w:t>
        <w:br/>
      </w:r>
    </w:p>
    <w:p>
      <w:r>
        <w:t>在周二访问新德里时，副总统JD·万斯宣布了与印度的潜在贸易协议的大纲，该协议将增加两国之间的贸易，减少印度对美国出口的壁垒，并加入国防、能源和战略技术方面的讨论。</w:t>
        <w:br/>
      </w:r>
    </w:p>
    <w:p>
      <w:r>
        <w:t>While the Trump administration has said some deals could be concluded quickly, initial meetings have suggested that talks could be more complicated, particularly with major trading partners like Japan.</w:t>
        <w:br/>
      </w:r>
    </w:p>
    <w:p>
      <w:r>
        <w:t>尽管特朗普政府表示，一些协议可能会很快达成，但初步会议表明，谈判可能没那么简单，尤其是与日本等主要贸易伙伴的谈判。</w:t>
        <w:br/>
      </w:r>
    </w:p>
    <w:p>
      <w:r>
        <w:t>The two nations have trade disputes extending back decades over industries like steel and auto parts. And some agreements under discussion — for example, a project that could see Japan, South Korea and Taiwan invest in a pipeline to export liquefied natural gas from Alaska — could take at least five years to come to fruition.</w:t>
        <w:br/>
      </w:r>
    </w:p>
    <w:p>
      <w:r>
        <w:t>日美两国在钢铁和汽车零部件等行业的贸易争端可以追溯到几十年前。一些正在讨论的协议——例如，日本、韩国和台湾可能投资一条从阿拉斯加出口液化天然气的管道——可能需要至少五年才能取得成果。</w:t>
        <w:br/>
      </w:r>
    </w:p>
    <w:p>
      <w:r>
        <w:t>“Tokyo wants to preserve the alliance and keep peace with Trump, but without surrendering Japan’s interests,” Daniel Russel, the vice president of the Asia Society Policy Institute, wrote in a recent analysis. “The Japanese government is willing to increase investments in the U.S. and buy more American goods, but will resist being rushed and pressured into lopsided deals.”</w:t>
        <w:br/>
      </w:r>
    </w:p>
    <w:p>
      <w:r>
        <w:t>“东京希望维持与特朗普的同盟关系，维持和平，但又不想放弃日本的利益，”亚洲协会政策研究所副所长丹尼尔·拉塞尔在最近的分析报告中写道。“日本政府愿意增加在美国的投资，购买更多的美国商品，但不会在匆忙和压力下达成不平衡的交易。”</w:t>
        <w:br/>
      </w:r>
    </w:p>
    <w:p>
      <w:r>
        <w:t>South Korean officials also appear willing to discuss trade imbalances, as well as buying more natural gas and investing to revitalize the U.S. shipbuilding industry. But it is not clear the Korean government is in a position to aggressively negotiate a deal, given that the country’s president has been impeached and an election will not be held until June 3.</w:t>
        <w:br/>
      </w:r>
    </w:p>
    <w:p>
      <w:r>
        <w:t>韩国官员似乎也愿意讨论贸易不平衡问题，以及购买更多天然气和投资重振美国造船业。但考虑到韩国总统已被弹劾，大选要到6月3日才会举行，目前尚不清楚韩国政府是否有能力积极谈判达成协议。</w:t>
        <w:br/>
      </w:r>
    </w:p>
    <w:p>
      <w:r>
        <w:t>Speaking from Washington on Wednesday, Britain’s chancellor of the Exchequer, Rachel Reeves, also said there was no plan to rush into a trade deal with the United States.</w:t>
        <w:br/>
      </w:r>
    </w:p>
    <w:p>
      <w:r>
        <w:t>英国财政大臣瑞切尔·里夫斯周三在华盛顿发表讲话时也表示，英国没有急于与美国达成贸易协议的计划。</w:t>
        <w:br/>
      </w:r>
    </w:p>
    <w:p>
      <w:r>
        <w:t>Ms. Reeves, who was set to meet with Mr. Bessent, said she wanted to reduce trade barriers between Britain and other countries, but there were firm lines her government would not cross, like changing food or car safety standards.</w:t>
        <w:br/>
      </w:r>
    </w:p>
    <w:p>
      <w:r>
        <w:t>里夫斯将与贝森特会面。她说，她希望减少英国与其他国家之间的贸易壁垒，但她的政府也有一些不可逾越的底线，比如改变食品或汽车安全标准。</w:t>
        <w:br/>
      </w:r>
    </w:p>
    <w:p>
      <w:r>
        <w:t>With larger trading partners, like the European Union, discussions appear more difficult. European officials have expressed frustration about a lack of clear goals from the Trump administration.</w:t>
        <w:br/>
      </w:r>
    </w:p>
    <w:p>
      <w:r>
        <w:t>与欧盟等较大的贸易伙伴谈判似乎更加困难。欧洲官员对特朗普政府缺乏明确目标表示失望。</w:t>
        <w:br/>
      </w:r>
    </w:p>
    <w:p>
      <w:r>
        <w:t>“One would wish for more clarity on expectations,” Valdis Dombrovskis, the European commissioner responsible for the economy, said on Wednesday at the Semafor World Economy Summit. He said that European officials had put forward “concrete proposals,” such as buying more liquefied natural gas and zero-for-zero tariffs on industrial goods, but that the United States needed to provide more clarity on what it wanted.</w:t>
        <w:br/>
      </w:r>
    </w:p>
    <w:p>
      <w:r>
        <w:t>“人们希望能有更明确的预期，”负责经济事务的欧盟专员瓦尔季斯·东布罗夫斯基斯周三在塞马福世界经济峰会上表示。他说，欧洲官员已经提出了“具体建议”，比如购买更多的液化天然气，工业品实现零对零关税，但美国需要更明确地说明它想要什么。</w:t>
        <w:br/>
      </w:r>
    </w:p>
    <w:p>
      <w:r>
        <w:t>“We are trying to find a solution and a way forward,” he said. “But we have also indicated in absence of solution we are also ready to defend our companies.”</w:t>
        <w:br/>
      </w:r>
    </w:p>
    <w:p>
      <w:r>
        <w:t>“我们正在努力寻找解决办法和前进的道路，”他说。“但我们也表示，在没有解决方案的情况下，我们也准备捍卫我们的公司。”</w:t>
        <w:br/>
      </w:r>
    </w:p>
    <w:p>
      <w:pPr>
        <w:pStyle w:val="Heading1"/>
        <w:spacing w:before="0" w:after="280"/>
      </w:pPr>
      <w:r>
        <w:rPr>
          <w:rFonts w:ascii="Times New Roman" w:hAnsi="Times New Roman" w:eastAsia="宋体"/>
          <w:b/>
          <w:sz w:val="52"/>
        </w:rPr>
        <w:t>自由党赢得加拿大大选，卡尼将继续执政应对特朗普挑战</w:t>
      </w:r>
    </w:p>
    <w:p>
      <w:r>
        <w:t>Mark Carney Wins Full Term as Canada’s Prime Minister on Anti-Trump Platform</w:t>
        <w:br/>
      </w:r>
    </w:p>
    <w:p>
      <w:r>
        <w:t>Canada’s Liberal Party won Monday’s national elections with voters giving a full term as prime minister to Mark Carney, according to the national broadcaster CBC/Radio Canada, choosing a seasoned economist and policymaker to guide their country through turbulent times.</w:t>
        <w:br/>
      </w:r>
    </w:p>
    <w:p>
      <w:r>
        <w:t>据CBC/加拿大广播电台报道，加拿大自由党在周一的全国大选中获胜，选民们赋予马克·卡尼一个完整的总理任期，选择一位资深的经济学家和政策制定者来引领国家度过动荡时期。</w:t>
        <w:br/>
      </w:r>
    </w:p>
    <w:p>
      <w:r>
        <w:t>The full results should be available later Monday or early Tuesday. But the voters’ decision sealed a stunning turnaround for the Liberal Party that just months ago seemed all but certain to lose to the Conservative Party, led by the career politician Pierre Poilievre. Mr. Carney has been prime minister since March, when former Prime Minister Justin Trudeau stepped down.</w:t>
        <w:br/>
      </w:r>
    </w:p>
    <w:p>
      <w:r>
        <w:t>完整的选举结果预计会在周一晚些时候或周二一早公布。但选民们的决定为自由党成就了一次惊天逆转，就在几个月前，自由党看上去还几乎肯定会输给由职业政治人士博励治(Pierre Poilievre)领导的保守党。自今年3月前总理特鲁多卸任以来，卡尼一直担任总理一职。</w:t>
        <w:br/>
      </w:r>
    </w:p>
    <w:p>
      <w:r>
        <w:t>The election has been remarkable in many ways, with candidates and many voters describing it as the most important vote in their lifetimes.</w:t>
        <w:br/>
      </w:r>
    </w:p>
    <w:p>
      <w:r>
        <w:t>这次选举在许多方面都意义非凡，候选人们以及众多选民都称这是他们一生中最重要的一次投票。</w:t>
        <w:br/>
      </w:r>
    </w:p>
    <w:p>
      <w:r>
        <w:t>It has been dominated by President Trump and his relentless focus on Canada, America’s closest ally and trading partner. Mr. Trump has imposed tariffs on Canadian goods, pushing it toward a recession, and repeatedly threatened to annex it as the 51st state. Even as Canadians were heading to the polls on Monday morning he repeated that desire, arguing on social media that it would bring economic and military benefits.</w:t>
        <w:br/>
      </w:r>
    </w:p>
    <w:p>
      <w:r>
        <w:t>特朗普总统及其对加拿大——美国最亲密的盟友和贸易伙伴——的持续关注成为此次选举的决定性因素。特朗普对加拿大商品征收了关税，使其濒临衰退边缘，并且多次威胁要将加拿大吞并为美国的第51个州。就在周一上午加拿大人前往投票站投票时，他还再次表达了这一意愿，并在社交媒体上辩称这将带来经济和军事方面的好处。</w:t>
        <w:br/>
      </w:r>
    </w:p>
    <w:p>
      <w:r>
        <w:t>Mr. Carney, 60, who promoted himself as the anti-Trump candidate and centered his campaign around dealing with the United States, ultimately benefited from the American president's stance.</w:t>
        <w:br/>
      </w:r>
    </w:p>
    <w:p>
      <w:r>
        <w:t>60岁的卡尼将自己塑造为反特朗普的候选人，并将竞选活动的核心围绕在应对美国方面，最终他受益于这位美国总统的强硬立场。</w:t>
        <w:br/>
      </w:r>
    </w:p>
    <w:p>
      <w:r>
        <w:t>Mr. Poilievre, 45, and the Conservatives had been dominating polls for years, building a platform against the Liberals and Mr. Trudeau around the argument that they had dragged Canada into prolonged economic malaise.</w:t>
        <w:br/>
      </w:r>
    </w:p>
    <w:p>
      <w:r>
        <w:t>45岁的博励治及其领导的保守党几年来在民调中一直占据优势，他们以自由党和特鲁多使加拿大陷入长期经济萎靡为由，构建起反对自由党的竞选纲领。</w:t>
        <w:br/>
      </w:r>
    </w:p>
    <w:p>
      <w:r>
        <w:t>But they watched their double-digit lead rapidly evaporate after Mr. Trump’s aggressiveness toward Canada and Mr. Trudeau’s resignation.</w:t>
        <w:br/>
      </w:r>
    </w:p>
    <w:p>
      <w:r>
        <w:t>但在特朗普对加拿大采取强硬态度以及特鲁多辞职后，他们原本的两位数领先优势迅速消失。</w:t>
        <w:br/>
      </w:r>
    </w:p>
    <w:p>
      <w:r>
        <w:t>Canadians heading to the polls were preoccupied both with the country’s relationship with its neighbor to the south and with the state of the economy at home. Affordability worries, primarily over housing, were top of mind, opinion surveys conducted before the election showed.</w:t>
        <w:br/>
      </w:r>
    </w:p>
    <w:p>
      <w:r>
        <w:t>前往投票站的加拿大人既关注本国与南方邻国的关系，也关心国内的经济状况。选举前的民意调查显示，人们最关心的是住房等方面的可负担性问题。</w:t>
        <w:br/>
      </w:r>
    </w:p>
    <w:p>
      <w:r>
        <w:t>But Canada’s choice on Monday also came as a kind of referendum against Mr. Trump and the way he has been treating America’s allies and its trading partners.</w:t>
        <w:br/>
      </w:r>
    </w:p>
    <w:p>
      <w:r>
        <w:t>但加拿大人周一的选择在某种程度上也是对特朗普以及他对待美国盟友和贸易伙伴方式的一次公投式反对。</w:t>
        <w:br/>
      </w:r>
    </w:p>
    <w:p>
      <w:r>
        <w:t>It’s the second major international election since Mr. Trump came to power, after Germany, and Canada’s handling of the rupture in the relationship with the United States is being closely watched around the world.</w:t>
        <w:br/>
      </w:r>
    </w:p>
    <w:p>
      <w:r>
        <w:t>这是自特朗普上台以来，继德国大选之后的又一次重大国际选举，加拿大如何处理与美国关系的破裂正受到全世界的密切关注。</w:t>
        <w:br/>
      </w:r>
    </w:p>
    <w:p>
      <w:r>
        <w:t>The election also highlighted that Mr. Trump’s brand of conservative politics can turn toxic for conservatives elsewhere if they are seen as being too aligned with his ideological and rhetorical style. Mr. Poilievre, who railed against “radical woke ideology,” pledged to defund Canada’s national broadcaster and said he would cut foreign aid, seemed to have lost centrist voters, pre-election polls suggested.</w:t>
        <w:br/>
      </w:r>
    </w:p>
    <w:p>
      <w:r>
        <w:t>这次选举也凸显出，如果其他地方的保守派显得与特朗普的意识形态和言辞风格过于一致，那么特朗普式的保守政治可能会对他们产生负面影响。据选举前的民意调查显示，博励治曾抨击“激进的觉醒意识形态”，承诺削减加拿大国家广播机构的资金，并表示将削减对外援助，这些做法似乎让他失去了中间派选民的支持。</w:t>
        <w:br/>
      </w:r>
    </w:p>
    <w:p>
      <w:r>
        <w:t>For Mr. Carney, Monday’s victory marked an astonishing moment in his rapid rise in Canada’s political establishment since entering the race to replace Mr. Trudeau in January.</w:t>
        <w:br/>
      </w:r>
    </w:p>
    <w:p>
      <w:r>
        <w:t>自今年1月参选以求接替特鲁多以来，卡尼在加拿大政坛异军突起，周一的胜利标志着这个过程中的惊人瞬间。</w:t>
        <w:br/>
      </w:r>
    </w:p>
    <w:p>
      <w:r>
        <w:t>A political novice but policy-making veteran, Mr. Carney’s measured, serious tone and defiance toward Mr. Trump’s aggressive overtures helped sway voters who had been contemplating supporting the Conservatives, according to polls and some individual voters. And his politics as a pragmatist and a centrist seemed to better align with Canada’s mood after a decade of Mr. Trudeau’s progressive agenda.</w:t>
        <w:br/>
      </w:r>
    </w:p>
    <w:p>
      <w:r>
        <w:t>卡尼是一位政治新手，但却是政策制定方面的老手，根据民意调查以及一些选民的说法，他那沉稳、严肃的语气以及对特朗普强硬姿态的抵制态度帮助他赢得了那些原本考虑支持保守党的选民。而且，经历了特鲁多十年的进步主义议程之后，他作为务实派和中间派的政治理念似乎更符合加拿大民众的情绪。</w:t>
        <w:br/>
      </w:r>
    </w:p>
    <w:p>
      <w:r>
        <w:t>There was ample evidence on Monday that Mr. Carney’s personality and background had boosted the Liberals. He is a Harvard- and Oxford-educated economist who served as governor of the Bank of Canada during the 2008 global financial crisis and the Bank of England during Brexit. He later went on to serve on corporate boards and became a leading voice on climate-conscious investment.</w:t>
        <w:br/>
      </w:r>
    </w:p>
    <w:p>
      <w:r>
        <w:t>周一，有大量证据表明，卡尼的个人魅力和背景为自由党增色不少。他是一位曾就读哈佛和牛津大学的经济学家，在2008年全球金融危机期间担任加拿大央行行长，在英国脱欧期间担任英格兰银行行长。后来他还在一些公司董事会任职，并成为气候意识投资领域的主要倡导者。</w:t>
        <w:br/>
      </w:r>
    </w:p>
    <w:p>
      <w:r>
        <w:t>Mr. Poilievre and other critics tried to frame Mr. Carney as an out-of-touch elitist who had spent much of his adult life away from Canada and knew little about the country or its people.</w:t>
        <w:br/>
      </w:r>
    </w:p>
    <w:p>
      <w:r>
        <w:t>博励治和其他批评者试图将卡尼描绘成一个脱离实际的精英分子，说他成年后的大部分时间都不在加拿大，对这个国家及其人民知之甚少。</w:t>
        <w:br/>
      </w:r>
    </w:p>
    <w:p>
      <w:r>
        <w:t>They also attacked Mr. Carney for his experience working in China, which has meddled in Canada’s elections, and some of his policy proposals that they said would burden Canada’s public finances and make it harder for the country’s economy to thrive.</w:t>
        <w:br/>
      </w:r>
    </w:p>
    <w:p>
      <w:r>
        <w:t>他们还攻击卡尼在中国的工作经历——中国存在干预加拿大选举的行为——以及他的一些政策提案，称这些提案会加重加拿大的公共财政负担，使本国经济更难繁荣发展。</w:t>
        <w:br/>
      </w:r>
    </w:p>
    <w:p>
      <w:r>
        <w:t>Despite Monday’s victory, the road ahead for Mr. Carney and his new government will be hard. For starters, he will need to actually engage with Mr. Trump and his unpredictable attitude toward Canada and discuss fraught issues, including trade and security.</w:t>
        <w:br/>
      </w:r>
    </w:p>
    <w:p>
      <w:r>
        <w:t>尽管在周一赢得了选举，卡尼和他的新政府前路依然艰难。首先，他需要切实与特朗普打交道，应对特朗普对加拿大不可预测的态度，并讨论包括贸易和安全在内的棘手问题。</w:t>
        <w:br/>
      </w:r>
    </w:p>
    <w:p>
      <w:r>
        <w:t>And he will need to show voters that his economic policy credentials can truly be put to use to improve Canada’s slow economic growth and persistently high unemployment.</w:t>
        <w:br/>
      </w:r>
    </w:p>
    <w:p>
      <w:r>
        <w:t>而且他需要向选民证明，他在经济政策方面的能力确实可以用于改善加拿大缓慢的经济增长和持续高企的失业率问题。</w:t>
        <w:br/>
      </w:r>
    </w:p>
    <w:p>
      <w:pPr>
        <w:pStyle w:val="Heading1"/>
        <w:spacing w:before="0" w:after="280"/>
      </w:pPr>
      <w:r>
        <w:rPr>
          <w:rFonts w:ascii="Times New Roman" w:hAnsi="Times New Roman" w:eastAsia="宋体"/>
          <w:b/>
          <w:sz w:val="52"/>
        </w:rPr>
        <w:t>不交“智商税”，五个低成本长寿秘方</w:t>
      </w:r>
    </w:p>
    <w:p>
      <w:r>
        <w:t>5 Science-Backed Longevity ‘Hacks’ That Don’t Cost a Fortune</w:t>
        <w:br/>
      </w:r>
    </w:p>
    <w:p>
      <w:r>
        <w:t>Private $20,000 health clinics offering genome sequencing and full-body scans. Gyms with $40,000 annual fees. Blood plasma exchanges for $10,000 or more a pop. One-on-one sleep coaching and $300 wearables.</w:t>
        <w:br/>
      </w:r>
    </w:p>
    <w:p>
      <w:r>
        <w:t>会员年费2万美元的私立诊所提供基因测序和全身扫描服务。年费4万美元的健身房。每次花费1万美元甚至更多的血浆置换。一对一的睡眠辅导和300美元的可穿戴设备。</w:t>
        <w:br/>
      </w:r>
    </w:p>
    <w:p>
      <w:r>
        <w:t>Pursuing “longevity” has become an expensive — not to mention time-consuming — hobby. But it doesn’t have to be: Experts say many of the practices that are most likely to extend your life are also the cheapest.</w:t>
        <w:br/>
      </w:r>
    </w:p>
    <w:p>
      <w:r>
        <w:t>追求“长寿”已成为一项昂贵的爱好，更不用说还很耗时。但其实并非完全必要：专家表示，许多最有可能延长寿命的做法同时也是成本最低的。</w:t>
        <w:br/>
      </w:r>
    </w:p>
    <w:p>
      <w:r>
        <w:t>Simple lifestyle choices, like eating well and getting regular exercise, are by far “the most effective and well-supported” longevity tactics — and “nothing else comes close,” said John Tower, a professor of biological sciences at the University of Southern California Leonard Davis School of Gerontology.</w:t>
        <w:br/>
      </w:r>
    </w:p>
    <w:p>
      <w:r>
        <w:t>南加州大学伦纳德·戴维斯老年学学院的生物学教授约翰·托尔表示，简单的生活方式选择——比如合理饮食和定期锻炼——是目前“最有效且最有依据”的长寿策略，“其他任何方法都无法与之相比”。</w:t>
        <w:br/>
      </w:r>
    </w:p>
    <w:p>
      <w:r>
        <w:t>The influencer-backed supplement stacks, oxygen treatments and stem cell therapies for longevity are “experimental at best,” added Joseph Coughlin, the director of the Massachusetts Institute of Technology AgeLab. If you’re looking to live longer and healthier, you’re better off doing “what science and history have confirmed.”</w:t>
        <w:br/>
      </w:r>
    </w:p>
    <w:p>
      <w:r>
        <w:t>麻省理工学院年龄实验室主任约瑟夫·考夫林补充道，那些网红力推的用于长寿的复合营养补充剂、吸氧疗法以及干细胞疗法“充其量只是实验性的”。如果你想活得更长久、更健康，最好还是去做“科学和历史已经证实有效的事情”。</w:t>
        <w:br/>
      </w:r>
    </w:p>
    <w:p>
      <w:r>
        <w:t>Here are some of the experts’ suggestions.</w:t>
        <w:br/>
      </w:r>
    </w:p>
    <w:p>
      <w:r>
        <w:t>以下是专家们的一些建议。</w:t>
        <w:br/>
      </w:r>
    </w:p>
    <w:p>
      <w:r>
        <w:t>Work out. It doesn’t matter where.</w:t>
        <w:br/>
      </w:r>
    </w:p>
    <w:p>
      <w:r>
        <w:t>锻炼。在哪里锻炼并不重要。</w:t>
        <w:br/>
      </w:r>
    </w:p>
    <w:p>
      <w:r>
        <w:t>High-end gyms might have personal trainers and fancy biometric measurements to track your heart rate and blood oxygen levels. But it’s the exercise itself that’s proven to extend your health and life spans, and you can get the same physical benefits by working out on your own, said Roger Fielding, a senior scientist at the U.S.D.A. Human Nutrition Research Center on Aging at Tufts University. Cardio exercise and strength training are both linked to lower mortality because they reduce your risk of cardiovascular disease. Just walking 30 minutes per day around your neighborhood can significantly reduce your risk; so can doing higher intensity workouts or resistance training using dumbbells at home, he said.</w:t>
        <w:br/>
      </w:r>
    </w:p>
    <w:p>
      <w:r>
        <w:t>高端健身房可能配备私人健身教练和先进的生物特征测量设备，用于追踪心率和血氧水平。但塔夫茨大学美国农业部人类营养衰老研究中心的资深科学家罗杰·菲尔丁表示，真正经证实能够延长健康和寿命的是锻炼本身，你自己进行锻炼能获得同样的身体益处。有氧运动和力量训练都与降低死亡率相关，因为它们能降低患心血管疾病的风险。他说，每天在社区周围散步30分钟就能显著降低患病风险；进行相对高强度的锻炼或在家使用哑铃进行抗阻训练也能达到同样的效果。</w:t>
        <w:br/>
      </w:r>
    </w:p>
    <w:p>
      <w:r>
        <w:t>The American Heart Association recommends at least 150 minutes per week of moderate intensity aerobic exercise (like walking) or 75 minutes of vigorous aerobic exercise (like running or swimming) to prevent cardiovascular disease. But “any level of physical activity” is better than none, Dr. Fielding said.</w:t>
        <w:br/>
      </w:r>
    </w:p>
    <w:p>
      <w:r>
        <w:t>美国心脏协会建议，每周至少进行150分钟的中等强度有氧运动（如散步）或75分钟的高强度有氧运动（如跑步或游泳），以预防心血管疾病。但菲尔丁说，“任何程度的身体活动”都比不运动要好。</w:t>
        <w:br/>
      </w:r>
    </w:p>
    <w:p>
      <w:r>
        <w:t>A healthy diet beats supplements.</w:t>
        <w:br/>
      </w:r>
    </w:p>
    <w:p>
      <w:r>
        <w:t>健康饮食胜过补充剂。</w:t>
        <w:br/>
      </w:r>
    </w:p>
    <w:p>
      <w:r>
        <w:t>People try all sorts of eating strategies to extend their life span: Calorie restriction, fasting, ketogenic diets and supplementing with vitamin or protein “bundles” or “stacks,” to name a few. Some of those practices — like calorie restriction and intermittent fasting — have been shown to help mice live longer, but researchers still don’t know if they have the same effect in humans. And most of the supplement stacks sold or touted by anti-aging influencers haven’t been sufficiently studied for their safety or longevity claims, nor are they closely regulated.</w:t>
        <w:br/>
      </w:r>
    </w:p>
    <w:p>
      <w:r>
        <w:t>人们尝试各种饮食策略来延长寿命：限制卡路里摄入、禁食、生酮饮食，以及补充维生素或蛋白质的“套餐”或“复合剂”等等。其中一些做法，比如限制卡路里摄入和间歇性禁食，已被证明有助于小鼠延长寿命，但研究人员仍不清楚它们对人类是否有同样的效果。而且大多数由抗衰老网红推销或吹捧的复合补充剂，其安全性以及对延长寿命的功效都未得到充分研究，也没有受到严格监管。</w:t>
        <w:br/>
      </w:r>
    </w:p>
    <w:p>
      <w:r>
        <w:t>You’re better off eating unprocessed, whole foods, said Anne-Julie Tessier, a dietitian and assistant nutrition professor at the University of Montreal. Studies show that diets based on whole grains, fruits and vegetables, lean proteins and other unprocessed foods — like the Mediterranean or DASH diet — can reduce your risk of cardiovascular disease, and therefore extend life span.</w:t>
        <w:br/>
      </w:r>
    </w:p>
    <w:p>
      <w:r>
        <w:t>蒙特利尔大学的营养师兼助理营养学教授安-朱莉·泰西耶表示，最好是食用未经加工的天然食物。研究表明，以全谷物、水果、蔬菜、瘦肉蛋白和其他未经加工食物为基础的饮食，比如地中海饮食或得舒饮食，可以降低患心血管疾病的风险，从而延长寿命。</w:t>
        <w:br/>
      </w:r>
    </w:p>
    <w:p>
      <w:r>
        <w:t>Eating healthfully can be expensive, Dr. Tessier acknowledged. To reduce costs, she recommended swapping fresh fruits and vegetables and lean proteins for frozen ones, which can be “just as nutritious.”</w:t>
        <w:br/>
      </w:r>
    </w:p>
    <w:p>
      <w:r>
        <w:t>泰西耶承认，健康饮食可能花费较高。为了降低成本，她建议，可用冷冻水果、蔬菜和瘦肉蛋白代替新鲜食物，因为冷冻食品“同样有营养”。</w:t>
        <w:br/>
      </w:r>
    </w:p>
    <w:p>
      <w:r>
        <w:t>Aim for seven solid hours of sleep (no tracker required).</w:t>
        <w:br/>
      </w:r>
    </w:p>
    <w:p>
      <w:r>
        <w:t>力争保证连续七小时的优质睡眠（无需追踪设备）。</w:t>
        <w:br/>
      </w:r>
    </w:p>
    <w:p>
      <w:r>
        <w:t>Research has shown that consistent, quality sleep is associated with a longer life. And while addressing poor sleep issues can be frustrating, there’s “no strong evidence” that sleep trackers or pricey private sleep clinics, which sometimes include genomic tests and sleep scans, can help get you there without any other major lifestyle changes, said Dr. Brienne Miner, an assistant professor at Yale School of Medicine who specializes in aging and sleep. Sleep trackers can even induce sleep anxiety, an unhelpful obsession with improving sleep that can paradoxically make your sleep worse.</w:t>
        <w:br/>
      </w:r>
    </w:p>
    <w:p>
      <w:r>
        <w:t>研究表明，持续的高质量的睡眠与更长的寿命相关。耶鲁大学医学院研究衰老和睡眠的助理教授布丽恩·米纳表示，睡眠质量是个令人头疼的问题，但“没有确凿证据”表明睡眠追踪器或昂贵的私人睡眠诊所（有时会进行基因检测和睡眠扫描）在不改变其他主要生活方式的情况下能帮助你改善睡眠。睡眠追踪器甚至可能引发睡眠焦虑，这是一种对改善睡眠无益的执念，反而可能会让你的睡眠更差。</w:t>
        <w:br/>
      </w:r>
    </w:p>
    <w:p>
      <w:r>
        <w:t>Studies suggest that around seven hours of mostly uninterrupted sleep each night seems to be the sweet spot for staving off health risks because that amount gives your body suitable time to regulate hormones and blood sugar levels and to allow your brain to flush out toxins. Sleeping significantly more or less than that is a risk factor for early mortality, Dr. Miner said.</w:t>
        <w:br/>
      </w:r>
    </w:p>
    <w:p>
      <w:r>
        <w:t>米纳说，研究表明，每晚大约连续七小时的睡眠似乎是避免健康风险的最佳时长，因为这样的睡眠时间能让你的身体有足够的时间来调节激素和血糖水平，并让大脑排出毒素。睡眠时长明显多于或少于这个时间都是早逝的风险因素。</w:t>
        <w:br/>
      </w:r>
    </w:p>
    <w:p>
      <w:r>
        <w:t>To achieve a solid seven hours, having a consistent sleeping and waking schedule, exercising and socializing regularly and avoiding alcohol are key, she said.</w:t>
        <w:br/>
      </w:r>
    </w:p>
    <w:p>
      <w:r>
        <w:t>她说，要想保证连续七小时的优质睡眠，关键在于保持规律的作息时间、定期锻炼和社交，并且避免饮酒。</w:t>
        <w:br/>
      </w:r>
    </w:p>
    <w:p>
      <w:r>
        <w:t>If you need help sleeping better, some less expensive products and services may benefit you more than private sleep labs, said Girardin Jean-Louis, the director of the Center on Translational Sleep and Circadian Sciences at the University of Miami Miller School of Medicine. He suggested things like sleep masks, white noise machines or cognitive behavioral therapy, specifically for insomnia.</w:t>
        <w:br/>
      </w:r>
    </w:p>
    <w:p>
      <w:r>
        <w:t>迈阿密大学米勒医学院转化睡眠与昼夜节律科学中心主任吉拉丁·让-路易表示，如果你需要改善睡眠，一些不太昂贵的产品和服务可能比私人睡眠实验室更能让你受益。他推荐了一些东西，比如睡眠眼罩、白噪音机，或者专门针对失眠的认知行为疗法。</w:t>
        <w:br/>
      </w:r>
    </w:p>
    <w:p>
      <w:r>
        <w:t>Train your brain to be more optimistic.</w:t>
        <w:br/>
      </w:r>
    </w:p>
    <w:p>
      <w:r>
        <w:t>训练大脑，让自己更乐观。</w:t>
        <w:br/>
      </w:r>
    </w:p>
    <w:p>
      <w:r>
        <w:t>Your mind-set and the way you feel go a long way toward living longer: Scientists know depression and loneliness increase mortality risk. To improve mental health, some anti-aging enthusiasts consider things like ketamine therapy or psychedelic retreats.</w:t>
        <w:br/>
      </w:r>
    </w:p>
    <w:p>
      <w:r>
        <w:t>心态和情绪在很大程度上会影响寿命：科学家们知道，抑郁和孤独会增加死亡风险。为了改善心理健康，一些抗衰老爱好者会考虑使用氯胺酮疗法或参加迷幻药静修活动。</w:t>
        <w:br/>
      </w:r>
    </w:p>
    <w:p>
      <w:r>
        <w:t>Training your brain to be more positive is an effective and easier option. Emerging research suggests optimism can extend your life span — and you can cultivate it yourself with daily writing exercises or talk therapy, said Laura Kubzansky, a professor of social and behavioral sciences at the Harvard T.H. Chan School of Public Health, who coauthored the research.</w:t>
        <w:br/>
      </w:r>
    </w:p>
    <w:p>
      <w:r>
        <w:t>哈佛大学陈曾熙公共卫生学院社会与行为科学教授劳拉·库赞斯基表示，训练大脑变得更加积极乐观是一个有效且更容易实现的选择。她参与撰写的一项新研究表明，乐观的心态可以延长寿命，而且你可以通过每天的写作练习或谈话疗法来培养这种心态。</w:t>
        <w:br/>
      </w:r>
    </w:p>
    <w:p>
      <w:r>
        <w:t>If journaling or therapy isn’t for you, surrounding yourself with friends and family can also promote longevity by boosting your mood and lowering stress, which in turn can reduce your risk of chronic diseases, said Judith Carroll, an associate professor of psychiatry and biobehavioral sciences at the University of California, Los Angeles. But not all socializing is beneficial, especially when it’s with people who make you feel judged or anxious. Social connection “needs to be nurturing and supporting,” she said.</w:t>
        <w:br/>
      </w:r>
    </w:p>
    <w:p>
      <w:r>
        <w:t>加州大学洛杉矶分校精神病学和生物行为科学副教授朱迪思·卡罗尔表示，如果写日记或接受治疗不适合你，与亲朋好友相处也可以通过改善情绪和减轻压力来促进长寿，而这反过来又能降低患慢性病的风险。但并非所有的社交活动都是有益的，尤其是与那些让你感到被评判或焦虑的人交往。她说，社交关系“应该是滋养性和支持性的”。</w:t>
        <w:br/>
      </w:r>
    </w:p>
    <w:p>
      <w:r>
        <w:t>To check if it’s working, see how you feel.</w:t>
        <w:br/>
      </w:r>
    </w:p>
    <w:p>
      <w:r>
        <w:t>要检验这些方法是否有效，看看自己的感觉如何。</w:t>
        <w:br/>
      </w:r>
    </w:p>
    <w:p>
      <w:r>
        <w:t>Some longevity influencers tout “biological age” tests, which, for around a hundred dollars or more, can estimate the health of your cells and how they’re aging over time from a blood or saliva sample. There are numerous tests on the market today, but experts say they’re imprecise measures that typically only reflect chemical modifications to your DNA, and that each test calculates biological age slightly differently.</w:t>
        <w:br/>
      </w:r>
    </w:p>
    <w:p>
      <w:r>
        <w:t>一些养生网红推销“生物年龄”检测——花大约100美元甚至更多，就可以通过血液或唾液样本估计你细胞的健康状况以及它们随时间衰老的情况。如今市场上有很多这样的测试，但专家表示，这些测试并不精确，通常只能反映你的DNA受到化学改性的情况，而且每个测试计算生物年龄的方式略有不同。</w:t>
        <w:br/>
      </w:r>
    </w:p>
    <w:p>
      <w:r>
        <w:t>At the moment, these tests aren’t sophisticated enough to conclusively tell you your biological age, said William Mair, a professor of molecular metabolism at the Harvard T.H. Chan School of Public Health. It’s just as helpful to ask yourself whether the lifestyle changes you’re making are leaving you feeling younger, healthier and sharper — especially since your goal should be to live better, not simply longer, he said.</w:t>
        <w:br/>
      </w:r>
    </w:p>
    <w:p>
      <w:r>
        <w:t>哈佛大学陈曾熙公共卫生学院分子代谢学教授威廉·迈尔表示，目前这些测试还不够完善，无法确凿地得出你的生物年龄。他说，问问自己正在做出的生活方式改变是否让你感觉更年轻、更健康、思维更敏锐，这也同样有帮助——尤其是考虑到，你的目标应该是生活得更好，而不仅仅是活得更久。</w:t>
        <w:br/>
      </w:r>
    </w:p>
    <w:p>
      <w:r>
        <w:t>Like the other experts, Dr. Mair urged patience and prudence in the quest to live longer. “If it’s available online right now, people don’t wait. But my argument would be, they should,” he said, adding: “Would I be spending lots of money” on unproven, under-researched products to delay aging instead of adopting healthier habits? “Probably not.”</w:t>
        <w:br/>
      </w:r>
    </w:p>
    <w:p>
      <w:r>
        <w:t>与其他专家一样，迈尔敦促人们在追求长寿的过程中要保持耐心和谨慎。“如果某种产品现在在网上就能买到，人们就不会等待。但我的观点是，应该再等等。”他会“花上很多钱”，去购买那些未经证实、研究不足的抗衰老产品，而不是选择养成更健康的习惯吗？“大概不会，”他说。</w:t>
        <w:br/>
      </w:r>
    </w:p>
    <w:p>
      <w:pPr>
        <w:pStyle w:val="Heading1"/>
        <w:spacing w:before="0" w:after="280"/>
      </w:pPr>
      <w:r>
        <w:rPr>
          <w:rFonts w:ascii="Times New Roman" w:hAnsi="Times New Roman" w:eastAsia="宋体"/>
          <w:b/>
          <w:sz w:val="52"/>
        </w:rPr>
        <w:t>一名美国商人在中国被判处五年监禁</w:t>
      </w:r>
    </w:p>
    <w:p>
      <w:r>
        <w:t>A U.S. Businessman Is Sentenced to 5 Years in Prison in China</w:t>
        <w:br/>
      </w:r>
    </w:p>
    <w:p>
      <w:r>
        <w:t>A Chinese-born American businessman was sentenced last week to five years in prison in China, on charges related to a criminal case nearly 25 years ago, despite having frequently made routine trips in and out of the country after the fact.</w:t>
        <w:br/>
      </w:r>
    </w:p>
    <w:p>
      <w:r>
        <w:t>上周，一名生于中国的美籍商人在中国被判处五年监禁，其罪名与近25年前的一起刑事案件有关，尽管他在案件发生后仍经常出入中国。</w:t>
        <w:br/>
      </w:r>
    </w:p>
    <w:p>
      <w:r>
        <w:t>The businessman’s family, as well as a longtime human rights activist, say the case is an example of the arbitrary nature of law enforcement in China. They have urged the Chinese government to release the businessman, David Lee, on humanitarian parole, noting that he had been hospitalized for 10 days and that they believed he had suffered a stroke.</w:t>
        <w:br/>
      </w:r>
    </w:p>
    <w:p>
      <w:r>
        <w:t>这位商人的家人以及一位长期从事人权工作的活动人士说，此案是中国执法专断性质的一个例子。他们敦促中国政府以人道主义保外就医的方式释放这位商人李增卯，并指出他已经住院10天，他们认为他患了中风。</w:t>
        <w:br/>
      </w:r>
    </w:p>
    <w:p>
      <w:r>
        <w:t>Mr. Lee’s sentencing on April 23 came as tensions between the United States and China were at their highest point in years, inflamed by President Trump’s tariffs. There were no signs that the case was related to the tensions, but it could add another source of friction to the relationship.</w:t>
        <w:br/>
      </w:r>
    </w:p>
    <w:p>
      <w:r>
        <w:t>李增卯于4月23日被判刑，美国和中国之间的紧张局势正处于多年来的最高点，特朗普总统的关税政策激化了这种紧张局势。没有迹象表明此案与两国紧张关系有关，但它可能会成为又一个制造摩擦的事由。</w:t>
        <w:br/>
      </w:r>
    </w:p>
    <w:p>
      <w:r>
        <w:t>Mr. Lee was found guilty of intentional injury and “picking quarrels and provoking trouble,” a vague charge that China often uses against people it perceives as a threat to social stability. In the written verdict, the judge said that Mr. Lee, 61, had been involved in three altercations in 2000 and 2001, one of which led to a man’s death.</w:t>
        <w:br/>
      </w:r>
    </w:p>
    <w:p>
      <w:r>
        <w:t>李增卯被判故意伤害罪和“寻衅滋事罪”，这是一个模糊的指控，中国经常用其来对付它认为对社会稳定构成威胁的人。法官在书面判决书中说，现年61岁的李增卯在2000年和2001年参与了三起口角，其中一起导致一名男子死亡。</w:t>
        <w:br/>
      </w:r>
    </w:p>
    <w:p>
      <w:r>
        <w:t>But the family of Mr. Lee, who held a green card at the time and became an American citizen in 2002, said his role in those incidents was minor. He was briefly detained then released without charges, and he assumed the case was closed, his wife, Louise Lin, said. Over the next two decades, he traveled to China nearly every month for his work as a wholesale lighting supplier for Home Depot.</w:t>
        <w:br/>
      </w:r>
    </w:p>
    <w:p>
      <w:r>
        <w:t>但李增卯的家人表示，他在这些事件中的角色微不足道。李增卯当时持有美国绿卡，并于2002年成为美国公民。他的妻子露易丝·林（Louise Lin，音）说，他被短暂拘留，然后未被指控，获得释放，他以为案件已经结案了。在接下来的20年里，他几乎每个月都要去中国，为家得宝进行灯具批发。</w:t>
        <w:br/>
      </w:r>
    </w:p>
    <w:p>
      <w:r>
        <w:t>Mr. Lee sometimes spent months at a time in China with no issue, Ms. Lin said. “If you know you’re in trouble, of course you’re not going to go back,” said Ms. Lin, who lives in California.</w:t>
        <w:br/>
      </w:r>
    </w:p>
    <w:p>
      <w:r>
        <w:t>露易丝·林说，李增卯有时在中国一待就是几个月，没有任何问题。“如果你知道自己有麻烦了，你当然不会回去，”住在加州的露易丝·林说。</w:t>
        <w:br/>
      </w:r>
    </w:p>
    <w:p>
      <w:r>
        <w:t>He often returned to Hebei Province, where he grew up. That was also where he was abruptly arrested in the elevator bank of his hotel last April, while going to breakfast with Ms. Lin, she said. She said she did not know why Mr. Lee was being targeted.</w:t>
        <w:br/>
      </w:r>
    </w:p>
    <w:p>
      <w:r>
        <w:t>他经常回到他长大的河北省。她说，去年4月，他就是在那里的酒店电梯间里突然被捕的，当时他正准备和露易丝·林共进早餐。她说，她不知道为什么李增卯会成为目标。</w:t>
        <w:br/>
      </w:r>
    </w:p>
    <w:p>
      <w:r>
        <w:t>Ms. Lin has not been able to see her husband since he was detained, except for once briefly when he appeared in court, she said. But she had heard from representatives of the United States Embassy, who were allowed to visit him, that he was in poor health and appeared to have lost around 50 pounds.</w:t>
        <w:br/>
      </w:r>
    </w:p>
    <w:p>
      <w:r>
        <w:t>她说，自从丈夫被拘留以来，除了一次在法庭上短暂露面外，她一直没能见到他。但她从获准探视他的美国大使馆代表那里听说，他的健康状况不佳，似乎瘦了大约20多公斤。</w:t>
        <w:br/>
      </w:r>
    </w:p>
    <w:p>
      <w:r>
        <w:t>John Kamm, the founder of the Dui Hua Foundation, a California-based organization that works to free political prisoners in China, said that Mr. Lee should have been released on humanitarian grounds, as China has done in the past, when a person is at risk of dying.</w:t>
        <w:br/>
      </w:r>
    </w:p>
    <w:p>
      <w:r>
        <w:t>康原(John Kamm)是总部设在加利福尼亚州、致力于释放中国政治犯的 “对话基金会”的创始人。他说，出于人道主义考虑，李增卯应该被释放，以往遇到有死亡风险的情况，中国曾有过类似的处置。</w:t>
        <w:br/>
      </w:r>
    </w:p>
    <w:p>
      <w:r>
        <w:t>He argued that the sentence was too heavy, and reflected the “appalling state of U.S.-China relations.” He noted that Mr. Lee was arrested while the White House and the Chinese government were negotiating the releases of other American prisoners.</w:t>
        <w:br/>
      </w:r>
    </w:p>
    <w:p>
      <w:r>
        <w:t>他认为量刑过重，反映了“美中关系令人震惊的状况”。他指出，李增卯被捕时，白宫和中国政府正在就释放其他美国囚犯进行谈判。</w:t>
        <w:br/>
      </w:r>
    </w:p>
    <w:p>
      <w:r>
        <w:t>Reached by phone, the judge in the case, Lin Sen, declined to comment. The Chinese Foreign Ministry did not respond to a request for comment. The United States Embassy in Beijing declined to comment.</w:t>
        <w:br/>
      </w:r>
    </w:p>
    <w:p>
      <w:r>
        <w:t>记者通过电话联系到此案的法官林森，他拒绝置评。中国外交部没有回应置评请求。美国驻北京大使馆拒绝置评。</w:t>
        <w:br/>
      </w:r>
    </w:p>
    <w:p>
      <w:r>
        <w:t>The main incident in the case took place in March 2001, in Mr. Lee’s hometown, Baoding, in Hebei. According to the indictment, Mr. Lee, after learning of a business dispute involving an acquaintance, drove three people to the site of the dispute, where they began fighting with another group, using knives taken from the trunk of Mr. Lee’s car. One of the men in the opposing group was stabbed and died. Then Mr. Lee and his acquaintances drove away.</w:t>
        <w:br/>
      </w:r>
    </w:p>
    <w:p>
      <w:r>
        <w:t>这起案件的主要事件发生在2001年3月，地点是李增卯的家乡河北保定。起诉书称，李增卯在得知一桩涉及一名熟人的商业纠纷后，开车将三人带到争执地点，在那里，他们用从李增卯汽车后备箱里取出的刀与另一群人打斗。对方的一名男子被刺身亡。然后李增卯驾车带同伴离去。</w:t>
        <w:br/>
      </w:r>
    </w:p>
    <w:p>
      <w:r>
        <w:t>The people whom Mr. Lee drove were sentenced to prison. Mr. Lee, according to the verdict, said that he had not gotten out of the car. Other witnesses said the same.</w:t>
        <w:br/>
      </w:r>
    </w:p>
    <w:p>
      <w:r>
        <w:t>同车三人均已获刑。根据判决书，李增卯说他没有下车参与斗殴。其他目击者也做出相同陈述。</w:t>
        <w:br/>
      </w:r>
    </w:p>
    <w:p>
      <w:r>
        <w:t>In the United States, people convicted of driving getaway cars have been charged with murder and received prison sentences ranging from a few years to life.</w:t>
        <w:br/>
      </w:r>
    </w:p>
    <w:p>
      <w:r>
        <w:t>在美国，驾驶汽车逃跑的人可被指控犯有谋杀罪，并可被判处几年到终身监禁。</w:t>
        <w:br/>
      </w:r>
    </w:p>
    <w:p>
      <w:r>
        <w:t>The judge in China said he sentenced Mr. Lee more lightly because he was an accessory rather than a direct participant in the violence. Ms. Lin acknowledged that, since her husband had driven the car, she would have accepted a short prison sentence. But she thought five years was excessive.</w:t>
        <w:br/>
      </w:r>
    </w:p>
    <w:p>
      <w:r>
        <w:t>中国的法官说，他对李增卯的判决较轻，因为他是暴力事件的从犯，而不是直接参与者。露易丝·林承认，既然是她丈夫开的车，她可以接受短期监禁。但她认为五年时间太长了。</w:t>
        <w:br/>
      </w:r>
    </w:p>
    <w:p>
      <w:r>
        <w:t>The police detained Mr. Lee after the fight, but prosecutors did not authorize his formal arrest, the verdict said. He was “released on guarantee,” a form of bail. (Under Chinese law, criminal suspects must be released after 35 days if investigators have not gathered enough evidence to press charges. But the investigation can remain open.)</w:t>
        <w:br/>
      </w:r>
    </w:p>
    <w:p>
      <w:r>
        <w:t>判决书说，警方在斗殴事件后拘留了李增卯，但检察官没有批准正式逮捕他。他被“取保候审”，这是一种保释形式。（根据中国法律，如果调查人员没有收集到足够的证据提出指控，犯罪嫌疑人必须在35天后释放。但调查可以继续进行。）</w:t>
        <w:br/>
      </w:r>
    </w:p>
    <w:p>
      <w:r>
        <w:t>About a month later, Mr. Lee flew to the United States.</w:t>
        <w:br/>
      </w:r>
    </w:p>
    <w:p>
      <w:r>
        <w:t>大约一个月后，李增卯飞往美国。</w:t>
        <w:br/>
      </w:r>
    </w:p>
    <w:p>
      <w:r>
        <w:t>The court accused Mr. Lee of jumping bail, but Ms. Lin said that her husband had not been aware of any travel restrictions. She noted that he had not been formally arrested, and that he started returning regularly to China around 2004 or 2005, without incident.</w:t>
        <w:br/>
      </w:r>
    </w:p>
    <w:p>
      <w:r>
        <w:t>法院指控李增卯弃保潜逃，但露易丝·林说她丈夫不知道有任何旅行限制。她指出，他没有被正式逮捕，他在2004年或2005年左右开始定期返回中国，没有出现任何问题。</w:t>
        <w:br/>
      </w:r>
    </w:p>
    <w:p>
      <w:r>
        <w:t>His lawyers have filed an appeal.</w:t>
        <w:br/>
      </w:r>
    </w:p>
    <w:p>
      <w:r>
        <w:t>他的律师已提出上诉。</w:t>
        <w:br/>
      </w:r>
    </w:p>
    <w:p>
      <w:pPr>
        <w:pStyle w:val="Heading1"/>
        <w:spacing w:before="0" w:after="280"/>
      </w:pPr>
      <w:r>
        <w:rPr>
          <w:rFonts w:ascii="Times New Roman" w:hAnsi="Times New Roman" w:eastAsia="宋体"/>
          <w:b/>
          <w:sz w:val="52"/>
        </w:rPr>
        <w:t>特朗普发动了一场有利于中国的战争</w:t>
      </w:r>
    </w:p>
    <w:p>
      <w:r>
        <w:t>Trump Is Breaking the Rule That Every Barroom Brawler Knows</w:t>
        <w:br/>
      </w:r>
    </w:p>
    <w:p>
      <w:r>
        <w:t>Provoking your enemies, alienating your friends and actively sabotaging your own defenses is no one’s idea of a sound national security plan. And yet, this is the playbook that President Trump has apparently followed over the first 100 days of his second term. You can see it most clearly in the global fight he kicked off with China. He’s been scrapping for this showdown since before he entered politics, so you’d think that before taking on such a global powerhouse, he’d strengthen every alliance, game out every possible countermeasure and get his leadership team in peak condition. The mouthiest barroom brawler knows not to pick a fight and then turn his back, but that’s what the president is doing. He promised to “make America safe again,” but instead of building up the nation’s defenses, he’s dismantling them at precisely the moment they are most needed.</w:t>
        <w:br/>
      </w:r>
    </w:p>
    <w:p>
      <w:r>
        <w:t>激怒敌人、疏远朋友、主动破坏自身的国防，这绝不是任何人心目中理想的国家安全战略。但这显然是特朗普总统在第二任期前100天里所采取的做法。这一点在他与中国展开的全球斗争中体现得淋漓尽致。他在进入政坛之前就一直在为这场对决做铺垫，因此人们本以为，在与这样一个全球强国对决之前，他会巩固所有联盟，就各种可能的反制措施制定预案，并让自己的领导团队处于最佳状态。就连最爱在酒吧挑事的人都知道，挑了架不能转身不管，但总统现在就在这么做。他承诺要“让美国再次安全”，但他非但没有加强国家防御，反而在最需要的时候将其拆除。</w:t>
        <w:br/>
      </w:r>
    </w:p>
    <w:p>
      <w:r>
        <w:t>The president has a former weekend Fox News host at the Department of Defense, and aides have complained that there is “total chaos at the Pentagon.” He’s got a Trump donor with no military experience as the secretary of the Navy and picked for director of National Intelligence someone with a tendency to repeat authoritarian talking points. The national security adviser uses a commercial messaging app to share sensitive information about U.S. airstrikes with people he can’t necessarily identify. Earlier this month the president sacked the military’s well-regarded cyberwar chief after a conspiracy theorist told him to, and his administration leaked word of plans to cut the Cybersecurity and Infrastructure Security Agency by 40 percent. Next up appears to be an evisceration of the State Department, particularly the bureau that has challenged some of the worst abuses of hostile authoritarian states. And of course Mr. Trump has done everything possible to infuriate NATO, America’s primary alliance of mutual military support.</w:t>
        <w:br/>
      </w:r>
    </w:p>
    <w:p>
      <w:r>
        <w:t>总统让一位前福克斯周末新闻主持人担任国防部长，他的助手抱怨说五角大楼“完全是一团乱”。他让一个毫无军事经验的竞选捐款人担任海军部长，还选择了一个经常重复威权主义言论的人出任国家情报局局长。国家安全顾问使用商业消息应用向身份不明的人分享有关美军空袭的敏感信息。本月早些时候，在一位阴谋论者的建议下，总统解雇了备受赞誉的军方网络战负责人，而他的政府随后泄露了计划削减网络安全与基础设施安全局40%预算的消息。接下来他似乎要对国务院动刀，尤其是那个向敌对威权国家严重侵犯人权行为发起挑战的部门。至于北约——美国的主要军事同盟——特朗普当然也是尽一切可能地激怒它。</w:t>
        <w:br/>
      </w:r>
    </w:p>
    <w:p>
      <w:r>
        <w:t>This approach would be perilous at any time, but it’s particularly wrongheaded at the very moment Mr. Trump is kicking off a global battle with Xi Jinping’s government in China. Officially the fight is about tariffs, but for Beijing, international trade is never just business. China in years past has sent out waves of hack attacks on Western corporations to develop its manufacturing base and kneecapped a South Korean conglomerate to keep Seoul from adopting U.S. missile defenses. It appears to have harvested data from the popular shopping site Temu and fed it to a state-backed propaganda unit. Its hackers penetrated U.S. telecommunications networks. And all that was before Mr. Trump announced he was imposing sky-high tariffs on most of that nation’s goods. “They use diplomatic coercion, economic coercion, cyberattacks, lawfare, in extreme cases military or paramilitary threats, all to achieve a goal,” Bethany Allen, the Taiwan-based author of “Beijing Rules: How China Weaponized Its Economy to Confront the World,” told me. In this fight, she asked, “Why would they not do the same?”</w:t>
        <w:br/>
      </w:r>
    </w:p>
    <w:p>
      <w:r>
        <w:t>这种做法在任何时候都是危险的，在特朗普与习近平政府展开全球斗争之际则尤其错误。表面上看，这场对抗是围绕关税展开的，但对北京来说，国际贸易从来不仅仅是商业行为。过去几年，中国曾对西方企业发起多轮网络攻击，以发展本国制造业，还打压了一家韩国大企业，目的是阻止首尔部署美国的导弹防御系统。它似乎还从热门购物网站Temu获取用户数据，并将这些信息提供给一个由国家支持的宣传机构。中国的黑客还曾渗透进美国的电信网络。而这一切都发生在特朗普宣布对中国大部分商品征收高额关税之前。“他们使用外交胁迫、经济胁迫、网络攻击、法律战，甚至在极端情况下动用军事或准军事威胁——一切都是为了实现他们的目标，”《北京规则：中国如何将经济武器化以对抗世界》(Beijing Rules: How China Weaponized Its Economy to Confront the World)一书的作者、常驻台湾的贝书颖(Bethany Allen)告诉我。在这场博弈中，她问道，“他们又有什么理由不采取同样的做法呢？”</w:t>
        <w:br/>
      </w:r>
    </w:p>
    <w:p>
      <w:r>
        <w:t>Or as Matt Pottinger, Mr. Trump’s deputy national adviser during his first term, recently wrote with a colleague in The Free Press, “While Trump has (again) become the protagonist in a trade war with China, Xi is focused on the broader battle for global power.”</w:t>
        <w:br/>
      </w:r>
    </w:p>
    <w:p>
      <w:r>
        <w:t>或者正如特朗普第一任期内的副国家顾问马特·波廷格最近与一位同事在《The Free Press》撰文所言：“虽然特朗普（再次）成为与中国贸易战的主角，但习近平关注的是更广泛的全球权力之争。”</w:t>
        <w:br/>
      </w:r>
    </w:p>
    <w:p>
      <w:r>
        <w:t>Mr. Xi’s appetite for revenge is relentless. Dissidents who fled to America after the Tiananmen Square crackdown in 1989 are still being stalked more than 30 years later, and Beijing has set up a network of secretive police stations from Sydney, Australia, to Lower Manhattan and hired former local cops to surveil enemies abroad.</w:t>
        <w:br/>
      </w:r>
    </w:p>
    <w:p>
      <w:r>
        <w:t>习近平对报复的渴望从未停止。1989年天安门镇压后逃到美国的异见人士即使在30多年后仍持续遭到跟踪。北京甚至在从澳大利亚悉尼到纽约下曼哈顿的多个地方设立了秘密警察哨站，并雇佣当地前警察在海外监视他们的敌人。</w:t>
        <w:br/>
      </w:r>
    </w:p>
    <w:p>
      <w:r>
        <w:t>Yet Mr. Trump’s Justice Department broke up its task force on covert foreign influence, despite a series of busts of unregistered Chinese operatives and propagandists working throughout the United States. It paused the enforcement of foreign bribery laws and tried to freeze investigations into, among other things, possible Chinese attempts to influence the mayor of New York. Team Trump deep-sixed efforts to counter Chinese and other foreign propaganda, despite its increasingly sophisticated efforts to interfere in America’s politics. It tried to pull the plug on Radio Free Asia and its sister networks, which for decades have provided nearly 60 million people with a powerful alternative to authoritarian propaganda like China’s.</w:t>
        <w:br/>
      </w:r>
    </w:p>
    <w:p>
      <w:r>
        <w:t>然而，尽管在美国境内查获了一系列未注册的中国特工和宣传人员，特朗普政府的司法部仍然解散了负责打击外国隐秘影响力的特别工作组。它暂停了对外国贿赂法律的执行，并试图叫停多项调查，包括对中国可能试图影响纽约市长的行动的调查。尽管中国等国家在干预美国政治方面手段日益高明，特朗普政府却终止了对抗中国及其他外国宣传攻势的相关努力。他们还试图关闭自由亚洲电台及其姊妹媒体——这些机构几十年来为近6000万人提供了有力的声音，与中国等国的专制宣传分庭抗礼。</w:t>
        <w:br/>
      </w:r>
    </w:p>
    <w:p>
      <w:r>
        <w:t>Steve Tsang, a prominent authority on Beijing’s geopolitics, told me Mr. Trump has already “done more damage to American capacities to confront China than anybody has ever imagined possible.”</w:t>
        <w:br/>
      </w:r>
    </w:p>
    <w:p>
      <w:r>
        <w:t>北京地缘政治问题的权威专家曾锐生告诉我，特朗普已经“对美国应对中国的能力造成了超出任何人想象的破坏”。</w:t>
        <w:br/>
      </w:r>
    </w:p>
    <w:p>
      <w:r>
        <w:t>The Trump administration didn’t just undermine defenses against Chinese spywork and influence-peddling. It betrayed dissident groups, which have been a thorn in the Xi government’s side, as well as the people uncovering Beijing’s most closely guarded trade secrets.</w:t>
        <w:br/>
      </w:r>
    </w:p>
    <w:p>
      <w:r>
        <w:t>特朗普政府不仅削弱了对中国间谍活动和影响力渗透的防线，还背叛了那些一直是习近平政府眼中钉的异见团体，也背叛了揭露北京保守最严密的秘密的人。</w:t>
        <w:br/>
      </w:r>
    </w:p>
    <w:p>
      <w:r>
        <w:t>Take the case of China Labor Watch, which has spent the past quarter-century quietly assembling a network of investigators. They exposed horrific working conditions — pregnant women assembling Barbies for less than two dollars per hour, coffee harvesters expected to work 12-hour days for three months straight. Those investigations had real impact: Disney and Samsung suspended or cut ties with Chinese suppliers following the China Labor Watch reports, and some Chinese products lost access to the U.S. market. And it was a bargain for the United States, which got all that impact from about $700,000 a year from the National Endowment for Democracy. The funding was frozen without warning.</w:t>
        <w:br/>
      </w:r>
    </w:p>
    <w:p>
      <w:r>
        <w:t>以中国劳工观察为例，该组织在过去25年里悄然建立了一个调查员网络。他们揭露了令人震惊的工作条件——组装芭比娃娃的孕妇时薪不到两美元，咖啡采摘工被要求连续三个月每天工作12小时。这些调查产生了实际影响：在中国劳工观察的报告发布后，迪士尼和三星暂停或切断了与中国供应商的关系，一些中国产品也失去了进入美国市场的机会。而对于美国来说，这笔投资无疑是物超所值，因为这些都是通过每年仅约70万美元的民主基金会资金实现的。但这笔资金却毫无预兆地被冻结了。</w:t>
        <w:br/>
      </w:r>
    </w:p>
    <w:p>
      <w:r>
        <w:t>The endowment sued the Trump administration after a couple of months, and regained much of its funding. But by then China Labor Watch had lost many of the sources it spent years cultivating. “Cutting this support is like withdrawing the forward outposts of U.S. influence,” Li Qiang, the group’s leader, wrote to me last week. “Every time groups like ours are defunded, it marks not just a retreat of U.S. leadership on human rights, but an acceleration of China’s success in the global battle over values and accountability.”</w:t>
        <w:br/>
      </w:r>
    </w:p>
    <w:p>
      <w:r>
        <w:t>几个月后，基金会起诉了特朗普政府，并重新获得了大部分资金。但到那时，中国劳工观察已经失去了它多年来培养的许多消息来源。“切断这种支持就像是撤回了美国影响力的前哨，”该组织的负责人李强上周写信对我说。“每一次像我们这样的团体被切断资金，不仅标志着美国在人权问题上的领导地位退缩，也加速了中国在全球价值观和问责制斗争中的成功。”</w:t>
        <w:br/>
      </w:r>
    </w:p>
    <w:p>
      <w:r>
        <w:t>MAGA world insists that Mr. Trump’s moving-target approach to tariff negotiations is “three-dimensional chess.” His bullying approach to diplomacy may hurt some allies’ feelings, his supporters say, but it will bring some of America’s most lethal adversaries to the negotiating table. That might sound persuasive if Mr. Trump weren’t already signaling that he’s ready to back down to Mr. Xi in this trade fight.</w:t>
        <w:br/>
      </w:r>
    </w:p>
    <w:p>
      <w:r>
        <w:t>“让美国恢复伟大荣光”阵营坚持认为，特朗普在关税谈判中难以捉摸的策略是在下一盘“三维国际象棋”。特朗普的支持者说，他恃强凌弱的外交手段可能会伤害到一些盟友的感情，但这将迫使一些美国最强大的对手走到谈判桌前。如果不是特朗普已经显露出要在这场贸易斗争中准备向习近平低头的迹象，这种说法听起来或许会更有说服力。</w:t>
        <w:br/>
      </w:r>
    </w:p>
    <w:p>
      <w:r>
        <w:t>Beijing is capitalizing on the mess. “When the White House established the Department of Government Efficiency, few could have predicted just how efficiently it would expose the rot at the heart of the U.S. government,” read a recent editorial in the state-backed People’s Daily Online. The U.S. National Counterintelligence and Security Center warned earlier this month that China’s security services were contacting federal workers who’ve been laid off to try to lure them to Beijing’s side. Same goes for once-valued sources overseas. Mr. Li of China Labor Watch showed me a LinkedIn message from someone he understood to be an agent of the Chinese government, dangling the idea of an alternate funding source. He declined it. Other groups may not be able to afford to.</w:t>
        <w:br/>
      </w:r>
    </w:p>
    <w:p>
      <w:r>
        <w:t>北京正在利用这一混乱局面。“当白宫设立政府效率部时，几乎没有人能预见到它会如此高效地暴露出美国政府核心的腐败，”《人民日报》网络版的最近一篇社论写道。本月早些时候，美国国家反情报与安全中心警告称，中国的安全部门正在联系那些被解雇的联邦工作人员，试图将他们拉拢到北京一方。曾经被重视的海外线人也面临同样的情况。中国劳工观察的李强给我看了一条来自他认为是中国政府特工的LinkedIn消息，提出可以提供替代资金来源。他拒绝了这一提议，其他团体可能无力拒绝。</w:t>
        <w:br/>
      </w:r>
    </w:p>
    <w:p>
      <w:r>
        <w:t>A showdown with China was one of the most consistent promises Mr. Trump made to the American people. His voters knew this was the war he wanted. But how many of them could have guessed that he’d wage it in China’s favor?</w:t>
        <w:br/>
      </w:r>
    </w:p>
    <w:p>
      <w:r>
        <w:t>与中国对决是特朗普一直以来对美国人民许下的承诺之一。他的选民知道这是他想要的战争。但有多少人能猜到他会发动一场对中国有利的战争呢？</w:t>
        <w:br/>
      </w:r>
    </w:p>
    <w:p>
      <w:pPr>
        <w:pStyle w:val="Heading1"/>
        <w:spacing w:before="0" w:after="280"/>
      </w:pPr>
      <w:r>
        <w:rPr>
          <w:rFonts w:ascii="Times New Roman" w:hAnsi="Times New Roman" w:eastAsia="宋体"/>
          <w:b/>
          <w:sz w:val="52"/>
        </w:rPr>
        <w:t>普京感谢朝鲜军事援助，金正恩下令为阵亡士兵建碑</w:t>
      </w:r>
    </w:p>
    <w:p>
      <w:r>
        <w:t>​Putin Thanks Kim for North Korean Troops Fighting Against Ukraine</w:t>
        <w:br/>
      </w:r>
    </w:p>
    <w:p>
      <w:r>
        <w:t>For months, Moscow and Pyongyang had been vague about the deployment of North Korean troops in Russia’s war against Ukraine, even after Kyiv publicly paraded two North Korean soldiers its forces had captured.</w:t>
        <w:br/>
      </w:r>
    </w:p>
    <w:p>
      <w:r>
        <w:t>数月来，莫斯科和平壤对朝鲜军队参与俄乌战争一事始终含糊其辞，甚至在基辅公开展示俘获的两名朝鲜士兵后也是如此。</w:t>
        <w:br/>
      </w:r>
    </w:p>
    <w:p>
      <w:r>
        <w:t>Then, in back-to-back statements, the leaders of the two countries confirmed that North Korean troops have been fighting shoulder to shoulder with Russia’s, saying they had helped liberate the Kursk border region from Ukrainian forces.</w:t>
        <w:br/>
      </w:r>
    </w:p>
    <w:p>
      <w:r>
        <w:t>而就在近日，俄朝领导人先后发表声明，证实朝鲜军队一直在与俄罗斯军队并肩作战，称其协助俄方从乌克兰军队手中解放了库尔斯克边境地区。</w:t>
        <w:br/>
      </w:r>
    </w:p>
    <w:p>
      <w:r>
        <w:t>Kim Jong-un, the North Korean leader, said he had sent troops to Russia to boost its military alliance, praising their “heroism and bravery,” the country’s state media said Monday. Mr. Kim ordered a monument be built for soldiers slain in Russia, as if to remind President Vladimir V. Putin of the debt he owed.</w:t>
        <w:br/>
      </w:r>
    </w:p>
    <w:p>
      <w:r>
        <w:t>据朝鲜官方媒体周一报道，朝鲜领导人金正恩表示，他向俄罗斯派出了军队以加强两国的军事结盟，并赞扬了朝鲜军队的“英雄气概和勇敢”。金正恩下令为在俄罗斯阵亡的朝鲜士兵建一个纪念碑，仿佛是提醒俄罗斯总统普京对朝鲜欠下的人情债。</w:t>
        <w:br/>
      </w:r>
    </w:p>
    <w:p>
      <w:r>
        <w:t>Mr. Putin said Monday that the Russian people would never forget the feats of North Korea’s special forces. “We will always honor the Korean heroes who gave their lives for Russia, for our common freedom, on par with their Russian brothers in arms,” he said in a statement published on the Kremlin website.</w:t>
        <w:br/>
      </w:r>
    </w:p>
    <w:p>
      <w:r>
        <w:t>普京则在周一表示，俄罗斯人民永远不会忘记朝鲜特种部队的丰功伟绩。“我们将永远缅怀那些为俄罗斯、为我们共同的自由献出生命的朝鲜英雄，他们与俄罗斯的战友们一样值得敬重，”他在克里姆林宫网站上发的声明中说。</w:t>
        <w:br/>
      </w:r>
    </w:p>
    <w:p>
      <w:r>
        <w:t>The statements followed Russia’s first official acknowledgment of North Korea’s military assistance on Saturday, even though the alliance has long been known. Officials from South Korea, Ukraine and the United States have said as many as 4,000 North Korean troops have been killed or wounded while fighting for Russia since last year.</w:t>
        <w:br/>
      </w:r>
    </w:p>
    <w:p>
      <w:r>
        <w:t>发出这份声明前，俄罗斯已在上周六首次正式承认了朝鲜的军事援助，尽管两国联合作战的情况早已为人所知。韩国、乌克兰以及美国的官员已表示，自去年以来，已有多达4000名朝鲜士兵在为俄罗斯作战时死亡或受伤。</w:t>
        <w:br/>
      </w:r>
    </w:p>
    <w:p>
      <w:r>
        <w:t>North Korea has sent 14,000 troops, mostly members of its special operations units, to Russia, including 3,000 dispatched earlier this year to replace those killed or wounded, according to South Korean officials. North Korea has also provided millions of artillery shells, as well as many ballistic missiles, which Russia has used to pound Ukrainian cities.</w:t>
        <w:br/>
      </w:r>
    </w:p>
    <w:p>
      <w:r>
        <w:t>据韩国官员的说法，朝鲜已向俄罗斯派遣了1.4万名士兵，其中大部分来自朝鲜特种部队，包括今年早些时候为替补阵亡或受伤的士兵派出的3000名士兵。朝鲜还提供了数百万枚炮弹和多枚弹道导弹，俄罗斯在轰炸乌克兰城市时使用了这些导弹。</w:t>
        <w:br/>
      </w:r>
    </w:p>
    <w:p>
      <w:r>
        <w:t>The sudden but coordinated revelation indicated that both Russia and North Korea were using their newly formed military alliance as negotiating leverage, analysts said.</w:t>
        <w:br/>
      </w:r>
    </w:p>
    <w:p>
      <w:r>
        <w:t>分析人士称，俄罗斯和朝鲜此次突然但步调一致的发声表明，两国都在把它们新近结成的军事联盟作为谈判筹码。</w:t>
        <w:br/>
      </w:r>
    </w:p>
    <w:p>
      <w:r>
        <w:t>By claiming the “complete liberation” of Kursk with the help of North Korean troops, Moscow was depriving Ukraine of a key bargaining chip in peace talks. North Korea’s continued commitment of military aid also helps strengthen Russia’s negotiating power as the U.S. president, Donald J. Trump, grows impatient for a peace deal with both Moscow and Kyiv. On Sunday, Secretary of State Marco Rubio warned that Mr. Trump might abandon his attempts to broker a settlement if he does not see progress soon.</w:t>
        <w:br/>
      </w:r>
    </w:p>
    <w:p>
      <w:r>
        <w:t>俄罗斯宣称朝鲜军队帮助“彻底解放了”库尔斯克，是为了剥夺乌克兰在和平谈判中一个关键的筹码。随着美国总统特朗普在达成和平协议上对莫斯科和基辅越来越没有耐心，朝鲜对俄罗斯的持续军事援助承诺也有助于增强俄罗斯的谈判地位。美国国务卿马尔科·鲁比奥在周日警告，如果特朗普不能很快看到进展的话，他可能会放弃促成和解的努力。</w:t>
        <w:br/>
      </w:r>
    </w:p>
    <w:p>
      <w:r>
        <w:t>For North Korea, cementing a military alliance with Russia “at the cost of blood in combat gunfire” and keeping Mr. Putin beholden to Mr. Kim increases its own diplomatic leverage against Washington. Mr. Trump has said he wanted to reach out to Mr. Kim for a possible deal over his nuclear weapons program.</w:t>
        <w:br/>
      </w:r>
    </w:p>
    <w:p>
      <w:r>
        <w:t>对朝鲜而言，“用战火中的血腥代价”来巩固与俄罗斯的军事结盟，让普京欠下金正恩的人情，这增强了朝鲜与美国对抗的外交筹码。特朗普曾表示，他希望与金正恩进行接触，就后者的核武器计划达成可能的协议。</w:t>
        <w:br/>
      </w:r>
    </w:p>
    <w:p>
      <w:r>
        <w:t>“It’s a win-win strategy for both Russia and North Korea,” said Hong Min, a North Korea expert at the Korea Institute for National Unification in Seoul.</w:t>
        <w:br/>
      </w:r>
    </w:p>
    <w:p>
      <w:r>
        <w:t>“这对俄罗斯和朝鲜来说是一个双赢战略，”首尔韩国统一研究院的朝鲜问题专家洪敏说。</w:t>
        <w:br/>
      </w:r>
    </w:p>
    <w:p>
      <w:r>
        <w:t>On Saturday, Gen. Valery V. Gerasimov, Russia’s top military commander, praised the North Korean troops’ “fortitude and heroism​,” as he claimed the “complete liberation” of Russia’s Kursk border region​. He also thanked them for their “considerable assistance in defeating the group of Ukrainian armed forces​.”</w:t>
        <w:br/>
      </w:r>
    </w:p>
    <w:p>
      <w:r>
        <w:t>周六，在宣布俄罗斯库尔斯克边境地区“彻底解放”时，俄罗斯最高军事指挥官瓦列里·格拉西莫夫将军称赞了朝鲜军队的“坚韧不拔和英雄主义”。他还感谢朝鲜军队“在击败乌克兰武装部队方面提供了相当大的帮助”。</w:t>
        <w:br/>
      </w:r>
    </w:p>
    <w:p>
      <w:r>
        <w:t>The Ukrainian army had stunned Russia in August by attacking across the border and taking control of parts of Kursk. But the Russians began beating them back after the arrival of North Korean troops late last year. On Saturday, General Gerasimov claimed that Russia now controlled parts of the adjacent Ukrainian region of Sumy as well, although he didn’t specify whether the North Koreans joined in that operation.</w:t>
        <w:br/>
      </w:r>
    </w:p>
    <w:p>
      <w:r>
        <w:t>8月，乌克兰军队越境进攻并控制了库尔斯克的部分地区，令俄罗斯震惊。但在去年底朝鲜军队抵达后，俄罗斯人开始击退乌军。格拉西莫夫周六声称，俄罗斯现在还控制了邻近的乌克兰苏梅的部分地区，不过他没有具体说明朝鲜是否参与了那次行动。</w:t>
        <w:br/>
      </w:r>
    </w:p>
    <w:p>
      <w:r>
        <w:t>Ukraine has disputed the claim by Russia to have retaken Kursk, insisting that its troops were still holding positions there.</w:t>
        <w:br/>
      </w:r>
    </w:p>
    <w:p>
      <w:r>
        <w:t>乌克兰对俄罗斯重新夺回库尔斯克的说法提出质疑，坚称乌军仍在当地驻守。</w:t>
        <w:br/>
      </w:r>
    </w:p>
    <w:p>
      <w:r>
        <w:t>Kyiv had hoped to use the land it had occupied in Kursk as a bargaining chip in peace talks with Russia, which has seized parts of eastern and southern Ukraine since its offensive began in 2022. President Volodymyr Zelensky of Ukraine met with Mr. Trump on the sidelines of Pope Francis’ funeral at the Vatican on Saturday to discuss a cease-fire.</w:t>
        <w:br/>
      </w:r>
    </w:p>
    <w:p>
      <w:r>
        <w:t>基辅曾希望利用其在库尔斯克占领的土地作为与俄罗斯进行和平谈判的筹码。自2022年开始进攻以来，俄罗斯已经占领了乌克兰东部和南部的部分地区。周六，乌克兰总统泽连斯基在梵蒂冈教宗方济各葬礼的间隙与特朗普会面，讨论停火问题。</w:t>
        <w:br/>
      </w:r>
    </w:p>
    <w:p>
      <w:r>
        <w:t>North Korea’s state media indicated ​that Mr. Kim first proposed to send troops to Russia under a mutual defense treaty he signed with Mr. Putin in Pyongyang last June. The decision “demonstrated the highest strategic level of the firm militant friendship” between the two countries, it said.</w:t>
        <w:br/>
      </w:r>
    </w:p>
    <w:p>
      <w:r>
        <w:t>朝鲜官方媒体表示，金正恩根据去年6月在平壤与普京签署的共同防御条约首次提议向俄罗斯派兵。该媒体称，这一决定“显示了两国之间坚定的军事友谊的最高战略水平”。</w:t>
        <w:br/>
      </w:r>
    </w:p>
    <w:p>
      <w:r>
        <w:t>“A monument to the battle feats will be soon erected in our capital city, and flowers of praying for immortality given by the motherland and the people will be placed before the tombstones of the fallen soldiers,” Mr. Kim was quoted as saying in North Korean media.</w:t>
        <w:br/>
      </w:r>
    </w:p>
    <w:p>
      <w:r>
        <w:t>“不久后，在我们的首都将会建起一座战功纪念碑，在阵亡将士的墓碑前摆放祖国和人民献上的祈求不朽的鲜花，”朝鲜媒体援引金正恩的话说。</w:t>
        <w:br/>
      </w:r>
    </w:p>
    <w:p>
      <w:r>
        <w:t>North Korea may send more troops to Russia in the future and expand its troops’ operations in order to deepen military ties and reap greater rewards, said Doo Jin-ho, a senior analyst at the Korea Institute for Defense Analyses in Seoul.</w:t>
        <w:br/>
      </w:r>
    </w:p>
    <w:p>
      <w:r>
        <w:t>首尔韩国国防分析研究所高级分析师杜镇浩（音）表示，朝鲜未来可能会向俄罗斯派遣更多军队，并扩大其军队的行动范围，以加深军事关系，获得更大的回报。</w:t>
        <w:br/>
      </w:r>
    </w:p>
    <w:p>
      <w:r>
        <w:t>South Korean and United States officials have said they fear that North Korea is receiving badly needed economic aid and assistance in weapons technologies from Russia in return for its troop deployment. Such aid would help North Korea weather the impact of U.S.-led international sanctions and improve its military’s capabilities.</w:t>
        <w:br/>
      </w:r>
    </w:p>
    <w:p>
      <w:r>
        <w:t>韩国和美国官员表示，他们担心朝鲜正从俄罗斯获得急需的经济援助和武器技术援助，作为向俄罗斯派遣军队的回报。这种援助将帮助朝鲜抵御美国领导的国际制裁的影响，并提升军队的作战能力。</w:t>
        <w:br/>
      </w:r>
    </w:p>
    <w:p>
      <w:pPr>
        <w:pStyle w:val="Heading1"/>
        <w:spacing w:before="0" w:after="280"/>
      </w:pPr>
      <w:r>
        <w:rPr>
          <w:rFonts w:ascii="Times New Roman" w:hAnsi="Times New Roman" w:eastAsia="宋体"/>
          <w:b/>
          <w:sz w:val="52"/>
        </w:rPr>
        <w:t>特朗普关税威胁下，中国跨境电商面临考验</w:t>
      </w:r>
    </w:p>
    <w:p>
      <w:r>
        <w:t>Trump’s Tariffs Put China’s E-Commerce Superpowers to the Test</w:t>
        <w:br/>
      </w:r>
    </w:p>
    <w:p>
      <w:r>
        <w:t>The auditorium at Alibaba’s headquarters was packed with attendees, leaning against the wall and squeezing onto the stairs. Hundreds of Chinese small-business owners listened raptly as a stream of representatives from Alibaba, the Chinese online shopping giant, stepped onstage to reassure them of China’s resilience in the face of America’s eye-watering tariffs.</w:t>
        <w:br/>
      </w:r>
    </w:p>
    <w:p>
      <w:r>
        <w:t>阿里巴巴总部的礼堂里挤满了出席会议的人，他们有的靠墙而立，有的挤坐在阶梯上。数百名中国小企业主全神贯注地听着中国电商巨头阿里巴巴的代表们讲话，代表们先后登台向与会者保证，中国在美国令人瞠目结舌的关税面前仍然具有韧性。</w:t>
        <w:br/>
      </w:r>
    </w:p>
    <w:p>
      <w:r>
        <w:t>“Since the beginning of April,” said Wang Shan, a digital marketing executive, “we’ve been researching and discussing, in this kind of policy environment, in such a rapidly changing situation, what should our methods and attitude be?”</w:t>
        <w:br/>
      </w:r>
    </w:p>
    <w:p>
      <w:r>
        <w:t>“大概从4月初到现在我们也在跟非常多的角色做研究，做研讨，”阿里数字营销高管王珊说。“这样的一个政策环境下，这样的一个快速变化的状态下，我们应该以一个什么样的方式，什么样的这个姿态来面对。”</w:t>
        <w:br/>
      </w:r>
    </w:p>
    <w:p>
      <w:r>
        <w:t>“Everyone’s consensus is that business still has to go out,” she continued. “We think that what it tests in the end is our own ability.”</w:t>
        <w:br/>
      </w:r>
    </w:p>
    <w:p>
      <w:r>
        <w:t>“那么一致的判断是，生意还是要出去的，”她继续说道。“我们认为它最后考验的是我们自身的能力。”</w:t>
        <w:br/>
      </w:r>
    </w:p>
    <w:p>
      <w:r>
        <w:t>The battlefield mind-set has become the norm for a vast number of Chinese people engaged in the business of online selling to the United States. The threat they face from the tariffs is immense: The United States is China’s biggest export market for online trade, making up more than one-third of sales, according to official Chinese data. That includes individual Americans who rely on Shein for cheap swimwear or Temu for $2 garlic presses, as well as small-business owners who use platforms like DHGate or Alibaba to buy bulk goods to resell.</w:t>
        <w:br/>
      </w:r>
    </w:p>
    <w:p>
      <w:r>
        <w:t>这种战场思维模式已成为在网上向美国销售商品的大量中国商人的常态。他们面临着巨大的关税威胁：美国是中国线上贸易的最大出口市场，官方数据显示，中国线上贸易销售额的三分之一以上来自美国。这其中包括美国个人消费者从Shein平台购买的廉价泳衣，或从Temu购买的2美元的压蒜器，也包括美国小企业主从敦煌网或阿里巴巴等平台批量采购后转售给消费者的商品。</w:t>
        <w:br/>
      </w:r>
    </w:p>
    <w:p>
      <w:r>
        <w:t>The Alibaba conference, in the company’s home city of Hangzhou, in eastern China, offered a glimpse into how the country became such a behemoth in online shopping in the first place. And it suggested how the sector might weather the crisis.</w:t>
        <w:br/>
      </w:r>
    </w:p>
    <w:p>
      <w:r>
        <w:t>这场在阿里巴巴总部杭州举行的会议让人们得以一窥中国是如何成为电商领域巨头的。会议还显示了该行业可能会怎样度过目前这场危机。</w:t>
        <w:br/>
      </w:r>
    </w:p>
    <w:p>
      <w:r>
        <w:t>China’s success at e-commerce has become a central part of the saga of the country’s broader economic rise. Few people better symbolize the country’s rags-to-riches story than Alibaba’s founder, Jack Ma, whose journey from English teacher to online-shopping entrepreneur eventually made him one of the world’s richest men.</w:t>
        <w:br/>
      </w:r>
    </w:p>
    <w:p>
      <w:r>
        <w:t>中国在电商领域的成功已成为其经济腾飞传奇的一个核心篇章。很少有人比阿里巴巴创始人马云更能代表这个国家在短时间里从赤贫到巨富的历程，马云曾是一名英语教师，后来成了一名电商企业家，最终跻身于世界巨富之列。</w:t>
        <w:br/>
      </w:r>
    </w:p>
    <w:p>
      <w:r>
        <w:t>That journey was made possible in part by the vast ecosystem that China has built to support its export machine. It spans not only factories, marketers and shipping companies, but also drop-shipping suppliers, who handle sourcing and delivery on behalf of sellers; live-streamers, who hawk their products, carnival-style, on short video apps; and private tutors dedicated to helping the country’s countless small-business owners sell internationally.</w:t>
        <w:br/>
      </w:r>
    </w:p>
    <w:p>
      <w:r>
        <w:t>得以实现这种人生转变的部分原因是，中国为支撑本国的出口机器构建了庞大的生态系统。该系统不仅包括工厂、营销商和物流企业，也包括代发供应商，它们代表卖家进行采购和配送；还有在短视频应用上做直播，用狂欢方式兜售产品的主播；以及专门帮助中国的无数小企业主走向国际市场的私人指导。</w:t>
        <w:br/>
      </w:r>
    </w:p>
    <w:p>
      <w:r>
        <w:t>The Chinese government has in recent years also made expanding online international sales a priority, offering companies tax breaks and encouraging universities to introduce related majors. Hangzhou is dotted with gleaming towers offering discounted office space to e-commerce entrepreneurs.</w:t>
        <w:br/>
      </w:r>
    </w:p>
    <w:p>
      <w:r>
        <w:t>中国政府近年来也将跨境电商业务作为优先事项，为企业提供税收减免，鼓励高校开设相关专业。杭州到处可见明亮的高楼大厦，其中不少都为电商创业者提供租金优惠的办公空间。</w:t>
        <w:br/>
      </w:r>
    </w:p>
    <w:p>
      <w:r>
        <w:t>Now with the tariffs, support from the government and companies is ramping up even more. Officials in Hangzhou have promised to help companies pivoting to non-American markets with legal paperwork. Employees from Amazon, which has built a center in Hangzhou to provide training to people selling on its platform, were hosting a session last week on the tariffs for their own merchants.</w:t>
        <w:br/>
      </w:r>
    </w:p>
    <w:p>
      <w:r>
        <w:t>现在，面对美国的关税威胁，政府和企业对电商的支持力度也在进一步加大。杭州的官员们已承诺帮助企业转向美国以外的市场，为它们提供相关的法律文书支持。亚马逊以前在杭州就有一个培训中心，为在其平台上销售商品的人提供培训，上周，亚马逊的员工也为自己的商户办了一次有关关税问题的培训。</w:t>
        <w:br/>
      </w:r>
    </w:p>
    <w:p>
      <w:r>
        <w:t>At the Alibaba conference, which was open to anyone interested in learning about selling abroad, company employees reassured attendees that they would help them take care of customs procedures. Online platforms have also promised tens of millions of dollars to help exporters advertise domestically instead.</w:t>
        <w:br/>
      </w:r>
    </w:p>
    <w:p>
      <w:r>
        <w:t>所有想了解海外销售的人都可参加阿里巴巴的会议，公司员工向参会者保证，公司将协助他们办理海关手续。此外，网络电商平台也已承诺提供千亿资金，帮助出口商开拓国内市场。</w:t>
        <w:br/>
      </w:r>
    </w:p>
    <w:p>
      <w:r>
        <w:t>As a result, the mood of many businesspeople at Alibaba’s headquarters was concerned but undeterred.</w:t>
        <w:br/>
      </w:r>
    </w:p>
    <w:p>
      <w:r>
        <w:t>因此，前来阿里巴巴总部开会的许多商人虽然有所担忧，但并未却步。</w:t>
        <w:br/>
      </w:r>
    </w:p>
    <w:p>
      <w:r>
        <w:t>Qiu Leisi, 36, who plans to open an online store selling plus-size clothing to retailers in the United States and Europe, said she would simply pass the expense of the tariffs on to her customers.</w:t>
        <w:br/>
      </w:r>
    </w:p>
    <w:p>
      <w:r>
        <w:t>36岁的邱蕾丝打算开设一家向欧美零售商销售大码服装的网店。她说，她会把关税的成本转嫁给客户。</w:t>
        <w:br/>
      </w:r>
    </w:p>
    <w:p>
      <w:r>
        <w:t>“American business owners should see that the unfairness is coming from their own people,” she said, sitting in a coffee shop outside the Alibaba auditorium. (In a sign of how much interest the conference had drawn, the baristas cited a 50-minute wait for drinks.)</w:t>
        <w:br/>
      </w:r>
    </w:p>
    <w:p>
      <w:r>
        <w:t>“就是要让美国商户觉得他们自己的不公平是他们自己人来的，”她在阿里巴巴礼堂外的一家咖啡店里说道。（从咖啡店的繁忙程度可见阿里巴巴的这次会议吸引了多大的关注，咖啡师说，顾客下单后要等50分钟才能拿到饮料。）</w:t>
        <w:br/>
      </w:r>
    </w:p>
    <w:p>
      <w:r>
        <w:t>Ms. Qiu did not worry that Americans might balk at the higher costs. Her parents ran a hardware factory where one-third of business came from the United States, but they had offloaded some of their unsold inventory to India at a slight discount.</w:t>
        <w:br/>
      </w:r>
    </w:p>
    <w:p>
      <w:r>
        <w:t>邱女士并不担心美国人可能会因成本更高而望而却步。她的父母经营着一家五金厂，以前三分之一的业务来自美国，但他们已把部分卖不出去的库存以略低的价格卖到了印度。</w:t>
        <w:br/>
      </w:r>
    </w:p>
    <w:p>
      <w:r>
        <w:t>“They’ll give concessions to people who are friendly to us,” Ms. Qiu said of her parents. “Even if we lose America, there are many other countries that will step up.”</w:t>
        <w:br/>
      </w:r>
    </w:p>
    <w:p>
      <w:r>
        <w:t>“他会把让利让给对我们友好的人，”邱女士谈到自己的父母时说。“少个美国，有很多国家出来。”</w:t>
        <w:br/>
      </w:r>
    </w:p>
    <w:p>
      <w:r>
        <w:t>Indeed, a key part of China’s strategy is to channel its exports to other countries. Even before the latest tariffs, as U.S.-China tensions grew, Chinese entrepreneurs had been focusing on expanding in Southeast Asia and Europe.</w:t>
        <w:br/>
      </w:r>
    </w:p>
    <w:p>
      <w:r>
        <w:t>事实上，中国战略布局的一个关键部分正是将出口渠道延伸到其他国家。即使在美国最近的这些关税生效之前，由于美国与中国的关系越来越紧张，中国的企业家们已将注意力转向开拓东南亚和欧洲市场。</w:t>
        <w:br/>
      </w:r>
    </w:p>
    <w:p>
      <w:r>
        <w:t>But that transition can only be done so quickly, especially for people whose customers are primarily American.</w:t>
        <w:br/>
      </w:r>
    </w:p>
    <w:p>
      <w:r>
        <w:t>但这种转向的速度不可能一蹴而就，尤其是对那些主要以美国客户为主的中国企业来说。</w:t>
        <w:br/>
      </w:r>
    </w:p>
    <w:p>
      <w:r>
        <w:t>That includes Shawn Zhao, whose company, HyperSKU, helps foreign small-business owners source goods like yoga mats from Chinese factories. About half of his business comes from the United States, and he had spent the last few weeks revising cost estimates for his clients there, as the tariffs climbed ever higher.</w:t>
        <w:br/>
      </w:r>
    </w:p>
    <w:p>
      <w:r>
        <w:t>肖恩·赵（音）的公司HyperSKU就是其中之一，他的公司帮助外国的小企业主从中国工厂采购商品，比如瑜伽垫。他业务的大约一半来自美国，随着关税不断提高，过去几周他一直在修改提供给美国客户的成本估算。</w:t>
        <w:br/>
      </w:r>
    </w:p>
    <w:p>
      <w:r>
        <w:t>To adapt, he has slashed his advertising budget for the United States and is focusing more on Europe.</w:t>
        <w:br/>
      </w:r>
    </w:p>
    <w:p>
      <w:r>
        <w:t>为了应对关税，他已大幅削减了在美国做广告的预算，并将更多的精力放在了欧洲市场。</w:t>
        <w:br/>
      </w:r>
    </w:p>
    <w:p>
      <w:r>
        <w:t>He has also has been focusing on personalized products that he hopes shoppers will think are worth the premium, such as engraved earrings, or lockets with their pets’ photos. That was where China’s supply chain was irreplaceable, he said, because it could deliver highly specific goods, in small batches, better than any other country.</w:t>
        <w:br/>
      </w:r>
    </w:p>
    <w:p>
      <w:r>
        <w:t>他还把注意力转向个性化的商品，希望消费者愿意为这类溢价商品埋单，比如刻了名字的耳环，或镶了宠物照片的项链。他说，这些商品最好地体现了中国供应链在小批量定制化生产方面的不可替代性。</w:t>
        <w:br/>
      </w:r>
    </w:p>
    <w:p>
      <w:r>
        <w:t>Still, he expected at least a 20 percent drop in revenue.</w:t>
        <w:br/>
      </w:r>
    </w:p>
    <w:p>
      <w:r>
        <w:t>尽管如此，他预计今年的收入至少会减少20%。</w:t>
        <w:br/>
      </w:r>
    </w:p>
    <w:p>
      <w:r>
        <w:t>“There are some things in the market that are beyond your control, like political factors,” Mr. Zhao said over lunch in one of Hangzhou’s many high-end malls that showcase its status as China’s high-tech capital. “You can only try to assess, under the worst-case scenario, can the company keep going? Make sure you have a clear accounting.”</w:t>
        <w:br/>
      </w:r>
    </w:p>
    <w:p>
      <w:r>
        <w:t>“市场上一定有一些在你的可控范围之外的因素，比如说像这样的政治因素，”正在杭州一家高端商场吃午餐的赵先生说道，这个商场本身就是杭州作为中国高科技之都地位的展现。“你就评估说在最坏打算情况下，公司是不是能够经营得下去，对吧？把账算清楚。”</w:t>
        <w:br/>
      </w:r>
    </w:p>
    <w:p>
      <w:r>
        <w:t>The optimism at the Alibaba conference may run up against other realities, too.</w:t>
        <w:br/>
      </w:r>
    </w:p>
    <w:p>
      <w:r>
        <w:t>阿里巴巴大会上的乐观情绪或许还将遭遇其他现实挑战。</w:t>
        <w:br/>
      </w:r>
    </w:p>
    <w:p>
      <w:r>
        <w:t>Some sellers suggested getting around the tariffs by redirecting goods through a third country. But under pressure from the Trump administration, some countries have promised to crack down on the practice.</w:t>
        <w:br/>
      </w:r>
    </w:p>
    <w:p>
      <w:r>
        <w:t>一些卖家提出将货物通过第三国转运美国的办法来规避关税。但在特朗普政府的压力下，一些国家已承诺打击这种做法。</w:t>
        <w:br/>
      </w:r>
    </w:p>
    <w:p>
      <w:r>
        <w:t>Several people also said that looking overseas was less a choice than a necessity. China’s domestic market is hypercompetitive, and because of a slowing economy, people are reluctant to spend. That is a reason the government itself has been so eager to push overseas e-commerce, too.</w:t>
        <w:br/>
      </w:r>
    </w:p>
    <w:p>
      <w:r>
        <w:t>一些人也说，放眼海外与其说是一种选择，不如说是一种必需。中国的国内市场竞争异常激烈，而且由于经济放缓，人们不愿消费。这也是中国政府正在如此热衷于推动跨境电商的原因之一。</w:t>
        <w:br/>
      </w:r>
    </w:p>
    <w:p>
      <w:r>
        <w:t>“The market is only so big, and the merchants are so saturated, so our share of the pie is getting smaller and smaller,” said Fu Sicong, a 27-year-old wearing hip square-frame glasses, who with two friends runs an online shop selling car decorations. After his domestic business had fallen by about 20 percent in the last year, he decided to try Europe and the United States, where the profit margins are generally higher. “Even if we can’t do it well, we still have to do it.”</w:t>
        <w:br/>
      </w:r>
    </w:p>
    <w:p>
      <w:r>
        <w:t>“这个市场就是这么大，然后我们商家其实现在已经出现饱和了，所以分到的那杯羹可能就会越来越小了，”27岁的傅思聪（音）戴着时髦的方框眼镜，他和两个朋友一起经营一家销售汽车饰品网店。国内业务去年下降了约20%后，他决定尝试利润率普遍更高的欧洲和美国市场。“但是其实做得好不好，我们还是得做。”</w:t>
        <w:br/>
      </w:r>
    </w:p>
    <w:p>
      <w:r>
        <w:t>More than the government subsidies, or the e-commerce companies’ reassurances, it was that resolve — to do business no matter what — that seemed to be fueling many entrepreneurs’ confidence.</w:t>
        <w:br/>
      </w:r>
    </w:p>
    <w:p>
      <w:r>
        <w:t>真正支撑创业者信心的不是政府的补贴或电商平台的保证，而是这种无论如何都要坚持做下去的决心。</w:t>
        <w:br/>
      </w:r>
    </w:p>
    <w:p>
      <w:r>
        <w:t>Inside an office building called Building Dreams, in one of Hangzhou’s many industrial parks dedicated specifically to cross-border e-commerce, Li Tongzi, 30, brushed off the fact that his sales of bracelets and fortunetelling accessories to the United States had evaporated. He would double down on the Chinese market, despite the narrowing profits.</w:t>
        <w:br/>
      </w:r>
    </w:p>
    <w:p>
      <w:r>
        <w:t>杭州有许多跨境电商产业园区，起梦跨境写字楼位于其中一个园区，在这里，30岁的李桐梓（音）对自己销往美国的手链和算命饰品的销量大减毫不在意。尽管国内市场的利润率低，他仍将加倍押注中国市场。</w:t>
        <w:br/>
      </w:r>
    </w:p>
    <w:p>
      <w:r>
        <w:t>“It’s just a matter of whether you make more money or less,” he said. “Even if we only earn 10 cents, we dare to do it.”</w:t>
        <w:br/>
      </w:r>
    </w:p>
    <w:p>
      <w:r>
        <w:t>“无非就是赚钱多少而已，”他说。“我们赚一毛我们都敢做。”</w:t>
        <w:br/>
      </w:r>
    </w:p>
    <w:p>
      <w:pPr>
        <w:pStyle w:val="Heading1"/>
        <w:spacing w:before="0" w:after="280"/>
      </w:pPr>
      <w:r>
        <w:rPr>
          <w:rFonts w:ascii="Times New Roman" w:hAnsi="Times New Roman" w:eastAsia="宋体"/>
          <w:b/>
          <w:sz w:val="52"/>
        </w:rPr>
        <w:t>特朗普执政百日，民调数据有多糟糕？</w:t>
      </w:r>
    </w:p>
    <w:p>
      <w:r>
        <w:t>Four Perspectives on Trump’s Weak Poll Numbers</w:t>
        <w:br/>
      </w:r>
    </w:p>
    <w:p>
      <w:r>
        <w:t>We have the first New York Times/Siena College poll since the election, and almost everyone will probably agree on this much: The findings are not good for President Trump.</w:t>
        <w:br/>
      </w:r>
    </w:p>
    <w:p>
      <w:r>
        <w:t>我们进行了自大选以来首次的《纽约时报》和锡耶纳学院联合民意调查，可能几乎每个人都会同意：调查结果对特朗普总统不利。</w:t>
        <w:br/>
      </w:r>
    </w:p>
    <w:p>
      <w:r>
        <w:t>You would be hard pressed to find a single “good” number for Mr. Trump in the survey.</w:t>
        <w:br/>
      </w:r>
    </w:p>
    <w:p>
      <w:r>
        <w:t>这项调查中很难找到一个对特朗普有利的“好”数字。</w:t>
        <w:br/>
      </w:r>
    </w:p>
    <w:p>
      <w:r>
        <w:t>His job approval rating is just 42 percent, and voters disapproved of his handling of every issue tested in the survey, including longstanding strengths like immigration and the economy.</w:t>
        <w:br/>
      </w:r>
    </w:p>
    <w:p>
      <w:r>
        <w:t>他的工作满意度只有42%，选民不赞成他对调查中提出的所有问题的处理，包括移民和经济等长期被视为他有优势的领域。</w:t>
        <w:br/>
      </w:r>
    </w:p>
    <w:p>
      <w:r>
        <w:t>Only 43 percent view him favorably, down from 48 percent in the final Times/Siena poll before the election and the lowest since his attempted assassination last July.</w:t>
        <w:br/>
      </w:r>
    </w:p>
    <w:p>
      <w:r>
        <w:t>只有43%的人看好他，低于选举前最后一次时报/锡耶纳民调的48%，这也是自去年7月他遇刺未遂以来的最低水平。</w:t>
        <w:br/>
      </w:r>
    </w:p>
    <w:p>
      <w:r>
        <w:t>[See all the latest Trump approval polls in our polling tracker.]</w:t>
        <w:br/>
      </w:r>
    </w:p>
    <w:p>
      <w:r>
        <w:t>[在我们的民意调查追踪器中查看所有最新的特朗普支持率调查。]</w:t>
        <w:br/>
      </w:r>
    </w:p>
    <w:p>
      <w:r>
        <w:t>On question after question, voters say he’s going too far. Sixty-six percent of them say “chaotic” describes Mr. Trump’s second term well; 59 percent say “scary” fits at least somewhat well.</w:t>
        <w:br/>
      </w:r>
    </w:p>
    <w:p>
      <w:r>
        <w:t>选民们在一个又一个问题上说他做得太过分了。66%的人表示，“混乱”一词很好地描述了特朗普的第二任期；59%的人说“可怕”至少在某种程度上是合适的。</w:t>
        <w:br/>
      </w:r>
    </w:p>
    <w:p>
      <w:r>
        <w:t>If his numbers aren’t good, just how bad are they?</w:t>
        <w:br/>
      </w:r>
    </w:p>
    <w:p>
      <w:r>
        <w:t>说他的数据不好，但到底糟到什么程度呢？</w:t>
        <w:br/>
      </w:r>
    </w:p>
    <w:p>
      <w:r>
        <w:t>For as long as he’s been a politician, Mr. Trump’s poll numbers could be subject to interpretation. On one hand, they’ve usually been weak by traditional standards. On the other, they could be seen as a sign of resilience, as many other politicians would have been doomed if they had acted like him. He did win the presidency twice, after all.</w:t>
        <w:br/>
      </w:r>
    </w:p>
    <w:p>
      <w:r>
        <w:t>只要特朗普还是一位政治人士，他的民调数字就可以被各种解读。一方面，按照传统标准，这些通常来说是不堪的数字。另一方面，它们也可以被视为韧性的表现，因为其他许多政治人士如果有像他那样的表现将万劫不复。他毕竟两次赢得总统大选。</w:t>
        <w:br/>
      </w:r>
    </w:p>
    <w:p>
      <w:r>
        <w:t>This time around, the glass is probably closer to half empty than half full for Mr. Trump. Here are four ways to look at it.</w:t>
        <w:br/>
      </w:r>
    </w:p>
    <w:p>
      <w:r>
        <w:t>这一次，对特朗普来说，杯子可能更接近半空，而不是半满。这里有四种看待民调数据的方式。</w:t>
        <w:br/>
      </w:r>
    </w:p>
    <w:p>
      <w:r>
        <w:t>Perspective 1: Compared with other presidents</w:t>
        <w:br/>
      </w:r>
    </w:p>
    <w:p>
      <w:r>
        <w:t>角度一：与其他总统相比</w:t>
        <w:br/>
      </w:r>
    </w:p>
    <w:p>
      <w:r>
        <w:t>Imagine that you didn’t know anything about this president or his actions so far. You knew only that this is a president with a 42 percent job approval rating after almost 100 days.</w:t>
        <w:br/>
      </w:r>
    </w:p>
    <w:p>
      <w:r>
        <w:t>想象一下，到目前为止，你对这位总统或他的行为一无所知。你只知道，这位上任近100天的总统工作满意度为42%。</w:t>
        <w:br/>
      </w:r>
    </w:p>
    <w:p>
      <w:r>
        <w:t>If that’s all you knew, you would have to say this presidency was off to a disastrous start.</w:t>
        <w:br/>
      </w:r>
    </w:p>
    <w:p>
      <w:r>
        <w:t>如果这就是你所知道的一切，你肯定会说，这届总统任期的开局是灾难性的。</w:t>
        <w:br/>
      </w:r>
    </w:p>
    <w:p>
      <w:r>
        <w:t>For most presidents, the first 100 days are as good as it gets. It’s hard to remember now, but at this time four years ago Joe Biden was still being compared to F.D.R. Even the doomed presidents — think Jimmy Carter’s first term or George W. Bush’s second — still had positive approval ratings at this stage.</w:t>
        <w:br/>
      </w:r>
    </w:p>
    <w:p>
      <w:r>
        <w:t>对大多数总统来说，前100天是最好的时光。现在已经很难想起，但在四年前的这个时候，拜登还被比作罗斯福。即使是那些注定要失败的总统——想想吉米·卡特的第一个任期或乔治·W·布什的第二个任期——在这个阶段仍然有积极的支持率。</w:t>
        <w:br/>
      </w:r>
    </w:p>
    <w:p>
      <w:r>
        <w:t>It’s not easy to burn this much good will so fast, and it doesn’t usually get any easier from here.</w:t>
        <w:br/>
      </w:r>
    </w:p>
    <w:p>
      <w:r>
        <w:t>这么快就败掉这么多的好感是不容易的，而且再往后通常也不会变得更容易了。</w:t>
        <w:br/>
      </w:r>
    </w:p>
    <w:p>
      <w:r>
        <w:t>Perspective 2: Compared with January expectations</w:t>
        <w:br/>
      </w:r>
    </w:p>
    <w:p>
      <w:r>
        <w:t>角度二：与1月的预期相比</w:t>
        <w:br/>
      </w:r>
    </w:p>
    <w:p>
      <w:r>
        <w:t>Bring yourself back to the beginning of the year, when Mr. Trump was basking in victory, when there was talk of a rightward cultural “vibe shift” or even an incipient realignment.</w:t>
        <w:br/>
      </w:r>
    </w:p>
    <w:p>
      <w:r>
        <w:t>回到今年年初，当时特朗普还沉浸在胜利的喜悦中，很多人在说这是文化右倾的“风向”转变，甚至是一场开天辟地的“大重组”。</w:t>
        <w:br/>
      </w:r>
    </w:p>
    <w:p>
      <w:r>
        <w:t>From this perspective, Mr. Trump’s first 100 days would count as a political disappointment — at best.</w:t>
        <w:br/>
      </w:r>
    </w:p>
    <w:p>
      <w:r>
        <w:t>从这个角度来看，特朗普上任的前100天充其量只能算是一次政治上的失望。</w:t>
        <w:br/>
      </w:r>
    </w:p>
    <w:p>
      <w:r>
        <w:t>While he won only narrowly, the election was still a decisive victory for populist conservative politics over an exhausted liberalism. There were countless opportunities for him to push major initiatives with significant public support, on issues like immigration, crime, energy, “woke” or the economy. Back in January, it seemed possible for Mr. Trump to solidify a coalition behind these issues.</w:t>
        <w:br/>
      </w:r>
    </w:p>
    <w:p>
      <w:r>
        <w:t>虽然只是以微弱优势获胜，但这次选举仍然是民粹主义保守政治对精疲力竭的自由主义的决定性胜利。在移民、犯罪、能源、“觉醒”或经济等问题上，他有无数机会推动获得大量公众支持的重大举措。今年1月，特朗普似乎有可能在这些问题上巩固一个联盟。</w:t>
        <w:br/>
      </w:r>
    </w:p>
    <w:p>
      <w:r>
        <w:t>Not anymore. Not only has he forfeited whatever political opportunity existed at the beginning of his term, but he has also managed to turn his usual strengths into liabilities. Voters no longer say his policies will help them personally anymore, one of the central reasons for his victory just six months ago.</w:t>
        <w:br/>
      </w:r>
    </w:p>
    <w:p>
      <w:r>
        <w:t>现在已经不行了。他不仅丧失了任期开始时存在的任何政治机会，而且将自己一贯的优势居然也变成了劣势。选民们不再认为他的政策会对他们个人有帮助，而对选民个人有帮助原本是他六个月前获胜的主要原因之一。</w:t>
        <w:br/>
      </w:r>
    </w:p>
    <w:p>
      <w:r>
        <w:t>Immigration is perhaps the most obvious example. Voters still support deporting illegal immigrants, 54-42, according to the poll. In a way, this is what Mr. Trump was elected to do, and he’s been doing it. Yet voters nonetheless disapprove of his handling of immigration because the excesses of his policy have managed to alienate many voters who would otherwise be on his side.</w:t>
        <w:br/>
      </w:r>
    </w:p>
    <w:p>
      <w:r>
        <w:t>移民问题也许是最明显的例子。民调显示，选民仍以54比42的比例支持驱逐非法移民。在某种程度上，这正是他们选特朗普的目的，而特朗普也一直在这么做。尽管如此，选民们还是不赞成他处理移民问题的方式，因为他的过度政策已经疏远了许多本来会站在他一边的选民。</w:t>
        <w:br/>
      </w:r>
    </w:p>
    <w:p>
      <w:r>
        <w:t>In this respect, the usual optimistic case for Mr. Trump is much weaker than it has been for most of the last eight years. While his numbers have typically been weak, there hasn’t usually been any promise that he could have been anything more. This time, there was a lost opportunity.</w:t>
        <w:br/>
      </w:r>
    </w:p>
    <w:p>
      <w:r>
        <w:t>从这方面看，那些一直以来对特朗普保持乐观看法的理由，现在显得格外站不住脚，处于八年来的最低谷。他的数据通常都很弱，但在过去，人们往往也不会对他多高的期待。而这一次，他是错失了一个机会。</w:t>
        <w:br/>
      </w:r>
    </w:p>
    <w:p>
      <w:r>
        <w:t>Perspective 3: Looking back on almost 100 days</w:t>
        <w:br/>
      </w:r>
    </w:p>
    <w:p>
      <w:r>
        <w:t>角度三：回顾这近100天的历程</w:t>
        <w:br/>
      </w:r>
    </w:p>
    <w:p>
      <w:r>
        <w:t>Mr. Trump’s 100-day agenda hasn’t necessarily gone the way some voters expected. He’s launched a trade war, made sweeping claims of executive power, slashed federal programs and started an all-out campaign against the legal, medical and educational establishments.</w:t>
        <w:br/>
      </w:r>
    </w:p>
    <w:p>
      <w:r>
        <w:t>特朗普的百日议程并未必符合一些选民的预期。他发动了一场贸易战，大揽行政权力，削减了联邦项目，并发起了一场针对法律、医疗和教育机构的全面运动。</w:t>
        <w:br/>
      </w:r>
    </w:p>
    <w:p>
      <w:r>
        <w:t>With this context, the decline in his ratings isn’t especially surprising. Public opinion usually shifts against the party trying to enact change, and Mr. Trump has embarked on a radical political program: Thirty-seven percent of Americans perceive him as trying to tear down the economic and political system, and a majority of voters say the changes are “bad.”</w:t>
        <w:br/>
      </w:r>
    </w:p>
    <w:p>
      <w:r>
        <w:t>在这种背景下，他的支持率下降并不特别令人惊讶。公众舆论通常会转向反对试图实施变革的政党，而特朗普已经开始了一项激进的政治计划：37%的美国人认为他试图摧毁经济和政治体系，大多数选民表示这些变革是“不好的”。</w:t>
        <w:br/>
      </w:r>
    </w:p>
    <w:p>
      <w:r>
        <w:t>This is where a glass-half-full perspective starts feeling more sensible. Mr. Trump might even take solace in the numbers: Despite all he’s done, his 42 percent approval rating is more or less back to where it’s always been.</w:t>
        <w:br/>
      </w:r>
    </w:p>
    <w:p>
      <w:r>
        <w:t>所以凡事多看乐观的一面在这种时候显得很有用。特朗普甚至可能从这些数字中得到安慰：尽管他做了这么多事，但他还有42%的支持率，多少回到了一直以来的水平。</w:t>
        <w:br/>
      </w:r>
    </w:p>
    <w:p>
      <w:r>
        <w:t>But this optimism has limits. Even though Mr. Trump usually seems to emerge out of controversy unscathed, this time he’s clearly taken a hit. There was a political cost. And there isn’t necessarily any reason to assume he’s suffered the full penalty quite yet.</w:t>
        <w:br/>
      </w:r>
    </w:p>
    <w:p>
      <w:r>
        <w:t>但这种乐观也有局限性。尽管特朗普通常都能毫发无损地走出争议，但这次他显然受到了打击。这是有政治代价的。而且目前还没有任何理由认为他现在受到的惩罚已经是全部。</w:t>
        <w:br/>
      </w:r>
    </w:p>
    <w:p>
      <w:r>
        <w:t>Perspective 4: Looking ahead to the next 1,365 days</w:t>
        <w:br/>
      </w:r>
    </w:p>
    <w:p>
      <w:r>
        <w:t>角度四：展望未来1365天</w:t>
        <w:br/>
      </w:r>
    </w:p>
    <w:p>
      <w:r>
        <w:t>If today’s 42 percent approval rating represented the full fallout from Mr. Trump’s actions, perhaps one could say he held up fairly well.</w:t>
        <w:br/>
      </w:r>
    </w:p>
    <w:p>
      <w:r>
        <w:t>如果今天42%的满意度代表了特朗普行动的全部后果，也许可以说，他的表现相当不错。</w:t>
        <w:br/>
      </w:r>
    </w:p>
    <w:p>
      <w:r>
        <w:t>But he is not finished yet; after today, there are 1,365 days remaining in his term. And the major issues dragging his ratings down — like the tariffs or sweeping claims of executive power — aren’t yet in the rearview mirror.</w:t>
        <w:br/>
      </w:r>
    </w:p>
    <w:p>
      <w:r>
        <w:t>但这还不算完。接下来他的任期还有1365天。而拖累他支持率的主要问题——比如关税或大揽行政权力——还没有结束。</w:t>
        <w:br/>
      </w:r>
    </w:p>
    <w:p>
      <w:r>
        <w:t>If Mr. Trump is only beginning to feel the political cost of his program, then this poll is full of warning signs. A clear majority of voters say the president has already gone too far — too far toward changing the economic and political system, too far with the tariffs, too far with the spending cuts, too far on immigration enforcement.</w:t>
        <w:br/>
      </w:r>
    </w:p>
    <w:p>
      <w:r>
        <w:t>如果特朗普只是刚刚开始感受到他的计划所带来的政治成本，那么这项民意调查就充满了警告信号。绝大多数选民表示，总统已经走得太远——在改变经济和政治制度方面走得太远，在关税方面走得太远，在削减开支方面走得太远，在移民执法方面走得太远。</w:t>
        <w:br/>
      </w:r>
    </w:p>
    <w:p>
      <w:r>
        <w:t>In particular, the poll shows two clear areas where he faces additional risks over the next few months.</w:t>
        <w:br/>
      </w:r>
    </w:p>
    <w:p>
      <w:r>
        <w:t>尤其值得注意的是，民调显示，在接下来的几个月里，他在两个明显的领域面临着额外的风险。</w:t>
        <w:br/>
      </w:r>
    </w:p>
    <w:p>
      <w:r>
        <w:t>First, his sweeping claims of executive power. Already, a majority of voters say Mr. Trump is exceeding his powers as president. Just 31 percent of voters approved his handling of the Kilmar Armando Abrego Garcia case — his lowest approval rating in the poll — and he would find himself on even weaker footing should he push further. Just 11 percent say he should be able to send U.S. citizens to prison in El Salvador, as he suggested last week. Only 6 percent say he should be able to ignore Supreme Court rulings.</w:t>
        <w:br/>
      </w:r>
    </w:p>
    <w:p>
      <w:r>
        <w:t>首先是他对行政权力的全面要求。大多数选民表示，特朗普越权了。只有31%的选民支持他对基尔玛·阿曼多·阿布雷戈·加西亚一案的处理，这是他在民调中支持率最低的一项，如果进一步推进，他会发现自己的处境愈发糟糕。只有11%的人表示，他应该能够像上周提议的那样，把美国公民送进萨尔瓦多的监狱。只有6%的人认为他应该能够无视最高法院的裁决。</w:t>
        <w:br/>
      </w:r>
    </w:p>
    <w:p>
      <w:r>
        <w:t>Second, the economy. While 50 percent of voters already think Mr. Trump has made the economy worse, compared with 21 percent who think he has made it better, only 32 percent of voters say he’s responsible for the biggest challenges facing the U.S. economy. If Mr. Trump’s tariffs single-handedly drag the economy into recession, as many economists expect, there appears to be room for his ratings to slip further.</w:t>
        <w:br/>
      </w:r>
    </w:p>
    <w:p>
      <w:r>
        <w:t>其次是经济。虽然50%的选民认为特朗普让经济变得更糟——相比之下，21%的选民认为他让经济变得更好——但只有32%的选民认为他应对美国经济面临的最大挑战负责。如果特朗普单凭关税就将经济拖入衰退，正如许多经济学家所预期的那样，那么他的支持率似乎还有进一步下滑的空间。</w:t>
        <w:br/>
      </w:r>
    </w:p>
    <w:p>
      <w:r>
        <w:t>So far, Mr. Trump’s low ratings don’t pose any serious challenge to his presidency. This is probably the single biggest reason for his supporters to remain optimistic.</w:t>
        <w:br/>
      </w:r>
    </w:p>
    <w:p>
      <w:r>
        <w:t>到目前为止，特朗普的低支持率并未对他的总统任期构成任何严重挑战。这可能是他的支持者保持乐观的最大原因。</w:t>
        <w:br/>
      </w:r>
    </w:p>
    <w:p>
      <w:r>
        <w:t>But if his ratings keep falling into the 30s, there would be real risks. The aura of invincibility that’s helped keep his opposition in check would begin to fade. He could face an emboldened judiciary and greater “resistance” from civil society. Even the slightest cracks in his congressional support could make it hard to enact his agenda. If Mr. Trump stays on his current course, there is a chance that the optimistic case will become much harder to sustain.</w:t>
        <w:br/>
      </w:r>
    </w:p>
    <w:p>
      <w:r>
        <w:t>但是，如果他的支持率持续下降到百分之30几，就会有真正的风险。帮助他控制对手的无敌光环将会开始消退。他可能要面对更有底气的司法系统，以及来自公民社会更大的“阻力”。即使国会对他的支持出现最轻微的裂痕，也会使他的议程难以实施。如果特朗普坚持目前的路线，要想继续对他持乐观态度，会比以前困难很多。</w:t>
        <w:br/>
      </w:r>
    </w:p>
    <w:p>
      <w:pPr>
        <w:pStyle w:val="Heading1"/>
        <w:spacing w:before="0" w:after="280"/>
      </w:pPr>
      <w:r>
        <w:rPr>
          <w:rFonts w:ascii="Times New Roman" w:hAnsi="Times New Roman" w:eastAsia="宋体"/>
          <w:b/>
          <w:sz w:val="52"/>
        </w:rPr>
        <w:t>特朗普用关税将亚太地区拱手让给中国</w:t>
      </w:r>
    </w:p>
    <w:p>
      <w:r>
        <w:t>Trump’s Tariffs Will Pay Off — for China</w:t>
        <w:br/>
      </w:r>
    </w:p>
    <w:p>
      <w:r>
        <w:t>No part of the world will be hit harder by President Trump’s barrage of “reciprocal” tariffs than the Asia-Pacific region.</w:t>
        <w:br/>
      </w:r>
    </w:p>
    <w:p>
      <w:r>
        <w:t>在特朗普总统的“对等”关税攻势中，亚太地区受到的打击最大。</w:t>
        <w:br/>
      </w:r>
    </w:p>
    <w:p>
      <w:r>
        <w:t>Despite his 90-day pause in imposing them, some of Mr. Trump’s steepest tariff rates still hang over developing economies such as Vietnam, Thailand, Indonesia, Bangladesh and Sri Lanka that are highly dependent on trade. He has also threatened lower but still substantial penalties on wealthy trading partners — Japan, South Korea and Australia — that are important U.S. geopolitical allies in the region, as well as Taiwan.</w:t>
        <w:br/>
      </w:r>
    </w:p>
    <w:p>
      <w:r>
        <w:t>尽管暂停了90天征收关税，越南、泰国、印度尼西亚、孟加拉国和斯里兰卡等高度依赖贸易的发展中经济体仍然面临特朗普施加的最高税率。他还威胁要对富裕的贸易伙伴——日本、韩国和澳大利亚——实施相对低但仍很严重的惩罚，这些国家和台湾一样，都是美国在该地区的重要地缘政治盟友。</w:t>
        <w:br/>
      </w:r>
    </w:p>
    <w:p>
      <w:r>
        <w:t>Mr. Trump thinks this will lower American trade deficits and bring manufacturing back to the United States. That remains to be seen.</w:t>
        <w:br/>
      </w:r>
    </w:p>
    <w:p>
      <w:r>
        <w:t>特朗普认为这将降低美国的贸易逆差，并将制造业带回美国。效果如何还有待观察。</w:t>
        <w:br/>
      </w:r>
    </w:p>
    <w:p>
      <w:r>
        <w:t>But his misguided, incompetent attack on global trade threatens to irreparably harm U.S. influence across the world’s most commercially dynamic region, leaving a vacuum for China to fill. In the long run, Mr. Trump’s actions raise the possibility of the United States ceding its dominant position in Asia-Pacific security. Why, after all, would an increasingly inward-looking America defend a region where it has a reduced economic stake?</w:t>
        <w:br/>
      </w:r>
    </w:p>
    <w:p>
      <w:r>
        <w:t>但是，他对全球贸易的错误、无能的攻击，可能会对美国在世界上最具商业活力的地区的影响力造成不可弥补的损害，并留下可以由中国来填补的真空。从长远来看，特朗普的行动使美国有可能放弃其在亚太安全领域的主导地位。毕竟，一个日益向内转的美国为什么会保卫一个经济上对它已经不那么重要的地区呢？</w:t>
        <w:br/>
      </w:r>
    </w:p>
    <w:p>
      <w:r>
        <w:t>The U.S. leadership in Asia that Mr. Trump is gambling with was patiently built up over generations. After World War II, diplomats like George Kennan developed a strategy for prevailing over the Soviet Union by knitting together the most prosperous regions of the world — the United States, Europe and Japan — into one political and economic bloc. That resulting rules-based economic system later expanded to export-focused economies across Asia.</w:t>
        <w:br/>
      </w:r>
    </w:p>
    <w:p>
      <w:r>
        <w:t>特朗普拿美国在亚洲的领导地位做赌注，这一地位是几代人耐心建立起来的。“二战”后，乔治·凯南等外交官制定了一项战胜苏联的战略，将世界上最繁荣的地区——美国、欧洲和日本——编织成一个政治和经济集团。由此产生的以规则为基础的经济体系后来扩展到整个亚洲的出口导向型经济体。</w:t>
        <w:br/>
      </w:r>
    </w:p>
    <w:p>
      <w:r>
        <w:t>Security alliances accompanied this — NATO in Europe, defense treaties with Japan, South Korea and others in the Asia-Pacific. This brought American allies under the U.S. military umbrella and protected the broader liberal economic order. Free trade and capital flows flourished. U.S. multinationals profited from supply chains rooted in Asia, American consumers enjoyed cheaper products and Asian countries developed rapidly and integrated with the U.S.-led system. Decades of American economic and geopolitical pre-eminence in the Asia-Pacific followed.</w:t>
        <w:br/>
      </w:r>
    </w:p>
    <w:p>
      <w:r>
        <w:t>与此相伴的是安全联盟——欧洲的北约，以及与日本、韩国和亚太其他国家的防务条约。这将美国的盟友置于美国的军事保护伞之下，并保护了更广泛的自由经济秩序。自由贸易和资本流动蓬勃发展。美国跨国公司从植根于亚洲的供应链中获利，美国消费者享受到更便宜的产品，亚洲国家迅速发展并融入了美国主导的体系。随后，美国在亚太地区的经济和地缘政治优势地位持续了数十年。</w:t>
        <w:br/>
      </w:r>
    </w:p>
    <w:p>
      <w:r>
        <w:t>In truth, U.S. dominance was waning even before the Trump era as China’s economic power grew. Mr. Trump helped accelerate this trend during his first term by withdrawing from the Trans-Pacific Partnership, a Pacific Rim trade agreement that would have strengthened American influence and served as a counterpoint to China. Instead, China became the largest trading partner for almost every Asian nation and the region’s predominant economic force. It remains so today.</w:t>
        <w:br/>
      </w:r>
    </w:p>
    <w:p>
      <w:r>
        <w:t>事实上，在特朗普时代之前，随着中国经济实力的增长，美国的主导地位就已经在减弱。特朗普在第一个任期退出了《跨太平洋伙伴关系协定》，从而加速了这一趋势。这个环太平洋贸易协定本可以加强美国的影响力，并起到制衡中国的作用。相反，中国成了几乎所有亚洲国家的最大贸易伙伴，并成为该地区的主要经济力量。直到今天依然如此。</w:t>
        <w:br/>
      </w:r>
    </w:p>
    <w:p>
      <w:r>
        <w:t>Yet even during Mr. Trump’s first term, and under President Biden, it was still possible to say Washington supported open trade, partly as a bulwark against Chinese power. Mr. Trump’s indiscriminate tariffs amount to an attack on this system, severely damaging trust in the United States as a trading partner and creating havoc for American manufacturers seeking to relocate their production from China to other Asian countries.</w:t>
        <w:br/>
      </w:r>
    </w:p>
    <w:p>
      <w:r>
        <w:t>然而，即使在特朗普的第一个任期，以及拜登总统的任期内，仍然可以说华盛顿是在支持开放贸易，部分是作为对抗中国力量的一道壁垒。特朗普不分青红皂白的关税相当于对这一体系的攻击，严重损害了人们对美国作为贸易伙伴的信任，并给寻求将生产从中国转移到其他亚洲国家的美国制造商造成了严重破坏。</w:t>
        <w:br/>
      </w:r>
    </w:p>
    <w:p>
      <w:r>
        <w:t>Vietnam is a prime example of the mutual benefits of the U.S. system — and the shortsightedness of Mr. Trump’s measures. Hanoi’s openness to trade fueled the country’s rapid economic growth over the last decade and helped turn a former foe of the United States into a strategically important economic partner situated on China’s doorstep. Today, around one-third of Vietnamese exports go to the United States.</w:t>
        <w:br/>
      </w:r>
    </w:p>
    <w:p>
      <w:r>
        <w:t>越南是美国体系互利共赢的典型例子，也突出说明了特朗普的措施的短视。河内对贸易的开放推动了该国在过去十年中的快速经济增长，并帮助一个美国的旧敌转变为位于中国家门口的重要经济伙伴，具有战略意义。如今，越南约三分之一的出口产品销往美国。</w:t>
        <w:br/>
      </w:r>
    </w:p>
    <w:p>
      <w:r>
        <w:t>If Vietnam were hit with anything close to the 46 percent tariffs Mr. Trump originally threatened to impose, the country could face economic ruin. It’s not alone. Sri Lanka, recovering from a deep economic crisis, may face tariffs of up to 44 percent if the United States follows through; for Bangladesh, struggling to get on its feet after a democratic revolution, 37 percent. Potential tariffs of 32 percent loom for Taiwan — a vital player in America’s geopolitical contest with China — and Indonesia, the region’s third most populous nation, after China and India.</w:t>
        <w:br/>
      </w:r>
    </w:p>
    <w:p>
      <w:r>
        <w:t>如果越南受到接近特朗普最初威胁要征收的46%关税的打击，该国可能面临经济崩溃。这还不是唯一的一例。斯里兰卡正从严重的经济危机中复苏，如果美国继续高关税，该国面临的关税可能高达44%；在民主革命后艰难地重新站起来的孟加拉国可能面临37%的关税。在美国与中国的地缘政治较量中扮演重要角色的台湾、该地区人口仅次于中国和印度的第三大国印度尼西亚也可能面临32%的关税。</w:t>
        <w:br/>
      </w:r>
    </w:p>
    <w:p>
      <w:r>
        <w:t>Tough choices lie ahead for these countries.</w:t>
        <w:br/>
      </w:r>
    </w:p>
    <w:p>
      <w:r>
        <w:t>这些国家面临着艰难的抉择。</w:t>
        <w:br/>
      </w:r>
    </w:p>
    <w:p>
      <w:r>
        <w:t>Some will have to cave to U.S. demands in ways that may undermine their vulnerable economies. Vietnam’s leader, To Lam, already has offered to drop his country’s tariffs on American goods to zero.</w:t>
        <w:br/>
      </w:r>
    </w:p>
    <w:p>
      <w:r>
        <w:t>一些国家将不得不屈服于美国的要求，这可能会损害其脆弱的经济。越南领导人苏林已经提出将该国对美国商品的关税降至零。</w:t>
        <w:br/>
      </w:r>
    </w:p>
    <w:p>
      <w:r>
        <w:t>But Mr. Trump’s capricious nature may ultimately force countries to consider alternatives to trading with the United States. China, with its huge economy and resource needs, is an obvious choice. With Mr. Trump assessing even larger tariffs on Chinese goods, Beijing, too, will be more open to finding other outlets for trade. This will almost certainly increase China’s already considerable sway over the region and aid its efforts to build a new model of globalization that serves Chinese, rather than Western, interests. Those efforts continue: China held joint talks in late March with South Korea and Japan on a possible three-way free trade agreement, and President Xi Jinping last week toured Vietnam, Malaysia and Cambodia to boost economic ties.</w:t>
        <w:br/>
      </w:r>
    </w:p>
    <w:p>
      <w:r>
        <w:t>但特朗普反复无常的性格最终可能会迫使各国考虑与美国贸易之外的替代方案。拥有巨大经济和资源需求的中国是一个显而易见的选择。随着特朗普评估对中国商品征收更高的关税，北京也将更加开放地寻找其他贸易渠道。这几乎肯定会增加中国在该地区已经相当大的影响力，并有助于其努力建立一个新的全球化模式，为中国而不是西方的利益服务。这些努力仍在继续：3月底，中国与韩国和日本就可能达成的三方自由贸易协定举行了联合会谈，习近平主席上周访问了越南、马来西亚和柬埔寨，以促进经济联系。</w:t>
        <w:br/>
      </w:r>
    </w:p>
    <w:p>
      <w:r>
        <w:t>All of this raises questions about U.S. security commitments in Asia. Mr. Trump’s “America First” doctrine opposes costly overseas security arrangements — just ask the Ukrainians — and the American public shows waning interest in foreign entanglements. If Mr. Trump’s trade war weakens U.S. economic engagement with Asia, such sentiment may intensify.</w:t>
        <w:br/>
      </w:r>
    </w:p>
    <w:p>
      <w:r>
        <w:t>所有这些都使人们对美国在亚洲的安全承诺产生了疑问。特朗普的“美国优先”原则反对代价高昂的海外安全布局——问问乌克兰人就知道了——美国公众对卷入外国事务的兴趣也在减弱。如果特朗普的贸易战削弱了美国与亚洲的经济接触，这种情绪可能会加剧。</w:t>
        <w:br/>
      </w:r>
    </w:p>
    <w:p>
      <w:r>
        <w:t>The implications of a less robust American security presence would be far-reaching. China could increase its political and military domination of the region. U.S. allies like Japan and South Korea may, in turn, feel they need to develop nuclear weapons to ensure their security (debates have begun on the issue in both countries). The perception of American unreliability may lead them — and other countries like Vietnam — to reach some kind of security accommodation with Beijing rather than resist.</w:t>
        <w:br/>
      </w:r>
    </w:p>
    <w:p>
      <w:r>
        <w:t>美国安全力量减弱的影响将是深远的。中国可能会加强其在该地区的政治和军事统治。反过来，美国的盟友，如日本和韩国，可能会觉得需要发展核武器来确保安全（两国已经开始讨论这个问题）。认为美国不可靠的看法可能会导致它们——以及越南等其他国家——与北京达成某种安全妥协，而不是抵抗北京。</w:t>
        <w:br/>
      </w:r>
    </w:p>
    <w:p>
      <w:r>
        <w:t>Those scenarios seem far-off for now. Some members of Mr. Trump’s team still favor sticking to or expanding U.S. security commitments in Asia, even while reducing them in Europe. Defense Secretary Pete Hegseth traveled to Japan and the Philippines in late March to reassure nervous allies of this.</w:t>
        <w:br/>
      </w:r>
    </w:p>
    <w:p>
      <w:r>
        <w:t>这些情景目前看来还很遥远。特朗普团队的一些成员仍然倾向于坚持或扩大美国在亚洲的安全承诺，哪怕同时减少美国在欧洲的安全承诺。国防部长皮特·海格塞斯3月底访问了日本和菲律宾，向紧张不安的盟友保证这一点。</w:t>
        <w:br/>
      </w:r>
    </w:p>
    <w:p>
      <w:r>
        <w:t>Mr. Trump may eventually drop his tariffs, or the Democratic Party could return to power in four years and try to rebuild relations. But America is unlikely to fully regain the trust it once enjoyed and which made it the Asia-Pacific region’s undisputed commercial and military power.</w:t>
        <w:br/>
      </w:r>
    </w:p>
    <w:p>
      <w:r>
        <w:t>特朗普最终可能会取消关税，或者民主党可能会在四年后重新掌权，并试图重建关系。但美国不太可能完全恢复它曾经享有的信任，这种信任曾使它成为亚太地区无可争议的商业和军事力量。</w:t>
        <w:br/>
      </w:r>
    </w:p>
    <w:p>
      <w:pPr>
        <w:pStyle w:val="Heading1"/>
        <w:spacing w:before="0" w:after="280"/>
      </w:pPr>
      <w:r>
        <w:rPr>
          <w:rFonts w:ascii="Times New Roman" w:hAnsi="Times New Roman" w:eastAsia="宋体"/>
          <w:b/>
          <w:sz w:val="52"/>
        </w:rPr>
        <w:t>中国干预加拿大选举：批评北京的候选人面临悬赏</w:t>
      </w:r>
    </w:p>
    <w:p>
      <w:r>
        <w:t>With a Bounty on His Head, a Critic of China Runs in Canada’s Election</w:t>
        <w:br/>
      </w:r>
    </w:p>
    <w:p>
      <w:r>
        <w:t>TORONTO — Joe Tay, an actor and journalist running in Monday’s federal election in Canada, has not ventured outside to knock on constituents’ doors. He has not buttonholed voters at the local strip mall. Nor has he been seen schmoozing at public gatherings.</w:t>
        <w:br/>
      </w:r>
    </w:p>
    <w:p>
      <w:r>
        <w:t>身为演员和记者的郑敬基参加了周一的加拿大联邦选举。他并没有去上门拜访选民。他没有在当地的商业街区向选民自我推销，也没有在公共集会上与人交谈。</w:t>
        <w:br/>
      </w:r>
    </w:p>
    <w:p>
      <w:r>
        <w:t>Fearing for his safety, Tay — a critic of the Chinese government, which has placed a bounty on Tay and offered $130,000 for information leading to his arrest, and who is running in a key electoral district in Toronto — has waged perhaps the quietest campaign of any candidate competing in the election.</w:t>
        <w:br/>
      </w:r>
    </w:p>
    <w:p>
      <w:r>
        <w:t>由于担心自身安全，中国政府的批评者郑敬基开展了可能是所有参选者中最低调的竞选活动。中国政府已悬赏100万港币以获取可促成他被逮捕的信息，而他本人正在多伦多一个关键选区竞选。</w:t>
        <w:br/>
      </w:r>
    </w:p>
    <w:p>
      <w:r>
        <w:t>And days before the vote, Tay’s ability to campaign shrank even further as Canadian government officials revealed that he had been the subject of coordinated online attacks on Chinese-language sites linked to the Chinese government. For the past four years, Tay has denounced China’s tightening grip on Hong Kong and the disappearance there of democratic freedoms.</w:t>
        <w:br/>
      </w:r>
    </w:p>
    <w:p>
      <w:r>
        <w:t>就在投票的几天前，加拿大政府官员透露，与中国政府有联系的中文网站对郑敬基进行了协同的在线攻击，这进一步削弱了他的竞选空间。过去四年里，郑敬基一直在谴责中国对香港日益加剧的控制以及香港民主自由的消失。</w:t>
        <w:br/>
      </w:r>
    </w:p>
    <w:p>
      <w:r>
        <w:t>The attacks sought to discredit Tay, a Conservative, portraying him as a criminal, and to suppress information about his candidacy, Canadian officials said at a news conference this past week.</w:t>
        <w:br/>
      </w:r>
    </w:p>
    <w:p>
      <w:r>
        <w:t>加拿大官员在上周的新闻发布会上表示，这些攻击旨在抹黑保守党成员郑敬基，将他描绘成犯罪分子，并压制有关他参选的信息。</w:t>
        <w:br/>
      </w:r>
    </w:p>
    <w:p>
      <w:r>
        <w:t>“There is a narrative being amplified by the PRC government,” said Vanessa Lloyd, the head of Canada’s intelligence agency, referring to the People’s Republic of China.</w:t>
        <w:br/>
      </w:r>
    </w:p>
    <w:p>
      <w:r>
        <w:t>“PRC政府正在放大一种叙事，”加拿大情报机构负责人瓦妮莎·劳埃德表示，PRC指中华人民共和国。</w:t>
        <w:br/>
      </w:r>
    </w:p>
    <w:p>
      <w:r>
        <w:t>The attacks on Tay have sought to influence the outcome of the race in Don Valley North, a district with a large Chinese diaspora in Toronto, in what is the most vote-rich region in Canada.</w:t>
        <w:br/>
      </w:r>
    </w:p>
    <w:p>
      <w:r>
        <w:t>对郑敬基的攻击旨在影响多伦多唐谷北选区的选举结果，该选区有大量华人侨民，是加拿大选民最多的地区。</w:t>
        <w:br/>
      </w:r>
    </w:p>
    <w:p>
      <w:r>
        <w:t>The district was also the focus of Chinese government interference in previous elections, and revelations about it raised questions about the robustness of Canada’s political system and the willingness of its main political parties to combat foreign interference.</w:t>
        <w:br/>
      </w:r>
    </w:p>
    <w:p>
      <w:r>
        <w:t>该选区在此前的选举中也是中国政府干预的焦点，关于此事的揭露引发了人们对加拿大政治系统的强健性，以及主要政党是否愿意对抗外国干预的质疑。</w:t>
        <w:br/>
      </w:r>
    </w:p>
    <w:p>
      <w:r>
        <w:t>A yearlong federal inquiry into foreign meddling in Canada’s political system found that a handful of countries — led by China and India — tried to advance their interests in Canada by backing or opposing candidates in the two previous general elections, in 2021 and 2019.</w:t>
        <w:br/>
      </w:r>
    </w:p>
    <w:p>
      <w:r>
        <w:t>一项为期一年的联邦调查显示存在外国干预加拿大政治系统的行为，其中以中国和印度为首的一些国家试图通过支持或反对某些候选人来推动他们在加拿大的利益，这些行为均发生在2021年和2019年的两次大选中。</w:t>
        <w:br/>
      </w:r>
    </w:p>
    <w:p>
      <w:r>
        <w:t>The candidates ran in diaspora-rich districts in Toronto and in Vancouver, British Columbia, where foreign governments have wielded influence through community associations, business leaders and other proxies.</w:t>
        <w:br/>
      </w:r>
    </w:p>
    <w:p>
      <w:r>
        <w:t>这些候选人竞选的选区位于多伦多和不列颠哥伦比亚省温哥华的侨民聚集区，外国政府通过社区协会、商界领袖和其他代理人对这些地区施加了影响。</w:t>
        <w:br/>
      </w:r>
    </w:p>
    <w:p>
      <w:r>
        <w:t>Most of the overhauls endorsed in the past year to combat foreign interference have yet to be put in place for the current election, though some changes, including weekly intelligence briefings like the one detailing the efforts against Tay, have raised voters’ awareness of foreign nations’ attempts to shift public opinion.</w:t>
        <w:br/>
      </w:r>
    </w:p>
    <w:p>
      <w:r>
        <w:t>尽管过去一年为打击外国干预而批准的大部分改革措施尚未在本届选举中落实，但一些变化——比如每周的情报简报，其中包括详细介绍针对郑敬基的干预行动——已提高了选民对外国政府试图左右舆论的认识。</w:t>
        <w:br/>
      </w:r>
    </w:p>
    <w:p>
      <w:r>
        <w:t>Critics say that the main political parties, the Liberals and Conservatives, have yet to show full commitment to stop foreign interference at the expense of furthering political interests.</w:t>
        <w:br/>
      </w:r>
    </w:p>
    <w:p>
      <w:r>
        <w:t>批评人士认为，主要政党自由党和保守党尚未显示出完全的决心，愿意以牺牲政治利益为代价来阻止外国干涉。</w:t>
        <w:br/>
      </w:r>
    </w:p>
    <w:p>
      <w:r>
        <w:t>In the past two elections, the Chinese government sought to undermine candidates critical of its human rights record and its policies in Hong Kong, including the imposition of a national security law in 2020. Most of China’s targets were members of the Conservative Party, which has adopted a tough line toward Beijing.</w:t>
        <w:br/>
      </w:r>
    </w:p>
    <w:p>
      <w:r>
        <w:t>在过去两次选举中，中国政府试图削弱那些批评其人权记录和香港政策——包括2020年实施的国家安全法——的候选人。中国的主要目标是保守党成员，因为该党对北京采取强硬立场。</w:t>
        <w:br/>
      </w:r>
    </w:p>
    <w:p>
      <w:r>
        <w:t>At the same time, the Chinese government or its proxies backed candidates — mostly Liberals — who took a softer stance toward Beijing.</w:t>
        <w:br/>
      </w:r>
    </w:p>
    <w:p>
      <w:r>
        <w:t>与此同时，中国政府或其代理人支持对中国政府采取较温和立场的候选人——大多数是自由党人。</w:t>
        <w:br/>
      </w:r>
    </w:p>
    <w:p>
      <w:r>
        <w:t>In Don Valley North, the Chinese government in 2019 “actively supported” a preferred candidate, Han Dong, in a Liberal Party nomination race, in what the Canadian government identified as a major instance of suspected foreign interference, according to the federal inquiry’s final report.</w:t>
        <w:br/>
      </w:r>
    </w:p>
    <w:p>
      <w:r>
        <w:t>根据联邦调查的最终报告，在唐谷北区，中国政府在2019年“积极支持”了一名自由党提名候选人韩东，加拿大政府认定这是一起涉嫌外国干预的重大事件。</w:t>
        <w:br/>
      </w:r>
    </w:p>
    <w:p>
      <w:r>
        <w:t>According to another report, by a special parliamentary committee, Canadian intelligence said that the Chinese government “had a significant impact in getting” Han nominated.</w:t>
        <w:br/>
      </w:r>
    </w:p>
    <w:p>
      <w:r>
        <w:t>根据由一个特别议会委员会发布的另一份报告，加拿大情报部门表示，中国政府“对韩东获得提名产生了重大影响”。</w:t>
        <w:br/>
      </w:r>
    </w:p>
    <w:p>
      <w:r>
        <w:t>Tay, who has worked as an actor in Hong Kong, in 2021 established HongKongerStation, a YouTube channel focusing on the Chinese government’s repression in Hong Kong. Though the Conservative Party ultimately appointed Tay to run in Don Valley North, he first campaigned in 2023 to become the party’s candidate in a district in Markham, just north of Toronto.</w:t>
        <w:br/>
      </w:r>
    </w:p>
    <w:p>
      <w:r>
        <w:t>郑敬基曾在香港从事演员工作，2021年创办了聚焦中国政府在香港镇压行为的YouTube频道HongKongerStation。尽管最终保守党指定郑敬基在唐谷北选区参选，但他最初是在2023年竞选，想成为该党在多伦多北部马克汉姆地区的候选人。</w:t>
        <w:br/>
      </w:r>
    </w:p>
    <w:p>
      <w:r>
        <w:t>In December, police in Hong Kong issued arrest warrants for Tay and five other overseas activists, accusing them of violating Hong Kong’s national security law.</w:t>
        <w:br/>
      </w:r>
    </w:p>
    <w:p>
      <w:r>
        <w:t>去年12月，香港警方对郑敬基和其他五名海外活动人士发布了逮捕令，指控他们违反香港的国家安全法。</w:t>
        <w:br/>
      </w:r>
    </w:p>
    <w:p>
      <w:r>
        <w:t>“That is probably one of the most overt and explicit ways that China tries to interfere in Western democracies like Canada,” said Marcus Kolga, the founder of DisinfoWatch, a Canadian organization that tracks foreign interference. “I suspect that that bounty was placed on him to try and derail his campaign.”</w:t>
        <w:br/>
      </w:r>
    </w:p>
    <w:p>
      <w:r>
        <w:t>“这可能是中国试图干预像加拿大这样的西方民主国家最公开和明确的方式之一，”追踪外国干预的加拿大组织DisinfoWatch的创始人马库斯·科尔加说道。“我怀疑悬赏就是为了干扰他的竞选活动。”</w:t>
        <w:br/>
      </w:r>
    </w:p>
    <w:p>
      <w:r>
        <w:t>At least one of Tay’s political rivals tried to use the bounty against him. In a comment to reporters, Paul Chiang — the Liberal incumbent in the district where Tay had been campaigning before being appointed as the candidate in Don Valley North — suggested that anyone could take Tay to the Chinese Consulate in Toronto and collect the bounty for his arrest.</w:t>
        <w:br/>
      </w:r>
    </w:p>
    <w:p>
      <w:r>
        <w:t>至少有一位郑敬基的政治对手试图利用悬赏来对付他。在接受记者采访时，郑敬基之前竞选的选区的自由党现任议员蒋振宇暗示，任何人都可以将郑敬基带到多伦多的中国领事馆，并为他的逮捕领取悬赏。</w:t>
        <w:br/>
      </w:r>
    </w:p>
    <w:p>
      <w:r>
        <w:t>Prime Minister Mark Carney defended Chiang even as he described his comment as “deeply offensive.” But Chiang was eventually forced to step down after police said they were investigating whether his comment broke the law.</w:t>
        <w:br/>
      </w:r>
    </w:p>
    <w:p>
      <w:r>
        <w:t>总理马克·卡尼为蒋振宇进行了辩护，尽管他形容后者的言论“极为冒犯”。但在警方表示他们正在调查他的言论是否违法后，蒋振宇最终被迫辞职。</w:t>
        <w:br/>
      </w:r>
    </w:p>
    <w:p>
      <w:r>
        <w:t>Polls showed the Conservative Party ahead in Don Valley North early this year, before most Canadians began turning to Carney as the most capable of dealing with President Donald Trump and his threats against Canada. Now, like in much of the rest of the country, the Liberals are leading in Don Valley North.</w:t>
        <w:br/>
      </w:r>
    </w:p>
    <w:p>
      <w:r>
        <w:t>民调显示，今年年初，保守党在唐谷北选区领先，随后，大多数加拿大人开始认为卡尼是应对唐纳德·特朗普总统及其对加拿大威胁的最有能力的人选。现在，和在全国大部分地区一样，自由党在唐谷北选区领先。</w:t>
        <w:br/>
      </w:r>
    </w:p>
    <w:p>
      <w:r>
        <w:t>Naila Saeed, who is running in Don Valley North as the candidate of the New Democratic Party, said foreign meddling in another election in the district would undermine voters’ faith in elections.</w:t>
        <w:br/>
      </w:r>
    </w:p>
    <w:p>
      <w:r>
        <w:t>作为新民主党的候选人，奈拉·赛义德正在唐谷北区竞选，她说，外国对该区选举进行再一次的干预会破坏选民对选举的信心。</w:t>
        <w:br/>
      </w:r>
    </w:p>
    <w:p>
      <w:r>
        <w:t>“It’s a very serious concern and threat to our democracy,” she said.</w:t>
        <w:br/>
      </w:r>
    </w:p>
    <w:p>
      <w:r>
        <w:t>“这是一个非常严重的问题，对我们的民主构成了威胁，”她说。</w:t>
        <w:br/>
      </w:r>
    </w:p>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
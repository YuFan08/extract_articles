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美官员称中国计划在古巴建窃听站</w:t>
      </w:r>
    </w:p>
    <w:p>
      <w:r>
        <w:t>China is planning to build a facility in Cuba that U.S. officials are concerned could be capable of spying on the United States by intercepting electronic signals from nearby U.S. military and commercial facilities, according to three U.S. officials familiar with the agreement.</w:t>
        <w:br/>
      </w:r>
    </w:p>
    <w:p>
      <w:r>
        <w:t>据三名知情美国官员透露，中国正计划在古巴建立一处设施，美国官员担心，该设施能够通过拦截附近美国军事和商业设施的电子信号对美国进行间谍活动。</w:t>
        <w:br/>
      </w:r>
    </w:p>
    <w:p>
      <w:r>
        <w:t>Beijing has built listening outposts elsewhere and has a military presence in Cuba, but an eavesdropping station could give China a foothold about 100 miles from the Florida coastline, from which it could potentially conduct surveillance operations against the United States.</w:t>
        <w:br/>
      </w:r>
    </w:p>
    <w:p>
      <w:r>
        <w:t>北京已在其他地方建立了监听哨站，并在古巴有军事存在，但一个窃听站可以让中国在距离佛罗里达州海岸线约160公里的地方获得立足点，它有可能从那里对美国进行监视行动。</w:t>
        <w:br/>
      </w:r>
    </w:p>
    <w:p>
      <w:r>
        <w:t>The proximity of the planned facility to the United States is particularly concerning, officials said, because it could amplify Beijing’s technological capacity to monitor sensitive operations across the Southeastern states, including several military bases.</w:t>
        <w:br/>
      </w:r>
    </w:p>
    <w:p>
      <w:r>
        <w:t>官员们表示，计划中的设施靠近美国，这尤其令人担忧，因为它可能会增强北京监控东南部各州敏感行动，包括几个军事基地的技术能力。</w:t>
        <w:br/>
      </w:r>
    </w:p>
    <w:p>
      <w:r>
        <w:t>“We are deeply disturbed by reports that Havana and Beijing are working together to target the United States and our people,” Senators Mark Warner, Democrat of Virginia, and Marco Rubio, Republican of Florida, who lead the Senate’s Intelligence Committee, said in a joint statement on Thursday. “The United States must respond to China’s ongoing and brazen attacks on our nation’s security.”</w:t>
        <w:br/>
      </w:r>
    </w:p>
    <w:p>
      <w:r>
        <w:t>“有报道称，哈瓦那和北京正在联手针对美国和我们的人民，对此我们深感不安，”领导参议院情报委员会的弗吉尼亚州民主党参议员马克·沃纳和佛罗里达州共和党参议员马尔科·卢比奥周四在联合声明中表示。“美国必须对中国对我们国家安全持续而无耻的攻击做出回应。”</w:t>
        <w:br/>
      </w:r>
    </w:p>
    <w:p>
      <w:r>
        <w:t>The details of China’s and Cuba’s negotiations — which U.S. officials described on the condition of anonymity to discuss sensitive intelligence — come as the Biden administration has attempted to stabilize relations with Beijing, its main strategic rival, after a period of rising tensions. The Wall Street Journal first reported on plans to build a facility in Cuba.</w:t>
        <w:br/>
      </w:r>
    </w:p>
    <w:p>
      <w:r>
        <w:t>中国和古巴谈判的细节（美国官员坚持匿名讨论这一敏感情报）浮现之际，拜登政府正于紧张局势加剧后试图稳定与北京这个主要战略对手的关系。《华尔街日报》首先报道了中国在古巴建立设施的计划。</w:t>
        <w:br/>
      </w:r>
    </w:p>
    <w:p>
      <w:r>
        <w:t>President Biden’s National Security Council pushed back against reports of the planned facility. “This report is not accurate,” John Kirby, the council spokesman, said in a statement, declining to go into further detail. “We have had real concerns about China’s relationship with Cuba, and we have been concerned since Day 1 of the administration about China’s activities in our hemisphere and around the world.”</w:t>
        <w:br/>
      </w:r>
    </w:p>
    <w:p>
      <w:r>
        <w:t>拜登总统的国家安全委员会反驳了有关该设施计划的报道。“该报道并不准确，”委员会发言人约翰·柯比在声明中说，但他拒绝透露更多细节。“我们确实对中国与古巴的关系感到担忧，从政府上任第一天起，我们就一直担心中国在我们这个半球和世界各地的活动。”</w:t>
        <w:br/>
      </w:r>
    </w:p>
    <w:p>
      <w:r>
        <w:t>Mr. Kirby said that the administration was closely monitoring those activities and taking steps to counter them. He added that “we remain confident that we are able to meet all our security commitments at home and in the region.”</w:t>
        <w:br/>
      </w:r>
    </w:p>
    <w:p>
      <w:r>
        <w:t>柯比表示，政府正在密切关注这些活动，并采取措施加以应对。他补充说，“我们仍然相信，我们有能力履行我们在国内和该地区的所有安全承诺。”</w:t>
        <w:br/>
      </w:r>
    </w:p>
    <w:p>
      <w:r>
        <w:t>Several diplomatic, military and climate engagements between the two countries were frozen last year after former Speaker Nancy Pelosi’s visit to Taiwan. Bilateral relations had a further setback earlier this year when a Chinese spy balloon was caught traversing the United States, hovering near sensitive military sites.</w:t>
        <w:br/>
      </w:r>
    </w:p>
    <w:p>
      <w:r>
        <w:t>去年，在美国前议长佩洛西访问台湾后，两国之间的几项外交、军事和气候合作被冻结。今年早些时候，一个中国间谍气球被人发现盘旋于美国敏感军事地点附近，双边关系为此进一步受挫。</w:t>
        <w:br/>
      </w:r>
    </w:p>
    <w:p>
      <w:r>
        <w:t>The incident inspired a backlash from Congress and prompted Antony J. Blinken, the secretary of state, to cancel a scheduled trip to Beijing in February. Mr. Blinken plans to make the trip soon, according to U.S. officials, after weeks of intense diplomacy that included a meeting between Jake Sullivan, the national security adviser, and a senior Chinese official, Wang Yi. It is unclear if the latest revelations about the planned facility in Cuba could affect the visit once again.</w:t>
        <w:br/>
      </w:r>
    </w:p>
    <w:p>
      <w:r>
        <w:t>气球事件引发了国会的强烈反弹，并促使国务卿布林肯取消了原定于2月访问北京的行程。据美国官员称，经过数周紧张的外交活动，包括国家安全顾问沙利文与中国高级官员王毅之间的会晤，布林肯计划很快访华。目前还不清楚有关中国计划在古巴建立设施的最新爆料是否会再次影响他的访问。</w:t>
        <w:br/>
      </w:r>
    </w:p>
    <w:p>
      <w:r>
        <w:t>Representatives for the Central Intelligence Agency and the Office of the Director of National Intelligence declined to comment.</w:t>
        <w:br/>
      </w:r>
    </w:p>
    <w:p>
      <w:r>
        <w:t>中央情报局和国家情报总监办公室的代表拒绝置评。</w:t>
        <w:br/>
      </w:r>
    </w:p>
    <w:p>
      <w:r>
        <w:t>Carlos Fernández de Cossio, a foreign ministry official in Cuba, said that reports of plans to build a Chinese spy base in the country were “totally false and unfounded.” A representative for the Chinese embassy said Beijing was “not aware of the case.”</w:t>
        <w:br/>
      </w:r>
    </w:p>
    <w:p>
      <w:r>
        <w:t>古巴外交部官员卡洛斯·费尔南德斯·德科西奥表示，有关中国计划在古巴建立间谍基地的报道是“完全错误和毫无根据的”。中国大使馆的一名代表表示，北京方面“不知道这个情况”。</w:t>
        <w:br/>
      </w:r>
    </w:p>
    <w:p>
      <w:r>
        <w:t>China and the United States routinely conduct surveillance operations on one another. The United States sends surveillance flights over the South China Sea, deploys military assets in allied host nations around the Pacific and sells and supplies arms to Taiwan, a democratic island that the Chinese government considers part of its territory.</w:t>
        <w:br/>
      </w:r>
    </w:p>
    <w:p>
      <w:r>
        <w:t>中美经常对彼此展开监视行动。美国在南海上空派出侦察机，在太平洋沿岸的盟国部署军事资源，并向台湾出售和供应武器。台湾是一个民主的岛屿，中国政府认为它是其领土的一部分。</w:t>
        <w:br/>
      </w:r>
    </w:p>
    <w:p>
      <w:r>
        <w:t>American officials have accused China in recent years of ambitious hacking attacks against the U.S. government and corporations, trying to recruit agents and assets inside and outside the United States and monitoring and threatening Chinese dissenters overseas.</w:t>
        <w:br/>
      </w:r>
    </w:p>
    <w:p>
      <w:r>
        <w:t>近年来，美国官员指责中国对美国政府和企业发起了野心勃勃的黑客攻击，试图在美国境内外招募特工和情报资产，监视和威胁海外的中国异见人士。</w:t>
        <w:br/>
      </w:r>
    </w:p>
    <w:p>
      <w:r>
        <w:t>That Beijing appears to be pursuing a closer arrangement with Cuba is not itself surprising, analysts say. The two countries have forged increasingly close ties since the end of the Cold War. China is Cuba’s largest trading partner, and plays a role in the island’s agricultural, pharmaceutical, telecommunications and infrastructural industries. Beijing also owns a significant measure of Havana’s foreign debt.</w:t>
        <w:br/>
      </w:r>
    </w:p>
    <w:p>
      <w:r>
        <w:t>分析人士表示，北京似乎在寻求与古巴达成更密切的安排，这本身并不令人意外。自冷战结束以来，两国建立了日益密切的关系。中国是古巴最大的贸易伙伴，在这个岛国的农业、医药、电信和基础设施等领域发挥着重要作用。北京还拥有哈瓦那相当大的一部分外债。</w:t>
        <w:br/>
      </w:r>
    </w:p>
    <w:p>
      <w:r>
        <w:t>Cuba’s proximity to the United States has long made it a desirable strategic foothold for U.S. adversaries, perhaps most famously during the Cuban Missile Crisis, when the Soviet Union made and then backed down from plans to place nuclear missiles on the island nation. Today, the United States has a largely inimical relationship with Cuba, which, like China, is controlled by a Communist government.</w:t>
        <w:br/>
      </w:r>
    </w:p>
    <w:p>
      <w:r>
        <w:t>古巴靠近美国，长期以来一直是美国对手理想的战略立足点，也许最著名的是在古巴导弹危机期间，当时苏联制定了在这个岛国部署核导弹的计划，但后来又放弃了。今天，美国与古巴的关系在很大程度上是敌对的，古巴和中国一样，由共产党政府控制。</w:t>
        <w:br/>
      </w:r>
    </w:p>
    <w:p>
      <w:r>
        <w:t>Diplomatic relations between the United States and Cuba were put on ice shortly after Fidel Castro’s Communist regime came to power in 1959; the relations were only fully restored during President Barack Obama’s tenure. President Donald J. Trump reversed part of that move by reinstating certain travel bans to Cuba and re-designating the country as a state sponsor of terrorism.</w:t>
        <w:br/>
      </w:r>
    </w:p>
    <w:p>
      <w:r>
        <w:t>1959年卡斯特罗领导的共产主义政权上台后不久，美国和古巴的外交关系陷入僵局；两国关系在奥巴马总统任期内才完全恢复。特朗普总统恢复了对古巴的某些旅行禁令，并将该国重新认定为支持恐怖主义的国家，从而部分逆转了奥巴马政府的举措。</w:t>
        <w:br/>
      </w:r>
    </w:p>
    <w:p>
      <w:r>
        <w:t>Cuban officials have asked the Biden administration to lift this designation but it has remained in place. Still, Mr. Biden has relaxed some of Mr. Trump’s other restrictions. Cuba also continues to treat the U.S. base at Guantánamo Bay, which was established in the early 20th century, as an illegal occupation.</w:t>
        <w:br/>
      </w:r>
    </w:p>
    <w:p>
      <w:r>
        <w:t>古巴官员已经要求拜登政府取消这一认定，但它目前仍然存在。不过，拜登放宽了特朗普的其他一些限制。古巴还继续把美国20世纪初在关塔那摩湾建立的基地视为非法占领。</w:t>
        <w:br/>
      </w:r>
    </w:p>
    <w:p>
      <w:pPr>
        <w:pStyle w:val="Heading1"/>
        <w:spacing w:before="0" w:after="280"/>
      </w:pPr>
      <w:r>
        <w:rPr>
          <w:rFonts w:ascii="Times New Roman" w:hAnsi="Times New Roman" w:eastAsia="宋体"/>
          <w:b/>
          <w:sz w:val="52"/>
        </w:rPr>
        <w:t>中国股市下跌，投资者对经济复苏前景显现悲观情绪</w:t>
      </w:r>
    </w:p>
    <w:p>
      <w:r>
        <w:t>The wager was supposed to be a no-brainer. China was reopening after nearly three years of pandemic lockdowns, and investors expected that its economy, the world’s second largest, would come roaring back to life. Chinese stocks soared.</w:t>
        <w:br/>
      </w:r>
    </w:p>
    <w:p>
      <w:r>
        <w:t>原本下这样的赌注根本不用考虑。在经历了近三年的大流行封锁之后，中国重新开放，投资者预计这个世界第二大经济体将迅速复苏。中国股市会出现飙升。</w:t>
        <w:br/>
      </w:r>
    </w:p>
    <w:p>
      <w:r>
        <w:t>But that bet has soured. This week, Chinese stocks that are traded in Hong Kong sank briefly into a bear market, after losing more than 20 percent of their value from a high in January. Stocks on the mainland are also in the red for the year.</w:t>
        <w:br/>
      </w:r>
    </w:p>
    <w:p>
      <w:r>
        <w:t>但现在已经不是那么回事了。本周，在香港交易的中国股票短暂进入熊市，从1月的高位下跌逾20%。内地股市今年也在下跌。</w:t>
        <w:br/>
      </w:r>
    </w:p>
    <w:p>
      <w:r>
        <w:t>The declines reflect a fizzling optimism in the viability of the post-Covid recovery in China, which has long been a driver of global growth. Despite the continuing geopolitical tensions between China and the United States, the economic and business ties between the two countries remain intricately linked.</w:t>
        <w:br/>
      </w:r>
    </w:p>
    <w:p>
      <w:r>
        <w:t>长期以来，中国一直是全球经济增长的推动力，但股市下跌反映出人们对中国在新冠后复苏的可行性越来越不乐观。尽管中美之间的地缘政治局势持续紧张，两国在经济和商业上仍然有着千丝万缕的联系。</w:t>
        <w:br/>
      </w:r>
    </w:p>
    <w:p>
      <w:r>
        <w:t>“All the signals from China are pointing to a bumpy, faltering economic rebound,” said Tina Teng, an analyst with CMC Markets in Auckland, New Zealand.</w:t>
        <w:br/>
      </w:r>
    </w:p>
    <w:p>
      <w:r>
        <w:t>新西兰奥克兰CMC Markets的分析师滕枭表示：“来自中国的所有信号都表明经济的反弹磕磕绊绊、举步维艰。”</w:t>
        <w:br/>
      </w:r>
    </w:p>
    <w:p>
      <w:r>
        <w:t>Beijing is contending with weaker-than-expected consumer spending, slowing home sales and a manufacturing sector in flux. A weaker currency is compounding the problems. It remains uncertain what, if any, action the Chinese government might take to support growth.</w:t>
        <w:br/>
      </w:r>
    </w:p>
    <w:p>
      <w:r>
        <w:t>北京正在应对低于预期的消费者支出、放缓的房屋销售和制造业的变幻莫测。走弱的货币使问题更加复杂。目前尚不确定中国政府可能采取何种行动——如果有的话——来支持增长。</w:t>
        <w:br/>
      </w:r>
    </w:p>
    <w:p>
      <w:r>
        <w:t>Last year, numerous Covid lockdowns took a heavy toll on China’s economy. It grew 3 percent, a rate that was one of the slowest in decades, well short of Beijing’s own target and slower than that of 2021.</w:t>
        <w:br/>
      </w:r>
    </w:p>
    <w:p>
      <w:r>
        <w:t>去年，中国因新冠疫情多次实施封锁措施，对经济造成了沉重打击。经济增幅为3%，这是几十年来最慢的增速之一，远低于北京自己的目标，也低于2021年的增长速度。</w:t>
        <w:br/>
      </w:r>
    </w:p>
    <w:p>
      <w:r>
        <w:t>The authorities gave the stock market a jolt last fall with stimulus measures designed to support the property sector. Another bump followed in December, with the abrupt end of the strict “zero Covid” policy. Stocks entered the new year on an upward trajectory and peaked toward the end of January.</w:t>
        <w:br/>
      </w:r>
    </w:p>
    <w:p>
      <w:r>
        <w:t>去年秋天，当局出台了旨在支持房地产行业的刺激措施，给股市带来了震动。随着严格的“清零”政策突然结束，12月又出现了一次冲击。股市以上升趋势进入新的一年，并在1月底达到顶峰。</w:t>
        <w:br/>
      </w:r>
    </w:p>
    <w:p>
      <w:r>
        <w:t>In the first three months of the year, China’s economy grew 4.5 percent — with consumers responsible for the bulk of the gain — and appeared to be on track for a recovery. Spending has been strong in recent months, notably in the luxury and food and beverage sectors, but increasingly hasn’t met investors’ expectations. A high rate of youth unemployment further darkens the outlook.</w:t>
        <w:br/>
      </w:r>
    </w:p>
    <w:p>
      <w:r>
        <w:t>今年前三个月，中国经济增长了4.5%（其中大部分增长来自消费），而且似乎正步入复苏轨道。近几个月支出一直强劲，尤其是在奢侈品和食品饮料行业，但越来越达不到投资者的预期。青年人的高失业率使前景更加黯淡。</w:t>
        <w:br/>
      </w:r>
    </w:p>
    <w:p>
      <w:r>
        <w:t>While countries in the West contend with inflation, China is flirting with the opposite and potentially more malign force of deflation, or persistently low prices that drag on the economy by dampening company profits and wages.</w:t>
        <w:br/>
      </w:r>
    </w:p>
    <w:p>
      <w:r>
        <w:t>在西方国家与通货膨胀作斗争的同时，中国正在应对与之相反、可能更具伤害性的通货紧缩，即因抑制公司利润和工资导致持续低价而拖累经济。</w:t>
        <w:br/>
      </w:r>
    </w:p>
    <w:p>
      <w:r>
        <w:t>“Domestic demand is still weak,” Ms. Teng said.</w:t>
        <w:br/>
      </w:r>
    </w:p>
    <w:p>
      <w:r>
        <w:t>“国内需求仍然疲软，”滕枭说。</w:t>
        <w:br/>
      </w:r>
    </w:p>
    <w:p>
      <w:r>
        <w:t>Consequently, many economists have dialed back their expectations in recent weeks, contributing to the stock market decline. But a number of analysts, including those at the investment banks Nomura and Barclays, still expect China’s gross domestic product this year to increase at a faster rate than the government’s forecast, which calls for 5 percent growth.</w:t>
        <w:br/>
      </w:r>
    </w:p>
    <w:p>
      <w:r>
        <w:t>因此，最近几周许多经济学家调低了他们的预期，导致股市下跌。但一些分析师——包括野村证券和巴克莱银行的分析师——仍预计今年中国国内生产总值的增速将高于政府预测的5%。</w:t>
        <w:br/>
      </w:r>
    </w:p>
    <w:p>
      <w:r>
        <w:t>Projections for the U.S. economy, the world’s largest, are lower, but American stocks are faring much better than China’s. The S&amp;P 500, a broad index of stocks, is up about 12 percent this year.</w:t>
        <w:br/>
      </w:r>
    </w:p>
    <w:p>
      <w:r>
        <w:t>人们对世界上最大的经济体美国的预测较低，但美国股市的表现远好于中国。标准普尔500指数今年上涨了约12%。</w:t>
        <w:br/>
      </w:r>
    </w:p>
    <w:p>
      <w:r>
        <w:t>Recent decisions by the Communist Party of China and its top leader, Xi Jinping, have hurt stock market sentiment. A crackdown on consulting and advisory firms with overseas ties has spooked some foreign businesses and investors, reigniting questions about the viability of international firms doing business in China.</w:t>
        <w:br/>
      </w:r>
    </w:p>
    <w:p>
      <w:r>
        <w:t>中共及其最高领导人习近平最近的决定伤害了股市情绪。打击与海外有关联的咨询公司令一些外国企业和投资者感到恐慌，再次引发人们质疑国际公司在中国开展业务的可行性。</w:t>
        <w:br/>
      </w:r>
    </w:p>
    <w:p>
      <w:r>
        <w:t>“The recovery has stalled, due partly to Beijing’s inability to boost confidence among consumers and business investors,” Nomura economists wrote in a report last month. “As disappointment kicks in, we see a rising risk of a downward spiral, resulting in weaker activity data, rising unemployment, persistent disinflation, falling market interest rates and a weaker currency.”</w:t>
        <w:br/>
      </w:r>
    </w:p>
    <w:p>
      <w:r>
        <w:t>“复苏已经停滞，部分原因是北京无法提振消费者和企业投资者的信心，”野村证券的经济学家上个月在一份报告中写道。“随着失望情绪的出现，我们看到螺旋式下降的风险上升，导致活动数据疲软、失业率上升、持续通货紧缩、市场利率下降和货币走软。”</w:t>
        <w:br/>
      </w:r>
    </w:p>
    <w:p>
      <w:r>
        <w:t>But some observers argue that investors have just misjudged the reopening of the economy in China — an event that has no historical parallel. And they have missed a shift in how the authorities prioritize national security concerns over economic ones.</w:t>
        <w:br/>
      </w:r>
    </w:p>
    <w:p>
      <w:r>
        <w:t>但一些观察人士认为，投资者只是对中国经济这样史无前例的重新开放做出了误判。并且他们忽视了当局将国家安全问题置于经济问题之上的转变。</w:t>
        <w:br/>
      </w:r>
    </w:p>
    <w:p>
      <w:r>
        <w:t>“The mentality of the way the Chinese economy is managed is completely different,” said Chris Leung, the chief China economist at DBS Bank. The authorities, he added, are not as likely as they were in the past to respond to a stock market slump by taking aggressive steps to drive up share prices. Policymakers in Beijing are focused more on economic bellwethers like manufacturing. And by those measures, Mr. Leung said, the Chinese economy “is not too out of line.”</w:t>
        <w:br/>
      </w:r>
    </w:p>
    <w:p>
      <w:r>
        <w:t>“中国经济管理方式的思路已经完全不同了，”星展银行首席中国经济学家梁兆基说。他还说，当局不太可能像过去那样，通过采取积极措施推高股价来应对股市暴跌。北京的政策制定者更关注制造业等经济的风向标。梁兆基说，从这个角度看，中国经济“并没有太离谱”。</w:t>
        <w:br/>
      </w:r>
    </w:p>
    <w:p>
      <w:r>
        <w:t>On Thursday, a private-sector survey showed that factory activity in China had picked up in May, in contrast to official data released a day earlier that showed manufacturing had continued to contract. The mixed signals have broader implications, because manufacturing in China is closely linked to its exports, which, in turn, are an indicator of global demand. A sustained increase in manufacturing would help bump up China’s employment rate, its consumer spending and, eventually, its stock market.</w:t>
        <w:br/>
      </w:r>
    </w:p>
    <w:p>
      <w:r>
        <w:t>周四，一项针对民营部门的调查显示，中国的工厂活动在5月有所回升，这与一天前发布的官方数据显示制造业继续收缩形成鲜明对比。这种不一致的信号具有更广泛的影响，因为中国的制造业与出口密切相关，而出口又是全球需求的指标。制造业的持续增长将有助于提振中国的就业率、消费者支出，并最终提振股市。</w:t>
        <w:br/>
      </w:r>
    </w:p>
    <w:p>
      <w:r>
        <w:t>For now, investors continue to offload Chinese stocks. The biggest losers this year include the online retailer JD.com and the hot pot chain Haidilao, both down over 20 percent this year. That helped push down Hong Kong’s Hang Seng China Enterprises Index to the lowest closing level of the year on Thursday. After a rally on Friday, the index is about 17 percent lower than its high in January. The CSI 300 Index, which tracks the biggest companies listed in Shanghai and Shenzhen, is down about 8 percent since peaking in January.</w:t>
        <w:br/>
      </w:r>
    </w:p>
    <w:p>
      <w:r>
        <w:t>目前，投资者继续抛售中国股票。今年最大的输家包括网上零售商京东和火锅连锁店海底捞，今年均下跌超过20%，促使香港恒生中国企业指数周四跌至年内最低收盘水平。在周五反弹后，该指数比1月的高点低了约17%。追踪沪深两市最大公司的沪深300指数自1月见顶以来下跌了约8%。</w:t>
        <w:br/>
      </w:r>
    </w:p>
    <w:p>
      <w:r>
        <w:t>The real estate sector continues to be a source of anguish for investors. Property sales from the 100 biggest firms fell about 14 percent in May from the previous month, according to data released this week by China Real Estate Information Corporation.</w:t>
        <w:br/>
      </w:r>
    </w:p>
    <w:p>
      <w:r>
        <w:t>房地产行业继续令投资者感到痛苦。中国房地产信息集团本周发布的数据显示，5月100家最大公司的房地产销售量较上月下降了约14%。</w:t>
        <w:br/>
      </w:r>
    </w:p>
    <w:p>
      <w:r>
        <w:t>China’s housing problems — developers that are deep in debt and borrowers who are left with half-finished apartments — have led to expectations that the Chinese central bank will feel compelled to cut rates this year.</w:t>
        <w:br/>
      </w:r>
    </w:p>
    <w:p>
      <w:r>
        <w:t>中国的房地产问题——开发商深陷债务，留给贷款买房者的是未完工的公寓——导致人们预期中国央行今年将不得不降息。</w:t>
        <w:br/>
      </w:r>
    </w:p>
    <w:p>
      <w:r>
        <w:t>Both Nomura and Barclays forecast that China will post significantly higher economic growth — of almost 8 percent — in the three months ending in June. Growth for the next two quarters of the year will then moderate toward levels seen earlier this year, according to both projections.</w:t>
        <w:br/>
      </w:r>
    </w:p>
    <w:p>
      <w:r>
        <w:t>野村证券和巴克莱银行都预测，在截至6月的三个月中，中国的经济增长率将显着提高——接近8%。根据这两家公司预测，今年接下来两个季度的增长将放缓至今年早些时候的水平。</w:t>
        <w:br/>
      </w:r>
    </w:p>
    <w:p>
      <w:r>
        <w:t>Along the way, analysts expect stock market performance to improve. “Excessive pessimism usually corrects itself,” Mr. Leung said.</w:t>
        <w:br/>
      </w:r>
    </w:p>
    <w:p>
      <w:r>
        <w:t>在此过程中，分析师预计股市表现会有所改善。“过度悲观的情绪通常会自我修正，”梁兆基说。</w:t>
        <w:br/>
      </w:r>
    </w:p>
    <w:p>
      <w:pPr>
        <w:pStyle w:val="Heading1"/>
        <w:spacing w:before="0" w:after="280"/>
      </w:pPr>
      <w:r>
        <w:rPr>
          <w:rFonts w:ascii="Times New Roman" w:hAnsi="Times New Roman" w:eastAsia="宋体"/>
          <w:b/>
          <w:sz w:val="52"/>
        </w:rPr>
        <w:t>中国民运人士在纽约办展纪念“六四”：“这是反抗的象征”</w:t>
      </w:r>
    </w:p>
    <w:p>
      <w:r>
        <w:t>A new exhibition is set to open in Midtown Manhattan memorializing those killed when Chinese troops opened fire on pro-democracy protesters who had gathered in Tiananmen Square in 1989. The exhibit, which will open this month, comes two years after officials in Hong Kong cracked down on commemorations of the Tiananmen Square protests.</w:t>
        <w:br/>
      </w:r>
    </w:p>
    <w:p>
      <w:r>
        <w:t>一个纪念1989年亲民主抗议运动遇难者的新展览将在曼哈顿中城开幕，当时中国军队向聚集在天安门广场的抗议者开火。在香港官员对天安门广场抗议事件的纪念活动进行镇压两年后，这一展览将在本月开幕。</w:t>
        <w:br/>
      </w:r>
    </w:p>
    <w:p>
      <w:r>
        <w:t>The 2,000-square-foot display includes newspaper clippings, letters written to protesters who were sent to jail, a bloodstained banner and a tent. Organizers said they also have many pictures, audio and video that have yet to be displayed.</w:t>
        <w:br/>
      </w:r>
    </w:p>
    <w:p>
      <w:r>
        <w:t>这个占地185平米的展览收入的展品包括剪报、写给入狱的抗议者的信、一条血迹斑斑的横幅和一顶帐篷。组织者表示，他们还有许多图片和视音频资料尚未展示。</w:t>
        <w:br/>
      </w:r>
    </w:p>
    <w:p>
      <w:r>
        <w:t>“We’re much more than a museum, more than any museum, because this is a symbol of defiance,” said David Yu, the executive director of the group that organized the exhibition.</w:t>
        <w:br/>
      </w:r>
    </w:p>
    <w:p>
      <w:r>
        <w:t>“我们不仅仅是一个博物馆，其意义超出任何博物馆，因为这是反抗的象征，”展览主办组织的执行主任于大海说。</w:t>
        <w:br/>
      </w:r>
    </w:p>
    <w:p>
      <w:r>
        <w:t>Many of the items in the exhibition — which were displayed in Washington, D.C., last year — are from friends of Zhou Fengsuo, an exiled former protest organizer whose name and picture are on the Chinese government’s 1989 list of the 21 most-wanted students. Since 1989 he has worked closely with political prisoners.</w:t>
        <w:br/>
      </w:r>
    </w:p>
    <w:p>
      <w:r>
        <w:t>该展览去年曾在华盛顿展出，展览中的许多物品来自周锋锁的朋友，目前流亡海外的周锋锁曾是抗议组织者，他的名字和照片出现在中国政府1989年公布的21名学生骨干通缉名单上。自1989年以来，他一直与政治犯密切合作。</w:t>
        <w:br/>
      </w:r>
    </w:p>
    <w:p>
      <w:r>
        <w:t>“It is a privilege to be the protector of such sacred memory, the sacred fire for freedom,” Zhou said, adding that it was “certainly very energizing.”</w:t>
        <w:br/>
      </w:r>
    </w:p>
    <w:p>
      <w:r>
        <w:t>周锋锁说：“能成为这种宝贵记忆、自由圣火的保护者，我感到很荣幸。”他还说，这“自然非常令人振奋”。</w:t>
        <w:br/>
      </w:r>
    </w:p>
    <w:p>
      <w:r>
        <w:t>The exhibition follows the shutdown of the Tianamen museum in Hong Kong in June 2021. It also comes after Hong Kong officials removed a statue that memorialized those killed. Two other pieces commemorating the massacre disappeared from Hong Kong university campuses that year, too.</w:t>
        <w:br/>
      </w:r>
    </w:p>
    <w:p>
      <w:r>
        <w:t>在此之前，香港的天安门博物馆于2021年6月关闭，香港官员拆除了一座纪念遇难者的雕像。同一年，香港大学校园里另外两件纪念大屠杀的作品也消失了。</w:t>
        <w:br/>
      </w:r>
    </w:p>
    <w:p>
      <w:r>
        <w:t>The removal of the memorials in Hong Kong came after Beijing imposed a sweeping national security law on Hong Kong, leading the local government to essentially ban public commemorations of the 1989 killings. In 2022, smaller crowds gathered in Taipei and other cities for candlelight vigils, mourning not only the people slain in 1989, but also the fate of Hong Kong.</w:t>
        <w:br/>
      </w:r>
    </w:p>
    <w:p>
      <w:r>
        <w:t>香港的纪念馆被拆除前，北京对香港实施了全面的国家安全法，导致当地政府基本上禁止公开纪念1989年屠杀事件。2022年，少数人群聚集在台北和其他城市举行烛光守夜活动，不仅哀悼1989年遇害的人，也哀悼香港的命运。</w:t>
        <w:br/>
      </w:r>
    </w:p>
    <w:p>
      <w:r>
        <w:t>Wang Dan, another leader of the student protests in 1989 who spent time in jail for his activism, said in an interview that he wasn’t surprised when the museum in Hong Kong was closed. A founder of the project, he began working to establish a new memorial in New York last year.</w:t>
        <w:br/>
      </w:r>
    </w:p>
    <w:p>
      <w:r>
        <w:t>1989年学生抗议活动的另一位领导人王丹因他的社会活动入狱，他在接受采访时说，香港的博物馆关闭时他并不感到惊讶。作为该项目的创始人，他去年开始致力于在纽约建立一座新的纪念馆。</w:t>
        <w:br/>
      </w:r>
    </w:p>
    <w:p>
      <w:r>
        <w:t>“I think it’s very important not only for memory,” Wang said. “It has huge significance, especially today,” he said.</w:t>
        <w:br/>
      </w:r>
    </w:p>
    <w:p>
      <w:r>
        <w:t>“我认为它的重要性不只在于记忆，”王丹说。“它有着重要的意义，尤其是在今天，”他说。</w:t>
        <w:br/>
      </w:r>
    </w:p>
    <w:p>
      <w:r>
        <w:t>“This museum is not only for history, it’s also for present day and for the future,” he said.</w:t>
        <w:br/>
      </w:r>
    </w:p>
    <w:p>
      <w:r>
        <w:t>“这座博物馆不只是为了历史，也是为了当下与未来，”他说。</w:t>
        <w:br/>
      </w:r>
    </w:p>
    <w:p>
      <w:r>
        <w:t>Chinese troops killed hundreds, if not thousands, of people in a massacre that crushed a student-led movement for democracy. There is no complete list of those killed during the massacre, but about 200 names have been collected, according to a banner in the Manhattan exhibition. One banner includes the photos of protesters who were on the wanted list, including Zhou.</w:t>
        <w:br/>
      </w:r>
    </w:p>
    <w:p>
      <w:r>
        <w:t>中国军队用一场屠杀镇压了学生领导的民主运动，数百甚至数千人遇害。曼哈顿展中的一个横幅显示，目前已经收集到了200名遇害者的姓名，但没有完整的遇害者名单。有一条横幅上贴出了被通缉抗议者的照片，其中包括周锋锁。</w:t>
        <w:br/>
      </w:r>
    </w:p>
    <w:p>
      <w:r>
        <w:t>The exhibition also includes a bloodstained shirt worn by Jiang Lin, a reporter for the Chinese army newspaper who was attacked by police officers when she ventured out to see what was going on at Tiananmen Square. A watch, badge and shirt worn by one of the soldiers is also on display. Near those items is a government book from July 1989 that justified the crackdown.</w:t>
        <w:br/>
      </w:r>
    </w:p>
    <w:p>
      <w:r>
        <w:t>展览还收入了中国军方报纸记者江林穿过的一件血迹斑斑的衬衫，他当时冒险前往广场，试图观察现场的情况，结果遭到警察的袭击。此外展出的还有一名士兵的手表、徽章和衬衫。在这些展品的旁边是一本政府在1989年7月出版的书，为镇压的正当性做出辩解。</w:t>
        <w:br/>
      </w:r>
    </w:p>
    <w:p>
      <w:r>
        <w:t>Many student protesters camped out during the massacre, and one of their sky-blue tents is included in the exhibition. A bloodstained banner, which a teacher used to cover the bullet wounds of a student protester, is on display, as is artwork by a Hong Kong artist depicting the death of the youngest known victim of the massacre: Lu Peng, who was 9 years old.</w:t>
        <w:br/>
      </w:r>
    </w:p>
    <w:p>
      <w:r>
        <w:t>许多学生抗议者在屠杀发生时正在广场露宿，当时他们使用过的一顶天蓝色帐篷被收入展中。还有一条沾有血迹的横幅，曾被一名教师用来给中枪的学生抗议者包扎伤口，此外还展出了一位香港艺术家的画作，描绘了吕鹏之死，他是目前已知年龄最小的遇害者，时年九岁。</w:t>
        <w:br/>
      </w:r>
    </w:p>
    <w:p>
      <w:r>
        <w:t>Wang donated a letter he received while he was in jail from Liu Xiaobo, a writer and dissident who was awarded the Nobel Peace Prize. Wang had been arrested in 1989 after organizing a democratic salon at Peking University in 1988 and promoting the hunger strike in 1989, he said. He was released from jail in 1994, only to be arrested again the following year. Wang spent several more years in jail before he was exiled to the United States in 1998.</w:t>
        <w:br/>
      </w:r>
    </w:p>
    <w:p>
      <w:r>
        <w:t>王丹捐出了一封他在狱中收到的刘晓波写来的信，也就是那位获得诺贝尔和平奖的作家和异见人士。王丹说，他1988年在北京大学主办了一个民主沙龙，1989年呼吁进行绝食抗议，后于同年被捕。他在1994年获释，但次年再次被捕，此后又被关押数年，最终在1998年流亡到美国。</w:t>
        <w:br/>
      </w:r>
    </w:p>
    <w:p>
      <w:r>
        <w:t>“I think for the future of our country, a young generation has kind of an obligation, a responsibility, to do something,” Wang said.</w:t>
        <w:br/>
      </w:r>
    </w:p>
    <w:p>
      <w:r>
        <w:t>“我认为，为了我们国家的未来，年轻一代肩负着某种义务，某种责任，应该去做点什么，”王丹说。</w:t>
        <w:br/>
      </w:r>
    </w:p>
    <w:p>
      <w:r>
        <w:t>He said that the exhibition was not only for the Chinese diaspora. He said he hoped that Americans, especially high school and college students, would visit to gain an understanding “about the situation in China, because that situation is very important not only for China, but also for the United States.”</w:t>
        <w:br/>
      </w:r>
    </w:p>
    <w:p>
      <w:r>
        <w:t>他说展览并非只是面向在这里生活的中国人。他说他希望美国人，尤其是高中生和大学生，能来看展，了解“中国的情况，因为这不只是对中国很重要，对美国也很重要”。</w:t>
        <w:br/>
      </w:r>
    </w:p>
    <w:p>
      <w:r>
        <w:t>The organizers hope to expand the exhibition into a full museum. The group has already raised half a million dollars but would like to raise at least $2 million.</w:t>
        <w:br/>
      </w:r>
    </w:p>
    <w:p>
      <w:r>
        <w:t>组织者希望将展览扩展到整个博物馆。他们已经筹集到50万美元，不过目标是至少200万美元。</w:t>
        <w:br/>
      </w:r>
    </w:p>
    <w:p>
      <w:r>
        <w:t>The exhibition is on Sixth Avenue in Midtown. Starting in late June, the public will be able to book reservations online.</w:t>
        <w:br/>
      </w:r>
    </w:p>
    <w:p>
      <w:r>
        <w:t>展览场地位于中城第六大道，将于6月底开幕，届时公众可在线预订。</w:t>
        <w:br/>
      </w:r>
    </w:p>
    <w:p>
      <w:pPr>
        <w:pStyle w:val="Heading1"/>
        <w:spacing w:before="0" w:after="280"/>
      </w:pPr>
      <w:r>
        <w:rPr>
          <w:rFonts w:ascii="Times New Roman" w:hAnsi="Times New Roman" w:eastAsia="宋体"/>
          <w:b/>
          <w:sz w:val="52"/>
        </w:rPr>
        <w:t>特朗普因“文件门”成美国史上首位面临联邦指控的前总统</w:t>
      </w:r>
    </w:p>
    <w:p>
      <w:r>
        <w:t>The Justice Department took the legally and politically momentous step of lodging federal criminal charges against former President Donald J. Trump, multiple people familiar with the matter said on Thursday, following a lengthy investigation of his handling of classified documents that he took with him upon leaving office and then obstructing the government’s efforts to reclaim them.</w:t>
        <w:br/>
      </w:r>
    </w:p>
    <w:p>
      <w:r>
        <w:t>多名知情人士周四表示，在对前总统特朗普处理机密文件的方式进行了长时间调查后，司法部对他提起联邦刑事指控，这在法律和政治上都是重要的一步。特朗普离任时带走了这些文件，并阻挠政府收回它们的努力。</w:t>
        <w:br/>
      </w:r>
    </w:p>
    <w:p>
      <w:r>
        <w:t>The indictment, filed in Federal District Court in Miami, is the first time in American history a former president has faced federal charges. It puts the nation in an extraordinary position, given Mr. Trump’s status not only as a onetime chief executive but also as the front-runner for the 2024 Republican presidential nomination to face President Biden, whose administration will now be seeking to convict his potential rival.</w:t>
        <w:br/>
      </w:r>
    </w:p>
    <w:p>
      <w:r>
        <w:t>迈阿密联邦地区法院提起的指控是美国历史上第一次有前总统面临联邦指控。这将使这个国家陷入一个非同寻常的情况。因为特朗普不仅是曾经的最高领袖，还是在2024年与拜登总统对决的大选中，共和党党内提名的领跑者，而拜登政府现在正寻求对这名潜在竞争对手定罪。</w:t>
        <w:br/>
      </w:r>
    </w:p>
    <w:p>
      <w:r>
        <w:t xml:space="preserve"> Mr. Trump was charged with a total of seven counts, including willfully retaining national defense secrets in violation of the Espionage Act, making false statements and an obstruction of justice conspiracy, according to people familiar with the matter.</w:t>
        <w:br/>
      </w:r>
    </w:p>
    <w:p>
      <w:r>
        <w:t xml:space="preserve"> 据知情人士称，特朗普被指控的罪名共有七项，包括违反《间谍法》故意保留国防机密、做出虚假陈述，以及妨碍司法公正。</w:t>
        <w:br/>
      </w:r>
    </w:p>
    <w:p>
      <w:r>
        <w:t>Mr. Trump is expected to surrender himself to authorities in Miami on Tuesday, according to a person close to him and his own post on Truth Social.</w:t>
        <w:br/>
      </w:r>
    </w:p>
    <w:p>
      <w:r>
        <w:t>据一位与其关系密切的人士以及特朗普自己在Truth Social上发布的帖文，预计特朗普将于周二在迈阿密向当局自首。</w:t>
        <w:br/>
      </w:r>
    </w:p>
    <w:p>
      <w:r>
        <w:t>The indictment, filed by the office of the special counsel Jack Smith, came about two months after local prosecutors in New York filed more than 30 felony charges against Mr. Trump in a case connected to a hush money payment to a porn star in advance of the 2016 election.</w:t>
        <w:br/>
      </w:r>
    </w:p>
    <w:p>
      <w:r>
        <w:t>这份起诉书由特别检察官杰克·史密斯的办公室提交，大约两个月前，纽约当地检察官对特朗普提起了30多项重罪指控，那起案子与他在2016年大选前向一名色情明星支付封口费有关。</w:t>
        <w:br/>
      </w:r>
    </w:p>
    <w:p>
      <w:r>
        <w:t>Mr. Smith is also investigating Mr. Trump’s wide-ranging efforts to retain power after his election loss in 2020, and how those efforts led to the Jan. 6, 2021, assault on the Capitol by a pro-Trump mob.</w:t>
        <w:br/>
      </w:r>
    </w:p>
    <w:p>
      <w:r>
        <w:t>史密斯还在调查特朗普在2020年大选失利后为保住权力所做的广泛努力，以及这些努力如何导致2021年1月6日一群支持特朗普的暴徒袭击国会大厦。</w:t>
        <w:br/>
      </w:r>
    </w:p>
    <w:p>
      <w:r>
        <w:t>Public filings in the documents case have painted a picture of Mr. Trump repeatedly stonewalling efforts by both the National Archives and Records Administration and the Justice Department to retrieve the trove of hundreds of sensitive government records that the former president took with him from the White House and kept mostly at his private club and residence in Florida, Mar-a-Lago.</w:t>
        <w:br/>
      </w:r>
    </w:p>
    <w:p>
      <w:r>
        <w:t>机密文件案的公开资料显示，特朗普一再阻挠美国国家档案和记录管理局以及司法部收回数百份敏感政府记录的努力，这些记录由这位前总统从白宫带走，主要保存在他位于佛罗里达州马阿拉歌的私人俱乐部和住所。</w:t>
        <w:br/>
      </w:r>
    </w:p>
    <w:p>
      <w:r>
        <w:t>While the nature of a few of the documents found in Mr. Trump’s possession is known — he had held onto letters from the North Korean dictator Kim Jong-un, for example — it remains unclear what other classified materials were found at Mar-a-Lago and what national security damage his possession of them caused, if any.</w:t>
        <w:br/>
      </w:r>
    </w:p>
    <w:p>
      <w:r>
        <w:t>虽然在特朗普手中发现的一些文件性质是已知的（例如，他曾持有朝鲜独裁者金正恩的信件），但目前尚不清楚在马阿拉歌庄园还发现了其他什么机密材料，以及他拥有这些材料对国家安全是否造成了损害。</w:t>
        <w:br/>
      </w:r>
    </w:p>
    <w:p>
      <w:r>
        <w:t>Mr. Trump has repeatedly characterized the investigation as a politically motivated witch hunt, and in recent weeks, his lawyers have sought to raise what they say are issues of prosecutorial misconduct.</w:t>
        <w:br/>
      </w:r>
    </w:p>
    <w:p>
      <w:r>
        <w:t>特朗普一再将调查描述为出于政治动机的猎巫，最近几周，他的律师团队试图提出其所谓的检察官不当行为问题。</w:t>
        <w:br/>
      </w:r>
    </w:p>
    <w:p>
      <w:r>
        <w:t>Here’s what to know:</w:t>
        <w:br/>
      </w:r>
    </w:p>
    <w:p>
      <w:r>
        <w:t>以下是你需要知道的：</w:t>
        <w:br/>
      </w:r>
    </w:p>
    <w:p>
      <w:r>
        <w:t>• The indictment reaches back to the end of Mr. Trump’s term in January 2021, when the documents — many of which were said to be in the White House residence — were packed in boxes along with clothes, gifts, photos and other material, and shipped by the General Services Administration to Mar–a-Lago.</w:t>
        <w:br/>
      </w:r>
    </w:p>
    <w:p>
      <w:r>
        <w:t>• 起诉书可以追溯到2021年1月特朗普任期结束时，当时这些文件（据说其中许多都来自白宫官邸）与衣服、礼物、照片和其他物品一起装箱，由行政事务管理局运往马阿拉歌庄园。</w:t>
        <w:br/>
      </w:r>
    </w:p>
    <w:p>
      <w:r>
        <w:t>• After lengthy efforts by the National Archives throughout much of 2021 to get Mr. Trump to turn over the material he had taken with him — considered government property under the Presidential Records Act — Mr. Trump turned over 15 boxes of material in January 2022. The boxes turned out to contain highly sensitive material with classified markings, prompting a Justice Department investigation.</w:t>
        <w:br/>
      </w:r>
    </w:p>
    <w:p>
      <w:r>
        <w:t>• 在2021年的大部分时间里，国家档案馆一直在敦促特朗普交出他带走的材料——根据《总统档案法》，这些材料被视为政府财产——特朗普在2022年1月交出了15箱材料。结果发现，这些箱子里装有带有机密标记的高度敏感材料，促使司法部展开了调查。</w:t>
        <w:br/>
      </w:r>
    </w:p>
    <w:p>
      <w:r>
        <w:t>• Last August, federal agents descended on Mar-a-Lago to conduct an extraordinary search that turned up material that Mr. Trump had failed to turn over in response to a subpoena months earlier demanding the return of any classified documents still in his possession.</w:t>
        <w:br/>
      </w:r>
    </w:p>
    <w:p>
      <w:r>
        <w:t>• 去年8月，联邦特工突访马阿拉歌庄园，进行了一次特别搜查，发现了特朗普未能交出的材料——几个月前他曾接到传票，要求归还仍在他手中的所有机密文件。</w:t>
        <w:br/>
      </w:r>
    </w:p>
    <w:p>
      <w:r>
        <w:t>• The Justice Department has repeatedly questioned Mr. Trump’s level of cooperation with the efforts to recover the documents, saying that it had recovered more than 100 documents containing classified markings even after an attestation by one of Mr. Trump’s lawyers that a “diligent search” by his legal team had not turned up any further materials.</w:t>
        <w:br/>
      </w:r>
    </w:p>
    <w:p>
      <w:r>
        <w:t>• 司法部一再质疑特朗普在收回这些文件方面的合作程度，并表示目前已经收回了100多份包含机密标记的文件，尽管特朗普的一名律师作证称，其法律团队的“勤奋搜索”没有发现任何进一步的材料。</w:t>
        <w:br/>
      </w:r>
    </w:p>
    <w:p>
      <w:r>
        <w:t>• Mr. Trump still faces other ongoing criminal investigations. They include Mr. Smith’s inquiry into Mr. Trump’s efforts to hold onto power following his election loss — and how they led to the Jan. 6, 2021, assault on the Capitol — and an investigation by a prosecutor in Georgia into his attempts to reverse his 2020 election loss in that vital swing state. Mr. Trump is scheduled to go on trial in the Manhattan criminal case next March.</w:t>
        <w:br/>
      </w:r>
    </w:p>
    <w:p>
      <w:r>
        <w:t>• 特朗普仍面临其他正在进行的刑事调查。其中包括史密斯对特朗普在选举失败后继续掌权努力的调查，以及这些努力如何导致2021年1月6日对国会大厦的袭击，还包括佐治亚州一名检察官对他试图扭转2020年在这个至关重要的摇摆州的选举失利的调查。特朗普将于明年3月就封口费案受审。</w:t>
        <w:br/>
      </w:r>
    </w:p>
    <w:p>
      <w:pPr>
        <w:pStyle w:val="Heading1"/>
        <w:spacing w:before="0" w:after="280"/>
      </w:pPr>
      <w:r>
        <w:rPr>
          <w:rFonts w:ascii="Times New Roman" w:hAnsi="Times New Roman" w:eastAsia="宋体"/>
          <w:b/>
          <w:sz w:val="52"/>
        </w:rPr>
        <w:t>升国旗、唱国歌、军事训练：俄罗斯加强军事和爱国教育</w:t>
      </w:r>
    </w:p>
    <w:p>
      <w:r>
        <w:t>A new version of the ABC’s in Russia’s Far East starts with “A is for Army, B is for Brotherhood” — and injects a snappy phrase with every letter, like, “Love your Army.”</w:t>
        <w:br/>
      </w:r>
    </w:p>
    <w:p>
      <w:r>
        <w:t>在俄罗斯远东地区，新版ABC字母歌是这样开头的：“A是军队(army)，B是兄弟情(brotherhood)。”并在每个字母之间插入一个响亮的口号，例如“爱你的军队”。</w:t>
        <w:br/>
      </w:r>
    </w:p>
    <w:p>
      <w:r>
        <w:t>A swim meet in the southern city of Magnitogorsk featured adolescents diving into the pool wearing camouflage uniforms, while other competitors slung model Kalashnikov rifles across their backs.</w:t>
        <w:br/>
      </w:r>
    </w:p>
    <w:p>
      <w:r>
        <w:t>在南部城市马格尼托哥尔斯克举行的游泳比赛中，青少年身着迷彩服潜入泳池，而其他参赛者则背着卡拉什尼科夫冲锋枪。</w:t>
        <w:br/>
      </w:r>
    </w:p>
    <w:p>
      <w:r>
        <w:t>“Snipers” was the theme adopted for math classes at an elementary school in central Russia, with paper stars enumerating would-be bullet holes on a target drawn on the chalkboard.</w:t>
        <w:br/>
      </w:r>
    </w:p>
    <w:p>
      <w:r>
        <w:t>在俄罗斯中部一所小学，数学课的主题是“狙击手”，黑板上绘制了靶子，用纸星星代表弹孔的数量。</w:t>
        <w:br/>
      </w:r>
    </w:p>
    <w:p>
      <w:r>
        <w:t>As the war in Ukraine rolls into its 16th month, educational programs across Russia are awash in lessons and extracurricular activities built around military themes and patriotism.</w:t>
        <w:br/>
      </w:r>
    </w:p>
    <w:p>
      <w:r>
        <w:t>随着乌克兰战争进入第16个月，俄罗斯各地的教育项目充斥着围绕军事主题和爱国主义的课程和课外活动。</w:t>
        <w:br/>
      </w:r>
    </w:p>
    <w:p>
      <w:r>
        <w:t>These efforts are part of an expansive Kremlin campaign to militarize Russian society, to train future generations to revere the army and to further entrench President Vladimir V. Putin’s narrative that “a real war has once again been unleashed on our motherland,” as he declared in a sober address at a ceremony last month.</w:t>
        <w:br/>
      </w:r>
    </w:p>
    <w:p>
      <w:r>
        <w:t>这些做法是克里姆林宫扩大俄罗斯社会军事化运动的一部分，目的是培养后代敬畏军队，并进一步巩固总统普京的说法——他上个月在一个仪式上郑重地宣称“一场真正的战争再次在我们的祖国发动”。</w:t>
        <w:br/>
      </w:r>
    </w:p>
    <w:p>
      <w:r>
        <w:t>The drumbeat of indoctrination essentially started with Russia’s 2014 annexation of Crimea, but the full-scale invasion of Ukraine has accelerated it. The Ministry of Education and Science releases a constant stream of material, including step-by-step lesson plans and real-life examples — like a video of a student concert that used poetry, dance and theater to explain the history of Russian foreign intelligence.</w:t>
        <w:br/>
      </w:r>
    </w:p>
    <w:p>
      <w:r>
        <w:t>教育灌输的号角基本上始于俄罗斯2014年吞并克里米亚，但对乌克兰的全面入侵加速了进程。教育和科学部源源不断地发布材料，包括按部就班的课程计划和真实示例——比如一段学生音乐会的视频，用诗歌、舞蹈和戏剧来解释俄罗斯对外情报工作的历史。</w:t>
        <w:br/>
      </w:r>
    </w:p>
    <w:p>
      <w:r>
        <w:t>“It includes all levels, from kindergarten to university,” said Daniil Ken, the head of the Alliance of Teachers, an independent Russian union, who works from voluntary exile. “They are trying to involve all these children, all students, directly in supporting the war.”</w:t>
        <w:br/>
      </w:r>
    </w:p>
    <w:p>
      <w:r>
        <w:t>“它包括从幼儿园到大学的所有年级，”正在自愿流亡中的独立俄罗斯工会“教师联盟”的负责人丹尼尔·肯说。“他们试图让所有这些孩子、所有学生直接参与对这场战争的支持。”</w:t>
        <w:br/>
      </w:r>
    </w:p>
    <w:p>
      <w:r>
        <w:t>For years, Russia’s leaders sought to condition its citizens to accept Moscow’s leadership, partly by barring politics from schools. Now the Kremlin hopes to persuade the public to actively back the war effort, and when it comes to younger males, to fight.</w:t>
        <w:br/>
      </w:r>
    </w:p>
    <w:p>
      <w:r>
        <w:t>多年来，俄罗斯领导人一直试图让其公民接受莫斯科的领导，其方法包括禁止学校涉及政治。现在，克里姆林宫希望说服公众积极支持战争努力，对于年轻男性来说则应该去参战。</w:t>
        <w:br/>
      </w:r>
    </w:p>
    <w:p>
      <w:r>
        <w:t>Yet it also wants to avoid fanning too high a patriotic flame, lest it push Russians to start questioning the purpose of the war. Much the way Mr. Putin has refrained from enacting multiple conscriptions of soldiers to avert prompting antiwar sentiment, the Kremlin has left parents some leeway to avoid propaganda lessons.</w:t>
        <w:br/>
      </w:r>
    </w:p>
    <w:p>
      <w:r>
        <w:t>然而，它也希望避免煽动过于猛烈的爱国火焰，以免促使俄罗斯人开始质疑战争的目的。就像普京克制征兵次数以避免激起反战情绪一样，克里姆林宫也给父母留下了一些回旋余地，让他们可以不用上宣传课。</w:t>
        <w:br/>
      </w:r>
    </w:p>
    <w:p>
      <w:r>
        <w:t>In that, they may be hoping to avoid the disconnect that emerged in the Soviet era, when the education system portrayed the country as the land of Communist plenty, even as ordinary Russians could see that the shelves were bare.</w:t>
        <w:br/>
      </w:r>
    </w:p>
    <w:p>
      <w:r>
        <w:t>在这方面，他们可能希望避免苏联时代出现的脱节，当时教育系统将这个国家描绘成共产主义的富足之地，但即便普通俄罗斯人也可以看到货架上空空如也。</w:t>
        <w:br/>
      </w:r>
    </w:p>
    <w:p>
      <w:r>
        <w:t>“They want enthusiasm, but they realize if they push too hard it could galvanize an organized opposition,” said Alexandra Arkhipova, a social anthropologist who studies public reactions to the war. “They do not want people to protest.”</w:t>
        <w:br/>
      </w:r>
    </w:p>
    <w:p>
      <w:r>
        <w:t>“他们想要热情，但他们意识到，如果他们太过用力，可能会激起有组织的反对，”研究公众对战争反应的社会人类学家亚历山德拉·阿尔希波娃说。“他们不希望人们抗议。”</w:t>
        <w:br/>
      </w:r>
    </w:p>
    <w:p>
      <w:r>
        <w:t>Interviews over the past month with sociologists, educators, parents and students, and a review of extensive material online posted by the schools themselves and by local news outlets, show a comprehensive government effort to bolster military-patriotic content through all 40,000 public schools in Russia.</w:t>
        <w:br/>
      </w:r>
    </w:p>
    <w:p>
      <w:r>
        <w:t>过去一个月对社会学家、教育工作者、家长和学生的采访，以及对学校和当地新闻媒体在网上发布的大量材料的审查，显示了政府在全面努力对俄罗斯所有4万所公立学校加强军事爱国内容。</w:t>
        <w:br/>
      </w:r>
    </w:p>
    <w:p>
      <w:r>
        <w:t>The cornerstone of the initiative is a program called “Important Conversations,” started last September. Every Monday at 8 a.m., schools are supposed to hold an assembly to raise the Russian flag while the national anthem is played, and then convene an hourlong classroom session on topics like important milestones in Russian history.</w:t>
        <w:br/>
      </w:r>
    </w:p>
    <w:p>
      <w:r>
        <w:t>这一行动的基石是去年9月启动的名为“重要谈话”的计划。每周一早上8点，学校应举行集会，在奏响国歌的同时升起俄罗斯国旗，然后就俄罗斯历史上的重要里程碑等话题召开一小时的课堂讨论。</w:t>
        <w:br/>
      </w:r>
    </w:p>
    <w:p>
      <w:r>
        <w:t>The minister of education, Sergei Kravtsov, did not respond to written questions. When the program was introduced last fall, he told the official Tass news outlet, “We want the current generation of schoolchildren to grow up in completely different traditions, proud of their homeland.” Both an official Telegram channel and a website disseminate materials for the classroom.</w:t>
        <w:br/>
      </w:r>
    </w:p>
    <w:p>
      <w:r>
        <w:t>教育部长谢尔盖·克拉夫佐夫没有回答书面问题。去年秋天该计划推出时，他告诉官方媒体塔斯社，“我们希望当代学童在完全不同的传统中成长，为自己的祖国感到自豪。”官方Telegram频道和网站都为课堂传播材料。</w:t>
        <w:br/>
      </w:r>
    </w:p>
    <w:p>
      <w:r>
        <w:t>“Important Conversations” has been supplemented by programs with names like “Lessons in Courage” or “Heroes Among Us.” Students have been encouraged to write poetry extolling the Motherland and the feats of Russian soldiers. Myriad videos show elementary school children reciting lines like, “All the crooks are fleeing Russia; they have a place to live in the West; gangsters, sodomites.”</w:t>
        <w:br/>
      </w:r>
    </w:p>
    <w:p>
      <w:r>
        <w:t>“勇气教育”或“我们中间的英雄”等课程为“重要谈话”提供补充。这些课程鼓励学生们写诗赞美祖国和俄罗斯士兵的战绩。无数视频显示小学生背诵诸如“所有骗子都逃离俄罗斯；他们都应该住到西方去；他们是歹徒，鸡奸犯。”</w:t>
        <w:br/>
      </w:r>
    </w:p>
    <w:p>
      <w:r>
        <w:t>Lessons draw heavily on earlier conflicts, particularly the Soviet Union’s success defeating Nazi Germany. Suggestions based on that earlier time sometimes seem antiquated, like encouraging students to knit socks for the troops.</w:t>
        <w:br/>
      </w:r>
    </w:p>
    <w:p>
      <w:r>
        <w:t>课程非常依赖从过去的一些战争中取材，特别是苏联成功击败纳粹德国。基于那个时代的建议有时看起来非常过时，比如鼓励学生为部队织袜子。</w:t>
        <w:br/>
      </w:r>
    </w:p>
    <w:p>
      <w:r>
        <w:t>Veterans are trotted into classrooms frequently to detail their experiences. In late April in Dmitrov, a small city near Moscow, three soldiers addressed a roomful of students aged 10 to 15, some waving small Russian flags. A video of the session shows one fighter talking about wanting to protect his homeland against “fascist filth.”</w:t>
        <w:br/>
      </w:r>
    </w:p>
    <w:p>
      <w:r>
        <w:t>课堂上频频出现退伍军人，他们在课上详细介绍自己的经历。4月下旬，在莫斯科附近的一个小城市德米特罗夫，三名士兵向一屋子10至15岁的学生讲话，其中一些学生挥舞着小小的俄罗斯国旗。该会议的一段视频显示一名士兵谈论想要保护他的祖国免受“法西斯污秽”的侵害。</w:t>
        <w:br/>
      </w:r>
    </w:p>
    <w:p>
      <w:r>
        <w:t>Overall, however, there is no monolithic propaganda machine because the decision on how to implement “Important Conversations” has largely been left to local school administrators.</w:t>
        <w:br/>
      </w:r>
    </w:p>
    <w:p>
      <w:r>
        <w:t>然而，总的来说没有使用单一的宣传机器，因为“重要谈话”的具体操作在很大程度上交给了当地学校领导来决定。</w:t>
        <w:br/>
      </w:r>
    </w:p>
    <w:p>
      <w:r>
        <w:t>Some teachers take a hard ideological approach. A video posted by the Doxa news outlet showed a teacher demanding that students pump their fists in the air while singing a popular song called, “I Am Russian.” The teacher barks: “The thrust should be to the sky, to NATO.”</w:t>
        <w:br/>
      </w:r>
    </w:p>
    <w:p>
      <w:r>
        <w:t>一些教师采取强硬的意识形态方法。Doxa新闻媒体发布的一段视频显示，一位老师要求学生在唱一首名为《我是俄罗斯人》的流行歌曲时挥舞拳头。老师咆哮道：“力量应该指向天空，指向北约。”</w:t>
        <w:br/>
      </w:r>
    </w:p>
    <w:p>
      <w:r>
        <w:t>Other teachers do not even mention the war, particularly in places like Moscow, where many parents disapprove of attempts to indoctrinate their children.</w:t>
        <w:br/>
      </w:r>
    </w:p>
    <w:p>
      <w:r>
        <w:t>而有的老师甚至不提战争，尤其是在莫斯科这样的地方，那里的许多父母不赞成对孩子灌输思想的做法。</w:t>
        <w:br/>
      </w:r>
    </w:p>
    <w:p>
      <w:r>
        <w:t>Yuri Lapshin, formerly the student psychologist at an elite Moscow high school, said in an interview that while researching a paper, he found examples of unique interpretations of the program. One math teacher, for example, told students that the most important conversation in the world was about algebra, so he dedicated the class to that. On a day supposedly focused on the concept of “fatherland,” a biology teacher lectured about salmon spawning in the rivers where they hatched.</w:t>
        <w:br/>
      </w:r>
    </w:p>
    <w:p>
      <w:r>
        <w:t>莫斯科一所精英高中的前学生心理学家尤里·拉普辛在接受采访时说，在研究一篇论文时，他发现了一些对该项目的独特诠释。例如，一位数学老师告诉学生，世界上最重要的对话是关于代数的，所以他的那堂课专门讲代数。在一个以“祖国”(fatherland)概念为中心的主题日，一位生物老师讲授了鲑鱼在当初它们孵化的河流中产卵的现象。</w:t>
        <w:br/>
      </w:r>
    </w:p>
    <w:p>
      <w:r>
        <w:t>Even when the war lessons occur, they sometimes fall flat. At an assembly with two fighters, students from a St. Petersburg technical college basically mocked them. They questioned why fighting in another country meant they were defending Russia, and how God might view murdering others, according to a recording of the assembly. Administrators rebuked at least five students for their questions, local reports said.</w:t>
        <w:br/>
      </w:r>
    </w:p>
    <w:p>
      <w:r>
        <w:t>即使有战争课堂，有时也会难以展开。在圣彼得堡的一所理工学院，有一次校会请来两名士兵，学生基本上是在嘲笑他们。根据校会的录音，学生们质疑为什么在另一个国家打仗意味着他们在保卫俄罗斯，以及上帝会如何看待谋杀他人。当地报道称，校领导因这些问题斥责了至少五名学生。</w:t>
        <w:br/>
      </w:r>
    </w:p>
    <w:p>
      <w:r>
        <w:t>Sasha Boychenko, 17, a high school senior, attended four “Important Conversations” sessions in Vladivostok last fall before her family left Russia. Bored students laughed at the historic displays, she recalled. “After the class, we wondered why we had come,” she said in an interview.</w:t>
        <w:br/>
      </w:r>
    </w:p>
    <w:p>
      <w:r>
        <w:t>去年秋天，17岁的高三学生萨莎·博伊琴科在符拉迪沃斯托克参加了四次“重要谈话”课程，后来她和家人离开了俄罗斯。她回忆说，百无聊赖的学生们嘲笑这些历史展览。她在接受采访时说：“下课后，我们都在想，我们到底为什么要来。”</w:t>
        <w:br/>
      </w:r>
    </w:p>
    <w:p>
      <w:r>
        <w:t>Alexander Kondrashev, a history teacher in Russia for 10 years, said he was awaiting a revised version of the textbooks this fall. An early copy obtained by the Mediazona news organization found one fundamental change; all references to Kyiv, Ukraine’s capital, as the springboard for Russia as a Christian nation have been expunged.</w:t>
        <w:br/>
      </w:r>
    </w:p>
    <w:p>
      <w:r>
        <w:t>在俄罗斯当了10年历史教师的亚历山大·康德拉舍夫说，他正在等待今年秋天的教科书修订版。Mediazona新闻组织获得的一份早期副本发现了一个根本性的变化；所有提到乌克兰首都基辅是俄罗斯成为基督教国家的起点的内容都被删除了。</w:t>
        <w:br/>
      </w:r>
    </w:p>
    <w:p>
      <w:r>
        <w:t>“Nobody perceives ‘Important Conversations’ as learning something that will come in handy in life, like physics, math, geography or the knowledge from history lessons,” Mr. Kondrashev said in an interview.</w:t>
        <w:br/>
      </w:r>
    </w:p>
    <w:p>
      <w:r>
        <w:t>“没有人认为‘重要谈话’是在学习生活中会派上用场的东西，就像那些物理、数学、地理或历史课上的知识，”康德拉舍夫在接受采访时说。</w:t>
        <w:br/>
      </w:r>
    </w:p>
    <w:p>
      <w:r>
        <w:t>Noncompliance takes various forms. The Alliance of Teachers advised parents that they can formally opt out of the classes, while some have their children show up late or call in sick on Mondays. Defiance makes certain parents nervous, experts said, especially given about a dozen cases where school officials reported on unenthusiastic parents or students.</w:t>
        <w:br/>
      </w:r>
    </w:p>
    <w:p>
      <w:r>
        <w:t>不服从的形式是多种多样的。教师联盟建议家长们，他们可以正式选择不参加这些课程，而有些家长让自己的孩子在周一迟到或请病假。专家说，反抗让某些家长感到紧张，尤其是考虑到学校官员报告了十几起家长或学生不热情的案例。</w:t>
        <w:br/>
      </w:r>
    </w:p>
    <w:p>
      <w:r>
        <w:t>A woman named Zarema, 47, said she worried about her three sons in school in Dagestan. While she sends her youngest son, a sixth grader, to the “Important Conversations” class, she told him never to engage politically. “We are all scared of everything here now,” she said, asking that her full name not be used while criticizing the war.</w:t>
        <w:br/>
      </w:r>
    </w:p>
    <w:p>
      <w:r>
        <w:t>47岁的扎雷马说，她担心自己在达吉斯坦上学的三个儿子。她送六年级的小儿子去上“重要谈话”课程时，告诉他永远不要参与政治。“我们现在对这里的一切都感到害怕，”她说。因为涉及批评这场战争，她要求不要使用自己的全名。</w:t>
        <w:br/>
      </w:r>
    </w:p>
    <w:p>
      <w:r>
        <w:t>Russia has largely presented the war as an economic opportunity in poorer areas, while being far less aggressive in major cities.</w:t>
        <w:br/>
      </w:r>
    </w:p>
    <w:p>
      <w:r>
        <w:t>俄罗斯在很大程度上把这场战争说成贫困地区的经济机会，而在大城市的手段则相对含蓄。</w:t>
        <w:br/>
      </w:r>
    </w:p>
    <w:p>
      <w:r>
        <w:t>“They are trying to target the people who have fewer resources,” Greg Yudin, a Russian sociologist doing research at Princeton University, said in an interview. “They give you an option that promises money, status, benefits and in addition to that you will be a hero.” Even if they persuade only 20 percent of the youth to join the army, that is still a lot of brigades, he noted.</w:t>
        <w:br/>
      </w:r>
    </w:p>
    <w:p>
      <w:r>
        <w:t>“他们试图针对的是那些资源较少的人，”在普林斯顿大学做研究的俄罗斯社会学家格雷格·尤丁在接受采访时说。“他们给你一个选择，承诺金钱、地位、福利，除此之外，你还会成为英雄。”他指出，即使他们只说服了20%的年轻人参军，那仍然是一支很庞大的部队。</w:t>
        <w:br/>
      </w:r>
    </w:p>
    <w:p>
      <w:r>
        <w:t>Toward that end, the Ministries of Education and Defense have announced that military training will be mandatory next year for 10th-grade students. Girls will learn battlefield first aid, while the boys will be instructed in drill formation and handling a Kalashnikov, among other skills.</w:t>
        <w:br/>
      </w:r>
    </w:p>
    <w:p>
      <w:r>
        <w:t>为此，教育部和国防部宣布，明年将让十年级学生接受强制性军事训练。女孩将学习战场急救，而男孩将学习操练队形和使用卡拉什尼科夫冲锋枪等技能。</w:t>
        <w:br/>
      </w:r>
    </w:p>
    <w:p>
      <w:r>
        <w:t>At universities, the curriculum in the fall will include a mandatory course called “The Fundamentals of Russian Statehood.”</w:t>
        <w:br/>
      </w:r>
    </w:p>
    <w:p>
      <w:r>
        <w:t>在大学，秋季的课程将包括一门名为“俄罗斯国家基础”的必修课。</w:t>
        <w:br/>
      </w:r>
    </w:p>
    <w:p>
      <w:r>
        <w:t>The course is still in development, Mr. Yudin noted, but he said that what details have emerged tended to echo Mr. Putin’s worldview of Russian exceptionalism and the idea that the battle waged against Western dominance for the past 1,000 years would continue for another 1,000.</w:t>
        <w:br/>
      </w:r>
    </w:p>
    <w:p>
      <w:r>
        <w:t>尤丁指出，课程仍在制定中，但他说，已经出现的细节往往与普京的俄罗斯例外主义世界观相呼应，并称过去千年来针对西方统治的战斗还将持续千年。</w:t>
        <w:br/>
      </w:r>
    </w:p>
    <w:p>
      <w:r>
        <w:t>“The single best possible way for them to get this society mobilized is to brainwash the young,” Mr. Yudin said.</w:t>
        <w:br/>
      </w:r>
    </w:p>
    <w:p>
      <w:r>
        <w:t>“对他们来说，动员整个社会的最佳方式就是给年轻人洗脑，”尤丁说。</w:t>
        <w:br/>
      </w:r>
    </w:p>
    <w:p>
      <w:pPr>
        <w:pStyle w:val="Heading1"/>
        <w:spacing w:before="0" w:after="280"/>
      </w:pPr>
      <w:r>
        <w:rPr>
          <w:rFonts w:ascii="Times New Roman" w:hAnsi="Times New Roman" w:eastAsia="宋体"/>
          <w:b/>
          <w:sz w:val="52"/>
        </w:rPr>
        <w:t>苹果Vision Pro值3500美元吗</w:t>
      </w:r>
    </w:p>
    <w:p>
      <w:r>
        <w:t>I got a sneak peek into Apple’s vision for the future of computing on Monday. For about half an hour, I wore the $3,500 Vision Pro, the company’s first high-tech goggles, which will be released next year.</w:t>
        <w:br/>
      </w:r>
    </w:p>
    <w:p>
      <w:r>
        <w:t>周一，我得以一窥苹果构想中的未来计算。我用半小时试戴了售价3500美元的Vision Pro，这是该公司首款高科技头戴设备，将于明年发布。</w:t>
        <w:br/>
      </w:r>
    </w:p>
    <w:p>
      <w:r>
        <w:t>I walked away with mixed feelings, including a nagging sense of skepticism.</w:t>
        <w:br/>
      </w:r>
    </w:p>
    <w:p>
      <w:r>
        <w:t>它留给我的感受是喜忧参半，其中包括一种挥之不去的怀疑。</w:t>
        <w:br/>
      </w:r>
    </w:p>
    <w:p>
      <w:r>
        <w:t>On one hand, I was impressed with the quality of the headset, which Apple bills as the beginning of an era of “spatial computing,” where digital data blends with the physical world to unlock new capabilities. Imagine wearing a headset to assemble furniture while the instructions are digitally projected onto the parts, for instance, or cooking a meal while a recipe is displayed in the corner of your eye.</w:t>
        <w:br/>
      </w:r>
    </w:p>
    <w:p>
      <w:r>
        <w:t>一方面，这款设备的质量给我留下了深刻的印象，苹果称它是“空间计算”时代的开端，在这个时代，数字数据与现实世界融合在一起，释放出新的功能。想象一下，戴着头戴设备组装家具，说明书被数字投影到零件上，或者做饭时，食谱显示在眼角。</w:t>
        <w:br/>
      </w:r>
    </w:p>
    <w:p>
      <w:r>
        <w:t>Apple’s device had high-resolution video, intuitive controls and a comfortable fit, which felt superior to my experiences with headsets made in the last decade by Meta, Magic Leap, Sony and others.</w:t>
        <w:br/>
      </w:r>
    </w:p>
    <w:p>
      <w:r>
        <w:t>苹果这款设备具有高分辨率视频、直观的控制和舒适的佩戴感，比Meta、Magic Leap、索尼等公司在过去10年生产的头戴设备体验更好。</w:t>
        <w:br/>
      </w:r>
    </w:p>
    <w:p>
      <w:r>
        <w:t>But after wearing the new headset to view photos and interact with a virtual dinosaur, I also felt there wasn’t much new to see here. And the experience elicited an “ick” factor I had never had before with an Apple product. More on this later.</w:t>
        <w:br/>
      </w:r>
    </w:p>
    <w:p>
      <w:r>
        <w:t>但在戴上这款新设备查看照片并与虚拟恐龙互动后，我也觉得这里没有太多新东西可看。这种体验引发了我对苹果产品从未有过的“厌恶”之感。稍后会详细介绍。</w:t>
        <w:br/>
      </w:r>
    </w:p>
    <w:p>
      <w:r>
        <w:t>Fit and control</w:t>
        <w:br/>
      </w:r>
    </w:p>
    <w:p>
      <w:r>
        <w:t>拟合与控制</w:t>
        <w:br/>
      </w:r>
    </w:p>
    <w:p>
      <w:r>
        <w:t>Let me start from the beginning. After Apple unveiled the headset on Monday, its first major new release since the Apple Watch in 2015, I was permitted to try a preproduction model of the Vision Pro. Apple staff led me to a private room at the company’s Silicon Valley headquarters and sat me on a couch for a demo.</w:t>
        <w:br/>
      </w:r>
    </w:p>
    <w:p>
      <w:r>
        <w:t>让我从头开始说。苹果公司周一发布了这款头戴装置，这是自2015年苹果手表发布以来该公司的首个重大新产品，我获准试用了Vision Pro的预生产模型。苹果公司的工作人员把我带到公司硅谷总部的一个私密房间，让我坐在沙发上试用。</w:t>
        <w:br/>
      </w:r>
    </w:p>
    <w:p>
      <w:r>
        <w:t>The Vision Pro, which resembles a pair of ski goggles, has a white USB cable that plugs into a silver battery pack that I slipped into the pocket of my jeans. To put it on my face, I turned a knob on the side of the headset to adjust the snugness and secured a Velcro strap above my head.</w:t>
        <w:br/>
      </w:r>
    </w:p>
    <w:p>
      <w:r>
        <w:t>Vision Pro看起来像一副滑雪护目镜，它有一根白色的USB线，可以接入揣在我牛仔裤兜里一块银色电池。为了把它戴在脸上，我转动了设备侧面的一个旋钮来调节舒适度，并把一条尼龙搭扣带固定在头上。</w:t>
        <w:br/>
      </w:r>
    </w:p>
    <w:p>
      <w:r>
        <w:t>I pressed down on a metal button toward the front of the device to turn it on. Then I ran through a setup process, which involved looking at a moving dot so the headset could lock in on my eye movements. The Vision Pro has an array of sensors to track eye movements, hand gestures and voice commands, which are the primary ways to control it. Looking at an icon is equivalent to hovering over it with a mouse cursor; to press a button, you tap your thumb and index fingers together, making a quick pinch that is equivalent to clicking a mouse.</w:t>
        <w:br/>
      </w:r>
    </w:p>
    <w:p>
      <w:r>
        <w:t>我按下设备正面一个金属按钮，将其打开。然后我完成了一个设置过程，其中包括看着一个移动的点，这样设备就可以锁定我的眼球运动。Vision Pro有一系列传感器来跟踪眼球运动、手势和语音指令，这些都是控制它的主要方式。看着一个图标，就相当于用鼠标光标悬停在图标上；要按下按钮，你要用拇指和食指指尖轻触，做一个捏的动作，相当于点击鼠标。</w:t>
        <w:br/>
      </w:r>
    </w:p>
    <w:p>
      <w:r>
        <w:t>The pinch gesture was also used for grabbing and moving around apps on the screen. It was intuitive and felt less clunky than waving around the motion controllers that typically come with competing handsets.</w:t>
        <w:br/>
      </w:r>
    </w:p>
    <w:p>
      <w:r>
        <w:t>“捏”的手势还用于抓取和移动屏幕上的应用程序。它很直观，比起竞品头戴设备通常需要挥舞配套的运动控制器，感觉没那么笨拙。</w:t>
        <w:br/>
      </w:r>
    </w:p>
    <w:p>
      <w:r>
        <w:t>But it raised questions. What other hand gestures would the headset recognize for playing games? How good will voice controls be if Siri’s voice transcription on phones currently doesn’t work well? Apple isn’t sure yet what other gestures will be supported, and it didn’t let me try voice controls.</w:t>
        <w:br/>
      </w:r>
    </w:p>
    <w:p>
      <w:r>
        <w:t>但这也引发了一些问题。在玩游戏时，头戴设备还能识别哪些手势？既然Siri在手机上的语音转录功能至今效果不佳，那么语音控制还能有多好呢？苹果还不确定还会支持哪些手势操作，而且它也没有让我尝试语音控制。</w:t>
        <w:br/>
      </w:r>
    </w:p>
    <w:p>
      <w:r>
        <w:t>All the many uses?</w:t>
        <w:br/>
      </w:r>
    </w:p>
    <w:p>
      <w:r>
        <w:t>“许多用途”就这么多？</w:t>
        <w:br/>
      </w:r>
    </w:p>
    <w:p>
      <w:r>
        <w:t>Then came time for the app demos to show how the headset might enrich our everyday lives and help us stay connected with one another.</w:t>
        <w:br/>
      </w:r>
    </w:p>
    <w:p>
      <w:r>
        <w:t>然后是应用程序演示，展示这款头戴设备如何丰富我们的日常生活，帮助我们与他人保持联系。</w:t>
        <w:br/>
      </w:r>
    </w:p>
    <w:p>
      <w:r>
        <w:t>Apple first walked me through looking at photos and a video of a birthday party on the headset. I could turn a dial near the front of the Vision Pro counterclockwise to make the photo backgrounds more transparent and see the real world, including the Apple employees around me, or turn it clockwise to make the photo more opaque to immerse myself.</w:t>
        <w:br/>
      </w:r>
    </w:p>
    <w:p>
      <w:r>
        <w:t>苹果首先带我看了一下头具上的生日派对照片和视频。我可以逆时针转动Vision Pro正面附近的转盘，让照片背景更透明，看到真实的世界，包括我周围的苹果员工；如果顺时针转动它，降低照片透明度，就可以沉浸其中。</w:t>
        <w:br/>
      </w:r>
    </w:p>
    <w:p>
      <w:r>
        <w:t>Apple also had me open a meditation app in the headset that showed 3-D animations while soothing music played and a voice instructed me to breathe. But the meditation couldn’t prepare me for what was coming next: a video call.</w:t>
        <w:br/>
      </w:r>
    </w:p>
    <w:p>
      <w:r>
        <w:t>苹果还让我在头戴设备中打开了一个冥想应用程序，它会播放三维动画，同时播放舒缓的音乐，还有一个声音指示我呼吸。但冥想无法让我为接下来的事情做好准备：一个视频通话。</w:t>
        <w:br/>
      </w:r>
    </w:p>
    <w:p>
      <w:r>
        <w:t>A small window popped up — a notification of a FaceTime call from another Apple employee wearing the headset. I stared at the answer button and pinched to take the call.</w:t>
        <w:br/>
      </w:r>
    </w:p>
    <w:p>
      <w:r>
        <w:t>一个小窗口弹了出来，是另一位戴着头具的苹果员工打来的FaceTime电话通知。我盯着应答按钮，按了一下接电话。</w:t>
        <w:br/>
      </w:r>
    </w:p>
    <w:p>
      <w:r>
        <w:t>The Apple employee in the video call was using a “persona,” an animated 3-D avatar of herself that the headset created using a scan of her face. Apple portrays videoconferencing through the personas as a more intimate way for people to communicate and even collaborate in virtual space.</w:t>
        <w:br/>
      </w:r>
    </w:p>
    <w:p>
      <w:r>
        <w:t>视频通话中的苹果员工使用的是一个“角色”，这是一个她自己的三维动画化身，是头具通过扫描她的面部创建的。苹果把通过角色进行的视频会议描述为人们在虚拟空间中进行交流甚至合作的一种更亲密的方式。</w:t>
        <w:br/>
      </w:r>
    </w:p>
    <w:p>
      <w:r>
        <w:t>The Apple employee’s facial expressions looked lifelike, and her mouth movements synchronized with her speech. But because of how her avatar was digitally rendered, with the uniform texture of her face and the lack of shadows, I could tell it was fake. It resembled a video hologram I had seen in sci-fi movies like “Minority Report.”</w:t>
        <w:br/>
      </w:r>
    </w:p>
    <w:p>
      <w:r>
        <w:t>这位苹果员工的面部表情看起来栩栩如生，她的嘴部运动与她的讲话同步。但由于她的头像是通过数字技术渲染的，她的脸部纹理均匀，没有阴影，我可以判断出这是假的。它就像我在《少数派报告》(Minority Report)等科幻电影中看到的全息影像。</w:t>
        <w:br/>
      </w:r>
    </w:p>
    <w:p>
      <w:r>
        <w:t>In the FaceTime session, the Apple employee and I were supposed to collaborate on making a 3-D model in an app called Freeform. But I stared at it blankly, thinking about what I was seeing. After three years of my being mostly isolated during the pandemic, Apple wanted me to engage with what was essentially a deepfake video of a real person. I could feel myself shutting down. My “ick” sensation was probably what technologists have long described as uncanny valley, a feeling of unease when a human sees a machine creation that looks too human.</w:t>
        <w:br/>
      </w:r>
    </w:p>
    <w:p>
      <w:r>
        <w:t>在FaceTime会议上，我和苹果员工本应在一个名为Freeform的应用程序中合作制作一个三维模型。但我茫然地盯着它，思考我所看到的一切。在疫情期间，我大部分时间都与世隔绝，而三年后，苹果公司希望我参与到一个本质上是真实人物的深度仿造视频中。我能感觉到自己正在关闭起来。我的“厌恶”感可能是技术专家长期以来所描述的“恐怖谷”，也就是人类看到一个看起来太像人类的机器造物时，产生的一种不安之感。</w:t>
        <w:br/>
      </w:r>
    </w:p>
    <w:p>
      <w:r>
        <w:t>A technological feat? Yes. A feature I would want to use with others every day? Probably not anytime soon.</w:t>
        <w:br/>
      </w:r>
    </w:p>
    <w:p>
      <w:r>
        <w:t>一个技术杰作？是的。一个我希望每天都与其他人一起使用的功能？可能暂时还不会。</w:t>
        <w:br/>
      </w:r>
    </w:p>
    <w:p>
      <w:r>
        <w:t>To wrap the demonstration with something fun, Apple showed a simulation of a dinosaur that moved toward me when I reached my hand out. I have seen more than my fair share of digital dinosaurs in virtual reality (almost every headset maker that’s given me a VR demo has shown a Jurassic Park simulation in the last seven years), and I was not excited about this.</w:t>
        <w:br/>
      </w:r>
    </w:p>
    <w:p>
      <w:r>
        <w:t>为了给演示画上一个有趣的句号，苹果公司展示了一只模拟恐龙，当我伸出手时，它会朝我移动。我已经在虚拟现实中看到了太多的数字恐龙（在过去七年里，几乎每个给我做VR演示的头戴设备制造商都会展示一个侏罗纪公园的模拟），我对此并不感兴趣。</w:t>
        <w:br/>
      </w:r>
    </w:p>
    <w:p>
      <w:r>
        <w:t>Real people</w:t>
        <w:br/>
      </w:r>
    </w:p>
    <w:p>
      <w:r>
        <w:t>真实的人</w:t>
        <w:br/>
      </w:r>
    </w:p>
    <w:p>
      <w:r>
        <w:t>After the demo, I drove home and processed the experience during rush hour.</w:t>
        <w:br/>
      </w:r>
    </w:p>
    <w:p>
      <w:r>
        <w:t>演示结束后，我开车回家，趁着堵车的时间，我回味了刚才的体验。</w:t>
        <w:br/>
      </w:r>
    </w:p>
    <w:p>
      <w:r>
        <w:t>Over dinner, I talked to my wife about the Vision Pro. The Apple goggles, I said, looked and felt better than the competing headsets. But I wasn’t sure that mattered.</w:t>
        <w:br/>
      </w:r>
    </w:p>
    <w:p>
      <w:r>
        <w:t>晚餐时，我和妻子谈起Vision Pro。我说，苹果的头戴设备外观和感觉都比竞品要好。但我不确定这是否重要。</w:t>
        <w:br/>
      </w:r>
    </w:p>
    <w:p>
      <w:r>
        <w:t>Other headsets from Meta and Sony PlayStation were much cheaper and already quite powerful and entertaining, especially for playing video games. But whenever we had guests over for dinner and they tried the goggles on, they lost interest after less than half an hour because the experience was exhausting and they felt socially disconnected from the group.</w:t>
        <w:br/>
      </w:r>
    </w:p>
    <w:p>
      <w:r>
        <w:t>来自Meta和索尼PlayStation的其他头戴设备要便宜得多，而且已经相当强大且具有娱乐性，尤其是在玩视频游戏时。但是，每当我们邀请客人来家里吃饭，他们戴上头具不到半小时就失去了兴趣，因为这种体验让他们筋疲力尽，他们觉得自己与群体脱节了。</w:t>
        <w:br/>
      </w:r>
    </w:p>
    <w:p>
      <w:r>
        <w:t>Would it matter if they could twist the dial on the front of the headset to see into the real world while wearing it? I suspect it would still feel isolating, because they would probably be the only person in a room wearing one.</w:t>
        <w:br/>
      </w:r>
    </w:p>
    <w:p>
      <w:r>
        <w:t>如果他们可以拧一下头戴设备前面的刻度盘，戴着它就能看到现实世界，这重要吗？我怀疑这仍然会让人感到孤立，因为他们可能是房间里唯一戴着它的人。</w:t>
        <w:br/>
      </w:r>
    </w:p>
    <w:p>
      <w:r>
        <w:t>But more important to me was the idea of connecting with others, including family members and colleagues, through Apple headsets.</w:t>
        <w:br/>
      </w:r>
    </w:p>
    <w:p>
      <w:r>
        <w:t>但对我来说，更重要的是通过苹果头戴设备与家人、同事等人联系的想法。</w:t>
        <w:br/>
      </w:r>
    </w:p>
    <w:p>
      <w:r>
        <w:t>“Your mom is getting old,” I said to my wife. “When you’re FaceTiming with her, would you rather see her deepfake digital avatar, or a crummier video call where she’s holding the phone camera up to her face at an unflattering angle?”</w:t>
        <w:br/>
      </w:r>
    </w:p>
    <w:p>
      <w:r>
        <w:t>“你妈妈年纪大了，”我对妻子说。“当你和她Facetime聊天时，你是更愿意看到她的深度仿造数字化身，还是看着她的手机从一个别扭的角度对着自己的脸，在糟糕的画质下跟你通话？”</w:t>
        <w:br/>
      </w:r>
    </w:p>
    <w:p>
      <w:r>
        <w:t>“The latter,” she said without hesitation. “That’s real. Although, I’d much rather see her in person.”</w:t>
        <w:br/>
      </w:r>
    </w:p>
    <w:p>
      <w:r>
        <w:t>“后者，”她毫不犹豫地说。“那是真实的。不过，我更想直接去见她。”</w:t>
        <w:br/>
      </w:r>
    </w:p>
    <w:p>
      <w:pPr>
        <w:pStyle w:val="Heading1"/>
        <w:spacing w:before="0" w:after="280"/>
      </w:pPr>
      <w:r>
        <w:rPr>
          <w:rFonts w:ascii="Times New Roman" w:hAnsi="Times New Roman" w:eastAsia="宋体"/>
          <w:b/>
          <w:sz w:val="52"/>
        </w:rPr>
        <w:t>起诉前国家领导人是法治的胜利吗</w:t>
      </w:r>
    </w:p>
    <w:p>
      <w:r>
        <w:t>The indictment of former President Donald J. Trump on federal criminal charges is a first for the United States, but such cases have become fairly common globally. In the past two decades, several dozen nations have prosecuted a former head of government or head of state.</w:t>
        <w:br/>
      </w:r>
    </w:p>
    <w:p>
      <w:r>
        <w:t>前总统特朗普遭联邦刑事指控，对美国来说前所未有，但在全球范围内已相当普遍。在过去的20年里，几十个国家对前政府首脑或国家元首提起过公诉。</w:t>
        <w:br/>
      </w:r>
    </w:p>
    <w:p>
      <w:r>
        <w:t>And while Mr. Trump’s allies have said repeatedly that such charges — he was also indicted on separate state charges in New York in March — are the work of a “banana republic,” several of the cases have occurred in countries that routinely rank among the world’s freest, most democratic and wealthiest.</w:t>
        <w:br/>
      </w:r>
    </w:p>
    <w:p>
      <w:r>
        <w:t>虽然特朗普的盟友一再表示此类指控——他还于3月因另一项州指控被纽约州起诉——是“香蕉共和国”的做法，但其中一些案例发生在通常被列为世界上最自由、民主和富有的国家。</w:t>
        <w:br/>
      </w:r>
    </w:p>
    <w:p>
      <w:r>
        <w:t>In just the past 15 years, Nicolas Sarkozy and Jacques Chirac of France, Park Geun-hye and Lee Myung-bak of South Korea and Silvio Berlusconi of Italy have all been prosecuted for corruption and found guilty. The list of those criminally charged also includes former democratically elected leaders of Argentina, Brazil, Pakistan, Peru, South Africa and Taiwan.</w:t>
        <w:br/>
      </w:r>
    </w:p>
    <w:p>
      <w:r>
        <w:t>仅仅在过去的15年里，法国的萨科齐和希拉克，韩国的朴槿惠和李明博，意大利的贝卢斯科尼都因腐败被起诉并被判有罪。受刑事指控的名单还包括阿根廷、巴西、巴基斯坦、秘鲁、南非和台湾的前民选领导人。</w:t>
        <w:br/>
      </w:r>
    </w:p>
    <w:p>
      <w:r>
        <w:t>In the 1980s, Kakuei Tanaka, a former prime minister of Japan, was convicted. And Prime Minister Benjamin Netanyahu of Israel is currently on trial on corruption charges.</w:t>
        <w:br/>
      </w:r>
    </w:p>
    <w:p>
      <w:r>
        <w:t>80年代，日本前首相田中角荣被定罪。以色列总理内塔尼亚胡目前正因腐败指控接受审判。</w:t>
        <w:br/>
      </w:r>
    </w:p>
    <w:p>
      <w:r>
        <w:t>“It’s always a big deal when a former president or prime minister is indicted, but in most democracies, it is normal when they’re credibly accused of serious crimes,” said Steven Levitsky, a professor of government at Harvard who has written about dozens of countries’ transition to democracy. The United States, he said, has been an outlier in its reluctance to charge a former leader.</w:t>
        <w:br/>
      </w:r>
    </w:p>
    <w:p>
      <w:r>
        <w:t>“前总统或总理被起诉始终都是一件大事，但在大多数民主国家，有理有据地指控他们犯有严重罪行是很正常的，”哈佛大学政府学教授史蒂文·莱维茨基说，他曾就数十个国家的民主过渡撰写文章。他说，美国是个例外，它不愿指控其前领导人。</w:t>
        <w:br/>
      </w:r>
    </w:p>
    <w:p>
      <w:r>
        <w:t>“Political systems have to handle it,” he added. “They have to. Because the alternative — saying some people are above the law — is much worse.”</w:t>
        <w:br/>
      </w:r>
    </w:p>
    <w:p>
      <w:r>
        <w:t>“政治制度必须予以处理，”他还说。“他们必须这样做。因为另一个选择要更糟糕，即表示有些人可以凌驾于法律之上。”</w:t>
        <w:br/>
      </w:r>
    </w:p>
    <w:p>
      <w:r>
        <w:t>Prosecutions can reflect that the rule of law is strong, that even the powerful are not above the courts and can be held to account. But they can also show that the rule of law is weak, that the legal system is easily weaponized against political enemies.</w:t>
        <w:br/>
      </w:r>
    </w:p>
    <w:p>
      <w:r>
        <w:t>公诉可以反映法治的强健，即使是有权势的人也不能凌驾于法庭之上，并且可以被追究责任。但这些起诉也可能表明法治薄弱，即法律体系很容易被当成对付政敌的武器。</w:t>
        <w:br/>
      </w:r>
    </w:p>
    <w:p>
      <w:r>
        <w:t>“Many people are going to immediately assume that it’s for political reasons, and it’s going to be very hard, if not impossible, to persuade them that it’s a legitimate, nonpolitical prosecution,” said John B. Bellinger III, an adjunct senior fellow at the Council on Foreign Relations in Washington and a top legal official during President George W. Bush’s administration.</w:t>
        <w:br/>
      </w:r>
    </w:p>
    <w:p>
      <w:r>
        <w:t>“很多人会立即假设这是出于政治原因，而且要说服他们这是合法的、非政治性的起诉，即使不是不可能，也是非常困难的，”华盛顿外交关系委员会兼任高级研究员、曾在乔治·W·布什政府中主管法务的约翰·B·贝林杰三世说。</w:t>
        <w:br/>
      </w:r>
    </w:p>
    <w:p>
      <w:r>
        <w:t>That reaction is likely to be more severe, political scientists say, in a country where politics are highly polarized and partisan. If the defendant’s political allies are willing to see how the legal process plays out rather than jump to the accused leader’s defense, claims of prosecutorial bias typically gain less traction.</w:t>
        <w:br/>
      </w:r>
    </w:p>
    <w:p>
      <w:r>
        <w:t>政治学家说，在一个政治高度两极化和党派化的国家，这种反应可能会更加严重。如果被告的政治盟友愿意静待法律程序给出结果，而不是直接为被指控的领导人辩护，那么检控偏误的说法通常不会获得多少关注。</w:t>
        <w:br/>
      </w:r>
    </w:p>
    <w:p>
      <w:r>
        <w:t>Nathalie Tocci, an Italian political scientist, has some sobering advice for well-meaning prosecutors weighing such cases: “I don’t think you can get it right.”</w:t>
        <w:br/>
      </w:r>
    </w:p>
    <w:p>
      <w:r>
        <w:t>意大利政治学家纳塔莉·托奇给那些怀着良好动机考虑此类诉讼的检察官泼了冷水：“我不认为你能把这事办好。”</w:t>
        <w:br/>
      </w:r>
    </w:p>
    <w:p>
      <w:r>
        <w:t>That is not the same as advising against it.</w:t>
        <w:br/>
      </w:r>
    </w:p>
    <w:p>
      <w:r>
        <w:t>这与不建议起诉是有区别的。</w:t>
        <w:br/>
      </w:r>
    </w:p>
    <w:p>
      <w:r>
        <w:t>“If you think, legally speaking, there was a crime and you have to proceed, you just do it,” Ms. Tocci said. “But there’s always a justice story and a politics story, and one should try to keep them separated, but it’s impossible.”</w:t>
        <w:br/>
      </w:r>
    </w:p>
    <w:p>
      <w:r>
        <w:t>“如果你认为法律上讲存在犯罪并且你必须推进，你就去做，”托奇说。“但这种事永远有司法和政治两个层面，人们应该尽量将它们分开，但那是不可能的。”</w:t>
        <w:br/>
      </w:r>
    </w:p>
    <w:p>
      <w:r>
        <w:t>Authoritarian leaders have historically repressed their opponents without much concern for even the appearance of due process. But in recent years, dozens of such governments have instead used courts, with verdicts foreordained, to publicly condemn their ousted adversaries and frighten others into submission.</w:t>
        <w:br/>
      </w:r>
    </w:p>
    <w:p>
      <w:r>
        <w:t>历史上的威权领导人向来会镇压他们的对手，连表面上的程序正义都无需太顾忌。但近年来，数十个这样的政府转而利用法院，用预先决定了的判决去公开谴责被赶下台的对手，并恐吓其他人就范。</w:t>
        <w:br/>
      </w:r>
    </w:p>
    <w:p>
      <w:r>
        <w:t>It is in democracies, where public opinion matters more and there is at least some expectation of impartial justice, that a prosecutor’s job is most delicate. The evenhanded application of the law can be painted as political retribution, and vice versa, putting added pressure on prosecutors deciding whether to proceed.</w:t>
        <w:br/>
      </w:r>
    </w:p>
    <w:p>
      <w:r>
        <w:t>检察官的工作在民主国家是最为棘手的，因为在这些国家，公众舆论更重要，并且对公正司法至少有一定的期望。法律的公正适用可能被描绘成政治报复，反之亦然，给检察官决定是否进行诉讼增加了压力。</w:t>
        <w:br/>
      </w:r>
    </w:p>
    <w:p>
      <w:r>
        <w:t>Mr. Berlusconi, a three-time prime minister, has been prosecuted several times, was convicted of tax fraud, has had other guilty verdicts overturned on appeal and has escaped other charges only by having the laws changed.</w:t>
        <w:br/>
      </w:r>
    </w:p>
    <w:p>
      <w:r>
        <w:t>曾三度担任总理的贝卢斯科尼多次被公诉，被判犯有税务欺诈罪，其他有罪判决通过上诉被推翻，还有一些指控是通过修改法律逃脱的。</w:t>
        <w:br/>
      </w:r>
    </w:p>
    <w:p>
      <w:r>
        <w:t>Through it all, he has, like Mr. Netanyahu and Mr. Trump, spent years portraying himself as a victim persecuted by an out-of-control and politicized system, using that claim to rally his supporters, surviving scandal after scandal.</w:t>
        <w:br/>
      </w:r>
    </w:p>
    <w:p>
      <w:r>
        <w:t>自始至终，他都像内塔尼亚胡和特朗普一样，花了数年时间将自己描绘成一个被失控且政治化的制度迫害的受害者，利用这一说法来团结他的支持者，在一个接一个的丑闻中幸存下来。</w:t>
        <w:br/>
      </w:r>
    </w:p>
    <w:p>
      <w:r>
        <w:t>That combination, Ms. Tocci said, can do serious damage to public faith in the justice system — the defendant’s supporters see the system as illegitimate, while the leader’s opponents see it as ineffectual.</w:t>
        <w:br/>
      </w:r>
    </w:p>
    <w:p>
      <w:r>
        <w:t>托奇说，这些情况结合起来会严重损害公众对司法系统的信心——被告的支持者认为司法系统名不正言不顺，而领导人的反对者则认为它不起作用。</w:t>
        <w:br/>
      </w:r>
    </w:p>
    <w:p>
      <w:r>
        <w:t>“If there is an acquittal, it can be proof that the justice system worked,” she said, “but people will claim that it was all about nothing and it was politically driven.”</w:t>
        <w:br/>
      </w:r>
    </w:p>
    <w:p>
      <w:r>
        <w:t>“如果判决无罪，就可以证明司法系统发挥了作用，”她说，“但人们会声称这一切都是无中生有，是出于政治目的。”</w:t>
        <w:br/>
      </w:r>
    </w:p>
    <w:p>
      <w:r>
        <w:t>Yet, she added, “Looking at the Berlusconi cases, I would still say it was right to do it, even if it made no difference, even if it prolonged his political life.”</w:t>
        <w:br/>
      </w:r>
    </w:p>
    <w:p>
      <w:r>
        <w:t>然而，她还说，“考虑到贝卢斯科尼的案例，我仍然会说这样做是正确的，即使没有改变什么，即使这延长了他的政治生命。”</w:t>
        <w:br/>
      </w:r>
    </w:p>
    <w:p>
      <w:r>
        <w:t>Legal experts point to ample ethical gray areas. A prosecution can center on what may be a real crime, yet still be politically motivated or be open to question.</w:t>
        <w:br/>
      </w:r>
    </w:p>
    <w:p>
      <w:r>
        <w:t>法律专家指出了大量的道德灰色地带。指控可能是围绕着真正的犯罪，但仍然可以具有政治动机或值得被怀疑。</w:t>
        <w:br/>
      </w:r>
    </w:p>
    <w:p>
      <w:r>
        <w:t>Luiz Inácio Lula da Silva of Brazil was convicted of money laundering and corruption, but the country’s top court threw out the charges in 2021 because of bias by the judge, after it was revealed that the jurist had extensive improper, private communication with the prosecutors, consulting with them on strategy. Mr. Lula was released from prison after 19 months, ran again for president last year — and won.</w:t>
        <w:br/>
      </w:r>
    </w:p>
    <w:p>
      <w:r>
        <w:t>巴西的路易斯·伊纳西奥·卢拉·达席尔瓦被判洗钱和腐败罪名成立，但该国最高法院在2021年因法官的偏见而驳回了这些指控，此前有消息称这位法官与检察官进行了大量不正当的私下沟通，与他们就策略进行磋商。卢拉在19个月后出狱，去年再次竞选总统并获胜。</w:t>
        <w:br/>
      </w:r>
    </w:p>
    <w:p>
      <w:r>
        <w:t>Another murky area involves forms of corruption that are practiced widely and with impunity.</w:t>
        <w:br/>
      </w:r>
    </w:p>
    <w:p>
      <w:r>
        <w:t>另一个不明朗的领域涉及被广泛采用且不受惩罚的腐败形式。</w:t>
        <w:br/>
      </w:r>
    </w:p>
    <w:p>
      <w:r>
        <w:t>Justin Vaïsse, a historian and former official in France’s Foreign Affairs Ministry, said that Mr. Lula “broke some rules and principles, but everybody did the same thing and others were probably doing worse,” making him what some called a target of politically motivated selective prosecution.</w:t>
        <w:br/>
      </w:r>
    </w:p>
    <w:p>
      <w:r>
        <w:t>前法国外交部官员、历史学家贾斯汀·瓦伊斯表示，卢拉“违反了一些规则和原则，但所有人都是这么做的，有的甚至更加恶劣”，这使他成为一些人所说的出于政治动机的针对性起诉的目标。</w:t>
        <w:br/>
      </w:r>
    </w:p>
    <w:p>
      <w:r>
        <w:t>Mr. Chirac, he added, fell not to “weaponization of the legal system,” but to shifting ethical standards. After serving as president of France, Mr. Chirac was convicted of creating fake jobs for political allies when he was mayor of Paris decades earlier.</w:t>
        <w:br/>
      </w:r>
    </w:p>
    <w:p>
      <w:r>
        <w:t>他还说，希拉克没有受制于“法律体系的武器化”，而是栽在操守准则的转变上。希拉克在卸任法国总统后被定罪，是因为他在几十年前担任巴黎市长时为政治盟友设立了虚假官职。</w:t>
        <w:br/>
      </w:r>
    </w:p>
    <w:p>
      <w:r>
        <w:t>“Some of the things that Chirac did had been common practice at the time,” Mr. Vaïsse said.</w:t>
        <w:br/>
      </w:r>
    </w:p>
    <w:p>
      <w:r>
        <w:t>“希拉克所做的一些事情在当时是司空见惯的，”瓦伊斯说。</w:t>
        <w:br/>
      </w:r>
    </w:p>
    <w:p>
      <w:r>
        <w:t>To ensure fairness — or the appearance of fairness — prosecutors, like judges, should be “insulated from political pressures,” Mr. Bellinger said, adding that “as best as possible,” they themselves should be apolitical.</w:t>
        <w:br/>
      </w:r>
    </w:p>
    <w:p>
      <w:r>
        <w:t>贝林格说，为确保公平——或表面上的公平——检察官和法官一样，应该“不受政治压力的影响”。他还说，他们自己应该“尽可能地”去政治化。</w:t>
        <w:br/>
      </w:r>
    </w:p>
    <w:p>
      <w:r>
        <w:t>He acknowledged that it was hard for officials to convince the public of their impartiality when they face constant accusations of bias and when they are appointed by elected officeholders or are, themselves, elected.</w:t>
        <w:br/>
      </w:r>
    </w:p>
    <w:p>
      <w:r>
        <w:t>他承认，当官员们不断被指责有偏见，以及当他们由民选公职人员任命或他们自己就是通过民选上任时，很难让公众相信他们的公正性。</w:t>
        <w:br/>
      </w:r>
    </w:p>
    <w:p>
      <w:r>
        <w:t>But those challenges, as difficult as they are, cannot dissuade the justice system from taking on legitimate cases against political leaders, he and other experts said.</w:t>
        <w:br/>
      </w:r>
    </w:p>
    <w:p>
      <w:r>
        <w:t>但他和其他专家表示，即使面临如此艰巨的挑战，司法系统也应该敢于推进针对政治领导人的合理案件。</w:t>
        <w:br/>
      </w:r>
    </w:p>
    <w:p>
      <w:r>
        <w:t>“People will throw potshots at the process any time they’re arrested; that is common,” Mr. Levitsky said. “But if you rob a bank and I arrest you, and you threaten to throw a hand grenade at the courthouse, the problem is not that I arrested you for robbing a bank.”</w:t>
        <w:br/>
      </w:r>
    </w:p>
    <w:p>
      <w:r>
        <w:t>“人在被捕的时候总是会对司法程序发起肆意的攻击，这很常见，”莱维茨基说。“但如果你抢了一家银行，我逮捕了你，你威胁要向法院扔手榴弹，那么错不在我因为你抢劫银行而逮捕你。”</w:t>
        <w:br/>
      </w:r>
    </w:p>
    <w:p>
      <w:pPr>
        <w:pStyle w:val="Heading1"/>
        <w:spacing w:before="0" w:after="280"/>
      </w:pPr>
      <w:r>
        <w:rPr>
          <w:rFonts w:ascii="Times New Roman" w:hAnsi="Times New Roman" w:eastAsia="宋体"/>
          <w:b/>
          <w:sz w:val="52"/>
        </w:rPr>
        <w:t>年花费300亿美元的印度铁路系统为何无法阻止惨剧发生</w:t>
      </w:r>
    </w:p>
    <w:p>
      <w:r>
        <w:t>In a country where major industry and political fortunes alike are often tied to a vast, interwoven rail system, India has lavished public resources on new trains, but its purse strings have been much tighter when it comes to ensuring the safety of those already racing along its tracks.</w:t>
        <w:br/>
      </w:r>
    </w:p>
    <w:p>
      <w:r>
        <w:t>在印度，主要工业和政治命运往往与庞大的、相互交织的铁路系统联系在一起，印度将大量公共资源投入新火车，但是对于已在轨道上运行的列车来说，安全保障资金要紧张得多。</w:t>
        <w:br/>
      </w:r>
    </w:p>
    <w:p>
      <w:r>
        <w:t>Those decisions loomed large on Sunday in the aftermath of a devastating train wreck that killed at least 275 people in eastern India. Investigators said they were focused on the possibility that signal failure might have led to the three-train crash on Friday, the worst rail wreck in the country in years.</w:t>
        <w:br/>
      </w:r>
    </w:p>
    <w:p>
      <w:r>
        <w:t>周日，在印度东部发生了一起造成至少275人死亡的惨重火车事故之后，当初的这些决定变得尤为令人关切，这是该国多年来最严重的铁路事故。调查人员表示，他们的侧重点放在信号故障导致周五三列火车相撞的可能性上。</w:t>
        <w:br/>
      </w:r>
    </w:p>
    <w:p>
      <w:r>
        <w:t>The crash, which also injured more than 1,100 people, occurred when a passenger train heading south about 80 miles per hour toward the city of Chennai veered onto the wrong track and hit a parked freight train, the authorities say. The first train’s derailed cars then plowed into a second passenger train that was heading toward it, leaving a scene of carnage.</w:t>
        <w:br/>
      </w:r>
    </w:p>
    <w:p>
      <w:r>
        <w:t>当局称，事故发生时，一列以每小时128公里的速度向南驶向金奈市的客运列车转向错误的轨道，撞上了一列静止的货车。事故还造成1100多人受伤。第一列火车脱轨的车厢随后撞上了向它驶来的第二列客运列车，造成惨不忍睹的情景。</w:t>
        <w:br/>
      </w:r>
    </w:p>
    <w:p>
      <w:r>
        <w:t>Over the past years, India has been polishing its long-ramshackle infrastructure as never before, and its railways, which are at the heart of the world’s fifth-largest economy, have been a prime beneficiary. The government spent almost $30 billion on the rail system during the past fiscal year, up 15 percent from the year before.</w:t>
        <w:br/>
      </w:r>
    </w:p>
    <w:p>
      <w:r>
        <w:t>过去几年里，印度一直在以前所未有的方式改善长期处于破败状态的基础设施，而在世界第五大经济体占据核心地位的印度铁路一直是主要受益者。上一财政年度，政府在铁路系统上花费了近300亿美元，比前一年增加了15%。</w:t>
        <w:br/>
      </w:r>
    </w:p>
    <w:p>
      <w:r>
        <w:t>But the amount spent on basic track maintenance and other safety measures has been falling. A report last year by India’s auditor general, an independent office, found that less money was being allocated for track renewal work and that officials had not even spent the full amount set aside.</w:t>
        <w:br/>
      </w:r>
    </w:p>
    <w:p>
      <w:r>
        <w:t>但用于基本轨道维护和其他安全措施的费用却一直在下降。印度审计署（一个独立机构）去年的报告发现，分配给线路养护维修工作的资金减少了，官员们甚至没有花完预留的全部资金。</w:t>
        <w:br/>
      </w:r>
    </w:p>
    <w:p>
      <w:r>
        <w:t>With more than 20 million passengers riding the rails of India every day, many of them migrant workers, a politician cannot go wrong by showering money on the system, and Prime Minister Narendra Modi has done just that, with no little fanfare. The budget for the train system, one of the largest in the world, is five times as much this year than when he took office.</w:t>
        <w:br/>
      </w:r>
    </w:p>
    <w:p>
      <w:r>
        <w:t>印度每天有超过2000万乘客乘坐铁路，其中许多是外来务工人员，政治人士在铁路系统上投入大量资金是不会错的，总理纳伦德拉·莫迪正是这么做的，而且不惜大张旗鼓。今年，印度铁路——世界上最大的铁路系统之一——得到的预算是他上任时的五倍。</w:t>
        <w:br/>
      </w:r>
    </w:p>
    <w:p>
      <w:r>
        <w:t>But most of Mr. Modi’s initiatives have been aimed not at the basic steps needed to get trains from Point A to Point B without mishap, but at improving speed and comfort. He regularly extols higher-fare new electric Vande Bharat trains connecting bigger cities and has made an early priority of a Japanese-style bullet train, though it can do nothing to improve the lives of the country’s ordinary passengers.</w:t>
        <w:br/>
      </w:r>
    </w:p>
    <w:p>
      <w:r>
        <w:t>但莫迪的大部分举措都不是针对列车从一处顺利运行到另一处所需的基本步骤，而是为了提高速度和舒适度。他经常称赞连接大城市、票价更高的新型Vande Bharat电动列车，还将一个采用日本新干线技术建造的高速铁路项目列为优先，尽管它对改善印度普通乘客的生活毫无帮助。</w:t>
        <w:br/>
      </w:r>
    </w:p>
    <w:p>
      <w:r>
        <w:t>The government says the investment is part of an effort to elevate the experience of riding India’s railways to a world-class standard and to attract investment from abroad.</w:t>
        <w:br/>
      </w:r>
    </w:p>
    <w:p>
      <w:r>
        <w:t>印度政府称，这项投资是为了有助于将乘坐印度铁路的体验提升到世界级水平，并吸引海外投资。</w:t>
        <w:br/>
      </w:r>
    </w:p>
    <w:p>
      <w:r>
        <w:t>Spending on programs dedicated to safety improvements for India’s fleet of more than 13,000 older trains has been shrinking, however, as a portion of the total and even in absolute terms, according to the most recently published budgets.</w:t>
        <w:br/>
      </w:r>
    </w:p>
    <w:p>
      <w:r>
        <w:t>然而，根据最近公布的预算，用于改善印度逾1.3万列老旧列车安全的项目支出在总支出中所占的比例一直在下降，甚至连绝对值也在下降。</w:t>
        <w:br/>
      </w:r>
    </w:p>
    <w:p>
      <w:r>
        <w:t>Partha Mukhopadhyay, a senior fellow at the Center for Policy Research, a organization in New Delhi, cited one need in particular. “The signaling function could perhaps do with more attention,” he said. “Strategically, signaling is a soft-capacity addition, and as we move to higher-speed trains, it will become more important.”</w:t>
        <w:br/>
      </w:r>
    </w:p>
    <w:p>
      <w:r>
        <w:t>新德里政策研究中心高级研究员帕塔·穆霍帕迪耶特别提到了一个需求。“信号功能可能需要更多的关注，”他说。“从战略上讲，信号是一种软能力的补充，随着我们转向速度更高的列车，信号将变得更加重要。”</w:t>
        <w:br/>
      </w:r>
    </w:p>
    <w:p>
      <w:r>
        <w:t>As devastating as the crash on Friday has been, rail travel in India is far safer than ever.</w:t>
        <w:br/>
      </w:r>
    </w:p>
    <w:p>
      <w:r>
        <w:t>尽管周五的撞车事故伤亡惨重，印度的铁路旅行仍然比以往任何时候都要安全得多。</w:t>
        <w:br/>
      </w:r>
    </w:p>
    <w:p>
      <w:r>
        <w:t>Derailments were once frequent, with an average of 475 per year from 1980 to about the turn of the century. In the decade leading to 2021, that number dropped to just over 50, according to a paper railway officials presented at the World Congress on Disaster Management.</w:t>
        <w:br/>
      </w:r>
    </w:p>
    <w:p>
      <w:r>
        <w:t>在这个国家，脱轨事故一度相当频繁，从1980年到世纪之交，平均每年发生475起。根据铁路官员在世界灾害管理大会上提交的文件，在2021年之前的十年里，这一数字下降到仅50多起。</w:t>
        <w:br/>
      </w:r>
    </w:p>
    <w:p>
      <w:r>
        <w:t>Rail safety in India, more generally, has also improved, with the number of serious train accidents dropping steadily: to 22 in the 2020 fiscal year from more than 300 annually two decades ago. By 2020, for two years in a row, India had recorded no passenger deaths in rail accidents — a milestone hailed by the Modi government. Until 2017, more than 100 passengers were killed every year.</w:t>
        <w:br/>
      </w:r>
    </w:p>
    <w:p>
      <w:r>
        <w:t>印度的铁路安全也得到更为广泛的改善，严重事故的数量稳步下降：从20年前的每年300多起降至2020财年的22起。到2020年，印度已经连续两年没有乘客死于铁路事故，这是莫迪政府欢庆的一个里程碑。直到2017年，印度每年都有100多名乘客遇难。</w:t>
        <w:br/>
      </w:r>
    </w:p>
    <w:p>
      <w:r>
        <w:t>Under Mr. Modi, India has been on a spending spree, with its Finance Ministry and the World Bank hoping that private companies will follow the government’s lead and pour more money into the economy. The World Bank noted in a report in April that India’s rate of government spending toward long-term goals “has increased relative to the prepandemic level.” Transportation, including the railroads, plays a major part in that spending surge.</w:t>
        <w:br/>
      </w:r>
    </w:p>
    <w:p>
      <w:r>
        <w:t>在莫迪的领导下，印度一直在大举支出，印度财政部和世界银行希望私营企业能跟进政府的做法，向经济注入更多资金。世界银行在4月的一份报告中指出，印度政府在实现长期目标方面的支出“相对于疫情前的水平有所增加”。包括铁路在内的交通运输在该支出的激增中扮演重要角色。</w:t>
        <w:br/>
      </w:r>
    </w:p>
    <w:p>
      <w:r>
        <w:t>“In the 21st century, for rapid development of the country, growth and reform of railways is essential,” Mr. Modi said at the dedication of a train line last year. ”A nationwide campaign is underway to transform railways.”</w:t>
        <w:br/>
      </w:r>
    </w:p>
    <w:p>
      <w:r>
        <w:t>“在21世纪，为了国家的快速发展，铁路的增长和改革至关重要，”去年，莫迪在一条铁路线的落成典礼上说。“一场全国范围的铁路改造运动正在进行中。”</w:t>
        <w:br/>
      </w:r>
    </w:p>
    <w:p>
      <w:r>
        <w:t>Auguste Tano Kouamé, the World Bank’s country director for India, said the high rate of public spending on power distribution, new highways and the railroads would “crowd in” more spending by companies in pursuit of long-term gains.</w:t>
        <w:br/>
      </w:r>
    </w:p>
    <w:p>
      <w:r>
        <w:t>世界银行负责印度的主管奥古斯特·塔诺·夸梅表示，配电、新建高速公路和铁路方面的高额公共支出将“吸引”追求长期收益的企业增加支出。</w:t>
        <w:br/>
      </w:r>
    </w:p>
    <w:p>
      <w:r>
        <w:t>Three months ago, intent on promoting homegrown safety technology, India’s railway minister, Ashwini Vaishnaw, made a show of placing himself and the chairman of the Railway Board on two trains on a collision course. The idea was to demonstrate the new system, called Kavach, or armor.</w:t>
        <w:br/>
      </w:r>
    </w:p>
    <w:p>
      <w:r>
        <w:t>三个月前，为推广本土的安全技术，印度铁道部长阿什维尼·瓦伊什瑙播放了这样一段视频——他自己和铁路局主席坐在两列即将相撞的火车上。这是为了展示名为“卡瓦奇”，意为“铠甲”的新系统。</w:t>
        <w:br/>
      </w:r>
    </w:p>
    <w:p>
      <w:r>
        <w:t>The two trains sped toward each other on a single track. At a distance of 400 meters — about 440 yards — the new system applied the brakes automatically.</w:t>
        <w:br/>
      </w:r>
    </w:p>
    <w:p>
      <w:r>
        <w:t>两列火车在一条轨道上快速相向而行。相距400米时，新系统自动实施刹车。</w:t>
        <w:br/>
      </w:r>
    </w:p>
    <w:p>
      <w:r>
        <w:t>But the Kavach system has been installed on only a tiny fraction of India’s trains, covering about 900 miles of the total route, more than 40,000 miles. It was not used by the trains that crashed on Friday, and one opposition politician, Mamata Banerjee, a former railway minister, seized on that.</w:t>
        <w:br/>
      </w:r>
    </w:p>
    <w:p>
      <w:r>
        <w:t>但卡瓦奇系统只安装在印度的一小部分火车上，在约合6.4万公里的铁路总里程中，仅覆盖了1448公里左右。周五发生撞车事故的列车并没有使用该系统，反对派政治人物、前铁道部长马马塔·班纳吉抓住了这一点。</w:t>
        <w:br/>
      </w:r>
    </w:p>
    <w:p>
      <w:r>
        <w:t>“Had the device been on the train, this would not have happened,” she told reporters.</w:t>
        <w:br/>
      </w:r>
    </w:p>
    <w:p>
      <w:r>
        <w:t>“如果火车上有这个装置，就不会发生这种事，”她告诉记者。</w:t>
        <w:br/>
      </w:r>
    </w:p>
    <w:p>
      <w:r>
        <w:t>Mr. Vaishnaw, the railway minister — whose resignation has already been demanded in some quarters — rejected the suggestion.</w:t>
        <w:br/>
      </w:r>
    </w:p>
    <w:p>
      <w:r>
        <w:t>铁道部长瓦伊什瑙——一些人已经要求他辞职——驳斥了这一看法。</w:t>
        <w:br/>
      </w:r>
    </w:p>
    <w:p>
      <w:r>
        <w:t>“This accident is not about the collision-avoidance system,” he said.</w:t>
        <w:br/>
      </w:r>
    </w:p>
    <w:p>
      <w:r>
        <w:t>“这起事故与防撞系统无关，”他说。</w:t>
        <w:br/>
      </w:r>
    </w:p>
    <w:p>
      <w:pPr>
        <w:pStyle w:val="Heading1"/>
        <w:spacing w:before="0" w:after="280"/>
      </w:pPr>
      <w:r>
        <w:rPr>
          <w:rFonts w:ascii="Times New Roman" w:hAnsi="Times New Roman" w:eastAsia="宋体"/>
          <w:b/>
          <w:sz w:val="52"/>
        </w:rPr>
        <w:t>乌克兰大坝被炸毁淹没战区，或引发人道主义灾难</w:t>
      </w:r>
    </w:p>
    <w:p>
      <w:r>
        <w:t>A major dam on the Dnipro River in southern Ukraine was destroyed early Tuesday, sending torrents of water cascading through the breach, flooding a war zone downstream, putting tens of thousands of residents at risk and raising the possibility of long-lasting environmental and humanitarian disasters.</w:t>
        <w:br/>
      </w:r>
    </w:p>
    <w:p>
      <w:r>
        <w:t>周二早些时候，乌克兰南部第聂伯河上的一座大坝被毁，洪水从决口处倾泻而下，淹没了下游的战区，使数万居民处于危险之中，并很可能发生长期环境和人道主义灾难。</w:t>
        <w:br/>
      </w:r>
    </w:p>
    <w:p>
      <w:r>
        <w:t>Ukraine and Russia quickly blamed each other for the calamity. Officials in Kyiv said Moscow’s forces had blown up the Russian-controlled dam in the predawn hours, and President Volodymyr Zelensky of Ukraine pointed the finger at “Russian terrorists.” The Kremlin’s spokesman, Dmitry S. Peskov, denied any Russian involvement and described the destruction as “sabotage.”</w:t>
        <w:br/>
      </w:r>
    </w:p>
    <w:p>
      <w:r>
        <w:t>乌克兰和俄罗斯迅速将这场灾难归咎于对方。基辅的官员说，莫斯科的军队在黎明前炸毁了俄罗斯控制的大坝，乌克兰总统泽连斯基将矛头指向“俄罗斯恐怖分子”。克里姆林宫发言人德米特里·S·佩斯科夫否认俄罗斯参与，并称大坝的毁坏是“蓄意破坏”。</w:t>
        <w:br/>
      </w:r>
    </w:p>
    <w:p>
      <w:r>
        <w:t>It was not immediately clear who or what had caused the destruction of the Kakhovka dam and hydroelectric power plant near the city of Nova Kakhovka. But some top European officials denounced Russia. Engineering and munitions experts said a deliberate explosion inside the dam had most likely caused its collapse. Structural failure or an attack from outside the structure, they said, were possible but less plausible.</w:t>
        <w:br/>
      </w:r>
    </w:p>
    <w:p>
      <w:r>
        <w:t>目前尚不清楚是何人因何原因破坏了新卡霍夫卡市附近的卡霍夫卡大坝和水力发电厂。但一些欧洲高级官员谴责了俄罗斯。工程和弹药专家表示，很可能是有人在大坝内部有意制造爆炸，从而导致大坝坍塌。他们说，结构故障或来自结构外部的攻击也有可能，但可能性不大。</w:t>
        <w:br/>
      </w:r>
    </w:p>
    <w:p>
      <w:r>
        <w:t>The dam’s destruction was a “monumental humanitarian, economic and ecological catastrophe,” and “yet another example of the horrific price of war on people,” said António Guterres, the United Nations’ secretary general.</w:t>
        <w:br/>
      </w:r>
    </w:p>
    <w:p>
      <w:r>
        <w:t>联合国秘书长安东尼奥·古特雷斯说，大坝的毁坏是一场“巨大的人道主义、经济和生态灾难”，也是“战争给人们带来可怕代价的又一例证”。</w:t>
        <w:br/>
      </w:r>
    </w:p>
    <w:p>
      <w:r>
        <w:t>The dam, in the Kherson region, had held back a body of water the size of the Great Salt Lake in Utah. Ihor Syrota, the head of Ukraine’s main hydropower generating company, Ukrhydroenergo, said in an interview that it had collapsed after an explosion about 2:50 a.m. Tuesday.</w:t>
        <w:br/>
      </w:r>
    </w:p>
    <w:p>
      <w:r>
        <w:t>位于赫尔松地区的大坝阻挡的水体规模相当于犹他州大盐湖。乌克兰主要水力发电公司乌克兰水能公司的负责人伊霍·西罗塔在接受采访时表示，大坝在周二凌晨2点50分左右发生爆炸后决堤。</w:t>
        <w:br/>
      </w:r>
    </w:p>
    <w:p>
      <w:r>
        <w:t>“The damage is huge, and the station can’t be repaired,” he said. “The lower part of it has already been washed away.”</w:t>
        <w:br/>
      </w:r>
    </w:p>
    <w:p>
      <w:r>
        <w:t>“损失巨大，水电站无法修复，”他说。“下面的部分已经被冲走了。”</w:t>
        <w:br/>
      </w:r>
    </w:p>
    <w:p>
      <w:r>
        <w:t>Residents in the town of Antonivka, about 40 miles downstream, described watching in horror as floodwaters swept by carrying trees and debris from washed-out houses. The Ukrainian authorities raced to evacuate people by train and bus.</w:t>
        <w:br/>
      </w:r>
    </w:p>
    <w:p>
      <w:r>
        <w:t>下游约65公里处的安东尼夫卡镇的居民描述说，他们惊恐地看着洪水冲走了树木和被毁坏的房屋的碎片。乌克兰当局争分夺秒地用火车和公共汽车疏散民众。</w:t>
        <w:br/>
      </w:r>
    </w:p>
    <w:p>
      <w:r>
        <w:t>For miles along the flood plain, others waded through water, rescuing pets and belongings, videos and images on social media showed. Some people rode bicycles down streets submerged in muddy water. In Mykolaiv, an emergency train collected those fleeing the rising waters in Kherson.</w:t>
        <w:br/>
      </w:r>
    </w:p>
    <w:p>
      <w:r>
        <w:t>社交媒体上的视频和图片显示，沿着冲积平原数公里，人们涉水救出宠物和财物。一些人在被泥水淹没的街道上骑着自行车。在尼古拉耶夫，一列紧急列车接上逃离赫尔松上涨水域的人们。</w:t>
        <w:br/>
      </w:r>
    </w:p>
    <w:p>
      <w:r>
        <w:t>About 16,000 people total remained in the “critical zone” on the Ukrainian-controlled west bank of the river, said Oleksandr Prokudin, the regional military administrator. The National Police of Ukraine said that 23 towns and villages had been flooded so far, and that the water level in the Dnipro had risen by nearly 11 feet in the city of Kherson. By 9 p.m. local time, at least 1,366 people had been evacuated from flooded zones, the police said on the Telegram messaging app.</w:t>
        <w:br/>
      </w:r>
    </w:p>
    <w:p>
      <w:r>
        <w:t>地区军事长官奥列克桑德尔·普罗库丁说，总共约有1.6万人还在乌克兰控制的河流西岸的“关键地带”。乌克兰国家警察称，迄今为止已有23个城镇和村庄被淹，第聂伯河的水位在赫尔松市上涨了近3.3米。到当地时间晚上9点，警方在Telegram消息应用程序上说，至少有1366人从洪水泛滥的地区撤离。</w:t>
        <w:br/>
      </w:r>
    </w:p>
    <w:p>
      <w:r>
        <w:t>The destruction occurred a day after American officials said they had detected what could be the beginning of Ukraine’s long-anticipated counteroffensive to repel Russian forces east of the Dnipro in the Donetsk region. Russia’s military said it had beat back several attacks by Kyiv’s troops.</w:t>
        <w:br/>
      </w:r>
    </w:p>
    <w:p>
      <w:r>
        <w:t>破坏发生前一天，美国官员表示，他们发现乌克兰期待已久的反攻行动已经开始，意在击退第聂伯河以东顿涅茨克地区的俄罗斯军队。俄罗斯军方表示基辅军队的几次攻击已经被他们击退。</w:t>
        <w:br/>
      </w:r>
    </w:p>
    <w:p>
      <w:r>
        <w:t>Sergei K. Shoigu, Russia’s defense minister, accused Ukraine of destroying the dam because it wanted to move forces and equipment defending Kherson to other parts of the front to help with its counteroffensive. Ukraine said it was Russia that blew up the dam to prevent Ukrainian troops from crossing the river downstream.</w:t>
        <w:br/>
      </w:r>
    </w:p>
    <w:p>
      <w:r>
        <w:t>俄罗斯国防部长谢尔盖·绍伊古指责乌克兰摧毁大坝，因为这样乌克兰就可以将保卫赫尔松的军队和装备转移到前线的其他地方，以助其反攻。乌克兰表示，是俄罗斯炸毁了大坝，以阻止乌克兰军队在下游渡河。</w:t>
        <w:br/>
      </w:r>
    </w:p>
    <w:p>
      <w:r>
        <w:t>The dam, the southernmost one on the Dnipro, was built between 1950 and 1956 as part of a broader effort to capitalize on the economic power of the river known as the “Great Dnipro.” It was downstream from the Russian-controlled Zaporizhzhia Nuclear Power Plant, which relies on the Kakhovka reservoir to cool its reactors.</w:t>
        <w:br/>
      </w:r>
    </w:p>
    <w:p>
      <w:r>
        <w:t>该大坝是第聂伯河最南端的大坝，建于1950年至1956年间，属于为充分利用这条所谓“大第聂伯河”的经济力量而实施的总体计划的一部分。它位于俄罗斯控制的扎波里日亚核电站的下游，该核电站要依靠卡霍夫卡水库冷却其反应堆。</w:t>
        <w:br/>
      </w:r>
    </w:p>
    <w:p>
      <w:r>
        <w:t>Initially, there was concern that if the river level fell far enough, the plant, Europe’s largest civilian nuclear facility, would be unable to draw water, potentially leading to a meltdown. But Ukraine’s state nuclear company, Energoatom, said in a statement that while the destruction “may have negative consequences” for the Zaporizhzhia plant, it had sufficient water for now from a nearby pond for cooling.</w:t>
        <w:br/>
      </w:r>
    </w:p>
    <w:p>
      <w:r>
        <w:t>最初，人们担心如果河流水位下降得太多，欧洲最大的民用核设施工厂将无法取水，可能导致熔毁。但乌克兰国家核能发电公司(Energoatom)在一份声明中表示，虽然破坏对扎波里日亚核电站“可能产生负面影响”，但它目前已从附近的池塘中获得了足够的水来进行冷却。</w:t>
        <w:br/>
      </w:r>
    </w:p>
    <w:p>
      <w:r>
        <w:t>“The situation is under control,” the statement said.</w:t>
        <w:br/>
      </w:r>
    </w:p>
    <w:p>
      <w:r>
        <w:t>声明说：“情况已得到控制。”</w:t>
        <w:br/>
      </w:r>
    </w:p>
    <w:p>
      <w:r>
        <w:t>Experts were still waiting to understand the full scale of the disaster. Videos verified by The New York Times and images on social media showed water flooding communities downstream. Floodwaters swamped houses, spilled over into farm fields, blocked roads and deluged a zoo in the Russia-controlled city of Nova Kakhovka, the mayor, Volodymyr Kovalenko, said. City Hall and the Palace of Culture there were also inundated.</w:t>
        <w:br/>
      </w:r>
    </w:p>
    <w:p>
      <w:r>
        <w:t>专家们仍在努力了解灾难的整体规模。经《纽约时报》核实的视频和社交媒体上的图片显示，洪水淹没了下游社区。在俄罗斯控制的新卡霍夫卡市，市长弗拉基米尔·科瓦连科说，洪水淹没了房屋，波及农田，阻塞了道路，并淹没该市一家动物园。市政厅和文化宫也被淹没。</w:t>
        <w:br/>
      </w:r>
    </w:p>
    <w:p>
      <w:r>
        <w:t>A satellite image showed the dam was breached in three places. About 200 yards of its central area was destroyed, and a structure at the hydroelectric plant sitting atop the dam was split in two. A drone video initially showed part of the southern end of the dam still intact. A few hours later, that area was underwater.</w:t>
        <w:br/>
      </w:r>
    </w:p>
    <w:p>
      <w:r>
        <w:t>卫星图像显示大坝在三个地方被破坏。大约180米的中心区域被摧毁，位于大坝顶部的水力发电厂的一个结构被一分为二。一段无人机视频最初显示，大坝南端的部分区域仍然完好无损。几个小时后，那个区域也没入水中。</w:t>
        <w:br/>
      </w:r>
    </w:p>
    <w:p>
      <w:r>
        <w:t>Emergency crews were heading to southern Ukraine from Kyiv, the head of the state emergency service, Serhiy Kruk, said in a statement. Vehicles designed to be driven through floodwaters, generators, mobile water treatment plants, water trucks and other equipment were also on their way. Volunteers from the Red Cross unloaded aid in Mykolaiv. Some military analysts cautioned against assigning blame with limited information.</w:t>
        <w:br/>
      </w:r>
    </w:p>
    <w:p>
      <w:r>
        <w:t>国家应急部门负责人谢尔希·克鲁克在一份声明中说，紧急救援人员正从基辅前往乌克兰南部。专门用于穿越洪水的车辆、发电机、移动水处理厂、运水车和其他设备也在路上。红十字会的志愿者在尼古拉耶夫卸载援助物资。一些军事分析家告诫不要依据有限的信息来追究责任。</w:t>
        <w:br/>
      </w:r>
    </w:p>
    <w:p>
      <w:r>
        <w:t>“It’s too early to tell whether this is a deliberate act by Russia or the result of negligence and prior damage inflicted to the dam,” said Michael Kofman, the director of Russian studies at CNA, a research institute in Arlington, Va.</w:t>
        <w:br/>
      </w:r>
    </w:p>
    <w:p>
      <w:r>
        <w:t>位于弗吉尼亚州阿灵顿的研究机构CNA的俄罗斯研究主任迈克尔·科夫曼说：“是俄罗斯的蓄意行为还是因疏忽和先前的大坝损害造成的结果，现在判断还为时过早。”</w:t>
        <w:br/>
      </w:r>
    </w:p>
    <w:p>
      <w:r>
        <w:t>“This is a disaster that ultimately benefits nobody,” Mr. Kofman added. “Russia is responsible because it controlled the dam, and it’s actions in Ukraine led to this outcome, one way or another.”</w:t>
        <w:br/>
      </w:r>
    </w:p>
    <w:p>
      <w:r>
        <w:t>“没有人最终从这场灾难中受益，”科夫曼还说。“俄罗斯负有责任，因为它控制着大坝，而它在乌克兰的行动以某种方式导致了这一结果。”</w:t>
        <w:br/>
      </w:r>
    </w:p>
    <w:p>
      <w:r>
        <w:t>But on Tuesday, Josep Borrell Fontelles, the European Union’s top diplomat, said the disaster represented “a new dimension of Russian atrocities.” He vowed in a post on Twitter that “all commanders, perpetrators and accomplices” would be held accountable for this “violation” of international humanitarian law.</w:t>
        <w:br/>
      </w:r>
    </w:p>
    <w:p>
      <w:r>
        <w:t>但周二，欧盟最高外交官何塞普·博雷尔·丰特列斯表示，这场灾难代表了“俄罗斯暴行的一个新层面”。他在Twitter上发帖称，“所有指挥官、肇事者和同伙”都将对这种“违反”国际人道主义法的行为负责。</w:t>
        <w:br/>
      </w:r>
    </w:p>
    <w:p>
      <w:r>
        <w:t>Ukraine’s foreign minister, Dmytro Kuleba, described the dam’s destruction as “ecocide,” adding: “Russia destroyed the Kakhovka dam, inflicting probably Europe’s largest technological disaster in decades and putting thousands of civilians at risk. This is a war crime”</w:t>
        <w:br/>
      </w:r>
    </w:p>
    <w:p>
      <w:r>
        <w:t>乌克兰外交部长德米特罗·库列巴将大坝的破坏描述为“生态灭绝”，他还说：“俄罗斯摧毁了卡霍夫卡大坝，可能造成欧洲几十年来最大的技术灾难，并使成千上万的平民处于危险之中。这是令人发指的战争罪行。”</w:t>
        <w:br/>
      </w:r>
    </w:p>
    <w:p>
      <w:pPr>
        <w:pStyle w:val="Heading1"/>
        <w:spacing w:before="0" w:after="280"/>
      </w:pPr>
      <w:r>
        <w:rPr>
          <w:rFonts w:ascii="Times New Roman" w:hAnsi="Times New Roman" w:eastAsia="宋体"/>
          <w:b/>
          <w:sz w:val="52"/>
        </w:rPr>
        <w:t>中美紧张关系加剧之际，红杉资本分拆中国子公司</w:t>
      </w:r>
    </w:p>
    <w:p>
      <w:r>
        <w:t>Sequoia Capital, one of Silicon Valley’s most prominent venture capital firms, is breaking itself up, spinning out its Chinese unit into an independent company at a time of rising tensions between China and the United States over investment and access to advanced technologies.</w:t>
        <w:br/>
      </w:r>
    </w:p>
    <w:p>
      <w:r>
        <w:t>中美两国在投资和获得先进技术方面的紧张关系日益加剧之际，硅谷最著名风险投资公司之一的红杉资本进行自我分拆，将中国子公司剥离为一家独立公司。</w:t>
        <w:br/>
      </w:r>
    </w:p>
    <w:p>
      <w:r>
        <w:t>The firm announced on Tuesday that it planned to split into three independent partnerships, with its businesses in China and India adopting new brands and the firm in the United States and Europe retaining the Sequoia name. The firm’s global footprint had become “increasingly complex” to manage, said a statement from Sequoia’s managing partner Roelof Botha; the firm’s China head, Neil Shen; and its India head, Shailendra Singh.</w:t>
        <w:br/>
      </w:r>
    </w:p>
    <w:p>
      <w:r>
        <w:t>该公司周二宣布，它计划分拆成三个独立的合作伙伴，其在中国和印度的业务将采用新品牌，而在美国和欧洲的公司保留红杉的名称。红杉资本管理合伙人鲁洛夫·博塔、中国区总裁沈南鹏及其印度业务负责人沙伊伦德拉·辛格在声明中表示，该公司的全球业务管理已变得“越来越复杂”。</w:t>
        <w:br/>
      </w:r>
    </w:p>
    <w:p>
      <w:r>
        <w:t>In an interview, Mr. Botha said that Sequoia had evaluated whether a centralized model made sense “over the years.” The issue came to a head in the past couple of months, and “it just became clear to us that the cost of holding it all together and background wasn’t worth it,” he said.</w:t>
        <w:br/>
      </w:r>
    </w:p>
    <w:p>
      <w:r>
        <w:t>博塔在接受采访时说，红杉“多年来”一直在评估集中化模式是否合理。他说，这个问题在过去的几个月里达到了非解决不可的程度，“我们很清楚，把所有这些都放在一起以及背景方面的成本是不值得的。”</w:t>
        <w:br/>
      </w:r>
    </w:p>
    <w:p>
      <w:r>
        <w:t>“Increasingly, we deal with portfolio conflicts across entities because founders really now have global ambitions,” Mr. Botha said. “And the brand confusion was just starting to chafe at everybody.”</w:t>
        <w:br/>
      </w:r>
    </w:p>
    <w:p>
      <w:r>
        <w:t>“我们越来越多地处理跨实体的投资组合冲突，因为创始人现在真的有了全球野心，”博塔说。“品牌的混淆就开始让所有人不安。”</w:t>
        <w:br/>
      </w:r>
    </w:p>
    <w:p>
      <w:r>
        <w:t>Sequoia’s China business will be called HongShan. Sequoia’s business in India and Southeast Asia will be called Peak XV Partners.</w:t>
        <w:br/>
      </w:r>
    </w:p>
    <w:p>
      <w:r>
        <w:t>红杉的中国业务将被命名为红杉(HongShan)。红杉在印度和东南亚的业务将被命名为Peak XV Partners。</w:t>
        <w:br/>
      </w:r>
    </w:p>
    <w:p>
      <w:r>
        <w:t>Sequoia has more than $53 billion in assets under management in the United States and Europe, $56 billion in China and $9 billion in India and Southeast Asia. The firm’s business in the United States and Europe has generated returns of more than $30 billion over the past five years, according to a person familiar with the fund’s performance.</w:t>
        <w:br/>
      </w:r>
    </w:p>
    <w:p>
      <w:r>
        <w:t>红杉资本在美国和欧洲管理的资产超过530亿美元，在中国管理560亿美元，在印度和东南亚管理90亿美元。据一位了解该基金业绩的人士透露，过去五年，该公司在美国和欧洲的业务创造了超过300亿美元的回报。</w:t>
        <w:br/>
      </w:r>
    </w:p>
    <w:p>
      <w:r>
        <w:t>Since it entered China, in 2005, Sequoia has played a prominent role in the rapid and lucrative rise of China’s tech giants. Its notable investments include ByteDance, the owner of the video app TikTok; the fintech company Ant Group; and the fast-fashion retailer Shein. The firm has invested in over a thousand companies in China, including in rising tech sectors such as electric vehicles and biotech.</w:t>
        <w:br/>
      </w:r>
    </w:p>
    <w:p>
      <w:r>
        <w:t>自2005年进入中国以来，红杉资本在中国科技巨头快速而利润丰厚的崛起过程中发挥了重要作用。其引人注目的投资包括视频应用TikTok的所有者字节跳动；金融科技公司蚂蚁集团；以及快时尚零售商Shein。该公司已在中国投资了1000多家公司，包括电动汽车和生物技术等新兴科技领域。</w:t>
        <w:br/>
      </w:r>
    </w:p>
    <w:p>
      <w:r>
        <w:t>Mr. Shen, Sequoia’s China head, sits on the board of ByteDance, a company that has drawn scrutiny as TikTok faces the ire of U.S. lawmakers for its purported ties to China’s government, with executives from the hugely popular app facing questions about whether it spied on Americans on behalf of Beijing.</w:t>
        <w:br/>
      </w:r>
    </w:p>
    <w:p>
      <w:r>
        <w:t>红杉资本中国区总裁沈南鹏是字节跳动的董事会成员。在TikTok因为与中国政府的所谓关系而面临美国立法者的不满，同时这款广受欢迎的应用的高管们面临着是否代表北京监视美国人的质疑之际，字节跳动受到了密切关注。</w:t>
        <w:br/>
      </w:r>
    </w:p>
    <w:p>
      <w:r>
        <w:t>Lately, venture capital investors have grown wary of pouring money into China: Deal volume fell by half last year to about $69 billion, the lowest level in six years, according to PitchBook, a research firm. Not all of that can be tied to geopolitical tensions, with China’s economy slowing sharply while under strict “zero Covid” restrictions until late last year.</w:t>
        <w:br/>
      </w:r>
    </w:p>
    <w:p>
      <w:r>
        <w:t>最近，风险资本投资者对向中国投资变得越来越谨慎：研究公司PitchBook的数据显示，去年的交易金额下降了一半，降至690亿美元左右，为六年来的最低水平。并非所有这些都与地缘政治紧张局势有关，直到去年年底之前，中国经济在严格的“清零”限制下大幅放缓。</w:t>
        <w:br/>
      </w:r>
    </w:p>
    <w:p>
      <w:r>
        <w:t>But doing business in China has become more complicated, particularly in sensitive industries like technology, as the United States and China compete for economic primacy.</w:t>
        <w:br/>
      </w:r>
    </w:p>
    <w:p>
      <w:r>
        <w:t>但随着美中争夺经济主导地位，在中国做生意变得更加复杂，尤其是在科技等敏感行业。</w:t>
        <w:br/>
      </w:r>
    </w:p>
    <w:p>
      <w:r>
        <w:t>The United States has been weighing restrictions on investments into China, which has generated strong pushback from some major investors, and hesitations from some Biden-administration officials who are concerned that overly broad measures could lead to unintended consequences. The possible restrictions are also being drafted while the administration also seeks to lower tensions with the Chinese government after a period of strained relations.</w:t>
        <w:br/>
      </w:r>
    </w:p>
    <w:p>
      <w:r>
        <w:t>美国一直在考虑限制对中国的投资，这引起了一些主要投资者的强烈反对，也引起了一些拜登政府官员的犹豫，他们担心过于广泛的措施可能会导致意想不到的后果。在起草这些可能的限制措施的同时，经过一段时间的紧张关系之后，美国政府也在寻求双方关系的缓解之道。</w:t>
        <w:br/>
      </w:r>
    </w:p>
    <w:p>
      <w:r>
        <w:t>In a hearing before the Senate Banking Committee last week, Paul Rosen, the assistant secretary of the Treasury for investment security, said the administration was “working to craft a narrow and focused program” to restrict investment into certain sensitive technologies with national security implications, such as advanced semiconductors, artificial intelligence and quantum computing.</w:t>
        <w:br/>
      </w:r>
    </w:p>
    <w:p>
      <w:r>
        <w:t>上周，在参议院银行委员会举行的听证会上，负责投资安全的财政部助理部长保罗·罗森表示，政府正在“努力制定一个范围狭窄且集中的计划”，以限制对某些涉及国家安全的敏感技术的投资，比如先进半导体、人工智能和量子计算。</w:t>
        <w:br/>
      </w:r>
    </w:p>
    <w:p>
      <w:r>
        <w:t>The U.S. government already prohibits domestic companies from directly selling certain technologies to China, and it monitors the investments that Chinese companies make in the United States for security risks.</w:t>
        <w:br/>
      </w:r>
    </w:p>
    <w:p>
      <w:r>
        <w:t>美国政府已经禁止国内公司直接向中国出售某些技术，并监控中国公司在美国的投资是否存在安全风险。</w:t>
        <w:br/>
      </w:r>
    </w:p>
    <w:p>
      <w:r>
        <w:t>The Chinese government has recently targeted advisory and consultancy firms with foreign ties, raising the alarm of executives in the West. These firms help foreign businesses assess investments, playing a particularly important role in China, where reliable information is hard to secure for companies looking to invest in the country.</w:t>
        <w:br/>
      </w:r>
    </w:p>
    <w:p>
      <w:r>
        <w:t>中国政府最近把矛头对准了与外国有联系的咨询公司，这引起了西方企业高管的警惕。这些公司帮助外国企业评估投资，在中国扮演着特别重要的角色，因为对于希望在中国投资的公司来说，很难获得可靠的信息。</w:t>
        <w:br/>
      </w:r>
    </w:p>
    <w:p>
      <w:pPr>
        <w:pStyle w:val="Heading1"/>
        <w:spacing w:before="0" w:after="280"/>
      </w:pPr>
      <w:r>
        <w:rPr>
          <w:rFonts w:ascii="Times New Roman" w:hAnsi="Times New Roman" w:eastAsia="宋体"/>
          <w:b/>
          <w:sz w:val="52"/>
        </w:rPr>
        <w:t>中国继续强化控制宗教，云南改造清真寺引发警民冲突</w:t>
      </w:r>
    </w:p>
    <w:p>
      <w:r>
        <w:t>Walking through Nagu, a small town in the mountains of southwestern China, the signs of a vibrant Muslim community are ubiquitous. Loudspeakers broadcast passages from a Chinese translation of the Quran. Women in head scarves shuttle rowdy children home from school. Arabic script decorates the outside of homes.</w:t>
        <w:br/>
      </w:r>
    </w:p>
    <w:p>
      <w:r>
        <w:t>走在中国西南部山区的纳古镇，一个生机勃勃的穆斯林社区的迹象随处可见。扩音器里播放着中译古兰经的段落。戴着头巾的女子把闹哄哄的孩子们从学校接回家。房屋外面涂着阿拉伯文的装饰。</w:t>
        <w:br/>
      </w:r>
    </w:p>
    <w:p>
      <w:r>
        <w:t>Towering over it all is the Najiaying Mosque, a white building topped with an emerald dome and four minarets that reach 230 feet into the air. For decades, the mosque has been the pride of the Muslim Hui ethnic minority that lives here.</w:t>
        <w:br/>
      </w:r>
    </w:p>
    <w:p>
      <w:r>
        <w:t>纳家营清真寺高耸在这一切之上。这座高达70米的白色建筑有一个翡翠色的穹顶和四个宣礼塔。几十年来，这座清真寺一直是居住在这里的回族（信奉穆斯林的少数民族）人的骄傲。</w:t>
        <w:br/>
      </w:r>
    </w:p>
    <w:p>
      <w:r>
        <w:t>Last month, it was also the scene of a confrontation.</w:t>
        <w:br/>
      </w:r>
    </w:p>
    <w:p>
      <w:r>
        <w:t>上个月，这里也成了冲突的现场。</w:t>
        <w:br/>
      </w:r>
    </w:p>
    <w:p>
      <w:r>
        <w:t>On the morning of May 27, after the authorities drove construction cranes into the mosque’s courtyard, a crowd of residents confronted the hundreds of police officers in riot gear who had been deployed to oversee the work. As the officers blocked the mosque and used pepper spray, residents threw water bottles and bricks.</w:t>
        <w:br/>
      </w:r>
    </w:p>
    <w:p>
      <w:r>
        <w:t>5月27日清晨，在当局将两辆起重机开进清真寺的院子时，一群居民与数百名被派来监视拆除工程、配有防暴装备的警察发生了冲突。警察封锁了清真寺，并向抗议者喷辣椒水，居民们向警察投掷水瓶和砖头。</w:t>
        <w:br/>
      </w:r>
    </w:p>
    <w:p>
      <w:r>
        <w:t>The rare clashes, described in interviews with eyewitnesses and captured on videos posted on social media, show how one aspect of the Chinese Communist Party’s campaign to exert greater control over religion could grow more volatile.</w:t>
        <w:br/>
      </w:r>
    </w:p>
    <w:p>
      <w:r>
        <w:t>通过目击者在接受采访时的描述和社交媒体上发布的视频，可以了解到这些罕见的冲突，它们表明在中国共产党加强宗教控制行动中，有时可能会出现较为动荡的局面。</w:t>
        <w:br/>
      </w:r>
    </w:p>
    <w:p>
      <w:r>
        <w:t>Since China’s leader, Xi Jinping, rose to power more than a decade ago, the party has torn down Christian churches, razed Tibetan Buddhist enclaves and put Uyghur Muslims in internment camps in the name of political security. But it has also gone after lesser-known groups, including the Hui, who make up less than 1 percent of the population and have historically assimilated well with the ethnic Han majority.</w:t>
        <w:br/>
      </w:r>
    </w:p>
    <w:p>
      <w:r>
        <w:t>自从中国领导人习近平在十多年前上台以来，中共以政治安全的名义拆毁了基督教教堂，夷平了藏传佛教徒的居住地，并将维吾尔穆斯林关入拘禁营。但它还打击了一些受关注较少的群体，包括回族。回族占人口的比例不到1%，历史上与占人口多数的汉族同化良好。</w:t>
        <w:br/>
      </w:r>
    </w:p>
    <w:p>
      <w:r>
        <w:t>The party has systematically closed, demolished or forcibly redesigned mosques in Hui enclaves across the country, condemning Arabic architectural features, such as domes and minarets, as proof of unwanted foreign influence over Islam in China. Resistance has been limited, and the mosque in Nagu, along with another large one in the nearby town of Shadian, is among the last major ones with such architecture still standing in China.</w:t>
        <w:br/>
      </w:r>
    </w:p>
    <w:p>
      <w:r>
        <w:t>中共有计划地关闭、拆除或强行重新设计全国各地回族聚居区的清真寺，将穹顶和宣礼塔等阿拉伯建筑特征斥为外国对中国伊斯兰教产生有害影响的证据。抵抗是有限的，纳古的清真寺，以及附近沙甸镇的另一座大型清真寺是中国仅存的几座大型清真寺之一。</w:t>
        <w:br/>
      </w:r>
    </w:p>
    <w:p>
      <w:r>
        <w:t>But when local officials announced plans to remove both mosques’ domes and remake their minarets in a purportedly more “Chinese” style, people in Nagu fought back.</w:t>
        <w:br/>
      </w:r>
    </w:p>
    <w:p>
      <w:r>
        <w:t>但当地官员宣布计划拆除两座清真寺的穹顶，并以据称更“中国”的风格重建宣礼塔时，纳古人做出了反抗。</w:t>
        <w:br/>
      </w:r>
    </w:p>
    <w:p>
      <w:r>
        <w:t>“This roof represents our respect and freedom. We chose it freely ourselves at the time,” said Mr. Na, a Hui resident in his 30s, who asked to be identified only by his last name for fear of government retaliation. His family, like many in town, had helped fund the mosque’s most recent renovations in the early 2000s, when the minarets were added. “Now they are saying, ‘My rule overrides your free choice.’”</w:t>
        <w:br/>
      </w:r>
    </w:p>
    <w:p>
      <w:r>
        <w:t>“我们把这个顶，当作我们的尊严、自由，当时是我们自由选择的，”30多岁的回民纳先生说，因为担心政府报复，他要求记者只给出他的姓。他家人和镇上的许多人一样，曾在本世纪初帮助该清真寺最近的一次翻修筹集资金，宣礼塔就是那次添加的。“现在它就是说，我的统治意义是凌驾于你的自由选择之上。”</w:t>
        <w:br/>
      </w:r>
    </w:p>
    <w:p>
      <w:r>
        <w:t>The mosques in Nagu and Shadian hold particular importance in the story of Beijing’s relationship with Islam, which has fluctuated between conflict and coexistence. Yunnan Province, where both Nagu and Shadian are, is China’s most ethnically diverse, and the Hui people — most of whom speak Mandarin but are distinguished by their Muslim faith — have lived there for centuries. The earliest version of Nagu’smosque was built in the 14th century, in a traditional Chinese courtyard style. Yunnan’s Muslims prospered as merchants trading with Southeast Asia.</w:t>
        <w:br/>
      </w:r>
    </w:p>
    <w:p>
      <w:r>
        <w:t>纳古和沙甸的清真寺在中国政府与伊斯兰教时而冲突、时而共存的关系史上尤为重要。 纳古和沙甸所在的云南省是中国少数民族最多的省份，而大多数人都说普通话、以穆斯林信仰著称的回族已在云南各地生活了几个世纪。纳古的清真寺始建于14世纪，带有传统的中国庭院风格。云南的穆斯林因为与东南亚的贸易而繁荣起来。</w:t>
        <w:br/>
      </w:r>
    </w:p>
    <w:p>
      <w:r>
        <w:t>Then, after the Communist takeover, officials began to attack religion as counterrevolutionary, especially during the 1966-1976 period of political upheaval known as the Cultural Revolution. Muslims in Shadian resisted, and in 1975 the military razed the town and massacred as many as 1,600 residents.</w:t>
        <w:br/>
      </w:r>
    </w:p>
    <w:p>
      <w:r>
        <w:t>后来，掌权后的中共官员将宗教视为一股反革命势力，开始对其进行打击，尤其是在被称为“文化大革命”的（1966年至1976年）十年政治动荡时期。沙甸的穆斯林曾与政府发生对抗，1975年，军队在当地进行镇压，将镇子夷为平地，造成多达1600名平民死亡。</w:t>
        <w:br/>
      </w:r>
    </w:p>
    <w:p>
      <w:r>
        <w:t>After the Cultural Revolution, as China opened to the world, the government apologized for the massacre. It supported the reconstruction of Shadian and permitted locals — many of whom could travel abroad for the first time — to build the Grand Mosque, the largest in southwestern China, in its present Arabic style. Modeled after the Prophet’s Mosque in Medina, Saudi Arabia, the building can hold 10,000 people, and its minarets are visible from miles away. Officials promoted it as a tourist site.</w:t>
        <w:br/>
      </w:r>
    </w:p>
    <w:p>
      <w:r>
        <w:t>“文革”后，随着中国向世界开放，政府曾为那场大屠杀道歉，支持沙甸的重建，并允许当地人——其中许多人是第一次获许出国旅行——修建了现在这座阿拉伯风格的大清真寺，它是中国西南地区最大的一座清真寺。沙甸大清真寺以沙特阿拉伯麦地那的先知清真寺为蓝本，可容纳一万人，其宣礼塔在数公里外就可看到。官方曾将其作为旅游景点来宣传。</w:t>
        <w:br/>
      </w:r>
    </w:p>
    <w:p>
      <w:r>
        <w:t>The Nagu mosque, 90 miles from Shadian, also grew and evolved, becoming a regional training center for imams. When locals, starting in the 1980s, added a dome and other Arabic features, the government did not interfere. In 2018, the local government designated it a cultural relic.</w:t>
        <w:br/>
      </w:r>
    </w:p>
    <w:p>
      <w:r>
        <w:t>距沙甸约140公里的纳家营清真寺也在这期间变得更大、建筑风格发生了变化，成了一个阿訇宗教培训中心。当地人从20世纪80年代起给清真寺加盖穹顶、增添其他阿拉伯特征时，政府并没有干预。2018年，地方政府将其定为文物。</w:t>
        <w:br/>
      </w:r>
    </w:p>
    <w:p>
      <w:r>
        <w:t>“These mosques symbolize that the Chinese government accepted that they were wrong during the Cultural Revolution,” said Ruslan Yusupov, a scholar of China and Islam at Harvard University. The Shadian mosque in particular, he said, serves as a reminder “both about violence but also about state-sponsored recovery.”</w:t>
        <w:br/>
      </w:r>
    </w:p>
    <w:p>
      <w:r>
        <w:t>“这些清真寺是中国政府承认他们在文化大革命期间犯了错误的象征，”在哈佛大学研究中国和伊斯兰教的学者鲁斯兰·尤苏波夫说。尤其是沙甸的清真寺，他说，它“既是关于暴力，也是关于国家支持的复苏”的提醒。</w:t>
        <w:br/>
      </w:r>
    </w:p>
    <w:p>
      <w:r>
        <w:t>But in recent years, restrictions on Islam began accumulating again, especially after a 2014 attack on civilians at a train station in Kunming, Yunnan’s capital, that left 31 people dead. The Chinese government said the attackers were Uyghur separatists who had spent time in Shadian.</w:t>
        <w:br/>
      </w:r>
    </w:p>
    <w:p>
      <w:r>
        <w:t>但近年来，政府对伊斯兰教的限制开始变得越来越多，尤其是在2014年的袭击事件之后，那次发生在云南省省会昆明火车站的袭击平民事件导致了31人死亡。中国政府称，袭击者是曾住在沙甸的维吾尔分裂分子。</w:t>
        <w:br/>
      </w:r>
    </w:p>
    <w:p>
      <w:r>
        <w:t>Officials stopped promoting Shadian. In Nagu, female teachers were barred from wearing head scarves at school, residents said. A volunteer group there no longer offers free tutoring in the mosque, after officials stepped up controls on education.</w:t>
        <w:br/>
      </w:r>
    </w:p>
    <w:p>
      <w:r>
        <w:t>官员们不再宣传沙甸。居民说，在纳古，当局禁止女教师在学校戴头巾。官员加强了对教育的控制之后，那里的一个志愿小组不再在清真寺提供免费辅导。</w:t>
        <w:br/>
      </w:r>
    </w:p>
    <w:p>
      <w:r>
        <w:t>In 2021, the so-called Sinicization campaign to remove Arabic features arrived in Nagu. Government officials began visiting homes, sometimes on a daily basis, to coax residents to support changes to the mosque. A town billboard shows a rendering of the government’s plan: the dome gone, the minarets decorated with pagoda-like tiers. Officials have also recently gone door-to-door in Shadian.</w:t>
        <w:br/>
      </w:r>
    </w:p>
    <w:p>
      <w:r>
        <w:t>2021年，一场所谓的中国化运动降临纳古，这场运动的目的是消除阿拉伯特征。为了劝说当地居民支持对清真寺进行改造，政府官员开始登门拜访，有时甚至天天来。镇上一个广告牌展示着政府改造方案的效果图：穹顶没有了，宣礼塔变成了类似佛塔的建筑。官员们最近也开始在沙甸挨家挨户地走访。</w:t>
        <w:br/>
      </w:r>
    </w:p>
    <w:p>
      <w:r>
        <w:t>“Because of the sheer authority these places occupy in the imagination” of local Muslims, “they had to leave these two mosques to the very end,” Mr. Yusupov said.</w:t>
        <w:br/>
      </w:r>
    </w:p>
    <w:p>
      <w:r>
        <w:t>“由于这些地方（在当地穆斯林的）想象中占据绝对权威地位，他们不得不把这两座清真寺留到最后处理，”尤苏波夫说。</w:t>
        <w:br/>
      </w:r>
    </w:p>
    <w:p>
      <w:r>
        <w:t>To Hui residents in Nagu, which The New York Times visited shortly after the protest, the remodeling plan was a precursor to a more sweeping repression of their way of life.</w:t>
        <w:br/>
      </w:r>
    </w:p>
    <w:p>
      <w:r>
        <w:t>对当地回族居民来说，清真寺改造预示着政府将更全面地压制他们的生活方式。</w:t>
        <w:br/>
      </w:r>
    </w:p>
    <w:p>
      <w:r>
        <w:t>A woman in her 30s, also surnamed Na — a common surname in Nagu — said she had grown up playing and studying in the mosque. Neighbors and relatives had attended university elsewhere in China, but returned to Nagu for its small-town, pious atmosphere, where they could pass Muslim values onto their children.</w:t>
        <w:br/>
      </w:r>
    </w:p>
    <w:p>
      <w:r>
        <w:t>一名也姓纳（“纳”是纳古的大姓）的30多岁女性说，她小时后经常在清真寺里玩耍和学习。曾到中国其他地方读大学的邻居和亲戚们毕业后回到纳古，因为他们喜欢这个小镇的虔诚氛围，可以在这里将穆斯林价值观传授给他们的孩子。</w:t>
        <w:br/>
      </w:r>
    </w:p>
    <w:p>
      <w:r>
        <w:t>Ms. Na said she would be willing to accept the removal of the dome in isolation: “Our faith is in our hearts, that’s just a building.” But she worried, especially after seeing the authorities’ forceful tactics, that it would not stop there.</w:t>
        <w:br/>
      </w:r>
    </w:p>
    <w:p>
      <w:r>
        <w:t>纳女士说，如果拆除穹顶是件孤立的事情，她倒是能接受：“我们的信仰在心中，那只是一座建筑。”但她担心政府不会就此而止，尤其是在看到当局采取了强硬手段之后。</w:t>
        <w:br/>
      </w:r>
    </w:p>
    <w:p>
      <w:r>
        <w:t>“The first step is exterior renovations,” she said. “The second step will be telling you to erase the Arabic script that we have on every home.”</w:t>
        <w:br/>
      </w:r>
    </w:p>
    <w:p>
      <w:r>
        <w:t>“第一步是风貌改造，”她说。 “第二步，他就让我们每家每户建筑上都有的阿拉伯文，门口也有，屋顶也有，和清真寺一样的，汉族说洋葱顶，他下一步要你自己把它们全部抹掉，不让写。”</w:t>
        <w:br/>
      </w:r>
    </w:p>
    <w:p>
      <w:r>
        <w:t>The authorities are not backing down. Several hours after the clash began, the police retreated from the mosque, before the midday prayers. But the next day, the local authorities issued a notice denouncing the “serious disruption of social order” and promising a “severe crackdown.” In the days afterward, local officials repeatedly blared that notice over loudspeakers, including late at night.</w:t>
        <w:br/>
      </w:r>
    </w:p>
    <w:p>
      <w:r>
        <w:t>面对反对，当局没有让步。在冲突开始几小时后，警察曾一度在正午祈祷前撤出了清真寺。但地方当局第二天发布通告谴责这场“严重妨害社会管理秩序的案件”，并承诺要“严厉打击”。那之后的几天里，当地官员已多次（包括深夜）在扩音器里大声广播这份通告。</w:t>
        <w:br/>
      </w:r>
    </w:p>
    <w:p>
      <w:r>
        <w:t>On China’s heavily censored social media platforms, Islamophobic comments swelled, including from government-affiliated commentators.</w:t>
        <w:br/>
      </w:r>
    </w:p>
    <w:p>
      <w:r>
        <w:t>在中国受到严格审查的社交媒体平台上，仇视伊斯兰教的评论激增，包括来自政府下属的评论员。</w:t>
        <w:br/>
      </w:r>
    </w:p>
    <w:p>
      <w:r>
        <w:t>In Nagu, residents were entering and exiting the mosque, but security remained tight, with a drone flying overhead. Plainclothes police officers approached a reporter from The Times and had her driven out of the town.</w:t>
        <w:br/>
      </w:r>
    </w:p>
    <w:p>
      <w:r>
        <w:t>纳古的居民们仍在清真寺出入，但安保措施严密，一架无人机从头顶飞过。便衣警察来到时报记者身边，用车将她送出了镇子。</w:t>
        <w:br/>
      </w:r>
    </w:p>
    <w:p>
      <w:r>
        <w:t>The authorities in Shadian were also on high alert, with officials intercepting the reporter at the train station. Still, they agreed to take her to the Grand Mosque.</w:t>
        <w:br/>
      </w:r>
    </w:p>
    <w:p>
      <w:r>
        <w:t>沙甸当局也处于高度戒备状态，官员在火车站阻拦了时报记者，但同意将她带到大清真寺。</w:t>
        <w:br/>
      </w:r>
    </w:p>
    <w:p>
      <w:r>
        <w:t>“Of course, the Quran came from Saudi Arabia, but after arriving in China, it must adapt,” said Li Heng, an official from the local bureau of ethnic and religious affairs, as he stood in the plaza before the mosque.</w:t>
        <w:br/>
      </w:r>
    </w:p>
    <w:p>
      <w:r>
        <w:t>“我们比如古兰经，他肯定在我们沙特这边传过来的，但是到我们中国后，它要做具体适应我们社会主义社会现在发展的解释。”当地的民族宗教事务局官员李恒（音）站在清真寺前的广场上说。</w:t>
        <w:br/>
      </w:r>
    </w:p>
    <w:p>
      <w:r>
        <w:t>“When our imams give sermons,” he said, “they must integrate the core socialist values the government is promoting.”</w:t>
        <w:br/>
      </w:r>
    </w:p>
    <w:p>
      <w:r>
        <w:t>“政府要求提倡的这些社会主义核心价值观这些正能量的东西要和古兰经进行相融合，”他说。</w:t>
        <w:br/>
      </w:r>
    </w:p>
    <w:p>
      <w:r>
        <w:t>Mr. Li insisted that officials were not interfering with religious freedom, and that the plan would proceed only with locals’ assent.</w:t>
        <w:br/>
      </w:r>
    </w:p>
    <w:p>
      <w:r>
        <w:t>李恒坚称，官员不是在干涉宗教自由，改造方案只是在当地人同意的情况下才会进行。</w:t>
        <w:br/>
      </w:r>
    </w:p>
    <w:p>
      <w:r>
        <w:t>He added: “Patriotism is the highest form of religious belief.”</w:t>
        <w:br/>
      </w:r>
    </w:p>
    <w:p>
      <w:r>
        <w:t>他还说：“爱国才是爱教最高的信仰。”</w:t>
        <w:br/>
      </w:r>
    </w:p>
    <w:p>
      <w:r>
        <w:t>Back in Nagu, the cranes still sat in the mosque courtyard several days after the clash. The demolition was likely inevitable, said Mr. Na, the Hui resident. But he hoped residents would be allowed to hold on to other freedoms that they were not willing to compromise. For him, that included the right to pass his religion onto his children.</w:t>
        <w:br/>
      </w:r>
    </w:p>
    <w:p>
      <w:r>
        <w:t>回到纳古，起重机在冲突发生数日后仍停在清真寺的院子里。前面提到的回族居民纳先生说，拆除似乎已不可避免。但他希望能允许居民们保留一些他们不愿妥协的其他自由。就他本人而言，包括将自己的宗教信仰传授给孩子的权利。</w:t>
        <w:br/>
      </w:r>
    </w:p>
    <w:p>
      <w:r>
        <w:t>“If you can’t guard your bottom line, then others will see you as someone without a bottom line,” he said, “and they’ll trample over it again and again.”</w:t>
        <w:br/>
      </w:r>
    </w:p>
    <w:p>
      <w:r>
        <w:t>“如果你没有能力守护你的底线的时候，那么对别人来讲你是没有底线的人，”他说，“他可以一次又一次的践踏你的底线。”</w:t>
        <w:br/>
      </w:r>
    </w:p>
    <w:p>
      <w:pPr>
        <w:pStyle w:val="Heading1"/>
        <w:spacing w:before="0" w:after="280"/>
      </w:pPr>
      <w:r>
        <w:rPr>
          <w:rFonts w:ascii="Times New Roman" w:hAnsi="Times New Roman" w:eastAsia="宋体"/>
          <w:b/>
          <w:sz w:val="52"/>
        </w:rPr>
        <w:t>三年后再来到中国，我相信这里会继续繁荣</w:t>
      </w:r>
    </w:p>
    <w:p>
      <w:r>
        <w:t>On my first trip to China in more than three years, I awoke to an uncharacteristically brilliant blue Beijing sky. The forsythia and cherry trees were in full bloom, and the city was sparkling.</w:t>
        <w:br/>
      </w:r>
    </w:p>
    <w:p>
      <w:r>
        <w:t>这是我三年多来第一次来中国，一觉醒来，看到北京一反常态的蔚蓝天空。连翘和樱花开得正盛，整座城市熠熠生辉。</w:t>
        <w:br/>
      </w:r>
    </w:p>
    <w:p>
      <w:r>
        <w:t>That, for me, proved to be a metaphor for at least part of my weeklong visit this spring. On many levels, China is back. Offices were filled with workers putting in their typically long days. Executives mostly radiated optimism about their businesses. A robust pipeline of exciting start-ups suggested China will continue to be a leader in innovation. And the energy and drive that excited me on my many past visits were abundant.</w:t>
        <w:br/>
      </w:r>
    </w:p>
    <w:p>
      <w:r>
        <w:t>在我看来，这至少是对我今春为期一周访华行程部分内容的一种隐喻。在许多层面上，中国又回来了。办公室里挤满了员工，投入到通常漫长的一天。高管们大多对自己的业务表示乐观。一批令人兴奋的初创企业源源不断涌现，表明中国将继续成为创新领域的领导者。在过去的许多次访问中，那种让我兴奋的能量和动力丰富而充足。</w:t>
        <w:br/>
      </w:r>
    </w:p>
    <w:p>
      <w:r>
        <w:t>Yes, China has its share of economic challenges, particularly how much President Xi Jinping remains committed to maintaining the country’s progress toward a market economy. Often he seems to put more emphasis on control than on growth. I oversee significant investments in China, and these signals are a cause of concern.</w:t>
        <w:br/>
      </w:r>
    </w:p>
    <w:p>
      <w:r>
        <w:t>是的，中国面临着经济挑战，特别是习近平主席仍然致力于保持国家向市场经济的进展。通常，他似乎更强调控制，而不是增长。我负责监督在中国的重大投资，这些信号令人担忧。</w:t>
        <w:br/>
      </w:r>
    </w:p>
    <w:p>
      <w:r>
        <w:t>Yet while the Western press displays increasing skepticism, I believe China will continue to prosper. And as our biggest strategic rival, it will continue to use that prosperity to anchor its assertiveness on issues from the South China Sea to spy balloons and unfair trade practices.</w:t>
        <w:br/>
      </w:r>
    </w:p>
    <w:p>
      <w:r>
        <w:t>然而，尽管西方媒体表现出越来越多的怀疑，我相信中国将继续繁荣。作为我们最大的战略对手，它将继续利用这种繁荣来巩固自己在一系列问题上的强硬姿态，从南海到间谍气球，乃至不公平的贸易行为。</w:t>
        <w:br/>
      </w:r>
    </w:p>
    <w:p>
      <w:r>
        <w:t>Despite its ham-handed Covid response — particularly the extensive lockdowns — China’s economic performance has been far superior to our own. From the beginning of 2020 until the end of last year, China’s economy grew a cumulative 14 percent after adjusting for inflation, while ours has expanded by less than 6 percent.</w:t>
        <w:br/>
      </w:r>
    </w:p>
    <w:p>
      <w:r>
        <w:t>尽管中国对新冠的应对显得很拙劣，尤其是大规模的封锁，但中国的经济表现远远好于我们。从2020年初到去年年底，中国经济经通胀调整后累计增长14%，而我国经济增长不到6%。</w:t>
        <w:br/>
      </w:r>
    </w:p>
    <w:p>
      <w:r>
        <w:t>Growth is projected to reach 5.2 percent this year, compared with 1.6 percent for us. And while we battle an inflation rate stubbornly above 4 percent, China’s prices will most likely rise by just 2 percent this year. As a consequence, interest rates remain low, helping encourage investment.</w:t>
        <w:br/>
      </w:r>
    </w:p>
    <w:p>
      <w:r>
        <w:t>今年中国经济增长预期为5.2%，而我们预计为1.6%。当我们与4%以上的顽固通货膨胀率作斗争时，中国的物价今年很可能只会上涨2%。因此，它的利率保持在低位，这有助于鼓励投资。</w:t>
        <w:br/>
      </w:r>
    </w:p>
    <w:p>
      <w:r>
        <w:t>To be sure, China’s rebound from Covid has been weaker than many expected. And the country has a significant jobless problem: 20.4 percent of people ages 16 to 24 looking for a job were out of work last month. Much of that stems from an economy that hasn’t quite revved up enough to absorb all of the roughly 10 million newly minted college graduates who enter the work force each year.</w:t>
        <w:br/>
      </w:r>
    </w:p>
    <w:p>
      <w:r>
        <w:t>平心而论，中国的疫情复苏势头弱于许多人的预期。它的失业问题也很严重：上个月，在16岁至24岁的青年失业率达到20.4%。这在很大程度上是因为经济的增长速度还不足以消化每年进入劳动力市场的约1000万大学毕业生。</w:t>
        <w:br/>
      </w:r>
    </w:p>
    <w:p>
      <w:r>
        <w:t>During my visit, Chinese officials took what felt like special pains to be welcoming. At the Davos-like China Development Forum, where American attendance was spotty but European business leaders were in abundance, Chinese officials read carefully scripted remarks, unfailingly emphasizing their commitment to sound economic policies as well as their openness to foreign investment and regulatory reforms.</w:t>
        <w:br/>
      </w:r>
    </w:p>
    <w:p>
      <w:r>
        <w:t>在我访问期间，能感到中国官员似乎在极力表示欢迎。在类似达沃斯的中国发展高层论坛上，美国参会者寥寥无几，但欧洲商界领袖云集。中国官员宣读了事先精心准备好的发言稿，不断强调他们对健全经济政策的承诺，以及对外国投资和监管改革的开放态度。</w:t>
        <w:br/>
      </w:r>
    </w:p>
    <w:p>
      <w:r>
        <w:t>Their positivity belied the evident tenseness. As my team and I visited with investors and businessmen, the disappearance of the prominent Chinese investment banker Bao Fan came up at almost every meeting, sometimes brought up by us, sometimes — defensively — by our Chinese counterparts. Security in China, always tight, seemed even tighter. I felt more aware of the omnipresent Chinese surveillance, with cameras and facial recognition technology everywhere. Just taking a short train ride required passports to be shown and scanned, both on entry and on exiting.</w:t>
        <w:br/>
      </w:r>
    </w:p>
    <w:p>
      <w:r>
        <w:t>他们的积极掩盖了明显的紧张气氛。当我和团队拜访投资者和商人时，几乎每次都会提到中国著名投资银行家包凡失踪的事，有时是我们提出的，有时是我们的中国同行提出的——他们是在辩解。中国的安保工作一向很严密，这次似乎更严密了。我对无处不在的中国监控有了更多的了解，到处都有摄像头和面部识别技术。就算乘坐短途火车，出入车站时也需要出示护照并进行扫描。</w:t>
        <w:br/>
      </w:r>
    </w:p>
    <w:p>
      <w:r>
        <w:t>More than in the past, Chinese investors and entrepreneurs are carefully noting — and following — every signal from the government and worrying that Mr. Xi might suddenly announce another capricious and unexpected intervention into the private sector. Starting consumer internet platforms has been de-emphasized; investment in new industries such as energy transition and artificial intelligence appears to be the priority.</w:t>
        <w:br/>
      </w:r>
    </w:p>
    <w:p>
      <w:r>
        <w:t>与过去相比，中国的投资者和企业家更加仔细地注意和关注政府发出的每一个信号，并担心习近平可能会突然宣布对民营部门再来一次反复无常、出人意料的干预。淡化创办消费互联网平台的重要性；对能源转型和人工智能等新兴产业的投资似乎成了优先事项。</w:t>
        <w:br/>
      </w:r>
    </w:p>
    <w:p>
      <w:r>
        <w:t>In at least some of these areas, China has achieved notable success. It controls 77 percent of the world’s battery manufacturing capacity, and last year nearly 60 percent of global electric vehicle sales were in China. The country produces more than 80 percent of the world’s solar panels, American tariffs notwithstanding.</w:t>
        <w:br/>
      </w:r>
    </w:p>
    <w:p>
      <w:r>
        <w:t>至少在其中一些领域，中国已经取得了显著成功。它占到全球77%的电池产能，去年全球近60%的电动汽车销量来自中国。尽管美国征收关税，但中国生产的太阳能电池板占全球的80%以上。</w:t>
        <w:br/>
      </w:r>
    </w:p>
    <w:p>
      <w:r>
        <w:t>As the days passed, the Beijing sky reverted to its more customary slate gray, and so, too, the initial brightness of my mood about the China of 2023 began to dim a bit. Underneath the self-confidence that I had always associated with China, I sensed a measure of uncertainty, largely as a result of the antagonism that many Chinese feel is emanating from Washington, which has led in turn to a feeling of resentment on the part of some Chinese toward the United States.</w:t>
        <w:br/>
      </w:r>
    </w:p>
    <w:p>
      <w:r>
        <w:t>过了几天，北京的天空又恢复了惯常灰蒙蒙的样子，而我最初对2023年的中国持有的乐观情绪也开始黯淡了一些。在我一直感受到的中国自信之下，我也体会到一定程度的不确定性，这主要是由于许多中国人感到来自华盛顿的敌意，反过来这又导致了一些中国人对美国的反感。</w:t>
        <w:br/>
      </w:r>
    </w:p>
    <w:p>
      <w:r>
        <w:t>As Mr. Xi underscores China’s role as an independent superpower, the preferences of Chinese consumers appear to be shifting. In the past, they favored marquee foreign brands, from Nike sneakers to BMW cars. Today, they are moving toward local brands, like Anta sneakers and BYD cars.</w:t>
        <w:br/>
      </w:r>
    </w:p>
    <w:p>
      <w:r>
        <w:t>随着习近平强调中国是一个自主的超级大国，中国消费者的喜好似乎正在发生变化。过去，他们青睐从耐克运动鞋到宝马汽车等外国大牌。如今，他们正转向安踏运动鞋和比亚迪汽车等本土品牌。</w:t>
        <w:br/>
      </w:r>
    </w:p>
    <w:p>
      <w:r>
        <w:t>My meetings in China are typically dominated by questions from me and my team. On this trip, our Chinese colleagues often turned the tables at least briefly, asking us what the United States was likely to do about issues such as Taiwan and potential investment limitations. Some declared that China was a kind of innocent victim of American power.</w:t>
        <w:br/>
      </w:r>
    </w:p>
    <w:p>
      <w:r>
        <w:t>我在中国的会面通常以我和我的团队发问为主。然而在这次访问中，我们的中国同行经常反过来——至少是一度如此——问我们，美国在台湾和潜在的投资限制等问题上可能会做些什么。一些人宣称，中国是美国强权的无辜受害者。</w:t>
        <w:br/>
      </w:r>
    </w:p>
    <w:p>
      <w:r>
        <w:t>These subtle differences were largely at the margin; at least from my interactions, the Chinese business community remains eager for American investment dollars and for continued commerce with us.</w:t>
        <w:br/>
      </w:r>
    </w:p>
    <w:p>
      <w:r>
        <w:t>这些微妙的差异在很大程度上仍是细枝末节；至少从我经历的互动来看，中国商界仍然渴望美国的投资，并继续与我们进行贸易。</w:t>
        <w:br/>
      </w:r>
    </w:p>
    <w:p>
      <w:r>
        <w:t>That said, the trade restrictions imposed by both President Donald Trump and President Biden have had an evident impact. Exports to the United States of items subject to a 25 percent U.S. tariff, from furniture to consumer electronics, are down by more than 20 percent from 2017.</w:t>
        <w:br/>
      </w:r>
    </w:p>
    <w:p>
      <w:r>
        <w:t>尽管如此，特朗普总统和拜登总统实施的贸易限制措施已经产生了明显的影响。从家具到消费电子产品，对于那些美国征收25%关税的商品，中国的出口比2017年下降了20%以上。</w:t>
        <w:br/>
      </w:r>
    </w:p>
    <w:p>
      <w:r>
        <w:t>The restrictions on the sale of sensitive advanced technology to China are also taking their toll. Chinese experts acknowledge that the country’s march toward the forefront of artificial intelligence will be impeded by the ban on purchasing the most advanced semiconductors.</w:t>
        <w:br/>
      </w:r>
    </w:p>
    <w:p>
      <w:r>
        <w:t>限制向中国出售敏感先进技术也造成了损失。中国专家承认，禁止购买最先进的半导体将阻碍中国向人工智能前沿进军。</w:t>
        <w:br/>
      </w:r>
    </w:p>
    <w:p>
      <w:r>
        <w:t>To its credit, in addition to toughness, the Biden administration is extending an olive branch. In a very thoughtful recent speech, Treasury Secretary Janet Yellen called for “constructive engagement” with China — in effect, trying to achieve a win-win.</w:t>
        <w:br/>
      </w:r>
    </w:p>
    <w:p>
      <w:r>
        <w:t>值得赞扬的是，除了强硬，拜登政府还伸出了橄榄枝。美国财政部长耶伦在最近一次经过了认真思考的演讲中，呼吁与中国进行“建设性接触”——实际上是试图实现双赢。</w:t>
        <w:br/>
      </w:r>
    </w:p>
    <w:p>
      <w:r>
        <w:t>That’s an ambitious goal that will be best achieved by getting our own house in order. China has proved it can continue to grow faster than we do. We need to outcompete the country by raising our growth rate through initiatives like addressing our imprudently large budget deficit and our stultifying rules on the building of industrial facilities.</w:t>
        <w:br/>
      </w:r>
    </w:p>
    <w:p>
      <w:r>
        <w:t>这是一个雄心勃勃的目标，要实现这个目标，最好的办法是把我们自己的事情处理好。中国已经证明，它可以继续以比我们更快的速度增长。我们需要通过一些举措来提高我们的增长率，比如解决我们不明智的巨额预算赤字和工业设施建设方面的僵化规定，从而在竞争中超越中国。</w:t>
        <w:br/>
      </w:r>
    </w:p>
    <w:p>
      <w:r>
        <w:t>And we should buttress our human capital by increasing STEM graduates so that we can maintain our technological edge and by restructuring our immigration policies to attract talented people from all over the world and keep our most promising foreign students here.</w:t>
        <w:br/>
      </w:r>
    </w:p>
    <w:p>
      <w:r>
        <w:t>我们应该通过增加STEM毕业生来支持我们的人力资本，以便我们能够保持技术优势，并通过调整移民政策来吸引世界各地的人才，并将我们最有前途的外国学生留下来。</w:t>
        <w:br/>
      </w:r>
    </w:p>
    <w:p>
      <w:r>
        <w:t>Most important, we should not delude ourselves with the fantasy that China is going to fall under its own weight. The question, for America and its adversary, is whether this rivalry need be destructive or if a more prosperous, cooperative future is still possible.</w:t>
        <w:br/>
      </w:r>
    </w:p>
    <w:p>
      <w:r>
        <w:t>最重要的是，我们不应该自欺欺人地幻想中国会被自己的重量压垮。对美国和它的对手来说，问题是这种对抗是否一定是破坏性的，抑或一个更加繁荣、彼此合作的未来仍然可能。</w:t>
        <w:br/>
      </w:r>
    </w:p>
    <w:p>
      <w:pPr>
        <w:pStyle w:val="Heading1"/>
        <w:spacing w:before="0" w:after="280"/>
      </w:pPr>
      <w:r>
        <w:rPr>
          <w:rFonts w:ascii="Times New Roman" w:hAnsi="Times New Roman" w:eastAsia="宋体"/>
          <w:b/>
          <w:sz w:val="52"/>
        </w:rPr>
        <w:t>香港政府向法庭申请禁止在网上传播《愿荣光归香港》</w:t>
      </w:r>
    </w:p>
    <w:p>
      <w:r>
        <w:t>After “Glory to Hong Kong” emerged as the unofficial anthem of pro-democracy demonstrators in 2019, the government of Hong Kong has tried to stifle its use. It has banned the song from schools. When it was played in error last year instead of the Chinese national anthem at a rugby match in South Korea, the Hong Kong government demanded an investigation.</w:t>
        <w:br/>
      </w:r>
    </w:p>
    <w:p>
      <w:r>
        <w:t>《愿荣光归香港》在2019年的民主抗议活动中成为示威者的非官方国歌后，香港政府一直试图将其禁止。当局已在学校将其列为禁歌。韩国去年举行亚洲七人橄榄球赛时错误地演奏这首歌而不是中国国歌之后，香港政府曾要求进行调查。</w:t>
        <w:br/>
      </w:r>
    </w:p>
    <w:p>
      <w:r>
        <w:t>This week the authorities asked a court to ban the public performance and online dissemination of “Glory to Hong Kong.” The move could ensnare U.S. technology companies like Google and set up the first legal test of how much control the Hong Kong government can wield over online content.</w:t>
        <w:br/>
      </w:r>
    </w:p>
    <w:p>
      <w:r>
        <w:t>本周，当局向法庭申请禁止公开表演、在网上传播《愿荣光归香港》。 这个做法可能会使谷歌等美国科技公司陷入困境，这也是香港政府对网络内容控制能力的首次法庭检验。</w:t>
        <w:br/>
      </w:r>
    </w:p>
    <w:p>
      <w:r>
        <w:t>Hong Kong is seeking to prohibit the distribution or reproduction of the song “in any way,” including adaptations of its “melody or lyrics,” the government said in a statement on Tuesday. It said that the song had been used to “insult” the Chinese national anthem, “The March of the Volunteers,” causing “serious damage to the country” and to Hong Kong. A date for the court to hear the request has not been set.</w:t>
        <w:br/>
      </w:r>
    </w:p>
    <w:p>
      <w:r>
        <w:t>香港政府在周二的新闻公报中称，正在寻求禁止“以任何方式”发布或复制这首歌，包括“有关歌曲的改编本”。当局称，这首歌对中国国歌《义勇军进行曲》“造成侮辱，对国家和特区造成严重损害”。法庭听取申请的日期尚未确定。</w:t>
        <w:br/>
      </w:r>
    </w:p>
    <w:p>
      <w:r>
        <w:t>The Hong Kong authorities had previously criticized Google for displaying the protest song under search results for Hong Kong’s national anthem.</w:t>
        <w:br/>
      </w:r>
    </w:p>
    <w:p>
      <w:r>
        <w:t>香港当局此前曾批评谷歌，在其平台上搜索“香港国歌”时，得到的结果包括这首抗议歌曲。</w:t>
        <w:br/>
      </w:r>
    </w:p>
    <w:p>
      <w:r>
        <w:t>“We’ve already sent a request to Google to pin the correct national anthem but, regrettably, Google refused,” said Chris Tang, the Hong Kong security secretary, at a news conference in December. “I find this explanation unthinkable and the Hong Kong people will not tolerate it.”</w:t>
        <w:br/>
      </w:r>
    </w:p>
    <w:p>
      <w:r>
        <w:t>“我们已向谷歌提出要求，将国歌正确置顶，可惜被谷歌拒绝，”香港保安局局长邓炳强在去年12月的记者会上说。“我相信这个说法匪夷所思，香港人不会接受。”</w:t>
        <w:br/>
      </w:r>
    </w:p>
    <w:p>
      <w:r>
        <w:t>The government’s request for a court injunction against the protest song, made on Monday, is the latest attempt by Hong Kong to root out the remaining vestiges of political dissent in the city, a former British colony that once enjoyed more political autonomy. Under China’s president, Xi Jinping, Hong Kong has undergone a stark shift from its days as a prosperous hub for foreign businesses to a frontier in Beijing’s campaign to safeguard national security.</w:t>
        <w:br/>
      </w:r>
    </w:p>
    <w:p>
      <w:r>
        <w:t>政府在本周一向法庭申请了禁止播放或传播这首抗议歌曲的禁制令，这是当局为根除香港残留的政治异见所采取的最新尝试，香港曾是英国殖民地，有过更多的政治自治权。在中国国家主席习近平领导下，香港已发生了巨大的变化，从以前对外国企业友好的繁荣中心，变成了中国政府维护国家安全运动的前沿阵地。</w:t>
        <w:br/>
      </w:r>
    </w:p>
    <w:p>
      <w:r>
        <w:t>Last week, an annual vigil held on the anniversary of the 1989 pro-democracy protests in Tiananmen Square in Beijing was shut down by officers, who arrested and detained protesters and suspected mourners.</w:t>
        <w:br/>
      </w:r>
    </w:p>
    <w:p>
      <w:r>
        <w:t>上周，香港警方叫停每年为纪念1989年北京天安门广场民主运动举行的“六四”守夜活动，逮捕并拘留了抗议者和疑似悼念者。</w:t>
        <w:br/>
      </w:r>
    </w:p>
    <w:p>
      <w:r>
        <w:t>In applying for the court injunction against the Hong Kong protest anthem, the government cites its national security law, which was enacted in 2020 and gave Beijing sweeping powers to crack down on what it deemed to be political crimes, including separatism and collusion.</w:t>
        <w:br/>
      </w:r>
    </w:p>
    <w:p>
      <w:r>
        <w:t>香港政府向法院申请针对抗议歌曲的禁制令时，引用了2020年颁布的《香港国安法》，该法赋予中国政府广泛权力，来打击它认为的政治犯罪，包括分裂国家、勾结外国势力在内。</w:t>
        <w:br/>
      </w:r>
    </w:p>
    <w:p>
      <w:r>
        <w:t>If granted, a court injunction would likely make moderating content in Hong Kong more complicated and expensive for U.S. tech companies, said George Chen, managing director for the consulting firm The Asia Group and former head of public policy for Greater China at Meta. He said the government’s decision to use the courts was “opening the flood gates.”</w:t>
        <w:br/>
      </w:r>
    </w:p>
    <w:p>
      <w:r>
        <w:t>如果申请得到批准，禁制令可能会使在香港运营的美国科技企业审核网上内容变得更复杂、成本也更高，咨询公司亚洲集团董事总经理、曾任Meta大中华区公共政策负责人的陈澍说。他称政府利用法庭的决定是“在打开闸门”。</w:t>
        <w:br/>
      </w:r>
    </w:p>
    <w:p>
      <w:r>
        <w:t>“Glory to Hong Kong” can be found in Hong Kong on such platforms as Meta’s Facebook, Twitter and YouTube, which is owned by Google’s parent company, Alphabet.</w:t>
        <w:br/>
      </w:r>
    </w:p>
    <w:p>
      <w:r>
        <w:t>在香港搜索《愿荣光归香港》时，用户在Meta的Facebook、Twitter，以及谷歌母公司Alphabet旗下的YouTube等平台上都能找到结果。</w:t>
        <w:br/>
      </w:r>
    </w:p>
    <w:p>
      <w:r>
        <w:t>According to Ming Pao, a centrist Chinese-language newspaper, the court application cited 32 links on YouTube related to the song.</w:t>
        <w:br/>
      </w:r>
    </w:p>
    <w:p>
      <w:r>
        <w:t>据中间派中文报纸《明报》报道，政府提交给法庭的申请提到了YouTube上与这首歌有关的32个链接。</w:t>
        <w:br/>
      </w:r>
    </w:p>
    <w:p>
      <w:r>
        <w:t>Google and Meta declined to comment. Twitter did not respond to requests for comment.</w:t>
        <w:br/>
      </w:r>
    </w:p>
    <w:p>
      <w:r>
        <w:t>谷歌和Meta拒绝为本文置评。Twitter没有回应置评请求。</w:t>
        <w:br/>
      </w:r>
    </w:p>
    <w:p>
      <w:r>
        <w:t>U.S. technology companies typically follow the rules of the countries and regions where they operate and, at times, remove content. The potential scope of an injunction in Hong Kong was not clear. Critics say the national security law was written with the intent of policing conduct even outside of Hong Kong.</w:t>
        <w:br/>
      </w:r>
    </w:p>
    <w:p>
      <w:r>
        <w:t>美国科技企业通常遵守其运营所在国家和地区的法律法规，有时会删除内容。香港禁制令可能的适用范围目前不清楚。批评人士说，《香港国安法》的制定是以监管香港以外的行为为目的的。</w:t>
        <w:br/>
      </w:r>
    </w:p>
    <w:p>
      <w:r>
        <w:t>“Anyone in the world can violate the Hong Kong national security law,” said Lokman Tsui, former head of free expression for Asia Pacific at Google. “The question is whether this injunction is similar in scope.”</w:t>
        <w:br/>
      </w:r>
    </w:p>
    <w:p>
      <w:r>
        <w:t>“世界任何地方的人都能违反《香港国安法》，”曾任谷歌亚太地区言论自由部门负责人的徐洛文说。“问题是这项禁制令的适用范围上是否与国安法相似。”</w:t>
        <w:br/>
      </w:r>
    </w:p>
    <w:p>
      <w:r>
        <w:t>Refusal to comply with a decision by a Hong Kong court could endanger a company’s staff and business in the region, Mr. Tsui added.</w:t>
        <w:br/>
      </w:r>
    </w:p>
    <w:p>
      <w:r>
        <w:t>拒绝遵守香港法院的裁决会危及公司在该地区的员工和业务，徐洛文补充说。</w:t>
        <w:br/>
      </w:r>
    </w:p>
    <w:p>
      <w:r>
        <w:t>For now, the efforts to suppress the song appear to have driven a wave of interest in it: On Wednesday, eight different versions of “Glory to Hong Kong” topped the singles charts of iTunes in Hong Kong.</w:t>
        <w:br/>
      </w:r>
    </w:p>
    <w:p>
      <w:r>
        <w:t>就目前而言，压制这首抗议歌曲的努力似乎引发了人们对它的兴趣：八个不同版本的《愿荣光归香港》在香港的iTunes单曲榜上名列前茅。</w:t>
        <w:br/>
      </w:r>
    </w:p>
    <w:p>
      <w:r>
        <w:t>For years, even as China has been largely closed off to foreign internet companies, Hong Kong remained an exception — a hub where foreign businesses could operate relatively free of the censorship controls they would face on the mainland.</w:t>
        <w:br/>
      </w:r>
    </w:p>
    <w:p>
      <w:r>
        <w:t>多年来，尽管中国在很大程度上屏蔽了外国互联网公司的网站，但香港仍是例外——外国企业可以在这里相对自由地运营，不受他们在大陆面临的那些审查控制。</w:t>
        <w:br/>
      </w:r>
    </w:p>
    <w:p>
      <w:r>
        <w:t>The escalation of the Hong Kong government’s efforts to proscribe speech could further damage the city’s image as a financial and economic center for China and Asia, said Willy Lam, a senior fellow at Jamestown Foundation, a think tank in Washington. “We’ve already seen many multinational businesses move their personnel to Singapore and other places, now there will be less multinationals choosing to base themselves in Hong Kong.”</w:t>
        <w:br/>
      </w:r>
    </w:p>
    <w:p>
      <w:r>
        <w:t>香港政府升级限制言论的努力可能会进一步损害香港作为中国、乃至亚洲金融和经济中心的形象，华盛顿智库詹姆斯敦基金会高级研究员林和立说。 “我们已经看到很多跨国企业将人员转移到新加坡和其他地方，现在选择落户香港的跨国公司将越来越少。”</w:t>
        <w:br/>
      </w:r>
    </w:p>
    <w:p>
      <w:r>
        <w:t>“This is another nail in the coffin for Hong Kong,” he added.</w:t>
        <w:br/>
      </w:r>
    </w:p>
    <w:p>
      <w:r>
        <w:t>“这是导致香港失败的又一个做法，”他补充说。</w:t>
        <w:br/>
      </w:r>
    </w:p>
    <w:p>
      <w:pPr>
        <w:pStyle w:val="Heading1"/>
        <w:spacing w:before="0" w:after="280"/>
      </w:pPr>
      <w:r>
        <w:rPr>
          <w:rFonts w:ascii="Times New Roman" w:hAnsi="Times New Roman" w:eastAsia="宋体"/>
          <w:b/>
          <w:sz w:val="52"/>
        </w:rPr>
        <w:t>美国“史上最具破坏性”双面间谍汉森在狱中去世</w:t>
      </w:r>
    </w:p>
    <w:p>
      <w:r>
        <w:t>Robert P. Hanssen, a former F.B.I. agent who spied for Moscow off and on for more than two decades during and after the Cold War in one of the most damaging espionage cases in American history, was discovered dead in his prison cell in Colorado on Monday, federal authorities announced. He was 79.</w:t>
        <w:br/>
      </w:r>
    </w:p>
    <w:p>
      <w:r>
        <w:t>联邦当局宣布，FBI前特工罗伯特·汉森(Robert P. Hansen)周一被发现死在科罗拉多州的牢房里，终年79岁。汉森曾在冷战期间和冷战后的20多年里断断续续地为莫斯科充当间谍，这是美国历史上最严重的间谍案之一。</w:t>
        <w:br/>
      </w:r>
    </w:p>
    <w:p>
      <w:r>
        <w:t>The Federal Bureau of Prisons said in a statement that Mr. Hanssen was found unresponsive just before 7 a.m. at the United States Penitentiary Florence, where he was serving a life sentence. He was pronounced dead after lifesaving efforts by emergency medical workers. The statement did not identify a cause.</w:t>
        <w:br/>
      </w:r>
    </w:p>
    <w:p>
      <w:r>
        <w:t>联邦监狱管理局在一份声明中表示，在汉森服终身监禁的弗洛伦斯联邦重罪监狱，工作人员在临近早上7时发现他失去了知觉。汉森经抢救无效死亡。声明没有给出死亡原因。</w:t>
        <w:br/>
      </w:r>
    </w:p>
    <w:p>
      <w:r>
        <w:t>Mr. Hanssen’s case was considered one of the most notorious spy scandals of his generation, shocking F.B.I. leaders and other government officials when they learned that one of their own had been feeding information to the other side with impunity for so many years. To this day, the F.B.I. describes him as “the most damaging spy in bureau history.”</w:t>
        <w:br/>
      </w:r>
    </w:p>
    <w:p>
      <w:r>
        <w:t>汉森案被认为是他那一代人中最臭名昭著的间谍丑闻之一。在得知自己人多年来一直向敌方提供情报而逍遥法外时，联邦调查局负责人和其他政府官员无不感到震惊。直到今天，联邦调查局仍称他为“调查局历史上最具破坏性的间谍”。</w:t>
        <w:br/>
      </w:r>
    </w:p>
    <w:p>
      <w:r>
        <w:t>In exchange for $1.4 million in cash, bank funds and diamonds, Mr. Hanssen passed along a torrent of secrets to Moscow, including one disclosing that the United States government had dug a tunnel underneath the Soviet embassy in Washington to eavesdrop on diplomatic and other communications. He also informed Moscow about three K.G.B. officers who were secretly spying for the United States, two of whom were later executed.</w:t>
        <w:br/>
      </w:r>
    </w:p>
    <w:p>
      <w:r>
        <w:t>为了换取总计140万美元的现金、银行资金和钻石，汉森向莫斯科传递了大量机密情报，包括美国政府在苏联驻华盛顿大使馆地下挖了一条隧道，以便窃听外交和其他的通讯。他还向莫斯科通报了三名克格勃特工秘密为美国从事间谍活动的情况，导致其中两人后来被处决。</w:t>
        <w:br/>
      </w:r>
    </w:p>
    <w:p>
      <w:r>
        <w:t>“The magnitude of Hanssen’s crimes cannot be overstated,” Paul J. McNulty, who was the U.S. attorney who prosecuted him, said on Monday in response to reports of his death. “They will long be remembered as being among the most egregious betrayals of trust in U.S. history. It was both a low point and an investigative success for the FBI.”</w:t>
        <w:br/>
      </w:r>
    </w:p>
    <w:p>
      <w:r>
        <w:t>“汉森罪行的严重程度怎么强调都不为过，”当年起诉他的联邦检察官保罗·麦克纳尔蒂周一在回应死亡报道时说。“人们不会轻易忘记，他的所作所为是美国历史上最让人震惊的背信弃义之一。对联邦调查局来说，此案是它的一个低谷，也是一次成功的调查。”</w:t>
        <w:br/>
      </w:r>
    </w:p>
    <w:p>
      <w:r>
        <w:t>Mr. Hanssen’s arrest, in 2001, briefly ruptured relations between the United States and Russia at a time when the two former enemies were seeking to build friendlier ties after the collapse of the Soviet Union. President George W. Bush expelled about 50 Russian diplomats, and President Vladimir V. Putin of Russia retaliated with a tit-for-tat expulsion of 50 American diplomats. But both sides were determined to end the matter there and not allow it to result in a more lasting rift.</w:t>
        <w:br/>
      </w:r>
    </w:p>
    <w:p>
      <w:r>
        <w:t>汉森于2001年被捕，一度导致美俄关系的破裂，当时，这两个昔日的敌人正寻求在苏联解体后建立更友好的关系。乔治·W·布什总统为此驱逐了大约50名俄罗斯外交官，俄罗斯总统普京则以牙还牙，驱逐了50名美国外交官。但双方都决心就此打住，不让它导致更持久的破坏。</w:t>
        <w:br/>
      </w:r>
    </w:p>
    <w:p>
      <w:r>
        <w:t>The discovery of Hanssen’s espionage embarrassed the FBI and resulted in changes to security procedures. He told investigators after his arrest that security at the bureau was so lax that it amounted to “criminal negligence,” saying that it was a simple matter to gain access to classified material on official computers with only routine security clearances.</w:t>
        <w:br/>
      </w:r>
    </w:p>
    <w:p>
      <w:r>
        <w:t>汉森间谍活动的曝光令联邦调查局尴尬不已，并导致安全程序的改变。他在被捕后告诉调查人员，调查局的安保工作之松懈可以说得上是“玩忽职守”。他说，只要经过例行公事的安全审查，就能访问官方电脑上的机密材料，这是一件很简单的事情。</w:t>
        <w:br/>
      </w:r>
    </w:p>
    <w:p>
      <w:r>
        <w:t>“Any clerk in the bureau could come up with stuff on that system,” Hanssen said, according to a Justice Department report on his case in 2002. “It’s criminal what’s laid out.”</w:t>
        <w:br/>
      </w:r>
    </w:p>
    <w:p>
      <w:r>
        <w:t>“只要是局里的人都可以在该系统里有所发现，”司法部2002年关于该案的一份报告引用汉森的话说，“这是一种犯罪。”</w:t>
        <w:br/>
      </w:r>
    </w:p>
    <w:p>
      <w:r>
        <w:t>Mr. Hanssen pleaded guilty to 15 counts of espionage and conspiracy to avoid the death penalty and expressed remorse for his betrayal. “I am shamed by it,” he said during the 2002 hearing where he was sentenced to life in prison without parole.</w:t>
        <w:br/>
      </w:r>
    </w:p>
    <w:p>
      <w:r>
        <w:t>为了避免被判处死刑，汉森承认了15项间谍罪和共谋罪，并对自己的叛变表示后悔。“我为此感到羞耻，”他在2002年的听证会上说，当时他被判处终身监禁，不得假释。</w:t>
        <w:br/>
      </w:r>
    </w:p>
    <w:p>
      <w:r>
        <w:t>Since July 17, 2002, Mr. Hanssen had been in custody at Florence, the supermax facility that is considered the most secure prison in the federal system and used in recent years to house convicted terrorists. Inmates there are typically held in solitary confinement for 23 hours a day.</w:t>
        <w:br/>
      </w:r>
    </w:p>
    <w:p>
      <w:r>
        <w:t>自2002年7月17日以来，汉森一直被关押在弗洛伦斯重罪监狱，这个最高级别设施被视为联邦系统中最安全的监狱，近年来被用来关押被定罪的恐怖分子。那里的典型囚犯每天有23小时处于单独监禁状态。</w:t>
        <w:br/>
      </w:r>
    </w:p>
    <w:p>
      <w:r>
        <w:t>Mr. Hanssen joined the F.B.I. in 1976 as a special agent and went on to hold several counterintelligence positions that gave him access to classified information. He began spying for the Soviet Union three years after joining the bureau, when he was assigned to a counterintelligence unit in New York, by walking into the New York offices of Amtorg, a Soviet trade organization that was known to be a front for the Soviet military intelligence agency.</w:t>
        <w:br/>
      </w:r>
    </w:p>
    <w:p>
      <w:r>
        <w:t>汉森于1976年以特工的身份加入联邦调查局，之后担任过几个反间谍职位，这些职位让他能够接触到机密信息。加入联邦调查局三年后，他开始为苏联从事间谍活动，当时他被分配到纽约的一个反间谍部门，得以接触阿姆托格贸易公司的纽约办公室，这个苏联贸易组织是已知的苏联军事情报机构的幌子。</w:t>
        <w:br/>
      </w:r>
    </w:p>
    <w:p>
      <w:r>
        <w:t>He stopped spying for several years starting in 1980, after his wife, Bonnie, walked in on him in the basement of their home in Westchester County, N.Y., and he quickly tried to cover up his papers. He confessed to her and to a priest affiliated with Opus Dei, the conservative Catholic organization to which the couple belonged.</w:t>
        <w:br/>
      </w:r>
    </w:p>
    <w:p>
      <w:r>
        <w:t>从1980年开始，他停止了几年的间谍活动，因为他的妻子邦妮偶然在他们位于纽约州威彻斯特县的家中的地下室撞破了他，而他匆忙试图掩盖手边的文件。他向她和一名主业会神父忏悔——主业会是这对夫妇所属的保守天主教组织。</w:t>
        <w:br/>
      </w:r>
    </w:p>
    <w:p>
      <w:r>
        <w:t>In 1985, he began spying again, providing information to the K.G.B. This time he did a better job of covering his tracks, using encrypted communications and other secret methods; even the Russians never knew who he was. Identifying himself only by code names like B and Ramon Garcia, Mr. Hanssen turned over sensitive information said to include specific satellite intelligence collection capabilities.</w:t>
        <w:br/>
      </w:r>
    </w:p>
    <w:p>
      <w:r>
        <w:t>1985年，他再次开始从事间谍活动，向克格勃提供信息。这一次，他用加密通信和其他秘密方法，更好地掩盖了自己的踪迹；甚至连俄罗斯人也不知道他是谁。汉森只用“B”和“拉蒙·加西亚”这样的代号来表明自己的身份，他交出的敏感信息据说包括详尽的卫星情报收集能力。</w:t>
        <w:br/>
      </w:r>
    </w:p>
    <w:p>
      <w:r>
        <w:t>He stopped spying again after the Soviet Union collapsed, then resumed again in 1999. His betrayal went undetected for years as he collected at least $600,000 in cash and diamonds from the K.G.B. and its post-Soviet successor, S.V.R., which told him that they had set aside another $800,000 for him in a Moscow bank, according to prosecutors.</w:t>
        <w:br/>
      </w:r>
    </w:p>
    <w:p>
      <w:r>
        <w:t>他在苏联解体后再次停止间谍活动，直到1999年重操旧业。检察官称，他的背叛行为多年来一直没有被发现，他从克格勃和其后苏联时代的继承者俄罗斯对外请报局手中得到了至少价值60万美元的现金和钻石，对外请报局还告诉他，他们在莫斯科的一家银行还为他预留了80万美元。</w:t>
        <w:br/>
      </w:r>
    </w:p>
    <w:p>
      <w:r>
        <w:t>In the 1990s, after the arrest of Aldrich Ames, a C.I.A. agent who had also spied for the Russians, the F.B.I. and the C.I.A. realized that someone else was still providing Russia with classified information, and they began “Graysuit,” a hunt for the unknown double agent. But it was not until 2000 that investigators were able to narrow the search, when the F.B.I. paid $7 million to a former Russian intelligence officer for a file on the anonymous mole who called himself B — a file that included an audio recording with a voice that two F.B.I. analysts who knew Mr. Hanssen eventually recognized.</w:t>
        <w:br/>
      </w:r>
    </w:p>
    <w:p>
      <w:r>
        <w:t>上世纪90年代，同样为俄罗斯人从事间谍活动的中情局特工奥尔德里奇·艾姆斯被捕后，联邦调查局和中情局意识到还有其他人在向俄罗斯提供机密信息，于是他们启动了“灰色套装”行动，追捕这个不知名的双面间谍。但直到2000年，调查人员才得以缩小搜索范围，当时调查局向一名前俄罗斯情报官员支付了700万美元，购买了一份关于这位自称B的内鬼的文件——这份文件包括一段录音，两名认识汉森的调查局分析师最终认出了录音中的声音。</w:t>
        <w:br/>
      </w:r>
    </w:p>
    <w:p>
      <w:r>
        <w:t>Using fingerprints, the F.B.I. confirmed that the mole was Mr. Hanssen and surveilled him for months, even promoting him to keep better track of him. In February 2001, agents arrested him in Foxstone Park in the Washington suburb of Vienna, Va., a few blocks from his home, after he had left classified documents in a garbage bag at a “dead drop” for his Russian handlers under a wooden footbridge.</w:t>
        <w:br/>
      </w:r>
    </w:p>
    <w:p>
      <w:r>
        <w:t>联邦调查局利用指纹确认了内鬼就是汉森，并对他进行了数月的监视，为了更好地跟踪他，甚至还给他升职。2001年2月，特工在弗吉尼亚州华盛顿维也纳郊区的福克斯斯通公园逮捕了他，他家就在几个街区外。当时他把机密文件放在一个垃圾袋里，放在一座木桥下的“情报放置点”，供他的俄罗斯联络人收取。</w:t>
        <w:br/>
      </w:r>
    </w:p>
    <w:p>
      <w:r>
        <w:t>Mr. Hanssen seemed unsurprised at finally being caught. “What took you so long?” he reportedly asked when arrested.</w:t>
        <w:br/>
      </w:r>
    </w:p>
    <w:p>
      <w:r>
        <w:t>汉森对最终被捕似乎并不感到意外。“你们怎么花了这么长的时间？”据报道，他被捕时问道。</w:t>
        <w:br/>
      </w:r>
    </w:p>
    <w:p>
      <w:r>
        <w:t>Robert Philip Hanssen was born on April 18, 1944, in Chicago to Vivian and Howard Hanssen, a career Chicago police officer who did intelligence work for the department. An only child who was seen as nerdy and never fit in, Robert had a difficult relationship with his father, who emotionally abused him. He grew up obsessed with James Bond, collecting spy gadgets and even opening a Swiss bank account.</w:t>
        <w:br/>
      </w:r>
    </w:p>
    <w:p>
      <w:r>
        <w:t>罗伯特·菲利普·汉森于1944年4月18日出生在芝加哥，母亲是维维安·汉森，父亲是霍华德·汉森。他的父亲是芝加哥一名职业警察，负责警察局的情报工作。罗伯特是独生子，被认为是个不合群的书呆子，和父亲的关系很不好，受到了他的情感虐待。他从小就痴迷于詹姆斯·邦德，收集间谍工具，甚至开设了一个瑞士银行账户。</w:t>
        <w:br/>
      </w:r>
    </w:p>
    <w:p>
      <w:r>
        <w:t>Mr. Hanssen received a bachelor’s degree in chemistry in 1966 from Knox College in Illinois, where he also studied Russian, but after graduation he was rejected by the National Security Agency when he applied for a position in cryptography. He enrolled in dentistry school at Northwestern University, but later transferred to the business school, where he received a master’s degree in business administration.</w:t>
        <w:br/>
      </w:r>
    </w:p>
    <w:p>
      <w:r>
        <w:t>汉森于1966年在伊利诺伊州诺克斯学院获得化学学士学位，他在那里还学了俄语，但毕业后他申请一个密码学职位时被国家安全局拒绝。他进入西北大学牙科学院，后来转到商学院，获得工商管理硕士学位。</w:t>
        <w:br/>
      </w:r>
    </w:p>
    <w:p>
      <w:r>
        <w:t>While in dentistry school, he met and married Bonnie Wauck and converted from Lutheran to join her Roman Catholic faith. After a year working at an accounting firm, he took a position with the Chicago Police Department specializing in forensic accounting. Four years later he moved to the F.B.I.</w:t>
        <w:br/>
      </w:r>
    </w:p>
    <w:p>
      <w:r>
        <w:t>在牙科学院期间，他与邦妮·沃克相识、结婚，并脱离路德教会，皈依了她的罗马天主教信仰。在一家会计师事务所工作一年后，他在芝加哥警察局找到了一份法务会计工作。四年后，他进入联邦调查局。</w:t>
        <w:br/>
      </w:r>
    </w:p>
    <w:p>
      <w:r>
        <w:t>Bright but brittle, Mr. Hanssen was said to have burned with resentment that did he not receive the respect and assignments he felt he deserved. With six children in parochial schools or college, he attributed his decision to spy for Moscow to money, although his reasons were never fully understood.</w:t>
        <w:br/>
      </w:r>
    </w:p>
    <w:p>
      <w:r>
        <w:t>汉森聪明但玻璃心，据说因没有得到他认为自己应得的尊重和任务而充满怨恨。他有六个孩子在教区学校或大学读书，因而自称是为了钱给莫斯科卖命，尽管人们至今也没能完全理解他这样做的理由。</w:t>
        <w:br/>
      </w:r>
    </w:p>
    <w:p>
      <w:r>
        <w:t>“Many of the factors that have motivated or influenced traitors in the past — such as greed, ideology, career disappointments and resentment, and drug and alcohol abuse — do not apply to Hanssen or do not fully explain his conduct,” a Justice Department inspector general’s report on the case said in 2003.</w:t>
        <w:br/>
      </w:r>
    </w:p>
    <w:p>
      <w:r>
        <w:t>“过去激励或影响叛变者的许多因素——例如贪婪、意识形态、职业失望和怨恨，以及吸毒和酗酒——不是汉森的情况，或者不能完全解释他的行为，”司法部监察长在2003年关于此案的报告中说。</w:t>
        <w:br/>
      </w:r>
    </w:p>
    <w:p>
      <w:r>
        <w:t>Hanssen led a double life in more ways than one. An active member of the Roman Catholic lay organization Opus Dei, he presented himself as a religious and committed anti-communist conservative. But according to reports, he also visited strip clubs, allowed a friend to clandestinely watch him having sex with his wife and engaged in what was said to be a secret but nonsexual relationship with an exotic dancer whom he plied with gifts and took on an FBI trip to Hong Kong.</w:t>
        <w:br/>
      </w:r>
    </w:p>
    <w:p>
      <w:r>
        <w:t>汉森在许多方面过着双重生活。作为罗马天主教世俗组织主业会的活跃成员，他以一个虔诚的反共保守派的形象示人。但据报道，他还去过脱衣舞俱乐部，允许一个朋友偷窥他与妻子的性事，并与一名艳舞女郎建立了一种据说没有性的秘密关系，他送礼物给她，在因调查局公事出差香港时还带上了她。</w:t>
        <w:br/>
      </w:r>
    </w:p>
    <w:p>
      <w:r>
        <w:t>Hanssen’s ability to avoid detection was seen as a signal failure of the U.S. intelligence apparatus. His own brother-in-law, who also worked for the FBI, reported suspicions about Hanssen to the bureau a decade before his arrest, but the supervisor he told dismissed his concerns.</w:t>
        <w:br/>
      </w:r>
    </w:p>
    <w:p>
      <w:r>
        <w:t>汉森能够长久潜伏被认为是美国情报机构的沟通失误使然。他自己的姐夫也曾在FBI工作，汉森被捕10年前他就向FBI报告了对汉森的怀疑，但收到报告的主管无视了他的担忧。</w:t>
        <w:br/>
      </w:r>
    </w:p>
    <w:p>
      <w:r>
        <w:t>Hanssen was the subject of multiple books and films, including a television movie in 2002 in which he was played by William Hurt and a feature film called “Breach” in 2007, in which he was played by Chris Cooper.</w:t>
        <w:br/>
      </w:r>
    </w:p>
    <w:p>
      <w:r>
        <w:t>汉森是多部书籍和电影的主题，包括2002年由威廉·赫特饰演的电视电影和2007年由克里斯·库珀饰演的电影《双面特工》(Breach)。</w:t>
        <w:br/>
      </w:r>
    </w:p>
    <w:p>
      <w:r>
        <w:t>“Hanssen was a thicket of paradoxes, a suburban dad and outwardly devoted family man who professed to be deeply religious while at the same time betraying family, faith and country, all and everyone who ever mattered to him,” Ann Blackman, a co-author of “The Spy Next Door,” said Monday. “For 21 years, through the terms of four presidents and three FBI directors, he fooled them all.”</w:t>
        <w:br/>
      </w:r>
    </w:p>
    <w:p>
      <w:r>
        <w:t>“汉森是矛盾的集合体，一个中产家庭的父亲和一个表面上忠诚的爱家男人，他自称是虔诚的教徒，但同时又背叛了家庭、信仰和国家，以及所有对他重要的人，”《隔壁的间谍》(The Spy Next Door)的作者之一安·布莱克曼在周一说。“21年，历经四任总统和三任调查局局长，他愚弄了他们所有人。”</w:t>
        <w:br/>
      </w:r>
    </w:p>
    <w:p>
      <w:pPr>
        <w:pStyle w:val="Heading1"/>
        <w:spacing w:before="0" w:after="280"/>
      </w:pPr>
      <w:r>
        <w:rPr>
          <w:rFonts w:ascii="Times New Roman" w:hAnsi="Times New Roman" w:eastAsia="宋体"/>
          <w:b/>
          <w:sz w:val="52"/>
        </w:rPr>
        <w:t>工作不该是“用爱发电”</w:t>
      </w:r>
    </w:p>
    <w:p>
      <w:r>
        <w:t>Last month, in an interview about Warner Bros. Discovery’s $50 million streaming profit in the first quarter of 2023, the company’s chief executive, David Zaslav, told CNBC that he believed the Writers Guild of America strike would ultimately end because of “a love for the business and a love for working.”</w:t>
        <w:br/>
      </w:r>
    </w:p>
    <w:p>
      <w:r>
        <w:t>上个月，华纳兄弟探索公司的首席执行官戴维·扎斯拉夫就该公司的流媒体2023年一季度盈利5000万美元接受采访，他当时对全国广播公司商业频道说，他相信，出于“对这个行业的热爱和对工作的热爱”，美国编剧工会的罢工终将结束。</w:t>
        <w:br/>
      </w:r>
    </w:p>
    <w:p>
      <w:r>
        <w:t>As the sixth week of the strike begins, the writers’ persistence reveals a sharper truth: Love, unfortunately, doesn’t pay the bills.</w:t>
        <w:br/>
      </w:r>
    </w:p>
    <w:p>
      <w:r>
        <w:t>这场罢工已进入第六周，编剧们的坚持不懈让一个事实变得更清晰：遗憾的是，热爱支付不了账单。</w:t>
        <w:br/>
      </w:r>
    </w:p>
    <w:p>
      <w:r>
        <w:t>The implication that love is a suitable stand-in for job security, workplace protections or fair pay is a commonly held belief, especially in so-called dream jobs like writing, cooking and working in the arts, where the privilege to do the work is seen as a form of compensation itself.</w:t>
        <w:br/>
      </w:r>
    </w:p>
    <w:p>
      <w:r>
        <w:t>一种普遍持有的信念是，热爱是工作保障、工作场所保护或公平报酬的合适替代品，尤其是在写作、烹饪以及艺术等所谓梦寐以求的行业，有幸干这类工作本身就被认为是某种形式的报偿。</w:t>
        <w:br/>
      </w:r>
    </w:p>
    <w:p>
      <w:r>
        <w:t>But the rhetoric that a job is a passion or a “labor of love” obfuscates the reality that a job is an economic contract. The assumption that it isn’t sets up the conditions for exploitation.</w:t>
        <w:br/>
      </w:r>
    </w:p>
    <w:p>
      <w:r>
        <w:t>但是，工作是一种激情或“为爱发电”的说法混淆了工作是经济契约的现实。工作不是契约的假定为剥削创造了条件。</w:t>
        <w:br/>
      </w:r>
    </w:p>
    <w:p>
      <w:r>
        <w:t>Indeed, creative, mission-driven and prestigious jobs often take advantage of employees’ love for what they do. According to one 2020 study, employers see poor treatment of workers — such as expecting overtime work without pay or asking people to do demeaning tasks that aren’t part of their job descriptions — as more acceptable if the workers are thought to be passionate about what they do. This stems from bosses’ tacit assumptions that their employees would do the work even if they weren’t paid.</w:t>
        <w:br/>
      </w:r>
    </w:p>
    <w:p>
      <w:r>
        <w:t>其实，创造性的、使命驱动的、高声望的行业经常利用从业者对自身工作的热爱占他们的便宜。据2020年的一项研究，如果雇主认为员工对自己的工作有激情，就会更坦然地接受恶劣对待员工的做法，比如指望他们加班但不拿报酬，或要求他们做不属于其工作范围、有失尊严的任务。这是因为雇主们有一个心照不宣的假定：即使不给报酬，他们的员工也会做这项工作。</w:t>
        <w:br/>
      </w:r>
    </w:p>
    <w:p>
      <w:r>
        <w:t>That seems to be the message some W.G.A. members have gotten. “Writing is a noble vocation,” says Charles Rogers, a writer and showrunner who is on strike in Los Angeles. “But the industry is set up to make writers feel like they should be grateful just to be here.” Employers then rely on employees’ indebtedness and the proverbial line of people out the door who would happily take their places to justify paying them less than they deserve.</w:t>
        <w:br/>
      </w:r>
    </w:p>
    <w:p>
      <w:r>
        <w:t>这似乎是一些美国编剧工会成员得到的信息。“写作是个崇高的职业，”正在洛杉矶参与罢工的剧作家、节目统筹查尔斯·罗杰斯说。“但这个行业现在的做法是，让编剧们觉得他们应该为身在这个行业而心存感激。”雇主然后利用从业者的感恩心态，以及门外有很多乐意取代他们的人这种老生常谈，为付给工人低于他们应得的工资作辩护。</w:t>
        <w:br/>
      </w:r>
    </w:p>
    <w:p>
      <w:r>
        <w:t>The idea that employees work for something other than money is also pervasive in industries that are geared toward helping people, such as education. “Teaching is a calling,” tweeted Mayor Eric Adams of New York City a few weeks ago. “You don’t do it for the money, you do it because you believe in the kids that come into your classrooms.”</w:t>
        <w:br/>
      </w:r>
    </w:p>
    <w:p>
      <w:r>
        <w:t>从业者不是为钱工作的观念在其他旨在帮助他人的行业也相当普遍，例如教育。“投身教育是一种召唤，”纽约市市长埃里克·亚当斯几周前发推文说。“从事教学的人不是为钱工作，而是因为相信教室里面的孩子们会成功。”</w:t>
        <w:br/>
      </w:r>
    </w:p>
    <w:p>
      <w:r>
        <w:t>That may sound like reverence, but the New York City teachers’ union contract expired last September, and Mr. Adams has resisted pay increases that keep up with inflation. Teachers need better compensation, not platitudes celebrating teacher appreciation week.</w:t>
        <w:br/>
      </w:r>
    </w:p>
    <w:p>
      <w:r>
        <w:t>这听起来像是尊崇，但纽约市教师工会的合同已于去年9月到期，而亚当斯一直反对给教师加薪，让薪水与通货膨胀同步增长。教师们需要更好的报酬，而不是庆祝教师感谢周的陈词滥调。</w:t>
        <w:br/>
      </w:r>
    </w:p>
    <w:p>
      <w:r>
        <w:t>In a 2018 paper, Fobazi Ettarh, who at the time was a librarian, coined a term for how the perceived righteousness of her industry obscured the issues that existed within it. Ms. Ettarh called the phenomenon vocational awe, which she defined as the belief that as a workplace, libraries were inherently good, and therefore supposedly beyond critique. When a workplace is seen as virtuous, she claimed, it’s easier for workers to be exploited. “In the face of grand missions of literacy and freedom, advocating for your full lunch break feels petty,” she wrote.</w:t>
        <w:br/>
      </w:r>
    </w:p>
    <w:p>
      <w:r>
        <w:t>在2018年的一篇论文中，时任图书管理员的福巴兹·伊塔尔生造了一个词来描述她身处的行业里，众人眼中的高尚如何掩盖了其中存在的问题。艾塔尔将这一现象称为“职业敬畏”(vocational awe)，她将其定义为一种信念：作为一个工作场所，图书馆本身是个高尚的地方，因此被认为不能批评。按照她的说法，在一个大家认为高尚的工作场所，员工更容易受剥削。“在文化和自由的宏大使命面前，倡导充足的午餐时间给人斤斤计较的感觉，”她写道。</w:t>
        <w:br/>
      </w:r>
    </w:p>
    <w:p>
      <w:r>
        <w:t>Ms. Ettarh had known she wanted to become a librarian since she was a teenager. When she was studying for her library science degree, her professors loved to wax poetic about how becoming a librarian is a calling and libraries serve as the last truly democratic institution.</w:t>
        <w:br/>
      </w:r>
    </w:p>
    <w:p>
      <w:r>
        <w:t>伊塔尔从十几岁起就知道自己想成为一名图书管理员。她读图书馆学学位时，教授们喜欢富有诗意地把当图书管理员称为一种使命，把图书馆的作用描述为最后一个真正的民主机构。</w:t>
        <w:br/>
      </w:r>
    </w:p>
    <w:p>
      <w:r>
        <w:t>But from the other side of the reference desk, she saw how the industry’s ideals concealed its low pay. In her first position out of grad school, Ms. Ettarh was told by her supervisor, “No one becomes a librarian to make a living wage.” (She was making $48,000 at the time.) She eventually left the industry.</w:t>
        <w:br/>
      </w:r>
    </w:p>
    <w:p>
      <w:r>
        <w:t>但坐在参考书咨询台前，她看到的是这个行业的理想主义如何掩盖了低薪。艾塔尔拿到图书馆学学位后获得的第一份工作的主管告诉她，“没有人当图书管理员是为了挣基本生活工资。”（她当时年薪4.8万美元。）她最终离开了这个行业。</w:t>
        <w:br/>
      </w:r>
    </w:p>
    <w:p>
      <w:r>
        <w:t>During the pandemic, vocational awe was on full display from educators who were told that they were doing God’s work but also to make do with what they had to health care professionals who were deemed essential yet often not given compensation or protection commensurate with the severity of their work. The perceived righteousness of honorable industries covered up poor conditions like frosting on a burned cake.</w:t>
        <w:br/>
      </w:r>
    </w:p>
    <w:p>
      <w:r>
        <w:t>新冠病毒大流行期间，职业敬畏得到了全面展现。人们对教育工作者说，他们在从事神圣的工作，但也告诉他们只能靠有限的资源凑合。医护人员被认为必不可少，但他们往往得不到与工作中面临的严重危险程度相符的报酬或保护措施。在让人钦佩的行业里，大家眼里的高尚掩盖了恶劣的工作条件，就像是给烧焦的蛋糕涂上糖霜。</w:t>
        <w:br/>
      </w:r>
    </w:p>
    <w:p>
      <w:r>
        <w:t>While vocational awe is common in do-gooder professions, it can exist in any field that relies on the strength of its brand to distract from the reality of workers’ experiences. Take zookeeping, a profession where the average pay is $16.51 per hour, according to Indeed. Zookeeping is romanticized — you get to spend time with animals! — but also characterized by long hours, hard labor and cleaning up feces.</w:t>
        <w:br/>
      </w:r>
    </w:p>
    <w:p>
      <w:r>
        <w:t>虽然职业敬畏在积德行善的行业中很常见，但也存在于所有依靠品牌力量转移人们对从业人员真实经历注意力的领域。以动物园管理员为例，据Indeed的数据，该职业的平均工资是每小时16.51美元。虽然动物园管理被浪漫化了（整天与能动物在一起！），但这种工作普遍上班时间长、辛苦，还要清理粪便。</w:t>
        <w:br/>
      </w:r>
    </w:p>
    <w:p>
      <w:r>
        <w:t>In a study, the organizational behavior researchers Jeffery A. Thompson and J. Stuart Bunderson found that following the calling to be a zookeeper led to trade-offs. “Fostering a sense of occupational identification, transcendent meaning and occupational importance on the one hand,” they wrote, offset “unbending duty, personal sacrifice and heightened vigilance on the other.” The researchers concluded that low pay, unfavorable benefits and poor working conditions are often the sacrifices workers make for the privilege of doing what they love.</w:t>
        <w:br/>
      </w:r>
    </w:p>
    <w:p>
      <w:r>
        <w:t>研究组织行为的学者杰弗里·汤普森和斯图尔特·邦德森在一项研究中发现，响应使命召唤当上动物园管理员有得有失。“一方面助长了职业认同、卓越意义和职业重要性，”他们写道，这抵消了“另一方面的死板责任、个人牺牲和高度警惕”。他们得出的结论是，低工资、不佳的福利以及恶劣的工作条件往往是从业者为从事他们喜欢的工作而做的牺牲。</w:t>
        <w:br/>
      </w:r>
    </w:p>
    <w:p>
      <w:r>
        <w:t>This sense of duty and personal sacrifice can conflate workers’ output and their self-worth, as I chronicle in my new book, but it can also have a chilling effect on their willingness to surface wrongdoing. When you’re in a great job — one that you feel lucky to have — the fear of losing it can make it harder to speak up.</w:t>
        <w:br/>
      </w:r>
    </w:p>
    <w:p>
      <w:r>
        <w:t>正如我在新书中描述的那样，这种责任感和个人牺牲不仅可能导致从业者将产出与他们的自我价值混为一谈，也有可能对他们揭露错误行为的意愿产生寒蝉效应。当你从事伟大行业、有一份让你觉得有幸得到的工作时，害怕失去会让你更难站出来说话。</w:t>
        <w:br/>
      </w:r>
    </w:p>
    <w:p>
      <w:r>
        <w:t>But thankfully, workers are recognizing their collective strength. Employees at workplaces across the country have organized and are fighting for better conditions.</w:t>
        <w:br/>
      </w:r>
    </w:p>
    <w:p>
      <w:r>
        <w:t>但幸亏劳动者正在认识到他们的集体力量。全国各地各行各业的从业者已经组织起来，正在争取更好的工作条件。</w:t>
        <w:br/>
      </w:r>
    </w:p>
    <w:p>
      <w:r>
        <w:t>In Hollywood, it’s the screenwriters demanding more job security and a better cut of residuals. In Ann Arbor, Mich., graduate students at the University of Michigan are also on strike, demanding a raise in minimum annual salaries from about $24,000 to $38,500. In Oregon, nurses are calling for staffing increases to better serve patients.</w:t>
        <w:br/>
      </w:r>
    </w:p>
    <w:p>
      <w:r>
        <w:t>在好莱坞，编剧们在要求更多的工作保障，得到更高的复播追加酬金。在密歇根州安阿伯市，密歇根大学的研究生们也在罢工，他们要求将最低年薪从大约2.4万美元提高到3.85万美元。在俄勒冈州，护士们在要求增加人员配置，以更好地为患者服务。</w:t>
        <w:br/>
      </w:r>
    </w:p>
    <w:p>
      <w:r>
        <w:t>And they have a lot of support. Seventy-one percent of Americans approve of labor unions, according to a Gallup poll from last year, which is their highest recorded approval rate in the United States since 1965.</w:t>
        <w:br/>
      </w:r>
    </w:p>
    <w:p>
      <w:r>
        <w:t>他们得到了很多支持。据盖洛普去年的一份民意调查，71%的美国人支持工会，这在盖洛普自1965年以来的记录里是最高的。</w:t>
        <w:br/>
      </w:r>
    </w:p>
    <w:p>
      <w:r>
        <w:t>As Ms. Ettarh told me, “Workers are seeing that unless they work together to fight back, institutions will grind them to dust.” For starters, employers can recognize that we work for more than love.</w:t>
        <w:br/>
      </w:r>
    </w:p>
    <w:p>
      <w:r>
        <w:t>正如伊塔尔对我说的那样，“劳动者看到，除非他们联合起来做斗争，否则将被机构榨干耗尽。”作为第一步，雇主们需要认识到，我们工作不仅是出于热爱。</w:t>
        <w:br/>
      </w:r>
    </w:p>
    <w:p>
      <w:pPr>
        <w:pStyle w:val="Heading1"/>
        <w:spacing w:before="0" w:after="280"/>
      </w:pPr>
      <w:r>
        <w:rPr>
          <w:rFonts w:ascii="Times New Roman" w:hAnsi="Times New Roman" w:eastAsia="宋体"/>
          <w:b/>
          <w:sz w:val="52"/>
        </w:rPr>
        <w:t>清华彩虹旗事件与中国不断缩小的LGBTQ空间</w:t>
      </w:r>
    </w:p>
    <w:p>
      <w:r>
        <w:t>Karolyn Li still remembers reading the brochure from China’s prestigious Tsinghua University when she was in high school preparing to apply to college. It highlighted a graduate who had co-founded an L.G.B.T.Q. rights group, a suggestion of inclusivity on campus that surprised Ms. Li, who identifies as queer.</w:t>
        <w:br/>
      </w:r>
    </w:p>
    <w:p>
      <w:r>
        <w:t>卡罗琳·李还记得，她在高中准备申大学时看过中国顶尖学府清华大学的宣传册。里面提到了一位参与创立了某LGBTQ权利团体的毕业生，这种校园包容性的暗示让自我认同为酷儿的李女士感到惊讶。</w:t>
        <w:br/>
      </w:r>
    </w:p>
    <w:p>
      <w:r>
        <w:t>Ms. Li ended up enrolling at Tsinghua. Now a 21-year-old junior, Ms. Li sees the brochure as cruelly ironic. She and her friend, Christine Huang, a 23-year-old senior, have spent the past year locked in a losing battle against the university and the country’s education authorities over gay and transgender expression.</w:t>
        <w:br/>
      </w:r>
    </w:p>
    <w:p>
      <w:r>
        <w:t>李女士最终进入了清华大学。现在已经是21岁的大三学生的李女士认为，这本小册子极具讽刺意味。过去一年里，她和她的朋友、23岁的大四学生克莉丝汀·黄一直在与校方和国家教育部门就同性恋和跨性别表达问题进行一场毫无胜算的斗争。</w:t>
        <w:br/>
      </w:r>
    </w:p>
    <w:p>
      <w:r>
        <w:t>When the two women distributed rainbow flags on campus last year, and resisted school administrators who confronted them, the university issued a punishment that would stay on their permanent records. When they tried in March to place flowers outside the dorm of a transgender classmate who died by suicide, they were surrounded by security. When they posed with rainbow flags in a photo in May, a university employee ran over and said they were not allowed to post the images online.</w:t>
        <w:br/>
      </w:r>
    </w:p>
    <w:p>
      <w:r>
        <w:t>去年，因在校园内分发彩虹旗，并反抗与她们对峙的学校管理人员，校方对两人做出了将被永久记录在案的处分。今年3月，她们试图在一名自杀身亡的跨性别同学的宿舍外留下鲜花，被保安包围。今年5月，她们与彩虹旗合影，一名大学工作人员跑过来说不允许将照片发布到网上。</w:t>
        <w:br/>
      </w:r>
    </w:p>
    <w:p>
      <w:r>
        <w:t>“All these things add up to make me wonder: How did things get so bad?” said Ms. Huang, who identifies as a lesbian.</w:t>
        <w:br/>
      </w:r>
    </w:p>
    <w:p>
      <w:r>
        <w:t>“这些事情加起来都让我觉得，事情怎么能变得那么糟啊？”自我认同为同性恋的黄女士说。</w:t>
        <w:br/>
      </w:r>
    </w:p>
    <w:p>
      <w:r>
        <w:t>In late May, they were told by a court in Beijing, where Tsinghua is, that it would not accept a lawsuit they had filed against the country’s education ministry to overturn the university’s punishment over the flag incident.</w:t>
        <w:br/>
      </w:r>
    </w:p>
    <w:p>
      <w:r>
        <w:t>5月下旬，清华所在城市北京的一家法院告知她们，法院不会受理她们对国家教育部提起的诉讼，她们在诉讼中要求大学取消对彩虹旗事件的处分。</w:t>
        <w:br/>
      </w:r>
    </w:p>
    <w:p>
      <w:r>
        <w:t>Ms. Huang and Ms. Li’s experiences point to the shrinking space for even subtle gay and transgender expression in China. As the ruling Communist Party has tightened controls on ideology and civil society, nationalist commentators on social media have sought to depict Chinese L.G.B.T.Q. activist groups in particular as a tool of hostile foreign forces.</w:t>
        <w:br/>
      </w:r>
    </w:p>
    <w:p>
      <w:r>
        <w:t>黄女士和李女士的经历表明，在中国，即使是隐晦的同性恋和跨性别表达，空间也在缩小。随着执政的共产党加强对意识形态和公民社会的控制，社交媒体上的民族主义评论员试图将中国的LGBTQ活动组织描绘成外国敌对势力的工具。</w:t>
        <w:br/>
      </w:r>
    </w:p>
    <w:p>
      <w:r>
        <w:t>Among the top accusations made against such groups is that they are “causing conflict within society with the goal of destabilizing society,” said Darius Longarino, a senior fellow at Yale Law School’s Paul Tsai China Center.</w:t>
        <w:br/>
      </w:r>
    </w:p>
    <w:p>
      <w:r>
        <w:t>耶鲁大学法学院蔡中曾中国中心高级研究员龙大瑞(Darius Longarino)说，针对这些团体的最主要指控是它们“在社会内部引发冲突，目的是破坏社会稳定”。</w:t>
        <w:br/>
      </w:r>
    </w:p>
    <w:p>
      <w:r>
        <w:t>In May, the police in the eastern city of Hangzhou detained six gay men for 13 days for participating in what the report referred to as “lewd activities,” publicizing their names. That same month, Beijing LGBT Center, a well-known advocacy group, shut down after 15 years in operation, citing forces beyond its control.</w:t>
        <w:br/>
      </w:r>
    </w:p>
    <w:p>
      <w:r>
        <w:t>5月，东部城市杭州警方将六名男同性恋者拘留了13天，通报称他们参与了“淫乱聚会”，公开了他们的姓名。同月，著名维权组织“北京同志中心”在运营15年后表示由于不可抗力终止运营。</w:t>
        <w:br/>
      </w:r>
    </w:p>
    <w:p>
      <w:r>
        <w:t>The disbanding of the Beijing group crushed Ms. Huang, who had been a monthly donor to it. She said the center made people feel safe, citing a friend who had gone there for low-cost counseling.</w:t>
        <w:br/>
      </w:r>
    </w:p>
    <w:p>
      <w:r>
        <w:t>北同中心的解散让每月给该组织捐款的黄女士受到打击。她说，这个中心让人们感到安全，并提到她的一位朋友在那里接受低费心理咨询。</w:t>
        <w:br/>
      </w:r>
    </w:p>
    <w:p>
      <w:r>
        <w:t>Civic groups in China have long navigated ill-defined and constantly shifting margins of official tolerance, with activists often facing the threat of arrest. Ms. Huang and Ms. Li were born in the early 2000s, a period when the authorities slightly loosened social controls. Homosexuality was removed from China’s list of mental illnesses. Organizations like Shanghai Pride were able to host large public celebrations. Dozens of queer advocacy groups formed.</w:t>
        <w:br/>
      </w:r>
    </w:p>
    <w:p>
      <w:r>
        <w:t>长期以来，中国的公民团体一直在官方容忍的范围内前行，而这个范围模糊不清且不断变化，活动人士经常面临被捕的威胁。黄女士和李女士出生于2000年代初期，那个时候当局略微放松了社会控制。同性恋被从中国的精神疾病名单中删除。上海骄傲节(ShanghaiPride)等组织能够举办大型公共庆祝活动，出现了数十个酷儿倡导团体。</w:t>
        <w:br/>
      </w:r>
    </w:p>
    <w:p>
      <w:r>
        <w:t>But under Xi Jinping, the top leader since 2012, the authorities have intensified a crackdown on human rights lawyers, feminist groups and other activists. Though Mr. Xi has not explicitly spoken about gay rights, he has emphasized Confucian values of order and obedience, in which citizens conform to traditional gender roles.</w:t>
        <w:br/>
      </w:r>
    </w:p>
    <w:p>
      <w:r>
        <w:t>但在2012年以来担任最高领导人的习近平的领导下，当局加强了对人权律师、女权主义团体和其他活动人士的打压。尽管没有明确谈到同性恋权利，习近平强调了儒家关于秩序和服从的价值观，即公民要遵守传统的性别角色。</w:t>
        <w:br/>
      </w:r>
    </w:p>
    <w:p>
      <w:r>
        <w:t>In 2016, China banned television shows and films from showing gay characters. In 2020, Shanghai Pride announced an indefinite hiatus, alluding to safety concerns.</w:t>
        <w:br/>
      </w:r>
    </w:p>
    <w:p>
      <w:r>
        <w:t>2016年，中国禁止电视节目和电影出现同性恋角色。2020年，上海骄傲节宣布无限期停办，并间接提到是出于安全担忧。</w:t>
        <w:br/>
      </w:r>
    </w:p>
    <w:p>
      <w:r>
        <w:t>In 2021, in what activists have described as a turning point, WeChat, the most popular app in China, suddenly deleted at least a dozen accounts of college-run L.G.B.T.Q. organizations.</w:t>
        <w:br/>
      </w:r>
    </w:p>
    <w:p>
      <w:r>
        <w:t>2021年被活动人士称为一个转折点，中国最热门的应用程序微信突然删除了至少十几个大学运营的LGBTQ组织的账户。</w:t>
        <w:br/>
      </w:r>
    </w:p>
    <w:p>
      <w:r>
        <w:t>One of the accounts was run by Purple, a club of more than 300 members at Tsinghua that Ms. Huang and Ms. Li belonged to. All the articles its members had written — about sex education, coming out to family, mental health — vanished overnight.</w:t>
        <w:br/>
      </w:r>
    </w:p>
    <w:p>
      <w:r>
        <w:t>其中一个账户由Purple运营，这是一个黄女士和李女士所在的社团，有300多名清华成员。它的成员写的所有文章——关于性教育、向家人出柜、心理健康——一夜之间都消失了。</w:t>
        <w:br/>
      </w:r>
    </w:p>
    <w:p>
      <w:r>
        <w:t>Ms. Huang tried to rally her brokenhearted friends. “Although many things make people feel hopeless, we all have to keep living, and we have to be brave after this night,” she texted them.</w:t>
        <w:br/>
      </w:r>
    </w:p>
    <w:p>
      <w:r>
        <w:t>黄女士努力给伤心的朋友们鼓劲。“尽管很多事情让人感到没有希望，但是我们每个人都要活下去，这一夜后我们要勇敢起来，”她给大家发信息说。</w:t>
        <w:br/>
      </w:r>
    </w:p>
    <w:p>
      <w:r>
        <w:t>Ms. Huang and Ms. Li became friends after arriving at college from distant worlds. Ms. Li attended foreign-language schools in Wuhan in central China. She explored her gender identity in an environment where her classmates felt comfortable standing up and accusing a politics teacher of discrimination when he said homosexuality was an illness.</w:t>
        <w:br/>
      </w:r>
    </w:p>
    <w:p>
      <w:r>
        <w:t>黄女士和李女士来自截然不同的世界，因为在同一所大学就读而成为朋友。李在中国中部的武汉市念外国语学校。她的同学敢于在政治课上站出来，指责声称同性恋是疾病的老师是在歧视，她就是在这样的环境里探索自己的性别身份的。</w:t>
        <w:br/>
      </w:r>
    </w:p>
    <w:p>
      <w:r>
        <w:t>Ms. Huang had a less privileged upbringing, raised largely by her grandmother in a small city in northeast China’s Jilin Province. She realized she was a lesbian when she had a crush on a female TV character, but she was terrified to reveal this to most of her classmates.</w:t>
        <w:br/>
      </w:r>
    </w:p>
    <w:p>
      <w:r>
        <w:t>黄的家境没有那么优越，她来自中国东北部吉林省一座小城市，童年大多数时间由祖母抚养。在发现自己迷上了电视上的一个女性角色时，她意识到自己是一个同性恋者，但是她不敢向绝大多数同学提及这件事。</w:t>
        <w:br/>
      </w:r>
    </w:p>
    <w:p>
      <w:r>
        <w:t>With their parents, Ms. Huang and Ms. Li almost always played the part of model daughters, obeying them and getting good grades. But in high school, they also had heated fights with their parents over whether they were gay, and have since avoided the coming-out conversation with them.</w:t>
        <w:br/>
      </w:r>
    </w:p>
    <w:p>
      <w:r>
        <w:t>在父母面前，黄李二人基本上都保持着乖乖女的形象，听他们的话，学习成绩优秀。但是到了高中，她们和父母就她们是不是同性恋暴发激烈争吵，此后一直避免跟他们谈及出柜的话题。</w:t>
        <w:br/>
      </w:r>
    </w:p>
    <w:p>
      <w:r>
        <w:t>Both women came to Tsinghua wanting to be free. Purple became their core social circle, a gateway to a world of new ideas. The club hosted screenings of European films about gay labor activism and organized book clubs that discussed queer theory.</w:t>
        <w:br/>
      </w:r>
    </w:p>
    <w:p>
      <w:r>
        <w:t>两人都希望来到清华后能得到自由。Purple成为她们的核心社交圈，一个通往许多新理念的入口。社团会放映讲同性恋劳工行动主义的欧洲电影，组织读书会讨论酷儿理论。</w:t>
        <w:br/>
      </w:r>
    </w:p>
    <w:p>
      <w:r>
        <w:t>The club gave them a sense of purpose. When a Purple member was at risk of contracting H.I.V., Ms. Huang helped him get off-campus testing. They tiptoed into activism, like giving flowers to the school’s female employees for International Women’s Day. To express their opposition to the invasion of Ukraine, they went out to eat stewed goose — because in Chinese, the word for “goose” sounds like the word for “Russia.”</w:t>
        <w:br/>
      </w:r>
    </w:p>
    <w:p>
      <w:r>
        <w:t>Purple让她们有了一种抱负。一位会员有感染HIV的风险，黄女士帮助他到校外做了检测。他们小心翼翼地实践行动主义，比如在妇女节那天给校内的女性员工献花。为了表达对俄罗斯侵略乌克兰的反对，他们去吃了焖鹅煲——因为在中文里，“鹅”与“俄”同音。</w:t>
        <w:br/>
      </w:r>
    </w:p>
    <w:p>
      <w:r>
        <w:t>Then, last year on May 14, before a pride day in China, they spread 10 rainbow flags on a table inside a supermarket on campus. “Please take ~ #PRIDE,” they scribbled on an accompanying note.</w:t>
        <w:br/>
      </w:r>
    </w:p>
    <w:p>
      <w:r>
        <w:t>后来，在去年的5月14日——中国的一个同志骄傲日前夕，她们在校内一家超市的桌上摆了10面彩虹旗，旁边配有两行小字：“请自取~#PRIDE”。</w:t>
        <w:br/>
      </w:r>
    </w:p>
    <w:p>
      <w:r>
        <w:t>A surveillance camera caught them.</w:t>
        <w:br/>
      </w:r>
    </w:p>
    <w:p>
      <w:r>
        <w:t>监控摄像头拍下了她们的举动。</w:t>
        <w:br/>
      </w:r>
    </w:p>
    <w:p>
      <w:r>
        <w:t>School officials barged into their dorms that night, the women said. The school later accused them of promoting a “harmful influence,” according to written decisions by the university explaining the punishment.</w:t>
        <w:br/>
      </w:r>
    </w:p>
    <w:p>
      <w:r>
        <w:t>两人说，学校官员当晚闯进她们的寝室。在后来校方解释处分理由的书面文件中，她们被指造成“不良影响”。</w:t>
        <w:br/>
      </w:r>
    </w:p>
    <w:p>
      <w:r>
        <w:t>The university asserted that the women had not sought permission to distribute the flags. It also accused Ms. Huang of using abusive and insulting language against university employees who had confronted her, and of sharing their names and job titles on WeChat. Ms. Huang acknowledged posting the names, but denied using abusive language. A representative for Tsinghua did not respond to requests for comment.</w:t>
        <w:br/>
      </w:r>
    </w:p>
    <w:p>
      <w:r>
        <w:t>校方坚称两人分发旗帜前没有申请批准，并指责黄女士谩骂、侮辱与其对峙的校方工作人员，还在微信上分享了他们的姓名与职务。黄女士承认她公布了姓名，但否认有谩骂。清华大学的一名代表没有回应置评请求。</w:t>
        <w:br/>
      </w:r>
    </w:p>
    <w:p>
      <w:r>
        <w:t>The punishment barred them from receiving scholarship money for six months and made it harder for them to apply to graduate school in China.</w:t>
        <w:br/>
      </w:r>
    </w:p>
    <w:p>
      <w:r>
        <w:t>这项处分导致她们被停发六个月的奖学金，并增加了她们在中国报考研究生的难度。</w:t>
        <w:br/>
      </w:r>
    </w:p>
    <w:p>
      <w:r>
        <w:t>Ms. Li, a history major, is now looking to build a new life abroad, hoping to apply to graduate programs overseas.</w:t>
        <w:br/>
      </w:r>
    </w:p>
    <w:p>
      <w:r>
        <w:t>主修历史的李女士现在试图去国外开启新的人生，并希望能攻读国外大学的研究生学位。</w:t>
        <w:br/>
      </w:r>
    </w:p>
    <w:p>
      <w:r>
        <w:t>Ms. Huang, a sociology major, recently drafted a letter to her parents revealing her sexual orientation. If the police knock on her parents’ door, she plans to send a photo of the letter to them.</w:t>
        <w:br/>
      </w:r>
    </w:p>
    <w:p>
      <w:r>
        <w:t>主修社会学的黄女士不久前写了一封给父母的信，向他们陈明她的性取向。万一警方找到她父母那里，她打算把这封信的照片发给他们。</w:t>
        <w:br/>
      </w:r>
    </w:p>
    <w:p>
      <w:r>
        <w:t>When Ms. Huang got into Tsinghua, it was the talk of her hometown, a dream come true for her family. Now, she is graduating next month with no job prospects. She had hoped to work at an L.G.B.T.Q. nonprofit, but knows her options are dwindling.</w:t>
        <w:br/>
      </w:r>
    </w:p>
    <w:p>
      <w:r>
        <w:t>考上清华曾让黄女士成为家乡的话题人物，使她的家族梦想成真。如今再过一个月她就要毕业了，就业前景不妙。她希望在LGBTQ非营利组织工作，但她知道选择的余地正变得越来越小。</w:t>
        <w:br/>
      </w:r>
    </w:p>
    <w:p>
      <w:r>
        <w:t>In February, Ms. Huang and Ms. Li sued the education ministry because the legal system seemed the safest way to protest what happened to them.</w:t>
        <w:br/>
      </w:r>
    </w:p>
    <w:p>
      <w:r>
        <w:t>2月，黄李二人状告教育部，因为通过司法系统来抗议她们的遭遇似乎是最安全的方式。</w:t>
        <w:br/>
      </w:r>
    </w:p>
    <w:p>
      <w:r>
        <w:t>After the lawsuit hung in limbo for three months, they visited the courthouse on May 24 with their lawyer, only to hear from a judge that the case would not be accepted. According to the women, the judge said there would be no written explanation, but cited a regulation prohibiting lawsuits that endanger national security or undermine national unity.</w:t>
        <w:br/>
      </w:r>
    </w:p>
    <w:p>
      <w:r>
        <w:t>诉讼提交后三个月没有回音，于是她们于5月24日带着律师去了法院，结果从一位法官那里得知此案不会得到受理。据两人说，法官称不会做出书面解释，但提到有相关法规禁止受理危及国家安全或国家统一的诉讼。</w:t>
        <w:br/>
      </w:r>
    </w:p>
    <w:p>
      <w:r>
        <w:t>They plan to challenge the decision and exhaust all legal avenues to the end, even though they know the likely outcome.</w:t>
        <w:br/>
      </w:r>
    </w:p>
    <w:p>
      <w:r>
        <w:t>她们打算对这一决定发起挑战，穷尽一切法律手段，尽管她们知道可能会是怎样的结果。</w:t>
        <w:br/>
      </w:r>
    </w:p>
    <w:p>
      <w:r>
        <w:t>“Even if the lawsuit cannot give us justice or recognition,” Ms. Li said, “we must record in documents that we existed, worked hard and fought.”</w:t>
        <w:br/>
      </w:r>
    </w:p>
    <w:p>
      <w:r>
        <w:t>“哪怕这个法律无法给我们公正、无法给我们承认，”李女士说，“我们就必须以这种文书的形式去记录我们曾经存在过、努力过、抗争过。”</w:t>
        <w:br/>
      </w:r>
    </w:p>
    <w:p>
      <w:pPr>
        <w:pStyle w:val="Heading1"/>
        <w:spacing w:before="0" w:after="280"/>
      </w:pPr>
      <w:r>
        <w:rPr>
          <w:rFonts w:ascii="Times New Roman" w:hAnsi="Times New Roman" w:eastAsia="宋体"/>
          <w:b/>
          <w:sz w:val="52"/>
        </w:rPr>
        <w:t>苹果头戴设备Vision Pro能引爆虚拟现实热潮吗</w:t>
      </w:r>
    </w:p>
    <w:p>
      <w:r>
        <w:t>A bet on injecting iPhone-esque magic into virtual reality</w:t>
        <w:br/>
      </w:r>
    </w:p>
    <w:p>
      <w:r>
        <w:t>将iPhone般的魔法注入虚拟现实的一次押注</w:t>
        <w:br/>
      </w:r>
    </w:p>
    <w:p>
      <w:r>
        <w:t>It’s here (or it will be “early next year”): Apple unveiled its long-awaited entry into virtual reality, or what the tech giant calls “spatial computing,” in the form of the Apple Vision Pro, a $3,500 device that looks like exquisitely designed futuristic ski goggles.</w:t>
        <w:br/>
      </w:r>
    </w:p>
    <w:p>
      <w:r>
        <w:t>它来了（或者说“明年初”即将到来）：苹果公司推出了人们期待已久的虚拟现实设备Apple Vision Pro，即该科技巨头所谓的“空间计算”，它售价3500美元，看起来就像设计精美的未来风格滑雪护目镜。</w:t>
        <w:br/>
      </w:r>
    </w:p>
    <w:p>
      <w:r>
        <w:t>The initial reviews were mixed and skeptics questioned whether even Apple could make virtual reality anything more than a niche technology. But boosters say that if any company can make it mainstream, it’s Apple with its ecosystem of two billion iPhone, iPad and Mac users.</w:t>
        <w:br/>
      </w:r>
    </w:p>
    <w:p>
      <w:r>
        <w:t>最初的评论褒贬不一，怀疑者质疑，就算由苹果公司开发，虚拟现实能否不局限于一种小众技术。但支持者表示，如果说有哪家公司能够使其成为主流，那就是拥有由20亿iPhone、iPad和Mac用户生态系统的苹果公司。</w:t>
        <w:br/>
      </w:r>
    </w:p>
    <w:p>
      <w:r>
        <w:t>“We believe Apple Vision Pro is a revolutionary product,” Tim Cook told developers and journalists on Monday. It certainly looks like an Apple product: Unlike other virtual reality headsets, an external display shows your eyes to others, and the device is controlled using hand gestures, eye movements and your voice. A dial allows you to adjust how immersed you want to be in the virtual world, which is beamed to your eyeballs via two tiny 4K screens.</w:t>
        <w:br/>
      </w:r>
    </w:p>
    <w:p>
      <w:r>
        <w:t>“我们相信Apple Vision Pro是一款革命性的产品，”蒂姆·库克周一告诉开发者和记者。它看起来确实像苹果产品：与其他虚拟现实头戴设备不同，外部显示器可以向他人显示你的眼睛，并且该设备是通过手势、眼动和你的声音来控制的。你可以通过一个转盘调节你想要在虚拟世界中的沉浸程度，虚拟世界通过两个微型4K屏幕传送到你的眼球。</w:t>
        <w:br/>
      </w:r>
    </w:p>
    <w:p>
      <w:r>
        <w:t>Yet what Apple demonstrated on Monday were mostly immersive versions of apps like FaceTime and Safari, as well as 3-D photos and video, rather than a wholly VR experience. Here’s what early testers had to say:</w:t>
        <w:br/>
      </w:r>
    </w:p>
    <w:p>
      <w:r>
        <w:t>然而，苹果周一展示的主要是FaceTime和Safari等应用程序的沉浸式版本，以及3D照片和视频，而不是完全的VR体验。以下是早期测试者的体会：</w:t>
        <w:br/>
      </w:r>
    </w:p>
    <w:p>
      <w:r>
        <w:t>• “At the end of the demo, I took off the headset and felt two things: 1) Wow. Very cool. 2) Did I just do drugs?” wrote Joanna Stern of The Wall Street Journal.</w:t>
        <w:br/>
      </w:r>
    </w:p>
    <w:p>
      <w:r>
        <w:t>• “在演示结束时，我摘下设备，感觉到了两件事：1）哇哦。很酷。2）我刚刚吸毒了吗？”《华尔街日报》的乔安娜·斯特恩写道。</w:t>
        <w:br/>
      </w:r>
    </w:p>
    <w:p>
      <w:r>
        <w:t>• The device’s eye-tracking “is the closest thing I’ve seen to magic,” said the tech reviewer Marques Brownlee.</w:t>
        <w:br/>
      </w:r>
    </w:p>
    <w:p>
      <w:r>
        <w:t>• 该设备的眼动追踪功能“是我见过的最接近魔法的东西”，科技评论员马克斯·布朗利说。</w:t>
        <w:br/>
      </w:r>
    </w:p>
    <w:p>
      <w:r>
        <w:t>• “The most perfect headset demo reel of all time is still just a headset demo reel,” wrote Nilay Patel of The Verge.</w:t>
        <w:br/>
      </w:r>
    </w:p>
    <w:p>
      <w:r>
        <w:t>• “有史以来最完美的头戴设备演示仍然只是一个头戴设备演示，”The Verge的尼莱·帕特尔写道。</w:t>
        <w:br/>
      </w:r>
    </w:p>
    <w:p>
      <w:r>
        <w:t>These are tough times for virtual reality. Enthusiasm for virtual worlds, often called the metaverse, rose during the pandemic, but waned as lockdowns eased. Investors also appear to have moved onto shinier new technologies like artificial intelligence: Metaverse-related start-ups raised about $664 million in the first five months of 2023, down 77 percent year on year, according to PitchBook.</w:t>
        <w:br/>
      </w:r>
    </w:p>
    <w:p>
      <w:r>
        <w:t>现在是虚拟现实的艰难时期。对虚拟世界（通常称为元宇宙）的热情在疫情期间上升，但随着封锁的放松而减弱。投资者似乎也转向了人工智能等更耀眼的新技术：根据PitchBook的数据，与元宇宙相关的初创企业在2023年前五个月筹集了约6.64亿美元，同比下降77%。</w:t>
        <w:br/>
      </w:r>
    </w:p>
    <w:p>
      <w:r>
        <w:t>But Apple has supercharged new product categories before. Remember that the market for portable digital music players was just 3.3 million units in 2000 before Apple released the iPod; four years later, it surged to 26.4 million.</w:t>
        <w:br/>
      </w:r>
    </w:p>
    <w:p>
      <w:r>
        <w:t>但苹果公司过去就曾带动新产品类别。别忘了，在苹果公司发布iPod之前，便携式数字音乐播放器的市场在2000年的时候只有330万台；四年后飙升至2640万。</w:t>
        <w:br/>
      </w:r>
    </w:p>
    <w:p>
      <w:r>
        <w:t>And Apple is often content to play the long game: “They know this is an evolution that’s going to take some time,” Jeff Fieldhack of Counterpoint Research told The New York Times. (Then again, not all Apple products turn out to be hits.)</w:t>
        <w:br/>
      </w:r>
    </w:p>
    <w:p>
      <w:r>
        <w:t>苹果公司通常乐于打持久战：“他们知道这种演变需要时间，”Counterpoint Research的杰夫·菲尔德哈克告诉《纽约时报》。（话又说回来，并不是所有的苹果产品都大受欢迎。）</w:t>
        <w:br/>
      </w:r>
    </w:p>
    <w:p>
      <w:r>
        <w:t>Others may profit from riding Apple’s coattails. Shares in the game developer Unity jumped 17 percent on Monday on the news, while those in Disney shot up after the media giant said its Disney+ service would be available on the Vision Pro.</w:t>
        <w:br/>
      </w:r>
    </w:p>
    <w:p>
      <w:r>
        <w:t>其他人可能会因为搭上苹果的顺风车而获利。消息传出后，游戏开发商Unity的股价周一上涨17%，而媒体巨头迪士尼表示其Disney+服务将在Vision Pro上使用后股价飙升。</w:t>
        <w:br/>
      </w:r>
    </w:p>
    <w:p>
      <w:r>
        <w:t>Even Meta, which has invested — and lost — billions in trying to make the metaverse go mainstream, may benefit: Could its lower-cost Quest Pro, whose newest version will start at $500, end up becoming the Android to the Vision Pro’s iPhone?</w:t>
        <w:br/>
      </w:r>
    </w:p>
    <w:p>
      <w:r>
        <w:t>即使是试图让元宇宙成为主流的Meta——已经投资并损失了数十亿美元——也可能会受益：它的Quest Pro成本较低，其最新版本起价为500美元，最终会成为安卓版的Vision Pro吗？</w:t>
        <w:br/>
      </w:r>
    </w:p>
    <w:p>
      <w:pPr>
        <w:pStyle w:val="Heading1"/>
        <w:spacing w:before="0" w:after="280"/>
      </w:pPr>
      <w:r>
        <w:rPr>
          <w:rFonts w:ascii="Times New Roman" w:hAnsi="Times New Roman" w:eastAsia="宋体"/>
          <w:b/>
          <w:sz w:val="52"/>
        </w:rPr>
        <w:t>印度火车相撞事故造成至少275人死亡，1100人受伤</w:t>
      </w:r>
    </w:p>
    <w:p>
      <w:r>
        <w:t>Officials investigating the cause of one of the deadliest train wrecks in India’s history were focusing on the possibility that a signal failure caused the disaster, after rescue efforts ended and all derailed cars were removed from the tracks on Sunday.</w:t>
        <w:br/>
      </w:r>
    </w:p>
    <w:p>
      <w:r>
        <w:t>印度官员正在调查这起该国历史上最致命火车事故之一的原因，聚焦于信号故障导致这场灾难的可能性。救援工作周日已经结束，所有脱轨的车厢都被移出了铁轨。</w:t>
        <w:br/>
      </w:r>
    </w:p>
    <w:p>
      <w:r>
        <w:t>Two days after the crash on Friday in the eastern state of Odisha left at least 275 people dead, families of the victims were still struggling to reach the site of the wreck, near the town of Balasore, to claim the bodies of their loved ones, a journey that had been complicated by a lack of train service. The tracks were not restored until late Sunday.</w:t>
        <w:br/>
      </w:r>
    </w:p>
    <w:p>
      <w:r>
        <w:t>周五在印度东部奥里萨邦发生的这起事故造成至少275人死亡，两天后，遇难者家属仍苦于无法前往巴拉索尔镇附近的失事现场认领亲人的遗体，由于缺少火车服务，这一旅程变得更加复杂。直到周日晚些时候，铁轨才得以修复。</w:t>
        <w:br/>
      </w:r>
    </w:p>
    <w:p>
      <w:r>
        <w:t>Officials said the majority of the bodies remained unidentified on Sunday. The death toll was revised down from at least 288 after officials said that some victims had been counted twice.</w:t>
        <w:br/>
      </w:r>
    </w:p>
    <w:p>
      <w:r>
        <w:t>官员们表示，大多数逝者的遗体在周日仍未得到确认。在官员们表示一些受害者被统计了两次后，死亡人数从至少288人有所下调。</w:t>
        <w:br/>
      </w:r>
    </w:p>
    <w:p>
      <w:r>
        <w:t>More than 1,100 people were injured in what officials in a preliminary government report described as a “three-way accident” involving two passenger trains and an idled freight train.</w:t>
        <w:br/>
      </w:r>
    </w:p>
    <w:p>
      <w:r>
        <w:t>此外共有超过1100人受伤，官方在一份初步的政府报告中称，这是一起“三方事故”，涉及两辆客运列车和一辆闲置的货运列车。</w:t>
        <w:br/>
      </w:r>
    </w:p>
    <w:p>
      <w:r>
        <w:t>The disaster cast a pall over Prime Minister Narendra Modi’s efforts to modernize India’s infrastructure, which he has made central to his campaign for a third term.</w:t>
        <w:br/>
      </w:r>
    </w:p>
    <w:p>
      <w:r>
        <w:t>这场灾难给印度总理莫迪实现该国基础设施现代化的努力蒙上了阴影，他将基础设施现代化作为自己第三个任期竞选的核心。</w:t>
        <w:br/>
      </w:r>
    </w:p>
    <w:p>
      <w:r>
        <w:t>Here are the latest developments:</w:t>
        <w:br/>
      </w:r>
    </w:p>
    <w:p>
      <w:r>
        <w:t>以下是该事故的最新发展。</w:t>
        <w:br/>
      </w:r>
    </w:p>
    <w:p>
      <w:r>
        <w:t>• India’s railway minister, Ashwini Vaishnaw, told reporters at the scene of the crash on Sunday that investigators were looking at why the electronic signal system used to prevent accidents did not work as intended. He said that service on the line was expected to resume by Wednesday at the latest.</w:t>
        <w:br/>
      </w:r>
    </w:p>
    <w:p>
      <w:r>
        <w:t>• 印度铁道部部长阿什维尼·瓦伊什瑙周日在事故现场告诉记者，调查人员正在调查用于防止事故发生的电子信号系统为何没有按预期发挥作用。他说，这条线路的服务预计最迟将于周三恢复。</w:t>
        <w:br/>
      </w:r>
    </w:p>
    <w:p>
      <w:r>
        <w:t>• Jaya Varma Sinha, an Indian Railways official, said at a news conference that a passenger train traveling at around 80 miles per hour had crashed into a freight train carrying iron ore. Within “a fraction of second,” another passenger train traveling at a high speed on a separate track crossed the collision site, Mr. Sinha said.</w:t>
        <w:br/>
      </w:r>
    </w:p>
    <w:p>
      <w:r>
        <w:t>• 印度铁路官员贾亚·瓦尔玛·辛哈在新闻发布会上表示，一列时速约130公里的客运列车撞上了一列载有铁矿石的货运列车。辛哈表示，在“不到一秒钟的时间里”，另一列在另一条轨道上高速行驶的客运列车穿过了碰撞现场。</w:t>
        <w:br/>
      </w:r>
    </w:p>
    <w:p>
      <w:r>
        <w:t>• About 200 of the people killed in the disaster remained unidentified on Sunday, doctors and officials said. Bodies were being stored at the main hospital in the state capital of Bhubaneswar, as well as in Balasore, at a small school and at a makeshift mortuary in a business park.</w:t>
        <w:br/>
      </w:r>
    </w:p>
    <w:p>
      <w:r>
        <w:t>• 医生和官员表示，大约200名遇难者的身份到周日仍未确定。尸体被存放在该邦首府布巴内斯瓦尔的主要医院，以及巴拉瑟尔的一所小学校和一个商业园区的临时停尸房。</w:t>
        <w:br/>
      </w:r>
    </w:p>
    <w:p>
      <w:r>
        <w:t>• The disaster renewed longstanding questions about safety in a rail system that transports more than eight billion passengers a year. While India reports far fewer serious rail accidents than it did in decades past, the amount spent on basic track maintenance and other measures has been falling in recent years.</w:t>
        <w:br/>
      </w:r>
    </w:p>
    <w:p>
      <w:r>
        <w:t>• 这场灾难再次引发了对铁路系统安全性的长期质疑，该系统每年运送超过80亿乘客。尽管印度报告的严重铁路事故远少于过去几十年，但近年来用于基本轨道维护和其他措施的支出一直在下降。</w:t>
        <w:br/>
      </w:r>
    </w:p>
    <w:p>
      <w:r>
        <w:t>• Survivors of the crash said their train was packed with hundreds of migrant laborers, students and daily wage workers who were shoulder to shoulder in at least three general compartments — with most of them standing — when the trains collided. “It was full of people,” said Sayel Ali, who was admitted to a hospital near the site of the crash.</w:t>
        <w:br/>
      </w:r>
    </w:p>
    <w:p>
      <w:r>
        <w:t>• 事故幸存者表示，火车相撞时，他们的火车上挤满了数百名农民工、学生和日薪工人，他们挤在至少三个普通车厢里，其中大多数人都站着。“那里挤满了人，”萨耶尔·阿里说，他住进了事故现场附近的一家医院。</w:t>
        <w:br/>
      </w:r>
    </w:p>
    <w:p>
      <w:pPr>
        <w:pStyle w:val="Heading1"/>
        <w:spacing w:before="0" w:after="280"/>
      </w:pPr>
      <w:r>
        <w:rPr>
          <w:rFonts w:ascii="Times New Roman" w:hAnsi="Times New Roman" w:eastAsia="宋体"/>
          <w:b/>
          <w:sz w:val="52"/>
        </w:rPr>
        <w:t>加拿大野火烟霾蔓延，美东多地天色昏黄宛如“末日”</w:t>
      </w:r>
    </w:p>
    <w:p>
      <w:r>
        <w:t>Canada on Wednesday was struggling to fight an extraordinary outbreak of wildfires across the country that sent smoke pouring over the border and forced millions of Canadians and Americans to stay indoors as skies darkened over large portions of both nations.</w:t>
        <w:br/>
      </w:r>
    </w:p>
    <w:p>
      <w:r>
        <w:t>周三，加拿大正在努力扑灭在全国各地爆发的一场反常的野火，滚滚浓烟越过边境，迫使数以百万计加拿大人和美国人待在室内，两国很大部分地区变得暗无天日。</w:t>
        <w:br/>
      </w:r>
    </w:p>
    <w:p>
      <w:r>
        <w:t>Over 400 fires burned in Canada, and blazes this year have already scorched roughly 9.8 million acres of forest — more than 10 times the acreage that had burned by this time last year, officials say — sending smoke billowing down the east coast of the United States, from New York past Washington, D.C., and as far west as Minnesota.</w:t>
        <w:br/>
      </w:r>
    </w:p>
    <w:p>
      <w:r>
        <w:t>今年，加拿大发生了400多起火灾，大火已经烧毁了大约3.9万公顷的森林——官员们说，这是去年同期被烧毁森林面积的10倍以上——美国东海岸浓烟滚滚，从纽约经过华盛顿特区，一直向西到明尼苏达州。</w:t>
        <w:br/>
      </w:r>
    </w:p>
    <w:p>
      <w:r>
        <w:t>In Canada, a country known for its picturesque landscapes and orderliness, the out-of-control wildfires have stoked national anxiety. They have also stretched firefighting resources in a sprawling and decentralized country where firefighting is managed at the provincial level, and made coordination more difficult at a time when global warming has intensified the wildfire season.</w:t>
        <w:br/>
      </w:r>
    </w:p>
    <w:p>
      <w:r>
        <w:t>在以风景如画和秩序井然著称的加拿大，失控的野火引发了全国人民的焦虑。在一个庞大而分散的国家，消防工作由省级管理，野火令消防资源紧张，并在全球变暖加剧野火季的情况下，使协调工作变得更加困难。</w:t>
        <w:br/>
      </w:r>
    </w:p>
    <w:p>
      <w:r>
        <w:t>In Ottawa, the capital, the feeling of a country under siege was highlighted on Wednesday by the sight of a thick haze hovering over Parliament Hill and over the soaring Gothic Revival building that is part of Canada’s Parliament in Ottawa.</w:t>
        <w:br/>
      </w:r>
    </w:p>
    <w:p>
      <w:r>
        <w:t>周三，在加拿大首都渥太华，浓浓的雾霾笼罩在议会山和加拿大议会大楼高耸的哥特复兴式建筑上空，令人感觉整个国家已被重重包围。</w:t>
        <w:br/>
      </w:r>
    </w:p>
    <w:p>
      <w:r>
        <w:t>The effects from the Canadian wildfires stunned the United States. Smoke obscured the New York City skyline on Wednesday, turning the outlines of its skyscrapers into ghostly silhouettes.</w:t>
        <w:br/>
      </w:r>
    </w:p>
    <w:p>
      <w:r>
        <w:t>加拿大野火还波及到了美国。周三，烟雾笼罩了纽约市的天际线，将摩天大楼的轮廓变成了幽灵般的剪影。</w:t>
        <w:br/>
      </w:r>
    </w:p>
    <w:p>
      <w:r>
        <w:t>Climate research suggests that heat and drought associated with global warming are major reasons for the increase in bigger and stronger fires in Canada.</w:t>
        <w:br/>
      </w:r>
    </w:p>
    <w:p>
      <w:r>
        <w:t>气候研究表明，加拿大出现越来越多更大、更猛的火灾主要是因为与全球变暖相关的高温和干旱。</w:t>
        <w:br/>
      </w:r>
    </w:p>
    <w:p>
      <w:r>
        <w:t>Canada has the world’s largest intact forest ecosystem. Drought and high heat, which many parts of the country have experienced recently, can make trees vulnerable to fire and dry out dead grass, pine needles, and any other material on the bottom of the forest floor that act as kindling when a fire sweeps through a forest.</w:t>
        <w:br/>
      </w:r>
    </w:p>
    <w:p>
      <w:r>
        <w:t>加拿大拥有世界上最大的完整森林生态系统。该国许多地区最近都经历了干旱和高温，可能使树木更容易起火，并使枯草、松针和森林地面底部的任何其他物质更干燥，它们在火灾席卷森林时会起到引火作用。</w:t>
        <w:br/>
      </w:r>
    </w:p>
    <w:p>
      <w:r>
        <w:t>Wildfire experts see the signs of climate change in the dryness, intense heat and longer fire season that have made these fires more extreme.</w:t>
        <w:br/>
      </w:r>
    </w:p>
    <w:p>
      <w:r>
        <w:t>野火专家从干燥、酷热和更长的火季中看到了气候变化的迹象，这使得这些火灾更加极端。</w:t>
        <w:br/>
      </w:r>
    </w:p>
    <w:p>
      <w:r>
        <w:t>Across a swath of North America, commuters slipped on Covid masks to walk the streets, schools canceled field trips and some closed, flights were canceled and officials urged millions of people to stay indoors as smoke blotted out the sun.</w:t>
        <w:br/>
      </w:r>
    </w:p>
    <w:p>
      <w:r>
        <w:t>在北美的大片地区，随着阳光被烟雾所遮挡，通勤者戴着口罩走在街上，学校取消了野外教学项目，一些学校关闭了，航班被取消，官员们敦促数以百万计的人待在室内。</w:t>
        <w:br/>
      </w:r>
    </w:p>
    <w:p>
      <w:r>
        <w:t>In Canada, the wildfires have exerted a heavy human toll, including displacing tens of thousands of people. The level of unpredictability caused by the blazes is so high that provincial wildfire authorities in British Columbia have warned local residents to have a go-bag at the ready, along with an evacuation plan.</w:t>
        <w:br/>
      </w:r>
    </w:p>
    <w:p>
      <w:r>
        <w:t>在加拿大，野火造成了严重的人员伤亡，包括令数万人流离失所。大火造成的不可预测性非常高，因此不列颠哥伦比亚省负责管理野火的有关部门警告当地居民准备好应急行李，并制定撤离计划。</w:t>
        <w:br/>
      </w:r>
    </w:p>
    <w:p>
      <w:r>
        <w:t>Millions of Canadians in Ottawa, Toronto and Montreal woke up Wednesday to a haze of smoke over large sections of their cities, as wildfires expanded to places that had previously felt largely immune to fires blazing in faraway provinces.</w:t>
        <w:br/>
      </w:r>
    </w:p>
    <w:p>
      <w:r>
        <w:t>周三，渥太华、多伦多和蒙特利尔的数以百万加拿大人醒来发现，他们所在城市的大部分地区都笼罩在烟雾中。野火蔓延到一些此前被认为基本不会受到大火影响的偏远省份。</w:t>
        <w:br/>
      </w:r>
    </w:p>
    <w:p>
      <w:r>
        <w:t>Prime Minister Justin Trudeau of Canada said that hundreds of soldiers had been deployed across the country to help with firefighting efforts. “Unfortunately over the past years, we’ve seen extreme weather events increase in their intensity and their impact on Canadians as well as on their cost to families, to provinces and to the federal budget,” Mr. Trudeau said.</w:t>
        <w:br/>
      </w:r>
    </w:p>
    <w:p>
      <w:r>
        <w:t>加拿大总理贾斯汀·特鲁多表示，已经在全国各地部署了数百名士兵协助灭火工作。“不幸的是，在过去几年里，我们看到极端天气事件的强度在增加，对加拿大人的影响也在增加，给家庭、各省和联邦预算造成的损失也在增加，”特鲁多说。</w:t>
        <w:br/>
      </w:r>
    </w:p>
    <w:p>
      <w:r>
        <w:t>An apocalyptic haze in shades of beige thickened over northeastern U.S. cities throughout the day on Wednesday, drawing out anxieties about climate change from everyday New Yorkers and health warnings from Gov. Kathy Hochul of New York and Mayor Eric Adams of New York City.</w:t>
        <w:br/>
      </w:r>
    </w:p>
    <w:p>
      <w:r>
        <w:t>周三全天，美国东北部城市笼罩在深浅不一的微黄色阴霾中，如同末日一般，引发了纽约百姓对气候变化的担忧，纽约州州长凯西·霍格尔和纽约市市长埃里克·亚当斯发出了健康警告。</w:t>
        <w:br/>
      </w:r>
    </w:p>
    <w:p>
      <w:r>
        <w:t>In the cities most affected, including Buffalo and Binghamton in upstate New York, thick clouds of orange plunged the area into unusually cold temperatures, as conditions worsened across the northeast. Schools in New York City and Washington, D.C., canceled outdoor activities for the day, zoos in New York closed early out of concern for the animals, and Philadelphia warned residents to stay inside.</w:t>
        <w:br/>
      </w:r>
    </w:p>
    <w:p>
      <w:r>
        <w:t>在受影响最严重的城市，包括纽约州北部的布法罗和宾厄姆顿，厚厚的橙色云层使该地区出现反常的低温，整个东北地区的情况也在恶化。纽约市和华盛顿的学校取消了当天的户外活动，纽约的动物园为保护动物提前关闭，费城警告居民留在室内。</w:t>
        <w:br/>
      </w:r>
    </w:p>
    <w:p>
      <w:r>
        <w:t>The smoke and poor air quality also led to the cancellation of various cultural performances and sporting events, including a Yankees game in the Bronx and a Phillies game in Philadelphia. As smoke seeped into theaters in New York City, alarming both ticket holders and performers, the Broadway production of “Hamilton” and a Free Shakespeare in the Park production of “Hamlet” both canceled performances.</w:t>
        <w:br/>
      </w:r>
    </w:p>
    <w:p>
      <w:r>
        <w:t>烟雾和糟糕的空气质量还导致各种文化表演和体育赛事被取消，包括在布朗克斯的洋基队和费城的费城人队的比赛。随着烟雾渗入纽约市的剧院，观众和表演者都感到恐慌，百老汇的《汉密尔顿》和“公园里的免费莎士比亚”的《哈姆雷特》都取消了演出。</w:t>
        <w:br/>
      </w:r>
    </w:p>
    <w:p>
      <w:r>
        <w:t>“People are scared to come out in this smoke,” said Remy Hernandez, 40, a Bronx resident who delivers food orders for Uber Eats and DoorDash. “To me it looks like the world is ending.”</w:t>
        <w:br/>
      </w:r>
    </w:p>
    <w:p>
      <w:r>
        <w:t>“人们不敢冒着浓烟出来，”40岁的布朗克斯居民、为Uber Eats和DoorDash送外卖的雷米·埃尔南德斯说。“我觉得就像是世界末日。”</w:t>
        <w:br/>
      </w:r>
    </w:p>
    <w:p>
      <w:r>
        <w:t>The hazy conditions in New York are likely to continue on Thursday and Friday, and could linger over the weekend, according to Basil Seggos, the commissioner of the New York State Department of Environmental Conservation. On Wednesday, he told reporters that clearing the skies would take an act of God. “We’ll pray for rains up north and for winds to shift,” he said.</w:t>
        <w:br/>
      </w:r>
    </w:p>
    <w:p>
      <w:r>
        <w:t>纽约州环境保护部部长巴兹尔·塞戈斯表示，纽约的雾霾状况可能会在周四和周五持续，并可能持续到周末。周三，他告诉记者，清理天空需要上帝的行动。他说：“我们将祈祷北方下雨，祈求风向转变。”</w:t>
        <w:br/>
      </w:r>
    </w:p>
    <w:p>
      <w:r>
        <w:t>Much of New York State was under an air quality health advisory alert that was to remain in effect until Wednesday night.</w:t>
        <w:br/>
      </w:r>
    </w:p>
    <w:p>
      <w:r>
        <w:t>纽约州大部分地区都处于空气质量健康预警状态，该警报将持续到周三晚上。</w:t>
        <w:br/>
      </w:r>
    </w:p>
    <w:p>
      <w:r>
        <w:t>By Wednesday afternoon, the air quality index in the broader New York City region surpassed 400, the worst since the Environmental Protection Agency began recording air quality measurements in 1999.</w:t>
        <w:br/>
      </w:r>
    </w:p>
    <w:p>
      <w:r>
        <w:t>截至周三下午，纽约市整个地区的空气质量指数超过了400，这是美国环境保护局自1999年开始记录空气质量数据以来的最差水平。</w:t>
        <w:br/>
      </w:r>
    </w:p>
    <w:p>
      <w:r>
        <w:t>Such a reading indicates that the air is unhealthy for all people, not just the vulnerable, and is somewhat typical in smoggy megacities like Jakarta or New Delhi. But it is unusual for New York City, where decades of state and federal laws have helped reduce emissions and clear the air, especially in middle- and upper-class neighborhoods.</w:t>
        <w:br/>
      </w:r>
    </w:p>
    <w:p>
      <w:r>
        <w:t>这样的读数表明，空气对所有人都是不健康的，而不仅仅是弱势群体。这在雅加达或新德里等雾霾大城市是很典型的情况，但对纽约市来说是不寻常的，几十年来，纽约的州和联邦法律一直在促进减少排放和净化空气，尤其是在中上层社区。</w:t>
        <w:br/>
      </w:r>
    </w:p>
    <w:p>
      <w:r>
        <w:t>The scope and scale of the wildfires in Canada have underscored the challenges of fighting fires in a vast country. Wildfire emergency response management is handled by each of the 10 provinces and three territories in Canada, but hundreds of blazes across the country have stretched local resources thin, and renewed calls for a national firefighting service.</w:t>
        <w:br/>
      </w:r>
    </w:p>
    <w:p>
      <w:r>
        <w:t>加拿大野火的范围和规模凸显了在一个幅员辽阔的国家扑灭火灾的挑战。野火应急管理应由加拿大的十个省和三个地区各自负责，但全国各地数以百计的大火已经使当地资源捉襟见肘，令人们再次呼吁建立国家消防服务。</w:t>
        <w:br/>
      </w:r>
    </w:p>
    <w:p>
      <w:r>
        <w:t>“It is rare to see this much wildfire nationally across Canada, all at the same time,” said Rob Schweitzer, executive director, of BC Wildfire Services in British Columbia. “In the past provinces have been able to share resources but now that is under strain given the amount of fire on the landscape.”</w:t>
        <w:br/>
      </w:r>
    </w:p>
    <w:p>
      <w:r>
        <w:t>“在加拿大全国范围内同时看到这么多的野火是很罕见的，”不列颠哥伦比亚省BC野火服务机构的执行董事罗布·施韦策说。“在过去，各省能够共享资源，但现在，考虑到大火的数量，这种共享面临压力。”</w:t>
        <w:br/>
      </w:r>
    </w:p>
    <w:p>
      <w:r>
        <w:t>Richard Cannings, a member of parliament with the New Democratic Party, said wildfire activity had made it imperative to keep a national stockpile of equipment, such as a squadron of water bombers, that could quickly be deployed.</w:t>
        <w:br/>
      </w:r>
    </w:p>
    <w:p>
      <w:r>
        <w:t>新民主党议员理查德·坎宁斯说，野火频发之下，应尽快建立国家装备储备，包括筹建一支灭火飞机队，可以随时部署到灾区。</w:t>
        <w:br/>
      </w:r>
    </w:p>
    <w:p>
      <w:r>
        <w:t>Speaking with reporters on Wednesday, Mr. Trudeau did not address the call for a national firefighting service, but said that his government was considering creating a federal disaster response organization. “We need to continue to make sure we are doing everything possible to both keep Canadians safe when these extreme weather events hit, but also make sure we’re doing everything we can to predict, protect and act ahead of more of these events coming.”</w:t>
        <w:br/>
      </w:r>
    </w:p>
    <w:p>
      <w:r>
        <w:t>周三接受记者采访时，特鲁多没有就建立国家消防部门的呼吁做出回应，但是他说，他的政府在考虑成立一个联邦灾害反应机构。“我们需要继续确保在极端天气来临时，尽一切可能保障加拿大人民的安全，同时也要确保尽一切可能在此类灾害发生前做出预判、保护和反应。”</w:t>
        <w:br/>
      </w:r>
    </w:p>
    <w:p>
      <w:r>
        <w:t>Firefighters from the United States, South Africa, France, Australia and New Zealand, along with members of the Canadian Armed Forces, were supporting overwhelmed local fire crews.</w:t>
        <w:br/>
      </w:r>
    </w:p>
    <w:p>
      <w:r>
        <w:t>来自美国、南非、法国、澳大利亚和新西兰的消防员以及加拿大武装部队人员正在支援不堪重负的地方消防队。</w:t>
        <w:br/>
      </w:r>
    </w:p>
    <w:p>
      <w:r>
        <w:t>Over the past few weeks, wildfires in Canada have stretched nearly 2,900 miles from British Columbia on the west coast to Nova Scotia in the east, convulsing the country, causing fears about lost livelihoods, burning down properties and endangering health.</w:t>
        <w:br/>
      </w:r>
    </w:p>
    <w:p>
      <w:r>
        <w:t>过去几周里，从西海岸的不列颠哥伦比亚到东部的新斯科舍，加拿大野火已经席卷了将近4700公里，令举国震动，人们担心因此失去生计、房产被毁乃至危及身体健康。</w:t>
        <w:br/>
      </w:r>
    </w:p>
    <w:p>
      <w:r>
        <w:t>Health authorities have warned that fire smoke could cause symptoms ranging from sore and watery eyes to coughing, dizziness, chest pains and heart palpitations. Some health officials have advised residents to wear protective masks, conjuring bad memories of pandemic times.</w:t>
        <w:br/>
      </w:r>
    </w:p>
    <w:p>
      <w:r>
        <w:t>卫生部门警告，烟雾可能导致从眼部刺痛、流泪到咳嗽、眩晕、胸痛和心悸等许多症状。一些卫生官员建议居民佩戴保护性口罩，从而激起大流行时代的痛苦回忆。</w:t>
        <w:br/>
      </w:r>
    </w:p>
    <w:p>
      <w:r>
        <w:t>Ms. Hochul, of New York, said the state was releasing 1 million N-95 masks from its stockpile to be given out at public places like parks and subway stations.</w:t>
        <w:br/>
      </w:r>
    </w:p>
    <w:p>
      <w:r>
        <w:t>纽约州的霍格尔称，州府将从储备中拿出100万只N-95口罩，在公园、地铁站等公共场所发放。</w:t>
        <w:br/>
      </w:r>
    </w:p>
    <w:p>
      <w:r>
        <w:t>Meteorologists said they expected the plume of smoke buffeting Toronto, the country’s largest city and its financial capital, to worsen on Thursday because of winds, and Environment Canada warned residents to brace for worsening air quality.</w:t>
        <w:br/>
      </w:r>
    </w:p>
    <w:p>
      <w:r>
        <w:t>气象学家估计，由于风势影响，目前吞没了加拿大最大城市和金融中心多伦多的烟雾到周四还会恶化，加拿大环境部提醒居民为更糟糕的空气做好准备。</w:t>
        <w:br/>
      </w:r>
    </w:p>
    <w:p>
      <w:r>
        <w:t>In Ottawa, the Ottawa Redblacks, the city’s Canadian Football League team, switched from outdoor to indoor practice. And in Toronto, the Blue Jays announced that they would close their domed stadiums for a game against the Houston Astros Wednesday night.</w:t>
        <w:br/>
      </w:r>
    </w:p>
    <w:p>
      <w:r>
        <w:t>在渥太华，该市的全加足联球队渥太华红黑队已经改在室内训练。在多伦多，蓝鸟队宣布周三晚对阵休斯顿太空人队的比赛期间将关闭球场顶棚。</w:t>
        <w:br/>
      </w:r>
    </w:p>
    <w:p>
      <w:r>
        <w:t>The wildfires were also hurting businesses, with many mining companies suspending operations in Quebec.</w:t>
        <w:br/>
      </w:r>
    </w:p>
    <w:p>
      <w:r>
        <w:t>野火还在造成商业损失，许多矿业公司停止了在魁北克的运营。</w:t>
        <w:br/>
      </w:r>
    </w:p>
    <w:p>
      <w:r>
        <w:t>The wildfires have rattled British Columbia and Alberta, an oil and gas producing province, for weeks. Roughly 29,000 people were evacuated from Alberta, a number that had fallen on Wednesday to 3,900. On the east coast of Canada, in Halifax, Nova Scotia, a wildfire late last month forced the evacuation of more than 16,000 people.</w:t>
        <w:br/>
      </w:r>
    </w:p>
    <w:p>
      <w:r>
        <w:t>几周来，野火让石油天然气大省不列颠哥伦比亚和艾伯塔陷入不安。艾伯塔疏散了大约2.9万人，到周三降到了3900人。在加拿大东海岸新斯科舍省的哈利法克斯，上月底的一场野火迫使超过1.6万人撤离。</w:t>
        <w:br/>
      </w:r>
    </w:p>
    <w:p>
      <w:r>
        <w:t>In Ottawa on Wednesday, Bogdan Wozniak, 72, a distraught hot-dog stand vendor, said his business had always been weather dependent, but smoke or fire were other-level challenges. “For smoke you cannot be prepared,” he said. “You have the mask,” he said. “That’s all.”</w:t>
        <w:br/>
      </w:r>
    </w:p>
    <w:p>
      <w:r>
        <w:t>周三在渥太华，72岁的热狗摊主博格丹·沃兹尼亚克忧心忡忡地说，他的生意向来很受天气的影响，但那跟野火带来的挑战一比就不算什么了。“烟雾要来，没什么可准备的，”他说。“顶多也就是戴个口罩。”</w:t>
        <w:br/>
      </w:r>
    </w:p>
    <w:p>
      <w:r>
        <w:t>“I’ll be lucky if I break even today,” he added.</w:t>
        <w:br/>
      </w:r>
    </w:p>
    <w:p>
      <w:r>
        <w:t>“今天能回本就很不错了，”他接着说。</w:t>
        <w:br/>
      </w:r>
    </w:p>
    <w:p>
      <w:pPr>
        <w:pStyle w:val="Heading1"/>
        <w:spacing w:before="0" w:after="280"/>
      </w:pPr>
      <w:r>
        <w:rPr>
          <w:rFonts w:ascii="Times New Roman" w:hAnsi="Times New Roman" w:eastAsia="宋体"/>
          <w:b/>
          <w:sz w:val="52"/>
        </w:rPr>
        <w:t>中美军舰险相撞，两国争夺亚洲主导权风险加剧</w:t>
      </w:r>
    </w:p>
    <w:p>
      <w:r>
        <w:t>Senior military officials from the United States and China used a conference in Singapore to push competing visions of Asia’s future security: a U.S.-led safety net of well-armed partnerships versus a region where China is the center of a new international order.</w:t>
        <w:br/>
      </w:r>
    </w:p>
    <w:p>
      <w:r>
        <w:t>利用在新加坡举行的一次会议，美国和中国的高级军官就亚洲未来安全提出了不同的愿景——一个以美国为首、由装备精良的合作伙伴组成的安全网，抑或是一个以中国为新国际秩序中心的地区。</w:t>
        <w:br/>
      </w:r>
    </w:p>
    <w:p>
      <w:r>
        <w:t>Defense Secretary Lloyd J. Austin III and officials from allied countries argued — implicitly or explicitly — that Russia’s invasion of Ukraine showed that Asia should urgently embrace a network of U.S.-led alliances to tame the growing might of China. On Sunday, the Chinese defense minister, Gen. Li Shangfu, methodically laid out criticisms of the United States and presented Beijing as a contrast in leadership, increasingly confident in using its political, economic and military power to keep Asia stable.</w:t>
        <w:br/>
      </w:r>
    </w:p>
    <w:p>
      <w:r>
        <w:t>美国国防部长劳埃德·奥斯汀三世和盟国的官员们或明示或暗示地表示，俄罗斯入侵乌克兰表明亚洲迫切需要接受一个由美国领导的联盟网络，以遏制日益强大的中国。周日，中国国防部长李尚福将军系统地对美国提出了批评，且表示与之相比北京将是一个截然不同的领导者，越来越有信心利用其政治、经济和军事力量来保持亚洲稳定。</w:t>
        <w:br/>
      </w:r>
    </w:p>
    <w:p>
      <w:r>
        <w:t>“Certain countries willfully interfered in other countries’ internal matters and regional affairs, frequently resort to unilateral sanctions and armed coercion,” General Li said in an unmistakable reference to the United States and its allies. They “create chaos in a region and then walk away, leaving a mess behind,” he said. “We never want to let this be replicated in the Asia-Pacific.”</w:t>
        <w:br/>
      </w:r>
    </w:p>
    <w:p>
      <w:r>
        <w:t>“有的国家肆意插手他国内政和地区事务，动辄单边制裁、武力胁迫，”李尚福说，他指的显然是美国及其盟友。他们“搞乱一个地区以后一走了之，留下一个烂摊子”，他说。“我们决不能让这样的事在亚太被复制。”</w:t>
        <w:br/>
      </w:r>
    </w:p>
    <w:p>
      <w:r>
        <w:t>The Shangri-La Dialogue in Singapore where Mr. Austin and General Li spoke is one of the few regular forums where Beijing and Washington try to publicly win over Asian policymakers and publics. And this year’s meeting, which included defense ministers from Ukraine, Britain, Germany and Canada, cast in sharp relief how the rivalry between the United States and China is becoming a contest over the future global geopolitical landscape: toward a resurgent American-dominated order with more active and engaged partners, or to one in which China leads, at least in Asia.</w:t>
        <w:br/>
      </w:r>
    </w:p>
    <w:p>
      <w:r>
        <w:t>奥斯汀和李尚福是在新加坡香格里拉对话会上发表这些言论的，这是少数北京和华盛顿会试图公开争取亚洲各国决策者和公众的定期论坛之一。今年的会议上，来自乌克兰、英国、德国和加拿大的国防部长参加了会议，会议凸显出美中之间的竞争正在成为一场关于未来全球地缘政治格局的竞赛：是走向一个由美国主导、拥有更积极参与伙伴的复兴秩序，还是走向一个由中国领导的秩序，至少在亚洲是这样。</w:t>
        <w:br/>
      </w:r>
    </w:p>
    <w:p>
      <w:r>
        <w:t>Hanging over their competing narratives was the war in Ukraine, along with the threat of conflict in Asia, where the risks of a volatile, unexpected collision between China and the United States appear to be rising. On Saturday, the United States’ Indo-Pacific Command said that an American naval destroyer, the U.S.S. Chung-Hoon, slowed to avoid a possible collision with a Chinese Navy ship that crossed in front of the Chung-Hoon as it passed through the strait between China and Taiwan.</w:t>
        <w:br/>
      </w:r>
    </w:p>
    <w:p>
      <w:r>
        <w:t>笼罩在两国相冲突的叙述之上的，是乌克兰战争，以及亚洲冲突的威胁。在亚洲，中国和美国之间发生不稳定的意外冲突的风险似乎正在上升。周六，美国印度太平洋司令部表示，美国海军驱逐舰钟云号在通过中国大陆和台湾之间的海峡时，为了避免与一艘从其前方驶过的中国海军舰艇发生碰撞，放慢了速度。</w:t>
        <w:br/>
      </w:r>
    </w:p>
    <w:p>
      <w:r>
        <w:t>General Li downplayed the near miss, saying that the best way to avoid an accident was for countries outside the region, like the United States, to leave and “mind your own business.”</w:t>
        <w:br/>
      </w:r>
    </w:p>
    <w:p>
      <w:r>
        <w:t>李尚福淡化了这次险情，他说，避免事故的最好办法是让该地区以外的国家离开，比如美国，“管好自己的军舰。”</w:t>
        <w:br/>
      </w:r>
    </w:p>
    <w:p>
      <w:r>
        <w:t>Many European officials at the conference, however, argued that their governments should become more involved in Asia, to protect their economies, and that Asian countries should do more to support Ukraine.</w:t>
        <w:br/>
      </w:r>
    </w:p>
    <w:p>
      <w:r>
        <w:t>然而，与会的许多欧洲官员认为自己国家的政府应该更多地参与亚洲事务，以保护自己的经济，而亚洲国家应该更多地支持乌克兰。</w:t>
        <w:br/>
      </w:r>
    </w:p>
    <w:p>
      <w:r>
        <w:t>Josep Borrell Fontelles, a foreign affairs and security official with the European Union, called the war in Ukraine “a game changer” that had taught Europe “nothing is far away in a globalized world.” Security failures in one region “affect everyone, everywhere,” he said.</w:t>
        <w:br/>
      </w:r>
    </w:p>
    <w:p>
      <w:r>
        <w:t>欧盟外交和安全事务官员何塞普·博雷尔·丰特莱斯称乌克兰战争“改变了游戏规则”，这场战争告诉欧洲“在全球化的世界里，没有什么是遥远的”。他说，一个地区的安全问题“影响到所有地方的所有人”。</w:t>
        <w:br/>
      </w:r>
    </w:p>
    <w:p>
      <w:r>
        <w:t>As evidence, many European defense officials cited rising food prices worldwide caused by a stranglehold on grain exports from Ukraine.</w:t>
        <w:br/>
      </w:r>
    </w:p>
    <w:p>
      <w:r>
        <w:t>作为证据，许多欧洲国防官员提到，乌克兰对粮食出口的限制导致全球食品价格上涨。</w:t>
        <w:br/>
      </w:r>
    </w:p>
    <w:p>
      <w:r>
        <w:t>And they sought to portray Russia (which did not participate in the conference) as a near-term threat to Asia with an able navy operating north of Japan and a global program designed to sabotage undersea cables connecting the internet and energy supplies across the region.</w:t>
        <w:br/>
      </w:r>
    </w:p>
    <w:p>
      <w:r>
        <w:t>他们还试图把俄罗斯（该国没有参加这次会议）描绘成亚洲的近期威胁，因为它有一支在日本以北活动的强大海军，并实施了一项旨在破坏该地区连接互联网的海底电缆和能源供应的全球计划。</w:t>
        <w:br/>
      </w:r>
    </w:p>
    <w:p>
      <w:r>
        <w:t>“All of those capabilities are coming into the Pacific, and we should realize what that means for our vulnerabilities,” said Ben Wallace, Britain’s defense minister.</w:t>
        <w:br/>
      </w:r>
    </w:p>
    <w:p>
      <w:r>
        <w:t>“所有这些军力都进入了太平洋，我们应该意识到这对我们的安全隐患会有怎样的影响，”英国国防大臣本·华莱士说。</w:t>
        <w:br/>
      </w:r>
    </w:p>
    <w:p>
      <w:r>
        <w:t>China rejected the idea that Europe needed to play a bigger role in Asian security, describing it as a ploy by the United States to establish an Asian-Pacific version of the North Atlantic Treaty Organization.</w:t>
        <w:br/>
      </w:r>
    </w:p>
    <w:p>
      <w:r>
        <w:t>中国不赞同欧洲需要在亚洲安全事务中发挥更大作用的想法，称这是美国为建立一个亚太版的北大西洋公约组织而采取的策略。</w:t>
        <w:br/>
      </w:r>
    </w:p>
    <w:p>
      <w:r>
        <w:t>Speaking at the conference, China’s former ambassador to the United States Cui Tiankai said the “best thing” Europe could do for Asia was to “do nothing,” adding, “We don’t need an Asian NATO.”</w:t>
        <w:br/>
      </w:r>
    </w:p>
    <w:p>
      <w:r>
        <w:t>前中国驻美大使崔天凯在会议上说，欧洲能为亚洲做的“最好的事情”就是“什么都不做”，还说，“我们不需要一个亚洲版的北约。”</w:t>
        <w:br/>
      </w:r>
    </w:p>
    <w:p>
      <w:r>
        <w:t>Mr. Cui, who sat on a panel next to Ukraine’s defense minister, Oleksii Reznikov, urged Europe to learn from Asia’s “success” in maintaining regional peace and said China should learn from Europe’s “lack of success” by comparison.</w:t>
        <w:br/>
      </w:r>
    </w:p>
    <w:p>
      <w:r>
        <w:t>在一场座谈会上，崔天凯坐在乌克兰国防部长奥列克西·雷兹尼科夫旁边，他敦促欧洲学习亚洲在维护地区和平方面的“经验”，并表示相比之下，中国应该从欧洲的“失败”中吸取教训。</w:t>
        <w:br/>
      </w:r>
    </w:p>
    <w:p>
      <w:r>
        <w:t>It was a point that uniformed Chinese commanders made repeatedly: that, in Beijing’s view, the West’s efforts to encircle Russia had forced Moscow to go to war, and that any such strategy to contain China might provoke a similar outcome. As another Chinese official asked at the forum: “Have you ever thought that this way of containing itself is a problem, or is a kind of failure, proved by the war in Ukraine?”</w:t>
        <w:br/>
      </w:r>
    </w:p>
    <w:p>
      <w:r>
        <w:t>这是中国军方将领反复强调的一点：在北京看来，西方对俄罗斯的包围迫使莫斯科参战，任何遏制中国的战略都可能引发类似的结果。正如另一位中国官员在论坛上提出的那样:“你们有没有想过，这种遏制本身就是问题，或者说是一种失败，乌克兰战争证明了这一点？”</w:t>
        <w:br/>
      </w:r>
    </w:p>
    <w:p>
      <w:r>
        <w:t>But in a venue where Russia’s invasion was frequently described in the harshest terms, China’s continued support for Russia drew criticism as well. At the end of the session with Mr. Cui, Mr. Reznikov turned and spoke directly to the Chinese envoy about the shifting power dynamics between China and Russia. Unlike decades ago, he said, China is now the “older brother” and Russia the “younger brother.”</w:t>
        <w:br/>
      </w:r>
    </w:p>
    <w:p>
      <w:r>
        <w:t>但在这样一个多方用最严厉的措辞谈及俄罗斯入侵的场合，中国对俄罗斯的持续支持也招致了批评。在与崔天凯的座谈结束时，雷兹尼科夫扭头直接向中国特使谈到了中俄之间不断变化的权力格局。他说，与几十年前不同，中国现在是“大哥”，俄罗斯是“小弟”。</w:t>
        <w:br/>
      </w:r>
    </w:p>
    <w:p>
      <w:r>
        <w:t>“Would you say to the younger brother to stop invading Ukraine?” Mr. Reznikov said, drawing applause from the room.</w:t>
        <w:br/>
      </w:r>
    </w:p>
    <w:p>
      <w:r>
        <w:t>“你们会对小弟说停止入侵乌克兰吗？”雷兹尼科夫说，这引起了全场的掌声。</w:t>
        <w:br/>
      </w:r>
    </w:p>
    <w:p>
      <w:r>
        <w:t>Highlighting the divide between Western powers and many developing countries on the question of the war, Indonesia’s defense minister, Prabowo Subianto, proposed a peace plan in Ukraine that did not include the withdrawal of Russian forces. Instead, he called for a cease-fire, the establishment of a demilitarized zone and an eventual referendum in contested territories.</w:t>
        <w:br/>
      </w:r>
    </w:p>
    <w:p>
      <w:r>
        <w:t>印度尼西亚国防部长普拉博沃·苏比安托在强调了西方大国与许多发展中国家在战争问题上的分歧后，提出了一项乌克兰和平计划，该计划不包含俄罗斯军队撤离。相反，他呼吁停火、建立非军事区并最终在有争议的领土上举行全民公投。</w:t>
        <w:br/>
      </w:r>
    </w:p>
    <w:p>
      <w:r>
        <w:t>The proposal drew instant criticism from Western officials, as well as from Mr. Reznikov.</w:t>
        <w:br/>
      </w:r>
    </w:p>
    <w:p>
      <w:r>
        <w:t>该提议立即招致了西方官员以及雷兹尼科夫的批评。</w:t>
        <w:br/>
      </w:r>
    </w:p>
    <w:p>
      <w:r>
        <w:t>“I will try to be polite,” Mr. Reznikov said, adding, “It sounds like a Russian plan.”</w:t>
        <w:br/>
      </w:r>
    </w:p>
    <w:p>
      <w:r>
        <w:t>“我会尽量保持礼貌，”雷兹尼科夫说，他还说，“但这听起来像是俄罗斯的计划。”</w:t>
        <w:br/>
      </w:r>
    </w:p>
    <w:p>
      <w:r>
        <w:t>Ian Chong, a political scientist at the National University of Singapore, said that many of the countries trying hardest to stay away from having to choose sides between the United States and China, such as Indonesia, may soon find themselves unable to influence the dynamic, as a growing number of countries outside the region seek to play a greater role.</w:t>
        <w:br/>
      </w:r>
    </w:p>
    <w:p>
      <w:r>
        <w:t>新加坡国立大学政治学家庄嘉颖表示，例如印度尼西亚这样许多努力避免在美国和中国之间选边站的国家可能很快就会发现自己无法影响局势，因为越来越多该地区以外的国家在寻求发挥更大的作用。</w:t>
        <w:br/>
      </w:r>
    </w:p>
    <w:p>
      <w:r>
        <w:t>“The problem is the world’s changing,” he said, adding, “That more passive attitude means they’re not a party to how it’s shaped.”</w:t>
        <w:br/>
      </w:r>
    </w:p>
    <w:p>
      <w:r>
        <w:t>“问题在于世界正在发生变化，”他说，并且，“这种更被动的态度意味，他们无法参与到对世界的塑造中。”</w:t>
        <w:br/>
      </w:r>
    </w:p>
    <w:p>
      <w:r>
        <w:t>And even countries that have toggled between leaning toward Washington and Beijing expressed skepticism about China’s promises.</w:t>
        <w:br/>
      </w:r>
    </w:p>
    <w:p>
      <w:r>
        <w:t>甚至那些在华盛顿和北京之间摇摆不定的国家也对中国的承诺表示怀疑。</w:t>
        <w:br/>
      </w:r>
    </w:p>
    <w:p>
      <w:r>
        <w:t>Filipino military officials highlighted the gap between Chinese pronouncements and its actual maneuvers — citing several recent cases of aggressive behavior by the Chinese Coast Guard, including harassment of fishing boats, in the exclusive economic zone of the Philippines.</w:t>
        <w:br/>
      </w:r>
    </w:p>
    <w:p>
      <w:r>
        <w:t>菲律宾军方官员强调了中国的声明与中国实际行动之间的差距——提到了中国海岸警卫队最近在菲律宾专属经济区的几起侵犯行为，包括骚扰渔船。</w:t>
        <w:br/>
      </w:r>
    </w:p>
    <w:p>
      <w:r>
        <w:t>“While China is talking about dialogue, China’s actions show confrontation,” said Commodore Jay Tarriela of the Philippines Coast Guard.</w:t>
        <w:br/>
      </w:r>
    </w:p>
    <w:p>
      <w:r>
        <w:t>菲律宾海岸警卫队的杰·塔里埃拉准将说：“虽然中国说要对话，但他们的行动却显示出对抗。”</w:t>
        <w:br/>
      </w:r>
    </w:p>
    <w:p>
      <w:r>
        <w:t>That wariness about China’s intentions and ambitions has spurred America’s allies in the region to strengthen their military ties with the West. Japan has led the way, announcing a few weeks ago that it was working toward the opening of a NATO liaison office in Tokyo.</w:t>
        <w:br/>
      </w:r>
    </w:p>
    <w:p>
      <w:r>
        <w:t>对中国意图和野心的警惕促使美国在该地区的盟友加强了与西方的军事关系。日本率先采取行动，几周前宣布正在努力争取在东京开设北约联络处。</w:t>
        <w:br/>
      </w:r>
    </w:p>
    <w:p>
      <w:r>
        <w:t>While Chinese officials were quick to describe such efforts as futile and dangerous, Yasukazu Hamada, Japan’s defense minister, stressed that linkages across countries and regions were “not about fighting.”</w:t>
        <w:br/>
      </w:r>
    </w:p>
    <w:p>
      <w:r>
        <w:t>虽然中国官员很快将此类努力描述为徒劳和危险，但日本防卫大臣滨田靖一强调，国家和地区之间的联系“不是为了打仗”。</w:t>
        <w:br/>
      </w:r>
    </w:p>
    <w:p>
      <w:r>
        <w:t>“Even when we expand military capability, diplomacy is more important,” he said.</w:t>
        <w:br/>
      </w:r>
    </w:p>
    <w:p>
      <w:r>
        <w:t>“即使我们扩大军事能力，外交仍然更重要，”他说。</w:t>
        <w:br/>
      </w:r>
    </w:p>
    <w:p>
      <w:r>
        <w:t>It was one of several veiled references to China’s refusal to respond to requests from the United States for direct talks between the two countries’ senior military officials.</w:t>
        <w:br/>
      </w:r>
    </w:p>
    <w:p>
      <w:r>
        <w:t>这是在隐晦地提及中国拒绝回应美国要求两国高级军事官员直接会谈的提议，像这样的影射在讲话中多次出现。</w:t>
        <w:br/>
      </w:r>
    </w:p>
    <w:p>
      <w:r>
        <w:t>General Li, who has a background in aerospace engineering, was thought to be less strident than his peers in the People’s Liberation Army, and his attendance in Singapore had been taken by some as a sign that China wanted to strike a more amicable tone at the forum.</w:t>
        <w:br/>
      </w:r>
    </w:p>
    <w:p>
      <w:r>
        <w:t>相较于在人民解放军的同僚们，航空航天工程出身的李尚福被认为态度相对温和，一些人认为从他出席新加坡会议这一点可以看出中国希望在论坛上表现出更友好的姿态。</w:t>
        <w:br/>
      </w:r>
    </w:p>
    <w:p>
      <w:r>
        <w:t>Still, General Li did not meet with Mr. Austin, only briefly shaking hands at a dinner on Friday night. On Sunday, he warned that China would not flinch in defending its rights and interests by quoting the words of a song:</w:t>
        <w:br/>
      </w:r>
    </w:p>
    <w:p>
      <w:r>
        <w:t>不过，李尚福并未与奥斯汀会面，两人只是在周五晚上的一次晚宴上短暂握手。周日，他引用一句歌词警告说，中国不会在捍卫自己的权益方面退缩：</w:t>
        <w:br/>
      </w:r>
    </w:p>
    <w:p>
      <w:r>
        <w:t>“When friends visit, bring out the fine wine. When jackals and wolves visit, bring out the shotgun.”</w:t>
        <w:br/>
      </w:r>
    </w:p>
    <w:p>
      <w:r>
        <w:t>“朋友来了有美酒，豺狼来了有猎枪。”</w:t>
        <w:br/>
      </w:r>
    </w:p>
    <w:p>
      <w:pPr>
        <w:pStyle w:val="Heading1"/>
        <w:spacing w:before="0" w:after="280"/>
      </w:pPr>
      <w:r>
        <w:rPr>
          <w:rFonts w:ascii="Times New Roman" w:hAnsi="Times New Roman" w:eastAsia="宋体"/>
          <w:b/>
          <w:sz w:val="52"/>
        </w:rPr>
        <w:t>香港新闻界罕见胜利：终审法院推翻对记者蔡玉玲定罪</w:t>
      </w:r>
    </w:p>
    <w:p>
      <w:r>
        <w:t>In a rare victory for journalism amid a crackdown on the news media in Hong Kong, the city’s top court on Monday overturned the conviction of a prominent reporter who had produced a documentary that was critical of the police.</w:t>
        <w:br/>
      </w:r>
    </w:p>
    <w:p>
      <w:r>
        <w:t>周一，香港最高法院推翻了对一名著名记者的定罪，该记者制作了一部批评警方的纪录片。在香港新闻媒体遭受打压之际，这是新闻业的一次罕见胜利。</w:t>
        <w:br/>
      </w:r>
    </w:p>
    <w:p>
      <w:r>
        <w:t>Choy Yuk-ling, who also goes by the name Bao Choy, is best known in Hong Kong for producing investigative documentaries examining police conduct in 2019, when the city was roiled by months of antigovernment protests.</w:t>
        <w:br/>
      </w:r>
    </w:p>
    <w:p>
      <w:r>
        <w:t>蔡玉玲（又名阿包）因制作检视2019年警察行为的调查性纪录片闻名香港，当时该市因数月的反政府抗议活动陷入动荡。</w:t>
        <w:br/>
      </w:r>
    </w:p>
    <w:p>
      <w:r>
        <w:t>Among the documentaries she produced was a prizewinning episode of “Hong Kong Connection,” a news program by the city’s public broadcaster RTHK. The episode examined who was behind a mob attack on a group of protesters and commuters in a train station on July 21, 2019, that left 45 people injured, and why the police were slow to respond.</w:t>
        <w:br/>
      </w:r>
    </w:p>
    <w:p>
      <w:r>
        <w:t>在她制作的纪录片中，有一集获奖的节目来自香港公共广播公司——香港电台的新闻节目《铿锵集》。这集节目调查了谁是2019年7月21日在地铁站对一群抗议者和通勤者发动暴徒袭击的幕后黑手以及为何警方反应迟缓，这起事件造成45人受伤。</w:t>
        <w:br/>
      </w:r>
    </w:p>
    <w:p>
      <w:r>
        <w:t>Ms. Choy had used a public database to look up the license plates of vehicles caught on video transporting the suspected attackers, and traced them to community leaders in Hong Kong’s outlying villages. She was arrested in 2020 and found guilty the next year of making false statements to obtain car registry records. A court ordered her to pay a fine of 6,000 Hong Kong dollars, about $775. She later appealed the conviction.</w:t>
        <w:br/>
      </w:r>
    </w:p>
    <w:p>
      <w:r>
        <w:t>摄像头捕捉到运送袭击嫌疑人的车辆，蔡玉玲使用公共数据库查找了车牌，并追踪到香港边远村庄的村代表。她于2020年被捕，并于次年因查车牌登记记录时作出虚假陈述而被判有罪。法院命令她支付6000港元的罚款，约合775美元。她后来对定罪提出上诉。</w:t>
        <w:br/>
      </w:r>
    </w:p>
    <w:p>
      <w:r>
        <w:t>On Monday, five judges from the Court of Final Appeal voted unanimously to overturn the conviction. They argued that Ms. Choy may not have knowingly made a false statement, given that many news media companies had filed similar applications for information. By convicting Ms. Choy on the basis of inferring that she had broken the law knowingly, “substantial and grave injustice was done to her,” the court said in the ruling.</w:t>
        <w:br/>
      </w:r>
    </w:p>
    <w:p>
      <w:r>
        <w:t>周一，终审法院五名法官一致投票推翻原判。他们认为，鉴于许多新闻媒体公司已经提交了类似的信息申请，蔡玉玲可能并非故意做出虚假陈述。法院在裁决中表示，在推定蔡玉玲对违法行为明知故犯的基础上对她定罪，“对上诉人造成实质及严重的不公”。</w:t>
        <w:br/>
      </w:r>
    </w:p>
    <w:p>
      <w:r>
        <w:t>In remarks to reporters outside court, Ms. Choy said that she was happy with the conclusion of a legal fight that had lasted 30 months.</w:t>
        <w:br/>
      </w:r>
    </w:p>
    <w:p>
      <w:r>
        <w:t>蔡玉玲在法庭外对记者说，她对持续了30个月的法律斗争的结果感到高兴。</w:t>
        <w:br/>
      </w:r>
    </w:p>
    <w:p>
      <w:r>
        <w:t>“It seems I haven’t felt happy about something in a long time,” she said. “Maybe a lot of people feel the same way. So let us all enjoy this moment of happiness.”</w:t>
        <w:br/>
      </w:r>
    </w:p>
    <w:p>
      <w:r>
        <w:t>“好像很久没有遇到开心的事了，”她说。“也许很多人都有同感。让我们一起享受这个开心的时刻吧。”</w:t>
        <w:br/>
      </w:r>
    </w:p>
    <w:p>
      <w:r>
        <w:t>Francis Lee, a professor at the School of Journalism and Communication at the Chinese University of Hong Kong, said the ruling was a hard-fought victory for Ms. Choy and was a validation of the rights of journalists.</w:t>
        <w:br/>
      </w:r>
    </w:p>
    <w:p>
      <w:r>
        <w:t>香港中文大学新闻与传播学院教授李立峯说，这项裁决对蔡玉玲来说是一场艰苦的胜利，也是对记者权利的确认。</w:t>
        <w:br/>
      </w:r>
    </w:p>
    <w:p>
      <w:r>
        <w:t>“One might also say that journalists should not be charged for using the car plate registry for reporting purposes in the first place, and the victory came only because of the courage and persistence of Choy,” he said.</w:t>
        <w:br/>
      </w:r>
    </w:p>
    <w:p>
      <w:r>
        <w:t>他说：“有人可能会说，记者为进行报道而查车牌，本不应被起诉，而胜诉完全是因为蔡玉玲的勇气和坚持。”</w:t>
        <w:br/>
      </w:r>
    </w:p>
    <w:p>
      <w:r>
        <w:t>The Hong Kong Journalists Association said Ms. Choy’s efforts had helped “defend the space the industry ought to have in searching public records. We deeply respect Ms. Choy’s bravery in protecting press freedom through her actions.”</w:t>
        <w:br/>
      </w:r>
    </w:p>
    <w:p>
      <w:r>
        <w:t>香港记者协会表示，蔡玉玲的努力帮助“捍卫了该行业在搜索公共记录方面应有的空间。我们对蔡玉玲以行动捍卫新闻自由的勇气深表敬意”。</w:t>
        <w:br/>
      </w:r>
    </w:p>
    <w:p>
      <w:r>
        <w:t>Ms. Choy’s conviction in 2021 had created a chilling effect on news outlets, Ronson Chan, the chairman of the journalists’ group, said in an interview. But even with that conviction overturned, Mr. Chan noted, the city’s journalists face severe constraints under a national security law Beijing imposed in 2020. That law makes it illegal to incite hatred toward the government, a vaguely defined offense that journalists risk running afoul of if their reports are critical of the authorities.</w:t>
        <w:br/>
      </w:r>
    </w:p>
    <w:p>
      <w:r>
        <w:t>记者协会主席陈朗昇在接受采访时表示，蔡玉玲在2021年被定罪对新闻媒体产生了寒蝉效应。但陈朗昇指出，即使这一定罪被推翻，根据北京于2020年实施的国家安全法，该市的记者也面临着严格的限制。该法规定煽动对政府的仇恨是非法的，这是一种定义模糊的罪行，如果记者在报道中批评当局，有可能触犯这一罪行。</w:t>
        <w:br/>
      </w:r>
    </w:p>
    <w:p>
      <w:r>
        <w:t>The broader conditions for independent journalism remain challenging in Hong Kong, with laws criminalizing “seditious publications.” Some of the city’s most outspoken independent outlets haveshutteredfollowing raids. Editors and writers are facing long trials over their work.</w:t>
        <w:br/>
      </w:r>
    </w:p>
    <w:p>
      <w:r>
        <w:t>在香港，独立新闻业的大环境仍然充满挑战，法律将“煽动性出版物”定为刑事犯罪。该市一些最直言不讳的独立媒体在遭到突击搜查后关闭。编辑和作者因他们的工作面临漫长的审判。</w:t>
        <w:br/>
      </w:r>
    </w:p>
    <w:p>
      <w:r>
        <w:t>Ms. Choy co-founded an independent media outlet called The Collective HK in February, pledging to “monitor the rich and powerful.” She was a recipient of the Nieman fellowship at Harvard University in 2022.</w:t>
        <w:br/>
      </w:r>
    </w:p>
    <w:p>
      <w:r>
        <w:t>蔡玉玲于2月与他人共同创立了一家名为集志社(The Collective HK)的独立媒体机构，承诺“监督富人和权贵”。她是2022年哈佛大学尼曼奖学金的获得者。</w:t>
        <w:br/>
      </w:r>
    </w:p>
    <w:p>
      <w:r>
        <w:t>“In recent years, we will find that a lot of things have disappeared without a word, but I believe that inner conviction is very hard to take away,” she said on Monday.</w:t>
        <w:br/>
      </w:r>
    </w:p>
    <w:p>
      <w:r>
        <w:t>“近几年，很多东西无声无息地消失了，但我相信内心的信念是很难被人拿走的，”她周一表示。</w:t>
        <w:br/>
      </w:r>
    </w:p>
    <w:p>
      <w:pPr>
        <w:pStyle w:val="Heading1"/>
        <w:spacing w:before="0" w:after="280"/>
      </w:pPr>
      <w:r>
        <w:rPr>
          <w:rFonts w:ascii="Times New Roman" w:hAnsi="Times New Roman" w:eastAsia="宋体"/>
          <w:b/>
          <w:sz w:val="52"/>
        </w:rPr>
        <w:t>纪念“六四”在香港成为禁忌：当局严密监控，拘捕多人</w:t>
      </w:r>
    </w:p>
    <w:p>
      <w:r>
        <w:t>For decades, Hong Kong was the only place in China where the victims of the 1989 military crackdown on pro-democracy activists at Tiananmen Square in Beijing could be publicly mourned in a candlelight vigil. This year, Hong Kong is notable for all the ways it is being made to forget the 1989 massacre.</w:t>
        <w:br/>
      </w:r>
    </w:p>
    <w:p>
      <w:r>
        <w:t>数十年来，香港曾是中国唯一能公开纪念“六四”的地方，人们用烛光守夜悼念1989年北京天安门广场民主运动中被军队镇压的罹难者。今年，香港以各种方式让人民忘记1989年大屠杀的做法引人注目。</w:t>
        <w:br/>
      </w:r>
    </w:p>
    <w:p>
      <w:r>
        <w:t>In the days before the June 4 anniversary on Sunday, even small shops that displayed items alluding to the crackdown were closely monitored, receiving multiple visits from the police. Over the weekend, thousands of officers patrolled the streets in the Causeway Bay district, where the vigil was normally held, and set up tents where they searched people suspected of trying to mourn. They arrested four people accused of “acts with seditious intention” and detained four others.</w:t>
        <w:br/>
      </w:r>
    </w:p>
    <w:p>
      <w:r>
        <w:t>今年的“六四”是周日，几天前，就连展示暗指镇压的物品的小商店也会受到严密监视，警方多次上门走访。周末，数千名警察在以前举行守夜活动的铜锣湾街头巡逻，还搭了临时帐篷，对涉嫌试图哀悼的人进行搜查。警察以涉嫌“作出具煽动意图的作为”逮捕了四人，并拘留了另外四人。</w:t>
        <w:br/>
      </w:r>
    </w:p>
    <w:p>
      <w:r>
        <w:t>Zhou Fengsuo, a student leader in the Tiananmen Square protest movement, said that Hong Kong is now under the same “despotic rule” as the mainland.</w:t>
        <w:br/>
      </w:r>
    </w:p>
    <w:p>
      <w:r>
        <w:t>天安门广场抗议运动的学生领袖周锋锁说，香港现在与内地一样处于“暴政”之下。</w:t>
        <w:br/>
      </w:r>
    </w:p>
    <w:p>
      <w:r>
        <w:t>“Back in 1989, we did not realize the mission of a democratic China,” said Mr. Zhou, now the executive director of Human Rights in China, a New York advocacy group. “Afterward, Hong Kong protests faced the same suppression, the same vilification and erasure of memories.”</w:t>
        <w:br/>
      </w:r>
    </w:p>
    <w:p>
      <w:r>
        <w:t>“我们在89年没有完成中国民主化的使命，”周锋锁说，他现任纽约倡导组织“中国人权”的执行主任。“到后来香港的抗遭遇到了同样的镇压，同样的污名化和抹去记忆的这个过程都是非常类似的。”</w:t>
        <w:br/>
      </w:r>
    </w:p>
    <w:p>
      <w:r>
        <w:t>In 1989, the democracy movement in China drew huge support from Hong Kong, then a British colony. After the Chinese military cleared student protesters occupying Tiananmen Square, killing hundreds and possibly thousands, some student leaders in Beijing were smuggled to safety via Hong Kong.</w:t>
        <w:br/>
      </w:r>
    </w:p>
    <w:p>
      <w:r>
        <w:t>1989年的那场民主运动在当时仍是英国殖民地的香港赢得大力支持。中国军队开枪打死了数百甚至数千人、清除了占领天安门广场的学生抗议者后，北京的一些学生领袖偷渡香港逃到了安全地方。</w:t>
        <w:br/>
      </w:r>
    </w:p>
    <w:p>
      <w:r>
        <w:t>Every June 4 for three decades, Victoria Park in Hong Kong was where Tiananmen Mothers, a group representing victims of the massacre, could openly grieve and express hopes for a freer China. The gatherings drew crowds of tens of thousands of people, even as in the past decade some of the city’s younger generation of activists questioned the relevance of the mainland-focused movement as they embraced a distinct Hong Kong identity.</w:t>
        <w:br/>
      </w:r>
    </w:p>
    <w:p>
      <w:r>
        <w:t>在那之后的三十多年里，代表大屠杀受害者的团体——“天安门母亲”曾于每年“六四”在香港的维多利亚公园举行公开的悼念活动，表达对一个更自由中国的希望。每年的烛光集会曾吸引成千上万的民众，尽管过去十年来，一些接受独特香港身份认同的年轻一代活动人士开始怀疑这场以内地为中心的运动是否具有相关性。</w:t>
        <w:br/>
      </w:r>
    </w:p>
    <w:p>
      <w:r>
        <w:t>But since China imposed a national security law on Hong Kong in 2020, virtually all forms of dissent have been criminalized in the city. Pro-democracy and antigovernment protests like those that roiled the city in 2019 have been snuffed out.</w:t>
        <w:br/>
      </w:r>
    </w:p>
    <w:p>
      <w:r>
        <w:t>但自从中央政府2020年对香港实施国家安全法以来，几乎所有形式的异见在这座城市都成了犯罪。类似于2019年那场席卷香港的亲民主和反政府抗议活动已被扼杀。</w:t>
        <w:br/>
      </w:r>
    </w:p>
    <w:p>
      <w:r>
        <w:t>The authorities have paid particular attention to commemorations of the Tiananmen massacre. They raided a museum dedicated to it, removed books about the crackdown from libraries and imprisoned organizers of vigils.</w:t>
        <w:br/>
      </w:r>
    </w:p>
    <w:p>
      <w:r>
        <w:t>当局对天安门大屠杀的纪念活动尤为关注。他们突击搜查了一个专门纪念“六四”的博物馆，从图书馆拿走了有关镇压的书籍，监禁了守夜活动的组织者。</w:t>
        <w:br/>
      </w:r>
    </w:p>
    <w:p>
      <w:r>
        <w:t>In the past two years, the authorities cited pandemic restrictions to bar all public memorials of the crackdown. Those Covid restrictions were lifted this year, but instead of a Tiananmen vigil, Victoria Park was occupied by a trade fair. The fair was organized by pro-Beijing groups to celebrate the 1997 return of Hong Kong to Chinese rule, one month before that anniversary.</w:t>
        <w:br/>
      </w:r>
    </w:p>
    <w:p>
      <w:r>
        <w:t>过去两年里，当局曾以遏制疫情为由，禁止了所有公开纪念“六四”的活动。虽然今年取消了疫情限制，但维多利亚公园没有“六四”守夜活动，而是被一个市集占据。这个名为“家乡市集嘉年华”的活动是由亲北京的团体组织的，为的是庆祝1997年的香港回归，那个纪念日是在大约一个月后。</w:t>
        <w:br/>
      </w:r>
    </w:p>
    <w:p>
      <w:r>
        <w:t>The imprisonment of vigil organizers has raised the question of whether Hong Kong would ever allow residents to peacefully mourn the victims of the Tiananmen massacre.</w:t>
        <w:br/>
      </w:r>
    </w:p>
    <w:p>
      <w:r>
        <w:t>“六四”守夜活动组织者被监禁已引发了一个问题，即香港是否还允许民众和平地悼念天安门大屠杀的遇难者。</w:t>
        <w:br/>
      </w:r>
    </w:p>
    <w:p>
      <w:r>
        <w:t>Hong Kong’s chief executive, John Lee, has avoided providing a clear answer, saying only that “everybody should act in accordance with the law and think of what they do, so as to be ready to face the consequences.”</w:t>
        <w:br/>
      </w:r>
    </w:p>
    <w:p>
      <w:r>
        <w:t>香港行政长官李家超没有明确回答这个问题，只是说“每个人都应该依法行事，想想自己行动时是否有面对后果的准备”。</w:t>
        <w:br/>
      </w:r>
    </w:p>
    <w:p>
      <w:r>
        <w:t>But the arrests on Saturday left little doubt. Among those arrested were Lau Ka-yee, of Tiananmen Mothers, and Kwan Chun-pong, a former vigil volunteer; they were carrying pieces of paper saying they were on a hunger strike as individual mourners. Sanmu Chan, a performance artist, yelled, “Hong Kongers, don’t be afraid! Don’t forget June 4,” as a crush of officers took him away. The police also detained a man and a woman who had carried chrysanthemums and worn white clothing, symbols of mourning.</w:t>
        <w:br/>
      </w:r>
    </w:p>
    <w:p>
      <w:r>
        <w:t>但周六的逮捕已对这个问题做出了明确的回答。被捕者包括“天安门母亲”运动成员刘家仪和曾为守夜活动当义工的关振邦，他两人手里拿着写有以“禁食”方式做“个人悼念”的白纸。警方还逮捕了行为艺术家陈三木，他高呼“香港人，唔好惊”、“不忘六四”，一群警察向他扑来，将其带走。警方还拘留了一对手持菊花、身穿白色衣服的男女，菊花和白色衣服都象征哀悼。</w:t>
        <w:br/>
      </w:r>
    </w:p>
    <w:p>
      <w:r>
        <w:t>A few more people were taken away by the police on Sunday, including Chan Po-ying, a labor activist; Mak Yin-ting, the former head of a journalist’s association; and Alexandra Wong, better known as Grandma Wong, a familiar figure at many protests, often waving a British flag.</w:t>
        <w:br/>
      </w:r>
    </w:p>
    <w:p>
      <w:r>
        <w:t>周日又有几人被警方带走，其中包括劳工维权人士陈宝莹、前香港记者协会主席麦燕庭，以及人称“王婆婆”的王凤瑶，许多抗议活动中经常有她挥舞着英国国旗的身影。</w:t>
        <w:br/>
      </w:r>
    </w:p>
    <w:p>
      <w:r>
        <w:t>In the lead-up to the anniversary, the authorities were targeting the smallest gestures of remembrance.</w:t>
        <w:br/>
      </w:r>
    </w:p>
    <w:p>
      <w:r>
        <w:t>在今年“六四”到来之前，当局就已经开始打击那些哪怕最微小的纪念姿态。</w:t>
        <w:br/>
      </w:r>
    </w:p>
    <w:p>
      <w:r>
        <w:t>Debby Chan, a former pro-democracy district official, had posted a few photos on social media of electric candles she displayed in her grocery store last Tuesday. The police and representatives of three different government departments visited her several times because of that, she said. But she was undeterred.</w:t>
        <w:br/>
      </w:r>
    </w:p>
    <w:p>
      <w:r>
        <w:t>曾任区议会议员的民主派人士陈嘉琳上周二在社交媒体上发了几张她在自家杂货店橱窗展示电蜡烛的照片。她说，警察和来自三个不同政府部门的人已因照片多次来到她店里。但她没有被吓倒。</w:t>
        <w:br/>
      </w:r>
    </w:p>
    <w:p>
      <w:r>
        <w:t>“The more we’re not allowed to talk about it, the more they make these moves, the more I feel it is the right thing to do,” she said in a phone interview.</w:t>
        <w:br/>
      </w:r>
    </w:p>
    <w:p>
      <w:r>
        <w:t>“他们越是不让我们谈论‘六四’，越是更多地采取这些做法，我就越觉得我这样做对，”她在接受电话采访时说。</w:t>
        <w:br/>
      </w:r>
    </w:p>
    <w:p>
      <w:r>
        <w:t>To Lit Ming Wai, a playwright, Hong Kong has a responsibility to preserve and pass down the memory of the crackdown, especially as it has been distorted and then erased elsewhere in China.</w:t>
        <w:br/>
      </w:r>
    </w:p>
    <w:p>
      <w:r>
        <w:t>剧作家列明慧认为，香港有责任保存和传承“六四”镇压的记忆，尤其是这一记忆已在中国其他地方被歪曲、被抹去的情况下。</w:t>
        <w:br/>
      </w:r>
    </w:p>
    <w:p>
      <w:r>
        <w:t>In 2009, she co-founded a community theater group, Stage 64, which sought to make the history of June 4 more accessible for young people in Hong Kong. The troupe’s most popular play is “May 35th” — a euphemism for June 4 that some people on the mainland use to refer to the crackdown.</w:t>
        <w:br/>
      </w:r>
    </w:p>
    <w:p>
      <w:r>
        <w:t>她曾在2009年与他人共同成立了社区剧团“六四舞台”，为的是让香港的年轻人以更通俗易懂的方式了解“六四”历史。该剧团最受欢迎的剧目是舞台剧《5月35日》，中国大陆的一些人用这个委婉的说法来指代镇压行动。</w:t>
        <w:br/>
      </w:r>
    </w:p>
    <w:p>
      <w:r>
        <w:t>“When we talk about June 4, we are not just thinking about Tiananmen Mothers. Even more, we are thinking of Hong Kong,” said Ms. Lit, who was an M.C. at June 4 vigils from 2004 to 2014.</w:t>
        <w:br/>
      </w:r>
    </w:p>
    <w:p>
      <w:r>
        <w:t>“我们谈论‘六四’时，想到的不只是天安门母亲。更重要的是，我们也在想香港，”列明慧说道。在2004年到2014年的“六四”守夜活动上，她曾担任主持人。</w:t>
        <w:br/>
      </w:r>
    </w:p>
    <w:p>
      <w:r>
        <w:t>That play can no longer be performed in Hong Kong without risking prosecution. Now based in England, Ms. Lit is seeking to take the play overseas. The play was originally performed in Cantonese and had its Mandarin debut in Taipei, Taiwan, on Friday.</w:t>
        <w:br/>
      </w:r>
    </w:p>
    <w:p>
      <w:r>
        <w:t>那部舞台剧已不能再在香港上演，否则将面临起诉风险。列明慧现居英国，她正在设法将这部剧带到海外。该剧最初以粤语演出，上周五在台北首次以国语演出。</w:t>
        <w:br/>
      </w:r>
    </w:p>
    <w:p>
      <w:r>
        <w:t>“For us Tiananmen survivors, losing Hong Kong — this very important place that shielded history and truth — is very painful,” said Mr. Zhou, the former Tiananmen leader. After the raid and forced closing of a June 4 museum in Hong Kong in 2021, Mr. Zhou donated several Tiananmen artifacts to a newly established permanent exhibit in New York, including a bloodstained banner, a tent and a mimeograph. A section was devoted to Hong Kong.</w:t>
        <w:br/>
      </w:r>
    </w:p>
    <w:p>
      <w:r>
        <w:t>“对于我们‘六四’幸存者来讲， 失去香港这样一个最重要的失去香港这样一个最重要的保护历史真相的阵地真的是非常令人痛心的，”天安门抗议运动的学生领袖周锋锁说。2021年，香港的“六四”博物馆遭突袭搜查并被迫关闭后，周锋锁将几件天安门文物赠给了纽约新设立的永久性展览，包括一面血迹斑斑的横幅、一顶帐篷和一台油印机。该展览有一个专为香港设立的展室。</w:t>
        <w:br/>
      </w:r>
    </w:p>
    <w:p>
      <w:r>
        <w:t>He added that he related to the wave of Hong Kong dissidents who had left the city — to the pain of exile and their struggle to keep the movement alive while far from home. But their presence abroad was helping to keep the memory of the crackdown alive elsewhere, he said.</w:t>
        <w:br/>
      </w:r>
    </w:p>
    <w:p>
      <w:r>
        <w:t>周锋锁还说，他理解并同情已经离开香港的一波波异见人士，理解他们流亡的痛苦，以及他们在远离家乡的地方保持运动活力的艰难。虽然他们身在国外，但他们对将“六四”镇压的记忆在其他地方保持下去有帮助，他说。</w:t>
        <w:br/>
      </w:r>
    </w:p>
    <w:p>
      <w:r>
        <w:t>“On the other hand, many Hong Kongers are now passionately participating in June 4 activities around the world, increasing attendance threefold in some places,” he said. “There are now many cities that are starting to commemorate June 4 because of the arrival of Hong Kongers.”</w:t>
        <w:br/>
      </w:r>
    </w:p>
    <w:p>
      <w:r>
        <w:t>“从另外一方面（来看）啊，各地去年都非常明显地看到有新到海外的香港人，他们会热切地加入各地纪念‘六四’的活动，很多地方人数都（增加了）三倍以上，”他说。“也有很多城市就是因为香港人的到来（才）开始纪念‘六四’。”</w:t>
        <w:br/>
      </w:r>
    </w:p>
    <w:p>
      <w:pPr>
        <w:pStyle w:val="Heading1"/>
        <w:spacing w:before="0" w:after="280"/>
      </w:pPr>
      <w:r>
        <w:rPr>
          <w:rFonts w:ascii="Times New Roman" w:hAnsi="Times New Roman" w:eastAsia="宋体"/>
          <w:b/>
          <w:sz w:val="52"/>
        </w:rPr>
        <w:t>对手还是合作伙伴？欧洲人如何看待中国</w:t>
      </w:r>
    </w:p>
    <w:p>
      <w:r>
        <w:t>When Chancellor Olaf Scholz of Germany and President Emmanuel Macron of France recently made separate but friendly visits to China, it sparked considerable dismay among their fellow leaders in Europe and Washington.</w:t>
        <w:br/>
      </w:r>
    </w:p>
    <w:p>
      <w:r>
        <w:t>不久前，德国总理朔尔茨和法国总统马克龙分别对中国进行了友好访问，这在欧洲和华盛顿的领导人当中引发了相当大的不安。</w:t>
        <w:br/>
      </w:r>
    </w:p>
    <w:p>
      <w:r>
        <w:t>Especially given Beijing’s “no-limits partnership” with Russia, the efforts to treat China as what Mr. Macron called “a strategic and global partner,” rather than as a rival, were met with sometimes caustic criticism.</w:t>
        <w:br/>
      </w:r>
    </w:p>
    <w:p>
      <w:r>
        <w:t>尤其考虑到中俄“没有止境的伙伴关系”，像马克龙那样将中国称为“战略和全球伙伴”而非对手有时会遭到严厉批评。</w:t>
        <w:br/>
      </w:r>
    </w:p>
    <w:p>
      <w:r>
        <w:t>Yet, an extensive opinion poll released on Wednesday, shows that Europeans tend to agree with them.</w:t>
        <w:br/>
      </w:r>
    </w:p>
    <w:p>
      <w:r>
        <w:t>然而，周三公布的一项广泛的民意调查显示，欧洲人倾向于同意马克龙等人的观点。</w:t>
        <w:br/>
      </w:r>
    </w:p>
    <w:p>
      <w:r>
        <w:t>Even as Beijing moves closer to Moscow, and despite the war in Ukraine, a majority of Europeans still see China predominantly as “a necessary partner,” according to the poll of more than 6,000 people in 11 E.U. member states carried out in April by the European Council on Foreign Relations.</w:t>
        <w:br/>
      </w:r>
    </w:p>
    <w:p>
      <w:r>
        <w:t>欧洲对外关系委员会在4月份对11个欧盟成员国的6000多人进行的调查显示，尽管北京正在向莫斯科靠拢，尽管乌克兰发生了战争，但大多数欧洲人仍将中国主要视为“一个必要的合作伙伴”。</w:t>
        <w:br/>
      </w:r>
    </w:p>
    <w:p>
      <w:r>
        <w:t>The poll indicates that majorities in all 11 countries are unwilling to support the United States against China if there were to be a military escalation between these two powers and would wish to remain neutral.</w:t>
        <w:br/>
      </w:r>
    </w:p>
    <w:p>
      <w:r>
        <w:t>民意调查显示，如果两个大国之间的军事冲突升级，所有11个国家的大多数人都不愿意支持美国对抗中国，而是希望保持中立。</w:t>
        <w:br/>
      </w:r>
    </w:p>
    <w:p>
      <w:r>
        <w:t>At the same time, Russia is increasingly seen as an adversary or rival, a view held by some 64 percent of respondents, an increase from about a third of respondents when the same question was posed in a 2021 poll.</w:t>
        <w:br/>
      </w:r>
    </w:p>
    <w:p>
      <w:r>
        <w:t>与此同时，俄罗斯越来越被视为敌手或对手，约64%的受访者持这一观点，而在2021年的一次民意调查中，这一比例约为三分之一。</w:t>
        <w:br/>
      </w:r>
    </w:p>
    <w:p>
      <w:r>
        <w:t>“Europeans clearly see the Russia-China alliance and that it’s formed against the West, but they treat them differently,” said Jana Puglierin, co-author of the report accompanying the poll. “That only changes if China supplies arms to Russia.”</w:t>
        <w:br/>
      </w:r>
    </w:p>
    <w:p>
      <w:r>
        <w:t>“欧洲人显然看到了俄中联盟，认为它是针对西方的，但他们对中俄的态度不同，”调查报告的合著者亚娜·普格利林说。“只有中国向俄罗斯提供武器，情况才会改变。”</w:t>
        <w:br/>
      </w:r>
    </w:p>
    <w:p>
      <w:r>
        <w:t>Indeed, 41 percent of Europeans would support economic sanctions against China if Beijing were to provide significant military aid to Russia in its invasion of Ukraine, while 33 percent would oppose that step.</w:t>
        <w:br/>
      </w:r>
    </w:p>
    <w:p>
      <w:r>
        <w:t>事实上，如果北京向入侵乌克兰的俄罗斯提供大量军事援助，41%的欧洲人支持对中国实施经济制裁，33%的人反对这一举措。</w:t>
        <w:br/>
      </w:r>
    </w:p>
    <w:p>
      <w:r>
        <w:t>The poll has a margin of error of plus or minus two percentage points in larger countries and plus or minus three percentage points in smaller ones.</w:t>
        <w:br/>
      </w:r>
    </w:p>
    <w:p>
      <w:r>
        <w:t>该调查在较大国家的误差幅度为正负两个百分点，在较小国家的误差幅度为正负三个百分点。</w:t>
        <w:br/>
      </w:r>
    </w:p>
    <w:p>
      <w:r>
        <w:t>While wishing to cooperate with Beijing on global issues like climate change, European leaders officially consider China a “systemic rival” and “economic competitor,” according to their “strategic compass,” the European Union’s strategy paper.</w:t>
        <w:br/>
      </w:r>
    </w:p>
    <w:p>
      <w:r>
        <w:t>虽然希望在气候变化等全球问题上与北京合作，但根据欧盟的战略文件“战略指南针”，欧洲领导人正式将中国视为“系统性对手”和“经济竞争对手”。</w:t>
        <w:br/>
      </w:r>
    </w:p>
    <w:p>
      <w:r>
        <w:t>Ursula von der Leyen, president of the European Commission, in a speech in late March, took a tough line on Beijing, saying that it was entering a new era of “security and control,” had a policy of “divide and conquer” and that Europe must “de-risk” key sectors from dependence on China.</w:t>
        <w:br/>
      </w:r>
    </w:p>
    <w:p>
      <w:r>
        <w:t>欧盟委员会主席冯德莱恩在3月底的一次演讲中对北京采取了强硬立场，称中国正在进入一个“安全和控制”的新时代，其政策是“分治法”， 欧洲必须为关键部门“去风险”，使其不再依赖中国。</w:t>
        <w:br/>
      </w:r>
    </w:p>
    <w:p>
      <w:r>
        <w:t>Her views are closer to those of the Biden administration, but European opinion is closer to the views of Mr. Macron, Ms. Puglierin said.</w:t>
        <w:br/>
      </w:r>
    </w:p>
    <w:p>
      <w:r>
        <w:t>普格列林说，冯德莱恩的观点更接近拜登政府的观点，但欧洲的舆论更接近马克龙的观点。</w:t>
        <w:br/>
      </w:r>
    </w:p>
    <w:p>
      <w:r>
        <w:t>Yet Mr. Macron was widely criticized for his comments after visiting China’s president Xi Jinping in April, when he said that Europe should not be “followers” on Taiwan or “adapt ourselves to an American rhythm and a Chinese overreaction.”</w:t>
        <w:br/>
      </w:r>
    </w:p>
    <w:p>
      <w:r>
        <w:t>然而，马克龙在4月访华后的言论受到了广泛批评，他说欧洲不应该在台湾问题上做“追随者”，或者“让我们自己适应美国的节奏和中国的过度反应”。</w:t>
        <w:br/>
      </w:r>
    </w:p>
    <w:p>
      <w:r>
        <w:t>He said that it would be “a trap for Europe” to get caught up in crises “that are not ours.” Europeans should continue to develop their own strategic autonomy and become a “third pole” in the world order, and not risk becoming “vassals” in a U.S.-China confrontation. Like Mr. Scholz, Mr. Macron downplayed any rivalry and said that China was “a strategic and global partner.”</w:t>
        <w:br/>
      </w:r>
    </w:p>
    <w:p>
      <w:r>
        <w:t>他说，陷入“不属于我们的”危机将落入“为欧洲设置的陷阱”。欧洲人应该继续发展自己的战略自主权，成为世界秩序的“第三极”，而不是冒险成为美中对抗的“附庸”。和朔尔茨一样，马克龙淡化了竞争，称中国是“战略和全球合作伙伴”。</w:t>
        <w:br/>
      </w:r>
    </w:p>
    <w:p>
      <w:r>
        <w:t>Still, while France and Germany are the main partners for Beijing, “the reality is that French businesses are disillusioned with the Chinese market, and the long-term picture for Sino-French economic partnership looks gloomy at best,” cautioned Philippe Le Corre, a scholar of China with the Asia Society Policy Institute’s Center for China Analysis.</w:t>
        <w:br/>
      </w:r>
    </w:p>
    <w:p>
      <w:r>
        <w:t>然而，尽管法德是北京的主要合作伙伴，“现实情况是，法国企业对中国市场的幻想破灭了，中法经济伙伴关系的长期前景充其量也是黯淡的，”亚洲协会政策研究所中国分析中心的中国问题学者陆克(Philippe Le Corre)警告。</w:t>
        <w:br/>
      </w:r>
    </w:p>
    <w:p>
      <w:r>
        <w:t>For him, the most important finding of the survey is that French and German respondents have fairly negative views of China, with only 31 percent of the French and 33 percent of Germans seeing China as a “partner,” while 50 percent of Germans and 41 percent of the French see China as a rival or an adversary.</w:t>
        <w:br/>
      </w:r>
    </w:p>
    <w:p>
      <w:r>
        <w:t>在他看来，这个调查最重要的发现是法德受访者对中国的看法相当负面，只有31%的法国人和33%的德国人将中国视为“伙伴”，而50%的德国人和41%的法国人将中国视为对手或敌手。</w:t>
        <w:br/>
      </w:r>
    </w:p>
    <w:p>
      <w:r>
        <w:t>That would seem to leave both leaders, even if more in tune with European sentiments, on more challenging ground at home, but perhaps making it easier for Germany in particular to reduce its significant economy dependency on trade with China, especially in the key automotive sector.</w:t>
        <w:br/>
      </w:r>
    </w:p>
    <w:p>
      <w:r>
        <w:t>这似乎会让两位领导人在国内面临更大的挑战——尽管他们与欧洲的情绪更加一致，但可能会使得德国更容易减少对中国贸易的严重依赖，尤其是在关键的汽车行业。</w:t>
        <w:br/>
      </w:r>
    </w:p>
    <w:p>
      <w:r>
        <w:t>Elsewhere, Mr. Le Corre said, Europeans were either “largely apathetic” about China or wary, especially of Chinese investment in European infrastructure, tech companies and the media. “Europeans do not want an increase in Chinese foreign direct investments — so much for the Belt and Road Initiative,” Mr. Le Corre said, referring to China’s push to build ports, rail lines and telecommunications networks around the world.</w:t>
        <w:br/>
      </w:r>
    </w:p>
    <w:p>
      <w:r>
        <w:t>陆克说，在其他方面，欧洲人要么对中国“基本上漠不关心”，要么持谨慎态度，尤其是对中国对欧洲基础设施、科技公司和媒体的投资。“欧洲人不希望中国增加对外直接投资—— ‘一带一路’没什么戏了，”陆克说道。“一带一路”指的是中国推动在世界各地建设港口、铁路和电信网络的计划。</w:t>
        <w:br/>
      </w:r>
    </w:p>
    <w:p>
      <w:r>
        <w:t>Views on Russia have hardened, with majorities seeing Russia as an adversary, with growing doubts about Moscow even in traditionally sympathetic France and Italy, pointed out Pawel Zerka, a co-author of the report.</w:t>
        <w:br/>
      </w:r>
    </w:p>
    <w:p>
      <w:r>
        <w:t>该报告的合著者帕维尔·泽尔卡指出，对俄罗斯的看法已经变得强硬，大多数人将俄罗斯视为对手，即使在传统上同情俄罗斯的法国和意大利，对莫斯科的怀疑也越来越大。</w:t>
        <w:br/>
      </w:r>
    </w:p>
    <w:p>
      <w:r>
        <w:t>Roughly half of all respondents believe that even after a peace in Ukraine, future relations with Russia should be “limited.” But in Bulgaria and Hungary a majority of respondents viewed Russia as an “ally” or “partner” and in general would like to cooperate with Moscow after the war.</w:t>
        <w:br/>
      </w:r>
    </w:p>
    <w:p>
      <w:r>
        <w:t>大约一半的受访者认为，即使乌克兰实现和平，未来与俄罗斯的关系也应该是“有限的”。但在保加利亚和匈牙利，大多数受访者将俄罗斯视为“盟友”或“伙伴”，总体上愿意在战后与莫斯科合作。</w:t>
        <w:br/>
      </w:r>
    </w:p>
    <w:p>
      <w:r>
        <w:t>While views of the United States as an ally have improved from 2021, when Donald J. Trump was president, roughly three-quarters of respondents believe that Europe should reduce its security dependence on Washington and invest more in its own defense. Some 56 percent of all respondents said that the re-election of Mr. Trump would weaken trans-Atlantic relations.</w:t>
        <w:br/>
      </w:r>
    </w:p>
    <w:p>
      <w:r>
        <w:t>虽然比起2021年特朗普担任总统时，把美国视作盟友的看法有所改善，但大约四分之三的受访者认为，欧洲应该减少对华盛顿的安全依赖，加大对自身防务的投资。约56%的受访者表示，特朗普连任会削弱跨大西洋关系。</w:t>
        <w:br/>
      </w:r>
    </w:p>
    <w:p>
      <w:r>
        <w:t>In general, Ms. Puglierin said, “Europeans are ready to praise the trans-Atlantic relationship and see more benefits than risks, but don’t see that it comes with obligations. They don’t see that Taiwan is considered a fundamental part of U.S. strategy or that it is linked with Ukraine,” or to the protection of the Pacific sea lanes on which European trade depends.</w:t>
        <w:br/>
      </w:r>
    </w:p>
    <w:p>
      <w:r>
        <w:t>普格列林说，总的来说，“欧洲人乐于赞扬跨大西洋关系，他们认为利大于弊，但不认为它伴随着义务。”他们没有看到台湾被视为美国战略的一个基本组成部分，也不觉得台湾与乌克兰存在关联”，此外，他们也不认为台湾与保护欧洲贸易所依赖的太平洋航道有关。</w:t>
        <w:br/>
      </w:r>
    </w:p>
    <w:p>
      <w:r>
        <w:t>“There is little awareness that it would be problematic not to side with the U.S. after it has invested so much in Europe,” she said. “They see neutrality as an option.”</w:t>
        <w:br/>
      </w:r>
    </w:p>
    <w:p>
      <w:r>
        <w:t>“几乎没有人意识到，在美国对欧洲投资了这么多之后，不站在美国一边会有问题，”她说。“他们把中立视为一种选择。”</w:t>
        <w:br/>
      </w:r>
    </w:p>
    <w:p>
      <w:pPr>
        <w:pStyle w:val="Heading1"/>
        <w:spacing w:before="0" w:after="280"/>
      </w:pPr>
      <w:r>
        <w:rPr>
          <w:rFonts w:ascii="Times New Roman" w:hAnsi="Times New Roman" w:eastAsia="宋体"/>
          <w:b/>
          <w:sz w:val="52"/>
        </w:rPr>
        <w:t>美国誓言继续向台湾提供支持，并敦促与北京进行核谈判</w:t>
      </w:r>
    </w:p>
    <w:p>
      <w:r>
        <w:t>The United States pressed Beijing on two fronts this weekend, warning both of the near-term risks of military mishaps and of the looming dangers of a nuclear arms rivalry, prompting a vehement accusation from a Chinese general that Washington was stoking confrontation.</w:t>
        <w:br/>
      </w:r>
    </w:p>
    <w:p>
      <w:r>
        <w:t>周末，美国在两个方面向北京施压，一方面警告短期内发生军事意外的风险，另一方面警告即将出现的核武器竞争危险，这导致中方一名将军强烈指责华盛顿煽动对抗。</w:t>
        <w:br/>
      </w:r>
    </w:p>
    <w:p>
      <w:r>
        <w:t>In speeches from President Biden’s national security adviser, Jake Sullivan, on Friday, and Defense Secretary Lloyd J. Austin III on Saturday in Singapore, the Biden administration sought to draw China toward talks on the rising military perils.</w:t>
        <w:br/>
      </w:r>
    </w:p>
    <w:p>
      <w:r>
        <w:t>在拜登总统的国家安全顾问沙利文上周五发表的讲话，以及国防部长奥斯汀上周六在新加坡发表的讲话中，拜登政府试图吸引中国就不断上升的军事危险进行谈判。</w:t>
        <w:br/>
      </w:r>
    </w:p>
    <w:p>
      <w:r>
        <w:t>Mr. Austin also indicated that the United States would keep operating military ships and planes in international seas and skies near China despite recent close calls with Chinese forces, and also keep providing support to Taiwan, the self-governing island that Beijing sees as its own territory. Both are sore points with China.</w:t>
        <w:br/>
      </w:r>
    </w:p>
    <w:p>
      <w:r>
        <w:t>奥斯汀还表示，美国将继续在中国附近的国际海域和空域出动军舰和飞机，尽管最近与中国军队险些发生冲撞。美国还将继续向台湾提供支持。台湾是一个自治的岛屿，北京将其视为自己的领土。这二者都是中国的痛点。</w:t>
        <w:br/>
      </w:r>
    </w:p>
    <w:p>
      <w:r>
        <w:t>“We won’t be deterred by dangerous operational behavior at sea or in international airspace,” Mr. Austin told a gathering of military officials and experts at the Shangri-La Dialogue, an annual meeting in Singapore.</w:t>
        <w:br/>
      </w:r>
    </w:p>
    <w:p>
      <w:r>
        <w:t>“我们不会被海上或国际空域的危险行动吓住，”奥斯汀在新加坡举行的年度会议香格里拉对话上对军事官员和专家们说。</w:t>
        <w:br/>
      </w:r>
    </w:p>
    <w:p>
      <w:r>
        <w:t>Speaking in Washington, Mr. Sullivan laid out Mr. Biden’s ideas to deal with a world in which “cracks in our post-Cold War nuclear foundation are substantial.” Russia has been making more frequent, though usually vague, threats about tactical nuclear weapons and China is building up its nuclear arsenal. Mr. Sullivan said that the United States was modernizing its own nuclear weapons, but that it would not plunge into a race to build more warheads than Russia and China combined.</w:t>
        <w:br/>
      </w:r>
    </w:p>
    <w:p>
      <w:r>
        <w:t>沙利文在华盛顿发表讲话时阐述了拜登的想法——如何应对一个“我们的后冷战核基础出现重大裂缝”的世界。俄罗斯对战术核武器的威胁越来越频繁，尽管通常含糊不清，而中国正在扩充自己的核武库。沙利文表示，美国正在对自己的核武器进行现代化改造，但它不会陷入一场要制造比俄罗斯和中国加起来还要多的核弹头的竞赛。</w:t>
        <w:br/>
      </w:r>
    </w:p>
    <w:p>
      <w:r>
        <w:t>“We’re also ready to engage China without preconditions — helping ensure that competition is managed, and that competition does not veer into conflict,” he said.</w:t>
        <w:br/>
      </w:r>
    </w:p>
    <w:p>
      <w:r>
        <w:t>“我们还准备在没有先决条件的情况下与中国接触——以便确保竞争得到管理，竞争不会演变成冲突，”沙利文说。</w:t>
        <w:br/>
      </w:r>
    </w:p>
    <w:p>
      <w:r>
        <w:t>The tableau of two of Mr. Biden’s most senior officials focusing on the dangers of military rivalry with China illustrated the extent of this geopolitical rift, even as Washington and Beijing reopen discussion on trade and diplomatic issues.</w:t>
        <w:br/>
      </w:r>
    </w:p>
    <w:p>
      <w:r>
        <w:t>拜登手下两名级别最高的官员集中讨论与中国军事对抗的危险，说明了这种地缘政治分歧的严重程度，尽管华盛顿和北京正在重启贸易和外交问题的讨论。</w:t>
        <w:br/>
      </w:r>
    </w:p>
    <w:p>
      <w:r>
        <w:t>China’s recent economic woes were one factor prompting its top leader, Xi Jinping, to take a milder diplomatic demeanor this year, Orville Schell, director of the Center on U.S.-China Relations at the Asia Society in New York, said in a telephone interview. “But I don’t think his underlying assumptions about the hostility of our relationship have shifted,” Mr. Schell said.</w:t>
        <w:br/>
      </w:r>
    </w:p>
    <w:p>
      <w:r>
        <w:t>纽约亚洲协会美中关系中心主任夏伟(Orville Schell)在接受电话采访时称，中国最近的经济困境是促使其最高领导人习近平今年采取更温和外交姿态的一个因素。“但我不认为他对双方关系敌对性的基本假设已经改变了，”夏伟说。</w:t>
        <w:br/>
      </w:r>
    </w:p>
    <w:p>
      <w:r>
        <w:t>Highlighting that tension, the Chinese military delegation at the Singapore meeting called a news conference after Mr. Austin’s speech to take issue with it.</w:t>
        <w:br/>
      </w:r>
    </w:p>
    <w:p>
      <w:r>
        <w:t>出席新加坡会议的中国军事代表团在奥斯汀发表讲话后召开了新闻发布会，对奥斯丁的讲话提出质疑，突显了这种紧张关系。</w:t>
        <w:br/>
      </w:r>
    </w:p>
    <w:p>
      <w:r>
        <w:t>Lt. Gen. Jing Jianfeng from the People’s Liberation Army told reporters that U.S. weapons sales and other support for Taiwan amounted to encouraging independence for the island.</w:t>
        <w:br/>
      </w:r>
    </w:p>
    <w:p>
      <w:r>
        <w:t>中国人民解放军中将景建峰对记者表示，美国对台军售和其他支持相当于鼓励台湾独立。</w:t>
        <w:br/>
      </w:r>
    </w:p>
    <w:p>
      <w:r>
        <w:t>“At the same time that the United States is calling for communications and exchanges, it is also harming China’s interests and concerns,” General Jing said. “The Taiwan issue is a core interest for China, and we will not brook any compromise or concessions.”</w:t>
        <w:br/>
      </w:r>
    </w:p>
    <w:p>
      <w:r>
        <w:t>“美方一边呼吁要沟通交流，一边在损害中方利益关切，”景建峰说。“台湾问题事关中国核心利益，容不得任何妥协退让。”</w:t>
        <w:br/>
      </w:r>
    </w:p>
    <w:p>
      <w:r>
        <w:t>Prospects appear distant for any U.S.-China accord on the issues that Mr. Sullivan and Mr. Austin raised — or even for deep discussion of them. China sees itself as the weaker side, and appears to believe that detailed agreements, whether on arms control or regulating military encounters near its shores, would only help the United States perpetuate its dominance. Opacity, in other words, can work in China’s favor.</w:t>
        <w:br/>
      </w:r>
    </w:p>
    <w:p>
      <w:r>
        <w:t>中美就沙利文和奥斯汀提出的问题达成任何协议——哪怕深入讨论这些问题的前景似乎都很遥远。中国认为自己是弱势的一方，并且似乎认为详细的协议，无论是军备控制还是规范其海岸附近的军事冲突，都只会帮助美国保持其主导地位。换句话说，不透明可能对中国有利。</w:t>
        <w:br/>
      </w:r>
    </w:p>
    <w:p>
      <w:r>
        <w:t>Beijing is especially angry about increased support for Taiwan, and sees withholding dialogue as a way to warn the United States, said Bonnie Glaser, managing director of the Indo-Pacific Program Program at the German Marshall Fund of the United States.</w:t>
        <w:br/>
      </w:r>
    </w:p>
    <w:p>
      <w:r>
        <w:t>美国德国马歇尔基金会印太项目主任葛来仪(Bonnie Glaser)表示，北京对台湾得到的支持增加尤其感到愤怒，并将停止对话视为警告美国的一种方式。</w:t>
        <w:br/>
      </w:r>
    </w:p>
    <w:p>
      <w:r>
        <w:t>“They want to get our attention,” she said, adding that Beijing may not see value in reviving military talks. “The Chinese — and this has been true for a long time — are really not interested in risk-reduction measures,” she said, “because they think that by maintaining some level of risk, we will be more cautious.”</w:t>
        <w:br/>
      </w:r>
    </w:p>
    <w:p>
      <w:r>
        <w:t>“他们想引起我们的注意，”她说道，还表示北京可能看不到重启军事谈判的价值。“中国人——长期以来都是这样——对降低风险的措施确实不感兴趣，”她说，“因为他们认为，通过保持一定程度的风险，我们会更加谨慎。”</w:t>
        <w:br/>
      </w:r>
    </w:p>
    <w:p>
      <w:r>
        <w:t>The Shangri-La Dialogue has in its two decades of operation become a venue for military officials from Washington and Beijing to rhetorically spar, but also to hold bilateral discussions aimed at lowering tensions. This year, though, the Chinese defense minister, Gen. Li Shangfu, declined to meet Mr. Austin.</w:t>
        <w:br/>
      </w:r>
    </w:p>
    <w:p>
      <w:r>
        <w:t>在其20年的历史上，香格里拉对话已成为华盛顿和北京军事官员进行言辞交锋的场所，但也举行了旨在缓和紧张局势的双边讨论。不过，今年中国国防部长李尚福上将拒绝与奥斯汀会面。</w:t>
        <w:br/>
      </w:r>
    </w:p>
    <w:p>
      <w:r>
        <w:t>The two shook hands during a brief encounter at the forum’s opening dinner on Friday. “A cordial handshake over dinner is no substitute for substantive engagement,” Mr. Austin said in his speech.</w:t>
        <w:br/>
      </w:r>
    </w:p>
    <w:p>
      <w:r>
        <w:t>在周五的论坛开幕晚宴上，两人短暂握手。奥斯丁在演讲中说，“晚餐时亲切的握手不能代替实质性的接触。”</w:t>
        <w:br/>
      </w:r>
    </w:p>
    <w:p>
      <w:r>
        <w:t>He also berated China for what he described as dangerous military maneuvers in international airspace. In late May, a Chinese J-16 jet fighter flew perilously close to a U.S. Air Force RC-135 reconnaissance plane over the South China Sea, according to the U.S. Indo-Pacific Command.</w:t>
        <w:br/>
      </w:r>
    </w:p>
    <w:p>
      <w:r>
        <w:t>他还谴责中国在国际空域进行危险的军事演习。据美国印太司令部称，5月底，一架中国歼-16喷气式战斗机在南海上空危险地接近美国空军的一架RC-135侦察机。</w:t>
        <w:br/>
      </w:r>
    </w:p>
    <w:p>
      <w:r>
        <w:t>Beijing has returned to the table on some issues. China’s commerce minister, Wang Wentao, recently visited the United States, and Mr. Sullivan held talks last month with a senior Chinese diplomat. But the accumulated antagonism between China and the United States over security issues has been harder to overcome.</w:t>
        <w:br/>
      </w:r>
    </w:p>
    <w:p>
      <w:r>
        <w:t>北京在一些问题上回到了谈判桌。中国商务部长王文涛最近访美，沙利文上个月与一名中国高级外交官举行了会谈。但中美之间在安全问题上积累的敌意更难克服。</w:t>
        <w:br/>
      </w:r>
    </w:p>
    <w:p>
      <w:r>
        <w:t>The Chinese defense minister, General Li, who was appointed to his current position in March and will speak at the forum on Sunday, was put under sanctions by Washington in 2018 over buying Russian fighter jets and a surface-to-air missile system. China has said that penalty is the reason for his refusal to meet Mr. Austin. Pentagon officials say that it should not impede talks, and that avoiding or defusing potential crises is made harder by the Chinese military’s unwillingness to communicate.</w:t>
        <w:br/>
      </w:r>
    </w:p>
    <w:p>
      <w:r>
        <w:t>李尚福于今年3月出任国防部长，他定于周日在论坛上发言。2018年，中国购买俄罗斯战斗机和地对空导弹系统，他因此受到华盛顿的制裁。中国表示，这一处罚是他拒绝会见奥斯汀的原因。五角大楼官员表示，这不应该妨碍谈判，而且由于中国军方不愿沟通，避免或化解潜在危机变得更加困难。</w:t>
        <w:br/>
      </w:r>
    </w:p>
    <w:p>
      <w:r>
        <w:t>Zhao Xiaozhuo, a senior colonel in China’s People’s Liberation Army attending the Singapore forum, said Washington’s calls for “guard rails” about encounters between military aircraft and ships could be used as an excuse to legitimize American surveillance of China.</w:t>
        <w:br/>
      </w:r>
    </w:p>
    <w:p>
      <w:r>
        <w:t>参加新加坡论坛的中国人民解放军大校赵小卓表示，华盛顿呼吁在军用飞机和船只相遇时设置“护栏”，这可以作为美国监视中国合法化的借口。</w:t>
        <w:br/>
      </w:r>
    </w:p>
    <w:p>
      <w:r>
        <w:t>“Crisis management is a good thing,” he said in an interview, speaking in English. But U.S. military ships and planes were often conducting surveillance near the Chinese coast, he said. “The guardrails that the United States prefers, to my understanding, is to legitimize what the United States has done in its provocative behavior toward China.”</w:t>
        <w:br/>
      </w:r>
    </w:p>
    <w:p>
      <w:r>
        <w:t>“危机管理是一件好事，”他用英语接受采访时说。但他说，美国军舰和飞机经常在中国海岸附近进行监视。“根据我的理解，美方偏爱的护栏是使美国对中国的挑衅行为合法化。”</w:t>
        <w:br/>
      </w:r>
    </w:p>
    <w:p>
      <w:r>
        <w:t>The administration’s efforts to draw China into arms control talks seem even less likely to succeed anytime soon.</w:t>
        <w:br/>
      </w:r>
    </w:p>
    <w:p>
      <w:r>
        <w:t>拜登政府试图将中国拉入军备控制谈判的努力似乎更不可能在短期内取得成功。</w:t>
        <w:br/>
      </w:r>
    </w:p>
    <w:p>
      <w:r>
        <w:t>Chinese officials have refused to discuss agreements limiting their nuclear weapons expansion. China has about 410 nuclear warheads, according to an annual survey by the Federation of American Scientists. The Pentagon estimates that number could grow to 1,000 by 2030, and 1,500 by around 2035, if the current pace were maintained. If Beijing nears that number, Washington’s two biggest nuclear adversaries would have a combined force of close to 3,000 nuclear warheads.</w:t>
        <w:br/>
      </w:r>
    </w:p>
    <w:p>
      <w:r>
        <w:t>中国官员拒绝讨论限制其核武器扩张的协议。根据美国科学家联合会的一项年度调查，中国拥有大约410枚核弹头。五角大楼估计，如果保持目前的速度，到2030年，这一数字将增加到1000枚，到2035年左右将增加到1500枚。如果北京拥有的核弹头接近这个数字，华盛顿最大的两个核对手将拥有接近3000枚核弹头的联合力量。</w:t>
        <w:br/>
      </w:r>
    </w:p>
    <w:p>
      <w:r>
        <w:t>Colonel Zhao, of the Chinese delegation in Singapore, said the U.S. projections of China’s nuclear arsenal had “no basis.” “The number of China’s nuclear warheads, or the quality of China’s nuclear weapons, is far away from that of the United States and that of Russia,” he said, while declining to give his own estimate of its size.</w:t>
        <w:br/>
      </w:r>
    </w:p>
    <w:p>
      <w:r>
        <w:t>中国赴新加坡代表团的赵小卓大校表示，美国对中国核武库的预测“毫无根据”。“中国核弹头的数量，或者说中国核武器的质量，与美国和俄罗斯相差甚远，”他说，但拒绝透露自己的估数。</w:t>
        <w:br/>
      </w:r>
    </w:p>
    <w:p>
      <w:r>
        <w:t>Even if China declines any treaty to cap its total nuclear warheads, agreements on transparency and building mutual trust could help limit the risks from its buildup, said William Alberque, director of strategy, technology and arms control at the International Institute for Strategic Studies, a research group.</w:t>
        <w:br/>
      </w:r>
    </w:p>
    <w:p>
      <w:r>
        <w:t>研究机构国际战略研究所的战略、技术和军备控制主管威廉·阿尔伯克表示，即使中国拒绝签署任何限制其核弹头总数的条约，关于透明度和建立互信的协议可能也有助于限制其增加核弹头的风险。</w:t>
        <w:br/>
      </w:r>
    </w:p>
    <w:p>
      <w:r>
        <w:t>“Hotline agreements, notifications of launches of missiles — so whenever you’re doing a test or a space launch, notify,” Mr. Alberque said in an interview. “A first step would be: Why don’t you just tell us how many warheads you have?”</w:t>
        <w:br/>
      </w:r>
    </w:p>
    <w:p>
      <w:r>
        <w:t>“设立热线，建立导弹发射通知制度——所以无论何时进行测试或太空发射，都要通知，”阿尔伯克在接受采访时说。“第一步应该是：你们为什么不直接告诉我们，你们有多少弹头?”</w:t>
        <w:br/>
      </w:r>
    </w:p>
    <w:p>
      <w:pPr>
        <w:pStyle w:val="Heading1"/>
        <w:spacing w:before="0" w:after="280"/>
      </w:pPr>
      <w:r>
        <w:rPr>
          <w:rFonts w:ascii="Times New Roman" w:hAnsi="Times New Roman" w:eastAsia="宋体"/>
          <w:b/>
          <w:sz w:val="52"/>
        </w:rPr>
        <w:t>科技行业领袖警告AI可能给人类带来“灭绝风险”</w:t>
      </w:r>
    </w:p>
    <w:p>
      <w:r>
        <w:t>A group of industry leaders warned on Tuesday that the artificial intelligence technology they were building might one day pose an existential threat to humanity and should be considered a societal risk on a par with pandemics and nuclear wars.</w:t>
        <w:br/>
      </w:r>
    </w:p>
    <w:p>
      <w:r>
        <w:t>一群行业领袖周二警告，他们正在开发的人工智能技术有朝一日可能对人类的生存构成威胁，应被视为与大流行病及核战争同等的社会风险。</w:t>
        <w:br/>
      </w:r>
    </w:p>
    <w:p>
      <w:r>
        <w:t>“Mitigating the risk of extinction from A.I. should be a global priority alongside other societal-scale risks, such as pandemics and nuclear war,” reads a one-sentence statement released by the Center for AI Safety, a nonprofit organization. The open letter was signed by more than 350 executives, researchers and engineers working in A.I.</w:t>
        <w:br/>
      </w:r>
    </w:p>
    <w:p>
      <w:r>
        <w:t>非营利组织人工智能安全中心发表的一份只有一句话的声明写道：“减轻人工智能带来的灭绝风险应该成为全球的优先事项，就像应对其他社会规模的风险——如大流行病和核战争一样。”这封公开信由逾350名从事人工智能工作的高管、研究人员和工程师签署。</w:t>
        <w:br/>
      </w:r>
    </w:p>
    <w:p>
      <w:r>
        <w:t>The signatories included top executives from three of the leading A.I. companies: Sam Altman, chief executive of OpenAI; Demis Hassabis, chief executive of Google DeepMind; and Dario Amodei, chief executive of Anthropic.</w:t>
        <w:br/>
      </w:r>
    </w:p>
    <w:p>
      <w:r>
        <w:t>签署者包括三家领先人工智能公司的高管：OpenAI首席执行官萨姆·奥尔特曼，谷歌DeepMind首席执行官杰米斯·哈萨比斯，以及Anthropic首席执行官达里奥·阿莫代伊。</w:t>
        <w:br/>
      </w:r>
    </w:p>
    <w:p>
      <w:r>
        <w:t>Geoffrey Hinton and Yoshua Bengio, two of the three researchers who won a Turing Award for their pioneering work on neural networks and are often considered “godfathers” of the modern A.I. movement, signed the statement, as did other prominent researchers in the field. (The third Turing Award winner, Yann LeCun, who leads Meta’s A.I. research efforts, had not signed as of Tuesday.)</w:t>
        <w:br/>
      </w:r>
    </w:p>
    <w:p>
      <w:r>
        <w:t>杰弗里·辛顿和约书亚·本吉奥是因在神经网络方面的开创性工作而获得图灵奖的三位研究人员中的两位，他们通常被视为现代人工智能运动的“教父”，他们也签署了该声明，此外还有该领域的其他杰出研究人员。(截至周二，第三位图灵奖得主、Meta人工智能研究项目负责人扬·勒昆尚未签名。)</w:t>
        <w:br/>
      </w:r>
    </w:p>
    <w:p>
      <w:r>
        <w:t>The statement comes at a time of growing concern about the potential harms of artificial intelligence. Recent advancements in so-called large language models — the type of A.I. system used by ChatGPT and other chatbots — have raised fears that A.I. could soon be used at scale to spread misinformation and propaganda, or that it could eliminate millions of white-collar jobs.</w:t>
        <w:br/>
      </w:r>
    </w:p>
    <w:p>
      <w:r>
        <w:t>该声明是在人们对人工智能可能存在的危害越来越担心之际发表的。最近，所谓大型语言模型，也就是ChatGPT和其他聊天机器人使用的人工智能系统所取得的进展引发了人们的担忧——人工智能有可能很快就会被大规模用于传播错误信息和宣传，或者可能消除数以百万计白领的工作。</w:t>
        <w:br/>
      </w:r>
    </w:p>
    <w:p>
      <w:r>
        <w:t>Eventually, some believe, A.I. could become powerful enough that it could create societal-scale disruptions within a few years if nothing is done to slow it down, though researchers sometimes stop short of explaining how that would happen.</w:t>
        <w:br/>
      </w:r>
    </w:p>
    <w:p>
      <w:r>
        <w:t>一些人认为，最终，人工智能可能变得足够强大，如果不采取任何措施来减缓其发展，它可能会在几年内造成社会规模的破坏，尽管研究人员有时并没有解释这种情况如何发生。</w:t>
        <w:br/>
      </w:r>
    </w:p>
    <w:p>
      <w:r>
        <w:t>These fears are shared by numerous industry leaders, putting them in the unusual position of arguing that a technology they are building — and, in many cases, are furiously racing to build faster than their competitors — poses grave risks and should be regulated more tightly.</w:t>
        <w:br/>
      </w:r>
    </w:p>
    <w:p>
      <w:r>
        <w:t>这些担忧得到了许多行业领导者的认同，这使他们处于一个不同寻常的境地，他们声称，他们正在开发的一项技术——在许多情况下，他们正在拼命工作，以图比竞争对手更快——构成了严重的风险，应该受到更严格的监管。</w:t>
        <w:br/>
      </w:r>
    </w:p>
    <w:p>
      <w:r>
        <w:t>This month, Mr. Altman, Mr. Hassabis and Mr. Amodei met with President Biden and Vice President Kamala Harris to talk about A.I. regulation. In a Senate testimony after the meeting, Mr. Altman warned that the risks of advanced A.I. systems were serious enough to warrant government intervention and called for regulation of A.I. for its potential harms.</w:t>
        <w:br/>
      </w:r>
    </w:p>
    <w:p>
      <w:r>
        <w:t>本月，奥尔特曼、哈萨比斯和阿莫代伊与美国总统拜登和副总统哈里斯碰面，讨论人工智能监管问题。在会后的参议院证词中，奥尔特曼警告，先进人工智能系统的风险已经严重到需要政府干预的程度，并呼吁对人工智能的潜在危害进行监管。</w:t>
        <w:br/>
      </w:r>
    </w:p>
    <w:p>
      <w:r>
        <w:t>Dan Hendrycks, the executive director of the Center for AI Safety, said in an interview that the open letter represented a “coming-out” for some industry leaders who had expressed concerns — but only in private — about the risks of the technology they were developing.</w:t>
        <w:br/>
      </w:r>
    </w:p>
    <w:p>
      <w:r>
        <w:t>人工智能安全中心执行主任丹·亨德里克斯在接受采访时表示，这封公开信代表了一些行业领袖的“出柜”，他们曾对自己正在开发的技术存在的风险表示担忧——但只是在私下里。</w:t>
        <w:br/>
      </w:r>
    </w:p>
    <w:p>
      <w:r>
        <w:t>“There’s a very common misconception, even in the A.I. community, that there only are a handful of doomers,” Mr. Hendrycks said. “But, in fact, many people privately would express concerns about these things.”</w:t>
        <w:br/>
      </w:r>
    </w:p>
    <w:p>
      <w:r>
        <w:t>“即使在人工智能界，也存在普遍误解，认为只有少数人是末日论者，”亨德里克斯说。“但事实上，很多人私下里都会对这些事情表示担忧。”</w:t>
        <w:br/>
      </w:r>
    </w:p>
    <w:p>
      <w:r>
        <w:t>Some skeptics argue that A.I. technology is still too immature to pose an existential threat. When it comes to today’s A.I. systems, they worry more about short-term problems, such as biased and incorrect responses, than longer-term dangers.</w:t>
        <w:br/>
      </w:r>
    </w:p>
    <w:p>
      <w:r>
        <w:t>一些怀疑论者认为，人工智能技术还太不成熟，不足以构成生死攸关的威胁。对于今天的人工智能系统，他们更担心的不是长期危险，而是短期问题，比如有偏见的反应和不正确的反应。</w:t>
        <w:br/>
      </w:r>
    </w:p>
    <w:p>
      <w:r>
        <w:t>But others have argued that A.I. is improving so rapidly that it has already surpassed human-level performance in some areas, and that it will soon surpass it in others. They say the technology has shown signs of advanced abilities and understanding, giving rise to fears that “artificial general intelligence,” or A.G.I., a type of artificial intelligence that can match or exceed human-level performance at a wide variety of tasks, may not be far off.</w:t>
        <w:br/>
      </w:r>
    </w:p>
    <w:p>
      <w:r>
        <w:t>但也有人认为，人工智能的进步实在太快，以至于它在某些领域的表现已经超过了人类的水平，而且很快就会在其他领域超越人类。他们说，这项技术已经显示出先进能力和先进理解力的迹象，这让人们担心，“通用人工智能”(AGI)——可以在各种任务中达到或超过人类水平的人工智能——可能已经离我们不远了。</w:t>
        <w:br/>
      </w:r>
    </w:p>
    <w:p>
      <w:r>
        <w:t>In a blog post last week, Mr. Altman and two other OpenAI executives proposed several ways that powerful A.I. systems could be responsibly managed. They called for cooperation among the leading A.I. makers, more technical research into large language models and the formation of an international A.I. safety organization, similar to the International Atomic Energy Agency, which seeks to control the use of nuclear weapons.</w:t>
        <w:br/>
      </w:r>
    </w:p>
    <w:p>
      <w:r>
        <w:t>在上周的一篇博客文章中，奥尔特曼和OpenAI的另外两名高管提出了几种负责任地管理强大人工智能系统的方法。他们呼吁领先的人工智能制造商进行合作，对大型语言模型进行更多技术研究，并成立一个类似于国际原子能机构（旨在控制核武器的使用）的国际人工智能安全组织。</w:t>
        <w:br/>
      </w:r>
    </w:p>
    <w:p>
      <w:r>
        <w:t>Mr. Altman has also expressed support for rules that would require makers of large, cutting-edge A.I. models to register for a government-issued license.</w:t>
        <w:br/>
      </w:r>
    </w:p>
    <w:p>
      <w:r>
        <w:t>奥尔特曼还表示，支持制定规则，要求大型尖端人工智能模型的制造者注册获得政府颁发的许可证。</w:t>
        <w:br/>
      </w:r>
    </w:p>
    <w:p>
      <w:r>
        <w:t>In March, more than 1,000 technologists and researchers signed another open letter calling for a six-month pause on the development of the largest A.I. models, citing concerns about “an out-of-control race to develop and deploy ever more powerful digital minds.”</w:t>
        <w:br/>
      </w:r>
    </w:p>
    <w:p>
      <w:r>
        <w:t>今年3月，1000多名技术人员和研究人员签署了另一封公开信，呼吁暂停开发最大的人工智能模型六个月，理由是担心“开发和部署更强大数字思维的竞赛失控”。</w:t>
        <w:br/>
      </w:r>
    </w:p>
    <w:p>
      <w:r>
        <w:t>That letter, which was organized by another A.I.-focused nonprofit, the Future of Life Institute, was signed by Elon Musk and other well-known tech leaders, but it did not have many signatures from the leading A.I. labs.</w:t>
        <w:br/>
      </w:r>
    </w:p>
    <w:p>
      <w:r>
        <w:t>这封信由另一家专注于人工智能的非营利组织——生命未来研究所牵头，伊隆·马斯克和其他知名科技领袖签名，但来自领先人工智能实验室的签名并不多。</w:t>
        <w:br/>
      </w:r>
    </w:p>
    <w:p>
      <w:r>
        <w:t>The brevity of the new statement from the Center for AI Safety — just 22 words in all — was meant to unite A.I. experts who might disagree about the nature of specific risks or steps to prevent those risks from occurring, but who share general concerns about powerful A.I. systems, Mr. Hendrycks said.</w:t>
        <w:br/>
      </w:r>
    </w:p>
    <w:p>
      <w:r>
        <w:t>亨德里克斯说，人工智能安全中心这份简短的新声明——总共只有22个英文单词——旨在团结人工智能专家，这些专家可能对特定风险的性质或防止这些风险发生的措施存在分歧，但他们对强大的人工智能系统有着共同的担忧。</w:t>
        <w:br/>
      </w:r>
    </w:p>
    <w:p>
      <w:r>
        <w:t>“We didn’t want to push for a very large menu of 30 potential interventions,” he said. “When that happens, it dilutes the message.”</w:t>
        <w:br/>
      </w:r>
    </w:p>
    <w:p>
      <w:r>
        <w:t>“我们不想推动一个包含30种潜在干预措施的大菜单，”他说。“这种事会稀释信息。”</w:t>
        <w:br/>
      </w:r>
    </w:p>
    <w:p>
      <w:r>
        <w:t>The statement was initially shared with a few high-profile A.I. experts, including Mr. Hinton, who quit his job at Google this month so that he could speak more freely, he said, about the potential harms of artificial intelligence. From there, it made its way to several of the major A.I. labs, where some employees then signed on.</w:t>
        <w:br/>
      </w:r>
    </w:p>
    <w:p>
      <w:r>
        <w:t>这份声明最初被分享给几位知名人工智能专家，其中包括辛顿。辛顿本月辞去了在谷歌的工作，他说，这样他就可以更自由地谈论人工智能的潜在危害。之后，该声明进入了几个主要的人工智能实验室，然后一些员工在上面签名。</w:t>
        <w:br/>
      </w:r>
    </w:p>
    <w:p>
      <w:r>
        <w:t>The urgency of A.I. leaders’ warnings has increased as millions of people have turned to A.I. chatbots for entertainment, companionship and increased productivity, and as the underlying technology improves at a rapid clip.</w:t>
        <w:br/>
      </w:r>
    </w:p>
    <w:p>
      <w:r>
        <w:t>随着成百上千万人使用人工智能聊天机器人寻求娱乐、陪伴和提高工作效率，以及底层技术的快速进步，来自该领域领导者的警告的紧迫性也在增加。</w:t>
        <w:br/>
      </w:r>
    </w:p>
    <w:p>
      <w:r>
        <w:t>“I think if this technology goes wrong, it can go quite wrong,” Mr. Altman told the Senate subcommittee. “We want to work with the government to prevent that from happening.”</w:t>
        <w:br/>
      </w:r>
    </w:p>
    <w:p>
      <w:r>
        <w:t>“我认为，如果这项技术出了问题，可能会出大问题，”奥尔特曼告诉参议院小组委员会。“我们希望与政府合作，防止这种情况发生。”</w:t>
        <w:br/>
      </w:r>
    </w:p>
    <w:p>
      <w:pPr>
        <w:pStyle w:val="Heading1"/>
        <w:spacing w:before="0" w:after="280"/>
      </w:pPr>
      <w:r>
        <w:rPr>
          <w:rFonts w:ascii="Times New Roman" w:hAnsi="Times New Roman" w:eastAsia="宋体"/>
          <w:b/>
          <w:sz w:val="52"/>
        </w:rPr>
        <w:t>为什么我看好苹果Vision Pro</w:t>
      </w:r>
    </w:p>
    <w:p>
      <w:r>
        <w:t>I’ll confess that when Apple introduced its mixed-reality Vision Pro headsets on Monday, one of my first thoughts was: Man, that thing looks weird.</w:t>
        <w:br/>
      </w:r>
    </w:p>
    <w:p>
      <w:r>
        <w:t>我承认，苹果周一推出融合数码与现实世界的Vision Pro头戴设备时，我最初的一个想法是：哇，这东西看上去怪怪的。</w:t>
        <w:br/>
      </w:r>
    </w:p>
    <w:p>
      <w:r>
        <w:t>I wasn’t alone. On social media, the reaction to the Vision Pro was less than kind. Skeptics mocked the device’s snowboard-goggle-like appearance, its steep price tag ($3,500) and Apple’s lofty pitch about the “spatial computing” era its arrival heralded. There were comparisons to the robot WALL-E, and Twitter memes about people watching pornography in virtual reality.</w:t>
        <w:br/>
      </w:r>
    </w:p>
    <w:p>
      <w:r>
        <w:t>这样想的不只我一人。社交媒体上对Vision Pro的反应并不友好。怀疑者嘲笑该设备像滑雪板护目镜一样的外观、过高的定价（3500美元），还嘲笑苹果的高调宣传（公司称Vision Pro宣告着“空间计算”时代的到来）。有人拿它与机器人WALL-E做了比较，还有人在Twitter上编了观看虚拟现实色情作品的段子。</w:t>
        <w:br/>
      </w:r>
    </w:p>
    <w:p>
      <w:r>
        <w:t>I get it. I’ve been a virtual reality skeptic for years, and I have long wondered why the technology hasn’t gone mainstream, even as headset quality has improved. I was always dubious about Mark Zuckerberg’s pitch for the metaverse, which had “personal conquest” vibes more so than “actual market demand” vibes. And if you had asked me before Monday’s announcement whether I thought Apple’s mixed-reality headset signified the beginning of a huge, earthshaking platform shift, on the order of the original iPhone’s arrival, I would have said no.</w:t>
        <w:br/>
      </w:r>
    </w:p>
    <w:p>
      <w:r>
        <w:t>我懂。多年来，我始终对虚拟现实持怀疑态度，我一直想知道，在头戴设备质量不断提高的情况下，为什么这个技术还没有成为主流。我总是对扎克伯格宣传的元宇宙持怀疑态度，那东西带有更多的“个人征服”的感觉，而非“实际市场需求”。如果有人在周一的发布会之前问我，怎么看苹果的这个混合现实头戴设备，它是否像第一代iPhone的到来那样，标志着一个巨大的、翻天覆地的平台转变的开始，我会给予否定的回答。</w:t>
        <w:br/>
      </w:r>
    </w:p>
    <w:p>
      <w:r>
        <w:t>But after seeing Apple demonstrate the Vision Pro on Monday — and reading the generally positive reviews from folks who have tested it — I now think it could be a big deal, and possibly even the first hint of a revolutionary new computing platform.</w:t>
        <w:br/>
      </w:r>
    </w:p>
    <w:p>
      <w:r>
        <w:t>但看了苹果周一的Vision Pro演示，读了试用者普遍给予的正面评价后，我现在觉得这可能是件大事，甚至可能是一个革命性的新计算平台的最初迹象。</w:t>
        <w:br/>
      </w:r>
    </w:p>
    <w:p>
      <w:r>
        <w:t>There are plenty of reasons the Vision Pro could flop. It could be too expensive, too ugly, too isolating. Persuading developers to build good, useful smartphone apps is easier than persuading them to build apps for a device you have to strap to your head, for an audience that has never really materialized at a meaningful scale. And Apple could discover what Meta has found so far with its forays into productivity-based V.R. apps — that there just aren’t a ton of people in the world who are interested in reading their emails in V.R.</w:t>
        <w:br/>
      </w:r>
    </w:p>
    <w:p>
      <w:r>
        <w:t>有很多让Vision Pro可能失败的原因。人们也许觉得它太贵、太难看、太让人与世隔绝。说服开发人员开发好的、有用的智能手机应用程序比说服他们为必须绑在用户头上的设备编写应用程序要容易得多，这类设备的用户从未真正达到过有明显意义的规模。苹果可能会发现Meta在进军基于生产力的虚拟现实（简称VR）应用程序时到目前为止已发现的东西：世界上没有多少人有兴趣在VR中读电子邮件。</w:t>
        <w:br/>
      </w:r>
    </w:p>
    <w:p>
      <w:r>
        <w:t>But I can’t dismiss the possibility that despite its limitations — such as the need to tote around a connected battery pack — the Vision Pro could be a hit.</w:t>
        <w:br/>
      </w:r>
    </w:p>
    <w:p>
      <w:r>
        <w:t>但我不能排除这样一种可能性：尽管用起来有局限性——例如需要随身携带相关电池组——但Vision Pro可能会大获成功。</w:t>
        <w:br/>
      </w:r>
    </w:p>
    <w:p>
      <w:r>
        <w:t>Is it expensive? Yes. But so are lots of first-generation gadgets, and the “Pro” in the name suggests that a less expensive, more consumer-oriented model may be on the way.</w:t>
        <w:br/>
      </w:r>
    </w:p>
    <w:p>
      <w:r>
        <w:t>它贵吗？是的。但许多设备的第一代产品都贵。该产品名字中的“Pro”暗示，一个不太贵、更面向消费者的型号也许即将到来。</w:t>
        <w:br/>
      </w:r>
    </w:p>
    <w:p>
      <w:r>
        <w:t>Is it fun and impressive to use? Early testers seem to think so, although they haven’t had much time with it, and they’re a fairly excitable group. The real test will come when the devices are shipped to users (early next year, according to Apple) and people start working them into their daily routines.</w:t>
        <w:br/>
      </w:r>
    </w:p>
    <w:p>
      <w:r>
        <w:t>用起来令人快乐且印象深刻吗？产品的早期试用者似乎这么认为，尽管他们并没有用太长的时间，而且他们是个相当容易对新东西兴奋的群体。真正的检验将是在用户能买到设备的时候——明年年初（据苹果公司的说法），也就是人们开始将其融入日常生活的时候。</w:t>
        <w:br/>
      </w:r>
    </w:p>
    <w:p>
      <w:r>
        <w:t>Part of my open-mindedness to the Vision Pro, I admit, is due to a kind of tech columnist PTSD. In 2013, before the first Apple Watch was released, I wrote a column confidently declaring that smartwatches were a dumb idea. I mocked their looks, dismissed them as expensive toys and boldly proclaimed that Apple would be crazy to invest heavily in a product category that I couldn’t imagine resonating beyond young, moneyed Silicon Valley nerds. (Apple is now the No. 1 watch brand in the world, and it sells an estimated 40 million watches every year. I wear one, as do many of my friends and relatives.)</w:t>
        <w:br/>
      </w:r>
    </w:p>
    <w:p>
      <w:r>
        <w:t>我承认，我愿意对Vision Pro持开放态度，部分原因是技术专栏作家的某种“一朝被蛇咬、十年怕井绳”。2013年，我曾在第一代Apple Watch发布前写了一篇文章，自信地宣称智能手表是个愚蠢想法。我嘲笑它们的外观，将它们斥之为昂贵的玩具，并大胆地宣称，苹果大笔投资这类产品是疯了，除了年轻、有钱的硅谷书呆子外，我无法想像谁会用它。（苹果现在是世界头号手表品牌，每年估计卖出4000万块。我现在就戴着一块，我的许多朋友和亲戚也都戴着。）</w:t>
        <w:br/>
      </w:r>
    </w:p>
    <w:p>
      <w:r>
        <w:t>Obviously, my Apple Watch prediction was extremely, comically wrong, for a few reasons.</w:t>
        <w:br/>
      </w:r>
    </w:p>
    <w:p>
      <w:r>
        <w:t>显然，我对Apple Watch的预测是个极其可笑的错误。原因有以下几个。</w:t>
        <w:br/>
      </w:r>
    </w:p>
    <w:p>
      <w:r>
        <w:t>First, I underestimated Apple’s ability to expand a market, turning a niche product category into a mainstream one. In 2013, there were other smartwatches on the market, and none of them had been huge hits, so I came to the conclusion that the Apple Watch wouldn’t be a huge hit, either. I looked at the bulky, ugly aesthetics of existing smartwatches and concluded that the kinds of people who were willing to wear them on their wrists every day — nerds like me — weren’t a big enough market to matter.</w:t>
        <w:br/>
      </w:r>
    </w:p>
    <w:p>
      <w:r>
        <w:t>第一，我低估了苹果将小众产品变成主流产品的市场拓展能力。2013年时，市场上也有其他智能手表，但买的人都不多，所以我得出结论，买Apple Watch的人也不会多。我看着当时市场上智能手表笨重、难看的样子，认定那些愿意每天将它们戴在手腕上的人——像我这样的书呆子——形不成一个足以将产品做大的市场。</w:t>
        <w:br/>
      </w:r>
    </w:p>
    <w:p>
      <w:r>
        <w:t>But I neglected to remember that Apple is Apple, and that it has repeatedly demonstrated that it can, through sheer force of will, turn a niche product for nerds into a thing that everyone wants.</w:t>
        <w:br/>
      </w:r>
    </w:p>
    <w:p>
      <w:r>
        <w:t>但我忽略了苹果之所以是苹果，是因为它一再证明它能全凭意志力，将书呆子喜欢的小众产品变成每个人都想要的东西。</w:t>
        <w:br/>
      </w:r>
    </w:p>
    <w:p>
      <w:r>
        <w:t>That’s a testament to the company’s famous product and marketing prowess. And it’s part of why I’m reluctant to dismiss the Vision Pro’s chances.</w:t>
        <w:br/>
      </w:r>
    </w:p>
    <w:p>
      <w:r>
        <w:t>那是对这家公司大名鼎鼎的产品开发和营销能力的见证，也是我不愿轻易排除Vision Pro成功机会的部分原因。</w:t>
        <w:br/>
      </w:r>
    </w:p>
    <w:p>
      <w:r>
        <w:t>Sure, there are good virtual and mixed-reality headsets out there, and even some decent apps for them. But those headsets aren’t made by Apple, and they haven’t been seamlessly integrated into the entire Apple ecosystem the way that Vision Pro will be. Having all of your iPhone contacts, iMessages and iOS settings integrated into a mixed-reality headset from the moment you turn it on could mean the difference between a device you actually use every day, and a novelty toy you shove into a closet after a few weeks.</w:t>
        <w:br/>
      </w:r>
    </w:p>
    <w:p>
      <w:r>
        <w:t>的确，市场上有几款不错的虚拟现实和混合现实头戴设备，甚至还有一些不错的应用程序。但这些设备不是苹果制造的，它们也不像Vision Pro那样，将无缝地集成到整个苹果生态系统中来。能在将其打开的那一刻，就把iPhone上所有的通信录、iMessages，以及iOS设置集成到这个混合现实头戴设备上可能意味着一个分水岭：这是个每天实际使用的设备呢，还是用几次后就扔进贮藏室的新玩具？</w:t>
        <w:br/>
      </w:r>
    </w:p>
    <w:p>
      <w:r>
        <w:t>Another error I made with the Apple Watch back in 2013 was that I forgot that human behavior is not fixed, and that our ideas of what is considered fashionable and socially acceptable change all the time in response to new technologies.</w:t>
        <w:br/>
      </w:r>
    </w:p>
    <w:p>
      <w:r>
        <w:t>2013年时，我写Apple Watch的文章犯的另一个错误是，我忘了人类行为不是固定不变的，我们对什么被视作时尚、什么是社会可接受的东西的想法总是在随着新技术的出现而变化。</w:t>
        <w:br/>
      </w:r>
    </w:p>
    <w:p>
      <w:r>
        <w:t>Back then, part of what I was reacting to was a social norm. At the time, it might have been considered rude to glance at your watch during a meeting, or while having dinner with your family. But a decade later, that action no longer registers (to me, at least) as inappropriate, because so many people now have Apple Watches that many people have developed new norms around it.</w:t>
        <w:br/>
      </w:r>
    </w:p>
    <w:p>
      <w:r>
        <w:t>我当时部分是在对一种社会规范做出反应。那时候，在开会期间或与家人共进晚餐时，时不时看手表可能被认为不礼貌。但十年后，这种行为（至少对我而言）不再被认为不合适，因为现在有Apple Watch的人这么多，许多人已围绕它形成了新的规范。</w:t>
        <w:br/>
      </w:r>
    </w:p>
    <w:p>
      <w:r>
        <w:t>Now, we assume that people who check their watches at dinner are probably trying to avoid pulling out their phones, which would be ruder and more disruptive. In other words, mass adoption killed the taboo.</w:t>
        <w:br/>
      </w:r>
    </w:p>
    <w:p>
      <w:r>
        <w:t>我们现在的假设是，那些晚餐时看手表的人也许是在尽量避免看手机，那会更没礼貌、更打搅他人。换句话说，用的人多了，以前的禁忌就不存在了。</w:t>
        <w:br/>
      </w:r>
    </w:p>
    <w:p>
      <w:r>
        <w:t>The same thing could happen with mixed-reality headsets. Sure, you might feel self-conscious putting on a Vision Pro today. But a few years from now, if a third of your co-workers are joining Zoom calls with their headsets, and you see people watching V.R. movies on every flight you take, it might not feel so dumb.</w:t>
        <w:br/>
      </w:r>
    </w:p>
    <w:p>
      <w:r>
        <w:t>同样的事情也可能发生在混合现实头戴设备上。当然，今天戴上Vision Pro可能会让人感到不自在。但在今后几年里，如果你有三分之一的同事戴着这个设备来参加Zoom会议，你每坐飞机时都看到有人看VR电影的话，你可能就不会觉得这个设备傻里傻气了。</w:t>
        <w:br/>
      </w:r>
    </w:p>
    <w:p>
      <w:r>
        <w:t>Apple has a knack for entering a product category at just the right time. The iPhone wasn’t the first smartphone in 2007, or even the first touch-screen smartphone. The iPad wasn’t the first tablet. But in both cases, the company brought excitement and sex appeal to products that hadn’t previously had it. Apple let other companies make some of the expensive mistakes, and it focused on making a great product.</w:t>
        <w:br/>
      </w:r>
    </w:p>
    <w:p>
      <w:r>
        <w:t>苹果有在恰当的时间进入某个产品类型的本领。2007年时，iPhone并不是第一款智能手机，甚至不是第一款触摸屏智能手机。iPad也不是第一款平板电脑。但就这两类产品而言，苹果都给它们带来了以前未曾有过的兴奋和性感。苹果让其他公司先犯一些代价高昂的错误，然后集中力量打造出色产品。</w:t>
        <w:br/>
      </w:r>
    </w:p>
    <w:p>
      <w:r>
        <w:t>The same thing could happen with Apple and the Vision Pro. Meta, Magic Leap and other companies have plowed billions of dollars into basic research and development for virtual and mixed reality headsets, learning from the failures of earlier devices like Google Glass. They’ve improved many of the device components, and the actual headsets are now more attractive. But they haven’t had a huge commercial hit.</w:t>
        <w:br/>
      </w:r>
    </w:p>
    <w:p>
      <w:r>
        <w:t>同样的事情也可能发生在苹果的Vision Pro上。Meta、Magic Leap和其他公司已在虚拟现实和混合现实头戴设备的基础研究和开发上投入了数十亿美元，这些公司从早期设备（如谷歌眼镜）的失败中吸取了教训，对许多地方进行了改进，让现在的头戴设备更具吸引力。但它们还没有在商业上取得巨大成功。</w:t>
        <w:br/>
      </w:r>
    </w:p>
    <w:p>
      <w:r>
        <w:t>That may be because virtual and augmented reality are fundamentally bad ideas, and the market for these devices may be destined to remain small. But it could be that the market just needed Apple to arrive. A few years from now, if you’re reading this on your Vision Pro, or in an Apple device attached directly to your corneas, don’t say I didn’t warn you.</w:t>
        <w:br/>
      </w:r>
    </w:p>
    <w:p>
      <w:r>
        <w:t>这可能是因为，虚拟现实和增强现实从根本上来说不是好想法，因此这类设备的市场注定不会大。但也可能是这个市场需要苹果的到来。如果几年后，你正在用Vision Pro或用直接贴在你角膜上的Apple设备阅读这篇文章的话，别说我没有事先告诉你。</w:t>
        <w:br/>
      </w:r>
    </w:p>
    <w:p>
      <w:pPr>
        <w:pStyle w:val="Heading1"/>
        <w:spacing w:before="0" w:after="280"/>
      </w:pPr>
      <w:r>
        <w:rPr>
          <w:rFonts w:ascii="Times New Roman" w:hAnsi="Times New Roman" w:eastAsia="宋体"/>
          <w:b/>
          <w:sz w:val="52"/>
        </w:rPr>
        <w:t>美国官员称中国在古巴间谍基地已设置数年</w:t>
      </w:r>
    </w:p>
    <w:p>
      <w:r>
        <w:t>A Chinese spy base in Cuba that could intercept electronic signals from nearby U.S. military and commercial buildings has been up and running since or before 2019, when the Chinese base was upgraded, according to a Biden administration official.</w:t>
        <w:br/>
      </w:r>
    </w:p>
    <w:p>
      <w:r>
        <w:t>据一名拜登政府官员说，自从2019年升级以来（或在那之前），中国在古巴的一个间谍基地就已能拦截附近美国军事和商业设施的电子信号。</w:t>
        <w:br/>
      </w:r>
    </w:p>
    <w:p>
      <w:r>
        <w:t>The official, speaking on the condition of anonymity to discuss sensitive intelligence, said the spy base was an issue that the Biden administration had inherited from former President Donald J. Trump. After Mr. Biden took office, his administration was briefed about the base in Cuba as well as plans China was considering to build similar facilities across the globe, the official said.</w:t>
        <w:br/>
      </w:r>
    </w:p>
    <w:p>
      <w:r>
        <w:t>这名因讨论敏感情报而要求不具名的官员说，该间谍基地是拜登政府从前总统特朗普那里继承下来的问题。这名官员说，拜登上任后，有关部门向他的政府汇报了这个古巴基地的情况，以及中国正在考虑在全球各地设立类似设施的计划。</w:t>
        <w:br/>
      </w:r>
    </w:p>
    <w:p>
      <w:r>
        <w:t>The existence of an agreement to build a Chinese spy facility in Cuba, first reported on Thursday by The Wall Street Journal and also reported by The New York Times and other news outlets, prompted a forceful response from Capitol Hill. In a joint statement, Senator Mark Warner, Democrat of Virginia and chairman of the Senate Intelligence Committee, and the panel’s top Republican, Senator Marco Rubio of Florida, said they were “deeply disturbed by reports that Havana and Beijing are working together to target the United States and our people.”</w:t>
        <w:br/>
      </w:r>
    </w:p>
    <w:p>
      <w:r>
        <w:t>《华尔街日报》上周四率先报道了中国在古巴建立间谍设施的协议，《纽约时报》和其他新闻媒体也做了跟进。这在国会引起了强烈反响。来自弗吉尼亚州的民主党参议员、参议院情报委员会主席马克·沃纳，以及该委员会中地位最高的共和党人、来自佛罗里达州的参议员马尔科·卢比奥在一份联合声明中说，“有报道称，哈瓦那和北京正在联手针对美国和我们的人民，对此我们深感不安”。</w:t>
        <w:br/>
      </w:r>
    </w:p>
    <w:p>
      <w:r>
        <w:t>John Kirby, the National Security Council spokesman, denied the reports at the time, saying they were “not accurate.” He added that “we have had real concerns about China’s relationship with Cuba, and we have been concerned since Day 1 of the administration about China’s activities in our hemisphere and around the world.”</w:t>
        <w:br/>
      </w:r>
    </w:p>
    <w:p>
      <w:r>
        <w:t>美国国家安全委员会发言人约翰·柯比在报道刚出现时曾予以否认，称报道“不准确”。他还说，“我们确实对中国与古巴的关系感到担忧，从政府上任第一天起，我们就一直担心中国在我们这个半球和世界各地的活动。”</w:t>
        <w:br/>
      </w:r>
    </w:p>
    <w:p>
      <w:r>
        <w:t>But a U.S. official familiar with the intelligence cited in Thursday’s reports insisted that China and Cuba had struck an accord to enhance existing spy capabilities.</w:t>
        <w:br/>
      </w:r>
    </w:p>
    <w:p>
      <w:r>
        <w:t>但据一名了解周四相关报道中所提及情报的美国官员坚称，中古已达成了加强现有间谍能力的协议。</w:t>
        <w:br/>
      </w:r>
    </w:p>
    <w:p>
      <w:r>
        <w:t>Carlos F. de Cossio, a deputy foreign minister of Cuba, wrote on Twitter on Saturday that the latest reports on spying facilities were “slanderous speculation.”</w:t>
        <w:br/>
      </w:r>
    </w:p>
    <w:p>
      <w:r>
        <w:t>古巴外交部副部长卡洛斯·费尔南德斯·德科西奥周六在Twitter上写道，有关间谍设施的最新报道是“诽谤性的猜测”。</w:t>
        <w:br/>
      </w:r>
    </w:p>
    <w:p>
      <w:r>
        <w:t>Some of the Biden administration’s critics in Congress questioned the motives for the administration’s response.</w:t>
        <w:br/>
      </w:r>
    </w:p>
    <w:p>
      <w:r>
        <w:t>国会中一些拜登政府的批评者质疑政府对报道所做回应的动机。</w:t>
        <w:br/>
      </w:r>
    </w:p>
    <w:p>
      <w:r>
        <w:t>“Why did the Biden administration previously deny these reports of a C.C.P. spy base in Cuba? Why did they downplay the ‘silly’ C.C.P. spy balloon?” Representative Mike Gallagher of Wisconsin, the Republican chairman of the House select committee looking into strategic competition with China, said in a statement Saturday, referring to the Chinese Communist Party by its initials.</w:t>
        <w:br/>
      </w:r>
    </w:p>
    <w:p>
      <w:r>
        <w:t>“为什么拜登政府此前否认这些关于中共在古巴间谍基地的报道？为什么他们要淡化‘愚蠢’的中共间谍气球？”威斯康星州的共和党众议员迈克·加拉格尔周六在一份声明中说，他是众议院美国与中国共产党战略竞争特设委员会主席。</w:t>
        <w:br/>
      </w:r>
    </w:p>
    <w:p>
      <w:r>
        <w:t>The Biden administration has been working to counter China’s continued efforts to gain a foothold in the region and elsewhere, an administration official said, chiefly by engaging diplomatically with nations that China was pursuing as potential hosts for such bases. The official added that the administration had slowed China’s plans but declined to give specifics.</w:t>
        <w:br/>
      </w:r>
    </w:p>
    <w:p>
      <w:r>
        <w:t>一名美国官员说，拜登政府一直在努力对抗中国不断在北美和其他地区获得立足点的努力，主要是通过与中国正在寻求成为这类基地潜在东道主的国家进行外交接触。这名官员还说，美国政府的做法已减缓了中国相关计划的速度，但拒绝透露具体细节。</w:t>
        <w:br/>
      </w:r>
    </w:p>
    <w:p>
      <w:r>
        <w:t>While Beijing’s global efforts to build military bases and listening outposts have been documented previously, the reports detailed the extent to which China is bringing its intelligence-gathering operations into ever-closer proximity with the United States. Cuba’s coastline is less than 100 miles from the nearest part of Florida, a close enough distance to enhance China’s technological ability to conduct signals intelligence, by monitoring the electronic communications across the U.S. southeast, which is home to several military bases.</w:t>
        <w:br/>
      </w:r>
    </w:p>
    <w:p>
      <w:r>
        <w:t>尽管以前也有过中国政府努力在全球各地设立军事基地和监听哨站的报道，但最近的报道详细说明了中国正在距离美国越来越近的地方建立情报收集设施。古巴的海岸线距离与其最近的佛罗里达州不到160公里，这个距离足以增强中国进行信号情报的技术能力，使其监听美国东南地区的电子通信，那里是几个军事基地所在地。</w:t>
        <w:br/>
      </w:r>
    </w:p>
    <w:p>
      <w:r>
        <w:t>China and the United States routinely spy on one another’s activities, and Cuba proximity has long made it a strategically valuable foothold for U.S. adversaries, perhaps most famously during the Cold War, when the Soviet Union attempted to store nuclear missiles on the island nation during the Cuban Missile Crisis.</w:t>
        <w:br/>
      </w:r>
    </w:p>
    <w:p>
      <w:r>
        <w:t>中国和美国常规性地监听对方活动，而古巴与美国的距离之近，使其长期以来一直是美国的对手们具有战略价值的立足点，最有名的也许是冷战时期的古巴导弹危机，苏联当时曾试图在古巴部署核导弹。</w:t>
        <w:br/>
      </w:r>
    </w:p>
    <w:p>
      <w:r>
        <w:t>A spokesman for the Chinese Foreign Ministry, Wang Wenbin, said Friday in response to the reports, “The U.S. is the global champion of hacking and superpower of surveillance.”</w:t>
        <w:br/>
      </w:r>
    </w:p>
    <w:p>
      <w:r>
        <w:t>中国外交部发言人汪文斌上周五在回应这些报道时说，美国“是全球最强‘黑客帝国’、名副其实的‘监听大国’”。</w:t>
        <w:br/>
      </w:r>
    </w:p>
    <w:p>
      <w:r>
        <w:t>The reports also surfaced at an awkward moment for the Biden administration, which has been trying to normalize relations with China after a protracted period of heightened tensions. Last year, several diplomatic, military and climate engagements between the two countries were frozen after Speaker Nancy Pelosi visited Taiwan over objections from Beijing, which considers the self-governing island part of its territory.</w:t>
        <w:br/>
      </w:r>
    </w:p>
    <w:p>
      <w:r>
        <w:t>这些报道的出现对拜登政府来说很不是时候。在美中关系长时间处于不断加剧的紧张状态后，拜登政府一直在努力改善与中国的关系。去年，时任美国众议院议长的佩洛西不顾中国政府的反对，访问了被中国视为领土的自治岛屿台湾后，中国冻结了两国在外交、军事和气候方面的一些接触。</w:t>
        <w:br/>
      </w:r>
    </w:p>
    <w:p>
      <w:r>
        <w:t>High-level meetings, including an official trip by Secretary of State Antony J. Blinken, were canceled again earlier this year, after a Chinese spy balloon was seen crossing the United States by people on the ground, and tracked hovering near sensitive military sites.</w:t>
        <w:br/>
      </w:r>
    </w:p>
    <w:p>
      <w:r>
        <w:t>今年早些时候，美国人从地面上看到一个出现在敏感军事设施附近的中国间谍气球，并跟踪气球跨越美国上空的飞行后，美国再度取消了多个高级别会晤，包括国务卿布林肯对中国的正式访问。</w:t>
        <w:br/>
      </w:r>
    </w:p>
    <w:p>
      <w:r>
        <w:t>Mr. Blinken is now scheduled to travel to Beijing for meetings that begin June 18, and it is unclear if revelations of a Chinese spy facility so close to U.S. territory could complicate those plans. Other issues hover over the trip, including growing calls for China to release Yuyu Dong, a prominent journalist who has been detained since February last year and is awaiting trial on charges of espionage that his family members say are false. Mr. Dong, a former Nieman fellow at Harvard, met for years in a transparent manner with American and Japanese diplomats and journalists in Beijing.</w:t>
        <w:br/>
      </w:r>
    </w:p>
    <w:p>
      <w:r>
        <w:t>布林肯现在的安排是6月18日前往北京访问，目前尚不清楚有关中国间谍设施如此接近美国领土的报道，是否会使这些计划增加变数。其他可能影响此行的问题包括，要求中国释放董郁玉的呼声越来越高，他是有名的记者，自去年2月以来一直被关押，政府指控他从事间谍活动，而其家人称之为诬告，这个案子目前正在等待法庭审理。董郁玉曾在哈佛大学任尼曼研究员，多年来一直以透明的方式在北京与美日外交官和记者见面。</w:t>
        <w:br/>
      </w:r>
    </w:p>
    <w:p>
      <w:pPr>
        <w:pStyle w:val="Heading1"/>
        <w:spacing w:before="0" w:after="280"/>
      </w:pPr>
      <w:r>
        <w:rPr>
          <w:rFonts w:ascii="Times New Roman" w:hAnsi="Times New Roman" w:eastAsia="宋体"/>
          <w:b/>
          <w:sz w:val="52"/>
        </w:rPr>
        <w:t>美国会拟议贸易法案，中国跨境电商Shein或受打击</w:t>
      </w:r>
    </w:p>
    <w:p>
      <w:r>
        <w:t>The News</w:t>
        <w:br/>
      </w:r>
    </w:p>
    <w:p>
      <w:r>
        <w:t>新闻</w:t>
        <w:br/>
      </w:r>
    </w:p>
    <w:p>
      <w:r>
        <w:t>Two bipartisan bills introduced in Congress this week aim to change a nearly 100-year-old trade rule that allows imported packages that fall under a certain price threshold to receive less oversight in the U.S. customs process.</w:t>
        <w:br/>
      </w:r>
    </w:p>
    <w:p>
      <w:r>
        <w:t>本周在国会提出的两项两党法案旨在改变一项近100年历史的贸易规则，该规则允许低于一定价格门槛的进口包裹在美国海关通关过程中受到较少监管。</w:t>
        <w:br/>
      </w:r>
    </w:p>
    <w:p>
      <w:r>
        <w:t>The trade rule is called “de minimis,” and critics say it gives an unfair advantage to foreign e-commerce companies, including some where forced labor is an issue. Currently, companies importing packages valued under $800 are not charged duties, taxes or fees by the U.S. government.</w:t>
        <w:br/>
      </w:r>
    </w:p>
    <w:p>
      <w:r>
        <w:t>这项贸易规则被称为“低额豁免”，批评人士说，它给外国电子商务公司提供了不公平的优势，包括一些存在强迫劳动问题的地方。目前，美国政府不向进口价值低于800美元包裹的公司征收关税、税收或其他费用。</w:t>
        <w:br/>
      </w:r>
    </w:p>
    <w:p>
      <w:r>
        <w:t>A bill introduced Thursday looks to bar countries such as China and Russia, which are considered “nonmarket economies,” from being eligible to use this trade law. It also seeks to have U.S. Customs and Border Protection collect more information on all shipments under the $800 threshold. That information would include a description of the article, the article’s country of origin, and the identity of the shipper and importer.</w:t>
        <w:br/>
      </w:r>
    </w:p>
    <w:p>
      <w:r>
        <w:t>周四提出的一项法案旨在禁止中国和俄罗斯等被认为是“非市场经济”的国家使用这项贸易法的资格。它还寻求让美国海关和边境保护局对所有低于800美元门槛的货物收集更多的信息，包括物品描述、物品原产国以及托运人和进口商的身份。</w:t>
        <w:br/>
      </w:r>
    </w:p>
    <w:p>
      <w:r>
        <w:t>That bill was introduced by Senators Marco Rubio, a Republican from Florida, and Sherrod Brown, an Ohio Democrat, and Representatives Earl Blumenauer, Democrat from Oregon, and Neal Dunn, a Florida Republican. Its sponsors argue that a change to the trade law would eliminate a loophole that allows companies to get products into the United States that may have been made with forced labor, and would level the playing field for American companies that face the fees associated with importing goods made for them in other countries.</w:t>
        <w:br/>
      </w:r>
    </w:p>
    <w:p>
      <w:r>
        <w:t>该法案由佛罗里达州共和党参议员马尔科·卢比奥、俄亥俄州民主党参议员谢罗德·布朗、俄勒冈州民主党众议员厄尔·布鲁门诺尔和佛罗里达州共和党众议员尼尔·邓恩提出。提案者认为，对这项贸易法的修改将消除一项漏洞，该漏洞允许企业把可能通过强迫劳动制造的产品运入美国；此外，该修改还将为进口其他国家制造商品的美国公司提供公平的竞争环境。</w:t>
        <w:br/>
      </w:r>
    </w:p>
    <w:p>
      <w:r>
        <w:t>“I think our legislation is targeted very narrowly in areas of abuse, and this has the potential of getting very strong bipartisan support,” Mr. Blumenauer said in an interview.</w:t>
        <w:br/>
      </w:r>
    </w:p>
    <w:p>
      <w:r>
        <w:t>“我认为，我们的立法针对的是非常狭隘的滥用领域，有可能获得两党的大力支持，”布鲁门诺尔在接受采访时说。</w:t>
        <w:br/>
      </w:r>
    </w:p>
    <w:p>
      <w:r>
        <w:t>Why It Matters: The law affects prices for e-commerce companies.</w:t>
        <w:br/>
      </w:r>
    </w:p>
    <w:p>
      <w:r>
        <w:t xml:space="preserve"> 为什么这很重要：该法律会影响电子商务公司的定价。</w:t>
        <w:br/>
      </w:r>
    </w:p>
    <w:p>
      <w:r>
        <w:t>In 2016, the de minimis limit was raised to $800 from $200. That move relieved burdens on the customs department. Then the pandemic hit, and online shopping boomed.</w:t>
        <w:br/>
      </w:r>
    </w:p>
    <w:p>
      <w:r>
        <w:t>2016年，最低限额从200美元提高到800美元。这一举措减轻了海关部门的负担。后来，新冠疫情暴发，网上购物开始蓬勃发展。</w:t>
        <w:br/>
      </w:r>
    </w:p>
    <w:p>
      <w:r>
        <w:t>Some online retailers have benefited financially from the law because they ship small batches of orders directly to shoppers from overseas. That differs from the practice of many traditional retailers, which usually import large batches of apparel into the United States — paying the requisite fees — and then deliver online orders from warehouses.</w:t>
        <w:br/>
      </w:r>
    </w:p>
    <w:p>
      <w:r>
        <w:t>一些在线零售商从这项法律中获得了经济上的好处，因为它们可以直接从海外向购物者发出小批量订单。这与许多传统零售商的做法不同，后者通常要将大量服装进口到美国——支付必要的费用——然后从仓库发送网购订单。</w:t>
        <w:br/>
      </w:r>
    </w:p>
    <w:p>
      <w:r>
        <w:t>Shein, an online clothing retailer founded in China, is one of the companies the bill would affect. Shein has become popular among U.S. shoppers for its ultralow prices and sophisticated mobile app and website. Its $11 smock dresses and $6 floral print bikinis are shipped directly to shoppers, allowing it to bypass import fees.</w:t>
        <w:br/>
      </w:r>
    </w:p>
    <w:p>
      <w:r>
        <w:t>在中国成立的在线服装零售商Shein是该法案将影响的公司之一。Shein凭着极低的价格和先进的移动应用程序及网站，在美国消费者中很受欢迎。其售价11美元的罩衫裙和售价六美元的印花比基尼可以绕过进口税费，直接发货给购物者。</w:t>
        <w:br/>
      </w:r>
    </w:p>
    <w:p>
      <w:r>
        <w:t>In recent months, Shein has opened U.S. distribution centers to send merchandise to American shoppers. That could lead to more fees at customs as it directs large quantities of goods to its warehouses first.</w:t>
        <w:br/>
      </w:r>
    </w:p>
    <w:p>
      <w:r>
        <w:t>最近几个月，Shein在美国开设了配送中心，向美国消费者发货。这可能会导致该公司在海关支付更多费用，因为它会先将大量货物导入其仓库。</w:t>
        <w:br/>
      </w:r>
    </w:p>
    <w:p>
      <w:r>
        <w:t>But Shein has faced scrutiny for some of its business practices, such as claims that it has copied designs and used cotton in its clothes from Xinjiang, a region in China where, U.S. officials say, the government has abused Uyghurs. Investors anticipate an initial public offering from Shein this year, which has only increased questions about the company.</w:t>
        <w:br/>
      </w:r>
    </w:p>
    <w:p>
      <w:r>
        <w:t>但Shein因一些商业行为而面临审视，有人声称它的设计存在抄袭，并在服装中使用来自新疆的棉花，美国官员称中国政府在新疆虐待维吾尔人。投资者预计Shein今年将进行首次公开募股，这只会增加对该公司的质疑。</w:t>
        <w:br/>
      </w:r>
    </w:p>
    <w:p>
      <w:r>
        <w:t>The bill introduced Thursday does not mention the company by name, but “Shein is probably the most obvious example of a company that has exploited the de minimis loophole the most,” Mr. Blumenauer said.</w:t>
        <w:br/>
      </w:r>
    </w:p>
    <w:p>
      <w:r>
        <w:t>周四提出的法案没有提到该公司的名字，但“Shein可能是最明显地利用了低额豁免漏洞的公司”，布鲁门诺尔说。</w:t>
        <w:br/>
      </w:r>
    </w:p>
    <w:p>
      <w:r>
        <w:t>“Maybe there’s a modest financial savings to consumers, but at what price?” he said about Shein’s affordable product line. “I just think that we’ve made a determination that we’re going to respect environment, human rights and product safety, even if it’s a cost of a few more pennies.”</w:t>
        <w:br/>
      </w:r>
    </w:p>
    <w:p>
      <w:r>
        <w:t>“也许消费者能省下一笔钱，但代价是什么？”他谈到Shein的平价产品线时说。“我认为，我们已经下定决心，我们将尊重环境、人权和产品安全，即使这需要多花几分钱的代价。”</w:t>
        <w:br/>
      </w:r>
    </w:p>
    <w:p>
      <w:r>
        <w:t>Shein said in a statement that it had “zero tolerance for forced labor” and had created a system to comply with the Uyghur Forced Labor Prevention Act. The system includes a “code of conduct, independent audits, robust tracing technology and third-party testing,” a Shein spokeswoman said. “We have no manufacturers in the Xinjiang region.”</w:t>
        <w:br/>
      </w:r>
    </w:p>
    <w:p>
      <w:r>
        <w:t>Shein在声明中表示，该公司“对强迫劳动零容忍”，并建立了一个系统来遵守《维吾尔族强迫劳动防治法》。该系统包括“行为准则、独立审计、可靠的追踪技术和第三方测试”，Shein的一位发言人表示。“我们在新疆地区没有制造商。”</w:t>
        <w:br/>
      </w:r>
    </w:p>
    <w:p>
      <w:r>
        <w:t>She added, “Since entering the U.S. market in 2012, Shein has been compliant with U.S. tax and customs laws.”</w:t>
        <w:br/>
      </w:r>
    </w:p>
    <w:p>
      <w:r>
        <w:t>她还说，“自2012年进入美国市场以来，Shein一直遵守美国的税收和海关法律。”</w:t>
        <w:br/>
      </w:r>
    </w:p>
    <w:p>
      <w:r>
        <w:t>Background: The U.S. is becoming more critical of Chinese companies.</w:t>
        <w:br/>
      </w:r>
    </w:p>
    <w:p>
      <w:r>
        <w:t>背景：美国对中国企业的批评越来越严厉。</w:t>
        <w:br/>
      </w:r>
    </w:p>
    <w:p>
      <w:r>
        <w:t>A second bill, introduced Wednesday, is the latest sign of the U.S. government seeking to assert more oversight on companies with ties to China.</w:t>
        <w:br/>
      </w:r>
    </w:p>
    <w:p>
      <w:r>
        <w:t>周三提出的第二项法案是美国政府寻求对与中国有联系的公司加强监管的最新迹象。</w:t>
        <w:br/>
      </w:r>
    </w:p>
    <w:p>
      <w:r>
        <w:t>That legislation, sponsored by Senators Bill Cassidy, a Louisiana Republican, and Tammy Baldwin, a Wisconsin Democrat, called for barring Chinese companies from using the de minimis rule and requiring more information on packages that enter the United States.</w:t>
        <w:br/>
      </w:r>
    </w:p>
    <w:p>
      <w:r>
        <w:t>该法案由路易斯安那州共和党参议员比尔·卡西迪和威斯康星州民主党参议员塔米·鲍德温发起，呼吁禁止中国公司使用低额豁免规则，并要求进入美国的包裹提供更多信息。</w:t>
        <w:br/>
      </w:r>
    </w:p>
    <w:p>
      <w:r>
        <w:t>In March, U.S. lawmakers questioned TikTok’s chief executive for five hours about the platform’s ties to China. Other companies, like the e-commerce retailer Temu, have also faced scrutiny about their ties to the country. This month, Mr. Rubio sent a letter to other lawmakers warning them of Shein’s business practices and lobbying efforts.</w:t>
        <w:br/>
      </w:r>
    </w:p>
    <w:p>
      <w:r>
        <w:t>今年3月，美国议员就Tiktok平台与中国的关系，对TikTok的首席执行官进行了五个小时的质询。电子商务零售商Temu等其他公司也因与中国的关系而面临审视。本月，卢比奥致信其他议员，提醒他们注意Shein的商业行为和游说活动。</w:t>
        <w:br/>
      </w:r>
    </w:p>
    <w:p>
      <w:r>
        <w:t>In 2016, when the rule was last adjusted, “people were less concerned about China then than they are now,” said William Reinsch, senior adviser at Kelley, Drye &amp; Warren and former president of the National Foreign Trade Council.</w:t>
        <w:br/>
      </w:r>
    </w:p>
    <w:p>
      <w:r>
        <w:t>2016年，也就是该规则上一次做调整的时候，“当时人们对中国的担忧程度不如现在，”凯利、德莱和沃伦律师事务所高级顾问、前美国国家对外贸易委员会主席威廉·赖因施说。</w:t>
        <w:br/>
      </w:r>
    </w:p>
    <w:p>
      <w:r>
        <w:t>What’s Next: The bills are a long way from passage.</w:t>
        <w:br/>
      </w:r>
    </w:p>
    <w:p>
      <w:r>
        <w:t>接下来会发生什么：这些法案距离通过还有很长的路要走。</w:t>
        <w:br/>
      </w:r>
    </w:p>
    <w:p>
      <w:r>
        <w:t>The two bills need to be considered separately in the House and Senate, and are likely to face a long road to passage.</w:t>
        <w:br/>
      </w:r>
    </w:p>
    <w:p>
      <w:r>
        <w:t>两项法案需要分别在两院进行审议，可能会面临漫长的通过之路。</w:t>
        <w:br/>
      </w:r>
    </w:p>
    <w:p>
      <w:r>
        <w:t>In recent months, Shein has gone on the charm offensive, becoming more vocal about its sustainability practices and its work with independent designers — two areas where it faces lots of questions.</w:t>
        <w:br/>
      </w:r>
    </w:p>
    <w:p>
      <w:r>
        <w:t>近几个月来，Shein一直在进行魅力攻势，在可持续发展实践与独立设计师的合作方面更多发声——它在这两个领域面临很多质疑。</w:t>
        <w:br/>
      </w:r>
    </w:p>
    <w:p>
      <w:pPr>
        <w:pStyle w:val="Heading1"/>
        <w:spacing w:before="0" w:after="280"/>
      </w:pPr>
      <w:r>
        <w:rPr>
          <w:rFonts w:ascii="Times New Roman" w:hAnsi="Times New Roman" w:eastAsia="宋体"/>
          <w:b/>
          <w:sz w:val="52"/>
        </w:rPr>
        <w:t>韩国如何将厨余垃圾“变废为宝”</w:t>
      </w:r>
    </w:p>
    <w:p>
      <w:r>
        <w:t>Around the world, most of the 1.4 billion tons of food thrown away each year goes to landfills. As it rots, it pollutes water and soil and releases huge amounts of methane, one of the most potent greenhouse gases.</w:t>
        <w:br/>
      </w:r>
    </w:p>
    <w:p>
      <w:r>
        <w:t>全世界每年丢弃的14亿吨食物中，大部分进了垃圾填埋场。它们的腐烂会污染水和土壤，释放出大量的甲烷——最强效的温室气体之一。</w:t>
        <w:br/>
      </w:r>
    </w:p>
    <w:p>
      <w:r>
        <w:t>But not in South Korea, which banned food scraps from its landfills almost 20 years ago. Here, the vast majority of it gets turned into animal feed, fertilizer and fuel for heating homes.</w:t>
        <w:br/>
      </w:r>
    </w:p>
    <w:p>
      <w:r>
        <w:t>但在韩国却不是这样，该国近20年前就禁止将厨余垃圾送去填埋场。在这里，绝大多数厨余垃圾被转化为动物饲料、肥料和家庭取暖的燃料。</w:t>
        <w:br/>
      </w:r>
    </w:p>
    <w:p>
      <w:r>
        <w:t>Food waste is one of the biggest contributors to climate change, not only because of the methane but also because the energy and resources that went into its production and transport have been wasted, too.</w:t>
        <w:br/>
      </w:r>
    </w:p>
    <w:p>
      <w:r>
        <w:t>厨余垃圾是导致气候变化的最大肇因之一，不仅是因为甲烷，还因为用于生产和运输食物的能源和资源也被浪费了。</w:t>
        <w:br/>
      </w:r>
    </w:p>
    <w:p>
      <w:r>
        <w:t>The system in South Korea, which keeps about 90 percent of discarded food out of landfills and incinerators, has been studied by governments around the world. Officials from China, Denmark and elsewhere have toured South Korea’s facilities. New York City, which will require all residents to separate their food waste from other trash by next fall, has been observing the Korean system for years, a spokesman for the city’s sanitation department said.</w:t>
        <w:br/>
      </w:r>
    </w:p>
    <w:p>
      <w:r>
        <w:t>各国政府都在研究韩国的方法，这里高达九成的废弃食品是通过垃圾填埋和焚化之外的方式处理的。中国、丹麦和其他国家的官员纷纷到韩国参观相关的处理设施。纽约市到明年秋天将要求所有居民把厨余垃圾与其他垃圾分开，该市卫生部门的一位发言人表示，纽约多年来一直在观察韩国的做法。</w:t>
        <w:br/>
      </w:r>
    </w:p>
    <w:p>
      <w:r>
        <w:t>While a number of cities have comparable programs, few if any other countries do what South Korea does on a national scale. That is because of the cost, said Paul West, a senior scientist with Project Drawdown, a research group that studies ways to reduce carbon emissions. Although individuals and businesses pay a small fee to discard food waste, the program costs South Korea about $600 million a year, according to the country’s Ministry of Environment.</w:t>
        <w:br/>
      </w:r>
    </w:p>
    <w:p>
      <w:r>
        <w:t>虽然许多城市都有类似的项目，但很少有其他国家像韩国这样在全国范围内推行这种做法。减排方法研究机构Project Drawdown的资深科学家保罗·韦斯特说，这是因为成本问题。据韩国环境部称，尽管个人和企业会支付少量费用来处理厨余垃圾，但该项目每年仍要花费韩国约6亿美元。</w:t>
        <w:br/>
      </w:r>
    </w:p>
    <w:p>
      <w:r>
        <w:t>Nonetheless, Mr. West and other experts say it should be emulated. “The South Korea example makes it possible to reduce emissions at a larger scale,” he said.</w:t>
        <w:br/>
      </w:r>
    </w:p>
    <w:p>
      <w:r>
        <w:t>尽管如此，韦斯特等专家表示，这个办法应该推广。“韩国的例子使更大规模的减排成为可能，”他说。</w:t>
        <w:br/>
      </w:r>
    </w:p>
    <w:p>
      <w:r>
        <w:t>South Korea’s culinary tradition tends to result in uneaten food. Small side dishes — sometimes a few, sometimes more than a dozen — accompany most meals. For years, practically all of those leftovers went into the ground.</w:t>
        <w:br/>
      </w:r>
    </w:p>
    <w:p>
      <w:r>
        <w:t>韩国的烹饪传统往往带来剩余食物。大多数时候，一顿饭的小配菜少则几样，多则十几样。多年来，几乎所有的剩菜都埋到地下。</w:t>
        <w:br/>
      </w:r>
    </w:p>
    <w:p>
      <w:r>
        <w:t>But the country’s mountainous terrain limits how many landfills can be built, and how far from residential areas they can be. In 1995, the government introduced mandatory recycling of paper and plastic, but food scraps continued to be buried along with other trash.</w:t>
        <w:br/>
      </w:r>
    </w:p>
    <w:p>
      <w:r>
        <w:t>但该国的多山地形限制了垃圾填埋场的数量，而且无法与居民区拉开距离。1995年，政府推行纸张和塑料的强制回收规定，但厨余垃圾继续与其他垃圾一起掩埋。</w:t>
        <w:br/>
      </w:r>
    </w:p>
    <w:p>
      <w:r>
        <w:t>Political support for changing that was driven by people living near landfills, who complained about the smells, said Kee-Young Yoo, a researcher at the government-run Seoul Institute who has advised cities on handling food waste. Because stews are a staple of Korean cuisine, discarded food here tends to have a high water content, which means greater volume and worse odors.</w:t>
        <w:br/>
      </w:r>
    </w:p>
    <w:p>
      <w:r>
        <w:t>政府运营的首尔研究院的研究员柳荣基（音）曾为多座城市提供厨余垃圾处理方面的建议，他说，生活在垃圾填埋场附近的居民对气味的抱怨从政治上推动了改变的发生。由于韩国料理以炖煮为主，所以厨余垃圾往往带有汤汤水水，这意味着体积更大，气味更重。</w:t>
        <w:br/>
      </w:r>
    </w:p>
    <w:p>
      <w:r>
        <w:t>“When all of that went to waste, it emitted a terrible stench,” Mr. Yoo said.</w:t>
        <w:br/>
      </w:r>
    </w:p>
    <w:p>
      <w:r>
        <w:t>柳荣基说，“扔掉的厨余垃圾会发出可怕的臭味。”</w:t>
        <w:br/>
      </w:r>
    </w:p>
    <w:p>
      <w:r>
        <w:t>Since 2005, it’s been illegal to send food waste to landfills. Local governments have built hundreds of facilities for processing it. Consumers, restaurant owners, truck drivers and others are part of the network that gets it collected and turned into something useful.</w:t>
        <w:br/>
      </w:r>
    </w:p>
    <w:p>
      <w:r>
        <w:t>自2005年以来，在韩国将厨余垃圾送到填埋场属于违法行为。地方政府建立了数百个处理设施。消费者、餐馆老板、卡车司机和其他人都是这个网络的一部分，该网络将厨余垃圾收集起来，转化为有用的东西。</w:t>
        <w:br/>
      </w:r>
    </w:p>
    <w:p>
      <w:r>
        <w:t>At Jongno Stew Village, a popular lunch spot in the Dobong district of northern Seoul, pollock stew and kimchi jjigae are the best sellers. But no matter the order, Lee Hae-yeon, the owner, serves small side dishes of kimchi, tofu, boiled bean sprouts and marinated perilla leaves.</w:t>
        <w:br/>
      </w:r>
    </w:p>
    <w:p>
      <w:r>
        <w:t>在首尔北边道峰区颇受欢迎的午餐食肆钟路炖村，鱼干汤泡饭和泡菜锅最受欢迎。无论点什么菜，店主李熹延（音）都会端上各种小菜，包括泡菜、豆腐、煮豆芽和腌紫苏叶。</w:t>
        <w:br/>
      </w:r>
    </w:p>
    <w:p>
      <w:r>
        <w:t>Customers can help themselves to more, and “people are going to take more than they’re going to eat,” Mr. Lee said. “Koreans like to err on the side of abundance when it comes to food.”</w:t>
        <w:br/>
      </w:r>
    </w:p>
    <w:p>
      <w:r>
        <w:t>顾客还有需要的话可以自取，“人们拿的会比他们能吃下的多，”他说。“在食物方面，韩国人喜欢摆满一大桌的感觉。”</w:t>
        <w:br/>
      </w:r>
    </w:p>
    <w:p>
      <w:r>
        <w:t>Mr. Lee pays a price for that: about 2,800 won, a little over $2, for every 20 liters of food he throws out. All day, leftovers go into a bucket in the kitchen, and at closing time Mr. Lee empties it into a designated bin outside. On the lid, he attaches a sticker purchased from the district — evidence that he’s paid for the disposal.</w:t>
        <w:br/>
      </w:r>
    </w:p>
    <w:p>
      <w:r>
        <w:t>李先生是要为此付出代价的：每20升厨余大约2800韩元，约合人民币15元。剩菜剩饭会倒进厨房的桶里，打烊后再倾倒到外面一个指定的垃圾桶。他会在桶盖上贴一张从区政府购买的贴纸——证明他已经支付了垃圾清运费。</w:t>
        <w:br/>
      </w:r>
    </w:p>
    <w:p>
      <w:r>
        <w:t>In the morning, companies hired by the district empty those bins. Park Myung-joo and his team start rolling through the streets at 5 a.m., tearing the stickers off the bins and dumping the contents into their truck’s tank.</w:t>
        <w:br/>
      </w:r>
    </w:p>
    <w:p>
      <w:r>
        <w:t>早上，区政府雇用的公司将这些垃圾桶清空。朴明珠和他的团队从凌晨5点开始在街道上穿梭，撕掉垃圾箱上的贴纸，将里面的东西倒进卡车的翻斗里。</w:t>
        <w:br/>
      </w:r>
    </w:p>
    <w:p>
      <w:r>
        <w:t>Around 11 a.m., they get to Dobong’s processing facility, where they unload the sludgy mess.</w:t>
        <w:br/>
      </w:r>
    </w:p>
    <w:p>
      <w:r>
        <w:t>上午11点左右，他们到达道峰的处理厂，在那里卸下烂泥般的垃圾。</w:t>
        <w:br/>
      </w:r>
    </w:p>
    <w:p>
      <w:r>
        <w:t>Debris — bones, seeds, shells — is picked out by hand. (Dobong’s plant is one of the last in the nation where this step isn’t automated.) A conveyor belt carries the waste into a grinder, which reduces it to small pieces. Anything that isn’t easily shredded, like plastic bags, is filtered out and incinerated.</w:t>
        <w:br/>
      </w:r>
    </w:p>
    <w:p>
      <w:r>
        <w:t>残渣——骨头、种子、壳类——是手工捡出来的。（道峰的工厂是该国最后几家未将这一步自动化的工厂之一。）传送带将废物送入研磨机粉碎成小块。任何不容易切碎的东西，比如塑料袋，都会被过滤掉并焚烧。</w:t>
        <w:br/>
      </w:r>
    </w:p>
    <w:p>
      <w:r>
        <w:t>Then the waste is baked and dehydrated. The moisture goes into pipes leading to a water treatment plant, where some of it is used to produce biogas. The rest is purified and discharged into a nearby stream.</w:t>
        <w:br/>
      </w:r>
    </w:p>
    <w:p>
      <w:r>
        <w:t>然后将废物烘烤和脱水。水分进入管道通往水处理车间，其中一些被用来生产沼气。其余的被净化并排放到附近的溪流中。</w:t>
        <w:br/>
      </w:r>
    </w:p>
    <w:p>
      <w:r>
        <w:t>What’s left of the waste at the processing plant, four hours after Mr. Park’s team dropped it off, is ground into the final product: a dry, brown powder that smells like dirt. It’s a feed supplement for chickens and ducks, rich in protein and fiber, said Sim Yoon-sik, the facility’s manager, and given away to any farm that wants it.</w:t>
        <w:br/>
      </w:r>
    </w:p>
    <w:p>
      <w:r>
        <w:t>朴明珠的团队送来垃圾四小时后，加工厂剩下的废物被研磨成最终产品：一种干燥的棕色粉末，闻起来像泥土。该设施的经理沈允植说，它可以作为鸡和鸭的饲料补充剂，富含蛋白质和纤维，并将其送给任何愿意接收的农场。</w:t>
        <w:br/>
      </w:r>
    </w:p>
    <w:p>
      <w:r>
        <w:t>Inside the plant, the strong odors cling to fabric and hair. But outside, they are barely noticeable. Pipes run through the building, purifying the air via a chemical process before the exhaust system expels it.</w:t>
        <w:br/>
      </w:r>
    </w:p>
    <w:p>
      <w:r>
        <w:t>在工厂内，强烈的气味附着在织物和头发上。但在外面几乎闻不到。建筑内的管道会用化学方法对气体进行净化，然后再由排气装置排出。</w:t>
        <w:br/>
      </w:r>
    </w:p>
    <w:p>
      <w:r>
        <w:t>Other plants work differently. At the biogas facility in Goyang, a Seoul suburb, the food waste — nearly 70,000 tons annually — undergoes anaerobic digestion. It sits in large tanks for up to 35 days while bacteria does its work, breaking the organic matter down and creating biogas, consisting mainly of methane and carbon dioxide.</w:t>
        <w:br/>
      </w:r>
    </w:p>
    <w:p>
      <w:r>
        <w:t>其他处理厂有不同的工作方式。在首尔郊区高阳市的沼气设施中，食物垃圾——每年近7万吨——进行厌氧消化。将垃圾放置在大容器中长达35天，让细菌发挥作用，分解有机物并产生主要由甲烷和二氧化碳组成的沼气。</w:t>
        <w:br/>
      </w:r>
    </w:p>
    <w:p>
      <w:r>
        <w:t>The biogas is sold to a local utility, which says it’s used to heat 3,000 homes in Goyang. What solid matter remains is mixed with wood chips to create fertilizer, which is given away.</w:t>
        <w:br/>
      </w:r>
    </w:p>
    <w:p>
      <w:r>
        <w:t>沼气被卖给了当地一家公用事业公司，据称这些沼气用于为高阳市的3000户家庭供暖。剩下的固体物质与木屑混合制成肥料，然后分发出去。</w:t>
        <w:br/>
      </w:r>
    </w:p>
    <w:p>
      <w:r>
        <w:t>Every ton of food waste that rots in a landfill emits greenhouse gases equivalent to 800 pounds of carbon dioxide, researchers have found. Turning it into biogas cuts that in half, said Lee Chang-gee, an engineer at the Goyang plant.</w:t>
        <w:br/>
      </w:r>
    </w:p>
    <w:p>
      <w:r>
        <w:t>研究人员发现，在垃圾填埋场腐烂的每一吨食物垃圾都会排放相当于800磅二氧化碳的温室气体。高阳处理厂的工程师李昌基说，转化为沼气可以将排放减半。</w:t>
        <w:br/>
      </w:r>
    </w:p>
    <w:p>
      <w:r>
        <w:t>Critics note that for all its benefits, South Korea’s program hasn’t attained one of its goals: getting people to throw away less food. The amount of discarded food nationwide has stayed more or less steady over the years, according to data from the Ministry of Environment.</w:t>
        <w:br/>
      </w:r>
    </w:p>
    <w:p>
      <w:r>
        <w:t>批评人士指出，尽管韩国的计划带来了种种好处，但它并未实现其目标之一：让人们少浪费食物。根据环境部的数据，多年来，全国丢弃的食物量基本没变。</w:t>
        <w:br/>
      </w:r>
    </w:p>
    <w:p>
      <w:r>
        <w:t>The system has had other flaws. There have been scattered complaints: In Deogyang, a district of Goyang, residents of one village said the odor from a processing facility was once so bad that they couldn’t leave their windows open. That plant has been inactive since 2018 because of neighbors’ protests.</w:t>
        <w:br/>
      </w:r>
    </w:p>
    <w:p>
      <w:r>
        <w:t>该系统还有其他缺陷。也有断断续续的抱怨声：高阳市德阳区一个村庄的居民说，一家加工厂的气味曾经非常难闻，以至于他们无法开着窗户。由于邻居的抗议，该工厂自2018年以来一直处于停工状态。</w:t>
        <w:br/>
      </w:r>
    </w:p>
    <w:p>
      <w:r>
        <w:t>“When the plant shut down, all the problems disappeared,” said a Deogyang resident, Mo Sung Yun, 68.</w:t>
        <w:br/>
      </w:r>
    </w:p>
    <w:p>
      <w:r>
        <w:t>“工厂关闭后，所有问题都消失了，”68岁的德阳居民莫松云说。</w:t>
        <w:br/>
      </w:r>
    </w:p>
    <w:p>
      <w:r>
        <w:t>But most of the plants nationwide — unlike the landfills they are essentially replacing — have drawn few if any serious complaints from neighbors. Government officials say steadily improving technology has led to cleaner and more efficient operations.</w:t>
        <w:br/>
      </w:r>
    </w:p>
    <w:p>
      <w:r>
        <w:t>但全国范围内的大多数工厂——与它们实际上正在取代的垃圾填埋场不同——几乎没有引起邻居的严重投诉。政府官员表示，稳步改进技术已促成更清洁、更高效的运营。</w:t>
        <w:br/>
      </w:r>
    </w:p>
    <w:p>
      <w:pPr>
        <w:pStyle w:val="Heading1"/>
        <w:spacing w:before="0" w:after="280"/>
      </w:pPr>
      <w:r>
        <w:rPr>
          <w:rFonts w:ascii="Times New Roman" w:hAnsi="Times New Roman" w:eastAsia="宋体"/>
          <w:b/>
          <w:sz w:val="52"/>
        </w:rPr>
        <w:t>钱多好办事：沙特王储如何从国际“弃儿”变座上宾</w:t>
      </w:r>
    </w:p>
    <w:p>
      <w:r>
        <w:t>President Biden vowed during his quest for the White House to make the Saudi crown prince, Mohammed bin Salman, a “pariah” over the killing and dismemberment of a dissident. He threatened the prince again last fall with “consequences” for defying American wishes on oil policy.</w:t>
        <w:br/>
      </w:r>
    </w:p>
    <w:p>
      <w:r>
        <w:t>拜登总统在参加大选时曾誓言，要让杀害并肢解一名异见人士的沙特王储穆罕默德·本·萨勒曼成为“弃儿”。去年秋天，拜登再次发出威胁，如果王储在石油政策上违背美国意愿的话，会遭受“后果”。</w:t>
        <w:br/>
      </w:r>
    </w:p>
    <w:p>
      <w:r>
        <w:t>Lindsey Graham, the Republican senator, called Prince Mohammed, the oil-rich kingdom’s de facto ruler, a “wrecking ball” who could “never be a leader on the world stage.” And Jay Monahan, the head of golf’s prestigious PGA Tour, suggested that players who joined a rival Saudi-backed league betrayed the victims of the Sept. 11 terrorist attacks — carried out by hijackers who were mostly Saudi citizens.</w:t>
        <w:br/>
      </w:r>
    </w:p>
    <w:p>
      <w:r>
        <w:t>在这个石油储量丰富的王国，穆罕默德王储是实际统治者，共和党参议员林赛·格雷厄姆曾称他为“破坏者”，“永远不是世界舞台上的领导人”。世界头号高尔夫巡回赛PGA的负责人杰伊·莫纳汉曾暗示，球员加入沙特支持的竞争对手联赛是对“9·11”恐怖袭击遇难者的背叛（制造那次恐怖袭击的劫机者大都是沙特公民）。</w:t>
        <w:br/>
      </w:r>
    </w:p>
    <w:p>
      <w:r>
        <w:t>Now, their words ring hollow.</w:t>
        <w:br/>
      </w:r>
    </w:p>
    <w:p>
      <w:r>
        <w:t>现在，他们这些听起来像是空话。</w:t>
        <w:br/>
      </w:r>
    </w:p>
    <w:p>
      <w:r>
        <w:t>Mr. Biden, visiting Saudi Arabia last year, fist bumped Prince Mohammed when they met and regularly dispatches officials to see him — including his secretary of state, Antony J. Blinken, this past week. Senator Graham grinned next to the prince — known by his initials M.B.S. — during a visit to Saudi Arabia in April. Also this week, Mr. Monahan jolted the world of professional golf by announcing a planned partnership between the PGA and the upstart Saudi-backed LIV Golf league, suddenly giving the kingdom tremendous global influence over the sport.</w:t>
        <w:br/>
      </w:r>
    </w:p>
    <w:p>
      <w:r>
        <w:t>去年访问沙特阿拉伯时，拜登与穆罕默德王储见了面，两人还击拳致意。拜登经常派官员去见穆罕默德王储，包括上周的国务卿布林肯。参议员格雷厄姆今年4月访问沙特阿拉伯时，露着笑脸与人称MBS的王储合影。就在本周，莫纳汉宣布PGA与沙特支持的新贵LIV高尔夫联盟建立合作伙伴关系的计划，震惊了职业高尔夫界，并突然赋予了沙特王国对这项运动的巨大全球影响力。</w:t>
        <w:br/>
      </w:r>
    </w:p>
    <w:p>
      <w:r>
        <w:t>“It just tells you how money talks because this guy sits on top of this oil well and all this money, so he can basically buy his way out of everything,” said Abdullah Alaoudh, the Saudi director for the Freedom Initiative, a rights group in Washington and a vocal opponent of the monarchy.</w:t>
        <w:br/>
      </w:r>
    </w:p>
    <w:p>
      <w:r>
        <w:t>“这只是在告诉人们财大气就粗，因为这个人拥有石油和所有这些钱，所以他基本上可以用钱解决一切，”总部设在华盛顿的权利倡导组织“自由倡议”的沙特主任、沙特君主制直言不讳的反对者阿卜杜拉·阿拉乌德说。</w:t>
        <w:br/>
      </w:r>
    </w:p>
    <w:p>
      <w:r>
        <w:t>Over and over throughout his eight-year rise to power, Prince Mohammed, 37, has defied expectations that his rule was in jeopardy while leveraging the kingdom’s wealth, its sway over oil markets and its importance in the Arab and Islamic worlds to evade repeated threats to punish him with international isolation.</w:t>
        <w:br/>
      </w:r>
    </w:p>
    <w:p>
      <w:r>
        <w:t>在权力崛起的八年里，现年37岁的穆罕默德王储一次又一次地打破了人们对其统治受到威胁的预测，他利用沙特王国的财富、对石油市场的影响力，以及沙特在阿拉伯和伊斯兰世界的重要性，多次逃脱了使其在国际上受到孤立的惩罚威胁。</w:t>
        <w:br/>
      </w:r>
    </w:p>
    <w:p>
      <w:r>
        <w:t>Along the way, he has not only sharpened his vision for the future of Saudi Arabia as an assertive regional power with a growing economy and increased political clout, but has taken lessons from his setbacks to refine his methods for achieving his goals, analysts and officials said.</w:t>
        <w:br/>
      </w:r>
    </w:p>
    <w:p>
      <w:r>
        <w:t>分析人士和官员们表示，与此同时，穆罕默德王储不仅强化了经济不断增长、政治影响力越来越大的沙特作为自信的区域大国的未来，而且还从他的挫折中吸取教训，改进了实现目标的方法。</w:t>
        <w:br/>
      </w:r>
    </w:p>
    <w:p>
      <w:r>
        <w:t>For now, at least, he appears to be riding high.</w:t>
        <w:br/>
      </w:r>
    </w:p>
    <w:p>
      <w:r>
        <w:t>至少现在，他似乎获得了成功。</w:t>
        <w:br/>
      </w:r>
    </w:p>
    <w:p>
      <w:r>
        <w:t>Strong oil demand in recent years has filled the kingdom’s coffers. It bought an English soccer club, paid an eye-popping figure to bring Cristiano Ronaldo to play in its national league and is trying to recruit other international stars, too.</w:t>
        <w:br/>
      </w:r>
    </w:p>
    <w:p>
      <w:r>
        <w:t>近年来强劲的石油需求让沙特的国库充盈。沙特收购了一家英国足球俱乐部，斥巨资引进了罗纳尔多加入沙特国家联赛，并且还在努力招募其他的国际球星。</w:t>
        <w:br/>
      </w:r>
    </w:p>
    <w:p>
      <w:r>
        <w:t>If the golf deal goes through, a close aide to Prince Mohammed would become one of the sport’s most powerful figures, giving Saudi Arabia another major platform to reshape its international image.</w:t>
        <w:br/>
      </w:r>
    </w:p>
    <w:p>
      <w:r>
        <w:t>如果前面提到的高尔夫合作伙伴关系达成的话，穆罕默德王储的一名亲密助手将成为该运动最有影响力的人士之一，并为沙特阿拉伯提供另一个重塑国际形象的重要平台。</w:t>
        <w:br/>
      </w:r>
    </w:p>
    <w:p>
      <w:r>
        <w:t>In recent years, heads of state from Turkey to the United States who once spurned Prince Mohammed have accepted him as the future of Saudi Arabia. And he has deepened the kingdom’s relationships with China, which helped broker a diplomatic breakthrough between Saudi Arabia and Iran, longtime regional rivals.</w:t>
        <w:br/>
      </w:r>
    </w:p>
    <w:p>
      <w:r>
        <w:t>近年来，从土耳其到美国，曾唾弃穆罕默德王储的国家元首们纷纷将他作为沙特阿拉伯的未来予以接受。他还加深了沙特与中国的关系，后者曾帮助促成了沙特与伊朗这两个长期的区域竞争对手取得外交突破。</w:t>
        <w:br/>
      </w:r>
    </w:p>
    <w:p>
      <w:r>
        <w:t>That all marks significant progress for a young prince who was widely seen as a dangerous upstart after his father became king in 2015.</w:t>
        <w:br/>
      </w:r>
    </w:p>
    <w:p>
      <w:r>
        <w:t>这一切都标志着这名年轻王子取得的重大进步，2015年他父亲成为国王后，人们曾普遍把穆罕默德王储视为一个危险的自命不凡者。</w:t>
        <w:br/>
      </w:r>
    </w:p>
    <w:p>
      <w:r>
        <w:t>That same year, the prince launched a military intervention in Yemen that caused vast civilian deaths and sank into a quagmire. He later shocked the diplomatic community with the kidnapping of the prime minister of Lebanon and stunned the business community by locking hundreds of rich Saudis for weeks on end in a luxury hotel as part of a purported anti-corruption drive.</w:t>
        <w:br/>
      </w:r>
    </w:p>
    <w:p>
      <w:r>
        <w:t>就在那年，他对也门发动军事干预，导致大量平民死亡并陷入困境。之后，他绑架黎巴嫩总理，震惊了外交界。他还将数百名富有的沙特人连续数周关在一家豪华酒店里，据说那是反腐运动的一部分，震惊了商界。</w:t>
        <w:br/>
      </w:r>
    </w:p>
    <w:p>
      <w:r>
        <w:t>His international standing took a sharp dive in 2018 after a Saudi hit squad killed and dismembered the dissident Saudi journalist Jamal Khashoggi inside the kingdom’s consulate in Istanbul. Prince Mohammed denied any foreknowledge of the plot, but the Central Intelligence Agency concluded that he had likely ordered the operation.</w:t>
        <w:br/>
      </w:r>
    </w:p>
    <w:p>
      <w:r>
        <w:t>他的国际地位在2018年急剧下降，因为一个沙特杀手小组在沙特驻伊斯坦布尔领事馆内杀害并肢解了异见沙特记者贾迈勒·卡舒吉。穆罕默德王储否认事先知道该阴谋，但美国中央情报局得出的结论是，他很可能下令进行了这次行动。</w:t>
        <w:br/>
      </w:r>
    </w:p>
    <w:p>
      <w:r>
        <w:t>That was perhaps his lowest point.</w:t>
        <w:br/>
      </w:r>
    </w:p>
    <w:p>
      <w:r>
        <w:t>那也许是他的最低点。</w:t>
        <w:br/>
      </w:r>
    </w:p>
    <w:p>
      <w:r>
        <w:t>But in the years since, the crown prince has recovered much of his clout, helped by his country’s considerable wealth and power.</w:t>
        <w:br/>
      </w:r>
    </w:p>
    <w:p>
      <w:r>
        <w:t>但在那之后的几年里，穆罕默德王储已在他的国家可观的财富和影响力的帮助下恢复了大部分名声。</w:t>
        <w:br/>
      </w:r>
    </w:p>
    <w:p>
      <w:r>
        <w:t>Early on, he sidelined rivals to consolidate his control at home. Social changes he has pushed through, like allowing women to drive and expanding entertainment options in a country that used to ban movie theaters, have won him fans among the kingdom’s youth.</w:t>
        <w:br/>
      </w:r>
    </w:p>
    <w:p>
      <w:r>
        <w:t>他曾在掌权的早期排挤对手，巩固了自己对国内的控制。他推动的社会变革，例如允许女性开车、在这个曾经禁止电影院的国家扩大人们的娱乐选择等，为他在沙特年轻人中赢得了粉丝。</w:t>
        <w:br/>
      </w:r>
    </w:p>
    <w:p>
      <w:r>
        <w:t>He also knows that, as the king-in-waiting in a monarchy, he can play the long game. He will never have to stand for re-election and he is already dealing with his third American president, with many more likely to come and go while he remains.</w:t>
        <w:br/>
      </w:r>
    </w:p>
    <w:p>
      <w:r>
        <w:t>他也知道，作为君主制的王储，他能做长远打算。他永远不需要竞选连任，他已与三任美国总统打过交道，将来还会经历好几任美国总统，而他将一直掌握权力。</w:t>
        <w:br/>
      </w:r>
    </w:p>
    <w:p>
      <w:r>
        <w:t>His eventual recovery from the Khashoggi affair showed that the kingdom’s money could go a long way and that no matter how much Western governments talked about human rights, other interests ultimately took precedence.</w:t>
        <w:br/>
      </w:r>
    </w:p>
    <w:p>
      <w:r>
        <w:t>他最终从卡舒吉事件恢复这件事表明钱多好办事，而且无论西方政府如何谈论人权，其他利益最终优先。</w:t>
        <w:br/>
      </w:r>
    </w:p>
    <w:p>
      <w:r>
        <w:t>“The Gulf Arab states, they think it’s a joke,” Dina Esfandiary, senior adviser for the Middle East and North Africa at the International Crisis Group, said of human rights criticisms. “They really do grasp their worth to the Western world, as partners, as energy producers, as countries with economic might, so they say, ‘We can handle this empty threat because it is just part of the relationship.’”</w:t>
        <w:br/>
      </w:r>
    </w:p>
    <w:p>
      <w:r>
        <w:t>“海湾阿拉伯国家都认为这是个笑话，”国际危机组织中东和北非高级顾问迪娜·埃斯凡迪亚里谈到批评人权问题时说。“他们确实知道自己作为合作伙伴、作为能源生产国、作为有经济实力的国家对西方世界的价值，所以他们说，‘我们能对付这种空洞的威胁，因为那只是关系的一部分。’”</w:t>
        <w:br/>
      </w:r>
    </w:p>
    <w:p>
      <w:r>
        <w:t>President Trump was in office when Mr. Khashoggi was killed and staunchly defended the prince, saying among other things that Saudi arms purchases benefited the United States.</w:t>
        <w:br/>
      </w:r>
    </w:p>
    <w:p>
      <w:r>
        <w:t>卡舒吉被杀后，时任美国总统的特朗普曾坚定地为穆罕默德王储辩护，称沙特的军火采购对美国有利。</w:t>
        <w:br/>
      </w:r>
    </w:p>
    <w:p>
      <w:r>
        <w:t>Mr. Graham, the senator from South Carolina who said after the Khashoggi killing that Prince Mohammed was not fit to lead, turned around and praised him during a visit to Saudi Arabia in April, when he thanked Saudi Arabia for buying American jets.</w:t>
        <w:br/>
      </w:r>
    </w:p>
    <w:p>
      <w:r>
        <w:t>来自南卡罗来纳州的参议员格雷厄姆在卡舒吉被杀后曾表示，穆罕默德王储不适合领导国家。但在今年4月访问沙特阿拉伯时，格雷厄姆反而称赞了他，当时，格雷厄姆对沙特阿拉伯购买美国喷气式飞机表示感谢。</w:t>
        <w:br/>
      </w:r>
    </w:p>
    <w:p>
      <w:r>
        <w:t>“You bought $37 billion of aircraft made in my state and my country. I think more is coming,” Mr. Graham told Saudi Arabia’s Al Arabiya television. “So as a United States senator, I reserve the right to change course.”</w:t>
        <w:br/>
      </w:r>
    </w:p>
    <w:p>
      <w:r>
        <w:t>“你们购买了价值370亿美元的飞机，这些飞机是在我的州和我的国家制造的。我认为以后还有更多，”格雷厄姆对沙特阿拉伯的Al Arabiya电视台说。“因此，作为美国参议员，我保留改变看法的权利。”</w:t>
        <w:br/>
      </w:r>
    </w:p>
    <w:p>
      <w:r>
        <w:t>President Recep Tayyip Erdogan of Turkey, whose government leaked details of Mr. Khashoggi’s murder to damage Prince Mohammed, also eventually set its objections aside. Last year, a Turkish court transferred the case against Mr. Khashoggi’s killers to Saudi Arabia, ending the last case that sought to ensure accountability for the crime. Not long after, the kingdom set aside $5 billion in deposits for Turkey’s central bank to help shore up its finances.</w:t>
        <w:br/>
      </w:r>
    </w:p>
    <w:p>
      <w:r>
        <w:t>土耳其总统雷杰普·塔伊普·埃尔多安的政府为削弱穆罕默德王储的形象泄露了卡舒吉被杀的细节，但最终也把对此事的不满放在了一边。去年，一个土耳其法庭将针对杀害卡舒吉凶手的案件移交给了沙特阿拉伯，结束了追究犯罪责任的最后一起案件。不久后，沙特王国帮助支撑土耳其的财政，将50亿美元存进了土耳其中央银行。</w:t>
        <w:br/>
      </w:r>
    </w:p>
    <w:p>
      <w:r>
        <w:t>The PGA did a similar about-face.</w:t>
        <w:br/>
      </w:r>
    </w:p>
    <w:p>
      <w:r>
        <w:t>PGA也做出了类似的大转变。</w:t>
        <w:br/>
      </w:r>
    </w:p>
    <w:p>
      <w:r>
        <w:t>For months, Mr. Monahan, the PGA commissioner, berated Saudi Arabia, even asking players who considered joining the rival circuit: “Have you ever had to apologize for being a member of the PGA Tour?”</w:t>
        <w:br/>
      </w:r>
    </w:p>
    <w:p>
      <w:r>
        <w:t>几个月来，美国职业高尔夫球巡赛主席莫纳汉一直在批评沙特阿拉伯，甚至问那些考虑加入跟PGA存在竞争关系的巡回赛的球员：“你们可曾为参加PGA巡赛而不得不道歉吗？”</w:t>
        <w:br/>
      </w:r>
    </w:p>
    <w:p>
      <w:r>
        <w:t>Affecting many of Prince Mohammed’s decisions in recent years is a growing sense within the kingdom that the United States has become an unreliable partner.</w:t>
        <w:br/>
      </w:r>
    </w:p>
    <w:p>
      <w:r>
        <w:t>近年来，影响穆罕默德王储诸多决定的因素是——沙特国内越来越多的人认为，美国不再是一个可靠的伙伴。</w:t>
        <w:br/>
      </w:r>
    </w:p>
    <w:p>
      <w:r>
        <w:t>The prince has dealt with three U.S. presidents from both parties who all want to scale back American involvement in the Middle East. The risks of such a retreat for Saudi Arabia became clear in 2019, when drone and missile attacks that the United States accused Iran of orchestrating hit Saudi oil facilities, temporarily halting about half of the kingdom’s output.</w:t>
        <w:br/>
      </w:r>
    </w:p>
    <w:p>
      <w:r>
        <w:t>穆罕默德王储已经与来自民主党和共和党的三位美国总统打过交道，这几位总统都想缩减美国在中东的参与。对沙特阿拉伯来说，美国退避的风险在2019年变得很明显，当时，沙特的石油设施遭到了无人机和导弹袭击，导致该国约一半的产量暂停，美国指责伊朗策划了袭击。</w:t>
        <w:br/>
      </w:r>
    </w:p>
    <w:p>
      <w:r>
        <w:t>President Trump declined to respond directly, leading Prince Mohammed and his counterparts in the United Arab Emirates to conclude that the United States no longer had their backs and that they had to look out for their own security.</w:t>
        <w:br/>
      </w:r>
    </w:p>
    <w:p>
      <w:r>
        <w:t>特朗普总统拒绝做出直接回应，这让穆罕默德王储和阿拉伯联合酋长国的领导人们得出结论，认为美国不再支持他们，他们必须留心防备自己的国家安全。</w:t>
        <w:br/>
      </w:r>
    </w:p>
    <w:p>
      <w:r>
        <w:t>“Now, it is very engraved in their minds that, ‘We can’t count on Washington to defend us, so we have to do it ourselves,’” said Ms. Esfandiary of the International Crisis Group. “This has led to a rejigging of certain things in their foreign policy.”</w:t>
        <w:br/>
      </w:r>
    </w:p>
    <w:p>
      <w:r>
        <w:t xml:space="preserve"> “现在，一个想法已深深地铭刻在他们心中：‘我们不能指望华盛顿来保护我们，所以我们必须自己保护自己’，”国际危机组织的埃斯凡迪亚里说。“这导致了他们对外交政策的某些方面进行调整。”</w:t>
        <w:br/>
      </w:r>
    </w:p>
    <w:p>
      <w:r>
        <w:t>It has also made it less likely that Saudi Arabia will automatically accede to American requests.</w:t>
        <w:br/>
      </w:r>
    </w:p>
    <w:p>
      <w:r>
        <w:t>这也降低了沙特阿拉伯不假思索地答应美国要求的可能性。</w:t>
        <w:br/>
      </w:r>
    </w:p>
    <w:p>
      <w:r>
        <w:t>Prince Mohammed refused to join Western sanctions aimed at isolating President Vladimir V. Putin after the Russian invasion of Ukraine, and Saudi Arabia has since instead stepped up imports of discounted Russian oil products.</w:t>
        <w:br/>
      </w:r>
    </w:p>
    <w:p>
      <w:r>
        <w:t>俄罗斯入侵乌克兰后，穆罕默德王储不仅拒绝加入孤立普京总统的西方制裁，后来反而加大了对价格被压低的俄罗斯石油产品的进口。</w:t>
        <w:br/>
      </w:r>
    </w:p>
    <w:p>
      <w:r>
        <w:t>After Mr. Biden met Prince Mohammed in Saudi Arabia in July last year, the administration pushed the kingdom to keep oil production up to help bring down gas prices in the United States ahead of midterm elections in November. But in October, the kingdom agreed with the other members of the oil cartel known as OPEC Plus to cut production instead, aiming to keep prices up.</w:t>
        <w:br/>
      </w:r>
    </w:p>
    <w:p>
      <w:r>
        <w:t>拜登去年7月在沙特阿拉伯与穆罕默德王储见面后，美国政府曾要求沙特维持石油产量，从而帮助美国在11月的中期选举前降低国内天然气的价格。但去年10月，沙特与被称为“欧佩克+”的石油输出国组织的其他成员国达成协议，为保持油价上涨减少石油产量。</w:t>
        <w:br/>
      </w:r>
    </w:p>
    <w:p>
      <w:r>
        <w:t>That angered Mr. Biden, and White House officials accused Saudi Arabia of having reneged on an agreement. Months later, when oil demand did flag, the Saudis insisted they had been right to resist political pressure and cut production.</w:t>
        <w:br/>
      </w:r>
    </w:p>
    <w:p>
      <w:r>
        <w:t>这激怒了拜登，白宫官员指责沙特阿拉伯违背了协议。几个月后，当石油需求确实降低时，沙特坚称他们抵制政治压力减产的做法是正确的。</w:t>
        <w:br/>
      </w:r>
    </w:p>
    <w:p>
      <w:r>
        <w:t>The “consequences” promised by President Biden never materialized, making it clear that even the United States considered its economic ties with Saudi Arabia too vital to disrupt.</w:t>
        <w:br/>
      </w:r>
    </w:p>
    <w:p>
      <w:r>
        <w:t>拜登威胁的“后果”从未兑现，这清楚地表明，就连美国都认为与沙特的经济关系至关重要，不能中断。</w:t>
        <w:br/>
      </w:r>
    </w:p>
    <w:p>
      <w:r>
        <w:t>The perception that the U.S. is pulling back from the Middle East has driven Prince Mohammed to broaden Saudi Arabia’s diplomatic relationships, particularly with China, the kingdom’s most important trade partner and the largest consumer of Saudi oil.</w:t>
        <w:br/>
      </w:r>
    </w:p>
    <w:p>
      <w:r>
        <w:t>对于美国正在退出中东事务的看法迫使穆罕默德王储扩大外交关系，尤其是与中国的关系，中国是沙特王国最重要的贸易伙伴，也是沙特石油的最大消费国。</w:t>
        <w:br/>
      </w:r>
    </w:p>
    <w:p>
      <w:r>
        <w:t>In recent years, the crown prince has cultivated China’s president, Xi Jinping, hosting him at a Chinese-Arab summit in Riyadh in December 2022. During that meeting, the two leaders discussed China’s serving as a mediator to diminish conflict with the Iranians.</w:t>
        <w:br/>
      </w:r>
    </w:p>
    <w:p>
      <w:r>
        <w:t>近年来，王储已在与中国国家主席习近平建立关系，在 2022年12月利雅得举行的中阿峰会上招待了后者。在那次会议上，这两位领导人讨论了中国在减少沙特与伊朗冲突方面的斡旋者作用。</w:t>
        <w:br/>
      </w:r>
    </w:p>
    <w:p>
      <w:r>
        <w:t>A few months later, the relationship yielded a surprising diplomatic breakthrough, when Saudi Arabia and Iran announced they would restore normal diplomatic relations.</w:t>
        <w:br/>
      </w:r>
    </w:p>
    <w:p>
      <w:r>
        <w:t>几个月后，沙特和伊朗的关系取得了令人惊讶的外交突破，两国宣布恢复正常外交关系。</w:t>
        <w:br/>
      </w:r>
    </w:p>
    <w:p>
      <w:r>
        <w:t>It was a double win for Prince Mohammed, who in one agreement diminished the likelihood of conflict with his main regional foe while giving a world power other than the United States a stake in the outcome.</w:t>
        <w:br/>
      </w:r>
    </w:p>
    <w:p>
      <w:r>
        <w:t>这对穆罕默德王储来说可谓一石二鸟。通过达成一项协议，他既减少了与自己的主要区域对手发生冲突的可能性，又让美国之外的世界大国在协议的达成中获得重大利益。</w:t>
        <w:br/>
      </w:r>
    </w:p>
    <w:p>
      <w:r>
        <w:t>Saudi officials have said that they would prefer to keep the United States as their primary ally but that the lack of American commitment means they need to diversify. And the United States was in no position to broker an agreement between the Saudis and the Iranians because of its own tense relationship with Tehran.</w:t>
        <w:br/>
      </w:r>
    </w:p>
    <w:p>
      <w:r>
        <w:t>沙特官员已表示，他们更愿意将美国作为主要盟友，但美国承诺的缺失意味着他们需要扩大盟友的范围。而且由于美国自己与德黑兰关系紧张，美国无法促成沙特与伊朗恢复外交关系。</w:t>
        <w:br/>
      </w:r>
    </w:p>
    <w:p>
      <w:pPr>
        <w:pStyle w:val="Heading1"/>
        <w:spacing w:before="0" w:after="280"/>
      </w:pPr>
      <w:r>
        <w:rPr>
          <w:rFonts w:ascii="Times New Roman" w:hAnsi="Times New Roman" w:eastAsia="宋体"/>
          <w:b/>
          <w:sz w:val="52"/>
        </w:rPr>
        <w:t>布林肯即将访华，中美均希望促成更多高层外交</w:t>
      </w:r>
    </w:p>
    <w:p>
      <w:r>
        <w:t>The State Department announced on Wednesday that Secretary of State Antony J. Blinken planned to leave on Friday for a visit to Beijing to stress to Chinese officials “the importance of maintaining open lines of communication to responsibly manage” the relationship between the two nations.</w:t>
        <w:br/>
      </w:r>
    </w:p>
    <w:p>
      <w:r>
        <w:t>美国国务院周三宣布，国务卿布林肯计划周五启程访问北京，向中国官员强调“保持开放的沟通渠道以负责任地管理”两国关系的“重要性”。</w:t>
        <w:br/>
      </w:r>
    </w:p>
    <w:p>
      <w:r>
        <w:t>Mr. Blinken also plans to “raise bilateral issues of concern, global and regional matters, and potential cooperation on shared transnational challenges,” the State Department said.</w:t>
        <w:br/>
      </w:r>
    </w:p>
    <w:p>
      <w:r>
        <w:t>布林肯还计划“提出双边关切的议题、全球和区域事务，以及在共同的跨国挑战方面合作的可能性”。</w:t>
        <w:br/>
      </w:r>
    </w:p>
    <w:p>
      <w:r>
        <w:t>The trip is one that Mr. Blinken had to reschedule after canceling a planned visit on the day of his departure in early February, when a Chinese spy balloon flying over the United States caused a political and public uproar. He plans to meet with officials for two days in Beijing before flying to a conference in London focused on the reconstruction of Ukraine.</w:t>
        <w:br/>
      </w:r>
    </w:p>
    <w:p>
      <w:r>
        <w:t>2月初，一只中国间谍气球飞越美国上空，令政界和公众一片哗然，布林肯不得不在出发当天取消了计划好的访华行程，重新安排。他这次计划在北京与官员会面两天，然后飞往伦敦参加一个聚焦乌克兰重建的会议。</w:t>
        <w:br/>
      </w:r>
    </w:p>
    <w:p>
      <w:r>
        <w:t>Why It Matters: The U.S. and China want to maintain high-level diplomacy, despite tensions.</w:t>
        <w:br/>
      </w:r>
    </w:p>
    <w:p>
      <w:r>
        <w:t>为何这很重要：尽管关系紧张，美国和中国仍然希望保持高层外交。</w:t>
        <w:br/>
      </w:r>
    </w:p>
    <w:p>
      <w:r>
        <w:t>This would be Mr. Blinken’s first trip to China as secretary of state. Chinese and U.S. officials are still working out whether he will meet with Xi Jinping, China’s leader.</w:t>
        <w:br/>
      </w:r>
    </w:p>
    <w:p>
      <w:r>
        <w:t>这将是布林肯作为国务卿首次访华。中国和美国官员仍在探索他是否会与中国领导人习近平会面。</w:t>
        <w:br/>
      </w:r>
    </w:p>
    <w:p>
      <w:r>
        <w:t>Both governments hope the visit will lead to a series of trips by senior U.S. officials to China over the summer. Potential visitors include Janet L. Yellen, the treasury secretary; Gina M. Raimondo, the commerce secretary; and John Kerry, a special envoy for climate.</w:t>
        <w:br/>
      </w:r>
    </w:p>
    <w:p>
      <w:r>
        <w:t>两国政府都希望这次访问能促成美国高级官员在今年夏天对中国进行一系列访问。未来有可能访华的美国官员包括财政部长耶伦、商务部长雷蒙多，以及气候问题特使克里。</w:t>
        <w:br/>
      </w:r>
    </w:p>
    <w:p>
      <w:r>
        <w:t>The visits could pave the way for a trip by Mr. Xi to San Francisco in November for a leaders summit of the Asia-Pacific Economic Cooperation group of nations that would include President Biden.</w:t>
        <w:br/>
      </w:r>
    </w:p>
    <w:p>
      <w:r>
        <w:t>这些访问可能为习近平11月前往旧金山参加亚太经济合作组织国家集团领导人峰会铺平道路，拜登总统也将参加这次峰会。</w:t>
        <w:br/>
      </w:r>
    </w:p>
    <w:p>
      <w:r>
        <w:t>The two governments see high-level diplomacy as a potential anchor in a yearslong period of rising tensions. Under Mr. Xi, who took power in 2012, China has taken assertive actions in territories around it and has sought to wield greater economic and diplomatic influence, sometimes in a coercive manner, around the globe. Mr. Biden has continued the policy direction of the Trump administration and seeks to compete with China using military, economic, diplomatic, technological and intelligence means.</w:t>
        <w:br/>
      </w:r>
    </w:p>
    <w:p>
      <w:r>
        <w:t>两国政府将高层外交视为长达数年不断升级的紧张局势中的潜在锚点。在2012年上台的习近平的领导下，中国在其周边地区采取强硬行动，并寻求在全球范围内施加更大的经济和外交影响力，有时还会通过胁迫的方式。拜登延续了特朗普政府的政策方向，寻求通过军事、经济、外交、技术和情报等手段与中国展开竞争。</w:t>
        <w:br/>
      </w:r>
    </w:p>
    <w:p>
      <w:r>
        <w:t>“Now is precisely the time for intense diplomacy,” Kurt M. Campbell, the top Asia policy official in the White House, said in a telephone briefing with reporters on Wednesday. “This is not a strategic shift or something new to American statecraft.”</w:t>
        <w:br/>
      </w:r>
    </w:p>
    <w:p>
      <w:r>
        <w:t>“现在正是进行密集外交的时候，”白宫亚洲事务高级官员库尔特·坎贝尔周三在与媒体的电话吹风会上说。“这不是战略转变，也不是美国治国方略的新事物。”</w:t>
        <w:br/>
      </w:r>
    </w:p>
    <w:p>
      <w:r>
        <w:t>Background: China sees U.S. policy as an effort to limit its power.</w:t>
        <w:br/>
      </w:r>
    </w:p>
    <w:p>
      <w:r>
        <w:t>背景：中国认为美国政策的目的是为了限制其实力。</w:t>
        <w:br/>
      </w:r>
    </w:p>
    <w:p>
      <w:r>
        <w:t>Mr. Campbell listed ways that the Biden administration has achieved a level of coordination on policies to constrain what U.S. officials call aggressive behavior by China. The United States has persuaded European allies to speak out more on areas of tension with China and has bolstered military alliances and partnerships in the Asia-Pacific region, including with Australia, Japan and the Philippines.</w:t>
        <w:br/>
      </w:r>
    </w:p>
    <w:p>
      <w:r>
        <w:t>坎贝尔列举了拜登政府的做法，表示它在政策上实现了一定程度的协调，以限制美国官员所说的中国的强硬行为。美国已说服欧洲盟友就与中国关系紧张的领域发表更多言论，并加强了亚太地区（包括与澳大利亚、日本和菲律宾）的军事联盟和伙伴关系。</w:t>
        <w:br/>
      </w:r>
    </w:p>
    <w:p>
      <w:r>
        <w:t>Chinese officials balk at those moves and say the United States seeks to encircle their country. The Chinese government claims the entire expanse of the South China Sea as its territory, as well as Taiwan, a de facto independent island. The U.S. Navy sends warships and aircraft through those areas regularly to maintain freedom of navigation and transit, and there have been recent close calls.</w:t>
        <w:br/>
      </w:r>
    </w:p>
    <w:p>
      <w:r>
        <w:t>中国官员对这些举动表示反对，称美国试图包围他们的国家。中国政府声称对整个南海拥有主权，包括事实上的独立岛屿台湾。美国海军定期派遣军舰和飞机通过这些地区，以维持航行和过境自由，最近有几次险些发生冲突。</w:t>
        <w:br/>
      </w:r>
    </w:p>
    <w:p>
      <w:r>
        <w:t>Chinese officials also condemn attempts by the United States and its allies to try to “de-risk” their economies, which means trying to sever certain commercial ties where there are national security concerns. The most striking example is the Biden administration’s effort to hobble China’s advanced semiconductor industry by banning the export of certain chips and tools to the country.</w:t>
        <w:br/>
      </w:r>
    </w:p>
    <w:p>
      <w:r>
        <w:t>中国官员还谴责美国及其盟友试图在经济方面“去风险”，“去风险”的意思是出于对国家安全的关切而试图切断某些商业联系。最引人注目的例子是拜登政府通过禁止向中国出口某些芯片和工具以阻碍中国的先进半导体产业发展。</w:t>
        <w:br/>
      </w:r>
    </w:p>
    <w:p>
      <w:r>
        <w:t>What’s Next: Diplomats talk about conflict and cooperation.</w:t>
        <w:br/>
      </w:r>
    </w:p>
    <w:p>
      <w:r>
        <w:t>接下来会怎样：外交官谈论冲突与合作。</w:t>
        <w:br/>
      </w:r>
    </w:p>
    <w:p>
      <w:r>
        <w:t>“We’re coming to Beijing with a realistic, confident approach and a sincere desire to manage our competition in the most responsible way possible,” Daniel J. Kritenbrink, the top East Asia official in the State Department, said in the telephone briefing. “We do hope, at a minimum, that we will achieve that goal. And we also do hope, of course, to make progress on a number of concrete issues.”</w:t>
        <w:br/>
      </w:r>
    </w:p>
    <w:p>
      <w:r>
        <w:t>“我们带着现实、自信的态度和真诚的愿望来到北京，以尽可能最负责任的方式处理我们的竞争，“国务院东亚事务高级官员丹尼尔·克里滕布林克在电话简报会上说。“我们确实希望至少这一目标将会实现。当然，我们也确实希望在一些具体问题上取得进展。”</w:t>
        <w:br/>
      </w:r>
    </w:p>
    <w:p>
      <w:pPr>
        <w:pStyle w:val="Heading1"/>
        <w:spacing w:before="0" w:after="280"/>
      </w:pPr>
      <w:r>
        <w:rPr>
          <w:rFonts w:ascii="Times New Roman" w:hAnsi="Times New Roman" w:eastAsia="宋体"/>
          <w:b/>
          <w:sz w:val="52"/>
        </w:rPr>
        <w:t>不平等的代价：印度火车事故遇难者多为低收入者</w:t>
      </w:r>
    </w:p>
    <w:p>
      <w:r>
        <w:t>They cram themselves every day by the millions onto India’s overtaxed trains, chasing a shred of economic opportunity across the vastness of the world’s most populous nation.</w:t>
        <w:br/>
      </w:r>
    </w:p>
    <w:p>
      <w:r>
        <w:t>每天，成百上千万印度人挤上超负荷的火车，在这个世界上人口最多国家的广阔土地上追逐些许经济机会。</w:t>
        <w:br/>
      </w:r>
    </w:p>
    <w:p>
      <w:r>
        <w:t>Tickets costing about $5 — nearly a day’s wage — are all they can afford. For that, they stand shoulder to shoulder over long stretches in the middle of so-called general category coaches, far removed from the air-conditioned cars that lie beyond the pantry where workers prepare the rice, roti and chai for the journey.</w:t>
        <w:br/>
      </w:r>
    </w:p>
    <w:p>
      <w:r>
        <w:t>他们只买得起五美元的票——几乎是一天的工资。为此，他们要在远离空调车厢的所谓的普通车厢长时间挤在中间的过道上。空调车厢位于餐车附近，员工们在那里为乘客的旅途准备米饭、烤饼和茶。</w:t>
        <w:br/>
      </w:r>
    </w:p>
    <w:p>
      <w:r>
        <w:t>It was these packed general coaches, right behind the engine of the Coromandel Express, that became a scene of unthinkable carnage just after sunset on June 2 when the train smashed into a parked freight train at 80 miles per hour in eastern India.</w:t>
        <w:br/>
      </w:r>
    </w:p>
    <w:p>
      <w:r>
        <w:t>6月2日的傍晚时分，在印度东部，科罗曼德尔特快列车以时速128公里撞上了一列停靠在那里的货运列车，位于火车头后面的那些拥挤的普通车厢，成了惨不忍睹的死亡现场。</w:t>
        <w:br/>
      </w:r>
    </w:p>
    <w:p>
      <w:r>
        <w:t>Almost all of the 288 dead were in those three cars at the front of the train — a fact, confirmed by officials, that has gone almost unnoticed in India. Unlike the 1,200 people in reserved seats, those in the general coaches were officially nameless; the rail service had no record of their identities. Their names and other details emerged only when they were taken to hospitals, or when loved ones traveling hundreds of miles identified their bodies in a morgue.</w:t>
        <w:br/>
      </w:r>
    </w:p>
    <w:p>
      <w:r>
        <w:t>官方证实，在288名死者中，几乎所有人都在火车前部的三节车厢里——这一事实在印度几乎没有引起注意。与有预留座位的1200人不同，官方不知道普通车厢乘客的名字；铁路部门没有他们的身份记录。他们的名字和其他细节只有在被送往医院时，或者数百公里外的亲人在太平间认出尸体时才会出现。</w:t>
        <w:br/>
      </w:r>
    </w:p>
    <w:p>
      <w:r>
        <w:t>In the government’s initial reports on the crash, India’s worst train disaster in decades, its passenger count included only those in reserved seats, almost as though the hundreds in the general coaches did not exist.</w:t>
        <w:br/>
      </w:r>
    </w:p>
    <w:p>
      <w:r>
        <w:t>这次事故是印度几十年来最严重的火车灾难，在政府对事故的初步报告中，乘客人数只包括有预留座位的乘客，普通车厢里的数百人几乎就像不存在。</w:t>
        <w:br/>
      </w:r>
    </w:p>
    <w:p>
      <w:r>
        <w:t>“They were all people like me, poor,” said Rahul Kumar, a 28-year-old carpenter who was in one of the Coromandel general coaches, traveling to the southern city of Chennai. “Daily wage workers, laborers and people who can’t afford a ticket in the next compartment.”</w:t>
        <w:br/>
      </w:r>
    </w:p>
    <w:p>
      <w:r>
        <w:t>“他们都是和我一样的穷人，”28岁的木匠拉胡尔·库马尔说。他乘坐科罗曼德尔列车的普通车厢前往南部城市金奈。“拿日薪的工人，做苦力的，坐不起隔壁车厢的人。”</w:t>
        <w:br/>
      </w:r>
    </w:p>
    <w:p>
      <w:r>
        <w:t>The railway calamity has once again highlighted how unevenly the burden of India’s inadequate infrastructure falls on the poor.</w:t>
        <w:br/>
      </w:r>
    </w:p>
    <w:p>
      <w:r>
        <w:t>铁路灾难再次凸显出，印度基础设施不足带来的负担更多由穷人承受。</w:t>
        <w:br/>
      </w:r>
    </w:p>
    <w:p>
      <w:r>
        <w:t>With train routes stretching about 40,000 miles, India has one of the world’s largest and oldest networks — and perhaps the most overburdened.</w:t>
        <w:br/>
      </w:r>
    </w:p>
    <w:p>
      <w:r>
        <w:t>印度的铁路线路总长约6.4万公里，是世界上规模最大、历史最悠久的铁路网络之一，或许也是负担最重的铁路网络之一。</w:t>
        <w:br/>
      </w:r>
    </w:p>
    <w:p>
      <w:r>
        <w:t>It is an affordable lifeline for the tens of millions of young people who must uproot themselves to scrape out a living. Of the 20 million daily passengers, six out of seven hold unreserved tickets, according to Indian Railways, particularly on suburban trains: streaming in and out of the crowded cars as the trains make their stops in small towns and cities.</w:t>
        <w:br/>
      </w:r>
    </w:p>
    <w:p>
      <w:r>
        <w:t>对于数千万必须背井离乡才能维持生计的年轻人来说，这是一条平价的生命线。印度铁路公司的数据显示，在每天的2000万乘客中，七分之六的人持无座票，尤其是郊区列车：这些列车在小城镇停靠，乘客不断进出于拥挤的车厢。</w:t>
        <w:br/>
      </w:r>
    </w:p>
    <w:p>
      <w:r>
        <w:t>The three crushed general coaches of the Coromandel Express held about 300 people in all, according to a senior Indian official. That figure matches the cars’ official capacity; accounts from inside the train indicate that the number could be significantly higher. Railway officials have said that only two of the dead identified so far came from the reserved coaches.</w:t>
        <w:br/>
      </w:r>
    </w:p>
    <w:p>
      <w:r>
        <w:t>据一位印度高级官员称，科罗曼德尔快车的三节被撞坏的普通车厢共载有约300人。这个数字与车厢的官方容量相符；然而来自列车内部的记录表明可能远不止这个数目。铁路官员表示，目前确认的死者中只有两人来自留座车厢。</w:t>
        <w:br/>
      </w:r>
    </w:p>
    <w:p>
      <w:r>
        <w:t>While the passenger load in this country of 1.4 billion people has increased more than threefold over the past 50 years, the railway network’s capacity, in terms of mileage of track, has expanded only about 40 percent. The network transports about eight billion passengers a year — roughly double what China’s network transports on a larger, and much newer, network.</w:t>
        <w:br/>
      </w:r>
    </w:p>
    <w:p>
      <w:r>
        <w:t>过去50年里，在这个拥有14亿人口的国家，客运量增加了三倍多，而铁路网络的容量，就轨道里程而言，只扩大了约40%。铁路网每年运送旅客约80亿人次——大约是中国更大、更新的铁路网络的两倍。</w:t>
        <w:br/>
      </w:r>
    </w:p>
    <w:p>
      <w:r>
        <w:t>The biggest impediment to improving safety and performance on the Indian network is dangerous levels of congestion, said Alok Kumar Verma, a retired chief engineer of India’s North East Frontier Railway. Indian Railways data shows that about 6,000 miles of its central and most important “trunk routes” are operating at 125 percent capacity, Mr. Verma said.</w:t>
        <w:br/>
      </w:r>
    </w:p>
    <w:p>
      <w:r>
        <w:t>印度东北边境铁路的退休总工程师阿洛克·库马尔·维尔马表示，提高印度铁路网络安全性和性能的最大障碍是危险的拥堵水平。维尔马说，印度铁路公司的数据显示，在中央最重要的“主干线”，大约有9600公里是以125%的能力运行的。</w:t>
        <w:br/>
      </w:r>
    </w:p>
    <w:p>
      <w:r>
        <w:t>That puts strain not only on the tracks, but also on the staff working on those tracks, and does not allow sufficient time for maintenance.</w:t>
        <w:br/>
      </w:r>
    </w:p>
    <w:p>
      <w:r>
        <w:t>这不仅给铁轨带来了压力，也给铁轨上的工作人员带来了压力，而且没有足够的时间进行维护。</w:t>
        <w:br/>
      </w:r>
    </w:p>
    <w:p>
      <w:r>
        <w:t>Indian officials acknowledge that railway upgrades and expansion have long lagged behind investment in roads. But annual spending on India’s railway system, they say, has increased eightfold compared with about a decade ago. Tracks are being rebuilt and added at a much faster rate, and safety technology is being introduced.</w:t>
        <w:br/>
      </w:r>
    </w:p>
    <w:p>
      <w:r>
        <w:t>印度官员承认，铁路升级和扩建长期落后于公路投资。但他们表示，与大约十年前相比，印度铁路系统的年度支出增长了七倍。铁路正在以更快的速度重建和扩建，安全技术也在引入。</w:t>
        <w:br/>
      </w:r>
    </w:p>
    <w:p>
      <w:r>
        <w:t>The overall number of major rail accidents — such as collisions, derailments and fires — has fallen by about two-thirds in the past decade, and casualties from such events have dwindled to double and single digits in recent years, official data shows.</w:t>
        <w:br/>
      </w:r>
    </w:p>
    <w:p>
      <w:r>
        <w:t>官方数据显示，在过去十年中，碰撞、脱轨和火灾等重大铁路事故的总数下降了约三分之二，近年来，此类事故造成的伤亡人数已降至两位数和个位数。</w:t>
        <w:br/>
      </w:r>
    </w:p>
    <w:p>
      <w:r>
        <w:t>Still, there are nearly 20,000 scattered rail-related deaths each year, many from things like falling from an overcrowded car or being struck by a train.</w:t>
        <w:br/>
      </w:r>
    </w:p>
    <w:p>
      <w:r>
        <w:t>尽管如此，每年仍有近2万起与铁路有关的死亡事件，其中许多是由于乘客从拥挤的车厢上摔下来或被火车撞击。</w:t>
        <w:br/>
      </w:r>
    </w:p>
    <w:p>
      <w:r>
        <w:t>The hundreds of people in hospitals and the bodies scattered across morgues in the days after the Coromandel crash spoke to the section of India’s population that depends on the railway.</w:t>
        <w:br/>
      </w:r>
    </w:p>
    <w:p>
      <w:r>
        <w:t>科罗曼德尔铁路事故发生后的几天里，几百人躺在医院，尸体散落在太平间，揭示了依赖这条铁路的那部分印度人的境况。</w:t>
        <w:br/>
      </w:r>
    </w:p>
    <w:p>
      <w:r>
        <w:t>The lucky ones who survived had to pick themselves up and carry on with their search for a living — or return home, broken. For most, it was inconceivable that a loved one could afford to travel hundreds of miles to offer help. They could count one thing in their good fortune: The cyclone-prone state of Odisha, the site of the crash, has a well-oiled disaster relief system that rushed to the rescue and saved lives.</w:t>
        <w:br/>
      </w:r>
    </w:p>
    <w:p>
      <w:r>
        <w:t>生还的幸运者必须振作起来，继续寻找生计，或者颓丧地返回家园。对大多数人来说，很难想象让亲人花钱从几百公里之外赶来帮忙。还有一件事对他们来说也很幸运：事发地所在的奥里萨邦飓风频发，救灾系统久经考验，能够迅速展开救援，挽救了许多生命。</w:t>
        <w:br/>
      </w:r>
    </w:p>
    <w:p>
      <w:r>
        <w:t>For the unfortunate, their search for better lives ended here, in transit.</w:t>
        <w:br/>
      </w:r>
    </w:p>
    <w:p>
      <w:r>
        <w:t>对于那些不幸的人来说，他们对美好生活的追求就在这里、在中途结束了。</w:t>
        <w:br/>
      </w:r>
    </w:p>
    <w:p>
      <w:r>
        <w:t>Some of the dead were identified in the days that followed — by injured friends who left their hospital beds to search in the morgues; by relatives who traveled hundreds of miles on government-organized buses and trains to claim the deceased; or through pictures of their disfigured faces on government websites.</w:t>
        <w:br/>
      </w:r>
    </w:p>
    <w:p>
      <w:r>
        <w:t>随后几天里，一些死者的身份得到了确认——受伤的朋友离开病床到停尸间搜寻；亲属们乘坐政府组织的公共汽车和火车，从数百公里外赶来确认死者；或者通过政府网站上已被毁容的逝者照片确认。</w:t>
        <w:br/>
      </w:r>
    </w:p>
    <w:p>
      <w:r>
        <w:t>Others, nearly 100 in all, remain in the morgues — unidentified and unclaimed.</w:t>
        <w:br/>
      </w:r>
    </w:p>
    <w:p>
      <w:r>
        <w:t>还有将近100具尸体留在停尸房，身份不明，无人认领。</w:t>
        <w:br/>
      </w:r>
    </w:p>
    <w:p>
      <w:r>
        <w:t>Mr. Kumar, the carpenter, said his family had learned he was alive only three days after the accident, because he had lost his phone. After an initial round of surgery, he returned to his village in the northern state of Bihar in an ambulance provided by a Sikh charity.</w:t>
        <w:br/>
      </w:r>
    </w:p>
    <w:p>
      <w:r>
        <w:t>木匠库马尔说，由于丢了手机，家人在事故发生三天后才得知自己还活着。接受了第一轮手术后，他乘坐一家锡克教慈善机构提供的救护车回到了自己位于印度北部比哈尔邦的村子。</w:t>
        <w:br/>
      </w:r>
    </w:p>
    <w:p>
      <w:r>
        <w:t>He has used the Coromandel Express frequently for the past five years, after he and his brother expanded their carpentry work to Chennai, the southern city.</w:t>
        <w:br/>
      </w:r>
    </w:p>
    <w:p>
      <w:r>
        <w:t>过去五年里，他和他的兄弟把他们的木工活计扩展到印度南部城市金奈，因此经常乘坐科罗曼德尔快车。</w:t>
        <w:br/>
      </w:r>
    </w:p>
    <w:p>
      <w:r>
        <w:t>Income from their furniture repair shop in Bihar was not meeting the needs of their family of eight. After Mr. Kumar’s brother Nitesh went to Chennai for work, where he could earn more, Mr. Kumar started spending time there also — for short-term gigs or to buy new tools and return to Bihar.</w:t>
        <w:br/>
      </w:r>
    </w:p>
    <w:p>
      <w:r>
        <w:t>他们在比哈尔邦的家具修理店的收入无法满足一家八口的需求。库马尔的兄弟尼泰什去金奈工作后，可以赚到更多的钱，库马尔也开始到那里去——要么打短工，要么买新工具，然后回到比哈尔邦。</w:t>
        <w:br/>
      </w:r>
    </w:p>
    <w:p>
      <w:r>
        <w:t>On June 2, Mr. Kumar reached Kolkata early in the morning on an overnight train from Bihar and waited about 10 hours in the heat until the Coromandel Express was ready to depart. The train was packed, with many passengers standing — holding their bags in one hand, clutching a cabin chain with the other for support. Some sat on the floor; the exit doors of the coach were completely blocked.</w:t>
        <w:br/>
      </w:r>
    </w:p>
    <w:p>
      <w:r>
        <w:t>6月2日清晨，库马尔乘坐从比哈尔邦出发的夜间列车抵达加尔各答，在炎热的天气里等了大约10个小时，直到科罗曼德尔快车准备发车。火车上挤满了人，许多乘客站着，一手拿行李，一手抓着车厢里的链子支撑自己。有人坐在地上；车厢出口完全被堵住了。</w:t>
        <w:br/>
      </w:r>
    </w:p>
    <w:p>
      <w:r>
        <w:t>Mr. Kumar managed to get a seat by being among the first in the swarm. What saved him, he said, was a chance happening: A family of three sitting next to him asked if he would be willing to swap his seat with one being used by a female relative in the back of the car.</w:t>
        <w:br/>
      </w:r>
    </w:p>
    <w:p>
      <w:r>
        <w:t>库马尔率先冲进车厢，抢到座位。他说，一个偶然的机会救了他——坐在他旁边的一家三口问他，是否愿意和他们后座的一位女性亲戚交换一下座位。</w:t>
        <w:br/>
      </w:r>
    </w:p>
    <w:p>
      <w:r>
        <w:t>“When I regained consciousness, half of the compartment was hanging in the air, the other half was gone,” he said. “While crawling toward the gate, I saw a red head cover of the woman whom I had swapped the seat with. They were all lying dead.”</w:t>
        <w:br/>
      </w:r>
    </w:p>
    <w:p>
      <w:r>
        <w:t>“当我恢复意识时，车厢的一半悬在空中，另一半不见了，”他说。“爬向车门时，我看到了和我换座位的女人的红头巾。他们都躺在地上，已经死了。”</w:t>
        <w:br/>
      </w:r>
    </w:p>
    <w:p>
      <w:r>
        <w:t>The daily struggles of India’s poor go largely unnoticed. For many on the Coromandel, attention fell on them only in disaster, as workers cut through the jumbled coaches to drag out the bodies, watched by cameras and crowds of onlookers.</w:t>
        <w:br/>
      </w:r>
    </w:p>
    <w:p>
      <w:r>
        <w:t>印度穷人的日常艰辛在很大程度上无人在意。对于科罗曼德尔快车上的许多人来说，只有在灾难发生时，在镜头和围观者的目光之下，救援人员穿过杂乱的车厢拖出尸体时，他们才能得到关注。</w:t>
        <w:br/>
      </w:r>
    </w:p>
    <w:p>
      <w:r>
        <w:t>“It doesn’t matter if we die at home or in a train accident — we are nobody,” said Madhu Sudhan Haldar, 24, one of the survivors from the general coaches, who essentially grew up on construction sites. “After a few days, everyone will forget so many people died.”</w:t>
        <w:br/>
      </w:r>
    </w:p>
    <w:p>
      <w:r>
        <w:t>“我们是死在家里还是死在火车事故里并不重要，我们什么都不是，”24岁的马杜·苏丹·哈尔达说，这位普通车厢里的幸存者基本上是在建筑工地长大的。“几天后，所有人都会忘记有这么多人死了。”</w:t>
        <w:br/>
      </w:r>
    </w:p>
    <w:p>
      <w:pPr>
        <w:pStyle w:val="Heading1"/>
        <w:spacing w:before="0" w:after="280"/>
      </w:pPr>
      <w:r>
        <w:rPr>
          <w:rFonts w:ascii="Times New Roman" w:hAnsi="Times New Roman" w:eastAsia="宋体"/>
          <w:b/>
          <w:sz w:val="52"/>
        </w:rPr>
        <w:t>被遗弃的新娘：她们梦想出国，却再也没见过丈夫</w:t>
      </w:r>
    </w:p>
    <w:p>
      <w:r>
        <w:t>Like many other women in the state of Punjab, long a hub of emigration from India, Sharndeep Kaur aspired to marry an Indian working abroad and follow him to a more prosperous life overseas.</w:t>
        <w:br/>
      </w:r>
    </w:p>
    <w:p>
      <w:r>
        <w:t>旁遮普邦长期以来一直是印度移民的中心，莎恩迪普·考尔像那里的许多女性一样，渴望嫁给在国外工作的印度人，并跟随他在海外过上更富裕的生活。</w:t>
        <w:br/>
      </w:r>
    </w:p>
    <w:p>
      <w:r>
        <w:t>On Jan. 13, 2014, she thought her dream had come true. That day in a Sikh temple, she married Harjinder Singh, who had just returned from Italy, and moved in with his family.</w:t>
        <w:br/>
      </w:r>
    </w:p>
    <w:p>
      <w:r>
        <w:t>2014年1月13日，她以为梦想成真了。那天在一座锡克教寺庙里，她嫁给了刚从意大利回来的哈金德·辛格，并搬进了和他家人在一起的住所。</w:t>
        <w:br/>
      </w:r>
    </w:p>
    <w:p>
      <w:r>
        <w:t>After a few days, though, her in-laws began demanding about $10,000 so her husband could resettle in Canada. When she failed to secure the money, they starved and beat her, according to a police complaint that did not result in any charges.</w:t>
        <w:br/>
      </w:r>
    </w:p>
    <w:p>
      <w:r>
        <w:t>然而，几天后，她的公婆开始索要大约一万美元，以便她的丈夫可以搬到加拿大生活。根据警方报案记录，由于她未能筹到钱，他们不给她饭吃，还殴打她，那次报警没有导致任何指控。</w:t>
        <w:br/>
      </w:r>
    </w:p>
    <w:p>
      <w:r>
        <w:t>Eight weeks after the wedding, her husband went back to his dairy job in Italy. Ms. Kaur never saw him again. “The days turned into weeks and then months,” she said recently at her home in the village of Fateh Nangal. “And my eyes kept searching for him.”</w:t>
        <w:br/>
      </w:r>
    </w:p>
    <w:p>
      <w:r>
        <w:t>婚礼八周后，她的丈夫回到了意大利的奶牛场继续工作。考尔再也没有见过他。“几天变成了几周，然后变成了几个月，”她最近在法塔赫南加尔村的家中说。“我一直盼望见到他。”</w:t>
        <w:br/>
      </w:r>
    </w:p>
    <w:p>
      <w:r>
        <w:t>Ms. Kaur is far from alone in her misery. Tens of thousands of Indian women have been abandoned by husbands working abroad, according to government officials and activists, trapping many of them in their in-laws’ homes in accordance with local social customs, even for decades.</w:t>
        <w:br/>
      </w:r>
    </w:p>
    <w:p>
      <w:r>
        <w:t>遭受苦难的远不止考尔一个人。据政府官员和活动人士称，数万名印度女性被在国外工作的丈夫遗弃，根据当地社会习俗，许多女性被困在婆家，有的长达数十年之久。</w:t>
        <w:br/>
      </w:r>
    </w:p>
    <w:p>
      <w:r>
        <w:t>Some women who have been left behind by husbands are victims of the unfulfilled promises of changing circumstances. Others, however, have been subjected to outright deceit, their families defrauded of dowries, honeymoon expenses and visa payments.</w:t>
        <w:br/>
      </w:r>
    </w:p>
    <w:p>
      <w:r>
        <w:t>一些被丈夫遗弃的女性是受丈夫没有兑现改变生活际遇的承诺所害。然而也有的是遭受了彻头彻尾的欺骗，她们的家人被骗取了嫁妆、蜜月费用和签证费用。</w:t>
        <w:br/>
      </w:r>
    </w:p>
    <w:p>
      <w:r>
        <w:t>There are few specific legal remedies available to women whose husbands flee, and pursuing the men under more general laws can be difficult if they are abroad. But eight women have filed a petition with India’s Supreme Court in an effort to press the government to enact policies to deal with what they called a widespread problem.</w:t>
        <w:br/>
      </w:r>
    </w:p>
    <w:p>
      <w:r>
        <w:t>丈夫跑了，几乎没有专门的法律救济措施能帮助这些女性，如果男人在国外，根据相对一般性的法律追捕他们可能会很困难。但有八名女性已向印度最高法院提交请愿书，试图敦促政府制定政策来解决她们称普遍存在的问题。</w:t>
        <w:br/>
      </w:r>
    </w:p>
    <w:p>
      <w:r>
        <w:t>A former judge who headed a commission looking into the issue in Punjab said there were 30,000 such cases in that state alone.</w:t>
        <w:br/>
      </w:r>
    </w:p>
    <w:p>
      <w:r>
        <w:t>一位领导了一个委员会在旁遮普调查该问题的前法官说，这样的案件仅在该邦就有3万起。</w:t>
        <w:br/>
      </w:r>
    </w:p>
    <w:p>
      <w:r>
        <w:t>While Punjab, India’s only Sikh-majority state, is home to some of the country’s richest agricultural land, it has long struggled with unemployment and drug abuse. Billboards promoting English-language training centers and visa consulting firms are evidence of an exodus abroad. Young men often force older relatives to sell land so they can emigrate.</w:t>
        <w:br/>
      </w:r>
    </w:p>
    <w:p>
      <w:r>
        <w:t>旁遮普邦是印度唯一一个锡克教徒占多数的邦，拥有该国一些最肥沃的农田，但长期以来一直深受失业和吸毒问题的困扰。宣传英语培训中心和签证咨询公司的广告牌是人口流失国外的证据。年轻人经常强迫年长的亲戚卖掉土地，以便他们可以移民。</w:t>
        <w:br/>
      </w:r>
    </w:p>
    <w:p>
      <w:r>
        <w:t>One recent afternoon, at a roundabout in Kotli, a village surrounded by rice and sugar cane fields, a dozen older men sat under a tree, discussing the problems of distressed farmers: low incomes, mountains of debt and, in some cases, suicide.</w:t>
        <w:br/>
      </w:r>
    </w:p>
    <w:p>
      <w:r>
        <w:t>最近的一个下午，在稻田和甘蔗田环绕的科特利村，十几名年长男性坐在环形路口的一棵树下，讨论陷入困境的农民的问题：低收入、巨额债务，还有一些人选择自杀。</w:t>
        <w:br/>
      </w:r>
    </w:p>
    <w:p>
      <w:r>
        <w:t>“That is why everyone wants to fly out of Punjab to realize their dollar dream,” said Satnam Singh, 65, a retired schoolteacher, “and these women are partly a result of those aspirations.”</w:t>
        <w:br/>
      </w:r>
    </w:p>
    <w:p>
      <w:r>
        <w:t>“这就是为什么每个人都想飞出旁遮普邦来实现他们的美元梦想，”65岁的退休教师萨特南·辛格说，“这些女性的悲剧在一定程度上是这些愿望导致的。”</w:t>
        <w:br/>
      </w:r>
    </w:p>
    <w:p>
      <w:r>
        <w:t>He said that some husbands wanted to honor the promise of taking their wives abroad, but that either unforeseen events or strict visa rules prevented them from doing so.</w:t>
        <w:br/>
      </w:r>
    </w:p>
    <w:p>
      <w:r>
        <w:t>他说，有些丈夫想兑现带妻子出国的诺言，但不可预见的事件或严格的签证规定阻止了他们。</w:t>
        <w:br/>
      </w:r>
    </w:p>
    <w:p>
      <w:r>
        <w:t>Activists and experts described a more troubling pattern, one that was also seen in interviews with 12 women.</w:t>
        <w:br/>
      </w:r>
    </w:p>
    <w:p>
      <w:r>
        <w:t>活动人士和专家描述了一种更令人不安的情况，在对12名女性的采访中也看到了这种情况。</w:t>
        <w:br/>
      </w:r>
    </w:p>
    <w:p>
      <w:r>
        <w:t>The situation, they said, often plays out like this: Parents arrange to marry their daughter off to a returning Indian. They pay a dowry, a practice long banned in India but still common. A lavish wedding follows, with days of food and alcohol and dancing to Punjabi music. Then comes a honeymoon, also paid for by the bride’s family.</w:t>
        <w:br/>
      </w:r>
    </w:p>
    <w:p>
      <w:r>
        <w:t>他们说，情况通常是这样的：父母安排将女儿嫁给一个从国外回来的印度人。他们支付嫁妆，这种做法在印度早就被禁止，但仍然普遍存在。接下来进行一场奢华的婚礼，包括提供几天的餐食和酒饮，并随着旁遮普音乐跳舞。然后是蜜月，同样由新娘的家人支付。</w:t>
        <w:br/>
      </w:r>
    </w:p>
    <w:p>
      <w:r>
        <w:t>The husband flies out, and the wife waits for a visa while living with her in-laws. The in-laws demand money to secure the visa, but it never arrives. The wife, who is often illiterate, is kept under constant surveillance to keep control over her, damaging her psychologically.</w:t>
        <w:br/>
      </w:r>
    </w:p>
    <w:p>
      <w:r>
        <w:t>丈夫飞去国外，妻子住在公婆家，等待签证。婆家向妻子要钱以获取签证，但签证始终没拿到。妻子往往目不识丁，遭受婆家严密监视以对她加以控制，并且在心理上备受创伤。</w:t>
        <w:br/>
      </w:r>
    </w:p>
    <w:p>
      <w:r>
        <w:t>To Ms. Kaur, who fled her in-laws’ home after five months, it was “like living in a dark dungeon.”</w:t>
        <w:br/>
      </w:r>
    </w:p>
    <w:p>
      <w:r>
        <w:t>对于五个月后逃离公婆家的考尔来说，那“就像生活在一个黑暗的地牢里”。</w:t>
        <w:br/>
      </w:r>
    </w:p>
    <w:p>
      <w:r>
        <w:t>Other dangers can also lurk. Some women complain “of being sexually exploited by other members of their husband’s family, because they have nowhere else to go,” said Rakesh Kumar Garg, the retired judge who until recently headed the state commission on the issue.</w:t>
        <w:br/>
      </w:r>
    </w:p>
    <w:p>
      <w:r>
        <w:t>还可能潜伏着其他危险。一些女性抱怨“因走投无路而被丈夫的其他家庭成员性剥削，”退休法官拉凯什·库马尔·加格说，他最近开始带领一个委员会在该邦展开调研。</w:t>
        <w:br/>
      </w:r>
    </w:p>
    <w:p>
      <w:r>
        <w:t>In a number of cases, men have used dowry money to pay immigration agents to land in wealthy countries like Canada, where Sikhs make up about 2 percent of the population.</w:t>
        <w:br/>
      </w:r>
    </w:p>
    <w:p>
      <w:r>
        <w:t>在许多情况下，男人将嫁妆用来支付移民中介得费用，以便进入加拿大等富裕国家，锡克教徒约占加拿大人口的2%。</w:t>
        <w:br/>
      </w:r>
    </w:p>
    <w:p>
      <w:r>
        <w:t>“The boys come, they enjoy, and leave with the dowry money,” Mr. Garg said. “Then they get married again in foreign countries for citizenship. It is just treachery.”</w:t>
        <w:br/>
      </w:r>
    </w:p>
    <w:p>
      <w:r>
        <w:t>“这些小伙子来了，他们享受了，然后带着嫁妆钱离开，”加格说。“然后他们在外国为了获得公民身份再次结婚。这就是背叛。”</w:t>
        <w:br/>
      </w:r>
    </w:p>
    <w:p>
      <w:r>
        <w:t>Left-behind women can be found everywhere in Punjab — a sign that the desperation to leave outweighs the many cautionary tales.</w:t>
        <w:br/>
      </w:r>
    </w:p>
    <w:p>
      <w:r>
        <w:t>在旁遮普，留守女性随处可见——这表明离开的迫切愿望让她们无视了许多前车之鉴。</w:t>
        <w:br/>
      </w:r>
    </w:p>
    <w:p>
      <w:r>
        <w:t>“One lives here,” said Kulwinder Kaur, who said she was herself tricked into a marriage in 1999, pointing from her terrace toward a door to the right of her house. “Another lives there,” she continued, gesturing toward an entry gate made of bamboo, to the left of her house.</w:t>
        <w:br/>
      </w:r>
    </w:p>
    <w:p>
      <w:r>
        <w:t>“有一个住在这里，”库尔温德·考尔说，她说她自己是在1999年被骗婚。她从自家露台指着房子右边的一扇门。“还有一个住在那里，”她指着房子左边一扇竹门继续说。</w:t>
        <w:br/>
      </w:r>
    </w:p>
    <w:p>
      <w:r>
        <w:t>After her marriage, Ms. Kaur, who is not related to Sharndeep Kaur, lived with her husband for nine months in his parents’ home in Kotli. He worked as a carpenter before he left for Canada without telling her. She continues to live with her in-laws, who are both bedridden, 24 years after her marriage.</w:t>
        <w:br/>
      </w:r>
    </w:p>
    <w:p>
      <w:r>
        <w:t>结婚后，考尔（与莎恩迪普·考尔没有亲戚关系）和丈夫在科特利她父母家住了九个月。他是个木匠，没有告诉她一声就动身去了加拿大。结婚24年后，她仍然和公婆住在一起，两人都因病卧床。</w:t>
        <w:br/>
      </w:r>
    </w:p>
    <w:p>
      <w:r>
        <w:t>“I am just like a servant in his house,” she said.</w:t>
        <w:br/>
      </w:r>
    </w:p>
    <w:p>
      <w:r>
        <w:t>“我就像他家的仆人，”她说。</w:t>
        <w:br/>
      </w:r>
    </w:p>
    <w:p>
      <w:r>
        <w:t>On a recent bright morning, Satwinder Kaur Satti, who heads Abbnhi, a support group for left-behind women, was talking to visitors in her home in Ludhiana when her phone rang.</w:t>
        <w:br/>
      </w:r>
    </w:p>
    <w:p>
      <w:r>
        <w:t>最近一个晴朗的早晨，留守妇女支持组织Abbnhi的负责人萨特温德·考尔·萨蒂正在卢迪亚纳的家中与来访者交谈，这时她的电话响了。</w:t>
        <w:br/>
      </w:r>
    </w:p>
    <w:p>
      <w:r>
        <w:t>“Can you please help me?” a woman asked as she cried over the phone after saying she had been beaten by her mother-in-law for failing to arrange money for her overseas son.</w:t>
        <w:br/>
      </w:r>
    </w:p>
    <w:p>
      <w:r>
        <w:t>“你能帮帮我吗？”一名女子在电话里哭着问道。她说，她因为没给海外的丈夫安排汇钱，被婆婆打了一顿。</w:t>
        <w:br/>
      </w:r>
    </w:p>
    <w:p>
      <w:r>
        <w:t>At the woman’s home, Ms. Satti, who also said she was the victim of a fraudulent marriage, encouraged her to file a police complaint, but the woman wanted to wait a few months. “Your husband will never take you out, remember this,” Ms. Satti told her. “File a police case or die waiting.”</w:t>
        <w:br/>
      </w:r>
    </w:p>
    <w:p>
      <w:r>
        <w:t>在这名女子的家中，萨蒂鼓励她向警方报案，但她想再等几个月。萨蒂还说，她是结婚骗局的受害者。“记住，你丈夫永远不会带你出去，”萨蒂告诉她。“要么报警，要么死等。”</w:t>
        <w:br/>
      </w:r>
    </w:p>
    <w:p>
      <w:r>
        <w:t>Some women are fighting to have their husbands’ passports impounded. Ravneet Khural, an English-language tutor, sends email reminders every week to the authorities asking them to cancel the passport of her husband, Harpreet Singh Dhiman.</w:t>
        <w:br/>
      </w:r>
    </w:p>
    <w:p>
      <w:r>
        <w:t>一些妇女正在争取扣押丈夫的护照。英语教师拉尼特·胡拉尔每周都会向当局发送电子邮件提醒，要求他们取消她丈夫哈普雷特·辛格·迪曼的护照。</w:t>
        <w:br/>
      </w:r>
    </w:p>
    <w:p>
      <w:r>
        <w:t>That is possible under a federal law that can be used to revoke the passports of Indians who have gone overseas, leaving their wives behind, if the husbands repeatedly refuse to appear before judges.</w:t>
        <w:br/>
      </w:r>
    </w:p>
    <w:p>
      <w:r>
        <w:t>根据一项联邦法律，如果一再拒绝出庭，撇下妻子出国的印度人的护照就有可能被依法吊销。</w:t>
        <w:br/>
      </w:r>
    </w:p>
    <w:p>
      <w:r>
        <w:t>Mr. Dhiman’s parents moved to Canada on a business visa after Ms. Khural’s marriage in 2015. After living in different countries and making occasional trips back home to see relatives and his wife, Mr. Dhiman joined his parents in Canada in 2021.</w:t>
        <w:br/>
      </w:r>
    </w:p>
    <w:p>
      <w:r>
        <w:t>胡拉尔2015年结婚后，迪曼的父母持商务签证搬到了加拿大。迪曼先是辗转于几个国家，偶尔回家看望亲戚和妻子，后于2021年到加拿大与父母一起生活。</w:t>
        <w:br/>
      </w:r>
    </w:p>
    <w:p>
      <w:r>
        <w:t>Ms. Khural said she paid around $8,000 to her in-laws for paperwork and a visa. Her father-in-law, Kesar Singh, denied the assertion.</w:t>
        <w:br/>
      </w:r>
    </w:p>
    <w:p>
      <w:r>
        <w:t>胡拉尔说，她向公婆支付了大约8000美元的手续和签证费用。她的公公凯萨尔·辛格否认了这一说法。</w:t>
        <w:br/>
      </w:r>
    </w:p>
    <w:p>
      <w:r>
        <w:t>“Let her prove it,” Mr. Singh said by phone, adding that his son had filed for divorce before leaving India because the couple could not get along. Ms. Khural said she had received notice from a lawyer about the divorce filing late last month. Women in such cases rarely file for divorce themselves, for cultural and financial reasons.</w:t>
        <w:br/>
      </w:r>
    </w:p>
    <w:p>
      <w:r>
        <w:t>“让她拿出证据来，”辛格在电话中说。他还说，儿子在离开印度前提出了离婚，因为两人相处不来。胡拉尔说，她上月底收到了一名律师关于离婚申请的通知。在这种情况下，由于文化和经济原因，很少有女人自己提出离婚。</w:t>
        <w:br/>
      </w:r>
    </w:p>
    <w:p>
      <w:r>
        <w:t>Ms. Khural filed a police complaint, accusing her husband of domestic violence — the police often open investigations under such charges because of the lack of specific laws addressing fleeing husbands — and of keeping her under surveillance with cameras. The case, like most in India, is proceeding slowly.</w:t>
        <w:br/>
      </w:r>
    </w:p>
    <w:p>
      <w:r>
        <w:t>胡拉尔向警方报案，指控丈夫家庭暴力——由于缺乏针对逃走的丈夫的专门法律，警方经常对此类指控展开调查——并用摄像头监视她。与印度的大多数案件一样，此案进展缓慢。</w:t>
        <w:br/>
      </w:r>
    </w:p>
    <w:p>
      <w:r>
        <w:t>“I want to teach him a lesson,” she said, “so that he will remember forever what he did to me.”</w:t>
        <w:br/>
      </w:r>
    </w:p>
    <w:p>
      <w:r>
        <w:t>“我想给他一个教训，”她说，“这样他就会永远记住他对我所做的一切。”</w:t>
        <w:br/>
      </w:r>
    </w:p>
    <w:p>
      <w:r>
        <w:t>Harjinder Singh, the dairy worker in Italy married to Ms. Kaur, said he, too, faced a domestic violence case after his wife had filed a complaint. In a phone interview, he declined to offer his side of the story or defend his abandonment of his wife. “I have nothing to add,” Mr. Singh said.</w:t>
        <w:br/>
      </w:r>
    </w:p>
    <w:p>
      <w:r>
        <w:t>与考尔结婚、在意大利工作的乳业工人哈金德·辛格说，在妻子报案后，他也面临着家庭暴力指控。在电话采访中，他拒绝提供自己这一方的说法，也拒绝为自己抛弃妻子的行为辩护。“我没有什么要补充的，”辛格说。</w:t>
        <w:br/>
      </w:r>
    </w:p>
    <w:p>
      <w:r>
        <w:t>On a recent evening, Ms. Kaur was standing on her parents’ terrace when a man in a white shirt walked through a track in the middle of the wheat fields behind the house.</w:t>
        <w:br/>
      </w:r>
    </w:p>
    <w:p>
      <w:r>
        <w:t>最近的一个晚上，考尔站在父母家的露台上，一名身穿白衬衫的男子从屋后麦田中央的一条小路上走过。</w:t>
        <w:br/>
      </w:r>
    </w:p>
    <w:p>
      <w:r>
        <w:t>“I wish it was him,” she said, her voice dropping to a hush. “But I know he will never come back.”</w:t>
        <w:br/>
      </w:r>
    </w:p>
    <w:p>
      <w:r>
        <w:t>“我真希望是他，”她用小到几乎听不见的声音说。“但我知道他永远不会回来了。”</w:t>
        <w:br/>
      </w:r>
    </w:p>
    <w:p>
      <w:pPr>
        <w:pStyle w:val="Heading1"/>
        <w:spacing w:before="0" w:after="280"/>
      </w:pPr>
      <w:r>
        <w:rPr>
          <w:rFonts w:ascii="Times New Roman" w:hAnsi="Times New Roman" w:eastAsia="宋体"/>
          <w:b/>
          <w:sz w:val="52"/>
        </w:rPr>
        <w:t>特朗普庄园的“厕所读物”</w:t>
      </w:r>
    </w:p>
    <w:p>
      <w:r>
        <w:t>WASHINGTON — It’s shocking how easy it is to imagine Donald Trump campaigning for the presidency from prison.</w:t>
        <w:br/>
      </w:r>
    </w:p>
    <w:p>
      <w:r>
        <w:t>华盛顿——惊人的是，我们很容易能想象到特朗普在监狱里竞选总统的样子。</w:t>
        <w:br/>
      </w:r>
    </w:p>
    <w:p>
      <w:r>
        <w:t>He’d have the joint wired, like the mob guys in “Goodfellas.” He’d be enjoying all kinds of privileges, DJing Elvis and Pavarotti; getting a steady flow of Viagra, cheeseburgers and conjugal visits (not from Melania). Maybe he’d even be able to smuggle in his special Tang-colored hair bleach.</w:t>
        <w:br/>
      </w:r>
    </w:p>
    <w:p>
      <w:r>
        <w:t>他会像《好家伙》(Goodfellas)里那些黑帮一样，让自己的牢房应有尽有。他会享受各种特权，放“猫王”和帕瓦罗蒂的歌；他可以获得源源不断的伟哥、芝士汉堡和配偶探视（来的不是梅拉尼娅）。也许他还能让人把他专用的橘色染发剂给偷偷带进来。</w:t>
        <w:br/>
      </w:r>
    </w:p>
    <w:p>
      <w:r>
        <w:t>It wouldn’t be the first time someone tried for the White House from the Big House. In 1920, after being imprisoned on sedition charges for excoriating American involvement in World War I, which he considered a capitalistic war, Eugene Debs won about 900,000 votes as the Socialist Party nominee.</w:t>
        <w:br/>
      </w:r>
    </w:p>
    <w:p>
      <w:r>
        <w:t>这不是第一次有人试图从牢房入主白宫。1920年，尤金·德布斯因谴责美国参与第一次世界大战（他认为第一次世界大战是一场资本主义战争）而被判煽动罪入狱，他赢得了大约90万张选票，成为社会党的提名人。</w:t>
        <w:br/>
      </w:r>
    </w:p>
    <w:p>
      <w:r>
        <w:t>“I will be a candidate at home in seclusion,” he joked when asked how he would campaign. “It will be much less tiresome, and my managers and opponents can always locate me.” He was allowed to give one bulletin a week to the United Press. With Trump, it will be Newsmax.</w:t>
        <w:br/>
      </w:r>
    </w:p>
    <w:p>
      <w:r>
        <w:t>“我可以成为一个隐居在家的候选人，”被问及他将如何竞选时，他开玩笑说。“这样就没那么多麻烦了，而且我的经理和对手们总能找到我。”他被允许每周给联合通讯社发一份简报。至于特朗普，到时会发给Newsmax。</w:t>
        <w:br/>
      </w:r>
    </w:p>
    <w:p>
      <w:r>
        <w:t>Trump wouldn’t be in prison for sticking by his principles, though. He’d be in prison because he has no principles. We’re watching him spiral down to his essence. At bottom, he’s a humongous, dangerous liar and a criminal. As Logan Roy would say, this is not a serious person.</w:t>
        <w:br/>
      </w:r>
    </w:p>
    <w:p>
      <w:r>
        <w:t>不过，特朗普不会是因为坚持自己的原则而入狱。如果他进监狱，那是因为他没有原则。我们正在目睹他逐渐露出本色。那是一个大号的、危险的骗子和罪犯。就像洛根·罗伊说的，他不是个正经人。</w:t>
        <w:br/>
      </w:r>
    </w:p>
    <w:p>
      <w:r>
        <w:t>The dramatic unsealing of United States of America v. Donald J. Trump is a fitting switch. Until now, it has been Donald J. Trump v. United States of America. He tried to engineer a coup against the government he was running. I bet Jack Smith will be bringing those charges later.</w:t>
        <w:br/>
      </w:r>
    </w:p>
    <w:p>
      <w:r>
        <w:t>美利坚合众国诉唐纳德·J·特朗普案的戏剧性开审是一个恰当的转折。此前一直是唐纳德·J·特朗普诉美利坚合众国。他试图策划一场政变，推翻他所领导的政府。我赌杰克·史密斯稍后会提出这些指控。</w:t>
        <w:br/>
      </w:r>
    </w:p>
    <w:p>
      <w:r>
        <w:t>The special counsel made it clear that this isn’t just a “boxes hoax,” as Trump called it. You can’t purloin classified documents; leave them in the gilt-and-crystal glare of the bathroom, shower, bedroom and ballroom at Mar-a-Lago; and show them off to remind people how important you are. Trump’s ego is his greatest weakness. He couldn’t resist self-aggrandizing. Hey, I got these secret documents.</w:t>
        <w:br/>
      </w:r>
    </w:p>
    <w:p>
      <w:r>
        <w:t>这位特别检察官明确表示，这不仅仅是特朗普所说的“箱子骗局”。你不能窃取机密文件；把它们留在马阿拉歌庄园那些金光闪闪的浴室、盥洗室、卧室和舞厅；然后把它们拿出来炫耀，提醒别人你有多重要。特朗普的自负是他最大的弱点。他忍不住自吹自擂。嘿，我有这么多机密文件。</w:t>
        <w:br/>
      </w:r>
    </w:p>
    <w:p>
      <w:r>
        <w:t>The indictment — charging Trump with violating the Espionage Act and other laws — offered devastating photos of America’s secrets stacked up like something on “Hoarders,” spilling out under the dry cleaning, a guitar case and other items.</w:t>
        <w:br/>
      </w:r>
    </w:p>
    <w:p>
      <w:r>
        <w:t>起诉书指控特朗普违反了《反间谍法》和其他法律，其中提供了令人震惊的照片，显示美国的秘密像《囤积强迫征》(Hoarders)里的一样堆积着，散落在干洗衣物、吉他盒和其他物品下面。</w:t>
        <w:br/>
      </w:r>
    </w:p>
    <w:p>
      <w:r>
        <w:t>“The classified documents Trump stored in his boxes included information regarding defense and weapons capabilities of both the United States and foreign countries, United States nuclear programs, potential vulnerabilities of the United States and its allies to military attack and plans for possible retaliation in response to a foreign attack,” the indictment said. “The unauthorized disclosure of these classified documents could put at risk the national security of the United States, foreign relations, the safety of the United States military and human sources and the continued viability of sensitive intelligence collection methods.”</w:t>
        <w:br/>
      </w:r>
    </w:p>
    <w:p>
      <w:r>
        <w:t>“特朗普存放在箱子里的机密文件包括美国和外国的国防和武器能力、美国的核计划、美国及其盟友面对军事攻击的潜在脆弱性，以及应对外国攻击的可能报复计划，”起诉书称。“未经授权披露这些机密文件可能会危及美国的国家安全、外交关系、美国军队和人力资源的安全，以及敏感情报收集方法的持续可行性。”</w:t>
        <w:br/>
      </w:r>
    </w:p>
    <w:p>
      <w:r>
        <w:t>Well, that’s bad.</w:t>
        <w:br/>
      </w:r>
    </w:p>
    <w:p>
      <w:r>
        <w:t>嗯，很糟糕。</w:t>
        <w:br/>
      </w:r>
    </w:p>
    <w:p>
      <w:r>
        <w:t>The indictment is based on information from Trump’s own lawyers, staffers, phone records and security cameras. This isn’t the work of some insider or Trump hater who’s out to get him. And it makes clear that there was a very deliberate effort by Trump to hold on to and conceal these documents that he was going to use for heaven knows what and show to God knows whom.</w:t>
        <w:br/>
      </w:r>
    </w:p>
    <w:p>
      <w:r>
        <w:t>这份起诉书是基于特朗普自己的律师、工作人员、电话记录和监控摄像头提供的信息。这不是哪个内部人士或者仇恨特朗普的人想对付他。它清楚地表明，特朗普非常刻意地保留和隐藏这些文件，天知道他打算拿这些文件来做什么，天知道他还要拿给谁看。</w:t>
        <w:br/>
      </w:r>
    </w:p>
    <w:p>
      <w:r>
        <w:t>The former president directed his valet, Waltine Nauta (named as a co-conspirator with Trump), to move about 64 boxes from a storage room to Trump’s residence and bring about 30 boxes back to the storage room — without informing the Trump attorney who was supposed to be reviewing the material.</w:t>
        <w:br/>
      </w:r>
    </w:p>
    <w:p>
      <w:r>
        <w:t>这位前总统指示他的仆人瓦尔廷·瑙塔（他被视为特朗普的同谋）把大约64个箱子从一个储藏室搬到特朗普的官邸，并把大约30个箱子搬回储藏室——没有通知应该审查这些材料的特朗普律师。</w:t>
        <w:br/>
      </w:r>
    </w:p>
    <w:p>
      <w:r>
        <w:t>On top of that, the attorney said, Trump later encouraged him to go through the documents that he did review and pluck out anything really bad. Trump even made a plucking motion.</w:t>
        <w:br/>
      </w:r>
    </w:p>
    <w:p>
      <w:r>
        <w:t>甚至，律师说，特朗普后来鼓励他仔细阅读他审查过的文件，并剔除任何特别糟糕的东西。特朗普甚至做出了拔东西的动作。</w:t>
        <w:br/>
      </w:r>
    </w:p>
    <w:p>
      <w:r>
        <w:t>During the 2016 campaign, Trump was always boasting about his devotion to protecting classified information, to mock Hillary. The prosecutors thoughtfully included some of his old comments, like this one: “In my administration I’m going to enforce all laws concerning the protection of classified information. No one will be above the law.”</w:t>
        <w:br/>
      </w:r>
    </w:p>
    <w:p>
      <w:r>
        <w:t>2016年竞选期间，特朗普总是吹嘘自己致力于保护机密信息，以此来嘲讽希拉里。检察官精心地引用了他在过去的一些言论，例如：“在我的政府中，我将执行所有有关保护机密信息的法律。没有人会凌驾于法律之上。”</w:t>
        <w:br/>
      </w:r>
    </w:p>
    <w:p>
      <w:r>
        <w:t>Those statements obviously carried the same weight as his 2016 comments vowing to be so busy as president that he would never play golf. What an utter phony.</w:t>
        <w:br/>
      </w:r>
    </w:p>
    <w:p>
      <w:r>
        <w:t>这些声明显然与他在2016年的那个言论一样重要，他发誓作为总统会非常忙碌，忙到再也不会打高尔夫球。真是个彻头彻尾的骗子。</w:t>
        <w:br/>
      </w:r>
    </w:p>
    <w:p>
      <w:r>
        <w:t>The Republicans who jumped out in front of the indictment to defend Trump should be ashamed. Unfortunately, shame is long gone from the Republican Party, except for a vestigial smidge in Mitt Romney’s office.</w:t>
        <w:br/>
      </w:r>
    </w:p>
    <w:p>
      <w:r>
        <w:t>那些跳出来面对起诉书为特朗普辩护的共和党人应该感到羞耻。不幸的是，共和党的羞耻感早已荡然无存，只有米特·罗姆尼的办公室还有一点点残留。</w:t>
        <w:br/>
      </w:r>
    </w:p>
    <w:p>
      <w:r>
        <w:t>Up until now, Trump has managed to slink away from innumerable seamy episodes, from bankruptcies to vile personal misconduct, by proclaiming himself a victim.</w:t>
        <w:br/>
      </w:r>
    </w:p>
    <w:p>
      <w:r>
        <w:t>到目前为止，特朗普通过宣称自己是受害者，成功地避开了从破产到卑鄙的个人不当行为等无数丑恶事件。</w:t>
        <w:br/>
      </w:r>
    </w:p>
    <w:p>
      <w:r>
        <w:t>I was trepidatious, after watching the lame performances of James Comey and Robert Mueller. But Jack Smith seems to be bringing an impressive skill set and temperament to his prosecution of Trump. Maybe he developed them in his years nailing war criminals at The Hague.</w:t>
        <w:br/>
      </w:r>
    </w:p>
    <w:p>
      <w:r>
        <w:t>看完詹姆斯·科米和罗伯特·穆勒的蹩脚表现后，我很担忧。但杰克·史密斯似乎在起诉特朗普时展现出令人称赏的技巧和气质。也许是他在海牙揭发战犯的那些年里发展出来的。</w:t>
        <w:br/>
      </w:r>
    </w:p>
    <w:p>
      <w:r>
        <w:t>In his brief appearance at the Justice Department Friday afternoon, Smith emphasized the risks that this kind of mishandling of sensitive information poses to the people who have volunteered to protect us.</w:t>
        <w:br/>
      </w:r>
    </w:p>
    <w:p>
      <w:r>
        <w:t>史密斯周五下午在司法部的短暂露面中强调，这种对敏感信息的不当处理给那些自愿保护我们的人带来了风险。</w:t>
        <w:br/>
      </w:r>
    </w:p>
    <w:p>
      <w:r>
        <w:t>He praised the F.B.I., the agency that Trump and the Republicans have been trying to tear down and defund, saying the agents there work “tirelessly every day, upholding the rule of law in our country.”</w:t>
        <w:br/>
      </w:r>
    </w:p>
    <w:p>
      <w:r>
        <w:t>他赞扬了联邦调查局——特朗普和共和党人一直试图拆除和撤资的机构——称那里的特工“每天不知疲倦地工作，维护我们国家的法治。”</w:t>
        <w:br/>
      </w:r>
    </w:p>
    <w:p>
      <w:r>
        <w:t>Republicans used to embrace the rule of law. Now, many describe the Jan. 6 rioters as martyrs and say Trump shouldn’t be prosecuted. Kevin McCarthy called the indictment “a dark day for the United States of America.”</w:t>
        <w:br/>
      </w:r>
    </w:p>
    <w:p>
      <w:r>
        <w:t>共和党人过去拥护法治。现在，许多人将1月6日的骚乱者描述为殉道者，并表示不应起诉特朗普。凯文·麦卡锡称起诉是“美利坚合众国黑暗的一天”。</w:t>
        <w:br/>
      </w:r>
    </w:p>
    <w:p>
      <w:r>
        <w:t>But Smith is intent on reminding Americans that the rule of law is a fundamental tenet of our country.</w:t>
        <w:br/>
      </w:r>
    </w:p>
    <w:p>
      <w:r>
        <w:t>但史密斯有意提醒美国人，法治是我们国家的基本信条。</w:t>
        <w:br/>
      </w:r>
    </w:p>
    <w:p>
      <w:r>
        <w:t>Trump ranted on Friday about Smith being “a deranged psycho.” Naturally, he also attacked Smith’s wife, the award-winning documentarian Katy Chevigny, who produced a documentary about Michelle Obama and contributed to Joe Biden’s campaign, as “the biggest Hater of them all.”</w:t>
        <w:br/>
      </w:r>
    </w:p>
    <w:p>
      <w:r>
        <w:t>周五，特朗普怒斥史密斯是“一个发狂的神经病”。他自然还攻击了史密斯的妻子、获奖纪录片导演凯蒂·雪维尼，她制作了一部关于米歇尔·奥巴马的纪录片，并为乔·拜登的竞选捐款，特朗普称她对他“恨之入骨”。</w:t>
        <w:br/>
      </w:r>
    </w:p>
    <w:p>
      <w:r>
        <w:t>But Smith is not likely to be cowed. The guy’s tenacious. In an interview a few years ago, Smith discussed his passion for Ironman competitions. He talked about the time he got hit by a truck while riding his bike and fractured his pelvis. He was back doing a triathlon 10 weeks later.</w:t>
        <w:br/>
      </w:r>
    </w:p>
    <w:p>
      <w:r>
        <w:t>但史密斯不太可能被吓倒。这家伙很顽强。在几年前的一次采访中，史密斯谈到了他对铁人三项的热情。他谈到有一次他骑自行车时被卡车撞到骨盆骨折。10周后他回来参加了一场铁人三项赛。</w:t>
        <w:br/>
      </w:r>
    </w:p>
    <w:p>
      <w:pPr>
        <w:pStyle w:val="Heading1"/>
        <w:spacing w:before="0" w:after="280"/>
      </w:pPr>
      <w:r>
        <w:rPr>
          <w:rFonts w:ascii="Times New Roman" w:hAnsi="Times New Roman" w:eastAsia="宋体"/>
          <w:b/>
          <w:sz w:val="52"/>
        </w:rPr>
        <w:t>中国政府试图抹去“六四”大屠杀，但我们不能忘记</w:t>
      </w:r>
    </w:p>
    <w:p>
      <w:r>
        <w:t>In all my decades of reporting, one of my most searing experiences came in 1989 in Beijing when I watched the Chinese People’s Liberation Army unleash weapons of war on throngs of unarmed pro-democracy protesters.</w:t>
        <w:br/>
      </w:r>
    </w:p>
    <w:p>
      <w:r>
        <w:t>纵观我数十载的报道生涯，最痛苦的经历之一莫过于在1989年的北京亲眼见证中国人民解放军向大批手无寸铁的民主抗议者动用战争武器。</w:t>
        <w:br/>
      </w:r>
    </w:p>
    <w:p>
      <w:r>
        <w:t>So I was appalled on the 34th anniversary of that citywide massacre a few days ago when apologists for the Chinese government insisted that it had never happened. Even worse, I discovered that one of the eyewitnesses they cited to buttress their denial was me.</w:t>
        <w:br/>
      </w:r>
    </w:p>
    <w:p>
      <w:r>
        <w:t>因此，当几天前这场全市范围的大屠杀迎来34周年纪念日之时，中国政府的辩护者坚决否认此事令我震惊不已。更糟糕的是，我发现自己成了为他们所引用的目击证人之一。</w:t>
        <w:br/>
      </w:r>
    </w:p>
    <w:p>
      <w:r>
        <w:t>All this reflects the Chinese government’s effort to rewrite history, so it seems useful to push back and say what I actually saw that terrible night of June 3-4, 1989.</w:t>
        <w:br/>
      </w:r>
    </w:p>
    <w:p>
      <w:r>
        <w:t>这一切都说明了中国政府努力想要重写历史，因此有必要做出反驳，说出我在1989年6月3日至4日那个可怕夜晚究竟看到了什么。</w:t>
        <w:br/>
      </w:r>
    </w:p>
    <w:p>
      <w:r>
        <w:t>The Chinese democracy movement had been underway for seven weeks, attracting vast support for the students occupying Tiananmen Square, when the government sent an estimated 200,000 or more soldiers to invade the capital from several directions on the night of June 3.</w:t>
        <w:br/>
      </w:r>
    </w:p>
    <w:p>
      <w:r>
        <w:t>6月3日晚，当政府派出至少约20万军队分多路进入首都时，中国的这场民主运动已经持续了七周时间，占领天安门的学生赢得了广泛支持。</w:t>
        <w:br/>
      </w:r>
    </w:p>
    <w:p>
      <w:r>
        <w:t>I was on Tiananmen Square as the troops arrived and opened fire on the crowd that I was in. I watched for hours, from whatever cover I could find, as the People’s Republic of China butchered the people.</w:t>
        <w:br/>
      </w:r>
    </w:p>
    <w:p>
      <w:r>
        <w:t>军队抵达时我就在天安门广场上，他们向我所在的人群开火。我躲在所能找到的任何掩体，看着中华人民共和国对其子民进行了长达数小时的杀戮。</w:t>
        <w:br/>
      </w:r>
    </w:p>
    <w:p>
      <w:r>
        <w:t>Defenders of the government say that protesters were violent. That’s partly true: The democracy movement had been peaceful, but that night, enraged civilians hurled bricks and stones at troops and lynched a small number who became separated. I also saw two armored personnel carriers that had been set alight with Molotov cocktails.</w:t>
        <w:br/>
      </w:r>
    </w:p>
    <w:p>
      <w:r>
        <w:t>政府支持者说抗议者使用了暴力。这并非完全是假的：这场民主运动本来一直是和平的，但在那天晚上，愤怒的平民向部队投掷砖块石头，并对少数走散的军人施以私刑。我还见到两辆装甲运兵车被自制燃烧弹点燃。</w:t>
        <w:br/>
      </w:r>
    </w:p>
    <w:p>
      <w:r>
        <w:t>Yet only the troops had guns, so what unfolded that night was not a battle but a slaughter.</w:t>
        <w:br/>
      </w:r>
    </w:p>
    <w:p>
      <w:r>
        <w:t>但只有军队有枪，所以当晚的情况并非两军对垒，而是一场屠杀。</w:t>
        <w:br/>
      </w:r>
    </w:p>
    <w:p>
      <w:r>
        <w:t>The brutality is difficult to exaggerate. A student returned that evening from graduate school in Japan, but his taxi from the airport couldn’t cross the Avenue of Eternal Peace. He got out, tried to walk across — and was shot in the back. A teenager in a family we were close to was bicycling to work on the morning of June 4, far from Tiananmen Square or any protesters, and soldiers shot him dead.</w:t>
        <w:br/>
      </w:r>
    </w:p>
    <w:p>
      <w:r>
        <w:t>残酷程度怎么夸大都不为过。一名在日本读研的学生当晚回国，他从机场打上车，但出租车无法通过长安街。他下车后试图走过去，结果背部中弹。我们认识的一家熟人，家里十几岁的孩子在6月4日早上骑自行车去上班，根本没靠近天安门或任何抗议者，结果被士兵开枪打死。</w:t>
        <w:br/>
      </w:r>
    </w:p>
    <w:p>
      <w:r>
        <w:t>My wife and fellow Times correspondent, Sheryl WuDunn, and I worked very hard to get the death toll at hospitals and morgues across Beijing, using every connection we had. Our estimate then, which we stand by, was 400 to 800 killed in the capital and several thousand injured.</w:t>
        <w:br/>
      </w:r>
    </w:p>
    <w:p>
      <w:r>
        <w:t>我与妻子（同时也是时报的记者同事）伍洁芳拼命动用一切关系，想要了解北京各医院和太平间的死亡人数。我们当时的估计是，在首都被杀害的人数在400到800人之间，还有数千人受伤。</w:t>
        <w:br/>
      </w:r>
    </w:p>
    <w:p>
      <w:r>
        <w:t>I learned something important then: Victims lie along with perpetrators. After any terrible injustice, we’re tempted to distrust the oppressors while cutting the oppressed some slack. In fact, it’s prudent to be skeptical of all sides, for when people survive atrocities it’s natural to respond with a fury that dials up outrage or leads them to claim firsthand knowledge of what they have only heard.</w:t>
        <w:br/>
      </w:r>
    </w:p>
    <w:p>
      <w:r>
        <w:t>那时我学到了一些重要的东西：受害者会与加害者一起撒谎。在经历任何极其不公之事后，我们往往不会信任压迫者，同时给被压迫者更多宽容理解。但其实，对各方都持怀疑态度才是谨慎之举，因为当人在暴行中幸存，自然会以愤怒为回应，这种愤怒要么引发更多的怒火，要么会导致他们将道听途说当作亲眼所见。</w:t>
        <w:br/>
      </w:r>
    </w:p>
    <w:p>
      <w:r>
        <w:t>Westerners were too credulous; the British ambassador reported in a cable that at least 10,000 had been killed. The New York Times republished a supposed eyewitness account of a massacre of students at the Monument to the People’s Heroes in Tiananmen Square. The Times then published a response from me asserting that there had been no massacre of students at that precise location on the square — those students at the monument had been allowed to leave after frantic negotiations with military officers by a heroic musician, Hou Dejian — but that soldiers had gunned down protesters on the Avenue of Eternal Peace in the northern part of the square, along with large-scale killing farther west and in many other parts of the city.</w:t>
        <w:br/>
      </w:r>
    </w:p>
    <w:p>
      <w:r>
        <w:t>西方人太容易轻信；当时的英国大使在电报中称，至少有一万人被杀。《纽约时报》转载了一份据称是目击者对学生在天安门人民英雄纪念碑被屠杀的描述。时报随后发表了我的回应，表示在广场的那个位置并没有发生屠杀——在英勇的音乐人侯德健与军官激烈交涉之后，纪念碑附近的学生获准离开。开枪地点位于天安门以北的长安街，军队还在更靠近西边和其他许多地方大开杀戒。</w:t>
        <w:br/>
      </w:r>
    </w:p>
    <w:p>
      <w:r>
        <w:t>Supporters of the Chinese government base their denials of any massacre in Beijing in part on that essay by me, suggesting that I reported that there was no massacre anywhere. It’s maddening to have my efforts to ensure an accurate historical record misused to promote Chinese government fabrications.</w:t>
        <w:br/>
      </w:r>
    </w:p>
    <w:p>
      <w:r>
        <w:t>中国政府的支持者否认北京的屠杀，一定程度上是基于我的那篇文章，他们暗示我曾报道称，无论哪里都没有发生过屠杀。我想要确保历史得到准确记录的努力却被用来推动中国政府的虚假捏造，这令人抓狂。</w:t>
        <w:br/>
      </w:r>
    </w:p>
    <w:p>
      <w:r>
        <w:t>I commiserated this week with a Chinese journalist friend in the United States. He noted that these denials on social media are outward facing and not normally found within China.</w:t>
        <w:br/>
      </w:r>
    </w:p>
    <w:p>
      <w:r>
        <w:t>本周，我跟一位在美国的中国记者朋友互相倾诉。他说，社交媒体上的这些否认都是对外的，中国国内一般是不会出现的。</w:t>
        <w:br/>
      </w:r>
    </w:p>
    <w:p>
      <w:r>
        <w:t>“Inside the country, such denialism is not allowed,” he said. “Who knows whether by denying it, you are playing with irony?” Chinese intellectuals are extraordinarily good at parroting official lines in ways that are satirical and witty.</w:t>
        <w:br/>
      </w:r>
    </w:p>
    <w:p>
      <w:r>
        <w:t>“在国内，这种否认是不被允许的，”他说。“谁知道你否认这件事是不是在玩反讽呢？”中国知识分子非常擅长以讽刺诙谐的口吻复述官方的说辞。</w:t>
        <w:br/>
      </w:r>
    </w:p>
    <w:p>
      <w:r>
        <w:t>So within China, the government doesn’t so much convey its version of events as squelch any discussion of the topic whatsoever. It’s unmentionable. Hong Kong had been a repository of memory about the Tiananmen democracy movement, but China has crushed the city’s spirit and imprisoned independent thinkers like the publisher and democracy activist Jimmy Lai.</w:t>
        <w:br/>
      </w:r>
    </w:p>
    <w:p>
      <w:r>
        <w:t>因此在中国国内，政府对这个话题的处理并不是讲述官方版本的历史，而是压制一切讨论。这件事成了谁都不能提的禁忌。香港曾是天安门民主运动的记忆宝库，但中国粉碎了这座城市的精神，囚禁了独立思想者，如出版商和民主活动人士黎智英。</w:t>
        <w:br/>
      </w:r>
    </w:p>
    <w:p>
      <w:r>
        <w:t>China has generally been quite effective at rewriting history, in part by co-opting language. In Chinese, the 1949 Communist revolution is called “Liberation,” the Korean War is the “War to resist America and help Korea,” and the famine of 1959-62 resulting from Mao’s policies — probably the worst famine in world history — is benignly known as “the three years of natural disasters.”</w:t>
        <w:br/>
      </w:r>
    </w:p>
    <w:p>
      <w:r>
        <w:t>总体而言，中国改写历史的效果不错，部分原因正是在于措辞的选择。在中文里，1949年的共产主义革命被称为“解放”，朝鲜战争是“抗美援朝战争”，1959年到1962年间由毛政策导致的可能是历史上最严重的饥荒不过是“三年自然灾害”。</w:t>
        <w:br/>
      </w:r>
    </w:p>
    <w:p>
      <w:r>
        <w:t>There had been some expectation that the internet and the information revolution would open up China; the great dissident Liu Xiaobo described the internet as “God’s gift to the Chinese people.” So far that hope has not been realized, and Liu was imprisoned and died in detention despite being awarded the Nobel Peace Prize.</w:t>
        <w:br/>
      </w:r>
    </w:p>
    <w:p>
      <w:r>
        <w:t>人们曾期望互联网和信息革命能打开中国的大门；伟大的异见人士刘晓波将互联网称为“上帝赐予中国人民的礼物”。但到目前，这一夙愿仍未实现，尽管获得了诺贝尔和平奖，刘晓波还是在被囚期间去世。</w:t>
        <w:br/>
      </w:r>
    </w:p>
    <w:p>
      <w:r>
        <w:t>Twisting history is of course an issue in many countries. Before unleashing a genocide against members of the Rohingya ethnic group, Myanmar denied that they existed at all and referred to them as illegal immigrants. Saudi Arabia has whitewashed its murder of my friend Jamal Khashoggi, the Washington Post columnist. And even in the United States, culture wars abound over the teaching of history and control over the past.</w:t>
        <w:br/>
      </w:r>
    </w:p>
    <w:p>
      <w:r>
        <w:t>当然，很多国家都存在扭曲历史的问题。在对罗辛亚人发动种族灭绝前，缅甸否认他们的存在，将其称为非法移民。沙特阿拉伯对我的朋友、《华盛顿邮报》专栏作家贾迈勒·卡舒吉被谋杀一案进行粉饰。甚至美国也不例外，关于历史课程和控制历史叙事的文化战争比比皆是。</w:t>
        <w:br/>
      </w:r>
    </w:p>
    <w:p>
      <w:r>
        <w:t>“Who controls the past controls the future,” George Orwell wrote in “1984.”</w:t>
        <w:br/>
      </w:r>
    </w:p>
    <w:p>
      <w:r>
        <w:t>“谁控制了过去，谁就控制了未来，”乔治·奥威尔在《一九八四》中写道。</w:t>
        <w:br/>
      </w:r>
    </w:p>
    <w:p>
      <w:r>
        <w:t>Yet Orwell may have been too pessimistic, for in Poland, Romania, Mongolia, Indonesia, South Korea and Taiwan, I have seen suppressed history eventually re-emerge — popping up, as a Chinese saying goes, like “bamboo shoots after a spring rain.” In Taiwan, a 1947 massacre of protesters was once unmentionable; now there is a park honoring the victims.</w:t>
        <w:br/>
      </w:r>
    </w:p>
    <w:p>
      <w:r>
        <w:t>不过，奥威尔可能过于悲观了，因为在波兰、罗马尼亚、蒙古、印度尼西亚、韩国和台湾，我看到被掩埋的历史最终还是重见天日，就像中国成语形容的一样，如“雨后春笋”般纷纷涌现。在台湾，1947年对抗议者的屠杀一度成为禁忌；现在那里有了一处纪念受害者的公园。</w:t>
        <w:br/>
      </w:r>
    </w:p>
    <w:p>
      <w:r>
        <w:t>Some day, I believe, China will also hail its heroes of 1989. In the meantime, all we can do is try to honor truth — often a messy, nuanced truth that still hides mysteries — and thus play our part in what the Czech-born writer Milan Kundera described as “the struggle of memory against forgetting.”</w:t>
        <w:br/>
      </w:r>
    </w:p>
    <w:p>
      <w:r>
        <w:t>我相信，总有一天中国也会歌颂1989年的那些英雄。与此同时，我们所能做的就是努力尊重这个总有混乱和微妙、依然隐藏谜团的真相，从而为捷克作家米兰·昆德拉所谓的“记忆与遗忘的斗争”出上自己的一份力。</w:t>
        <w:br/>
      </w:r>
    </w:p>
    <w:p>
      <w:pPr>
        <w:pStyle w:val="Heading1"/>
        <w:spacing w:before="0" w:after="280"/>
      </w:pPr>
      <w:r>
        <w:rPr>
          <w:rFonts w:ascii="Times New Roman" w:hAnsi="Times New Roman" w:eastAsia="宋体"/>
          <w:b/>
          <w:sz w:val="52"/>
        </w:rPr>
        <w:t>美国财长耶伦：试图与中国脱钩将是“灾难性的”</w:t>
      </w:r>
    </w:p>
    <w:p>
      <w:r>
        <w:t>Treasury Secretary Janet L. Yellen said on Tuesday that it would be a mistake for the United States to try to “decouple” from China and called for deepening economic ties between the world’s two largest economies.</w:t>
        <w:br/>
      </w:r>
    </w:p>
    <w:p>
      <w:r>
        <w:t>美国财长耶伦周二表示，美国试图与中国“脱钩”将是一个错误，并呼吁深化世界两大经济体之间的经济联系。</w:t>
        <w:br/>
      </w:r>
    </w:p>
    <w:p>
      <w:r>
        <w:t>The comments came as the Biden administration has been seeking to improve relations with China, which faced a setback this year when a Chinese surveillance balloon was found flying across the United States. Secretary of State Antony J. Blinken is planning to travel to Beijing next week, and Ms. Yellen hopes to make a trip there soon.</w:t>
        <w:br/>
      </w:r>
    </w:p>
    <w:p>
      <w:r>
        <w:t>发表上述评论之际，拜登政府一直在寻求改善对华关系，但在今年，一个飞越美国的中国监视气球被人发现，让这一努力遭到挫败。国务卿布林肯计划下周前往北京，耶伦也希望尽快访华。</w:t>
        <w:br/>
      </w:r>
    </w:p>
    <w:p>
      <w:r>
        <w:t>Speaking at a House Financial Services Committee hearing on Tuesday, Ms. Yellen made clear that she believes the economic relationship with China is critical.</w:t>
        <w:br/>
      </w:r>
    </w:p>
    <w:p>
      <w:r>
        <w:t>耶伦周二在众议院金融服务委员会的听证会上明确表示，她认为与中国的经济关系至关重要。</w:t>
        <w:br/>
      </w:r>
    </w:p>
    <w:p>
      <w:r>
        <w:t>“I think we gain and China gains from trade and investment that is as open as possible, and it would be disastrous for us to attempt to decouple from China,” Ms. Yellen said.</w:t>
        <w:br/>
      </w:r>
    </w:p>
    <w:p>
      <w:r>
        <w:t>“我认为，我们和中国都能从尽可能开放的贸易和投资中获益，如果我们试图与中国脱钩，那将是灾难性的，”耶伦说。</w:t>
        <w:br/>
      </w:r>
    </w:p>
    <w:p>
      <w:r>
        <w:t>The United States maintains tariffs that the Trump administration imposed on billions of dollars’ worth of Chinese imports, and the Biden administration is developing new restrictions on how U.S. companies can invest in China. But Ms. Yellen said that the United States intended only to “de-risk” the relationship and that it had no intention of inflicting economic harm on China.</w:t>
        <w:br/>
      </w:r>
    </w:p>
    <w:p>
      <w:r>
        <w:t>美国维持特朗普政府对价值数十亿美元的中国进口商品征收的关税，而拜登政府正在制定新措施，限制美国公司在中国的投资方式。但耶伦表示，美国只是想“去风险”，无意对中国造成经济伤害。</w:t>
        <w:br/>
      </w:r>
    </w:p>
    <w:p>
      <w:r>
        <w:t>“I certainly do not think it is in our interest to stifle the economic progress of the Chinese people,” Ms. Yellen said. “China has succeeded in lifting hundreds of millions of people out of poverty, and I think that’s something that we should applaud.”</w:t>
        <w:br/>
      </w:r>
    </w:p>
    <w:p>
      <w:r>
        <w:t>“我当然不认为扼杀中国人民的经济发展符合我们的利益，”耶伦说。“中国已经成功地让数亿人摆脱了贫困，我认为这是我们应该赞扬的事情。”</w:t>
        <w:br/>
      </w:r>
    </w:p>
    <w:p>
      <w:r>
        <w:t>Although she struck an accommodating tone, Ms. Yellen also laid out concerns likely to arise in meetings with her Chinese counterparts.</w:t>
        <w:br/>
      </w:r>
    </w:p>
    <w:p>
      <w:r>
        <w:t>尽管耶伦措辞温和，但她也提出了与中国相关官员会面时可能出现的担忧。</w:t>
        <w:br/>
      </w:r>
    </w:p>
    <w:p>
      <w:r>
        <w:t>Because of national security concerns, she said, the administration is considering restrictions on American private equity firms’ investments in Chinese firms that have connections with China’s military. She also said the Treasury Department was examining additional sanctions on China in response to human rights abuses against Uyghurs in Xinjiang.</w:t>
        <w:br/>
      </w:r>
    </w:p>
    <w:p>
      <w:r>
        <w:t>她说，出于国家安全考虑，政府正在考虑限制美国私募股权公司投资与中国军方有联系的中国公司。她还表示，财政部正在考虑对中国实施额外制裁，以此回应新疆维吾尔人在人权上受到的侵犯。</w:t>
        <w:br/>
      </w:r>
    </w:p>
    <w:p>
      <w:r>
        <w:t>In recent months, the United States has been ratcheting up pressure on China to provide debt relief to Zambia and other developing countries. Ms. Yellen lamented that despite some signs of a willingness to cooperate and help poor countries avoid defaults, China had not done enough. She emphasized a growing need for international financial institutions like the World Bank and the International Monetary Fund to help the most vulnerable economies.</w:t>
        <w:br/>
      </w:r>
    </w:p>
    <w:p>
      <w:r>
        <w:t>近几个月来，美国一直在加大向中国施压，要求其减免赞比亚和其他发展中国家的债务。耶伦感叹，尽管有迹象表明中国愿意合作并帮助贫穷国家避免违约，但做得还不够。她强调，最脆弱的经济体越来越需要世界银行和国际货币基金组织等国际金融机构的帮助。</w:t>
        <w:br/>
      </w:r>
    </w:p>
    <w:p>
      <w:r>
        <w:t>“These institutions reflect American values,” Ms. Yellen said. “It serves as an important counterweight to nontransparent, unsustainable lending from others like China.”</w:t>
        <w:br/>
      </w:r>
    </w:p>
    <w:p>
      <w:r>
        <w:t>“这些机构反映了美国的价值观，”耶伦说。“它可以作为砝码制衡来自中国等其他国家的不透明、不可持续的贷款。”</w:t>
        <w:br/>
      </w:r>
    </w:p>
    <w:p>
      <w:r>
        <w:t>Asked about Ms. Yellen’s comments on Tuesday, Wang Wenbin, a spokesman for China’s Foreign Ministry, rejected the idea that the I.M.F. or the World Bank is meant to further American interests.</w:t>
        <w:br/>
      </w:r>
    </w:p>
    <w:p>
      <w:r>
        <w:t>在周二被问及耶伦的评论时，中国外交部发言人汪文斌对IMF或世界银行旨在促进美国利益的观点表达了反对。</w:t>
        <w:br/>
      </w:r>
    </w:p>
    <w:p>
      <w:r>
        <w:t>“The I.M.F. is not the I.M.F. of the United States, nor is the World Bank for that matter,” he said.</w:t>
        <w:br/>
      </w:r>
    </w:p>
    <w:p>
      <w:r>
        <w:t>“国际货币基金组织不是‘美国国际货币基金组织’，世界银行也不是‘美国世界银行’。”他说。</w:t>
        <w:br/>
      </w:r>
    </w:p>
    <w:p>
      <w:pPr>
        <w:pStyle w:val="Heading1"/>
        <w:spacing w:before="0" w:after="280"/>
      </w:pPr>
      <w:r>
        <w:rPr>
          <w:rFonts w:ascii="Times New Roman" w:hAnsi="Times New Roman" w:eastAsia="宋体"/>
          <w:b/>
          <w:sz w:val="52"/>
        </w:rPr>
        <w:t>为何亚洲霸权之争始于中国海警</w:t>
      </w:r>
    </w:p>
    <w:p>
      <w:r>
        <w:t>Seeking to dominate the strategic waterways of Asia, China has deployed an armada of boats that are equipped with 76-millimeter cannons and anti-ship missiles, and are bigger than U.S. Navy destroyers. But they are not Chinese Navy vessels. Their hulls are painted white, with “China Coast Guard” in block letters on the sides.</w:t>
        <w:br/>
      </w:r>
    </w:p>
    <w:p>
      <w:r>
        <w:t>为了控制亚洲的战略航道，中国部署了一支配备76毫米舰炮和反舰导弹的舰队，船体比美国海军的驱逐舰还要大。但它们并不属于中国海军。船体被漆成白色，两侧用大写字母写着“中国海警”。</w:t>
        <w:br/>
      </w:r>
    </w:p>
    <w:p>
      <w:r>
        <w:t>In just a decade, China has amassed the world’s largest coast guard fleet, and it is like no other. More militarized, more aggressive in international disputes and less concerned with the usual missions of policing smugglers or search and rescue, the Chinese force has upended 200 years of global coast guard tradition.</w:t>
        <w:br/>
      </w:r>
    </w:p>
    <w:p>
      <w:r>
        <w:t>在短短十年间，中国已经建起了世界最大且独一无二的海警舰队。这支舰队军事化程度更高，在国际争端中更加咄咄逼人，走私或者搜救等海警常规任务则较少关注，这支中国武装力量颠覆了全球200年来的海警传统。</w:t>
        <w:br/>
      </w:r>
    </w:p>
    <w:p>
      <w:r>
        <w:t>It has also set off an arms race. Powering into a gray zone between law enforcement and naval power, Beijing has targeted rivals with ships that can easily sink the vessels most coast guards have used for decades. And in response, other countries that fear Chinese encroachment are rushing to deploy bigger, more heavily armed patrol boats of their own.</w:t>
        <w:br/>
      </w:r>
    </w:p>
    <w:p>
      <w:r>
        <w:t>它还引发了一场军备竞赛。北京强势进入执法和海军力量之间的灰色地带，将目标对准那些存在对峙的国家，其舰船可以轻松击沉大多数国家的那些使用了数十年的老船。有鉴于此，担心中国侵占领土的国家争相部署更大、火力更猛的巡逻船。</w:t>
        <w:br/>
      </w:r>
    </w:p>
    <w:p>
      <w:r>
        <w:t>The waters around Taiwan, the self-governed island China claims as its own, are one potential battleground. But with coast guard standoffs quietly escalating around the region, officials and analysts increasingly worry about a rising threat: an accident or violent skirmish anywhere in the vast area that China’s Coast Guard roams, which could spark a broader conflict, even a war between major powers.</w:t>
        <w:br/>
      </w:r>
    </w:p>
    <w:p>
      <w:r>
        <w:t>台湾周围水域是一个可能爆发战争的地点，中国声称这个自治的岛屿是其领土。但随着该地区的海警对峙悄然升级，官方和分析人士越来越担心一个日益加剧的威胁：在中国海警出没的广阔区域内，任何局部事件或暴力冲突都可能引发更广泛的冲突，甚至大国之间的战争。</w:t>
        <w:br/>
      </w:r>
    </w:p>
    <w:p>
      <w:r>
        <w:t>From March 30 to April 2, a squadron of Chinese Coast Guard ships circled the contested islands that Japan calls the Senkakus for 80 hours and 36 minutes — China’s longest-ever stay, according to maritime data.</w:t>
        <w:br/>
      </w:r>
    </w:p>
    <w:p>
      <w:r>
        <w:t>根据海事数据，从3月30日到4月2日，一支中国海警船编队在日本称之为尖阁列岛的争议岛屿附近巡航80小时36分钟，打破了中方最长停留记录。</w:t>
        <w:br/>
      </w:r>
    </w:p>
    <w:p>
      <w:r>
        <w:t>Japan later announced a plan to upgrade its coast guard and fold it into the Ministry of Defense.</w:t>
        <w:br/>
      </w:r>
    </w:p>
    <w:p>
      <w:r>
        <w:t>日本后来宣布了一项升级海岸警卫队并将其并入防卫省的计划。</w:t>
        <w:br/>
      </w:r>
    </w:p>
    <w:p>
      <w:r>
        <w:t>Two more recent incidents also point to new levels of Chinese assertiveness and regional risk:</w:t>
        <w:br/>
      </w:r>
    </w:p>
    <w:p>
      <w:r>
        <w:t>最近的两起事件也表明，中国的强硬态度和地区风险达到了新的水平:</w:t>
        <w:br/>
      </w:r>
    </w:p>
    <w:p>
      <w:r>
        <w:t>• Starting around April 8, Chinese patrol ships crowded near Taiwan, threatening for the first time to stop and search Taiwanese vessels during Chinese military drills prompted by a meeting between President Tsai Ing-wen and the House speaker, Kevin McCarthy. Taiwan is now developing plans to pierce any future blockades while hardening its own coast guard.</w:t>
        <w:br/>
      </w:r>
    </w:p>
    <w:p>
      <w:r>
        <w:t>• 从4月8日前后开始，中国的巡逻船聚集在台湾附近，首次威胁要在蔡英文总统与众议院议长麦卡锡会晤促发的军演期间拦截和搜查台湾船只。台湾目前正在制定计划，以突破未来可能出现的封锁，同时加强自己的海岸警卫队建设。</w:t>
        <w:br/>
      </w:r>
    </w:p>
    <w:p>
      <w:r>
        <w:t>• On April 23, near a disputed shoal in the South China Sea, one of China’s large cutters maneuvered into the path of a much smaller Philippine patrol boat, forcing its captain to throw its engines into reverse to avoid a collision. A few days later, the United States promised to give the Philippines six new upgraded patrol vessels.</w:t>
        <w:br/>
      </w:r>
    </w:p>
    <w:p>
      <w:r>
        <w:t>• 4月23日，在南海一处争议岛礁附近，中国的一艘大型巡逻船切进一艘小得多的菲律宾巡逻船的航道，迫使后者的船长挂倒挡以避免撞船。几天后，美国承诺向菲律宾提供六艘装备更为精良的新巡逻船。</w:t>
        <w:br/>
      </w:r>
    </w:p>
    <w:p>
      <w:r>
        <w:t>These altercations — along with additional Chinese incursions near Vietnam and the Pacific Island nation of Palau in May and June — fit a pattern of intensifying tensions, marking a major shift in how nations claim territory and protect their interests in the world’s oceans. Coast guards that once acted as watchful eyes and helping hands have become more like navies, drawn into Asia’s geopolitics and deployed as military muscle in waterways that are vital for shipping and natural resources.</w:t>
        <w:br/>
      </w:r>
    </w:p>
    <w:p>
      <w:r>
        <w:t>这些争执，加上中国5月和6月对越南和太平洋岛国帕劳附近的侵犯，都符合一个紧张局势加剧的模式，标志着各国在世界海洋中主张领土和保护其利益的方式发生了重大转变。曾经充当守望之眼和援助之手的海岸警卫队变得越来越像海军，卷入亚洲的地缘政治，并作为军事力量部署在对航运和自然资源至关重要的水道上。</w:t>
        <w:br/>
      </w:r>
    </w:p>
    <w:p>
      <w:r>
        <w:t>From ports in southern China and Taiwan to American bases in Guam, white-hulled coast guard vessels are getting longer and heavier, or smaller and faster. Their guns are also getting bigger, or they are being built to allow for complex weapons systems to be bolted on at a moment’s notice. And the region’s coast guards are working more closely with defense planners, putting them at the vanguard of broader contests in the Indo-Pacific over economic and military power.</w:t>
        <w:br/>
      </w:r>
    </w:p>
    <w:p>
      <w:r>
        <w:t>从中国南方和台湾的港口到美国在关岛的基地，白色的海警船要么变得更大、更重，要么更小、更快。它们配备的火炮口径也越来越大，或者可以随时装上复杂的武器系统。该地区的海岸警卫队正在与国防部门更密切地合作，使其成为印太地区更广泛的经济和军事实力竞争的先锋。</w:t>
        <w:br/>
      </w:r>
    </w:p>
    <w:p>
      <w:r>
        <w:t>“This is not how it was 10 years ago,” said John Bradford, a retired U.S. Navy commander and senior fellow in the Maritime Security Program at the S. Rajaratnam School of International Studies in Singapore. “Many countries across the region have started using their coast guards to assert sovereignty.”</w:t>
        <w:br/>
      </w:r>
    </w:p>
    <w:p>
      <w:r>
        <w:t>美国海军退役中校、新加坡拉惹勒南国际研究院海上安全项目高级研究员约翰·布拉德福德说：“不同于10年前，这个地区的许多国家已经开始使用海岸警卫队来维护主权。”</w:t>
        <w:br/>
      </w:r>
    </w:p>
    <w:p>
      <w:r>
        <w:t>“The idea,” he added, “is that it’s more effective because you’re less likely to push up the escalation ladder because they’re lightly armed. But when a coast guard vessel gets missiles on it, how is it different from a navy vessel except for the color of the paint on the hull?”</w:t>
        <w:br/>
      </w:r>
    </w:p>
    <w:p>
      <w:r>
        <w:t>“背后的思路是，”他补充说，“当船只有少量火力时会更有效，因为不那么容易导致事态升级。但是当海岸警卫队的船装备了导弹，除了船体油漆的颜色之外，它和海军舰艇有什么区别呢？”</w:t>
        <w:br/>
      </w:r>
    </w:p>
    <w:p>
      <w:r>
        <w:t>The coast guard competition now emerging in Asia began with China’s push to become what it called a “maritime great power.”</w:t>
        <w:br/>
      </w:r>
    </w:p>
    <w:p>
      <w:r>
        <w:t>自中国致力于成为其所谓的“海事大国”后，现在亚洲出现了海警竞赛。</w:t>
        <w:br/>
      </w:r>
    </w:p>
    <w:p>
      <w:r>
        <w:t>That phrase, setting out a national priority, appears in Chinese government documents as far back as 2000, with a definition that includes naval power, fishing prowess, environmental protection and the advancement of territorial claims. The coast guard’s leading role was solidified in 2013 under Xi Jinping, who, in his first year as China’s leader, created the seagoing force by consolidating five agencies.</w:t>
        <w:br/>
      </w:r>
    </w:p>
    <w:p>
      <w:r>
        <w:t>早在2000年，中国政府文件中就出现了这一表述国家优先事项的用语，“海事大国”的定义包括海军力量、捕鱼能力、环境保护和领土主张的推进。2013年，海警的主导作用在习近平的领导下得到巩固，他在担任中国领导人的第一年通过整合五个部门建立了这支海事力量。</w:t>
        <w:br/>
      </w:r>
    </w:p>
    <w:p>
      <w:r>
        <w:t>The coast guard, in China’s eyes, would be a pillar of its rejuvenation as a world power because it would help Beijing control important waterways (and their fishing and mining riches) without spurring a military response from countries flummoxed by the fleet’s not-quite-military heft.</w:t>
        <w:br/>
      </w:r>
    </w:p>
    <w:p>
      <w:r>
        <w:t>在中国眼中，海警将成为其大国复兴的支柱，因为它将帮助北京控制重要水域（以及那里的渔业和矿产资源），海警力量没有达到军事标准，因此不会激起其他国家的军事反应。</w:t>
        <w:br/>
      </w:r>
    </w:p>
    <w:p>
      <w:r>
        <w:t>What followed were dozens of confrontations confirming that China’s coast guard — often working with a militia of fishing and other kinds of vessels — could patrol, prod and intimidate rivals with near impunity.</w:t>
        <w:br/>
      </w:r>
    </w:p>
    <w:p>
      <w:r>
        <w:t>随后发生的数十次对抗证实，中国海警——通常与渔民民兵和其他类型的船只合作——可以无所顾忌地巡逻、挑衅和恐吓对手。</w:t>
        <w:br/>
      </w:r>
    </w:p>
    <w:p>
      <w:r>
        <w:t>In 2013, there were several tense standoffs in the South China Sea between Chinese Coast Guard vessels and Filipino troops occupying a World War II-era ship called the Sierra Madre.</w:t>
        <w:br/>
      </w:r>
    </w:p>
    <w:p>
      <w:r>
        <w:t>2013年在南海，菲律宾部队的一艘名为马德雷山号的二战时期船只与中国海警船只发生数次紧张对峙。</w:t>
        <w:br/>
      </w:r>
    </w:p>
    <w:p>
      <w:r>
        <w:t>In 2014, in the same sea off the coast of Vietnam, a Chinese Coast Guard ship rammed a Vietnamese Coast Guard vessel after Vietnam tried to stop China from building an oil rig in contested waters.</w:t>
        <w:br/>
      </w:r>
    </w:p>
    <w:p>
      <w:r>
        <w:t>2014年，同样在南海的越南海岸附近，越南试图阻止中国在有争议的水域建造石油钻井平台，一艘中国海警船随后撞上了一艘越南海警船。</w:t>
        <w:br/>
      </w:r>
    </w:p>
    <w:p>
      <w:r>
        <w:t>In 2016, China’s coast guard rammed free a fishing boat that had been seized by the Indonesian authorities.</w:t>
        <w:br/>
      </w:r>
    </w:p>
    <w:p>
      <w:r>
        <w:t>2016年，中国海警冲撞一艘被印尼当局扣押的中国渔船，将其放走。</w:t>
        <w:br/>
      </w:r>
    </w:p>
    <w:p>
      <w:r>
        <w:t>More recently, China has expanded both the mission and the fighting capacity of its fleet. A 2021 law grants its coast guard — which falls under military control — the right to use lethal force against foreign ships in waters that Beijing claims, including the South China Sea, where it has built forward operating bases on artificial islands.</w:t>
        <w:br/>
      </w:r>
    </w:p>
    <w:p>
      <w:r>
        <w:t>最近，中国增加了舰队的任务和战斗力。海警由军方控制，2021年的一项法律授权海警在北京声称拥有主权的水域对外国船只使用致命武力，这些水域包括南海，中国在那里的人工岛上建立了前出行动基地。</w:t>
        <w:br/>
      </w:r>
    </w:p>
    <w:p>
      <w:r>
        <w:t>Regional experts say the provisions violate international law by allowing China’s coast guard, without declaring war, to engage in warlike behavior beyond its national jurisdiction.</w:t>
        <w:br/>
      </w:r>
    </w:p>
    <w:p>
      <w:r>
        <w:t>地区专家表示，这些规定违反了国际法，允许中国海警在未宣战的情况下在其国家管辖范围之外展开武装行动。</w:t>
        <w:br/>
      </w:r>
    </w:p>
    <w:p>
      <w:r>
        <w:t>And its boats increasingly have the power to do so. China now has around 150 large coast guard patrol ships of at least 1,000 tons, compared to roughly 70 for Japan, 60 for the United States and just a handful for most countries in Asia. The Philippines has 25 patrol ships to deploy in the South China Sea. Taiwan’s coast guard consists of 23 boats, according to U.S. officials.</w:t>
        <w:br/>
      </w:r>
    </w:p>
    <w:p>
      <w:r>
        <w:t>而且它的船也越来越具备这样做的能力。中国目前拥有大约150艘在1000吨以上的大型海警巡逻舰，而日本大约有70艘，美国有60艘，亚洲大多数国家只有几艘。菲律宾在南海部署了25艘巡逻舰。据美国官员称，台湾海警有23艘船。</w:t>
        <w:br/>
      </w:r>
    </w:p>
    <w:p>
      <w:r>
        <w:t>Many of China’s coast guard vessels are former navy corvettes, capable of long-endurance operations and equipped with helicopter pads, powerful water cannons and guns the same caliber as those on an M1 Abrams tank. According to the most recent Defense Department report on China’s military, 85 of its coast guard vessels carry anti-ship cruise missiles.</w:t>
        <w:br/>
      </w:r>
    </w:p>
    <w:p>
      <w:r>
        <w:t>中国海警的许多船只原为海军护卫舰，能够进行长时间的作业，并配备了直升机停机坪、强大的水炮和与M1艾布拉姆斯坦克口径相同的火炮。根据国防部最新的中国军力报告，中国海警舰艇中有85艘携带反舰巡航导弹。</w:t>
        <w:br/>
      </w:r>
    </w:p>
    <w:p>
      <w:r>
        <w:t>This new fleet of warships dressed up as law enforcement vessels is what many countries in Asia are forced to confront almost daily as China pushes further into disputed territory, for longer periods. And it’s not just in the South China Sea.</w:t>
        <w:br/>
      </w:r>
    </w:p>
    <w:p>
      <w:r>
        <w:t>随着中国进一步深入有争议的领土越来越久，亚洲许多国家几乎每天被迫面对这支伪装成执法船只的新舰队。而且不仅仅是在南海。</w:t>
        <w:br/>
      </w:r>
    </w:p>
    <w:p>
      <w:r>
        <w:t>On May 11, in the East China Sea, two Chinese Coast Guard vessels breached the 12-mile territorial limit around the Senkaku Islands for the 13th time this year. In 2022, alternating teams of 1,500-ton Chinese Coast Guard vessels spent 336 days circling the disputed islands, up from 171 in 2017, according to Japanese tracking data.</w:t>
        <w:br/>
      </w:r>
    </w:p>
    <w:p>
      <w:r>
        <w:t>5月11日，在东海，两艘中国海警船今年第13次超越钓鱼岛周围12海里的领海界限。根据日本的追踪数据，2022年全年，由1500吨的中国海警船只组成的不同舰队有336天出现在这些争议岛屿周围，相比2017年的171天有大幅增加。</w:t>
        <w:br/>
      </w:r>
    </w:p>
    <w:p>
      <w:r>
        <w:t>“We have confirmed some ships deployed guns,” Hiromune Kikuchi, a Japanese Coast Guard spokesman, said in an interview. “We are concerned that they have increased numbers of large ships with military capabilities.”</w:t>
        <w:br/>
      </w:r>
    </w:p>
    <w:p>
      <w:r>
        <w:t>“我们已经确认，一些船只配备了火炮，”日本海上保安厅发言人菊池弘宗（音）在接受采访时说。“我们担心他们增加了具有军事能力的大型船只的数量。”</w:t>
        <w:br/>
      </w:r>
    </w:p>
    <w:p>
      <w:r>
        <w:t>Increasingly, so too have the coast guards of other countries.</w:t>
        <w:br/>
      </w:r>
    </w:p>
    <w:p>
      <w:r>
        <w:t>其他国家的海警也随之增加了这样的船只。</w:t>
        <w:br/>
      </w:r>
    </w:p>
    <w:p>
      <w:r>
        <w:t>Vietnam ordered six large coast guard ships from Japan to be delivered by 2025.</w:t>
        <w:br/>
      </w:r>
    </w:p>
    <w:p>
      <w:r>
        <w:t>越南从日本订购了六艘大型海警船，将于2025年交付。</w:t>
        <w:br/>
      </w:r>
    </w:p>
    <w:p>
      <w:r>
        <w:t>South Korea announced last year that it would build nine new 3,000-ton patrol ships for the seas off its western coast, where the maritime boundary with China is unclear.</w:t>
        <w:br/>
      </w:r>
    </w:p>
    <w:p>
      <w:r>
        <w:t>韩国去年宣布将为其西部沿海海域建造九艘新的3000吨巡逻舰，那里与中国海域的边界尚不明确。</w:t>
        <w:br/>
      </w:r>
    </w:p>
    <w:p>
      <w:r>
        <w:t>Japan approved a law in December that will increase its coast guard budget by nearly $1 billion — a 40 percent surge — and fold the fleet into its national defense forces.</w:t>
        <w:br/>
      </w:r>
    </w:p>
    <w:p>
      <w:r>
        <w:t>日本在12月批准了一项新法律，将其海警预算增加近10亿美元——激增40%——并将海警舰队并入其国防力量。</w:t>
        <w:br/>
      </w:r>
    </w:p>
    <w:p>
      <w:r>
        <w:t>The United States and Australia have also become more active in the Pacific with gifts of patrol boats, new maritime surveillance centers and, for the Americans, a new generation of larger Coast Guard cutters and patrol agreements with several nations — adding Papua New Guinea just in recent weeks.</w:t>
        <w:br/>
      </w:r>
    </w:p>
    <w:p>
      <w:r>
        <w:t>美国和澳大利亚在太平洋地区也更加活跃，赠送巡逻艇、新的海上监视中心，美国还增加了新一代更大的巡逻船，并与几个国家签订了巡逻协议——巴布亚新几内亚近几周刚刚加入。</w:t>
        <w:br/>
      </w:r>
    </w:p>
    <w:p>
      <w:r>
        <w:t>The United States is also now working more closely with Japan and the Philippines in the South China Sea, conducting joint coast guard training exercises in the Philippines last year and again this June, drawing complaints from Beijing.</w:t>
        <w:br/>
      </w:r>
    </w:p>
    <w:p>
      <w:r>
        <w:t>美国现在还在南海与日本和菲律宾更密切地合作，去年和今年6月在菲律宾进行了联合海警训练演习，引起北京不满。</w:t>
        <w:br/>
      </w:r>
    </w:p>
    <w:p>
      <w:r>
        <w:t>“The coast guards and different nations in the region are maturing,” said Vice Adm. Andrew J. Tiongson, the U.S. Coast Guard’s Pacific Area commander. “I think they’re maturing out of necessity.”</w:t>
        <w:br/>
      </w:r>
    </w:p>
    <w:p>
      <w:r>
        <w:t>“该地区的海警和各国正在成熟起来，”美国海警太平洋地区指挥官安德鲁·J·廷森中将表示。“我认为他们的成熟是出于必要。”</w:t>
        <w:br/>
      </w:r>
    </w:p>
    <w:p>
      <w:r>
        <w:t>Nowhere is that dynamic more obvious than in the Taiwan Strait and the shipyards of southern Taiwan. On an island at the center of regional anxieties, Taiwan’s coast guard is expanding far more rapidly than its Navy while confronting almost daily challenges from China.</w:t>
        <w:br/>
      </w:r>
    </w:p>
    <w:p>
      <w:r>
        <w:t>这种态势在台湾海峡和台湾南部的造船厂最为明显。台湾位于地区焦虑的中心，台湾海警几乎每天都面临来自中国大陆的挑战，其扩张速度远远高于台湾海军。</w:t>
        <w:br/>
      </w:r>
    </w:p>
    <w:p>
      <w:r>
        <w:t>On one recent visit to an industrial area just outside the port of Kaohsiung, workers put the final touches on repairs for a coast guard patrol boat whose nose had been sheared off at sea.</w:t>
        <w:br/>
      </w:r>
    </w:p>
    <w:p>
      <w:r>
        <w:t>在最近一次访问高雄港外的工业区时，工人们即将完成一艘船头被撞裂的海警巡逻艇的修理工作。</w:t>
        <w:br/>
      </w:r>
    </w:p>
    <w:p>
      <w:r>
        <w:t>“A Chinese ship hit this boat and broke right through it,” said Hun Yenlu, a former Taiwanese Navy officer who runs Karmin International, a company that builds and repairs Taiwanese Coast Guard vessels.</w:t>
        <w:br/>
      </w:r>
    </w:p>
    <w:p>
      <w:r>
        <w:t>“一艘中国船撞上了它，直接撞断了，”前台湾海军军官胡彦儒说，他经营的罡旻企业有限公司专门建造和修理台湾海警船只。</w:t>
        <w:br/>
      </w:r>
    </w:p>
    <w:p>
      <w:r>
        <w:t>A few weeks earlier, he said, the patrol boat — a 36-foot rigid inflatable, similar to assault craft used by U.S. Navy Seals — had helped form a cordon with a few others around a suspicious-looking speedboat near Taiwan’s outer islands. That boat had six engines, a common design for China’s maritime militia, and when the Taiwanese Coast Guard asked about its mission, the pilot pushed the throttle and punched through.</w:t>
        <w:br/>
      </w:r>
    </w:p>
    <w:p>
      <w:r>
        <w:t>他说，几周前，这艘巡逻艇——一艘36英尺长的刚性充气艇，类似于美国海军海豹突击队使用的突击艇——与其他几艘巡逻艇在台湾外岛周围形成了警戒线，将一艘可疑快艇包围。那艘船有六个引擎，是中国民兵船的常见设计，当台湾海警询问其任务时，船员加大油门冲了过去。</w:t>
        <w:br/>
      </w:r>
    </w:p>
    <w:p>
      <w:r>
        <w:t>“There was no name on that ship, but we know it was Chinese,” said Mr. Hun, recounting the story officials had told him. “When you don’t see a name, you know it’s suspicious.”</w:t>
        <w:br/>
      </w:r>
    </w:p>
    <w:p>
      <w:r>
        <w:t>“那艘船没有名字，但我们知道它是中国的，”胡彦儒讲述了官员告诉他的情况。“当你看不到名字时，你就知道它很可疑。”</w:t>
        <w:br/>
      </w:r>
    </w:p>
    <w:p>
      <w:r>
        <w:t>It was one of many collisions and near misses caused by aggressive Chinese tactics near Taiwan, according to maritime officials and boat builders.</w:t>
        <w:br/>
      </w:r>
    </w:p>
    <w:p>
      <w:r>
        <w:t>据海事官员和造船商称，这是中国在台湾附近采取咄咄逼人的策略造成的多起碰撞和碰撞未遂事故之一。</w:t>
        <w:br/>
      </w:r>
    </w:p>
    <w:p>
      <w:r>
        <w:t>On June 3, the U.S. military said that an American naval destroyer, the U.S.S. Chung-Hoon, slowed to avoid a possible collision with a Chinese Navy ship that crossed in front of the Chung-Hoon as it passed through the strait between China and Taiwan.</w:t>
        <w:br/>
      </w:r>
    </w:p>
    <w:p>
      <w:r>
        <w:t>6月3日，美国军方表示，美国海军驱逐舰钟云号在通过中国和台湾之间的海峡时减速，以避免与一艘从它前面穿过的中国海军舰艇相撞。</w:t>
        <w:br/>
      </w:r>
    </w:p>
    <w:p>
      <w:r>
        <w:t>China’s threat in April to inspect Taiwanese vessels represented another kind of climb up the escalatory ladder. The response to it revealed the blurring lines of aggression at sea.</w:t>
        <w:br/>
      </w:r>
    </w:p>
    <w:p>
      <w:r>
        <w:t>中国在4月威胁要检查台湾船只，代表了另一种试图升级冲突的方式。对这一行为的反应揭示了海上侵犯的界限十分模糊。</w:t>
        <w:br/>
      </w:r>
    </w:p>
    <w:p>
      <w:r>
        <w:t>Taiwan’s Ocean Affairs Council said it had responded to China’s threat by employing a coast guard boat of its own as a shadowing force to “prevent mainland China from endangering the freedom of navigation and safety of our citizens.” A spokesman for Taiwan’s office overseeing relations with Beijing said: “If you interfere, we will hit back.”</w:t>
        <w:br/>
      </w:r>
    </w:p>
    <w:p>
      <w:r>
        <w:t>台湾海洋事务委员会表示，它已通过使用自己的海警船作为掩护力量来应对中国的威胁，以“防止中国大陆以过当行为危及我管辖海域之国人航行自由与安全”。台湾负责与北京关系的办公室发言人说：“如果你干涉，我们会反击。”</w:t>
        <w:br/>
      </w:r>
    </w:p>
    <w:p>
      <w:r>
        <w:t>A second shipyard near the port in Kaohsiung offered hints of what that might mean.</w:t>
        <w:br/>
      </w:r>
    </w:p>
    <w:p>
      <w:r>
        <w:t>至于这句话的意思，高雄港口附近的另二个造船厂可能给出了提示。</w:t>
        <w:br/>
      </w:r>
    </w:p>
    <w:p>
      <w:r>
        <w:t>A new 100-ton patrol boat bobbed in the water with a strong steel hull rather than the lighter materials of earlier iterations, for protection in case of ramming. On one of the piers, a 600-ton coast guard vessel with a fresh coat of white paint waited for engineers to add the same radio and radar that Taiwan’s Navy uses.</w:t>
        <w:br/>
      </w:r>
    </w:p>
    <w:p>
      <w:r>
        <w:t>水面上有一艘新的100吨巡逻艇，船体采用坚固的钢材以防撞击，而不是沿用早期版本的较轻材料。在其中一个码头上，一艘新刷了白漆的600吨海警船正在等待工程师安装与台湾海军相同的无线电和雷达。</w:t>
        <w:br/>
      </w:r>
    </w:p>
    <w:p>
      <w:r>
        <w:t>On the side, there was a wide gap in the hull — for missile launchers, if needed.</w:t>
        <w:br/>
      </w:r>
    </w:p>
    <w:p>
      <w:r>
        <w:t>船体侧面有一处很宽的开口——用于安装导弹发射器，如果有必要的话。</w:t>
        <w:br/>
      </w:r>
    </w:p>
    <w:p>
      <w:pPr>
        <w:pStyle w:val="Heading1"/>
        <w:spacing w:before="0" w:after="280"/>
      </w:pPr>
      <w:r>
        <w:rPr>
          <w:rFonts w:ascii="Times New Roman" w:hAnsi="Times New Roman" w:eastAsia="宋体"/>
          <w:b/>
          <w:sz w:val="52"/>
        </w:rPr>
        <w:t>有关乌克兰反攻，你应该知道的几件事</w:t>
      </w:r>
    </w:p>
    <w:p>
      <w:r>
        <w:t>Even President Volodymyr Zelensky of Ukraine now says so: The country’s long-awaited counteroffensive to retake Russian-occupied territory has begun. After months of defending against a barrage of airstrikes, Ukraine is on the offense, looking for vulnerabilities along the 600-mile front line and even launching strikes on Russian soil.</w:t>
        <w:br/>
      </w:r>
    </w:p>
    <w:p>
      <w:r>
        <w:t>就连乌克兰总统泽连斯基现在也这么说：为了夺回俄占领土，该国期待已久的反攻已经开始。几个月来，乌克兰一直在抵御空袭，现在它开始进攻，在将近1000公里的前线寻找漏洞，甚至在俄罗斯领土上发动袭击。</w:t>
        <w:br/>
      </w:r>
    </w:p>
    <w:p>
      <w:r>
        <w:t>But after days of sometimes intense battles, it has been difficult to figure out the state of play in Ukraine. Why do we not have a better idea of whether the counteroffensive is succeeding? It’s complicated, for a number of reasons related to how wars are fought. Here’s why.</w:t>
        <w:br/>
      </w:r>
    </w:p>
    <w:p>
      <w:r>
        <w:t>但在经历了几天时而激烈的战斗后，很难弄清乌克兰的状况。为什么我们对反攻是否成功没有更好的认识？这很复杂，有很多原因与战争的打法有关。以下就是缘由。</w:t>
        <w:br/>
      </w:r>
    </w:p>
    <w:p>
      <w:r>
        <w:t>Offense is harder than defense.</w:t>
        <w:br/>
      </w:r>
    </w:p>
    <w:p>
      <w:r>
        <w:t>进攻比防守更难。</w:t>
        <w:br/>
      </w:r>
    </w:p>
    <w:p>
      <w:r>
        <w:t>Military history has long shown that it is much harder to take territory than it is to defend it. This is partly why Russian troops did not make it to Kyiv, Ukraine’s capital, last year after President Vladimir V. Putin sent them across the border.</w:t>
        <w:br/>
      </w:r>
    </w:p>
    <w:p>
      <w:r>
        <w:t>军事史早已表明，夺取领土比保卫领土困难得多。这就是去年普京总统派遣俄罗斯军队越过边境后，未能抵达乌克兰首都基辅的部分原因。</w:t>
        <w:br/>
      </w:r>
    </w:p>
    <w:p>
      <w:r>
        <w:t>Their convoys got bogged down and became sitting ducks for Ukrainian troops armed with shoulder-fired missiles. Their air force largely cowered at the border because of Ukraine’s mobile air defenses, and their inability to conduct combined arms warfare (when all parts of the military know what the others are doing and coordinate) meant Mr. Putin’s plans to take the entire country have not come to fruition.</w:t>
        <w:br/>
      </w:r>
    </w:p>
    <w:p>
      <w:r>
        <w:t>他们的车队陷入困境，成为配备肩扛式导弹的乌克兰军队的活靶子。由于乌克兰的机动防空系统，俄罗斯空军在很大程度上蜷缩在边境，而且它们无法进行各兵种联合作战（只有当军队的所有部门都知道其他部门在做什么并进行协调才能实现），这意味着普京占领整个国家的计划没有实现。</w:t>
        <w:br/>
      </w:r>
    </w:p>
    <w:p>
      <w:r>
        <w:t>But he did manage to take territory in eastern and southern Ukraine. Since then, Russian troops have been using their time as occupiers to dig in and build fortifications to defend.</w:t>
        <w:br/>
      </w:r>
    </w:p>
    <w:p>
      <w:r>
        <w:t>但他确实设法占领了乌克兰东部和南部的领土。在那之后，作为占领者的俄罗斯军队一直在挖掘和建造防御工事。</w:t>
        <w:br/>
      </w:r>
    </w:p>
    <w:p>
      <w:r>
        <w:t>Now it is Ukraine that is counterattacking, and the Russians have been preparing.</w:t>
        <w:br/>
      </w:r>
    </w:p>
    <w:p>
      <w:r>
        <w:t>现在是乌克兰在反击，俄罗斯人也一直在为此做准备。</w:t>
        <w:br/>
      </w:r>
    </w:p>
    <w:p>
      <w:r>
        <w:t>“Russian fortifications in Ukraine are the most extensive defensive works in Europe since World War II,” the military analysts Seth G. Jones, Alexander Palmer and Joseph S. Bermudez Jr. wrote in a paper released last week by the Center for Strategic and International Studies. “The Russian military has constructed trenches, minefields, dragon’s teeth and other barriers to slow Ukrainian forces during offensive operations.”</w:t>
        <w:br/>
      </w:r>
    </w:p>
    <w:p>
      <w:r>
        <w:t>“俄罗斯在乌克兰的防御工事是‘二战’以来欧洲规模最大的防御工程，”军事分析人士塞思·琼斯、亚历山大·帕尔默和小约瑟夫·贝穆德斯在战略与国际研究中心上周发布的一篇论文中写道。“在进攻行动中，俄罗斯军方建造了战壕、雷区、龙牙桩和其他障碍物，以减缓乌克兰军队的行动速度。”</w:t>
        <w:br/>
      </w:r>
    </w:p>
    <w:p>
      <w:r>
        <w:t>This means that advancing Ukrainian troops need to look for areas where Russian defensive lines are weak and poorly reinforced before trying to punch through, military experts say. At the same time, Ukrainian troops must try not to let weak spots coax them into venturing too deep behind enemy lines before they have adequate reinforcements.</w:t>
        <w:br/>
      </w:r>
    </w:p>
    <w:p>
      <w:r>
        <w:t>军事专家表示，这意味着前进的乌克兰军队在突围之前，需要寻找俄罗斯防线薄弱且加固不足的地区。与此同时，乌克兰军队必须尽量不让薄弱点诱使他们获得足够增援之前冒险深入敌后。</w:t>
        <w:br/>
      </w:r>
    </w:p>
    <w:p>
      <w:r>
        <w:t>Dragon’s teeth?</w:t>
        <w:br/>
      </w:r>
    </w:p>
    <w:p>
      <w:r>
        <w:t>龙牙桩是什么？</w:t>
        <w:br/>
      </w:r>
    </w:p>
    <w:p>
      <w:r>
        <w:t>During World War II, Germany used reinforced concrete pyramids to repel Allied tanks. The general idea was that rows of the evenly spaced structures — some with land mines nestled between them — would force tanks into positions where they could be more easily targeted.</w:t>
        <w:br/>
      </w:r>
    </w:p>
    <w:p>
      <w:r>
        <w:t>第二次世界大战期间，德国使用金字塔形状的钢筋混凝土结构来逼退盟军的坦克。大致的构想是，一排排均匀间隔的结构——其中一些结构之间隐藏着地雷——将迫使坦克进入更容易成为标靶的位置。</w:t>
        <w:br/>
      </w:r>
    </w:p>
    <w:p>
      <w:r>
        <w:t>The pyramids were called dragon’s teeth because, at about three to four feet tall, they resembled a fanged mouth.</w:t>
        <w:br/>
      </w:r>
    </w:p>
    <w:p>
      <w:r>
        <w:t>这种金字塔结构被称为龙牙，因为它们大约有1米到1.2米高，像长满獠牙的嘴。</w:t>
        <w:br/>
      </w:r>
    </w:p>
    <w:p>
      <w:r>
        <w:t>Satellite imagery showed this year that Russian forces had erected dragon’s teeth barricades between anti-tank ditches and trenches through eastern Ukraine and toward Crimea.</w:t>
        <w:br/>
      </w:r>
    </w:p>
    <w:p>
      <w:r>
        <w:t>卫星图像显示，今年俄罗斯军队在乌克兰东部和克里米亚方向的反坦克壕沟和战壕之间竖立起了龙牙路障。</w:t>
        <w:br/>
      </w:r>
    </w:p>
    <w:p>
      <w:r>
        <w:t>Will Ukraine suffer a lot of casualties in the counteroffensive?</w:t>
        <w:br/>
      </w:r>
    </w:p>
    <w:p>
      <w:r>
        <w:t>乌克兰是否会在反攻中出现大量伤亡？</w:t>
        <w:br/>
      </w:r>
    </w:p>
    <w:p>
      <w:r>
        <w:t>That is already happening. U.S. officials have confirmed that Ukrainian troops have suffered casualties and equipment losses in the early fighting. Little information is available on Russian losses, but the officials pointed out that attackers typically suffer heavier initial casualties than dug-in defenders, for the reasons outlined earlier.</w:t>
        <w:br/>
      </w:r>
    </w:p>
    <w:p>
      <w:r>
        <w:t>这种情况已经出现。美国官员证实，乌克兰军队在早期的战斗中有人员伤亡和装备损失。关于俄罗斯损失的信息很少，但官员们指出，由于前面提到的原因，在最初阶段，攻击方通常比掘壕固守的防守方伤亡更大。</w:t>
        <w:br/>
      </w:r>
    </w:p>
    <w:p>
      <w:r>
        <w:t>On D-Day, for instance, German casualties were estimated to be 4,000 to 9,000 killed or wounded, while Allied casualties were documented at about 10,000, with 4,414 confirmed dead.</w:t>
        <w:br/>
      </w:r>
    </w:p>
    <w:p>
      <w:r>
        <w:t>例如，在诺曼底登陆日，德军的伤亡人数估计在4000至9000人之间，而盟军的伤亡人数约为1万人，其中4414人确认死亡。</w:t>
        <w:br/>
      </w:r>
    </w:p>
    <w:p>
      <w:r>
        <w:t>Videos and photographs posted last week by pro-war Russian bloggers, which were verified by The New York Times, showed that at least three of the Ukrainians’ German-made Leopard 2 tanks and eight of their American-made Bradley fighting vehicles had been recently abandoned or destroyed.</w:t>
        <w:br/>
      </w:r>
    </w:p>
    <w:p>
      <w:r>
        <w:t>支持这场战争的俄罗斯博主上周发布的视频和照片显示，乌克兰至少有三辆德国制造的豹2型坦克和八辆美国制造的布拉德利战车最近被遗弃或摧毁。《纽约时报》核实了这些视频和照片的真实性。</w:t>
        <w:br/>
      </w:r>
    </w:p>
    <w:p>
      <w:r>
        <w:t>Does that mean the counteroffensive is failing?</w:t>
        <w:br/>
      </w:r>
    </w:p>
    <w:p>
      <w:r>
        <w:t>这是否意味着反攻失败了？</w:t>
        <w:br/>
      </w:r>
    </w:p>
    <w:p>
      <w:r>
        <w:t>No. Two U.S. officials said on Monday that the main thrust of the counteroffensive had probably not begun. The bulk of the nine Ukrainian brigades that were trained over the past year and a half by American and allied countries have yet to engage in the fight, one of the officials said.</w:t>
        <w:br/>
      </w:r>
    </w:p>
    <w:p>
      <w:r>
        <w:t>不。两名美国官员周一表示，反攻的主要力量可能还没有开始。其中一名官员表示，在过去一年半的时间里，美国及其盟国训练了九个乌克兰旅，其中大部分尚未参与战斗。</w:t>
        <w:br/>
      </w:r>
    </w:p>
    <w:p>
      <w:r>
        <w:t>“When we see large, armored formations in the attack, then I think we’ll know the main attack has really started,” Frederick B. Hodges, a former top U.S. Army commander in Europe, said in an email. “To date, I don’t think we’ve seen those large armored formations, i.e. several hundred tanks and infantry fighting vehicles.”</w:t>
        <w:br/>
      </w:r>
    </w:p>
    <w:p>
      <w:r>
        <w:t>“当我们在进攻中看到大型装甲编队时，我想我们就知道主攻真的开始了，”前美国陆军驻欧洲最高指挥官弗雷德里克·霍奇斯在电子邮件中说。“到目前为止，我认为我们还没有看到那些大型装甲编队，也就是几百辆坦克和步兵战车。”</w:t>
        <w:br/>
      </w:r>
    </w:p>
    <w:p>
      <w:r>
        <w:t>He added that a Ukrainian tank battalion was intended to have 31 tanks, and an armored brigade would have some 250 armored vehicles of different types. Such a large fighting formation would be easily spotted by satellite imagery.</w:t>
        <w:br/>
      </w:r>
    </w:p>
    <w:p>
      <w:r>
        <w:t>他还说，乌克兰的一个坦克营计划配备31辆坦克，一个装甲旅配备大约250辆不同类型的装甲车。如此庞大的战斗编队很容易被卫星图像发现。</w:t>
        <w:br/>
      </w:r>
    </w:p>
    <w:p>
      <w:r>
        <w:t>“When we see two or three of those brigades focused on a narrow front somewhere, then I think we can say that the main attack has started and where,” General Hodges said. “But even then, that is not certain. The Ukrainian General Staff will want to keep the Russians guessing about the location of the main attack for as long as possible.”</w:t>
        <w:br/>
      </w:r>
    </w:p>
    <w:p>
      <w:r>
        <w:t>“当我们看到两三个旅集中在一个狭窄的战线上时，我认为我们就可以说，主要的进攻已经开始，以及开始的地点，”霍奇斯将军说。“但即便如此，这也不是确定的事情。乌克兰总参谋部希望能让俄罗斯人尽可能长时间地猜测主攻地点。”</w:t>
        <w:br/>
      </w:r>
    </w:p>
    <w:p>
      <w:r>
        <w:t>The Allies did the same thing on D-Day, keeping secret the whereabouts of Operation Overlord and misdirecting the Germans, who thought the offensive was more likely to happen in the north of France, near Calais, than in Normandy.</w:t>
        <w:br/>
      </w:r>
    </w:p>
    <w:p>
      <w:r>
        <w:t>盟军在诺曼底登陆日也做了同样的事情，对“霸王行动”的地点保密，并误导德国人，让他们认为进攻更有可能发生在法国北部的加莱附近，而不是诺曼底。</w:t>
        <w:br/>
      </w:r>
    </w:p>
    <w:p>
      <w:r>
        <w:t>Could Ukraine use an element of surprise?</w:t>
        <w:br/>
      </w:r>
    </w:p>
    <w:p>
      <w:r>
        <w:t>乌克兰可以出其不意吗？</w:t>
        <w:br/>
      </w:r>
    </w:p>
    <w:p>
      <w:r>
        <w:t>Possibly, but it would be hard. Modern warfare comes with satellite imagery available to adversaries. Ukraine cannot sneak 150,000 troops to Russian lines, as the Allies did in Normandy.</w:t>
        <w:br/>
      </w:r>
    </w:p>
    <w:p>
      <w:r>
        <w:t>有可能，但是很难。现代战争中，对手可以获得卫星图像。乌克兰不能像盟军在诺曼底所做的那样，将15万军队偷偷送到俄罗斯的防线上。</w:t>
        <w:br/>
      </w:r>
    </w:p>
    <w:p>
      <w:r>
        <w:t>“The Germans would have been able to see that through satellites” if such technology had been available, Mr. Jones, of the Center for Strategic and International Studies, said in an interview. “So you don’t have that option.”</w:t>
        <w:br/>
      </w:r>
    </w:p>
    <w:p>
      <w:r>
        <w:t>如果当时有这样的技术，“德国人当年就能通过卫星看到这一点，”战略与国际研究中心的琼斯在接受采访时说。“所以你没有这个选项。”</w:t>
        <w:br/>
      </w:r>
    </w:p>
    <w:p>
      <w:r>
        <w:t>What Ukraine does have, he said, is what it is doing right now: launching attacks in various sites, looking for weaknesses but also forcing the Russians to try to defend in multiple places.</w:t>
        <w:br/>
      </w:r>
    </w:p>
    <w:p>
      <w:r>
        <w:t>他说，乌克兰所拥有的就是它现在正在做的：在各个地点发动攻击，寻找弱点，但也迫使俄罗斯人试图在多个地方进行防御。</w:t>
        <w:br/>
      </w:r>
    </w:p>
    <w:p>
      <w:r>
        <w:t>What’s more, Mr. Jones said, Ukraine has its own satellite imagery.</w:t>
        <w:br/>
      </w:r>
    </w:p>
    <w:p>
      <w:r>
        <w:t>此外，琼斯说，乌克兰也有自己的卫星图像。</w:t>
        <w:br/>
      </w:r>
    </w:p>
    <w:p>
      <w:r>
        <w:t>“What we’re seeing right now, I think, is the Ukrainians testing for the weak spots in the Russian lines,” he said. With some poorly defended areas, “there definitely is the possibility for the Ukrainians to punch through crappy fortifications and poor Russian forces that are defending those areas.”</w:t>
        <w:br/>
      </w:r>
    </w:p>
    <w:p>
      <w:r>
        <w:t xml:space="preserve"> “我认为，我们现在看到的是乌克兰人在试探俄罗斯防线的薄弱环节，”他说。在一些防御薄弱的地区，“乌克兰人绝对有可能冲破防守这些地区的那些蹩脚的防御工事和糟糕的俄罗斯军队。”</w:t>
        <w:br/>
      </w:r>
    </w:p>
    <w:p>
      <w:pPr>
        <w:pStyle w:val="Heading1"/>
        <w:spacing w:before="0" w:after="280"/>
      </w:pPr>
      <w:r>
        <w:rPr>
          <w:rFonts w:ascii="Times New Roman" w:hAnsi="Times New Roman" w:eastAsia="宋体"/>
          <w:b/>
          <w:sz w:val="52"/>
        </w:rPr>
        <w:t>世行警告全球经济仍处于不稳定状态，今明两年增长缓慢</w:t>
      </w:r>
    </w:p>
    <w:p>
      <w:r>
        <w:t>The World Bank said on Tuesday that the global economy remained in a “precarious state” and warned of sluggish growth this year and next as rising interest rates slow consumer spending and business investment, and threaten the stability of the financial system.</w:t>
        <w:br/>
      </w:r>
    </w:p>
    <w:p>
      <w:r>
        <w:t>世界银行周二表示，全球经济仍处于“不稳定状态”，并警告称今明两年经济将增长缓慢，因为利率上升减缓了消费者支出和企业投资，并威胁到金融体系的稳定。</w:t>
        <w:br/>
      </w:r>
    </w:p>
    <w:p>
      <w:r>
        <w:t>The bank’s tepid forecasts in its latest Global Economic Prospects report highlight the predicament that global policymakers face as they try to corral stubborn inflation by raising interest rates while grappling with the aftermath of the pandemic and continuing supply chain disruptions stemming from the war in Ukraine.</w:t>
        <w:br/>
      </w:r>
    </w:p>
    <w:p>
      <w:r>
        <w:t>世行在最新的《全球经济展望》报告中做出的温吞预测突显了全球政策制定者面临的困境，他们试图通过提高利率来遏制顽固的通胀，同时努力应对大流行的余波和乌克兰战争造成的供应链持续动荡。</w:t>
        <w:br/>
      </w:r>
    </w:p>
    <w:p>
      <w:r>
        <w:t>The World Bank projected that global growth would slow to 2.1 percent this year from 3.1 percent in 2022. That is slightly stronger than its forecast of 1.7 percent in January, but in 2024 output is now expected to rise to 2.4 percent, weaker than the bank’s previous prediction of 2.7 percent.</w:t>
        <w:br/>
      </w:r>
    </w:p>
    <w:p>
      <w:r>
        <w:t>世界银行预计今年全球经济增长将从2022年的3.1%放缓至2.1%。这略高于其1月预测的1.7%，但现在预计2024年产出将升至2.4%，低于世行先前预测的2.7%。</w:t>
        <w:br/>
      </w:r>
    </w:p>
    <w:p>
      <w:r>
        <w:t>“Rays of sunshine in the global economy we saw earlier in the year have been fading, and gray days likely lie ahead,” said Ayhan Kose, deputy chief economist at the World Bank Group.</w:t>
        <w:br/>
      </w:r>
    </w:p>
    <w:p>
      <w:r>
        <w:t>世界银行集团副首席经济学家艾汉·科斯表示：“我们在今年早些时候看到的全球经济的缕缕阳光正在消退，前方的日子可能会很灰暗。”</w:t>
        <w:br/>
      </w:r>
    </w:p>
    <w:p>
      <w:r>
        <w:t>Mr. Kose said that the world economy was experiencing a “sharp, synchronized global slowdown” and that 65 percent of countries would experience slower growth this year than last. A decade of poor fiscal management in low-income countries that relied on borrowed money is compounding the problem. According to the World Bank, 14 of 28 low-income countries are in debt distress or at a high risk of debt distress.</w:t>
        <w:br/>
      </w:r>
    </w:p>
    <w:p>
      <w:r>
        <w:t>科斯表示，世界经济正在经历“急剧而同步的全球放缓”，65%的国家今年的增长将低于去年。依赖借贷的低收入国家十年来的财政管理不善使问题更加复杂。根据世界银行的数据，28个低收入国家中有14个处于债务困境或面临陷入债务困境的高风险。</w:t>
        <w:br/>
      </w:r>
    </w:p>
    <w:p>
      <w:r>
        <w:t>Optimism about an economic rebound this year has been dampened by recent stress in the banking sectors in the United States and Europe, which resulted in the biggest bank failures since the 2008 financial crisis. Concerns about the health of the banking industry have prompted many lenders to pull back on providing credit to businesses and individuals, a phenomenon that the World Bank said was likely to further weigh down growth.</w:t>
        <w:br/>
      </w:r>
    </w:p>
    <w:p>
      <w:r>
        <w:t>美国和欧洲银行业最近的压力已经导致自2008年金融危机以来最大规模的银行倒闭，冲淡了今年经济反弹的乐观情绪。对银行业健康状况的担忧促使许多贷方停止向企业和个人提供信贷，世界银行表示，这种现象可能会进一步拖累经济增长。</w:t>
        <w:br/>
      </w:r>
    </w:p>
    <w:p>
      <w:r>
        <w:t>The bank also warned that rising borrowing costs in rich countries — including the United States, where overnight interest rates have topped 5 percent for the first time in 15 years — posed an additional headwind for the world’s poorest economies.</w:t>
        <w:br/>
      </w:r>
    </w:p>
    <w:p>
      <w:r>
        <w:t>该银行还警告，富裕国家的借贷成本上升给世界上最贫穷的经济体带来了额外的阻力，前者包括隔夜利率15年来首次超过5%的美国。</w:t>
        <w:br/>
      </w:r>
    </w:p>
    <w:p>
      <w:r>
        <w:t>The most vulnerable economies, the report warned, are facing greater risk of financial crises as a result of rising rates. Higher interest rates make it more expensive for developing countries to service their loan payments and, if their currencies depreciate, to import food.</w:t>
        <w:br/>
      </w:r>
    </w:p>
    <w:p>
      <w:r>
        <w:t>报告警告说，最脆弱的经济体因利率上升而面临更大的金融危机风险。更高的利率使发展中国家偿还贷款的成本更高，如果其货币贬值，进口食品的成本也更高。</w:t>
        <w:br/>
      </w:r>
    </w:p>
    <w:p>
      <w:r>
        <w:t>In addition to the risks posed by rising interest rates, the pandemic and the conflict in Ukraine have combined to reverse decades of progress in global poverty reduction. The World Bank estimated on Tuesday that in 2024, incomes in the poorest countries would be 6 percent lower than in 2019.</w:t>
        <w:br/>
      </w:r>
    </w:p>
    <w:p>
      <w:r>
        <w:t>除了利率上升带来的风险外，大流行病以及乌克兰冲突的共同作用使全球减贫领域数十年来取得的进展倒退。世界银行周二估计，到2024年，最贫穷国家的收入将比2019年下降6%。</w:t>
        <w:br/>
      </w:r>
    </w:p>
    <w:p>
      <w:r>
        <w:t>“Emerging market and developing economies today are struggling just to cope — deprived of the wherewithal to create jobs and deliver essential services to their most vulnerable citizens,” the report said.</w:t>
        <w:br/>
      </w:r>
    </w:p>
    <w:p>
      <w:r>
        <w:t>报告称：“如今的新兴市场和发展中经济体只是在苦苦支撑，它们被剥夺了创造就业机会和向最弱势公民提供基本服务的资金。”</w:t>
        <w:br/>
      </w:r>
    </w:p>
    <w:p>
      <w:r>
        <w:t>The World Bank sees widespread slowdowns in advanced economies, too. In the United States, it projects 1.1 percent growth this year and 0.8 percent in 2024.</w:t>
        <w:br/>
      </w:r>
    </w:p>
    <w:p>
      <w:r>
        <w:t>世界银行也看到发达经济体普遍放缓。在美国，它预计今年增长1.1%，2024年增长0.8%。</w:t>
        <w:br/>
      </w:r>
    </w:p>
    <w:p>
      <w:r>
        <w:t>China is a notable exception to that trend, and the reopening of its economy after years of strict Covid-19 lockdowns is propping up global growth. The bank projects that the Chinese economy will grow 5.6 percent this year and 4.6 percent next year.</w:t>
        <w:br/>
      </w:r>
    </w:p>
    <w:p>
      <w:r>
        <w:t>中国是这一趋势的一个明显例外，在经历了数年严格的新冠封锁之后，中国经济的重新开放正在支撑全球增长。该银行预计中国经济今年将增长5.6%，明年将增长4.6%。</w:t>
        <w:br/>
      </w:r>
    </w:p>
    <w:p>
      <w:r>
        <w:t>Inflation is expected to continue to moderate this year, but the World Bank expects that prices will remain above central bank targets in many countries throughout 2024.</w:t>
        <w:br/>
      </w:r>
    </w:p>
    <w:p>
      <w:r>
        <w:t>预计今年通胀将继续放缓，但世界银行预计，到2024年，许多国家的物价仍将高于央行目标。</w:t>
        <w:br/>
      </w:r>
    </w:p>
    <w:p>
      <w:pPr>
        <w:pStyle w:val="Heading1"/>
        <w:spacing w:before="0" w:after="280"/>
      </w:pPr>
      <w:r>
        <w:rPr>
          <w:rFonts w:ascii="Times New Roman" w:hAnsi="Times New Roman" w:eastAsia="宋体"/>
          <w:b/>
          <w:sz w:val="52"/>
        </w:rPr>
        <w:t>特朗普对机密文件案指控作无罪抗辩</w:t>
      </w:r>
    </w:p>
    <w:p>
      <w:r>
        <w:t>Former President Donald J. Trump pleaded not guilty in federal court in Miami on Tuesday to criminal charges that he risked disclosure of defense secrets and obstructed the government’s efforts to reclaim classified documents he took with him upon leaving office.</w:t>
        <w:br/>
      </w:r>
    </w:p>
    <w:p>
      <w:r>
        <w:t>周二，在迈阿密联邦法院，前总统唐纳德·特朗普对他存在泄露国防机密的风险以及阻挠政府收回他离任时携带的机密文件的刑事指控表示不认罪。</w:t>
        <w:br/>
      </w:r>
    </w:p>
    <w:p>
      <w:r>
        <w:t>After arriving from his nearby Doral resort, Mr. Trump was booked and escorted into a 13th-floor courtroom at the Wilkie D. Ferguson Jr. U.S. Courthouse in downtown Miami in a scene as surreal as it was momentous.</w:t>
        <w:br/>
      </w:r>
    </w:p>
    <w:p>
      <w:r>
        <w:t>法庭上，特朗普身着深色西装、打着红色领带、双手交叉坐在辩护席上。负责监督听证会的治安法官简述了起诉书内容。特朗普的律师之一代其进行了答辩。</w:t>
        <w:br/>
      </w:r>
    </w:p>
    <w:p>
      <w:r>
        <w:t>Inside the courtroom, Mr. Trump — wearing a dark suit and a red tie — sat with his arms crossed at the defense table while the magistrate judge overseeing the hearing described the indictment. One of his lawyers, Todd Blanche, entered a plea on Mr. Trump’s behalf.</w:t>
        <w:br/>
      </w:r>
    </w:p>
    <w:p>
      <w:r>
        <w:t>“我们肯定会提出无罪抗辩，”他说。</w:t>
        <w:br/>
      </w:r>
    </w:p>
    <w:p>
      <w:r>
        <w:t>“We most certainly enter a plea of not guilty,” he said.</w:t>
        <w:br/>
      </w:r>
    </w:p>
    <w:p>
      <w:r>
        <w:t>离开白宫将近两年半，特朗普两次被弹劾，此前在纽约的另一起案件中受到指控，仍然在接受有关2020年大选失利后其所作所为的调查。如今，作为2024年共和党总统候选人提名的领跑者，他又面临特别检察官杰克·史密斯就“文件门”对他提出的37项指控。</w:t>
        <w:br/>
      </w:r>
    </w:p>
    <w:p>
      <w:r>
        <w:t>Nearly two and a half years after leaving the White House, Mr. Trump — twice impeached, previously charged in an unrelated case in New York, still under investigation for his efforts to retain power following his loss in the 2020 election, but currently the front-runner for the 2024 Republican presidential nomination — began the legal process of defending himself against 37 counts lodged against him in the documents case last week by the special counsel, Jack Smith.</w:t>
        <w:br/>
      </w:r>
    </w:p>
    <w:p>
      <w:r>
        <w:t>特朗普的私人助理沃尔特·诺塔被控向调查人员撒谎，并与特朗普合谋向联邦调查局和联邦检察官隐瞒装有机密文件的箱子。他当天也出现在法庭上，但没有做出有关认罪的声明。诺塔的律师要求延期两周。</w:t>
        <w:br/>
      </w:r>
    </w:p>
    <w:p>
      <w:r>
        <w:t>Mr. Trump’s personal aide, Walt Nauta, who is charged with lying to investigators and scheming with Mr. Trump to conceal boxes containing classified documents from the F.B.I. and federal prosecutors, also appeared before the magistrate judge but did not enter a plea. A lawyer for Mr. Nauta asked for a two-week extension because he needed a local lawyer to sponsor him.</w:t>
        <w:br/>
      </w:r>
    </w:p>
    <w:p>
      <w:r>
        <w:t>监督听证会的治安法官命令特朗普不得与诺塔或任何证人讨论此案——这是刑事案件中的常见限制。法官表示，他理解两人因为工作必须每天沟通，但表示任何与案件有关的事情都必须经由他们的律师。</w:t>
        <w:br/>
      </w:r>
    </w:p>
    <w:p>
      <w:r>
        <w:t>• Magistrate Judge Jonathan Goodman, who oversaw the hearing, ordered Mr. Trump not to discuss the case with Mr. Nauta or any witnesses — a common restriction in a criminal case. The judge said he understood that the two men must speak on a daily basis, but said anything related to the case must go through their lawyers.</w:t>
        <w:br/>
      </w:r>
    </w:p>
    <w:p>
      <w:r>
        <w:t xml:space="preserve">特朗普在周二的法庭上由前佛罗里达州总检察长克里斯托弗·M·基斯和纽约著名辩护律师布兰奇代理。他的法律团队一直在变动。另外两名代表他的律师在起诉书公布后不久辞职。 </w:t>
        <w:br/>
      </w:r>
    </w:p>
    <w:p>
      <w:r>
        <w:t>• Mr. Trump was represented in court by Christopher M. Kise, a former Florida solicitor general, and Mr. Blanche, a prominent New York defense lawyer. His legal team has been in flux since two other lawyers representing him resigned shortly after the indictment was made public. Mr. Smith, the special counsel, attended the hearing.</w:t>
        <w:br/>
      </w:r>
    </w:p>
    <w:p>
      <w:r>
        <w:t>特别检察官史密斯也出席了听证会。</w:t>
        <w:br/>
      </w:r>
    </w:p>
    <w:p>
      <w:r>
        <w:t>• While Judge Goodman oversaw Tuesday’s hearing, Mr. Trump’s case has been assigned to Judge Aileen M. Cannon, who earlier handled a lawsuit he filed challenging the F.B.I.’s court-authorized search of his Florida estate and club, Mar-a-Lago. A ruling in Mr. Trump’s favor in that case by Judge Cannon, who was nominated by Mr. Trump, was later overturned by an appeals court that was sharply critical of her legal reasoning.</w:t>
        <w:br/>
      </w:r>
    </w:p>
    <w:p>
      <w:r>
        <w:t>离开法院后，特朗普在迈阿密著名的凡尔赛宫古巴餐厅短暂停留，并向一群支持者致意。他计划返回他位于新泽西州贝德明斯特的高尔夫俱乐部，并在周二晚间发表声明。</w:t>
        <w:br/>
      </w:r>
    </w:p>
    <w:p>
      <w:pPr>
        <w:pStyle w:val="Heading1"/>
        <w:spacing w:before="0" w:after="280"/>
      </w:pPr>
      <w:r>
        <w:rPr>
          <w:rFonts w:ascii="Times New Roman" w:hAnsi="Times New Roman" w:eastAsia="宋体"/>
          <w:b/>
          <w:sz w:val="52"/>
        </w:rPr>
        <w:t>从商界大亨到总理：贝卢斯科尼如何改变了意大利</w:t>
      </w:r>
    </w:p>
    <w:p>
      <w:r>
        <w:t>The death of Silvio Berlusconi on Monday brought to an end one of the longest, most consequential and colorful eras in Italian politics, with both ardent admirers and die-hard critics marking a life of outsized influence as something that split contemporary Italian history into the before and after.</w:t>
        <w:br/>
      </w:r>
    </w:p>
    <w:p>
      <w:r>
        <w:t>西尔维奥·贝卢斯科尼周一去世，结束了意大利政治中最长、最重要、最艳丽的时代，狂热的崇拜者和顽固的批评者都视其影响力巨大的一生为意大利当代历史的分水岭。</w:t>
        <w:br/>
      </w:r>
    </w:p>
    <w:p>
      <w:r>
        <w:t>From his origins as a real estate and media mogul, Mr. Berlusconi, who was 86 when he died, became the most dominant personality on the theatrical Italian landscape. He revolutionized not only Italian politics, but also its sport, daily life, image of itself and popular culture — all through his privately owned television channels — leaving an imprint, or a bruise, on almost everything he touched.</w:t>
        <w:br/>
      </w:r>
    </w:p>
    <w:p>
      <w:r>
        <w:t>享年86岁的贝卢斯科尼以房地产和媒体大亨的身份横空出世，随后成为极具戏剧性的意大利政治舞台上最有权势的人物。他不仅彻底改变了意大利政治，还颠覆了意大利的体育、日常生活、国家形象和流行文化——全都通过他私人拥有的电视频道实现——在他接触过的几乎所有事物上留下了印记，或伤痕。</w:t>
        <w:br/>
      </w:r>
    </w:p>
    <w:p>
      <w:r>
        <w:t>“Goodbye Silvio,” Prime Minister Giorgia Meloni said in a statement about her coalition partner, calling him “one of the most influential men in Italian history.” He will receive a state funeral in Milan’s Duomo on Wednesday.</w:t>
        <w:br/>
      </w:r>
    </w:p>
    <w:p>
      <w:r>
        <w:t>“再见西尔维奥，”与他合作组建联合政府的总理乔治亚·梅洛尼在一份关于他的声明中说，并称他是“意大利历史上最有影响力的人之一”。他的国葬将于周三在米兰大教堂举行。</w:t>
        <w:br/>
      </w:r>
    </w:p>
    <w:p>
      <w:r>
        <w:t>Even in death, Mr. Berlusconi had the power to potentially destabilize the political universe and Ms. Meloni’s governing coalition, of which his party, Forza Italia, is a small but critical linchpin.</w:t>
        <w:br/>
      </w:r>
    </w:p>
    <w:p>
      <w:r>
        <w:t>即使他的死亡也有可能扰乱政治世界和梅洛尼的执政联盟的稳定，他的政党意大利力量党是其中一个小而关键的因素。</w:t>
        <w:br/>
      </w:r>
    </w:p>
    <w:p>
      <w:r>
        <w:t>Mr. Berlusconi, who had an enormous opinion of himself, seemed to believe, along with much of Italy, that he would live in perpetuity. He recently gave his “biological age” as in his 50s, and never anointed an heir to his center-right Forza Italia party.</w:t>
        <w:br/>
      </w:r>
    </w:p>
    <w:p>
      <w:r>
        <w:t>贝卢斯科尼自命不凡，他似乎和许多意大利人一样相信他可以永远活下去。他最近将自己的“生理年龄”定为50多岁，并且从来没有为他的中右翼意大利力量党指定继承人。</w:t>
        <w:br/>
      </w:r>
    </w:p>
    <w:p>
      <w:r>
        <w:t>As a result, political analysts believe that either one of his children will step up to hold the party, and potentially the coalition, together, or it will disintegrate without him, putting Ms. Meloni’s government, at the beginning of a five-year term, in doubt.</w:t>
        <w:br/>
      </w:r>
    </w:p>
    <w:p>
      <w:r>
        <w:t>因此，政治分析人士认为，要么他的孩子中的一个会主动站出来控制该党乃至执政联盟，要么联合政府将在没有他的情况下瓦解，从而使刚刚开始一个五年任期的梅洛尼政府的命运存疑。</w:t>
        <w:br/>
      </w:r>
    </w:p>
    <w:p>
      <w:r>
        <w:t>Such an outcome would be only the last tremor Mr. Berlusconi sent through the political system. While his health and political influence diminished in recent years, everything around him could be argued to be products of his making, shaped in support of, or opposition to, the man widely known as “The Knight.”</w:t>
        <w:br/>
      </w:r>
    </w:p>
    <w:p>
      <w:r>
        <w:t>这样的结果只是贝卢斯科尼给政治体系带来的最后一次震动。尽管近年来他的健康状况和政治影响力有所下降，但他周围的一切都可以说是他创造的产物，通过支持或反对被人们称为“骑士”的他而塑造。</w:t>
        <w:br/>
      </w:r>
    </w:p>
    <w:p>
      <w:r>
        <w:t>That included the political allies who eclipsed him, like Ms. Meloni; the Machiavellian political operators who tried to co-opt him; even the anti-establishment opposition that tried — but never fully succeeded — to get rid of him.</w:t>
        <w:br/>
      </w:r>
    </w:p>
    <w:p>
      <w:r>
        <w:t>这包括那些抢走他的风头的政治盟友，比如梅洛尼；试图拉拢他的马基雅维利派政治操盘手；甚至是试图赶走他——但始终未能成功——的反建制反对派。</w:t>
        <w:br/>
      </w:r>
    </w:p>
    <w:p>
      <w:r>
        <w:t>His fans, who for years sang, “Thank Goodness There’s Silvio,” say he was a force of nature that modernized Italian politics, matured its democracy and added capitalist dynamism to a creaky economy overly reliant on government.</w:t>
        <w:br/>
      </w:r>
    </w:p>
    <w:p>
      <w:r>
        <w:t>多年来一直唱着“谢天谢地，有西尔维奥”的粉丝们说，他是一股不可抵抗的力量，使意大利政治现代化，使民主成熟，并为过度依赖政府的腐朽经济增添了资本主义活力。</w:t>
        <w:br/>
      </w:r>
    </w:p>
    <w:p>
      <w:r>
        <w:t>His detractors saw him as the very personification of the country’s political and cultural decline, a crooked businessman who entered politics to protect his business interests, a womanizing caricature of the Italian libertine who cozied up to despicable strongmen from Muammar el-Qaddafi of Libya to Vladimir V. Putin of Russia.</w:t>
        <w:br/>
      </w:r>
    </w:p>
    <w:p>
      <w:r>
        <w:t>他的批评者认为他是该国政治和文化衰落的化身，一个为了保护自己的商业利益而进入政界的狡猾商人，一个拈花惹草的意大利浪荡子，讨好拉拢从利比亚的卡扎菲到俄罗斯普京的各种卑劣强人领袖。</w:t>
        <w:br/>
      </w:r>
    </w:p>
    <w:p>
      <w:r>
        <w:t>He embodied multitudes of contradictory personas: The reformer who promised to liberalize the country, but then governed like a populist. The family man whose long list of young companions, especially at so-called Bunga Bunga bacchanals, both scandalized the country and endeared him to aspiring Lotharios. The committed ally and lover of America who became an apologist for Mr. Putin and his invasion of Ukraine. The candidate who, in a clear conflict of interest, used his television channels as a political cudgel.</w:t>
        <w:br/>
      </w:r>
    </w:p>
    <w:p>
      <w:r>
        <w:t>他一人身兼多个相互矛盾的角色：一名承诺要使国家自由化的改革者，随后却像民粹主义者一样执政。这个顾家的男人有一长串的年轻伴侣，尤其是在被称为“蹦加蹦加”(Bunga Bunga)的酒会上，这既是让举国震动的丑闻，也让有同样追求的登徒子对他爱戴有加。他是美国坚定的盟友和情人，却又为普京及其乌克兰入侵辩护。在明显存在利益冲突的情况下，这位候选人将他的电视频道用作政治棍棒。</w:t>
        <w:br/>
      </w:r>
    </w:p>
    <w:p>
      <w:r>
        <w:t>Whether he changed Italy for better or worse “was a very, very complicated question to answer,” said Giovanni Orsina, dean of the Luiss School of Government in Rome and the author of “Berlusconism and Italy: A Historical Interpretation.” It is likely to be debated for a period at least as long as the three decades that Mr. Berlusconi weighed on the Italian imagination. What is certain is that he changed Italy.</w:t>
        <w:br/>
      </w:r>
    </w:p>
    <w:p>
      <w:r>
        <w:t>罗马路易斯政府学院院长、《贝卢斯科尼主义与意大利：历史解读》(Berlusconism and Italy: A Historical Interpretation)一书的作者乔瓦尼·奥尔西纳说，他让意大利变得更好还是更坏“是一个非常非常复杂的问题”。贝卢斯科尼对意大利人的想象力产生了30年的影响，这种争论可能至少也要持续这么久。可以肯定的是，他改变了意大利。</w:t>
        <w:br/>
      </w:r>
    </w:p>
    <w:p>
      <w:r>
        <w:t>“The impact he had through television is much deeper than an electoral cycle,” said Christian Rocca, the editor of Linkiesta, an Italian news outlet. Mr. Rocca said Mr. Berlusconi transformed the staid Italian programming “that was in color but could have been in black and white,” bringing American sports, soap operas, movies and a new Italian style of variety show adorned with beautiful women.</w:t>
        <w:br/>
      </w:r>
    </w:p>
    <w:p>
      <w:r>
        <w:t>意大利新闻媒体Linkiesta的编辑克里斯蒂安·罗卡说：“他通过电视产生的影响远比选举周期深远。”罗卡说，贝卢斯科尼改变了古板的意大利节目，“那些节目虽然是彩色的，但和黑白无异，”他带来了美国体育、肥皂剧、电影和以美女为主角的新意大利风综艺节目。</w:t>
        <w:br/>
      </w:r>
    </w:p>
    <w:p>
      <w:r>
        <w:t>That cultural shift to the spectacular and tawdry has not only remained on the airwaves, but critics have argued it has pervaded all of Italian society, transforming the way people look and the ambitions and dreams of a generation of Italians who hungered for the wealth and confidence that Mr. Berlusconi, transactional and aspirational and gaudy, stood for.</w:t>
        <w:br/>
      </w:r>
    </w:p>
    <w:p>
      <w:r>
        <w:t>批评者认为，这种向排场和俗气文化的转变不仅持续在电视广播中，还渗透到整个意大利社会，改变了人们的外表以及一代意大利人的抱负和梦想，他们渴望贝卢斯科尼——关系交易，野心勃勃，华而不实——所代表的财富和自信。</w:t>
        <w:br/>
      </w:r>
    </w:p>
    <w:p>
      <w:r>
        <w:t>After the fall of Communism, which had been the chief dividing line for Italian politics for a half-century, Mr. Berlusconi capitalized on the collapse of the political establishment in a bribery scandal to “enter the field” of politics, as he famously put it. In doing so, Mr. Berlusconi became Italy’s new dividing line.</w:t>
        <w:br/>
      </w:r>
    </w:p>
    <w:p>
      <w:r>
        <w:t>半个世纪以来，共产主义垮台一直是意大利政治的主要分界线，在那以后，贝卢斯科尼利用贿赂丑闻之下政治体制的崩溃“入场了”——这是他自己的名言。贝卢斯科尼由此成了意大利的新分界线。</w:t>
        <w:br/>
      </w:r>
    </w:p>
    <w:p>
      <w:r>
        <w:t>“This was his great innovation,” said Mr. Rocca, “you were in favor or against, you couldn’t be indifferent.”</w:t>
        <w:br/>
      </w:r>
    </w:p>
    <w:p>
      <w:r>
        <w:t>“这是他的伟大创新，”罗卡说，“无论赞成还是反对，你都不能无动于衷。”</w:t>
        <w:br/>
      </w:r>
    </w:p>
    <w:p>
      <w:r>
        <w:t>Mr. Berlusconi’s polarizing style not only has remained in Italy, but it has become a global trend, seen most clearly in Donald J. Trump in the United States, who in many ways echoes his bombast.</w:t>
        <w:br/>
      </w:r>
    </w:p>
    <w:p>
      <w:r>
        <w:t>贝卢斯科尼的两极化风格不仅在意大利保留下来，而且成为一种全球趋势，在美国的特朗普身上体现得最为明显，特朗普在很多方面都在模仿贝卢斯科尼的夸夸其谈。</w:t>
        <w:br/>
      </w:r>
    </w:p>
    <w:p>
      <w:r>
        <w:t>Mr. Berlusconi “modernized the instruments of politics, that is to say, leadership, television, communication,” said Mr. Orsina. “He changed the political language.”</w:t>
        <w:br/>
      </w:r>
    </w:p>
    <w:p>
      <w:r>
        <w:t>贝卢斯科尼“使政治工具现代化，也就是说，使领导、电视和沟通工具现代化，”奥西纳说。“他改变了政治语言。”</w:t>
        <w:br/>
      </w:r>
    </w:p>
    <w:p>
      <w:r>
        <w:t>And he started doing that, said Enrico Letta, the former Italian prime minister and center-left opponent of Mr. Berlusconi, by changing “the Italians’ daily life with commercial television,” giving them greater choice. In return those viewers provided Mr. Berlusconi with “a huge reserve of votes.”</w:t>
        <w:br/>
      </w:r>
    </w:p>
    <w:p>
      <w:r>
        <w:t>意大利前总理、贝卢斯科尼的中左翼对手恩里科·莱塔说，贝卢斯科尼开始这么做是通过“用商业电视改变意大利人的日常生活”，给了他们更多的选择。作为回报，这些观众为贝卢斯科尼提供了“巨大的选票储备”。</w:t>
        <w:br/>
      </w:r>
    </w:p>
    <w:p>
      <w:r>
        <w:t>He also changed the way Italian politicians sounded. He projected optimism, capitalized on over-the-top demonization by his critics and perfected victimization. He painted all his critics red as Communists, ushering in a combative campaigning style and delegitimization of institutions that would be distilled to the poisonous messages that his enemies and acolytes flooded social media with in the last decade.</w:t>
        <w:br/>
      </w:r>
    </w:p>
    <w:p>
      <w:r>
        <w:t>他还改变了意大利政界人士的说话方式。他表现出乐观主义，利用批评者将他自己过分妖魔化，塑造出完美受害者形象。他把所有批评他的人都描绘成红色共产主义者，开创了一种好斗的竞选风格和对体制正统的消解，后来这种风格被提炼成过去十年里他的敌人和助手在社交媒体上大量使用的有毒信息。</w:t>
        <w:br/>
      </w:r>
    </w:p>
    <w:p>
      <w:r>
        <w:t>But even as Italian politicians across the spectrum paid homage to Mr. Berlusconi on Monday, they began plotting next steps.</w:t>
        <w:br/>
      </w:r>
    </w:p>
    <w:p>
      <w:r>
        <w:t>不过，就在意大利各派政界人士周一向贝卢斯科尼表示敬意的同时，他们也开始策划下一步行动。</w:t>
        <w:br/>
      </w:r>
    </w:p>
    <w:p>
      <w:r>
        <w:t>In recent months, Mr. Berlusconi’s loyalists have jousted to take the helm. They included Italy’s current foreign minister, Antonio Tajani, as well as Licia Ronzulli, a senator, who acted as Mr. Berlusconi’s de facto nurse and Marta Fascina, a girlfriend more than 50 years his junior whom he celebrated a wedding with but did not officially marry.</w:t>
        <w:br/>
      </w:r>
    </w:p>
    <w:p>
      <w:r>
        <w:t>近几个月来，贝卢斯科尼的忠实拥护者一直在争夺大权。其中包括现任外交部长安东尼奥·塔贾尼，事实上已经成为贝卢斯科尼的看护人的参议员利西娅·隆祖利，以及比贝卢斯科尼小50多岁的女友玛尔塔·法西娜，他曾与她举行过婚礼，但没有正式结婚。</w:t>
        <w:br/>
      </w:r>
    </w:p>
    <w:p>
      <w:r>
        <w:t>“We have the duty, as Forza Italia, to go ahead, even though we are wounded,” Mr. Tajani said, adding that Mr. Berlusconi wanted the party to stay compact and in the government. “To honor him and continue his project we must look to the future. Forza Italia will be there.”</w:t>
        <w:br/>
      </w:r>
    </w:p>
    <w:p>
      <w:r>
        <w:t>“作为意大利力量党，尽管受了伤，我们有责任继续前进，”塔贾尼说。他还说，贝卢斯科尼希望这个党保持团结，留在政府中。“为了纪念他并继续他的事业，我们必须展望未来。意大利力量党会在那里。”</w:t>
        <w:br/>
      </w:r>
    </w:p>
    <w:p>
      <w:r>
        <w:t>The former center-left prime minister, Matteo Renzi, whom Mr. Berlusconi apparently once saw as a potential successor before double-crossing (after Mr. Renzi double-crossed him), has sought to regain relevance by positioning himself as the heir of the moderate Italian center that Mr. Berlusconi once controlled.</w:t>
        <w:br/>
      </w:r>
    </w:p>
    <w:p>
      <w:r>
        <w:t>前中左翼总理马泰奥·伦齐似乎曾被贝卢斯科尼视为潜在的继任者，但后来他出卖了伦齐（在伦齐出卖他之后）。伦齐试图将自己定位为一度由贝卢斯科尼控制的意大利温和中间派的继承人，从而重新赢得关注。</w:t>
        <w:br/>
      </w:r>
    </w:p>
    <w:p>
      <w:r>
        <w:t>Many consider it an impossible mission. But Mr. Renzi, a consummate political operator, has licked his chops at the chance of vacuuming up Mr. Berlusconi’s parliament members and once again controlling enough support to become vital in Italian politics, either to prop up or take down Ms. Meloni’s government.</w:t>
        <w:br/>
      </w:r>
    </w:p>
    <w:p>
      <w:r>
        <w:t>许多人认为这是一个不可能完成的任务。但伦齐是一位老练的政治操盘手，等不及要开始拉拢贝卢斯科尼的议员，并再次获得足够的支持，成为意大利政坛的关键人物，无论最终是要支持还是推翻梅洛尼的政府。</w:t>
        <w:br/>
      </w:r>
    </w:p>
    <w:p>
      <w:r>
        <w:t>Ms. Meloni said in a recent interview that Mr. Berlusconi put her in a difficult situation with his reputation for womanizing when she was a young minister in one of his governments. And Mr. Berlusconi’s clear backing of Mr. Putin in the war in Ukraine emerged as a political headache for her. (“For me, Silvio was a dear person, a true friend,” Mr. Putin said in a statement Monday.)</w:t>
        <w:br/>
      </w:r>
    </w:p>
    <w:p>
      <w:r>
        <w:t>梅洛尼在最近的采访中说，当她还是贝卢斯科尼的某届政府中的年轻部长时，贝卢斯科尼好色的名声让她十分为难。贝卢斯科尼在乌克兰战争中明确支持普京，这让她在政治上很头疼。（“对我来说，西尔维奥是一个亲爱的人，一个真正的朋友，”普京周一在一份声明中说。）</w:t>
        <w:br/>
      </w:r>
    </w:p>
    <w:p>
      <w:r>
        <w:t>But now Ms. Meloni, who honored his memory, needed to keep his supporters in the fold.</w:t>
        <w:br/>
      </w:r>
    </w:p>
    <w:p>
      <w:r>
        <w:t>但现在，缅怀他的梅洛尼需要留住他的支持者。</w:t>
        <w:br/>
      </w:r>
    </w:p>
    <w:p>
      <w:r>
        <w:t>The stability of the Italian government, analysts said, may depend on the decisions of Mr. Berlusconi’s daughter, Marina, widely considered to be the sharpest in a family that has had its own succession feuds.</w:t>
        <w:br/>
      </w:r>
    </w:p>
    <w:p>
      <w:r>
        <w:t>分析人士称，意大利政府的稳定可能取决于贝卢斯科尼的女儿玛丽娜的决定，她被普遍认为是贝卢斯科尼家族中最敏锐的人，而这个家族本身也存在继承纠纷。</w:t>
        <w:br/>
      </w:r>
    </w:p>
    <w:p>
      <w:r>
        <w:t>“The question is will Marina Berlusconi step in?” said Roberto D’Alimonte, a political scientist at Luiss Guido Carli University in Rome. “The party will disband without the Berlusconi brand.”</w:t>
        <w:br/>
      </w:r>
    </w:p>
    <w:p>
      <w:r>
        <w:t>“问题是，玛丽娜·贝卢斯科尼会介入吗？”罗马路易斯·吉多·卡里大学的政治学家罗伯托·达利蒙特说。“没有贝卢斯科尼的品牌，这个党就会解散。”</w:t>
        <w:br/>
      </w:r>
    </w:p>
    <w:p>
      <w:r>
        <w:t>“If she steps in,” he said, or makes it clear she is running things behind the scenes, “the party has a chance to survive and the Meloni government won’t be particularly affected,” as the two are understood to be in sync. If Ms. Berlusconi, an executive in her father’s empire who apparently does not love politics, stays away, he said, “the repercussions will be greater.”</w:t>
        <w:br/>
      </w:r>
    </w:p>
    <w:p>
      <w:r>
        <w:t>“如果她介入，”他说，或者明确表示她在幕后运作，“这个党就有机会生存下去，而梅洛尼政府也不会受到特别大的影响，”因为这两人被认为是一致的。玛丽娜·贝卢斯科尼是父亲商业帝国的高管，看起来不喜欢政治。如果她决定远离该党，“造成的影响会更大。”</w:t>
        <w:br/>
      </w:r>
    </w:p>
    <w:p>
      <w:r>
        <w:t>Her father did little without repercussions.</w:t>
        <w:br/>
      </w:r>
    </w:p>
    <w:p>
      <w:r>
        <w:t>她的父亲无论做什么事都会造成影响。</w:t>
        <w:br/>
      </w:r>
    </w:p>
    <w:p>
      <w:r>
        <w:t>Mr. Rocca said that one story about Mr. Berlusconi summed him up.</w:t>
        <w:br/>
      </w:r>
    </w:p>
    <w:p>
      <w:r>
        <w:t>罗卡说，有这样一个故事可以概括贝卢斯科尼这个人。</w:t>
        <w:br/>
      </w:r>
    </w:p>
    <w:p>
      <w:r>
        <w:t>When he was starting out as a real estate tycoon in Milan, he said, Mr. Berlusconi wanted to build a suburban-like housing complex and market it as an oasis of peace and quiet.</w:t>
        <w:br/>
      </w:r>
    </w:p>
    <w:p>
      <w:r>
        <w:t>他说，在以米兰房地产大亨的身份刚刚开始起步时，他想建造一个类似郊区的住宅区，并把它作为一片和平与宁静的绿洲来推销。</w:t>
        <w:br/>
      </w:r>
    </w:p>
    <w:p>
      <w:r>
        <w:t>But planes flying in and out of the nearby airport made that a hard sell. To reroute the planes, Mr. Berlusconi built a hospital, over which they could not fly, greasing more than a few palms in the process. The hospital, San Raffaele, became a center of excellence, and it was where he died on Monday morning.</w:t>
        <w:br/>
      </w:r>
    </w:p>
    <w:p>
      <w:r>
        <w:t>但附近机场起起落落的飞机让人很难接受。为了改变飞机的航线，贝卢斯科尼修建了一座医院——因为飞机不能在医院上空飞行，为此一路上打点了不少人。后来这座名为圣拉斐尔的医院成了一个卓越的医疗中心，周一上午，他就是在那里去世的。</w:t>
        <w:br/>
      </w:r>
    </w:p>
    <w:p>
      <w:r>
        <w:t>“That’s Berlusconi — entrepreneur, outlaw, politician,” he said. “But somehow in the end, it was a good thing.”</w:t>
        <w:br/>
      </w:r>
    </w:p>
    <w:p>
      <w:r>
        <w:t>“这就是贝卢斯科尼——企业家、不法之徒、政客，”罗卡说。“但兜兜转转到最后，这还是算件好事。”</w:t>
        <w:br/>
      </w:r>
    </w:p>
    <w:p>
      <w:pPr>
        <w:pStyle w:val="Heading1"/>
        <w:spacing w:before="0" w:after="280"/>
      </w:pPr>
      <w:r>
        <w:rPr>
          <w:rFonts w:ascii="Times New Roman" w:hAnsi="Times New Roman" w:eastAsia="宋体"/>
          <w:b/>
          <w:sz w:val="52"/>
        </w:rPr>
        <w:t>习近平生日普京发贺电，中俄关系存隐忧</w:t>
      </w:r>
    </w:p>
    <w:p>
      <w:r>
        <w:t>Birthday best wishes rarely come freighted with so much significance. But when it is Russia’s embattled president, Vladimir V. Putin, flattering his Chinese counterpart, Xi Jinping, even seemingly small gestures send a message to the world, not least to their Western rivals.</w:t>
        <w:br/>
      </w:r>
    </w:p>
    <w:p>
      <w:r>
        <w:t>生日祝福很少有这么重要的意义。但当祝福是处境艰难的俄罗斯总统普京向中国国家主席习近平示好时，就连这种看似很小的示意也成了发给世界，尤其是西方竞争对手的信息。</w:t>
        <w:br/>
      </w:r>
    </w:p>
    <w:p>
      <w:r>
        <w:t>Mr. Putin sent Mr. Xi a congratulatory telegram when the Chinese leader turned 70 on Thursday, wishing his “dear friend” good health, happiness and success, further cementing the image of a personal bond between the two authoritarian leaders.</w:t>
        <w:br/>
      </w:r>
    </w:p>
    <w:p>
      <w:r>
        <w:t>周四是习近平70岁生日，普京向这名中国领导人发去贺电，祝他“亲爱的朋友”身体健康、幸福、顺利，进一步加强了人们对这两名威权领导人之间个人关系的印象。</w:t>
        <w:br/>
      </w:r>
    </w:p>
    <w:p>
      <w:r>
        <w:t>“It is difficult to overestimate the effort that you have made over many years to strengthen our comprehensive partnership and the strategic interaction between our countries,” Mr. Putin wrote.</w:t>
        <w:br/>
      </w:r>
    </w:p>
    <w:p>
      <w:r>
        <w:t>“你多年来为加强两国战略协作伙伴关系所做的贡献难以估量，”普京在贺电中写道。</w:t>
        <w:br/>
      </w:r>
    </w:p>
    <w:p>
      <w:r>
        <w:t>The close relationship between the two leaders and their nations has been fundamental to Russia’s economic survival since it invaded Ukraine nearly 16 months ago. But it risks growing fraught over the long term, as Russia becomes increasingly reliant on China, while China takes a more measured approach to Moscow and seeks to win back some European support.</w:t>
        <w:br/>
      </w:r>
    </w:p>
    <w:p>
      <w:r>
        <w:t>自从俄罗斯近16个月前入侵乌克兰以来，这两位领导人以及两国间的亲密关系一直是俄罗斯经济生存的基础。但随着俄罗斯越来越依赖中国，而中国则对莫斯科采取了更谨慎的态度，并寻求重新赢得欧洲的一些支持，这种关系从长远来看存在越来越令人担忧的风险。</w:t>
        <w:br/>
      </w:r>
    </w:p>
    <w:p>
      <w:r>
        <w:t>In Russia, China has been welcomed as an economic partner that is an alternative to the West, even amid fears among some that Moscow could become a vassal. China has supplied the isolated country with many products, as Western companies have pulled out of the market. It is Russia’s most important energy customer, buying more of its oil than any other nation and potentially becoming a greater consumer of its gas, now that sales to Europe have dried up. Those continued energy revenues have helped the Russian government fund the war.</w:t>
        <w:br/>
      </w:r>
    </w:p>
    <w:p>
      <w:r>
        <w:t>在俄罗斯，中国作为取代西方的经济伙伴而受到欢迎，尽管存在莫斯科可能会成为北京附庸的担心。随着西方公司退出俄罗斯市场，中国为这个遭到孤立的国家提供了许多产品。它是俄罗斯最重要的能源客户，购买的俄罗斯石油比任何其他国家都多，而且有可能成为俄罗斯天然气的更大消费国，因为欧洲已不再购买俄罗斯天然气。持续不断的能源收入帮助俄罗斯政府为这场战争提供资金。</w:t>
        <w:br/>
      </w:r>
    </w:p>
    <w:p>
      <w:r>
        <w:t>In Beijing, Russia is regarded as a vital partner against an increasingly united and antagonistic West. But Russia’s need for economic and political support — and pleas for weapons for the battlefields of Ukraine — has also fueled anxieties that China is becoming too tethered to Mr. Putin’s war and is increasingly exposed to diplomatic damage from it.</w:t>
        <w:br/>
      </w:r>
    </w:p>
    <w:p>
      <w:r>
        <w:t>在中国，俄罗斯则被视为重要伙伴，以对抗日益团结和敌对的西方。但俄罗斯对经济和政治支持的需求——以及为乌克兰战争提供武器的请求——也加剧了人们对中国与普京的战争拴得太紧的担忧，这将使中国越来越容易面临这场战争带来的外交损害。</w:t>
        <w:br/>
      </w:r>
    </w:p>
    <w:p>
      <w:r>
        <w:t>In particular, China has become more concerned about alienating Europe, which is a much bigger trade partner than Russia and a key player in the rivalry between Beijing and Washington. The Chinese government has also sought to ease the escalating tensions with the United States, agreeing to hold two days of meetings with U.S. Secretary of State Antony J. Blinken in Beijing starting Sunday.</w:t>
        <w:br/>
      </w:r>
    </w:p>
    <w:p>
      <w:r>
        <w:t>尤其是，中国越来越担心疏远欧洲，这是比俄罗斯大得多的贸易伙伴，也是介于北京与华盛顿竞争之中的关键一方。中国政府已在寻求缓和与美国不断升级的紧张关系，同意从周日开始在北京与美国国务卿布林肯举行为期两天的会谈。</w:t>
        <w:br/>
      </w:r>
    </w:p>
    <w:p>
      <w:r>
        <w:t>“It’s an awkward dance,” Joseph Torigian, an assistant professor at American University in Washington who studies Chinese and Russian politics, said in an interview, referring to the partnership between Moscow and Beijing. “You don’t want the West to think that they could split the partnership, but also the partnership is having real economic and reputational costs for China.”</w:t>
        <w:br/>
      </w:r>
    </w:p>
    <w:p>
      <w:r>
        <w:t>“这是一种尴尬的舞蹈，”在华盛顿的美利坚大学研究中俄政治的助理教授唐志学(Joseph Torigian)在接受采访时说，他指的是莫斯科与北京的伙伴关系。“中国人不想让西方认为它们可以分裂这种伙伴关系，但这个关系也正在给中国的经济和声誉带来切实的代价。”</w:t>
        <w:br/>
      </w:r>
    </w:p>
    <w:p>
      <w:r>
        <w:t>Mr. Putin’s birthday wishes come as the St. Petersburg International Economic Forum, the annual Davos-like event in his hometown, provided a fresh demonstration of Russia’s deepening isolation as a result of its war on Ukraine.</w:t>
        <w:br/>
      </w:r>
    </w:p>
    <w:p>
      <w:r>
        <w:t>普京是在其老家圣彼得堡举行国际经济论坛之际向习近平祝寿的，这个类似达沃斯的年度论坛再次表明，因为对乌克兰发动战争，俄罗斯受到的孤立日益加深。</w:t>
        <w:br/>
      </w:r>
    </w:p>
    <w:p>
      <w:r>
        <w:t>The event had previously served as a showcase of the Russian market primarily to big European and American companies. This year, top Western executives were nowhere to be found. The event featured panels on the “dedollarization” of global trade and the economic potential of the Shanghai Cooperation Organization, a regional grouping that includes Russia and China.</w:t>
        <w:br/>
      </w:r>
    </w:p>
    <w:p>
      <w:r>
        <w:t>该活动以前主要是向欧美大公司展示俄罗斯市场。今年的论坛上看不到西方的高层管理人员。本届论坛的主题是全球贸易的“去美元化”和上海合作组织的经济潜力，俄罗斯和中国都是这个区域性组织的成员。</w:t>
        <w:br/>
      </w:r>
    </w:p>
    <w:p>
      <w:r>
        <w:t>But the Chinese presence at the forum has also been muted relative to past years, part of what appears to be an effort by Beijing to avoid being seen as a willing backer of Mr. Putin’s war.</w:t>
        <w:br/>
      </w:r>
    </w:p>
    <w:p>
      <w:r>
        <w:t>但与过去几年相比，中国出席这届论坛的阵容也不大，这似乎是北京为避免被视为愿意支持普京的战争所做的部分努力。</w:t>
        <w:br/>
      </w:r>
    </w:p>
    <w:p>
      <w:r>
        <w:t>The Chinese ambassador to Russia and the leader of a Chinese trade group were among the more prominent of slated Chinese guests. In 2019, Mr. Xi himself attended the forum, where he and Mr. Putin promoted their countries as guardians of free global trade. A string of top Chinese executives and officials also attended that year.</w:t>
        <w:br/>
      </w:r>
    </w:p>
    <w:p>
      <w:r>
        <w:t>计划出席论坛的主要中国客人是中国驻俄罗斯大使和一个贸易代表团的负责人。习近平本人曾出席了2019年的论坛，他和普京在那次论坛上把中俄两国宣传为捍卫全球自由贸易的国家。许多中国高管和官员也出席了那次论坛。</w:t>
        <w:br/>
      </w:r>
    </w:p>
    <w:p>
      <w:r>
        <w:t>Despite a 41 percent surge in trade between Russia and China in the first five months of this year, Chinese companies have been wary of investing in Russia, in large part because of the risk of punishment from Western governments, especially since the war in Ukraine.</w:t>
        <w:br/>
      </w:r>
    </w:p>
    <w:p>
      <w:r>
        <w:t>尽管中俄贸易在今年头五个月激增了41%，但中国企业对于在俄罗斯投资持谨慎态度，这在很大程度上是因为存在受到西方政府惩罚的风险，尤其是自俄乌战争以来。</w:t>
        <w:br/>
      </w:r>
    </w:p>
    <w:p>
      <w:r>
        <w:t>“There may even have been a contraction from prewar cooperation, because after all, the U.S. sanctions need to be taken into account,” said Xiao Bin, a foreign policy researcher in Beijing, referring to Chinese investment.</w:t>
        <w:br/>
      </w:r>
    </w:p>
    <w:p>
      <w:r>
        <w:t>“合作与俄乌战争之前相比甚至可能有所减少，因为毕竟要考虑美国的制裁，”北京的外交政策研究员肖斌在谈到中国的投资时说。</w:t>
        <w:br/>
      </w:r>
    </w:p>
    <w:p>
      <w:r>
        <w:t>Many Russian corporate leaders, on the other hand, are quietly wary of China’s dominance.</w:t>
        <w:br/>
      </w:r>
    </w:p>
    <w:p>
      <w:r>
        <w:t>另一方面，许多俄罗斯企业领导人私下里对中国的主导地位也有所担忧。</w:t>
        <w:br/>
      </w:r>
    </w:p>
    <w:p>
      <w:r>
        <w:t>“It was a nightmare of the Russian elites to get that dependent on China,” said Tatiana Mitrova, a research fellow at the Center on Global Energy Policy at Columbia University.</w:t>
        <w:br/>
      </w:r>
    </w:p>
    <w:p>
      <w:r>
        <w:t>“如此依赖中国是俄罗斯精英阶层的一场噩梦，”哥伦比亚大学全球能源政策中心研究员塔蒂亚娜·米特罗娃说。</w:t>
        <w:br/>
      </w:r>
    </w:p>
    <w:p>
      <w:r>
        <w:t>On the diplomatic front, Chinese officials have sought to improve China’s standing with Western European nations that have criticized the country for not using its influence on Russia to stop the war. Scholars in Chinese government institutes have become bolder in arguing that Beijing needs to show more clearly the limits to its partnership with Russia.</w:t>
        <w:br/>
      </w:r>
    </w:p>
    <w:p>
      <w:r>
        <w:t>中国官员一直试图改善中国在西欧国家中的外交地位，这些国家批评中国没有使用对俄影响力来停止战争。甚至有中国体制内的学者大胆地提出理由说，北京需要更清楚地表明，中俄伙伴关系有止境。</w:t>
        <w:br/>
      </w:r>
    </w:p>
    <w:p>
      <w:r>
        <w:t>But Mr. Xi, in particular, appears determined to keep treating Mr. Putin as an esteemed peer, united by a shared conviction that the United States and its allies want to drastically weaken Russia and stymie China’s rise as a great power. The two leaders reaffirmed their countries’ partnership at a summit in Moscow in March. And they have used birthdays to signal their closeness since Mr. Xi became China’s leader in 2012, trading gifts including ice cream, an embroidered portrait of Mr. Putin, and a Russian “YotaPhone” for Mr. Xi.</w:t>
        <w:br/>
      </w:r>
    </w:p>
    <w:p>
      <w:r>
        <w:t>但具体到习近平而言，他似乎决心继续将普京视为受尊敬的国家领袖，两人团结在一个共同信念上，即坚信美国及其盟友想极大地削弱俄罗斯、阻碍中国作为世界大国的崛起。两名领导人今年3月在莫斯科峰会上重申了中俄两国的伙伴关系。自从习近平2012年当上中国领导人以来，两人多次用过生日的机会来表达亲密关系，交换的礼物包括冰淇淋、沈绣《普京总统肖像》，以及习近平收到的俄罗斯研发的“YotaPhone”。</w:t>
        <w:br/>
      </w:r>
    </w:p>
    <w:p>
      <w:r>
        <w:t>Yu Bin, an expert on Chinese-Russian relations who is a senior fellow at East China Normal University in Shanghai, nonetheless cautioned against reading too much into the shows of bonhomie. “There is a personal touch, but I would not exaggerate that,” he said. “First and foremost, the pursuit of a normal relationship between the two large countries is paramount.”</w:t>
        <w:br/>
      </w:r>
    </w:p>
    <w:p>
      <w:r>
        <w:t>尽管如此，中俄关系专家、上海华东师范大学高级研究员于滨警告，不要过分解读这些友好关系的展示。“这其中有种人情味，但我不会将其夸大，”他说。“首要的是，追求两个大国之间的正常关系至关重要。”</w:t>
        <w:br/>
      </w:r>
    </w:p>
    <w:p>
      <w:r>
        <w:t>Despite the camaraderie between Mr. Xi and Mr. Putin, there are limits to the partnership that they memorably said early last year was “without limits.”</w:t>
        <w:br/>
      </w:r>
    </w:p>
    <w:p>
      <w:r>
        <w:t>尽管习近平与普京之间存在深厚友情，两人在去年年初曾令人难忘地表示，这种伙伴关系“无止境”，但中俄友谊还是有止境的。</w:t>
        <w:br/>
      </w:r>
    </w:p>
    <w:p>
      <w:r>
        <w:t>Mr. Putin wants Beijing to commit to a proposed Power of Siberia 2 gas pipeline, which would help redirect Russian gas flows that historically have gone to Europe toward China instead, showing the world that the Kremlin retains big economic partners willing to fuel the Russian economy.</w:t>
        <w:br/>
      </w:r>
    </w:p>
    <w:p>
      <w:r>
        <w:t>普京想让北京对拟议中的“西伯利亚力量2号”天然气管道的建设做出承诺，这会有助于把以前输往欧洲的俄罗斯天然气转运到中国，向世界表明克里姆林宫仍有一个愿意为俄罗斯经济提供动力的巨大合作伙伴。</w:t>
        <w:br/>
      </w:r>
    </w:p>
    <w:p>
      <w:r>
        <w:t>Beijing has been relatively silent about the project, possibly because signing on with public fanfare as conflict still rages in Ukraine would risk making China seem like an enthusiastic economic backer of Russia’s war.</w:t>
        <w:br/>
      </w:r>
    </w:p>
    <w:p>
      <w:r>
        <w:t>相对而言，北京一直对这个项目保持低调，这可能是因为在乌克兰战争仍在持续的情况下，大张旗鼓地签署协议可能会冒下让中国看起来是在经济上热情支持俄罗斯战争的风险。</w:t>
        <w:br/>
      </w:r>
    </w:p>
    <w:p>
      <w:r>
        <w:t>“China doesn’t want to portray itself as helping fund Putin’s war chest,” said Alexander Gabuev, director of the Carnegie Russia Eurasia Center. “If you want to convince everyone you are a peacemaker, bringing additional revenue to Putin’s war chest is not a good thing.”</w:t>
        <w:br/>
      </w:r>
    </w:p>
    <w:p>
      <w:r>
        <w:t xml:space="preserve"> “中国不希望自己看起来像是帮助普京提供战争资金的国家，”卡内基国际和平基金会俄罗斯欧亚中心主任亚历山大·加布耶夫说。“如果中国想让世界相信它是个和平缔造者的话，为普京的战争提供更多的资金来源不是好事。”</w:t>
        <w:br/>
      </w:r>
    </w:p>
    <w:p>
      <w:r>
        <w:t>“The relationship is definitely of mutual interest,” Mr. Gabuev said. “But there is also an asymmetry built in. China is a bigger animal. It is a robust manufacturing, scientific power. Russia is mostly a one-dimensional economy. This now is a trend line on steroids.”</w:t>
        <w:br/>
      </w:r>
    </w:p>
    <w:p>
      <w:r>
        <w:t>“双方肯定对这种关系都感兴趣，”加布耶夫说。“但这种关系也有内在的不对称。中国是更大的一方，中国有强大的制造业和科研力量。俄罗斯主要是个单一维度的经济体。这个趋势现在正在加速发展。”</w:t>
        <w:br/>
      </w:r>
    </w:p>
    <w:p>
      <w:r>
        <w:t>Over the longer term, there are concerns in Russia that Beijing could take advantage of Moscow’s weakened, distracted state to push for deals in energy, for instance, that are unfavorable to Moscow, or to expand Chinese influence in regions where they are rival powers, including in Central Asia and the Arctic.</w:t>
        <w:br/>
      </w:r>
    </w:p>
    <w:p>
      <w:r>
        <w:t>从长远来看，俄罗斯有人担心，中国可能会利用莫斯科被战争削弱的地位和注意力被分散的状态，来推动比如对莫斯科不利的能源交易，或扩大中国在包括中亚和北极等两国存在竞争关系的地区的影响力。</w:t>
        <w:br/>
      </w:r>
    </w:p>
    <w:p>
      <w:r>
        <w:t>Yet so far the Chinese leadership has proceeded carefully, working to avoid a perception that it is taking advantage of Moscow at a moment of weakness.</w:t>
        <w:br/>
      </w:r>
    </w:p>
    <w:p>
      <w:r>
        <w:t>然而，到目前为止，中国领导层一直谨慎行事，努力避免给人以中国正在莫斯科虚弱的时候占其便宜的印象。</w:t>
        <w:br/>
      </w:r>
    </w:p>
    <w:p>
      <w:r>
        <w:t>“I would say the Chinese are aware of Russian sensitivities, particularly in the past 10 to 15 years, and don’t want to, as we say in Chinese, drop a stone on someone already at the bottom of the well,” Mr. Yu said.</w:t>
        <w:br/>
      </w:r>
    </w:p>
    <w:p>
      <w:r>
        <w:t>“我要说的是，中国人知道俄罗斯人的敏感之处，尤其是在过去的10年、15年里，所以不想落井下石，”于滨说。</w:t>
        <w:br/>
      </w:r>
    </w:p>
    <w:p>
      <w:pPr>
        <w:pStyle w:val="Heading1"/>
        <w:spacing w:before="0" w:after="280"/>
      </w:pPr>
      <w:r>
        <w:rPr>
          <w:rFonts w:ascii="Times New Roman" w:hAnsi="Times New Roman" w:eastAsia="宋体"/>
          <w:b/>
          <w:sz w:val="52"/>
        </w:rPr>
        <w:t>“美丽心灵纸盒”：特朗普的“恋箱癖”？</w:t>
      </w:r>
    </w:p>
    <w:p>
      <w:r>
        <w:t>During President Donald J. Trump’s years in the White House, his aides began to refer to the boxes full of papers and odds and ends he carted around with him almost everywhere as the “beautiful mind” material.</w:t>
        <w:br/>
      </w:r>
    </w:p>
    <w:p>
      <w:r>
        <w:t>特朗普总统入主白宫的几年里，几乎走到哪里都要带着装满文件和零碎物品的箱子，助手开始称之为“美丽心灵”材料。</w:t>
        <w:br/>
      </w:r>
    </w:p>
    <w:p>
      <w:r>
        <w:t>It was a reference to the title of a book and movie depicting the life of John F. Nash Jr., the mathematician with schizophrenia played in the film by Russell Crowe, who covered his office with newspaper clippings, believing they held a Russian code he needed to crack.</w:t>
        <w:br/>
      </w:r>
    </w:p>
    <w:p>
      <w:r>
        <w:t>《美丽心灵》是一本讲述小约翰·纳什生平的书，被拍成同名电影。纳什是一名患有精神分裂的数学家，在影片中由罗素·克劳饰演，他在办公室里贴满了剪报，认为里面有他需要破解的俄罗斯密码。</w:t>
        <w:br/>
      </w:r>
    </w:p>
    <w:p>
      <w:r>
        <w:t>The phrase had a specific connotation. The aides employed it to capture a type of organized chaos that Mr. Trump insisted on, the collection and transportation of a blizzard of newspapers and official documents that he kept close and that seemed to give him a sense of security.</w:t>
        <w:br/>
      </w:r>
    </w:p>
    <w:p>
      <w:r>
        <w:t>这个词有特定的内涵。助手们用它来概括特朗普坚持的一种有组织的混乱，他收集和运输大量报纸和官方文件，把它们带在身边，这似乎给了他一种安全感。</w:t>
        <w:br/>
      </w:r>
    </w:p>
    <w:p>
      <w:r>
        <w:t>One former White House official, who was granted anonymity to describe the situation, said that while the materials were disorganized, Mr. Trump would notice if somebody had riffled through them or they were not arranged in a particular way. It was, the person said, how “his mind worked.”</w:t>
        <w:br/>
      </w:r>
    </w:p>
    <w:p>
      <w:r>
        <w:t>一名要求匿名描述情况的前白宫官员说，虽然这些材料杂乱无章，但如果有人翻阅过，或者没有按照特定的方式排列，特朗普就会注意到。此人说，这就是“他的思维方式”。</w:t>
        <w:br/>
      </w:r>
    </w:p>
    <w:p>
      <w:r>
        <w:t>The contents of those boxes — and Mr. Trump’s insistence on hanging onto them — are now at the heart of a 38-count indictment against the former president and his personal aide, Walt Nauta. Prosecutors have accused Mr. Trump of obstructing their investigation into his possession of classified material after leaving office and putting national security secrets at risk.</w:t>
        <w:br/>
      </w:r>
    </w:p>
    <w:p>
      <w:r>
        <w:t>这些箱子里的东西——以及特朗普坚持带着它们——现在成了针对这位前总统及其私人助手沃尔特·瑙塔的38项指控的核心。检察官指控特朗普在离任后阻挠他们对他持有机密材料的调查，并将国家安全机密置于危险之中。</w:t>
        <w:br/>
      </w:r>
    </w:p>
    <w:p>
      <w:r>
        <w:t>His intense desire to keep the materials comes through in a text message cited in the indictment about the possibility of the boxes being moved after they were shipped to Mar-a-Lago, his Florida residence and private club.</w:t>
        <w:br/>
      </w:r>
    </w:p>
    <w:p>
      <w:r>
        <w:t>起诉书引用的一条短信体现了他希望保留这些材料的强烈愿望，该起诉关乎这些箱子在被运往他在佛罗里达的住所和私人俱乐部马阿拉歌庄园后被转移的可能性。</w:t>
        <w:br/>
      </w:r>
    </w:p>
    <w:p>
      <w:r>
        <w:t>When one employee asked the other if some could be moved to storage, the second employee, identified by multiple people as Mr. Trump’s former assistant Molly Michael, replied, “Woah!! Ok so potus specifically asked Walt for those boxes to be in the business center because they are his ‘papers.’”</w:t>
        <w:br/>
      </w:r>
    </w:p>
    <w:p>
      <w:r>
        <w:t>当一名员工问另一名员工是否可以将其中一些箱子转移到仓库时，第二名员工（被多人确认为特朗普的前助理莫莉·迈克尔）回答说，“哇！！好吧，所以总统专门叮嘱沃尔特把这些盒子放在商务中心，因为它们是他的‘文件’。”</w:t>
        <w:br/>
      </w:r>
    </w:p>
    <w:p>
      <w:r>
        <w:t>At another point, she used the phrase “the beautiful mind paper boxes” in a text message, the indictment says.</w:t>
        <w:br/>
      </w:r>
    </w:p>
    <w:p>
      <w:r>
        <w:t>起诉书称，还有一次，她在短信中使用了“美丽心灵纸盒”这个说法。</w:t>
        <w:br/>
      </w:r>
    </w:p>
    <w:p>
      <w:r>
        <w:t>Mr. Trump’s attachment to the contents of the boxes has now left him in serious legal peril, but it appears to be in keeping with a long pattern of behavior.</w:t>
        <w:br/>
      </w:r>
    </w:p>
    <w:p>
      <w:r>
        <w:t>特朗普对箱内之物的依恋如今让他面临严重的法律风险，但这似乎符合他长期以来的行为模式。</w:t>
        <w:br/>
      </w:r>
    </w:p>
    <w:p>
      <w:r>
        <w:t>Mr. Trump has always hung onto news clippings, documents and other mementos, according to more than a half-dozen people who have worked for him over the years, including before his presidency.</w:t>
        <w:br/>
      </w:r>
    </w:p>
    <w:p>
      <w:r>
        <w:t>六名以上多年来为特朗普工作过（包括在他担任总统之前）的人士表示，特朗普一直保留着新闻剪报、文件和其他纪念品。</w:t>
        <w:br/>
      </w:r>
    </w:p>
    <w:p>
      <w:r>
        <w:t>His office at Trump Tower in New York, a corner space on the 26th floor, had a desk that was often piled high with papers. He kept keepsakes for decades, including a series of letters written to him by famous people more than 30 years ago, which he later published as a book that he sells for nearly $100 a copy.</w:t>
        <w:br/>
      </w:r>
    </w:p>
    <w:p>
      <w:r>
        <w:t>他在纽约特朗普大厦26楼一个角落空间的办公室里有一张桌子，经常堆满文件。他保存了几十年的纪念品包括30多年前名人写给他的一系列信件，后来他把这些信件出版成书，每本售价近100美元。</w:t>
        <w:br/>
      </w:r>
    </w:p>
    <w:p>
      <w:r>
        <w:t>Starting in the early months of his administration, Mr. Trump began using a cardboard box to bring papers and documents from the West Wing up to the residence at the end of the day.</w:t>
        <w:br/>
      </w:r>
    </w:p>
    <w:p>
      <w:r>
        <w:t>从执政的最初几个月开始，特朗普开始每天用一个纸箱把当天攒出来的文件和文档从白宫西翼带到总统官邸。</w:t>
        <w:br/>
      </w:r>
    </w:p>
    <w:p>
      <w:r>
        <w:t>In the White House, according to two people familiar with the practice, Mr. Trump was generally able to identify what was in the boxes most immediately around him. One of those people said he was “meticulous” in putting things in specific boxes — notwithstanding a picture released by the Justice Department showing classified documents spilled on the floor of a storage room at Mar-a-Lago.</w:t>
        <w:br/>
      </w:r>
    </w:p>
    <w:p>
      <w:r>
        <w:t>据两个熟悉这一做法的人说，特朗普一般能比身边所有人更快地认出箱子里有些什么。其中一人说，他对什么东西放什么箱子是非常“仔细的”——尽管司法部发布的照片显示，在马阿拉歌一间储藏室里，机密文件散落一地。</w:t>
        <w:br/>
      </w:r>
    </w:p>
    <w:p>
      <w:r>
        <w:t>Shortly after John F. Kelly took over as Mr. Trump’s chief of staff in July 2017, Mr. Kelly and other aides grew concerned that some documents were likely presidential records and might go missing if they were kept in the residence. They impressed upon Mr. Trump that the papers had to be tracked, but he was not especially interested, the people said.</w:t>
        <w:br/>
      </w:r>
    </w:p>
    <w:p>
      <w:r>
        <w:t>约翰·F·凯利于2017年7月接任特朗普的幕僚长后不久，凯利和其他助手开始担心，其中一些文件可能属于总统记录，如果一直放在住所里可能会丢失。他们努力让特朗普认识到，这些文件的去向是需要被追踪的，但是他对此不是很感兴趣，那些人说。</w:t>
        <w:br/>
      </w:r>
    </w:p>
    <w:p>
      <w:r>
        <w:t>Aides started examining the boxes to check for presidential records, but Mr. Trump still found ways to bring items to the residence. And the boxes began to multiply.</w:t>
        <w:br/>
      </w:r>
    </w:p>
    <w:p>
      <w:r>
        <w:t>助手们开始筛查箱子里的文件，寻找总统记录，但是特朗普还是有办法把一些文件带回住所。箱子越来越多。</w:t>
        <w:br/>
      </w:r>
    </w:p>
    <w:p>
      <w:r>
        <w:t>He could point to specific boxes that he wanted to take with him on Air Force One when he was traveling, and decline to take others, appearing aware of the contents inside the boxes he chose, both officials said.</w:t>
        <w:br/>
      </w:r>
    </w:p>
    <w:p>
      <w:r>
        <w:t>需要出行的时候，他会指着某几个箱子说，他要带着这些上空军一号，并拒绝带上其它的，他似乎知道他选择的箱子里有什么，两位官员说。</w:t>
        <w:br/>
      </w:r>
    </w:p>
    <w:p>
      <w:r>
        <w:t>The same was true when Mr. Trump left the White House, according to one person briefed on how he behaved. He knew the contents of the boxes around him. Some aides would periodically encourage him to condense the number he had in his immediate vicinity. Another person familiar with Mr. Trump’s habits said that when one box filled up, aides over the past two years would take it away and store it, bringing him a new one.</w:t>
        <w:br/>
      </w:r>
    </w:p>
    <w:p>
      <w:r>
        <w:t>据一位就特朗普的有关行为听取过简报的人说，这一点在他离开白宫后也没有改变。他知道身边这些箱子的内容。有助手隔三差五就会劝他缩减随身携带的文件数量。另一位了解特朗普习惯的人士说，过去两年里，每当一个箱子满了，他的助手就会把箱子放进仓库，然后再给他一个新箱子。</w:t>
        <w:br/>
      </w:r>
    </w:p>
    <w:p>
      <w:r>
        <w:t>The charging document includes photos detailing just how many dozens of those cardboard boxes Mr. Trump had amassed. They are piled on a stage at Mar-a-Lago, stuffed into a storage room, even stacked in a bathroom, with some behind a shower curtain.</w:t>
        <w:br/>
      </w:r>
    </w:p>
    <w:p>
      <w:r>
        <w:t>起诉书中收录的照片详细介绍了特朗普是如何积攒起数十只箱子的。箱子被堆在马阿拉歌一个舞台上，塞进储藏室里，甚至堆在卫生间里，有一部分放在浴帘后面。</w:t>
        <w:br/>
      </w:r>
    </w:p>
    <w:p>
      <w:r>
        <w:t>At his club in Bedminster, N.J., on Tuesday night, hours after he was arraigned in a Miami courtroom, Mr. Trump insisted to several hundred supporters that the boxes included “newspapers, press clippings” and “thousands and thousands of White House pictures,” as well as “clothing, memorabilia and much, much more.”</w:t>
        <w:br/>
      </w:r>
    </w:p>
    <w:p>
      <w:r>
        <w:t>周二晚在他的新泽西州贝德明斯特会所里，几个小时前刚刚前往一家迈阿密法院接受传讯的特朗普对着数百支持者坚称，箱子里是些“报纸、媒体剪报”和“成千上万的白宫照片”，另外还有“衣服、纪念品等等等等”。</w:t>
        <w:br/>
      </w:r>
    </w:p>
    <w:p>
      <w:r>
        <w:t>“I hadn’t had a chance to go through all the boxes,” Mr. Trump said. “It’s a long, tedious job, takes a long time. Which I was prepared to do, but I have a very busy life.”</w:t>
        <w:br/>
      </w:r>
    </w:p>
    <w:p>
      <w:r>
        <w:t>“我至今也没时间去把箱子里的东西都捋一遍，”特朗普说。“那是个很费时间的苦差事，要花很长时间。我是打算做的，但我是个很忙的人。”</w:t>
        <w:br/>
      </w:r>
    </w:p>
    <w:p>
      <w:r>
        <w:t>According to prosecutors, the notion that Mr. Trump was simply too busy to know all that he had is undercut by the facts.</w:t>
        <w:br/>
      </w:r>
    </w:p>
    <w:p>
      <w:r>
        <w:t>据检察官称，所谓特朗普因为太忙而不知道自己到底有些什么是与事实不符的。</w:t>
        <w:br/>
      </w:r>
    </w:p>
    <w:p>
      <w:r>
        <w:t>As early as January 2021, as Mr. Trump was preparing to leave office after efforts to thwart the transfer of power to Joseph R. Biden Jr., he and his White House staff members, including Mr. Nauta, packed materials into boxes, the indictment says. “Trump was personally involved in this process,” it says.</w:t>
        <w:br/>
      </w:r>
    </w:p>
    <w:p>
      <w:r>
        <w:t>起诉书称，早在2021年1月，试图阻挠向拜登移交权力后，特朗普在为离开办公室做准备，他和包括瑙塔在内的白宫幕僚把材料装箱。“这一过程有特朗普本人的参与，”起诉书称。</w:t>
        <w:br/>
      </w:r>
    </w:p>
    <w:p>
      <w:r>
        <w:t>On two occasions after he left office — once in late 2021 as he was reluctantly responding to demands from the National Archives to return the material he had taken from the White House and then later after a grand jury subpoena demanding the return of any classified documents still in his possession — Mr. Trump was brought a number of boxes to review, indicating that he was aware of their contents. Mr. Trump repeatedly told advisers the boxes of documents were “mine,” according to several people familiar with his remarks.</w:t>
        <w:br/>
      </w:r>
    </w:p>
    <w:p>
      <w:r>
        <w:t>他在卸任后有两次带上了几只箱子以供审阅——一次是2021年底，当时国家档案馆要求他归还从白宫带走的文件，他的反应很不情愿，另一次是一个大陪审团发传票要求归还他掌握的所有机密文件——说明他知道箱子的内容。据几位知情人士说，特朗普反复告诉顾问，这些文件箱是“我的”。</w:t>
        <w:br/>
      </w:r>
    </w:p>
    <w:p>
      <w:pPr>
        <w:pStyle w:val="Heading1"/>
        <w:spacing w:before="0" w:after="280"/>
      </w:pPr>
      <w:r>
        <w:rPr>
          <w:rFonts w:ascii="Times New Roman" w:hAnsi="Times New Roman" w:eastAsia="宋体"/>
          <w:b/>
          <w:sz w:val="52"/>
        </w:rPr>
        <w:t>特朗普想把美国变成什么样</w:t>
      </w:r>
    </w:p>
    <w:p>
      <w:r>
        <w:t>What if Mitch McConnell, at the close of his scalding speech on the Senate floor blaming Donald Trump for the riot that occurred at the Capitol on Jan. 6, had promised to use his every last breath to ensure that Trump was convicted on impeachment charges and could never, ever become president again?</w:t>
        <w:br/>
      </w:r>
    </w:p>
    <w:p>
      <w:r>
        <w:t>在参议院谴责唐纳德·特朗普要对1月6日国会大厦骚乱负责的激烈发言结束时，如果米奇·麦康奈尔承诺要用尽最后一口气，确保特朗普被判弹劾罪名成立，并且永远不能再次成为总统，那会怎么样？</w:t>
        <w:br/>
      </w:r>
    </w:p>
    <w:p>
      <w:r>
        <w:t>What if Melania Trump, after the porn star Stormy Daniels said Trump had unprotected sex with her less than four months after Melania gave birth to their son, had thrown all of Trump’s clothes, golf clubs, MAGA hats and hair spray onto the White House lawn with this note, “Never come back, you despicable creep!”</w:t>
        <w:br/>
      </w:r>
    </w:p>
    <w:p>
      <w:r>
        <w:t>在色情明星“暴风”丹尼尔斯说，特朗普在梅拉尼娅生下儿子不到四个月后就与她发生了无保护措施的性关系后，如果梅拉尼娅·特朗普把特朗普的所有衣服、高尔夫球杆、MAGA帽子和发胶扔到白宫草坪上，再贴上一张纸条，“永远不要回来，你这个卑鄙的变态！”那会怎么样？</w:t>
        <w:br/>
      </w:r>
    </w:p>
    <w:p>
      <w:r>
        <w:t>What if the influential evangelical leader Robert Jeffress, after Trump was caught on tape explaining that as a TV star he felt entitled to “grab” women in the most intimate places — or after Trump was found liable by a Manhattan jury of having done pretty much just that to E. Jean Carroll — declared that he would lead a campaign to ensure that anyone but Trump was elected in 2024 because Trump was a moral deviant whom Jeffress would not let babysit his two daughters, let alone the country?</w:t>
        <w:br/>
      </w:r>
    </w:p>
    <w:p>
      <w:r>
        <w:t>在特朗普被逮到他声称作为电视明星，他有权“抓”女人最私密的地方——或在曼哈顿一个陪审团认定特朗普对吉恩·卡罗尔做了几乎同样的事情后——如果著名福音派领袖罗伯特·杰弗里斯宣称，他将领导一场运动，确保2024年特朗普绝不会当选总统，因为特朗普德行有亏，杰弗里斯绝不会让他照看自己的两个女儿，更不用说这个国家了。如果是这样，那又会怎么样？</w:t>
        <w:br/>
      </w:r>
    </w:p>
    <w:p>
      <w:r>
        <w:t>Where would statements and actions like those have left Kevin McCarthy, his knuckleheads in the House G.O.P. caucus, and other Republicans who now are defending Trump against the Justice Department indictment? Would they be so eager to proclaim Trump’s innocence? Would they be raging against Tuesday’s hearing in Miami? Would they be claiming, falsely, that President Biden was indicting Trump, when they know full well that the president doesn’t have the power to indict anyone?</w:t>
        <w:br/>
      </w:r>
    </w:p>
    <w:p>
      <w:r>
        <w:t>这样的言论和行动会让凯文·麦卡锡、他在众议院共和党核心小组中那些笨家伙，以及其他正在为特朗普辩护、反对司法部起诉的共和党人有什么样的感受？如果是这样，他们还会如此急切地宣称特朗普是无辜的吗？他们还会对周二在迈阿密举行的听证会感到愤怒吗？他们是否还会错误地声称是拜登总统在起诉特朗普吗——事实上，他们非常清楚总统没有权力起诉任何人。</w:t>
        <w:br/>
      </w:r>
    </w:p>
    <w:p>
      <w:r>
        <w:t>I doubt it. But I know that all of these questions are rhetorical. None of those people have the character to rise to these ethical challenges and take on Trump and what he has done to break our political system. Trump is like a drug dealer who thrives in a broken neighborhood, getting everyone hooked on his warped values. That is why he is doing everything he can to break our national neighborhood in two fundamental ways.</w:t>
        <w:br/>
      </w:r>
    </w:p>
    <w:p>
      <w:r>
        <w:t>我很怀疑。但我知道所有这些问题都是反问句。这些人中没有一个人有能力面对这些道德挑战，挑战特朗普以及他破坏我们政治制度的行为。特朗普就像一个在破败街区生意兴隆的毒贩，让每个人都迷上了他扭曲的价值观。正因如此，他正在极尽所能，从两个基本方面破坏我们国家的团结。</w:t>
        <w:br/>
      </w:r>
    </w:p>
    <w:p>
      <w:r>
        <w:t>For starters, Trump has consistently tried to denigrate people who have demonstrated character and courage, by labeling them losers and weaklings. This comes easy to Trump because he is a man utterly without character — devoid of any sense of ethics or loyalty to any value system or person other than himself. And for him, politics is a blood sport in which you bludgeon the other guys and gals — whether they are in your party or not — with smears and nicknames and lies until they get out of your way.</w:t>
        <w:br/>
      </w:r>
    </w:p>
    <w:p>
      <w:r>
        <w:t>首先，特朗普一直试图诋毁那些表现出品格和勇气的人，给他们贴上失败者和弱者的标签。这对特朗普来说很容易，因为他是一个完全没有名誉可言的人——没有任何道德感，也不忠于任何价值体系，或者除了他自己以外的任何人。对他来说，政治是一项血腥的运动，你用诽谤、绰号和谎言来打击其他男男女女——不管他们是否属于你的政党——直到他们不能碍你的事。</w:t>
        <w:br/>
      </w:r>
    </w:p>
    <w:p>
      <w:r>
        <w:t>Trump debuted this strategy early on with John McCain — a veteran, a man who never broke in five-plus years as a prisoner of war in North Vietnam, a man of real character. Do you remember what Trump said about McCain at a family leadership summit in Ames, Iowa, on July 18, 2015?</w:t>
        <w:br/>
      </w:r>
    </w:p>
    <w:p>
      <w:r>
        <w:t>特朗普很早就在约翰·麦凯恩身上运用了这一策略——一名退伍军人，一个在北越当了五年多战俘也从没有崩溃过的人，一个真正有品格的人。还记得2015年7月18日，特朗普在艾奥瓦州艾姆斯举行的家庭领导峰会上对麦凯恩做何评价吗？</w:t>
        <w:br/>
      </w:r>
    </w:p>
    <w:p>
      <w:r>
        <w:t>When McCain ran for president, “I supported him,” Trump told the audience. “He lost. He let us down. But he lost. So I never liked him much after that, because I don’t like losers.” When the audience laughed, the moderator, the pollster Frank Luntz, interjected, “But he’s a war hero!”</w:t>
        <w:br/>
      </w:r>
    </w:p>
    <w:p>
      <w:r>
        <w:t>当麦凯恩竞选总统时，特朗普对听众说：“我支持过他。”“他输了。他让我们失望了。但是他输了。所以从那以后我就不太喜欢他了，因为我不喜欢失败者。”当观众大笑时，主持人、民调专家弗兰克·伦茨插话道：“但他是战争英雄！”</w:t>
        <w:br/>
      </w:r>
    </w:p>
    <w:p>
      <w:r>
        <w:t>Trump — who wangled a dubious medical deferment to avoid the Vietnam War draft — then responded: “He’s not a war hero. He’s a war hero because he was captured. I like people that weren’t captured.” Later that day, Trump retweeted a web post headlined, “Donald Trump: John McCain Is ‘A Loser.’”</w:t>
        <w:br/>
      </w:r>
    </w:p>
    <w:p>
      <w:r>
        <w:t>然后，在越战期间为了避免被征兵而去搞了一份可疑的医疗暂缓证明的特朗普回应说：“他不是战争英雄。因为他被俘才成了战争英雄。我喜欢没有被俘虏的人。”当天晚些时候，特朗普在Twitter上转了一篇帖子，标题是“唐纳德·特朗普：约翰·麦凯恩是一个‘失败者’”。</w:t>
        <w:br/>
      </w:r>
    </w:p>
    <w:p>
      <w:r>
        <w:t>So part of the way Trump tries to break our system is to redefine the qualities of a leader — at least in the G.O.P. A leader is not someone like Liz Cheney or Mitt Romney, people prepared to risk their careers to defend the truth, serve the country and uphold the Constitution. No, a leader is someone like him, someone who is ready to win at any cost — to the country, to the Constitution and to the example we set for our children and our allies.</w:t>
        <w:br/>
      </w:r>
    </w:p>
    <w:p>
      <w:r>
        <w:t>因此，特朗普试图打破我们的制度，部份是通过重新定义领导者应有怎样的品质——至少在共和党中是这样。领导者不是利兹·切尼或米特·罗姆尼那样的人，他们愿意为了捍卫真理置自己的政治前途于不顾，为国家服务并维护宪法。不，领导者是像他这样的人，一个愿意不惜一切代价要赢的人，这些代价包括国家、宪法，以及为了我们为后代和盟友树立的榜样。</w:t>
        <w:br/>
      </w:r>
    </w:p>
    <w:p>
      <w:r>
        <w:t>And when that is your definition of leadership, of winning, people of character like McCain, Cheney and Romney are in your way. You need to strip everyone around you of character, and make everything about securing power and money. That is why so many people who entered Trump’s orbit since 2015 have walked away muddied. And that’s why I knew that all the questions I asked earlier were rhetorical.</w:t>
        <w:br/>
      </w:r>
    </w:p>
    <w:p>
      <w:r>
        <w:t>当你这样定义领导力、胜利时，像麦凯恩、切尼和罗姆尼这样有品格的人就会挡你的道。你需要剥夺你周围每个人的品格，并把所有事情变成关乎确保权力和金钱。这就是为什么自2015年以来有这么多特朗普周遭的人离开时没有一个身上是干净的。同样的原因让我知道我之前问的都是反问句。</w:t>
        <w:br/>
      </w:r>
    </w:p>
    <w:p>
      <w:r>
        <w:t>The second way that Trump is trying to break our system was on display on Tuesday in Miami, where he followed his appearance as a federal criminal defendant with a political meet-and-greet at a Cuban restaurant. There, once again, Trump tried to discredit the rules of the game that would restrain him and his limitless appetite for power for power’s sake.</w:t>
        <w:br/>
      </w:r>
    </w:p>
    <w:p>
      <w:r>
        <w:t>周二在迈阿密，特朗普让我们看到他试图破坏我们制度的第二种方式，他在一家古巴餐馆以联邦刑事被告的身份出现，并举行了一场政治见面会。在那里，特朗普再次试图诋毁游戏规则，这些规则限制了他以及他为权力本身而追逐权力的无限欲望。</w:t>
        <w:br/>
      </w:r>
    </w:p>
    <w:p>
      <w:r>
        <w:t>How does he do that? First, he gets everyone around him — and, eventually, the vast majority of those in his party — to stop insisting that Trump abide by ethical norms. His family members and party colleagues have grown adept at running away from reporters’ microphones after every Trump outrage.</w:t>
        <w:br/>
      </w:r>
    </w:p>
    <w:p>
      <w:r>
        <w:t>他是怎么做到的？首先，他让周围的每个人——最终，让他所在政党的绝大多数人——停止坚持要求特朗普遵守道德规范。他的家人和党内同事在每次特朗普暴行后都习惯于逃离记者的麦克风。</w:t>
        <w:br/>
      </w:r>
    </w:p>
    <w:p>
      <w:r>
        <w:t>But precisely because key political allies, church leaders and close family members will not call out Trump for his moral and legal transgressions — which would make his 2024 re-election bid unthinkable and hasten his departure from the political scene — we have to rely solely on the courts to defend the rules of the game.</w:t>
        <w:br/>
      </w:r>
    </w:p>
    <w:p>
      <w:r>
        <w:t>但正是因为主要的政治盟友、教会领袖和亲密的家庭成员不会指责特朗普违反道德和法律——这些行为都使人无法想象他在2024年参加竞选，并使他更快地离开政治舞台——我们必须完全依靠法庭捍卫游戏规则。</w:t>
        <w:br/>
      </w:r>
    </w:p>
    <w:p>
      <w:r>
        <w:t>And when that happens, it puts tremendous stress on our judicial system and our democracy itself, because the decision to prosecute or not is always a judgment call. And when those judgment calls have to be rendered at times by judges or prosecutors appointed by Democrats — which is how our system works — it gives Trump and his flock the perfect opening to denounce the whole process as a “witch hunt.”</w:t>
        <w:br/>
      </w:r>
    </w:p>
    <w:p>
      <w:r>
        <w:t>当这种情况发生时，它会给我们的司法系统和我们的民主本身带来巨大压力，因为起诉或不起诉的决定始终要有人去判断。当这些判断有时必须由民主党任命的法官或检察官做出时——这就是我们的制度的运作方式——这给了特朗普和他的追随者一个完美的机会来谴责整个过程是“政治迫害”。</w:t>
        <w:br/>
      </w:r>
    </w:p>
    <w:p>
      <w:r>
        <w:t>And when such behavior happens over and over across a broad front — because Trump won’t stop at red lights anywhere and just keeps daring us to ignore his transgressions or indict him so he can cry bias — we end up eroding the two most important pillars of our democratic system: the belief in the independence of our judiciary that ensures no one is above the law, and the belief in our ability to transfer power peacefully and legitimately.</w:t>
        <w:br/>
      </w:r>
    </w:p>
    <w:p>
      <w:r>
        <w:t>当这种行为在广泛的阵线上一遍又一遍地发生时——因为无论在哪，特朗普都不会因为红灯亮起而停下，反而不断地挑衅我们，看我们是会无视他的违法行为还是起诉他，如果起诉他就可以大喊偏见——我们最终会侵蚀两个最重要的支柱对我们民主制度的信念：相信我们的司法独立性可以确保没人能凌驾于法律之上，并且相信我们有能力和平合法地移交权力。</w:t>
        <w:br/>
      </w:r>
    </w:p>
    <w:p>
      <w:r>
        <w:t>Just consider one scene in Trump’s indictment. It’s after a federal grand jury subpoenaed him in May 2022, to produce all classified material in his possession. Notes written by his own lawyer, M. Evan Corcoran, quote Trump as saying: “I don’t want anybody looking through my boxes, I really don’t. … What happens if we just don’t respond at all or don’t play ball with them? Wouldn’t it be better if we just told them we don’t have anything here?”</w:t>
        <w:br/>
      </w:r>
    </w:p>
    <w:p>
      <w:r>
        <w:t>想想特朗普起诉书中的一个场景，它发生在联邦大陪审团于2022年5月传唤他出示他拥有的所有机密材料之后。特朗普自己的律师M·埃文·科科伦写的笔记引用他的话说：“我不想让任何人翻我的盒子，我真的不想。……如果我们根本不回应或不配合会怎样？直接告诉他们我们这里什么都没有不是更好吗？”</w:t>
        <w:br/>
      </w:r>
    </w:p>
    <w:p>
      <w:r>
        <w:t>“Wouldn’t it be better if we just told them we don’t have anything here?”</w:t>
        <w:br/>
      </w:r>
    </w:p>
    <w:p>
      <w:r>
        <w:t>“直接告诉他们我们这里什么都没有不是更好吗？”</w:t>
        <w:br/>
      </w:r>
    </w:p>
    <w:p>
      <w:r>
        <w:t>Better for whom? Only one man. And that’s why I repeat: Trump has not put us here by accident. He actually wants to break our system, because he and people like him only thrive in a broken system.</w:t>
        <w:br/>
      </w:r>
    </w:p>
    <w:p>
      <w:r>
        <w:t>更好是对谁更好？只有一个人。这就为什么我要再说一遍：特朗普让我们处于这种境地并非偶然。他实际上想打破我们的系统，因为他和像他这样的人只有在崩溃的系统中才能如鱼得水。</w:t>
        <w:br/>
      </w:r>
    </w:p>
    <w:p>
      <w:r>
        <w:t>So he keeps pushing and pushing our system to its breaking point — where rules are for suckers, norms are for fools, basic truths are malleable and men and women of high character are banished.</w:t>
        <w:br/>
      </w:r>
    </w:p>
    <w:p>
      <w:r>
        <w:t>因此，他一直在推动我们的系统走向崩溃的临界点——在这种时刻，傻瓜才谈规则，傻瓜才谈规范，基本真理是可以改变的，品格高尚的男人和女人被排斥。</w:t>
        <w:br/>
      </w:r>
    </w:p>
    <w:p>
      <w:r>
        <w:t>This is exactly what would-be dictators try to do: Flood the zone with lies so the people trust only them and the truth is only what they say it is.</w:t>
        <w:br/>
      </w:r>
    </w:p>
    <w:p>
      <w:r>
        <w:t>这正是准独裁者试图做的事情：用谎言淹没这个地方，让人们只相信他们，而真相只有他们所说的那样。</w:t>
        <w:br/>
      </w:r>
    </w:p>
    <w:p>
      <w:r>
        <w:t>It is impossible to exaggerate what a dangerous moment this is for our country.</w:t>
        <w:br/>
      </w:r>
    </w:p>
    <w:p>
      <w:r>
        <w:t>这对我们国家来说是一个多么危险的时刻，无论怎么强调都不过分。</w:t>
        <w:br/>
      </w:r>
    </w:p>
    <w:p>
      <w:pPr>
        <w:pStyle w:val="Heading1"/>
        <w:spacing w:before="0" w:after="280"/>
      </w:pPr>
      <w:r>
        <w:rPr>
          <w:rFonts w:ascii="Times New Roman" w:hAnsi="Times New Roman" w:eastAsia="宋体"/>
          <w:b/>
          <w:sz w:val="52"/>
        </w:rPr>
        <w:t>沙特加强与中国经贸往来，深化两国关系</w:t>
      </w:r>
    </w:p>
    <w:p>
      <w:r>
        <w:t>The message at an Arab-China business forum hosted by Saudi Arabia this week was not particularly subtle, as hundreds of Chinese officials and executives gathered beneath giant chandeliers, smiling for selfies and snacking on organic dates.</w:t>
        <w:br/>
      </w:r>
    </w:p>
    <w:p>
      <w:r>
        <w:t>本周，在沙特阿拉伯主办的中阿合作论坛上，数百名中国官员和高管聚集在巨大的吊灯下，微笑着自拍，吃着有机椰枣，这传递的信息并不难琢磨。</w:t>
        <w:br/>
      </w:r>
    </w:p>
    <w:p>
      <w:r>
        <w:t>“If you want a trusted partner in the world — one of the best partners in the world — it’s the People’s Republic of China,” Mohammed Abunayyan, the chairman of a Saudi renewable energy company, declared from the stage, to resounding applause. “China is a partner you can depend on,” he said on Sunday, the first of two days of meetings.</w:t>
        <w:br/>
      </w:r>
    </w:p>
    <w:p>
      <w:r>
        <w:t>“如果你想在世界上找到一个值得信赖的合作伙伴——世界上最好的合作伙伴之一——那就是中华人民共和国，”沙特一家可再生能源公司的董事长穆罕默德·阿布纳扬在台上宣布，他的话赢得雷鸣般的掌声。“中国是一个可以信赖的合作伙伴，”他在周日表示。当天是为期两天会议的第一天。</w:t>
        <w:br/>
      </w:r>
    </w:p>
    <w:p>
      <w:r>
        <w:t>The event, attended by more than 3,000 people, came days after a visit to the kingdom by the U.S. secretary of state, Antony J. Blinken, who reaffirmed the U.S.-Saudi relationship after a period of strained ties — including a blowup last year over oil production. Yet at the conclusion of Mr. Blinken’s visit on Thursday, the Saudi foreign minister said that while the kingdom values its close relationship with the United States, it has no plans to distance itself from China, its top trading partner.</w:t>
        <w:br/>
      </w:r>
    </w:p>
    <w:p>
      <w:r>
        <w:t>3000多人参加了这次论坛，就在几天前，美国国务卿布林肯访问了沙特。在经历了一段紧张的关系后（包括去年因石油生产而发生的冲突），布林肯重申了美国与沙特的关系。然而，在布林肯周四结束访问时，沙特外交大臣表示，尽管沙特重视与美国的密切关系，但它不打算疏远其最大的贸易伙伴中国。</w:t>
        <w:br/>
      </w:r>
    </w:p>
    <w:p>
      <w:r>
        <w:t>Saudi officials often complain that they feel like they cannot rely on the United States, their historical security guarantor, and are seeking to forge a more independent foreign policy.</w:t>
        <w:br/>
      </w:r>
    </w:p>
    <w:p>
      <w:r>
        <w:t>沙特官员经常抱怨，他们觉得无法依赖美国这个以往的安全保证者，并正在寻求打造一种更加独立的外交政策。</w:t>
        <w:br/>
      </w:r>
    </w:p>
    <w:p>
      <w:r>
        <w:t>“We are reaching out to everybody, and whoever wants to come invest with us is more than welcome,” Prince Abdulaziz bin Salman, the energy minister and a brother of Crown Prince Mohammed bin Salman, the de facto Saudi ruler, said at the forum on Sunday.</w:t>
        <w:br/>
      </w:r>
    </w:p>
    <w:p>
      <w:r>
        <w:t>“我们正在与所有人接触，我们非常欢迎任何想和我们一起投资的人，”能源大臣阿卜杜勒阿齐兹·本·萨勒曼王子周日在论坛上表示。他是沙特事实上的统治者穆罕默德·本·萨勒曼王储的哥哥。</w:t>
        <w:br/>
      </w:r>
    </w:p>
    <w:p>
      <w:r>
        <w:t>Asked how he responded to criticism from some corners of the growing ties between Saudi Arabia and China, Prince Abdulaziz responded: “I totally ignore it.”</w:t>
        <w:br/>
      </w:r>
    </w:p>
    <w:p>
      <w:r>
        <w:t>当被问及如何看待某些角落里对于沙中之间日益发展的关系所持的批评态度时，阿卜杜勒阿齐兹王子回答说：“我完全不予理会。”</w:t>
        <w:br/>
      </w:r>
    </w:p>
    <w:p>
      <w:r>
        <w:t>“There is nothing like a so-called grand design between us and China,” he said. “However I have to say it clearly and bluntly: We’re working with them on so many things.”</w:t>
        <w:br/>
      </w:r>
    </w:p>
    <w:p>
      <w:r>
        <w:t>“我们和中国之间没有所谓的宏伟蓝图，”他说。“但我必须明确而坦率地说：我们在很多事情上都在与他们合作。”</w:t>
        <w:br/>
      </w:r>
    </w:p>
    <w:p>
      <w:r>
        <w:t>This was the 10th Arab-China business conference, but the first time it had been hosted by Saudi Arabia, and by far the largest iteration of the event. Deals announced during the forum included pacts for Chinese companies to invest in copper mining and renewable energy in the kingdom, as well as a $5.6 billion agreement between the Saudi investment ministry and a Chinese electric vehicle company to create a joint venture for research, manufacturing and sales.</w:t>
        <w:br/>
      </w:r>
    </w:p>
    <w:p>
      <w:r>
        <w:t>这是第十届中阿合作论坛，但首次由沙特阿拉伯主办，也是迄今为止规模最大的一次。论坛期间宣布的交易包括中国公司在沙特投资铜矿和可再生能源的协议，以及沙特投资部与一家中国电动车企业达成的一项56亿美元的协议，根据该协议，双方将成立一家研究、制造和销售的合资企业。</w:t>
        <w:br/>
      </w:r>
    </w:p>
    <w:p>
      <w:r>
        <w:t>Among the Chinese companies invited were several that have landed on American government blacklists for allegations that their activities contribute to the surveillance of Chinese ethnic minorities — limiting their ability to do business with American firms.</w:t>
        <w:br/>
      </w:r>
    </w:p>
    <w:p>
      <w:r>
        <w:t>受邀的中国公司中，有几家因为推动对中国少数民族的监视而被美国政府列入黑名单，导致它们无法与美国公司做生意。</w:t>
        <w:br/>
      </w:r>
    </w:p>
    <w:p>
      <w:r>
        <w:t>These included SenseTime — an artificial intelligence firm specializing in facial recognition — and BGI Group, a genomics company. The U.S. Department of Defense also classified a unit of BGI Group last year as one of the “Chinese military companies operating in the United States,” even though BGI says its technology was developed for civilian purposes.</w:t>
        <w:br/>
      </w:r>
    </w:p>
    <w:p>
      <w:r>
        <w:t>其中包括专门从事面部识别的人工智能公司商汤科技和基因组公司华大基因集团。去年，美国国防部还将华大的一家子公司列为“在美经营的中国军工企业”之一，尽管华大基因表示其技术是为民用目的开发的。</w:t>
        <w:br/>
      </w:r>
    </w:p>
    <w:p>
      <w:r>
        <w:t>Both firms deny the allegations behind their blacklisting, and at the forum, they spoke warmly of their business relationships with the Saudi government, which for BGI Group included setting up laboratories in the kingdom during the coronavirus pandemic.</w:t>
        <w:br/>
      </w:r>
    </w:p>
    <w:p>
      <w:r>
        <w:t>两家公司都否认了被列入黑名单背后的指控，在论坛上，他们热情地谈到与沙特政府的商业关系，其中包括华大基因在新冠大流行期间在沙特建立实验室。</w:t>
        <w:br/>
      </w:r>
    </w:p>
    <w:p>
      <w:r>
        <w:t>Despite official claims to the contrary, many Saudis can’t help but frame their growing ties with China in contrast to the waning influence of the United States in the kingdom.</w:t>
        <w:br/>
      </w:r>
    </w:p>
    <w:p>
      <w:r>
        <w:t>尽管官方的说法与此相反，但许多沙特人还是不由自主地将他们与中国日益增长的关系与美国在沙特日益减弱的影响力相提并论。</w:t>
        <w:br/>
      </w:r>
    </w:p>
    <w:p>
      <w:r>
        <w:t>On the campaign trail in 2019, President Biden pledged to make Saudi Arabia a “pariah” state over human rights violations including the murder of Washington Post columnist Jamal Khashoggi — a Saudi exile critical of Prince Mohammed — by Saudi agents in 2018. But then last year, Mr. Biden visited the crown prince and shared a fist bump with him.</w:t>
        <w:br/>
      </w:r>
    </w:p>
    <w:p>
      <w:r>
        <w:t>在2019年的竞选活动中，拜登总统承诺将沙特阿拉伯变成一个 “弃儿”国家，因为它侵犯人权，包括2018年沙特特工谋杀《华盛顿邮报》专栏作家、批评穆罕默德王储的沙特流亡人士贾马尔·卡舒吉。但去年，拜登拜访了王储，并与他碰拳。</w:t>
        <w:br/>
      </w:r>
    </w:p>
    <w:p>
      <w:r>
        <w:t>The Chinese leader, Xi Jinping, received a much grander reception when he visited Saudi Arabia in December. His visit ushered in a “new era of cooperation” between Arab countries and China, said Hu Chunhua, the vice chairman of the Chinese People’s Political Consultative Conference, one of the keynote speakers at the business forum this week.</w:t>
        <w:br/>
      </w:r>
    </w:p>
    <w:p>
      <w:r>
        <w:t>中国领导人习近平12月访问沙特阿拉伯时受到的接待要隆重得多。中国人民政治协商会议副主席胡春华在本周的合作论坛上发表主旨演讲，他说，习近平的访问开启了阿拉伯国家与中国之间“合作的新时代”。</w:t>
        <w:br/>
      </w:r>
    </w:p>
    <w:p>
      <w:r>
        <w:t>Saudis are quick to point out they don’t believe China can replace the U.S. as their security guarantor even though the Saudi-China economic relationship is growing. Cultural ties between the two countries are also nascent; very few Saudis speak Chinese compared to English.</w:t>
        <w:br/>
      </w:r>
    </w:p>
    <w:p>
      <w:r>
        <w:t>沙特人很快认定，尽管沙特与中国的经济关系正在发展，但他们不相信中国能取代美国，成为他们的安全保障者。两国之间的文化联系也刚刚开始；与英语相比，很少有沙特人说汉语。</w:t>
        <w:br/>
      </w:r>
    </w:p>
    <w:p>
      <w:r>
        <w:t>Yet officials are eager to change that, with plans to teach Chinese in schools. In the newest terminals at Riyadh’s airport, directional signs include not only Arabic and English, but also Chinese.</w:t>
        <w:br/>
      </w:r>
    </w:p>
    <w:p>
      <w:r>
        <w:t>然而，官员们急于改变这种状况，他们计划在学校教授汉语。在利雅得机场最新的航站楼里，指示牌不仅包括阿拉伯语和英语，还有中文。</w:t>
        <w:br/>
      </w:r>
    </w:p>
    <w:p>
      <w:r>
        <w:t>In China, Prince Mohammed sees an ally willing to share technology — crucial for his efforts to diversify Saudi Arabia’s oil-dependent economy and build up manufacturing in the kingdom. Several speakers at the conference compared the economic changes that Saudi Arabia is going through under Prince Mohammed with the transformation that China experienced several decades ago.</w:t>
        <w:br/>
      </w:r>
    </w:p>
    <w:p>
      <w:r>
        <w:t>穆罕默德王储将中国视为愿意分享技术的盟友——这对他使沙特原本依赖石油的经济实现多样化以及在该国建立制造业的努力来说至关重要。会议上的几位发言者将沙特阿拉伯在穆罕默德王储领导下的经济变革与中国几十年前经历的转型进行了比较。</w:t>
        <w:br/>
      </w:r>
    </w:p>
    <w:p>
      <w:r>
        <w:t>“In human history, every 20 or 30 years there’s something big happening, and the last big economic thing that happened was perhaps the opening of China,” said Ronnie Chan, a Hong Kong real estate developer. “I am witnessing something today in the kingdom that reminded me of what happened 30 or 40 years ago in China.”</w:t>
        <w:br/>
      </w:r>
    </w:p>
    <w:p>
      <w:r>
        <w:t>“在人类历史上，每隔二三十年就会发生一件大事，上一次发生的重大经济事件可能是中国的对外开放，”香港房地产开发商陈启宗说。 “今天我在这个王国目睹的事情，让我想起三四十年前在中国发生的事情。”</w:t>
        <w:br/>
      </w:r>
    </w:p>
    <w:p>
      <w:pPr>
        <w:pStyle w:val="Heading1"/>
        <w:spacing w:before="0" w:after="280"/>
      </w:pPr>
      <w:r>
        <w:rPr>
          <w:rFonts w:ascii="Times New Roman" w:hAnsi="Times New Roman" w:eastAsia="宋体"/>
          <w:b/>
          <w:sz w:val="52"/>
        </w:rPr>
        <w:t>中美关系震荡，一些中国企业开始与中国保持距离</w:t>
      </w:r>
    </w:p>
    <w:p>
      <w:r>
        <w:t>As it expanded internationally, Shein, the rapidly growing fast fashion app, progressively cut ties to its home country, China. It moved its headquarters to Singapore and de-registered its original company in Nanjing. It set up operations in Ireland and Indiana, and hired Washington lobbyists to highlight its U.S. expansion plans as it prepares for a potential initial public offering this year.</w:t>
        <w:br/>
      </w:r>
    </w:p>
    <w:p>
      <w:r>
        <w:t>随着飞速发展的快时尚应用程序Shein在国际上扩张，它逐渐切断了与其祖国中国的联系。它将总部迁至新加坡，并注销了原来在南京的公司。它在爱尔兰和印第安纳州设立了业务，在为今年可能进行的首次公开募股做准备之际，还聘请了华盛顿的游说人士，强调它在美国的扩张计划。</w:t>
        <w:br/>
      </w:r>
    </w:p>
    <w:p>
      <w:r>
        <w:t>Yet the clothing retailer can’t shake the focus on its ties with China. Along with other brands like the viral social app TikTok and shopping app Temu, Shein has become a target of American lawmakers in both parties. Politicians are accusing the company of making its clothes with fabric made with forced labor and calling it a tool of the Chinese Communist Party — claims that Shein denies.</w:t>
        <w:br/>
      </w:r>
    </w:p>
    <w:p>
      <w:r>
        <w:t>然而，这家服装零售商无法摆脱对它与中国关系的关注。与大热的社交应用TikTok和购物应用Temu等其他品牌一样，Shein已成为美国两党议员的目标。政界人士指责该公司用强迫劳工生产的面料制作服装，并称其为中共的工具。Shein否认了这些说法。</w:t>
        <w:br/>
      </w:r>
    </w:p>
    <w:p>
      <w:r>
        <w:t>“No one should be fooled by Shein’s efforts to cover its tracks,” Senator Marco Rubio, Republican of Florida, wrote in a letter to other lawmakers this month.</w:t>
        <w:br/>
      </w:r>
    </w:p>
    <w:p>
      <w:r>
        <w:t>佛罗里达州共和党参议员马尔科·卢比奥本月在给其他议员的一封信中写道，“任何人都不应该被Shein掩盖其踪迹的努力所愚弄。”</w:t>
        <w:br/>
      </w:r>
    </w:p>
    <w:p>
      <w:r>
        <w:t>As relations between the United States and China turn increasingly rocky, some of China’s most entrepreneurial brands have taken steps to distance themselves from their home country. They have set up new factories and headquarters outside China to serve the United States and other foreign markets, emphasized their foreign ties and scrubbed any mention of “China” from their corporate websites.</w:t>
        <w:br/>
      </w:r>
    </w:p>
    <w:p>
      <w:r>
        <w:t>随着美中关系变得越来越不稳定，中国一些最具创业精神的品牌已经采取措施，与自己的祖国保持距离。他们在中国境外设立新的工厂和总部，服务于美国和其他外国市场，强调与外国的联系，并在公司网站上抹去任何与“中国”有关的字眼。</w:t>
        <w:br/>
      </w:r>
    </w:p>
    <w:p>
      <w:r>
        <w:t>TikTok has set up headquarters in Los Angeles and Singapore, and invested in new U.S. operations that it says will wall off its American user data from its parent company, ByteDance. Temu has established a headquarters in Boston, and its parent company, PDD Holdings, has moved its headquarters from China to Ireland.</w:t>
        <w:br/>
      </w:r>
    </w:p>
    <w:p>
      <w:r>
        <w:t>TikTok在洛杉矶和新加坡设立总部，并投资新的美国业务，该公司表示，这些业务将把美国用户数据与其母公司字节跳动隔离开来。Temu在波士顿设立了总部，其母公司拼多多已将总部从中国迁至爱尔兰。</w:t>
        <w:br/>
      </w:r>
    </w:p>
    <w:p>
      <w:r>
        <w:t>Chinese solar companies have set up factories outside China to avoid U.S. tariffs on solar panels from China and limit their exposure to Xinjiang, a region that the United States now bars imports from because of its use of forced labor.</w:t>
        <w:br/>
      </w:r>
    </w:p>
    <w:p>
      <w:r>
        <w:t>中国的太阳能企业在境外设厂，以避免美国对中国太阳能电池板征收的关税；这些公司还避免和新疆扯上关系——由于新疆使用强迫劳工，美国现在禁止从该地区进口产品。</w:t>
        <w:br/>
      </w:r>
    </w:p>
    <w:p>
      <w:r>
        <w:t>JinkoSolar, a behemoth that produces one in 10 solar modules installed globally, has set up a supply chain entirely outside China to make goods for the United States.</w:t>
        <w:br/>
      </w:r>
    </w:p>
    <w:p>
      <w:r>
        <w:t>晶科能源是一家巨无霸企业，全球十分之一太阳能组件由其生产，它在中国以外建立了一条供应链，为美国制造产品。</w:t>
        <w:br/>
      </w:r>
    </w:p>
    <w:p>
      <w:r>
        <w:t>Other companies, including those that are foreign-owned, are building walls between their Chinese operations and their global businesses, judging that this is the best way to avoid running afoul of new restrictions or risks to their reputation.</w:t>
        <w:br/>
      </w:r>
    </w:p>
    <w:p>
      <w:r>
        <w:t>其他公司（包括外资企业）正在中国业务与全球业务之间筑起高墙，认为这是避免与新限制发生冲突或声誉受损的最佳方式。</w:t>
        <w:br/>
      </w:r>
    </w:p>
    <w:p>
      <w:r>
        <w:t>Sequoia Capital, the venture capital firm, said last week that it would split its global business into three independent partnerships, spinning off unique entities for China and India.</w:t>
        <w:br/>
      </w:r>
    </w:p>
    <w:p>
      <w:r>
        <w:t>风险投资公司红杉资本上周表示，将把全球业务拆分为三个独立的合作伙伴，在中国和印度分拆出单独实体。</w:t>
        <w:br/>
      </w:r>
    </w:p>
    <w:p>
      <w:r>
        <w:t>Shein said in a statement that it was “a multinational company with diversified operations around the world and customers in 150 markets, and we make all business decisions with that in mind.” The company said it had zero tolerance for forced labor, did not source cotton from Xinjiang and fully complied with all U.S. tax and trade laws.</w:t>
        <w:br/>
      </w:r>
    </w:p>
    <w:p>
      <w:r>
        <w:t>Shein在声明中表示，它是“一家在全球拥有多元化业务的跨国公司，客户遍布150个市场，我们在做出所有商业决策时都考虑到这一点”。该公司表示，它对强迫劳动零容忍，不从新疆采购棉花，并完全遵守美国所有的税收和贸易法律。</w:t>
        <w:br/>
      </w:r>
    </w:p>
    <w:p>
      <w:r>
        <w:t>A spokesperson for TikTok said that the Chinese Communist Party had neither direct nor indirect control of ByteDance or TikTok, and that ByteDance was a private, global company with offices around the world.</w:t>
        <w:br/>
      </w:r>
    </w:p>
    <w:p>
      <w:r>
        <w:t>TikTok的发言人表示，中共对字节跳动和TikTok都没有直接或间接的控制，字节跳动是一家私营的全球性公司，在世界各地都设有办事处。</w:t>
        <w:br/>
      </w:r>
    </w:p>
    <w:p>
      <w:r>
        <w:t>“Roughly 60 percent of ByteDance is owned by global institutional investors such as BlackRock and General Atlantic, and its C.E.O. resides in Singapore,” said Brooke Oberwetter, a spokesperson.</w:t>
        <w:br/>
      </w:r>
    </w:p>
    <w:p>
      <w:r>
        <w:t>“字节跳动约60%的股份由贝莱德和通用大西洋等全球机构投资者持有，其首席执行官居住在新加坡，”公司发言人布鲁克·奥伯维特说。</w:t>
        <w:br/>
      </w:r>
    </w:p>
    <w:p>
      <w:r>
        <w:t>Temu did not respond to requests for comment.</w:t>
        <w:br/>
      </w:r>
    </w:p>
    <w:p>
      <w:r>
        <w:t>Temu没有回应置评请求。</w:t>
        <w:br/>
      </w:r>
    </w:p>
    <w:p>
      <w:r>
        <w:t>Analysts said companies were being driven out of China by a variety of motivations, including better access to foreign customers and an escape from the risk of a crackdown by the Chinese authorities.</w:t>
        <w:br/>
      </w:r>
    </w:p>
    <w:p>
      <w:r>
        <w:t>分析师表示，驱使企业离开中国的动机多种多样，包括更好地接触外国客户，以及逃避中国当局的打压风险。</w:t>
        <w:br/>
      </w:r>
    </w:p>
    <w:p>
      <w:r>
        <w:t>Some companies have more practical concerns, like reducing their costs for labor and shipping, lowering their tax bills or shedding the shoddy reputation that American buyers continue to associate with goods made in China, said Shay Luo, a principal at the consulting firm Kearney who studies supply chains.</w:t>
        <w:br/>
      </w:r>
    </w:p>
    <w:p>
      <w:r>
        <w:t>咨询公司科尔尼研究供应链的负责人谢伊·罗（音）说，一些公司有更实际的考虑，比如降低劳动力和运输成本，降低税收，或者摆脱美国买家一直把中国制造的商品与劣质商品联系在一起的名声。</w:t>
        <w:br/>
      </w:r>
    </w:p>
    <w:p>
      <w:r>
        <w:t>But a wave of tougher restrictions in the United States on doing business with China appears to be having an effect, too.</w:t>
        <w:br/>
      </w:r>
    </w:p>
    <w:p>
      <w:r>
        <w:t>但是，美国收紧同中国做生意的举措似乎也产生了影响。</w:t>
        <w:br/>
      </w:r>
    </w:p>
    <w:p>
      <w:r>
        <w:t>Research by Altana, a supply chain technology company, shows that since 2016, new regulations, customs enforcement actions and trade policies that hurt Chinese exports to the United States were followed by “adaptive behavior,” like setting up new subsidiaries outside China, said Evan Smith, the company’s chief executive.</w:t>
        <w:br/>
      </w:r>
    </w:p>
    <w:p>
      <w:r>
        <w:t>供应链技术公司Altana的首席执行官埃文·史密斯说，该公司的研究表明，自2016年以来，损害中国对美出口的新法规、海关执法行动和贸易政策出台后，出现了“适应性行为”，比如在中国境外设立新的子公司。</w:t>
        <w:br/>
      </w:r>
    </w:p>
    <w:p>
      <w:r>
        <w:t>For Chinese companies, going global is not a new phenomenon. The Chinese government initiated a “go out” policy at the turn of the century to encourage state-owned enterprises to invest abroad to gain overseas markets, natural resources and technology.</w:t>
        <w:br/>
      </w:r>
    </w:p>
    <w:p>
      <w:r>
        <w:t>对中国企业来说，走出去并不是一个新现象。中国政府在世纪之交发起了“走出去”政策，鼓励国有企业到海外投资，以获得海外市场、自然资源和技术。</w:t>
        <w:br/>
      </w:r>
    </w:p>
    <w:p>
      <w:r>
        <w:t>Private companies like the electronics firm Lenovo, the appliance maker Haier and the e-commerce giant Alibaba soon followed, seeking investment targets and new customers.</w:t>
        <w:br/>
      </w:r>
    </w:p>
    <w:p>
      <w:r>
        <w:t>电子信息企业联想、家电制造商海尔和电商巨头阿里巴巴等民营企业很快跟进，寻找投资目标和新客户。</w:t>
        <w:br/>
      </w:r>
    </w:p>
    <w:p>
      <w:r>
        <w:t>As tensions between the United States and China have risen in recent years, investment flows between the countries have slowed. U.S. tariffs on Chinese goods put in place by President Donald J. Trump and maintained by President Biden encouraged companies to move manufacturing from China to countries like Vietnam, Cambodia and Mexico. The pandemic, which halted factories in China and raised costs for moving goods across the ocean, accelerated the trend.</w:t>
        <w:br/>
      </w:r>
    </w:p>
    <w:p>
      <w:r>
        <w:t>近年来，随着美中紧张关系加剧，两国之间的投资流动已经放缓。拜登总统维持了特朗普总统对中国商品征收关税的政策，推动企业将生产环节从中国转移至越南、柬埔寨和墨西哥等国家。新冠疫情导致中国工厂停产和越洋货物运输成本的提升，从而加速了这个趋势。</w:t>
        <w:br/>
      </w:r>
    </w:p>
    <w:p>
      <w:r>
        <w:t>International companies are now increasingly adopting a “China plus one” model of securing an additional source of goods in another country in case of supply interruptions in China. Chinese companies, too, are following this practice, Ms. Luo said.</w:t>
        <w:br/>
      </w:r>
    </w:p>
    <w:p>
      <w:r>
        <w:t>国际企业如今越来越多地采用“中国加一“的模式，在另一个国家找到额外的商品来源，以防中国的供应中断。谢伊·罗表示，中国企业也在采用这个做法。</w:t>
        <w:br/>
      </w:r>
    </w:p>
    <w:p>
      <w:r>
        <w:t>In the 12 months that ended in April, the share of imports to the United States from China reached its lowest level since 2006.</w:t>
        <w:br/>
      </w:r>
    </w:p>
    <w:p>
      <w:r>
        <w:t>在今年4月之前的12个月里，美国从中国进口的份额降至2006年以来的最低水平。</w:t>
        <w:br/>
      </w:r>
    </w:p>
    <w:p>
      <w:r>
        <w:t>“It is definitely a rational strategy for these companies to offshore, to move manufacturing or their headquarters to a third country,” said Roselyn Hsueh, an associate professor of political science at Temple University.</w:t>
        <w:br/>
      </w:r>
    </w:p>
    <w:p>
      <w:r>
        <w:t>“转移至海外，将生产或总部迁至第三国，对这些企业而言绝对是合理之举，“天普大学政治学副教授薛媖月表示。</w:t>
        <w:br/>
      </w:r>
    </w:p>
    <w:p>
      <w:r>
        <w:t>In addition to tariffs and the ban on products from the Xinjiang region, the United States has imposed new restrictions on trade in technology and tougher security reviews for Chinese investments.</w:t>
        <w:br/>
      </w:r>
    </w:p>
    <w:p>
      <w:r>
        <w:t>除了加征关税、对新疆产品颁布禁令，美国还对技术贸易实施了新限制，并对中国投资施以更严格的安全审查。</w:t>
        <w:br/>
      </w:r>
    </w:p>
    <w:p>
      <w:r>
        <w:t>The Chinese government, too, is clamping down on the transfer of data and currency outside the country, and it has squashed some Chinese companies’ efforts to list their stocks on American exchanges because of such concerns.</w:t>
        <w:br/>
      </w:r>
    </w:p>
    <w:p>
      <w:r>
        <w:t>中国政府也在打击数据和货币的跨境转移，出于对此的担忧，还制止了部分中国企业在美上市的努力。</w:t>
        <w:br/>
      </w:r>
    </w:p>
    <w:p>
      <w:r>
        <w:t>Beijing has detained and harassed top tech executives, and foreign consulting firms. And its draconian lockdowns during the pandemic made clear to businesses that they operate in China at the mercy of the government.</w:t>
        <w:br/>
      </w:r>
    </w:p>
    <w:p>
      <w:r>
        <w:t>中国拘捕、骚扰顶级科技企业的高管，以及外国咨询公司的员工。疫情期间的严厉封锁也向企业表明，他们在中国的经营任由政府摆布。</w:t>
        <w:br/>
      </w:r>
    </w:p>
    <w:p>
      <w:r>
        <w:t>“Companies like Shein and TikTok move overseas both to reduce their U.S. regulatory and reputational risk, but also to reduce the likelihood that their founders and staff get intimidated or arrested by Chinese officials,” said Isaac Stone Fish, the chief executive of Strategy Risks, a consultant on corporate exposure to China.</w:t>
        <w:br/>
      </w:r>
    </w:p>
    <w:p>
      <w:r>
        <w:t>“Shein和TikTok这样的企业迁往海外，既是为了减少美国的监管打击和自身商誉风险，同时也是为了降低企业创始人及员工遭到中国官员恐吓或抓捕的可能性，“战略风险公司首席执行官石宇(Isaac Stone Fish)表示，该公司为企业提供在华风险咨询。</w:t>
        <w:br/>
      </w:r>
    </w:p>
    <w:p>
      <w:r>
        <w:t>But companies like Shein and Temu still source nearly all of their products from China, and it’s not clear that the changes the Chinese companies are making to their businesses have done much to lower the heat.</w:t>
        <w:br/>
      </w:r>
    </w:p>
    <w:p>
      <w:r>
        <w:t>但Shein和Temu等企业仍在中国进行几乎所有产品采购，目前尚不清楚这些中国企业在业务上的调整到底能减轻多少压力。</w:t>
        <w:br/>
      </w:r>
    </w:p>
    <w:p>
      <w:r>
        <w:t>The opposition to these companies in Washington is being fueled by an incendiary combination of legitimate concerns over national security and forced labor, and the political appeal of appearing tough on China. It also appears to be driven by the opposition of certain competitors to these services, which are now some of the most downloaded apps in the United States.</w:t>
        <w:br/>
      </w:r>
    </w:p>
    <w:p>
      <w:r>
        <w:t>美国之所以打击这些企业，是由对国家安全和强迫劳动的合理担忧、对华强硬所带来的政治吸引力等煽动性因素所推动的。企业竞争对手的反对也可能是一个推动因素，这些服务目前属于美国下载量最大的应用程序。</w:t>
        <w:br/>
      </w:r>
    </w:p>
    <w:p>
      <w:r>
        <w:t>In March, a group called Shut Down Shein sprang up to pressure Congress to crack down on the retailer. The group, which has hired five lobbyists with the firm Actum, declined to disclose who is funding its campaign.</w:t>
        <w:br/>
      </w:r>
    </w:p>
    <w:p>
      <w:r>
        <w:t>3月，一个名为“封禁Shein”(Shut Down Shein)的组织突然冒出来向国会施压，要求打击这家零售商。该组织在Actum公司聘请了五名说客，但拒绝透露是谁为这些活动提供资金。</w:t>
        <w:br/>
      </w:r>
    </w:p>
    <w:p>
      <w:r>
        <w:t>In a five-hour hearing in March, lawmakers grilled TikTok’s chief executive over whether it would make U.S. user data available to the Chinese government, or censor the information broadcast to young Americans. Legislation is being considered that could permanently ban the app.</w:t>
        <w:br/>
      </w:r>
    </w:p>
    <w:p>
      <w:r>
        <w:t>在今年3月长达五个小时的听证会上，议员们就TikTok是否会向中国政府提供美国用户数据，或对面向美国年轻受众的内容进行审查等问题，对其首席执行官进行了猛烈盘问。目前，国会正在考虑立法永久封禁该应用。</w:t>
        <w:br/>
      </w:r>
    </w:p>
    <w:p>
      <w:r>
        <w:t>Some lawmakers are arguing that JinkoSolar’s U.S.-made panels should not be eligible for government tax credits, and, for reasons that have not yet been disclosed, the company’s Florida factory was raided by customs officials last month.</w:t>
        <w:br/>
      </w:r>
    </w:p>
    <w:p>
      <w:r>
        <w:t>一些议员主张，晶科能源在美生产的太阳能板不应获得政府的税收减免，该公司在佛罗里达州的工厂上个月遭海关突击搜查，原因尚未公布。</w:t>
        <w:br/>
      </w:r>
    </w:p>
    <w:p>
      <w:r>
        <w:t>State governments, which have often been more welcoming to Chinese investment, are also growing more hostile. In January, Glenn Youngkin, the Republican governor of Virginia, blocked a deal for Ford Motor to set up a factory using technology from a Chinese battery maker, Contemporary Amperex Technology, calling it a “Trojan-horse relationship.”</w:t>
        <w:br/>
      </w:r>
    </w:p>
    <w:p>
      <w:r>
        <w:t>通常对中国投资持欢迎态度的州政府，也转而采取了更加敌对的立场。1月，弗吉尼亚州共和党州长格伦·杨金叫停了福特汽车采用中国电池制造商宁德时代的技术建厂的计划，称这样的合作“包藏祸心“。</w:t>
        <w:br/>
      </w:r>
    </w:p>
    <w:p>
      <w:r>
        <w:t>A House committee set up to examine economic and security competition with China is investigating the ties that Temu and Shein have with forced labor in China, and lawmakers are calling for Shein to be audited before its I.P.O.</w:t>
        <w:br/>
      </w:r>
    </w:p>
    <w:p>
      <w:r>
        <w:t>为审查对华经济和安全竞争而成立的一个众议院委员会正在调查Temu和Shein与中国强迫劳动的关联，议员们也呼吁在Shein上市前对其进行审计。</w:t>
        <w:br/>
      </w:r>
    </w:p>
    <w:p>
      <w:r>
        <w:t>“The message of our investigation of Shein, Temu, Adidas and Nike is clear: Either ensure your supply chains are clean — no matter how difficult it is — or get out of countries like China implicated in forced labor,” Representative Mike Gallagher, the Republican chair of the committee, said in a statement.</w:t>
        <w:br/>
      </w:r>
    </w:p>
    <w:p>
      <w:r>
        <w:t>“我们调查Shein、Temu、阿迪达斯和耐克的意思很明确：要么确保你的供应链是干净的——不管此举难度有多大，要么就离开中国这种涉嫌强迫劳动的国家，“该委员会的共和党主席、众议员迈克·加拉格尔在声明中表示。</w:t>
        <w:br/>
      </w:r>
    </w:p>
    <w:p>
      <w:r>
        <w:t>An investigation by Bloomberg in November found that some of Shein’s clothes were made with cotton grown in Xinjiang. In a statement, Shein said it had “built a four-step approach to ensure compliance” with the law, including a “code of conduct, independent audits, robust tracing technology and third-party testing.</w:t>
        <w:br/>
      </w:r>
    </w:p>
    <w:p>
      <w:r>
        <w:t>彭博新闻社去年11月的一项调查发现，Shein的部分服装是用新疆棉制成的。Shein在声明中表示，该公司已经“制定了确保遵循法律的四步办法”，包括“行为守则、独立审计、全面追踪技术以及第三方检测”。</w:t>
        <w:br/>
      </w:r>
    </w:p>
    <w:p>
      <w:pPr>
        <w:pStyle w:val="Heading1"/>
        <w:spacing w:before="0" w:after="280"/>
      </w:pPr>
      <w:r>
        <w:rPr>
          <w:rFonts w:ascii="Times New Roman" w:hAnsi="Times New Roman" w:eastAsia="宋体"/>
          <w:b/>
          <w:sz w:val="52"/>
        </w:rPr>
        <w:t>绝对不要脱袜子：飞行礼节知多少</w:t>
      </w:r>
    </w:p>
    <w:p>
      <w:r>
        <w:t>After 21 years as a flight attendant, I’ve seen it all. The pandemic heightened tensions on board, with the most extreme incidents of bad passenger behavior escalating to violence. More commonly, though, I see discourteous behavior lead to verbal disagreements, or a general unpleasantness.</w:t>
        <w:br/>
      </w:r>
    </w:p>
    <w:p>
      <w:r>
        <w:t>当了21年的空乘，我也算什么都见识过了。疫情加剧了飞机上的紧张气氛，最极端的乘客不良行为升级为暴力事件。不过，更常见的是，我看到无礼的行为会引发争执或者不愉快。</w:t>
        <w:br/>
      </w:r>
    </w:p>
    <w:p>
      <w:r>
        <w:t>As we enter the busy summer season, it’s worth discussing some of the common courtesies that could make flying, dare I say, pleasant.</w:t>
        <w:br/>
      </w:r>
    </w:p>
    <w:p>
      <w:r>
        <w:t>随着我们进入繁忙的夏季，有必要讨论一下日常礼节，我敢说，它们可以让飞行变得愉快一些。</w:t>
        <w:br/>
      </w:r>
    </w:p>
    <w:p>
      <w:r>
        <w:t>Here are my airline etiquette rules, which aim to strike a balance between your own reasonable comforts and thoughtfulness to those around you.</w:t>
        <w:br/>
      </w:r>
    </w:p>
    <w:p>
      <w:r>
        <w:t>以下是我的飞行礼仪规则，目的是既能保证你自己合理舒适，同时也为周围的人着想。</w:t>
        <w:br/>
      </w:r>
    </w:p>
    <w:p>
      <w:r>
        <w:t>Everyone has the right to recline — but there’s a polite way to do it.</w:t>
        <w:br/>
      </w:r>
    </w:p>
    <w:p>
      <w:r>
        <w:t>每个人都有把椅背向后放的权利——但要以一种礼貌的方式。</w:t>
        <w:br/>
      </w:r>
    </w:p>
    <w:p>
      <w:r>
        <w:t>The wrong way is slamming back the seat as hard and fast as you can. That has broken laptops, spilled drinks and caused fistfights that have caused flights to be diverted. Be aware of your surroundings. Before reclining, peek behind you and see what the situation is, and nicely ask if that person minds.</w:t>
        <w:br/>
      </w:r>
    </w:p>
    <w:p>
      <w:r>
        <w:t>错误的做法是用力、快速地向后放椅背。这可能弄后排的坏笔记本电脑，导致饮料洒出，甚至可能引发殴斗，导致航班备降。要留意周遭的情况。向后靠之前，看看你身后是什么情况，并礼貌地询问对方是否介意。</w:t>
        <w:br/>
      </w:r>
    </w:p>
    <w:p>
      <w:r>
        <w:t>Clean up after your kids.</w:t>
        <w:br/>
      </w:r>
    </w:p>
    <w:p>
      <w:r>
        <w:t>在你的小孩弄乱环境后，你要收拾干净。</w:t>
        <w:br/>
      </w:r>
    </w:p>
    <w:p>
      <w:r>
        <w:t>We are not maids. Flight attendants do not have access to vacuums, brooms or cleaning supplies that go beyond hand soap, wet wipes and air freshener. You are not required to clean up, but it’s courteous. There are knock-on effects, too: Messes in the aisle can be a safety hazard, and a big cleaning job can even delay the next flight. Proactive thinking helps. Can a small child handle a large bag of snacks? If not, put them in a smaller, more manageable container ahead of time.</w:t>
        <w:br/>
      </w:r>
    </w:p>
    <w:p>
      <w:r>
        <w:t>我们空乘不是仆人。空乘人员只能使用洗手液、湿纸巾和空气清新剂，无法使用吸尘器、扫帚或清洁用品。这并非你必须要做的事情，但出于礼貌，你应该做。脏乱不收拾的话，会产生连锁反应：过道弄得乱七八糟可能会带来安全隐患；而大规模的清洁工作甚至会导致下一班航班延误。积极主动的思考是有帮助的。小孩子能拿得住一大袋零食吗？如果不能，可以提前分装在更小、更容易管理的容器里。</w:t>
        <w:br/>
      </w:r>
    </w:p>
    <w:p>
      <w:r>
        <w:t>The overhead bins aren’t your personal Tetris game.</w:t>
        <w:br/>
      </w:r>
    </w:p>
    <w:p>
      <w:r>
        <w:t>头顶的行李舱不是你的俄罗斯方块游戏。</w:t>
        <w:br/>
      </w:r>
    </w:p>
    <w:p>
      <w:r>
        <w:t>The bins are first-come, first-serve in economy class. You don’t own the spot directly above your seat, and it’s not acceptable to take out someone else’s bag to make yours fit. Sliding bags to maximize space is fine, but save the complex puzzle solving for the flight attendant. And remember, small bags belong at your feet, keeping room for large bags in the overhead bins.</w:t>
        <w:br/>
      </w:r>
    </w:p>
    <w:p>
      <w:r>
        <w:t>经济舱的行李舱先到先得。座位正上方的位置不是属于你的，你不能把别人的包拿出来，把自己的包放进去。移动行李，让空间最大化是可以的，但把复杂的难题留给空乘人员吧。记住，小包应该放在椅子下面，头顶的行李舱留给大件行李。</w:t>
        <w:br/>
      </w:r>
    </w:p>
    <w:p>
      <w:r>
        <w:t>No one wants to hear your FaceTime conversation.</w:t>
        <w:br/>
      </w:r>
    </w:p>
    <w:p>
      <w:r>
        <w:t>没人想听你视频聊天。</w:t>
        <w:br/>
      </w:r>
    </w:p>
    <w:p>
      <w:r>
        <w:t>We don’t need to hear both sides of that conversation; plus, boarding an airplane is not the time for your goodbyes. It’s time for you to concentrate on finding your seat and stowing your bags as fast as possible so the people behind you can do the same thing. While we are on the topic, no one wants to hear your movies, video games or TikToks, so bring headphones. Even for children.</w:t>
        <w:br/>
      </w:r>
    </w:p>
    <w:p>
      <w:r>
        <w:t>我们不需要听到双方的对话；另外，登机不是你忙着道别的时候。这时候你应该集中精力，尽快找到座位、放好行李，这样你后面的人也能做同样的事情。说起这个，没有人想听你的电影、电子游戏或TikTok，所以带上耳机。即使孩子也是如此。</w:t>
        <w:br/>
      </w:r>
    </w:p>
    <w:p>
      <w:r>
        <w:t>The middle seat gets both armrests.</w:t>
        <w:br/>
      </w:r>
    </w:p>
    <w:p>
      <w:r>
        <w:t>中间的座位可以使用两侧的扶手。</w:t>
        <w:br/>
      </w:r>
    </w:p>
    <w:p>
      <w:r>
        <w:t>It’s the consolation prize for being squished between two people with nowhere to lean. Case closed.</w:t>
        <w:br/>
      </w:r>
    </w:p>
    <w:p>
      <w:r>
        <w:t>被挤在两人中间的乘客无处可靠，这是对他们的安慰奖。就是这样。</w:t>
        <w:br/>
      </w:r>
    </w:p>
    <w:p>
      <w:r>
        <w:t>Headphones are a perfectly acceptable conversation ender.</w:t>
        <w:br/>
      </w:r>
    </w:p>
    <w:p>
      <w:r>
        <w:t>耳机是一个完全可以接受的谈话结束工具。</w:t>
        <w:br/>
      </w:r>
    </w:p>
    <w:p>
      <w:r>
        <w:t>Overly chatty seatmate? Headphones are a great way to keep from being the sounding board for your neighbor who can’t take a hint. It’s my go-to move: After a long day of being a flight attendant, my noise-canceling headphones are my haven. I want peace on my commute home.</w:t>
        <w:br/>
      </w:r>
    </w:p>
    <w:p>
      <w:r>
        <w:t>邻座过于健谈？耳机是避免邻座听不懂暗示的好方法，让你不至于被迫聊天。这是我常用的办法：当了一整天空乘后，降噪耳机就是我的避风港。我想在回家路上保持平静。</w:t>
        <w:br/>
      </w:r>
    </w:p>
    <w:p>
      <w:r>
        <w:t>Keep your socks on.</w:t>
        <w:br/>
      </w:r>
    </w:p>
    <w:p>
      <w:r>
        <w:t>别脱袜子。</w:t>
        <w:br/>
      </w:r>
    </w:p>
    <w:p>
      <w:r>
        <w:t>If it’s a long flight, by all means relax and take off your shoes, but there is never a reason to take off your socks. Foot smell is inescapable. Also, keep your feet to yourself. It is not acceptable to rest your feet on the armrest of the person in front. And I highly recommend putting your footwear back on to use the lavatory.</w:t>
        <w:br/>
      </w:r>
    </w:p>
    <w:p>
      <w:r>
        <w:t>如果是长途飞行，一定要放松，脱掉鞋子，但绝对没有理由脱掉袜子。脚臭是不可避免的。还有，要管住自己的脚。把脚搁在前面座椅的扶手上是不可接受的。而且我强烈建议你在上厕所的时候把鞋穿上。</w:t>
        <w:br/>
      </w:r>
    </w:p>
    <w:p>
      <w:r>
        <w:t>Use the call button wisely.</w:t>
        <w:br/>
      </w:r>
    </w:p>
    <w:p>
      <w:r>
        <w:t>明智地使用呼叫按钮。</w:t>
        <w:br/>
      </w:r>
    </w:p>
    <w:p>
      <w:r>
        <w:t>If you need something — a coffee refill, assistance with a medical issue or help with a disruptive passenger — please use it. It is preferable to poking or tapping the flight attendant, which is not OK. Before you press it, though, make sure we aren’t already in the aisle with a beverage cart or a trash bag — that means we’re already coming! If you are having a true emergency, please hit it several times so we know it’s important.</w:t>
        <w:br/>
      </w:r>
    </w:p>
    <w:p>
      <w:r>
        <w:t>如果你需要什么——续杯咖啡、身体不舒服或帮忙协调打扰你的乘客——请使用它。这比戳一下或者拍一下空乘人员要好，因为这两种动作是不合适的。在你按下按钮之前，确保你没有看到我们在走道上推着饮料车或垃圾袋——那意味着我们已经来了！如果你有真正的紧急情况，请多点几次，这样我们就知道事情很重要。</w:t>
        <w:br/>
      </w:r>
    </w:p>
    <w:p>
      <w:r>
        <w:t>Don’t discipline other people’s kids.</w:t>
        <w:br/>
      </w:r>
    </w:p>
    <w:p>
      <w:r>
        <w:t>不要管教别人家的孩子。</w:t>
        <w:br/>
      </w:r>
    </w:p>
    <w:p>
      <w:r>
        <w:t>Nothing makes a flight more miserable than the back of your seat becoming a punching bag. However, if a child behind you is being disruptive, address the parents. You don’t have the right to yell at someone else’s child. A nice way to approach this is to ask the parents calmly, and with a smile, if they realize their child is kicking your seat. Then say it’s bothersome; is there any way you can you make the child stop? This way you are not accusing in your tone, and are asking instead of being bossy.</w:t>
        <w:br/>
      </w:r>
    </w:p>
    <w:p>
      <w:r>
        <w:t>没有什么比你的椅背变成出气筒更让人难受的了。然而，如果一个孩子在你后面捣乱，告诉他的父母。你没有权利对别人的孩子大吼大叫。一个很好的方法是平静地、面带微笑地去问父母，他们是否意识到孩子在踢你的椅背。然后说这让人很困扰；你们有什么办法能让孩子停下来吗？这样你的语气中就没有指责的意思，而是在提出请求，不是在颐指气使。</w:t>
        <w:br/>
      </w:r>
    </w:p>
    <w:p>
      <w:r>
        <w:t>Deal with your seating issues before you get on the plane.</w:t>
        <w:br/>
      </w:r>
    </w:p>
    <w:p>
      <w:r>
        <w:t>在上飞机之前先解决好座位问题。</w:t>
        <w:br/>
      </w:r>
    </w:p>
    <w:p>
      <w:r>
        <w:t>If your family is split up on the flight, the chaotic rush of boarding is not when flight attendants can solve it for you. The gate agents have access to the seating chart and family reservations, so please ask them first if it is possible to change your seats. Some airlines even have a policy that families with children under 13 must sit together, so the gate agent is the best place. Or even better: Call the airline before coming to the airport.</w:t>
        <w:br/>
      </w:r>
    </w:p>
    <w:p>
      <w:r>
        <w:t>如果你一家人没能坐在一起，在混乱的登机高峰期，空乘人员也无法帮你协调。登机口的工作人员可以看到座位表和家庭预订，所以请先询问他们是否可以更换座位。一些航司甚至有规定，有13岁以下儿童的家庭必须坐在一起，所以登机口是最好的地方。或者更好的办法是在去机场之前就给航空公司打电话。</w:t>
        <w:br/>
      </w:r>
    </w:p>
    <w:p>
      <w:r>
        <w:t>You don’t have to switch seats if someone asks you.</w:t>
        <w:br/>
      </w:r>
    </w:p>
    <w:p>
      <w:r>
        <w:t>如果有人要求你换座位，你不是非换不可。</w:t>
        <w:br/>
      </w:r>
    </w:p>
    <w:p>
      <w:r>
        <w:t>I’m going to be unpopular here. No, you do not have to switch with someone who asks you. If you have paid extra for your seat, or even if it is just an inconvenience, you can kindly say no. If it is advantageous, like trading a middle seat for a window seat, or you are happy to help, please go ahead and swap.</w:t>
        <w:br/>
      </w:r>
    </w:p>
    <w:p>
      <w:r>
        <w:t>我要说点不受人欢迎的话。不，如果有人问你能否换座位，你不是必须要答应的。如果你为座位付了额外的钱，哪怕只是觉得不方便，你都可以友好地拒绝。如果换座位对你有利，比如把中间的座位换成靠窗的座位，或者你很乐意帮忙，那就换吧。</w:t>
        <w:br/>
      </w:r>
    </w:p>
    <w:p>
      <w:r>
        <w:t>Flush. Please.</w:t>
        <w:br/>
      </w:r>
    </w:p>
    <w:p>
      <w:r>
        <w:t>请冲马桶。</w:t>
        <w:br/>
      </w:r>
    </w:p>
    <w:p>
      <w:r>
        <w:t>This should be common sense, but somehow it isn’t. I deal with this all day, every day. I do not want to flush your deposit, and neither does the passenger after you. If you can’t find the button, please look for it: I guarantee it’s there. On every airplane.</w:t>
        <w:br/>
      </w:r>
    </w:p>
    <w:p>
      <w:r>
        <w:t>这应该是常识，但不知为何，它并没有成为常识。我每天都在处理这件事。我不想冲掉你的排泄物，在你后面用卫生间的乘客也不想。如果你找不到按钮，请自己找一下：我保证它就在那里。每架飞机上都有。</w:t>
        <w:br/>
      </w:r>
    </w:p>
    <w:p>
      <w:pPr>
        <w:pStyle w:val="Heading1"/>
        <w:spacing w:before="0" w:after="280"/>
      </w:pPr>
      <w:r>
        <w:rPr>
          <w:rFonts w:ascii="Times New Roman" w:hAnsi="Times New Roman" w:eastAsia="宋体"/>
          <w:b/>
          <w:sz w:val="52"/>
        </w:rPr>
        <w:t>港府申请对《愿荣光归香港》颁发禁制令，法官推迟裁决</w:t>
      </w:r>
    </w:p>
    <w:p>
      <w:r>
        <w:t>A judge in Hong Kong on Monday postponed deciding on a petition to ban the online distribution of a popular pro-democracy protest song in a case that could further challenge how technology companies operate in the Chinese territory.</w:t>
        <w:br/>
      </w:r>
    </w:p>
    <w:p>
      <w:r>
        <w:t>香港当局向法庭请愿禁止在网上传播一首流行的亲民主抗议歌曲，一名法官在周一推迟作出决定，此案可能进一步挑战科技公司在这座中国城市的运营方式。</w:t>
        <w:br/>
      </w:r>
    </w:p>
    <w:p>
      <w:r>
        <w:t>After asking the government to be more specific about the breadth of its request, the judge set another hearing for July 21.</w:t>
        <w:br/>
      </w:r>
    </w:p>
    <w:p>
      <w:r>
        <w:t>法官在要求政府更具体地说明其要求的范围后，定于7月21日举行另一场听证会。</w:t>
        <w:br/>
      </w:r>
    </w:p>
    <w:p>
      <w:r>
        <w:t>The authorities in Hong Kong have been cracking down on anything they consider a threat to national security, targeting individuals with arrests and prosecution.</w:t>
        <w:br/>
      </w:r>
    </w:p>
    <w:p>
      <w:r>
        <w:t>香港当局一直在打击他们认为对国家安全构成威胁的任何行为，针对个人进行逮捕和起诉。</w:t>
        <w:br/>
      </w:r>
    </w:p>
    <w:p>
      <w:r>
        <w:t>The song at issue in Monday’s court hearing, “Glory to Hong Kong,” has been a particular flashpoint for the government, because it is considered the anthem of the protests that challenged China’s campaign to crack down on political dissent in the former British colony.</w:t>
        <w:br/>
      </w:r>
    </w:p>
    <w:p>
      <w:r>
        <w:t>周一法庭听证会所涉歌曲《愿荣光归香港》一直是政府的一个特别引爆点，以该歌曲为颂歌的抗议活动挑战了中国对这个前英国殖民地的政治异见的镇压。</w:t>
        <w:br/>
      </w:r>
    </w:p>
    <w:p>
      <w:r>
        <w:t>The government filed a court petition last week arguing that “Glory to Hong Kong” was used to “insult” China’s national anthem. While not naming any defendants, the filing included 32 links to the song on YouTube. And in December, the Hong Kong authorities criticized Google for displaying the protest song under search results for Hong Kong’s national anthem.</w:t>
        <w:br/>
      </w:r>
    </w:p>
    <w:p>
      <w:r>
        <w:t>政府上周向法院提交一份请愿书，称《愿荣光归香港》被用来“侮辱”中国国歌。该文件没有指明任何被告，但包含了YouTube上这首歌的32个链接。去年12月，香港当局批评谷歌在香港国歌的搜索结果中显示该抗议歌曲。</w:t>
        <w:br/>
      </w:r>
    </w:p>
    <w:p>
      <w:r>
        <w:t>On Monday, Judge Wilson Chan of the High Court in Hong Kong pressed a representative for the government on a number of points including clarifying the kinds of defendants the petition would apply to.</w:t>
        <w:br/>
      </w:r>
    </w:p>
    <w:p>
      <w:r>
        <w:t>周一，香港高等法院法官陈嘉信就多项问题要求政府代表作出回答，包括澄清该请愿书适用的答辩人。</w:t>
        <w:br/>
      </w:r>
    </w:p>
    <w:p>
      <w:r>
        <w:t>“The judge was trying to make sure some of the basics were to be met if he was going to grant an injunction today,” said Kevin Yam, a senior fellow at Georgetown University’s Center for Asian Law based in Melbourne, Australia.</w:t>
        <w:br/>
      </w:r>
    </w:p>
    <w:p>
      <w:r>
        <w:t>澳大利亚墨尔本乔治敦大学亚洲法律中心高级研究员任建峰说：“法官是在确保如果禁制令今天发出，那么一些基本条件能够符合。”</w:t>
        <w:br/>
      </w:r>
    </w:p>
    <w:p>
      <w:r>
        <w:t>The impact of the case on how the tech companies operate in Hong Kong remains to be seen.</w:t>
        <w:br/>
      </w:r>
    </w:p>
    <w:p>
      <w:r>
        <w:t>此案对科技公司如何在香港运营的影响仍有待观察。</w:t>
        <w:br/>
      </w:r>
    </w:p>
    <w:p>
      <w:r>
        <w:t>Google and Meta established offices in Hong Kong over a decade ago, and today each has up to several hundred employees there. Twitter opened an office in 2015 but closed it two years later. It no longer has staff in the city.</w:t>
        <w:br/>
      </w:r>
    </w:p>
    <w:p>
      <w:r>
        <w:t>十多年前，谷歌和Meta在香港设立了办事处，如今两个公司都在香港拥有多达数百名员工。Twitter于2015年开设了办公室，但两年后关闭了，在该市现已无工作人员。</w:t>
        <w:br/>
      </w:r>
    </w:p>
    <w:p>
      <w:r>
        <w:t>If forced to remove links related to the song from their online platforms for users in Hong Kong, the companies could use a common technology known as geo-blocking, said George Chen, former head of public policy for Greater China at Meta and the managing director of The Asia Group, a consulting firm based in Washington.</w:t>
        <w:br/>
      </w:r>
    </w:p>
    <w:p>
      <w:r>
        <w:t>Meta大中华区前公共政策董事总经理陈澍现在是华盛顿咨询公司The Asia Group的台湾和香港董事总经理，他说，如果被迫从其网络平台上对香港用户不显示与这首歌相关的链接，这些公司可以使用一种被称为地理屏蔽的通用技术。</w:t>
        <w:br/>
      </w:r>
    </w:p>
    <w:p>
      <w:r>
        <w:t>Alphabet, the parent company of Google, declined to comment. Meta did not respond to requests for comment.</w:t>
        <w:br/>
      </w:r>
    </w:p>
    <w:p>
      <w:r>
        <w:t>谷歌母公司Alphabet拒绝置评。Meta没有回应置评请求。</w:t>
        <w:br/>
      </w:r>
    </w:p>
    <w:p>
      <w:r>
        <w:t>Tensions began to escalate between tech companies and the Hong Kong authorities in 2020, when Hong Kong passed an expansive national security law aimed at stamping out opposition to the ruling Communist Party. The case on Monday was not brought formally under the national security law, but the government cited it last week as a reason the court should grant its request.</w:t>
        <w:br/>
      </w:r>
    </w:p>
    <w:p>
      <w:r>
        <w:t>科技公司与香港当局之间的紧张关系在2020年开始升级，当时香港通过了一项范围广泛的国家安全法，旨在消除对执政的共产党的反对。周一的请愿并非根据国家安全法的正式诉讼，但政府上周援引该法作为法院应批准其请求的理由。</w:t>
        <w:br/>
      </w:r>
    </w:p>
    <w:p>
      <w:r>
        <w:t>Requests by the authorities to take down content on the internet have soared since the law was passed. Hong Kong officials sought the removal of 183 items from services such as YouTube and Google search in the second half of 2022, a 10-year peak mostly caused by an overall uptick in national security-related requests, according to Google. The company refused about half of those requests.</w:t>
        <w:br/>
      </w:r>
    </w:p>
    <w:p>
      <w:r>
        <w:t>自该法通过以来，当局要求删除互联网内容的请求激增。据谷歌称，香港官员在2022年下半年要求从YouTube和谷歌搜索等服务中删除的内容达到183项，是十年来的最高峰，与国家安全相关的请求总体上升是主要原因。该公司拒绝了大约一半的请求。</w:t>
        <w:br/>
      </w:r>
    </w:p>
    <w:p>
      <w:pPr>
        <w:pStyle w:val="Heading1"/>
        <w:spacing w:before="0" w:after="280"/>
      </w:pPr>
      <w:r>
        <w:rPr>
          <w:rFonts w:ascii="Times New Roman" w:hAnsi="Times New Roman" w:eastAsia="宋体"/>
          <w:b/>
          <w:sz w:val="52"/>
        </w:rPr>
        <w:t>日股涨幅领跑全球，投资者为何对日本经济信心大增</w:t>
      </w:r>
    </w:p>
    <w:p>
      <w:r>
        <w:t>The prime minister, Shinzo Abe, stood in front of the cameras in 2014 and said he was going to shake up the staid ways companies operated in Japan. It was a tall order. Shellshocked by years of economic malaise that followed the bubble of the 1980s, Japanese executives had clung to the status quo for years. Raises for employees and returns for shareholders were scarce. The consequence was an economy that barely grew.</w:t>
        <w:br/>
      </w:r>
    </w:p>
    <w:p>
      <w:r>
        <w:t>2014年，日本首相安倍晋三站在镜头前表示，他将改变日本公司的僵化经营方式。这是一项艰巨的任务。日本高管对1980年代泡沫之后的多年经济萎靡不振心有余悸，多年来一直墨守成规。员工加薪和股东回报很少。导致经济几乎没有增长。</w:t>
        <w:br/>
      </w:r>
    </w:p>
    <w:p>
      <w:r>
        <w:t>Now, there are signs of a significant shift in how the country’s corporations are run, changes that are helping to breathe life into the economy. In recent months, Canon shareholders have demanded a diverse board of directors, Citizen Watch has said it would buy back up to a quarter of its shares, and the owner of Uniqlo has promised its workers raises of up to 40 percent. The Tokyo Stock Exchange has implored companies to be “conscious” of their share prices.</w:t>
        <w:br/>
      </w:r>
    </w:p>
    <w:p>
      <w:r>
        <w:t>现在，有迹象表明企业的运营方式发生了重大转变，有助于为经济注入活力。近几个月来，佳能股东要求董事会成员多元化，西铁城手表称将回购至多四分之一的股份，优衣库的所有者承诺为其员工加薪最多达40%。东京证券交易所已恳请公司“注意”其股价。</w:t>
        <w:br/>
      </w:r>
    </w:p>
    <w:p>
      <w:r>
        <w:t>Mix in a surprisingly solid economy this year, a weak currency, ultralow interest rates — while many of the world’s biggest economies are raising them — and a plug from Warren E. Buffett and you have the world’s best performing major stock market.</w:t>
        <w:br/>
      </w:r>
    </w:p>
    <w:p>
      <w:r>
        <w:t>再加上今年出人意料的稳健经济、疲软的货币、超低的利率——而世界上许多最大的经济体都在提高利率——再加上沃伦·E·巴菲特的助力，造就了世界上表现最好的主要股市。</w:t>
        <w:br/>
      </w:r>
    </w:p>
    <w:p>
      <w:r>
        <w:t>Japan’s Nikkei 225 index has jumped nearly 30 percent this year, far outstripping the gains for the S&amp;P 500, the benchmark in the United States. The Nikkei has not been this high since the early 1990s, when Japan was slumping into what is known as the Lost Decade.</w:t>
        <w:br/>
      </w:r>
    </w:p>
    <w:p>
      <w:r>
        <w:t>日本的日经225指数今年上涨了近30%，远远超过美国基准标准普尔500指数的涨幅。这是日经指数自日本在1990年代初期陷入所谓的“失去的十年”以来的最高点。</w:t>
        <w:br/>
      </w:r>
    </w:p>
    <w:p>
      <w:r>
        <w:t>Some observers are quick to warn that investors have been burned in the past by being overly optimistic about a change in boardroom attitudes in Japan. But company profits are improving, and Japan’s economy, the world’s third largest, is basking in a postpandemic glow: Inflation has finally returned, consumer spending is rising and foreign tourists are back.</w:t>
        <w:br/>
      </w:r>
    </w:p>
    <w:p>
      <w:r>
        <w:t>一些观察家很快警告说，投资者曾经对日本董事会态度转变过于乐观而受到伤害。但公司利润正在改善，世界第三大经济体日本正沐浴在大流行后的阳光中：通货膨胀终于再现，消费者支出正在上升，外国游客回来了。</w:t>
        <w:br/>
      </w:r>
    </w:p>
    <w:p>
      <w:r>
        <w:t>“The fundamental economic conditions in Japan, including corporate earnings, are better than in the U.S., Europe and China,” said Yuichi Murao, a top executive at Nomura Asset Management in Tokyo. “In terms of G.D.P. growth, Japan is going to outperform.”</w:t>
        <w:br/>
      </w:r>
    </w:p>
    <w:p>
      <w:r>
        <w:t>“日本的基本经济状况，包括企业盈利，都好于美国、欧洲和中国，”东京野村资产管理的高管村尾祐一表示。“就GDP增长而言，日本将超越其他国家。”</w:t>
        <w:br/>
      </w:r>
    </w:p>
    <w:p>
      <w:r>
        <w:t>The increase in Japan’s gross domestic product for the first three months of the year was revised sharply up last week, to an annual rate of 2.7 percent from an initial reading of 1.6 percent. The overall picture remains mixed because the bump that came from more spending by companies was geared more to restocking the shelves and warehouses, not demand from customers. Private consumption, a gauge of how much people are spending, weakened slightly.</w:t>
        <w:br/>
      </w:r>
    </w:p>
    <w:p>
      <w:r>
        <w:t>日本今年前三个月的国内生产总值增幅上周大幅上调，年率从最初的1.6%上调至2.7%。整体情况仍然喜忧参半，公司支出增加带来了增长，但这些支出更多地是为了补充货架和仓库库存，而不是来自消费者的需求。衡量人们支出多少的个人消费略有减弱。</w:t>
        <w:br/>
      </w:r>
    </w:p>
    <w:p>
      <w:r>
        <w:t>Still, domestic demand remains strong, Mr. Murao said. Expectations are high that it will rise further, along the lines of the so-called revenge spending that other countries saw after their lockdowns ended. Japan was among the last countries to lift restrictions, and while the number of tourists is still much lower than what it was before 2020, overseas visitors are streaming in.</w:t>
        <w:br/>
      </w:r>
    </w:p>
    <w:p>
      <w:r>
        <w:t>村尾说，国内需求仍然强劲。人们普遍期望它会进一步上升，就像其他国家在封锁结束后看到的所谓报复性支出一样。日本是最后取消新冠限制的国家之一，虽然游客人数仍远低于2020年之前的水平，但海外游客正在涌入。</w:t>
        <w:br/>
      </w:r>
    </w:p>
    <w:p>
      <w:r>
        <w:t>“They are spending much more money than before,” partly because of the weak yen, Mr. Murao said. The yen has fallen to the lowest level since the 1990s against the U.S. dollar.</w:t>
        <w:br/>
      </w:r>
    </w:p>
    <w:p>
      <w:r>
        <w:t>“他们花的钱比以前多了，”村尾说，部分原因是日元疲软。日元兑美元汇率已跌至1990年代以来的最低水平。</w:t>
        <w:br/>
      </w:r>
    </w:p>
    <w:p>
      <w:r>
        <w:t>Japan has also made strides against two perennial problems, with wages and inflation improving in recent months. Consumer prices, excluding fresh food, rose 3.4 percent in April, the highest level in decades. Rising inflation is more welcome in Japan than it is in the United States and Europe because it has been mired at such low levels for so long, and the Japanese central bank has indicated it will stick with monetary easing.</w:t>
        <w:br/>
      </w:r>
    </w:p>
    <w:p>
      <w:r>
        <w:t>日本在两个长期存在的问题方面也取得了长足进步，最近几个月工资和通货膨胀有所改善。不包括生鲜食品的消费者价格在4月上涨3.4%，为数十年来的最高水平。由于日本的通胀长期处于极低水平，相比在美国和欧洲，日本更乐于见到通胀，日本央行已表示将坚持货币宽松政策。</w:t>
        <w:br/>
      </w:r>
    </w:p>
    <w:p>
      <w:r>
        <w:t>But the inflation has largely been driven by postpandemic supply shortages, said Chong Hoon Park, the head of economic research for Japan and South Korea at Standard Chartered Bank in Seoul. “It’s not driven by wage growth,” Mr. Park said, adding he expects inflation to drop next year below the Bank of Japan’s 2 percent target.</w:t>
        <w:br/>
      </w:r>
    </w:p>
    <w:p>
      <w:r>
        <w:t>但渣打银行驻首尔的日本和韩国经济研究主管朴崇勋表示，通胀主要是由大流行后供应短缺推动的。朴崇勋说：“这不是由工资增长推动的。”他还表示预计明年通胀率将降至日本央行2%的目标以下。</w:t>
        <w:br/>
      </w:r>
    </w:p>
    <w:p>
      <w:r>
        <w:t>The challenge is to sustain and broaden the increase in incomes that segments of the economy have witnessed recently. A survey by a business group found that large companies agreed to raise salaries an average of 3.9 percent this year, the highest rate in decades.</w:t>
        <w:br/>
      </w:r>
    </w:p>
    <w:p>
      <w:r>
        <w:t>目前面临的挑战是维持一些经济部门最近出现的收入增长，并将范围扩大。一个商业团体的一项调查发现，大公司同意今年平均加薪3.9%，这是几十年来的最高水平。</w:t>
        <w:br/>
      </w:r>
    </w:p>
    <w:p>
      <w:r>
        <w:t>The government is focused on raising wages and making it easier for workers to switch jobs in pursuit of higher pay. Last week, Prime Minister Fumio Kishida repeated that his economic priorities included “structural wage increases and labor market reform.”</w:t>
        <w:br/>
      </w:r>
    </w:p>
    <w:p>
      <w:r>
        <w:t>政府的重点是提高工资，并使追求更高工资的雇员更容易换工作。上周，首相岸田文雄重申，他的经济优先事项包括“结构性工资增长和劳动力市场改革”。</w:t>
        <w:br/>
      </w:r>
    </w:p>
    <w:p>
      <w:r>
        <w:t>Another leader in pushing for a change in corporate thinking is the Tokyo Stock Exchange. In March, the exchange laid out a plan that would force companies trading below their book value to increase their stock prices. Some of the easiest ways to do so is to pay bigger dividends and buy back more stock. While it’s unclear when the exchange will start the policy, behemoths like Toyota and Honda, which has said it plans to buy back stock this year, are likely to have to make changes. (Toyota shares are up 27 percent and Honda’s 50 percent this year.)</w:t>
        <w:br/>
      </w:r>
    </w:p>
    <w:p>
      <w:r>
        <w:t>推动企业思维转变的另一个领导者是东京证券交易所。今年3月，该交易所制定了一项计划，将迫使交易价格低于账面价值的公司提高股价。一些最简单的方法是支付更多的股息和回购更多的股票。虽然尚不清楚交易所何时开始实施该政策，但丰田和本田等巨头可能不得不做出改变，两家公司已经表示计划今年回购股票。（今年丰田股价上涨27%，本田股价上涨50%。）</w:t>
        <w:br/>
      </w:r>
    </w:p>
    <w:p>
      <w:r>
        <w:t>The Nikkei 225 index rose 1.5 percent on Wednesday to 33,502, a new high for the year.</w:t>
        <w:br/>
      </w:r>
    </w:p>
    <w:p>
      <w:r>
        <w:t>日经225指数周三上涨1.5%至33502点，创下年内新高。</w:t>
        <w:br/>
      </w:r>
    </w:p>
    <w:p>
      <w:r>
        <w:t>The shift to get companies to pay more attention to profits and stock prices has been evident to Seth Fischer, a hedge fund manager who has publicly agitated for change at Japanese companies for more than a decade, perhaps most memorably by urging Nintendo to get its games on mobile phones.</w:t>
        <w:br/>
      </w:r>
    </w:p>
    <w:p>
      <w:r>
        <w:t>对于对冲基金经理赛斯·菲舍尔来说，让公司更加关注利润和股价的转变十分明显，他十多年来一直在奋力呼吁日本公司变革，也许令人最印象深刻的是敦促任天堂将其游戏移植到手机上。</w:t>
        <w:br/>
      </w:r>
    </w:p>
    <w:p>
      <w:r>
        <w:t>“We see dramatic changes in senior executives’ behavior,” Mr. Fischer, the founder of Oasis Capital, said from Hong Kong.</w:t>
        <w:br/>
      </w:r>
    </w:p>
    <w:p>
      <w:r>
        <w:t>“我们看到高管的行为发生了巨大变化，”绿洲资本创始人菲舍尔在香港说。</w:t>
        <w:br/>
      </w:r>
    </w:p>
    <w:p>
      <w:r>
        <w:t>One example Mr. Fischer points to is Canon, the camera and optical equipment company. Shareholders reprimanded its chairman and chief executive, nearly ousting him from the board, for a lack of gender diversity among directors. And the continuous prodding to invest more of the money they hold in reserve has led to Japanese corporations to announce a record $70 billion in buybacks in the year that ended in March, according to the Nikkei newspaper. Dividends for the current year are likely to hit another record, topping $100 billion. All of these moves combine to put money into the real economy.</w:t>
        <w:br/>
      </w:r>
    </w:p>
    <w:p>
      <w:r>
        <w:t>菲舍尔举的一个例子是相机和光学设备公司佳能。股东谴责其董事长兼首席执行官，差点将他赶出董事会，原因是董事会缺乏性别多样性。据日经新闻报道，由于不断敦促将更多储备资金用于投资，日本企业宣布在截至3月的一年中进行了创纪录的700亿美元回购。今年的股息可能会再创新高，超过1000亿美元。所有这些举措结合在一起将资金投入实体经济。</w:t>
        <w:br/>
      </w:r>
    </w:p>
    <w:p>
      <w:r>
        <w:t>Then there is the endorsement from Mr. Buffett, who said recently that he had increased his holdings in the Japanese conglomerates Itochu, Marubeni, Mitsubishi, Mitsui and Sumitomo. In April, he told Nikkei that he planned to invest more in Japanese companies. Foreign investors have poured money into Japanese stocks since then, some shying away from China as tensions between Beijing and Washington rise.</w:t>
        <w:br/>
      </w:r>
    </w:p>
    <w:p>
      <w:r>
        <w:t>然后是巴菲特的背书，他最近表示，他增持了日本企业集团伊藤忠商事、丸红、三菱、三井和住友的股份。4月，他告诉日经新闻，他计划对日本公司进行更多投资。自那以后，外国投资者纷纷将资金投入日本股市，随着北京和华盛顿之间的紧张局势加剧，一些投资者回避了对中国投资。</w:t>
        <w:br/>
      </w:r>
    </w:p>
    <w:p>
      <w:r>
        <w:t>Mr. Fischer is among the bullish. And as companies take actions to improve their value, he said, they will help the overall economy of Japan by increasing incomes.</w:t>
        <w:br/>
      </w:r>
    </w:p>
    <w:p>
      <w:r>
        <w:t>菲舍尔是看涨者之一。他说，随着公司采取行动提高其价值，他们将通过增加收入来帮助日本的整体经济。</w:t>
        <w:br/>
      </w:r>
    </w:p>
    <w:p>
      <w:r>
        <w:t>“Investors have finally gotten notice that there is a sea change opportunity in Japan,” he said.</w:t>
        <w:br/>
      </w:r>
    </w:p>
    <w:p>
      <w:r>
        <w:t>“投资者终于注意到日本有一个产生巨变的机会，”他说。</w:t>
        <w:br/>
      </w:r>
    </w:p>
    <w:p>
      <w:pPr>
        <w:pStyle w:val="Heading1"/>
        <w:spacing w:before="0" w:after="280"/>
      </w:pPr>
      <w:r>
        <w:rPr>
          <w:rFonts w:ascii="Times New Roman" w:hAnsi="Times New Roman" w:eastAsia="宋体"/>
          <w:b/>
          <w:sz w:val="52"/>
        </w:rPr>
        <w:t>机密文件案传讯：一个紧张而安静的特朗普</w:t>
      </w:r>
    </w:p>
    <w:p>
      <w:r>
        <w:t>A grim Donald J. Trump leaned back from the defendant’s table inside a jammed 13th-floor courtroom in Miami on Tuesday, jaw set, arms crossed, his back muscles tensing visibly under his dark suit jacket.</w:t>
        <w:br/>
      </w:r>
    </w:p>
    <w:p>
      <w:r>
        <w:t>周二，在迈阿密一处挤满人的13楼法庭，面色阴沉的特朗普坐在被告席，身体向后靠，下巴紧绷，双臂交叉，深色西装外套下的背部肌肉明显紧张。</w:t>
        <w:br/>
      </w:r>
    </w:p>
    <w:p>
      <w:r>
        <w:t>About 20 feet away, in the second row of the visitors’ gallery, was Jack Smith, the special counsel who had put him there, alert and poker-faced. Mr. Smith looked on as three Justice Department lawyers under his supervision offered Mr. Trump a bond agreement to release him on his own recognizance, without bail, that was respectful and accommodating, but profoundly humbling.</w:t>
        <w:br/>
      </w:r>
    </w:p>
    <w:p>
      <w:r>
        <w:t>在大约六米远的地方，旁听席的第二排，正是把他送上被告席的特别检察官杰克·史密斯，他面无表情，一幅充满戒备的样子。史密斯看着手下三名司法部律师向特朗普提出了一份保释协议，让他在自己的担保下获释，不需要保释金。这份协议是一种尊重和包容，但也意味着极大的羞辱。</w:t>
        <w:br/>
      </w:r>
    </w:p>
    <w:p>
      <w:r>
        <w:t>After a 50-minute courtroom encounter unlike any other in the country’s history, Mr. Trump exited by a side door recessed in dark wood paneling, but not before allowing himself a curious peek over his shoulder at the 40 or so reporters crammed into the room.</w:t>
        <w:br/>
      </w:r>
    </w:p>
    <w:p>
      <w:r>
        <w:t>经历了一场长达50分钟、美国历史上前所未有的法庭会面后，特朗普从一扇镶有深色木板的侧门走了出去，但离开前，他还回头好奇地瞥了一眼挤在房间里的大约40名记者。</w:t>
        <w:br/>
      </w:r>
    </w:p>
    <w:p>
      <w:r>
        <w:t>About a minute later, Mr. Smith and his team walked to the opposite side of the room and left wordlessly. He did not look back.</w:t>
        <w:br/>
      </w:r>
    </w:p>
    <w:p>
      <w:r>
        <w:t>大约一分钟后，史密斯和他的团队走到房间的另一边，一言不发地离开了。他没有回头看。</w:t>
        <w:br/>
      </w:r>
    </w:p>
    <w:p>
      <w:r>
        <w:t>The first-ever arraignment of a former president on federal charges coincided with the first public encounter between the two men, Mr. Trump and Mr. Smith, at the center of the Mar-a-Lago documents case. The two did not say a word to each other. But these most dissimilar of adversaries are locked in a legal battle with immense political and legal implications for a polarized nation.</w:t>
        <w:br/>
      </w:r>
    </w:p>
    <w:p>
      <w:r>
        <w:t>这是首次有前总统因联邦指控受到传讯，也是特朗普和史密斯两人在马阿拉歌庄园文件案白热化之际的首次公开会面。两人彼此没有交流。但这两位毫无相似之处的对手却被锁定在一场对这个极化国家有着着巨大政治和法律影响的法律战中。</w:t>
        <w:br/>
      </w:r>
    </w:p>
    <w:p>
      <w:r>
        <w:t>Mr. Trump’s body language in the courtroom suggested he understood the gravity of the situation. A former president who thrives on being in control seemed uncomfortable with having so little as a defendant.</w:t>
        <w:br/>
      </w:r>
    </w:p>
    <w:p>
      <w:r>
        <w:t>特朗普在法庭上的肢体语言表明他明白事态的严重性。一位以掌控大权为乐的前总统似乎对作为被告的束手无力感到不舒服。</w:t>
        <w:br/>
      </w:r>
    </w:p>
    <w:p>
      <w:r>
        <w:t>Mr. Trump, who has denounced his indictment as a witch hunt and called Mr. Smith a “thug,” did not say a word at the hearing. Nor did the magistrate judge, Jonathan Goodman, ask him a single question, as sometimes happens in criminal arraignments.</w:t>
        <w:br/>
      </w:r>
    </w:p>
    <w:p>
      <w:r>
        <w:t>特朗普曾谴责对他的起诉是政治迫害，并称史密斯为“暴徒”，但在听证会上，他一言不发。地方法官乔纳森·古德曼也没有问他任何问题，这种情况在刑事传讯中有时会发生。</w:t>
        <w:br/>
      </w:r>
    </w:p>
    <w:p>
      <w:r>
        <w:t>Mr. Trump has promised to have more to say later. Several of his political aides were seen outside the courthouse mixing with a small but vocal group of supporters, who were shouting their support over the chopping of a helicopter hovering above.</w:t>
        <w:br/>
      </w:r>
    </w:p>
    <w:p>
      <w:r>
        <w:t>特朗普承诺稍后会有更多话要说。有人看到他的几名政治助手在法院外与一群人数不多但声音响亮的支持者在一起，他们的叫喊与头顶一架直升机的轰鸣交织在一起。</w:t>
        <w:br/>
      </w:r>
    </w:p>
    <w:p>
      <w:r>
        <w:t>Inside, the hearing itself was a quiet and strikingly civil affair.</w:t>
        <w:br/>
      </w:r>
    </w:p>
    <w:p>
      <w:r>
        <w:t>在法庭内，听证会本身显得安静而又异常文明。</w:t>
        <w:br/>
      </w:r>
    </w:p>
    <w:p>
      <w:r>
        <w:t>The former president, flanked by his two lawyers, Christopher M. Kise and Todd Blanche, waited patiently for at least 15 minutes for Judge Goodman to enter the courtroom. While Mr. Kise absorbed himself in paperwork, Mr. Trump and Mr. Blanche leaned in close to whisper in each other’s ears, one or twice sharing a laugh. The former president seemed for a moment or two to be at ease.</w:t>
        <w:br/>
      </w:r>
    </w:p>
    <w:p>
      <w:r>
        <w:t>前总统在他的两名律师克里斯托弗·基斯和托德·布兰奇的陪同下，耐心地等待了至少15分钟，直到古德曼法官进入法庭。当基斯全神贯注地处理文书工作时，特朗普和布兰奇靠得很近，凑近对方耳边窃窃私语，还笑了一两次。有那么几分钟，这位前总统似乎很放松。</w:t>
        <w:br/>
      </w:r>
    </w:p>
    <w:p>
      <w:r>
        <w:t>But the atmosphere changed abruptly at 2:45 p.m. A court official announced that the closed-circuit camera, which piped the hearing into a fifth-floor jury assembly room taken over for the day by the news media, had been turned on. The former president stiffened and stared directly into the camera, as if to recognize the power of the lens.</w:t>
        <w:br/>
      </w:r>
    </w:p>
    <w:p>
      <w:r>
        <w:t>但下午2点45分，气氛骤然发生变化。法庭的一名官员宣布，闭路摄像头已被打开，它将把听证会现场传送到新闻媒体所在的五楼陪审团会议厅。这位前总统挺直了腰板，直视着镜头，似乎意识到了镜头的力量。</w:t>
        <w:br/>
      </w:r>
    </w:p>
    <w:p>
      <w:r>
        <w:t>Mr. Trump, who liked to appear at the White House flanked by flags, often in front of the presidential seal, found himself on the opposite end of the visual on Tuesday. Judge Goodman sat atop a marble dais, elevated several feet above everybody else, next to an American flag in the largest, most modern hearing room in the Wilkie D. Ferguson courthouse.</w:t>
        <w:br/>
      </w:r>
    </w:p>
    <w:p>
      <w:r>
        <w:t>特朗普喜欢在国旗的簇拥下出现在白宫，经常站在总统印章前面。周二，他发现自己站在了画面的另一端。在威尔基·弗格森法院最大、最现代化的听证室里，古德曼法官坐在大理石法官席上，比其他人高出几米，旁边是一面美国国旗。</w:t>
        <w:br/>
      </w:r>
    </w:p>
    <w:p>
      <w:r>
        <w:t>It is not clear how long Mr. Trump and his co-defendant, Walt Nauta, spent in the courtroom after being booked and electronically fingerprinted by U.S. marshals in the building earlier. But the nation’s 45th president was sitting at his table, along with dozens of court and security workers, when reporters were led into the room shortly after 2:40 p.m.</w:t>
        <w:br/>
      </w:r>
    </w:p>
    <w:p>
      <w:r>
        <w:t>目前尚不清楚特朗普和他的共同被告沃尔特·瑙塔在法庭上待了多长时间，上庭之前，美国法警对他们做了登记，并采集了电子指纹。但下午2点40分刚过，记者们被领进房间时，这位美国第45任总统正坐在自己的位置上，还有数十名法庭和安全工作人员。</w:t>
        <w:br/>
      </w:r>
    </w:p>
    <w:p>
      <w:r>
        <w:t>Most of the substance of the hearing centered on the details of the bond agreement for Mr. Trump. Mr. Smith’s senior prosecutors waived demands for bail, or any other precondition that might be deemed as undignified or overly restrictive. They insisted that Mr. Trump not discuss the case with Mr. Nauta, who remains on the former president’s payroll as a personal aide.</w:t>
        <w:br/>
      </w:r>
    </w:p>
    <w:p>
      <w:r>
        <w:t>听证会的大部分内容都集中在特朗普保释协议的细节上。史密斯的高级检察官放弃了保释金要求，或任何其他可能被视为有损尊严或过度限制的前提条件。他们坚持要求特朗普不要与瑙塔讨论此案。瑙塔仍以私人助理的身份受雇于前总统。</w:t>
        <w:br/>
      </w:r>
    </w:p>
    <w:p>
      <w:r>
        <w:t>Judge Goodman pressed for a tougher deal, suggesting that Mr. Trump be blocked from having any contact at all with important witnesses. His lawyers responded that the witnesses included people on Mr. Trump’s personal staff and security detail, and that it was not realistic to ask him to cut off contact with them.</w:t>
        <w:br/>
      </w:r>
    </w:p>
    <w:p>
      <w:r>
        <w:t>古德曼法官要求达成一项更严厉的协议，建议禁止特朗普与重要证人进行任何接触。他的律师回应说，证人包括特朗普的私人工作人员和安保人员，要求他们切断联系是不现实的。</w:t>
        <w:br/>
      </w:r>
    </w:p>
    <w:p>
      <w:r>
        <w:t>The prosecution appeared willing to go along. David Harbach, one of Mr. Smith’s senior prosecutors, asked the court to let the two sides work out the details at a later date. Two earlier drafts of a bond agreement had already been discarded, but a third draft of the deal was printed and Mr. Trump signed it. “Third time’s the charm,” Judge Goodman said.</w:t>
        <w:br/>
      </w:r>
    </w:p>
    <w:p>
      <w:r>
        <w:t>检方似乎愿意配合。史密斯的高级检察官之一戴维·哈巴赫要求法庭让双方在晚些时候敲定细节。之前的两份保释协议草案已经废弃，但协议的第三份草案已经打印出来，特朗普签署了它。“第三次一定成功，”古德曼法官说。</w:t>
        <w:br/>
      </w:r>
    </w:p>
    <w:p>
      <w:r>
        <w:t>The judge seemed to be the only participant who appeared truly relaxed, perhaps because he was the only one walking away from the case. Another magistrate judge will preside over preliminary hearings before Judge Aileen M. Cannon takes over for the trial.</w:t>
        <w:br/>
      </w:r>
    </w:p>
    <w:p>
      <w:r>
        <w:t>这位法官是唯一一个看起来轻松的参与者，也许是因为他是唯一一个即将离开此案的人。在艾琳·坎农法官接手审判之前，将由另一位地方法官主持初步听证会。</w:t>
        <w:br/>
      </w:r>
    </w:p>
    <w:p>
      <w:r>
        <w:t>“The good news is it will not be me,” Judge Goodman said just before dismissing the parties.</w:t>
        <w:br/>
      </w:r>
    </w:p>
    <w:p>
      <w:r>
        <w:t>“好消息是，那个人不是我，”古德曼法官在解散双方之前说。</w:t>
        <w:br/>
      </w:r>
    </w:p>
    <w:p>
      <w:pPr>
        <w:pStyle w:val="Heading1"/>
        <w:spacing w:before="0" w:after="280"/>
      </w:pPr>
      <w:r>
        <w:rPr>
          <w:rFonts w:ascii="Times New Roman" w:hAnsi="Times New Roman" w:eastAsia="宋体"/>
          <w:b/>
          <w:sz w:val="52"/>
        </w:rPr>
        <w:t>习近平会见巴勒斯坦领导人，中国扩大中东影响力</w:t>
      </w:r>
    </w:p>
    <w:p>
      <w:r>
        <w:t>China’s top leader, Xi Jinping, met with the president of the Palestinian Authority, Mahmoud Abbas, in Beijing on Wednesday, as Mr. Xi pushes to expand China’s influence in the Middle East and cast his country as an alternative to the United States for leadership in global diplomacy.</w:t>
        <w:br/>
      </w:r>
    </w:p>
    <w:p>
      <w:r>
        <w:t>周三，中国最高领导人习近平在北京会见了巴勒斯坦民族权力机构主席马哈茂德·阿巴斯。习近平已在努力扩大中国在中东地区的影响力，让他的国家成为美国全球外交领导地位的替代者。</w:t>
        <w:br/>
      </w:r>
    </w:p>
    <w:p>
      <w:r>
        <w:t>In the lead-up to Mr. Abbas’s four-day visit, which began on Tuesday, Chinese officials had repeatedly suggested that China could help pave the way for peace talks between Israel and the Palestinian Authority. The Chinese state media had also fiercely criticized the United States for failing to broker a settlement between the two.</w:t>
        <w:br/>
      </w:r>
    </w:p>
    <w:p>
      <w:r>
        <w:t>阿巴斯对中国为期四天的访问始于周二。中国官员在阿巴斯到访前一再暗示，中国可以为以色列与巴勒斯坦民族权力机构之间恢复和谈发挥作用。中国官媒还强烈批评美国未能促成巴以和平协议的达成。</w:t>
        <w:br/>
      </w:r>
    </w:p>
    <w:p>
      <w:r>
        <w:t>And on Wednesday, Mr. Xi put forward a three-part proposal for a two-state solution to the conflict, according to the state media. The plan appeared largely similar to a proposition that Mr. Xi had put forward in 2013, which failed to achieve any breakthroughs.</w:t>
        <w:br/>
      </w:r>
    </w:p>
    <w:p>
      <w:r>
        <w:t>据中国官媒报道，习近平周三为解决巴以冲突提出了有三点主张的“两国方案”。这个方案看起来与习近平2013年提出的方案大体一样，当时未能取得突破。</w:t>
        <w:br/>
      </w:r>
    </w:p>
    <w:p>
      <w:r>
        <w:t>“Justice must be returned to Palestine as soon as possible,” Xinhua, the state news agency, reported Mr. Xi as saying. “China is willing to play a positive role in helping Palestine achieve internal reconciliation and promote peace talks.”</w:t>
        <w:br/>
      </w:r>
    </w:p>
    <w:p>
      <w:r>
        <w:t>“必须尽快还巴勒斯坦以公道，”据国家通讯社新华社报道，习近平说。“中方愿为巴方实现内部和解、推动和谈发挥积极作用。”</w:t>
        <w:br/>
      </w:r>
    </w:p>
    <w:p>
      <w:r>
        <w:t>Mr. Xi has been working to burnish his image as a force for global peace in recent months, especially as China has emerged from three years of isolation during the coronavirus pandemic and sought to reassert its position as a major power on the world stage. Mr. Xi has hosted a stream of world leaders this year, including from France, Brazil and Iran. Beijing has suggested that it could play a role in mediating an end to the war in Ukraine, though Western leaders have been skeptical of that claim.</w:t>
        <w:br/>
      </w:r>
    </w:p>
    <w:p>
      <w:r>
        <w:t>近几个月来，习近平一直在努力提升自己作为全球和平力量的形象，尤其是在中国走出了三年的“新冠清零”自我孤立状态、寻求重新确立在世界舞台上的大国地位之际。习近平今年已迎来多名世界领导人到访，包括法国、巴西和伊朗的领导人。北京方面暗示，它可以在调停结束乌克兰战争方面发挥作用，尽管西方领导人一直对这一说法持怀疑态度。</w:t>
        <w:br/>
      </w:r>
    </w:p>
    <w:p>
      <w:r>
        <w:t>And in perhaps the biggest diplomatic victory for China, it facilitated secret talks between Saudi Arabia and Iran in March that led to the two countries’ surprise diplomatic rapprochement — a role that analysts said could make Beijing a major power player in the Middle East and challenge the United States’ longtime influence there.</w:t>
        <w:br/>
      </w:r>
    </w:p>
    <w:p>
      <w:r>
        <w:t>中国最大的外交胜利也许是促成了沙特阿拉伯与伊朗今年3月的秘密谈判，致使两国出人意料地恢复了外交关系，分析人士说，中国的作用能让北京成为参与中东事务的主要力量，挑战美国在该地区长期存在的影响力。</w:t>
        <w:br/>
      </w:r>
    </w:p>
    <w:p>
      <w:r>
        <w:t>Of course, settling the seemingly intractable conflict between Israelis and Palestinians is a vastly different task than providing mediation between Saudi Arabia and Iran, which had already been looking to reduce tensions. China also has strong economic ties with both the Saudis and the Iranians.</w:t>
        <w:br/>
      </w:r>
    </w:p>
    <w:p>
      <w:r>
        <w:t>当然，解决棘手的以巴冲突问题完全不同于在沙伊之间斡旋，因为后者双方已经在寻求缓和紧张关系。而且中国与沙伊都有密切的经济联系。</w:t>
        <w:br/>
      </w:r>
    </w:p>
    <w:p>
      <w:r>
        <w:t>China has long been friendly with Palestinian leaders, and this week’s visit by Mr. Abbas is his fifth to the country in his nearly two decades as the Palestinian Authority’s president. China has frequently spoken in support of Palestinian statehood and backed pro-Palestinian positions at the United Nations. On Wednesday, Mr. Xi told Mr. Abbas that China and the Palestinians were “good friends and good partners,” according to the Chinese state media. The two men also announced a strategic partnership between China and the Palestinian Authority.</w:t>
        <w:br/>
      </w:r>
    </w:p>
    <w:p>
      <w:r>
        <w:t>中国长期以来与巴勒斯坦领导人保持友好关系，阿巴斯本周的访问是他担任巴勒斯坦民族权力机构主席近二十年来第五次访华。中国经常发表支持巴勒斯坦建国的言论，并在联合国支持亲巴勒斯坦的立场。据中国官媒报道，习近平周三对阿巴斯说，中国和巴勒斯坦是“好朋友、好伙伴”。两人还宣布双方建立战略伙伴关系。</w:t>
        <w:br/>
      </w:r>
    </w:p>
    <w:p>
      <w:r>
        <w:t>But China’s relationship with Israel is less robust. And Israel’s alliance with the United States all but ensures that it would be much warier of giving China a role in any negotiations. Israel is already under pressure from Washington to limit Chinese investment in the country.</w:t>
        <w:br/>
      </w:r>
    </w:p>
    <w:p>
      <w:r>
        <w:t>但中国与以色列的关系并不是那么牢固。由于跟美国的联盟关系，以色列对于让中国在任何谈判中发挥作用都会更为谨慎。以色列已受到华盛顿方面的压力，要求它限制来自中国的投资。</w:t>
        <w:br/>
      </w:r>
    </w:p>
    <w:p>
      <w:r>
        <w:t>In that sense, Mr. Xi’s meeting with Mr. Abbas was less about moving toward a resolution of the conflict than about demonstrating China’s intention to be a greater presence in the Middle East going forward, analysts said.</w:t>
        <w:br/>
      </w:r>
    </w:p>
    <w:p>
      <w:r>
        <w:t>分析人士说，从这个意义上看，习近平与阿巴斯的会晤与其说是为解决冲突迈出的一步，不如说是为了展示中国打算在今后加强参与中东事务的意愿。</w:t>
        <w:br/>
      </w:r>
    </w:p>
    <w:p>
      <w:r>
        <w:t>“China should be and will be quite cautious — so many superpowers squandered their resources, time, energy” in protracted conflicts in the region, said Da Wei, a professor of international relations at Tsinghua University in Beijing. “But I do think China wants to be more proactive in areas like the Middle East.”</w:t>
        <w:br/>
      </w:r>
    </w:p>
    <w:p>
      <w:r>
        <w:t>“中国应该并且将会非常谨慎，这么多超级大国（在该地区的长期冲突上）耗费了资源、时间和精力，”北京清华大学国际关系学教授达巍说。“但我确实认为，中国想在中东等地区更积极主动。”</w:t>
        <w:br/>
      </w:r>
    </w:p>
    <w:p>
      <w:r>
        <w:t>He continued, “We can say this is a learning process for China: China is learning to be a major power in that region, or a power in the world. And if you want to play a role on the world stage, obviously, the Middle East is one of the regions.”</w:t>
        <w:br/>
      </w:r>
    </w:p>
    <w:p>
      <w:r>
        <w:t>他继续表示，“我们可以说，这是中国的一个学习过程：中国正在学习成为该地区的大国，或成为一个世界大国。如果想在世界舞台上发挥作用的话，中东显然是其中一个地区。”</w:t>
        <w:br/>
      </w:r>
    </w:p>
    <w:p>
      <w:r>
        <w:t>Indeed, China has generally been ramping up its engagement in the Middle East. Mr. Xi visited Saudi Arabia in December. China and Saudi Arabia have also been deepening investment ties, and Saudi officials have bluntly dismissed concerns that their growing relationship with Beijing could cause problems with the United States.</w:t>
        <w:br/>
      </w:r>
    </w:p>
    <w:p>
      <w:r>
        <w:t>的确，中国一直在广泛加强参与中东事务。习近平去年12月访问了沙特阿拉伯。中国和沙特也一直在深化投资关系，沙特官员已直白地驳斥了与北京日益增长的联系可能会给沙美关系带来问题的担忧。</w:t>
        <w:br/>
      </w:r>
    </w:p>
    <w:p>
      <w:r>
        <w:t>Chinese state media outlets had talked up the possibility of a breakthrough on Israel and the Palestinian leadership. But in the Middle East, the latest proposal did not raise many hopes.</w:t>
        <w:br/>
      </w:r>
    </w:p>
    <w:p>
      <w:r>
        <w:t>中国官媒曾大谈特谈在以巴领导层取得突破的可能性。但在中东地区，习近平的最新提议并没有带来多少希望。</w:t>
        <w:br/>
      </w:r>
    </w:p>
    <w:p>
      <w:r>
        <w:t>“Against the backdrop of a wave of reconciliation in the Middle East, there is great anticipation for whether this visit will bring more hope for peace in the region,” an editorial in Global Times, a Chinese Communist Party tabloid, said on Tuesday. It also accused Washington of being “deeply culpable” in the Palestinian issue.</w:t>
        <w:br/>
      </w:r>
    </w:p>
    <w:p>
      <w:r>
        <w:t>“在中东和解浪潮的大背景下，此次访问是否会给中东和平带来更多曙光，也备受期待，”中共小报《环球时报》在周二发表社评写道。社评还指责美国“在巴勒斯坦问题上起的作用非常恶劣”。</w:t>
        <w:br/>
      </w:r>
    </w:p>
    <w:p>
      <w:r>
        <w:t>China has offered to mediate relations between the Israelis and the Palestinians before, including in 2013, 2017 and 2021. Mr. Xi’s three-part plan on Wednesday did not appear to deviate much from prior proposals. It included the creation of a fully sovereign Palestinian state, based on 1967 borders, with East Jerusalem as its capital; a call for increased international aid to a Palestinian state; and the convening of a “larger, more authoritative, more influential international peace conference” to promote talks, though the plan did not offer details.</w:t>
        <w:br/>
      </w:r>
    </w:p>
    <w:p>
      <w:r>
        <w:t>中国以前也曾提出在以巴之间进行斡旋，包括2013年、2017年以及2021年。习近平周三提出的三点主张与中国以前的提议没有太大差别，包括“建立以1967年边界为基础、以东耶路撒冷为首都、享有完全主权的独立的巴勒斯坦国”，呼吁国际社会加大对巴勒斯坦的援助，以及为推动谈判“召开更大规模、更具权威、更有影响的国际和平会议”，但没有提供具体细节。</w:t>
        <w:br/>
      </w:r>
    </w:p>
    <w:p>
      <w:r>
        <w:t>After peace negotiations collapsed in 2014, there appears to be little chance of their near-future resumption, with or without Chinese involvement: Both Israelis and Palestinians are deeply divided and cannot agree among themselves about how to approach the conflict, let alone find common ground with the other side. Israel’s current government is its most right-wing ever, few of its members support the concept of Palestinian sovereignty, and Chinese intervention is unlikely to change that.</w:t>
        <w:br/>
      </w:r>
    </w:p>
    <w:p>
      <w:r>
        <w:t>巴以和平谈判已在2014年破裂，近期恢复谈判的可能性看来很小，不管有没有中国的参与。以色列人和巴勒斯坦人都存在严重分歧，无法在自己内部就如何处理冲突达成共识，更不用说与对方找到共同点。以色列现任政府是有史以来最右翼的，其成员中很少有人支持巴勒斯坦的主权地位，中国的参与也不大可能改变这点。</w:t>
        <w:br/>
      </w:r>
    </w:p>
    <w:p>
      <w:r>
        <w:t>Still, China’s role in brokering the Saudi-Iran deal, and its growing global stature generally, have changed the stakes of its potential involvement, said Robert Mogielnicki, a senior resident scholar at the Arab Gulf States Institute in Washington, who has studied Chinese-Middle East relations. China’s past involvement in the region has been primarily economic, he said; now, Beijing is signaling that it is “graduating” from that level of support.</w:t>
        <w:br/>
      </w:r>
    </w:p>
    <w:p>
      <w:r>
        <w:t>不过，华盛顿的阿拉伯海湾国家研究所研究中国与中东关系的高级常驻学者罗伯特·莫盖尔尼茨基表示，中国在促成沙伊朗复交方面所起的作用，以及中国在全球范围内日益增长的地位已改变了它参与巴以问题可能性的利害关系。中国过去在该地区的参与主要是经济上的，他说道，现在，中国正在发出信号，表示它正在从那个层次的支持“上升”。</w:t>
        <w:br/>
      </w:r>
    </w:p>
    <w:p>
      <w:r>
        <w:t>“The particular context of what many people perceive as a shifting global order potentially gives more significance to this visit,” he said.</w:t>
        <w:br/>
      </w:r>
    </w:p>
    <w:p>
      <w:r>
        <w:t>“许多人注意到全球秩序正在发生变化，这个具体背景可能赋予这次访问更多的意义，”他说。</w:t>
        <w:br/>
      </w:r>
    </w:p>
    <w:p>
      <w:pPr>
        <w:pStyle w:val="Heading1"/>
        <w:spacing w:before="0" w:after="280"/>
      </w:pPr>
      <w:r>
        <w:rPr>
          <w:rFonts w:ascii="Times New Roman" w:hAnsi="Times New Roman" w:eastAsia="宋体"/>
          <w:b/>
          <w:sz w:val="52"/>
        </w:rPr>
        <w:t>中国各银行下调存款利率，意在提振消费</w:t>
      </w:r>
    </w:p>
    <w:p>
      <w:r>
        <w:t>In the latest attempt to boost consumer spending, China’s largest state-run banks lowered interest rates on deposits this week. The rate cuts, the second such reductions since last year, reflect a growing concern that the world’s second-largest economy has not rebounded as strongly as expected after lifting its restrictive “zero-Covid” measures.</w:t>
        <w:br/>
      </w:r>
    </w:p>
    <w:p>
      <w:r>
        <w:t>作为提振消费支出的最新举措，中国国有大行降低了存款利率。这是自去年以来的第二次降息，反映出人们越来越担心这个世界第二大经济体在取消“清零”限制性措施后，并未像预期那样出现强劲反弹。</w:t>
        <w:br/>
      </w:r>
    </w:p>
    <w:p>
      <w:r>
        <w:t>Six commercial banks all announced that they had lowered the rate for demand deposits, essentially a checking account, to 0.2 percent from 0.25 percent. The banks cut the interest rates on deposits covering a fixed period of time.</w:t>
        <w:br/>
      </w:r>
    </w:p>
    <w:p>
      <w:r>
        <w:t>六家商业银行都宣布将活期存款利率从0.25%下调至0.2%。它们还降低了定期存款利率。</w:t>
        <w:br/>
      </w:r>
    </w:p>
    <w:p>
      <w:r>
        <w:t>The Industrial and Commercial Bank of China, the country’s biggest lender by assets, cut the five-year deposit rate to 2.5 percent from 2.65 percent and lowered the three-year rate to 2.45 percent from 2.6 percent, according to the bank’s website.</w:t>
        <w:br/>
      </w:r>
    </w:p>
    <w:p>
      <w:r>
        <w:t>中国工商银行是中国资产规模最大的银行，根据该行网站，它将五年期存款利率从2.65%下调至2.5%，并将三年期存款利率从2.6%下调至2.45%。</w:t>
        <w:br/>
      </w:r>
    </w:p>
    <w:p>
      <w:r>
        <w:t>Why It Matters</w:t>
        <w:br/>
      </w:r>
    </w:p>
    <w:p>
      <w:r>
        <w:t>为什么这很重要</w:t>
        <w:br/>
      </w:r>
    </w:p>
    <w:p>
      <w:r>
        <w:t>A reduction in the deposit rates is one lever that policymakers can use to stimulate spending. The hope is that the lower rates will give consumers an incentive to spend or invest money instead of parking their savings in the bank.</w:t>
        <w:br/>
      </w:r>
    </w:p>
    <w:p>
      <w:r>
        <w:t>降低存款利率是政策制定者可以用来刺激支出的一个杠杆，希望较低的利率能激励消费者消费或投资，而不是将积蓄存入银行。</w:t>
        <w:br/>
      </w:r>
    </w:p>
    <w:p>
      <w:r>
        <w:t>The move is an indication that consumer spending, a key driver of economic growth, remains sluggish. After China scrapped its Covid restrictions late last year and reopened the economy, there were expectations that pent-up demand would push consumers to start spending freely — but that has not played out in many sectors of the economy.</w:t>
        <w:br/>
      </w:r>
    </w:p>
    <w:p>
      <w:r>
        <w:t>此举表明，作为经济增长主要驱动力的消费者支出仍然低迷。在中国去年底取消对新冠疫情的限制、重新开放经济后，人们预计被压抑的需求将推动消费者开始大量消费——但这在经济的许多领域都没有实现。</w:t>
        <w:br/>
      </w:r>
    </w:p>
    <w:p>
      <w:r>
        <w:t>Larry Hu, chief China economist at the finance firm Macquarie Group, said the change in deposit rates “paves the way for more easing measures.” He added that the People’s Bank of China, the country’s central bank, might lower the benchmark lending rate or take other steps to stimulate the economy in the coming months. Lowering how much banks pay out on deposits can offset some of the financial pressure when China’s central bank lowers the lending rate, he said.</w:t>
        <w:br/>
      </w:r>
    </w:p>
    <w:p>
      <w:r>
        <w:t>金融公司麦格理集团首席中国经济学家胡伟俊表示，存款利率的变化“为更多宽松措施铺平了道路”。他还说，中国央行中国人民银行可能会在未来几个月降低基准贷款利率或采取其他措施来刺激经济。他说，降低银行的存款支取额可以抵消中国央行降低贷款利率时的部分财务压力。</w:t>
        <w:br/>
      </w:r>
    </w:p>
    <w:p>
      <w:r>
        <w:t>Background</w:t>
        <w:br/>
      </w:r>
    </w:p>
    <w:p>
      <w:r>
        <w:t>背景</w:t>
        <w:br/>
      </w:r>
    </w:p>
    <w:p>
      <w:r>
        <w:t>China has predicted that its economy will recover from one of the slowest years of growth in decades last year and that gross domestic product will grow around 5 percent in 2023. But economic weakness persists.</w:t>
        <w:br/>
      </w:r>
    </w:p>
    <w:p>
      <w:r>
        <w:t>中国曾预测其经济将从去年几十年来增长最慢的年份之一中复苏，到2023年国内生产总值将增长5%左右。但经济疲软依然存在。</w:t>
        <w:br/>
      </w:r>
    </w:p>
    <w:p>
      <w:r>
        <w:t>In the first three months of the year, China’s economy grew 4.5 percent, helped by a pickup in spending on dining out and luxury goods. But the outlook appears less promising. China’s second-quarter gross domestic product figures are expected to be announced next month.</w:t>
        <w:br/>
      </w:r>
    </w:p>
    <w:p>
      <w:r>
        <w:t>今年前三个月，中国经济增长4.5%，这得益于外出就餐和奢侈品消费的回升。但前景似乎不太乐观。中国二季度国内生产总值数据预计将于下月公布。</w:t>
        <w:br/>
      </w:r>
    </w:p>
    <w:p>
      <w:r>
        <w:t>The youth unemployment rate is at a record high. The real estate market, a critical sector of the economy for investment and job creation, continues to slump with little sign of a recovery on the horizon.</w:t>
        <w:br/>
      </w:r>
    </w:p>
    <w:p>
      <w:r>
        <w:t>青年失业率创历史新高。作为经济中投资和创造就业的关键部门，房地产市场继续低迷，几乎没有复苏的迹象。</w:t>
        <w:br/>
      </w:r>
    </w:p>
    <w:p>
      <w:r>
        <w:t>Betty Rui Wang, senior China economist at the Australian-based bank ANZ, said confidence in the economy was weak across Chinese households and private-sector businesses. She said that post-Covid demand helped to push the economy in the early part of the year, but that there were signs that May was a turning point.</w:t>
        <w:br/>
      </w:r>
    </w:p>
    <w:p>
      <w:r>
        <w:t>澳大利亚银行ANZ的大中华区高级经济学家王蕊表示，中国家庭和民营企业对经济的信心薄弱。她表示，疫情后的需求在年初帮助推动了经济，但有迹象表明5月是一个转折点。</w:t>
        <w:br/>
      </w:r>
    </w:p>
    <w:p>
      <w:r>
        <w:t>“It’s losing momentum,” Ms. Wang said.</w:t>
        <w:br/>
      </w:r>
    </w:p>
    <w:p>
      <w:r>
        <w:t>“它正在失去势头，”王蕊说。</w:t>
        <w:br/>
      </w:r>
    </w:p>
    <w:p>
      <w:r>
        <w:t>What’s Next</w:t>
        <w:br/>
      </w:r>
    </w:p>
    <w:p>
      <w:r>
        <w:t>接下来会怎样</w:t>
        <w:br/>
      </w:r>
    </w:p>
    <w:p>
      <w:r>
        <w:t>Many economists and analysts are expecting a host of new stimulus measures to be announced after next month’s meeting of the Politburo, the Chinese Communist Party’s top decision-making body.</w:t>
        <w:br/>
      </w:r>
    </w:p>
    <w:p>
      <w:r>
        <w:t>许多经济学家和分析人士预计，在下个月中共最高决策机构——政治局的会议之后，将宣布一系列新的刺激措施。</w:t>
        <w:br/>
      </w:r>
    </w:p>
    <w:p>
      <w:r>
        <w:t>Some new efforts are already rolling out. The Ministry of Commerce said on Thursday that it was starting a campaign to spur more automobile sales. Spending on cars, especially electric vehicles, had been a bright spot in recent years, helped by government subsidies and tax breaks. But as Beijing has rolled back some of those measures, car sales have slowed.</w:t>
        <w:br/>
      </w:r>
    </w:p>
    <w:p>
      <w:r>
        <w:t>一些新的举措已经推出。商务部上周四表示，它正在启动一项旨在刺激更多汽车销售的宣传活动。近年来，在政府补贴和税收减免的帮助下，汽车消费，尤其是电动车消费一直是一个亮点。但随着中国政府取消其中一些措施，汽车销售放缓。</w:t>
        <w:br/>
      </w:r>
    </w:p>
    <w:p>
      <w:r>
        <w:t>The ministry said it would support policies to bolster the sale of new cars. It said, for example, that it would expand electric-vehicle charging infrastructure in rural areas to make it more practical to get the technology to the countryside.</w:t>
        <w:br/>
      </w:r>
    </w:p>
    <w:p>
      <w:r>
        <w:t>工信部表示将支持促进新车销售的政策。例如，它表示将扩大农村地区的电动汽车充电基础设施，使科技下乡更加切实可行。</w:t>
        <w:br/>
      </w:r>
    </w:p>
    <w:p>
      <w:pPr>
        <w:pStyle w:val="Heading1"/>
        <w:spacing w:before="0" w:after="280"/>
      </w:pPr>
      <w:r>
        <w:rPr>
          <w:rFonts w:ascii="Times New Roman" w:hAnsi="Times New Roman" w:eastAsia="宋体"/>
          <w:b/>
          <w:sz w:val="52"/>
        </w:rPr>
        <w:t>阿里改组：张勇卸任董事长和CEO，蔡崇信与吴泳铭接任</w:t>
      </w:r>
    </w:p>
    <w:p>
      <w:r>
        <w:t>In late March, Daniel Zhang unveiled what was called the “most significant” overhaul in the 24-year history of Alibaba, one of China’s original technology conglomerates, splitting the company into six units that would help them seek out investors from the public.</w:t>
        <w:br/>
      </w:r>
    </w:p>
    <w:p>
      <w:r>
        <w:t>3月下旬，张勇宣布了被称为阿里巴巴24年历史上“最重要”的组织变革，这家中国第一代科技巨头集团之一将拆分为六个部门，以吸引公域投资者。</w:t>
        <w:br/>
      </w:r>
    </w:p>
    <w:p>
      <w:r>
        <w:t>Now, Mr. Zhang, the tech giant’s chairman and chief executive, is out of the top job and will step down from Alibaba’s board of directors, and two of the company’s co-founders have moved up into the leadership positions.</w:t>
        <w:br/>
      </w:r>
    </w:p>
    <w:p>
      <w:r>
        <w:t>现在，张勇卸任这家科技巨头的董事局主席和首席执行官，并将退出阿里董事会，该公司两位联合创始人已晋升至这两个领导职位。</w:t>
        <w:br/>
      </w:r>
    </w:p>
    <w:p>
      <w:r>
        <w:t>Alibaba announced on Tuesday that Mr. Zhang, 51, will relinquish his top job in September. Instead, he will serve only as chief executive of Alibaba’s cloud computing division, a position he assumed in March when he unveiled the restructuring. Alibaba announced plans to spin off its cloud division in May, in preparation for a public listing.</w:t>
        <w:br/>
      </w:r>
    </w:p>
    <w:p>
      <w:r>
        <w:t>阿里周二宣布，51岁的张勇将于9月卸任最高职务。此后他将专职担任阿里云智能集团首席执行官，他在3月宣布改组时开始担任这一职务。5月，阿里宣布了剥离云业务的计划，为上市做好铺垫。</w:t>
        <w:br/>
      </w:r>
    </w:p>
    <w:p>
      <w:r>
        <w:t>Joseph Tsai, 59, an Alibaba veteran with roots to the company’s founding, will move up from executive vice chairman to chairman. Another Alibaba co-founder, Eddie Yongming Wu, will succeed Mr. Zhang as chief executive.</w:t>
        <w:br/>
      </w:r>
    </w:p>
    <w:p>
      <w:r>
        <w:t>现年59岁、从创立之初就为阿里工作多年的蔡崇信将从集团执行副主席升为董事会主席。另一位联合创始人吴泳铭将接替张勇出任首席执行官。</w:t>
        <w:br/>
      </w:r>
    </w:p>
    <w:p>
      <w:r>
        <w:t>“This is like the oldest of the old guard,” said Duncan Clark, the chairman of the investment advisory firm BDA China in Beijing. “The trusted team, the old guard, is back in control.”</w:t>
        <w:br/>
      </w:r>
    </w:p>
    <w:p>
      <w:r>
        <w:t>“这是元老中的元老了，”北京博达克咨询有限公司董事长邓肯·克拉克表示。“最受信赖的元老团队重新掌权了。”</w:t>
        <w:br/>
      </w:r>
    </w:p>
    <w:p>
      <w:r>
        <w:t>Alibaba is reshuffling its leadership at a critical time. The company was the highest-profile target of a crackdown by Beijing on the power of China’s biggest tech companies. Its stock price has tumbled from its 2020 peak.</w:t>
        <w:br/>
      </w:r>
    </w:p>
    <w:p>
      <w:r>
        <w:t>阿里选择了一个关键节点进行领导层重组。在北京对中国最大几家科技企业势力的打击中，阿里是最受关注的目标。该公司股价已从2020年的峰值大幅下跌。</w:t>
        <w:br/>
      </w:r>
    </w:p>
    <w:p>
      <w:r>
        <w:t>Alibaba’s founder, the billionaire Jack Ma, was driven out of the public eye in 2020 after criticizing Chinese regulators for stifling innovation at Ant Group, Alibaba’s financial technology sister company. After his remarks, Chinese officials suspended plans for Ant Group to sell stock in an initial public offering. In 2021 Chinese antitrust regulators fined Alibaba $2.8 billion for preventing merchants from selling their goods on other shopping platforms.</w:t>
        <w:br/>
      </w:r>
    </w:p>
    <w:p>
      <w:r>
        <w:t>作为阿里创始人，亿万富翁马云因对中国监管机构扼杀蚂蚁集团的创新发出批评，在2020年被赶出了公众视野，蚂蚁集团是阿里的金融科技姊妹公司。在他发表批评言论后，中国官员暂停了蚂蚁集团的上市计划。2021年，中国反垄断机构因其禁止商家在其他平台卖货为由，对阿里处以182亿元罚款。</w:t>
        <w:br/>
      </w:r>
    </w:p>
    <w:p>
      <w:r>
        <w:t>Mr. Ma, a popular figure in China and long the face of the company, made a publicized return to China this year just as Alibaba announced its restructuring, which was seen in part as a response to tighter regulations by Beijing.</w:t>
        <w:br/>
      </w:r>
    </w:p>
    <w:p>
      <w:r>
        <w:t>就在阿里今年宣布改组之际，向来是公司形象代言人、在中国广受欢迎的马云回国行程遭到公开。此次改组在一定程度上被视为对北京收紧监管的应对措施。</w:t>
        <w:br/>
      </w:r>
    </w:p>
    <w:p>
      <w:r>
        <w:t>On Saturday, Mr. Ma appeared at a math competition sponsored by a research division of Alibaba, according to a post on the institute’s blog. Though he no longer holds a formal role at Alibaba, Mr. Ma remains one of its largest shareholders, with 4.5 percent of the company as of 2021, according to corporate filings.</w:t>
        <w:br/>
      </w:r>
    </w:p>
    <w:p>
      <w:r>
        <w:t>阿里旗下研究机构发文称，马云周六在该机构赞助的数学竞赛中露面。尽管不再担任阿里的正式职务，但公司文件显示马云仍是最大股东之一，截至2021年还持有该公司4.5%的股份。</w:t>
        <w:br/>
      </w:r>
    </w:p>
    <w:p>
      <w:r>
        <w:t>In a letter to employees Tuesday, Mr. Zhang said it was time for him to dedicate his “full attention” to the spinoff plans. He also cited the need for a clear separation between his roles at Alibaba and the cloud division.</w:t>
        <w:br/>
      </w:r>
    </w:p>
    <w:p>
      <w:r>
        <w:t>张勇在周二的全员信中表示，他要“全身心”投入到分拆工作中。他还指出，有必要对他在阿里巴巴和云智能集团的职务进行明确区分。</w:t>
        <w:br/>
      </w:r>
    </w:p>
    <w:p>
      <w:r>
        <w:t>Mr. Tsai, the new chairman, has a relationship to Mr. Ma that some former employees have described as inseparable. The two met in 1999, when Alibaba was still a free online portal, and Mr. Tsai joined the company that year. He helped Mr. Ma secure early investments from Goldman Sachs and SoftBank, and stewarded the company’s initial public offering in New York in 2014, then the largest in history.</w:t>
        <w:br/>
      </w:r>
    </w:p>
    <w:p>
      <w:r>
        <w:t>一些前员工述称，新任董事局主席蔡崇信与马云有着密不可分的关系。他们在1999年相识，当时阿里巴巴还只是一个免费的门户网站，蔡崇信当年就加入了该公司。他帮助马云获得了高盛和软银的早期投资，并在2014年主持了该公司纽约上市的工作，创造了当时的首次公开募股记录。</w:t>
        <w:br/>
      </w:r>
    </w:p>
    <w:p>
      <w:r>
        <w:t>Alibaba’s executive vice chairman since 2013, Mr. Tsai is the primary owner of the Brooklyn Nets, the National Basketball Association team.</w:t>
        <w:br/>
      </w:r>
    </w:p>
    <w:p>
      <w:r>
        <w:t>蔡崇信自2013年起担任阿里执行副主席，他还是NBA布鲁克林篮网队的主要所有人。</w:t>
        <w:br/>
      </w:r>
    </w:p>
    <w:p>
      <w:r>
        <w:t>The elevation of Mr. Wu, a longtime executive of Alibaba’s e-commerce division, signaled to analysts that Alibaba would continued to make online shopping a core pillar of its business.</w:t>
        <w:br/>
      </w:r>
    </w:p>
    <w:p>
      <w:r>
        <w:t>担任阿里电商部门高管多年的吴泳铭获得提拔，分析人士称这是阿里将继续将网购当作其核心业务的信号。</w:t>
        <w:br/>
      </w:r>
    </w:p>
    <w:p>
      <w:r>
        <w:t>Mr. Wu, who is in his late 40s, helped lead Alibaba’s transformation from an e-commerce giant to a mobile juggernaut, turning the digital payment app Alipay into one of the default forms of payment across China. He will continue to serve as the chairman of Taobao and Tmall, Alibaba’s two domestic e-commerce businesses.</w:t>
        <w:br/>
      </w:r>
    </w:p>
    <w:p>
      <w:r>
        <w:t>年近五旬的吴泳铭帮助阿里从一家电商巨头转型为移动互联网巨头，将支付宝这一数字支付应用变为中国最常见的付款方式之一。他将继续兼任阿里国内两大电商企业淘宝和天猫的董事长。</w:t>
        <w:br/>
      </w:r>
    </w:p>
    <w:p>
      <w:r>
        <w:t>Mr. Zhang told investors that Alibaba would become less centralized and more efficient by spinning off its components. But Alibaba has also recently announced the creation of a high-level committee to make decisions about distributing money to the new business groups, which some analysts took as a sign that the company was still keeping power in the hands of a few key people.</w:t>
        <w:br/>
      </w:r>
    </w:p>
    <w:p>
      <w:r>
        <w:t>张勇向投资人表示，阿里分拆旗下业务是为了降低集中化程度，提升效率。但阿里最近还宣布成立一个高层委员会，负责新业务集团的资金分配决策。一些分析人士认为，这表明该公司的权力仍会掌握在少数关键人物手中。</w:t>
        <w:br/>
      </w:r>
    </w:p>
    <w:p>
      <w:r>
        <w:t>Mr. Zhang succeeded Mr. Ma as chairman of Alibaba in 2019. Then a rising star in the company, he was the architect behind Singles Day, Alibaba’s most successful shopping event. Known for his attention to detail and problem-solving abilities, Mr. Zhang was widely regarded as a complement to Mr. Ma, who was known inside the company for his visionary prowess.</w:t>
        <w:br/>
      </w:r>
    </w:p>
    <w:p>
      <w:r>
        <w:t>张勇于2019年接替马云担任阿里董事会主席。当时他是公司里的后起之秀，缔造了阿里最为成功的“双11”购物节。张勇以注重细节和解决问题的能力闻名，被普遍认为与马云非常互补，后者在公司内部以其远见卓识著称。</w:t>
        <w:br/>
      </w:r>
    </w:p>
    <w:p>
      <w:r>
        <w:t>Alibaba is synonymous with online shopping in China. But the company has since expanded into an array of businesses from digital payments to delivery services to entertainment. In recent years, it has expanded its e-commerce division and has served the A.I. boom with its cloud computing unit.</w:t>
        <w:br/>
      </w:r>
    </w:p>
    <w:p>
      <w:r>
        <w:t>在中国，阿里巴巴就是网购的代名词。但从数字支付到送货服务再到娱乐，该公司已拓展出一系列广泛业务。近年来，阿里扩大了电商部门规模，其云计算部门也推动了人工智能的蓬勃发展。</w:t>
        <w:br/>
      </w:r>
    </w:p>
    <w:p>
      <w:r>
        <w:t>Jacob Cooke, chief executive of WPIC, an e-commerce consultancy, said the return of Mr. Tsai, who has extensive investments around the world, was a logical choice for Alibaba given its recent international focus.</w:t>
        <w:br/>
      </w:r>
    </w:p>
    <w:p>
      <w:r>
        <w:t>韦博领创电商咨询公司首席执行官雅各布·库克表示，蔡崇信在全球都有广泛投资，考虑到阿里近来对国际业务的关注，让他重掌大权是合乎逻辑的选择。</w:t>
        <w:br/>
      </w:r>
    </w:p>
    <w:p>
      <w:r>
        <w:t>Last year, Alibaba poured $1.6 billion into its e-commerce business in Southeast Asia, according to corporate records in Singapore provided by VentureCap Insights, a research firm. And last week, it announced plans to start a local version of its e-commerce division, Tmall, in Europe.</w:t>
        <w:br/>
      </w:r>
    </w:p>
    <w:p>
      <w:r>
        <w:t>根据研究公司VentureCap Insights披露的新加坡企业记录，阿里巴巴去年在东南亚电商业务上投入了16亿美元。上周，阿里宣布计划在欧洲推出其电商部门天猫的本地版。</w:t>
        <w:br/>
      </w:r>
    </w:p>
    <w:p>
      <w:pPr>
        <w:pStyle w:val="Heading1"/>
        <w:spacing w:before="0" w:after="280"/>
      </w:pPr>
      <w:r>
        <w:rPr>
          <w:rFonts w:ascii="Times New Roman" w:hAnsi="Times New Roman" w:eastAsia="宋体"/>
          <w:b/>
          <w:sz w:val="52"/>
        </w:rPr>
        <w:t>中国经济复苏停滞不前，政府补救措施捉襟见肘</w:t>
      </w:r>
    </w:p>
    <w:p>
      <w:r>
        <w:t>When China suddenly dismantled its lockdowns and other Covid precautions last December, officials in Beijing and many investors expected the economy to spring back to life.</w:t>
        <w:br/>
      </w:r>
    </w:p>
    <w:p>
      <w:r>
        <w:t>去年12月，当中国突然取消封锁和其他防疫措施时，北京的官员和许多投资者曾预计经济将出现复苏。</w:t>
        <w:br/>
      </w:r>
    </w:p>
    <w:p>
      <w:r>
        <w:t>It has not worked out that way.</w:t>
        <w:br/>
      </w:r>
    </w:p>
    <w:p>
      <w:r>
        <w:t>但事与愿违。</w:t>
        <w:br/>
      </w:r>
    </w:p>
    <w:p>
      <w:r>
        <w:t>Investment in China has stagnated this spring after a flurry of activity in late winter. Exports are shrinking. Fewer and fewer new housing projects are being started. Prices are falling. More than one in five young people is unemployed.</w:t>
        <w:br/>
      </w:r>
    </w:p>
    <w:p>
      <w:r>
        <w:t>在冬末出现了一系列投资活动后，到今年春天，中国的投资陷入停滞。出口正在萎缩。新开工的住房项目越来越少。价格正在下跌。超过五分之一的年轻人失业。</w:t>
        <w:br/>
      </w:r>
    </w:p>
    <w:p>
      <w:r>
        <w:t>China has tried many fixes over the last few years when its economy had flagged, like heavy borrowing to pay for roads and rail lines. And it spent huge sums on testing and quarantines during the pandemic. Extra stimulus spending now with borrowed money would spur a burst of activity but pose a difficult choice for policymakers already worried about the accumulated debt.</w:t>
        <w:br/>
      </w:r>
    </w:p>
    <w:p>
      <w:r>
        <w:t>过去几年，当经济不景气时，中国尝试过许多补救措施，比如通过大量借款来支付公路和铁路建设费用。该国在疫情期间曾斥巨资开展检测和隔离。现在用借款进行额外的刺激支出可以刺激经济活动的爆发，但对于已经担心债务压力的政策制定者来说，这将是一个艰难的选择。</w:t>
        <w:br/>
      </w:r>
    </w:p>
    <w:p>
      <w:r>
        <w:t>“Authorities risk being behind the curve in stimulating the economy, but there’s no quick fix,” said Louise Loo, an economist specializing in China in the Singapore office of Oxford Economics.</w:t>
        <w:br/>
      </w:r>
    </w:p>
    <w:p>
      <w:r>
        <w:t>“当局在刺激经济方面存在落后于形势变化的风险，但没有快速的解决办法，”牛津经济研究院驻新加坡研究中国问题的经济学家卢姿蕙说。</w:t>
        <w:br/>
      </w:r>
    </w:p>
    <w:p>
      <w:r>
        <w:t>China needs to right its economy after closing itself off to the world for almost three years to battle Covid, a decision that prompted many companies to begin shifting their supply chains elsewhere. Xi Jinping, China’s leader, met on Monday with the secretary of state of the United States, Antony J. Blinken, in an attempt by the two nations to lower diplomatic tensions and clear the way for high-level economic talks in the weeks ahead. Such discussions could slow the recent proliferation of sanctions and counter measures.</w:t>
        <w:br/>
      </w:r>
    </w:p>
    <w:p>
      <w:r>
        <w:t>为了对抗新冠病毒，中国在近三年的时间里与世界隔绝，这一决定促使许多公司开始将供应链转移到其他地方，中国现在需要对经济做出调整。中国领导人习近平周一会见了美国国务卿布林肯，两国试图缓和外交紧张局势，并为未来几周的高级别经济会谈铺路。这样的讨论有可能减缓近期制裁和反制措施的增加。</w:t>
        <w:br/>
      </w:r>
    </w:p>
    <w:p>
      <w:r>
        <w:t>China’s halting economic recovery has seen only a few categories of spending grow robustly, like travel and restaurant meals. And those have increased in comparison with extremely low levels in spring 2022, when a two-month lockdown in Shanghai disrupted economic activity across large areas of central China.</w:t>
        <w:br/>
      </w:r>
    </w:p>
    <w:p>
      <w:r>
        <w:t>中国经济复苏停滞不前，只有旅游和餐饮等少数几类支出增长强劲。这些数字与2022年春季的极低水平相比有所上升，当时上海为期两个月的封锁扰乱了中国中部大片地区的经济活动。</w:t>
        <w:br/>
      </w:r>
    </w:p>
    <w:p>
      <w:r>
        <w:t>The economy has been particularly weak in recent weeks.</w:t>
        <w:br/>
      </w:r>
    </w:p>
    <w:p>
      <w:r>
        <w:t>最近几周经济尤其疲软。</w:t>
        <w:br/>
      </w:r>
    </w:p>
    <w:p>
      <w:r>
        <w:t>“From April to May to now, the economy has experienced significant unexpected changes, to the point where some people believe that the initial judgments may have been overly optimistic,” Yin Yanlin, a former deputy director of the Chinese Communist Party’s top economic policymaking commission, said in a speech at an academic conference on Saturday.</w:t>
        <w:br/>
      </w:r>
    </w:p>
    <w:p>
      <w:r>
        <w:t>“四五月份到现在，经济出现了明显的不及预期的变化，以致有人认为当初的判断可能过于乐观，”中共最高经济决策委员会前副主任尹艳林在周六的一个学术会议上发表讲话时说。</w:t>
        <w:br/>
      </w:r>
    </w:p>
    <w:p>
      <w:r>
        <w:t>Chinese government officials have been dropping hints that an economic stimulus plan may be imminent.</w:t>
        <w:br/>
      </w:r>
    </w:p>
    <w:p>
      <w:r>
        <w:t>中国政府官员一直在暗示，可能即将出台经济刺激计划。</w:t>
        <w:br/>
      </w:r>
    </w:p>
    <w:p>
      <w:r>
        <w:t>“In response to the changes in the economic situation, more forceful measures must be taken to enhance the momentum of development, optimize the economic structure, and promote the continuous recovery of the economy,” the country’s State Council, or cabinet, said after a meeting on Friday led by Li Qiang, the country’s new premier.</w:t>
        <w:br/>
      </w:r>
    </w:p>
    <w:p>
      <w:r>
        <w:t>上周五，中国国务院在新任总理李强主持召开的会议后表示：“针对经济形势的变化，必须采取更加有力的措施，增强发展动能，优化经济结构，推动经济持续回升向好。”</w:t>
        <w:br/>
      </w:r>
    </w:p>
    <w:p>
      <w:r>
        <w:t>China’s economic weakness holds benefits and dangers for the global economy. Consumer and producer prices have fallen for the past four months in China, putting a brake on inflation in the West by pushing down the cost of imports from China.</w:t>
        <w:br/>
      </w:r>
    </w:p>
    <w:p>
      <w:r>
        <w:t>中国经济疲软对全球经济有利也有弊。过去四个月，中国的消费者和生产者价格下跌，通过压低从中国进口的成本抑制了西方的通胀。</w:t>
        <w:br/>
      </w:r>
    </w:p>
    <w:p>
      <w:r>
        <w:t>But weak demand in China may exacerbate a global slowdown. Europe already dipped into a mild recession early this year. Rapid interest rate increases in the United States have prompted some investors to bet on a recession late this year there as well.</w:t>
        <w:br/>
      </w:r>
    </w:p>
    <w:p>
      <w:r>
        <w:t>但中国需求疲软也可能会加剧全球经济放缓。今年年初，欧洲已经陷入温和衰退。美国的快速加息促使一些投资者押注美国今年年底也会出现衰退。</w:t>
        <w:br/>
      </w:r>
    </w:p>
    <w:p>
      <w:r>
        <w:t>Beijing has already taken some steps to revitalize economic growth. Tax breaks are being introduced for small businesses. Interest rates on bank deposits have been reduced to encourage households to spend more of their money instead of saving it. The latest government measure was announced on Tuesday, when the state-controlled banking system reduced its benchmark interest rates for corporate loans and home mortgages.</w:t>
        <w:br/>
      </w:r>
    </w:p>
    <w:p>
      <w:r>
        <w:t>北京已经采取了一些措施来重振经济。对小微企业实行税收减免政策。降低银行存款利率，以鼓励家庭更多消费而不是储蓄。最新的政府措施于周二出台，国家控制的银行系统降低了企业贷款和住房抵押贷款的基准利率。</w:t>
        <w:br/>
      </w:r>
    </w:p>
    <w:p>
      <w:r>
        <w:t>But many economists, inside and outside China, worry about the effectiveness of the new measures.</w:t>
        <w:br/>
      </w:r>
    </w:p>
    <w:p>
      <w:r>
        <w:t>但国内外的许多经济学家都担心新措施的有效性。</w:t>
        <w:br/>
      </w:r>
    </w:p>
    <w:p>
      <w:r>
        <w:t>Consumers are hoarding cash and investors are wary of putting money into China’s companies. Private investment has actually declined so far this year compared with 2022. Housing remains in crisis, with developers borrowing more to pay existing debts and to complete existing projects, even as China already suffers from an oversupply of homes.</w:t>
        <w:br/>
      </w:r>
    </w:p>
    <w:p>
      <w:r>
        <w:t>消费者不愿消费，投资者对于向中国企业投资持谨慎态度。与2022年相比，今年到目前为止私人投资实际上有所下降。房地产市场仍处于危机中，开发商借贷更多资金来偿还现有债务、完成现有项目，尽管中国已经遭受住房供应过剩的困扰。</w:t>
        <w:br/>
      </w:r>
    </w:p>
    <w:p>
      <w:r>
        <w:t>China’s housing market stands at the heart of its troubles. Construction has accounted for as much as a quarter of China’s economic output. But would-be homeowners have been put off as developers have defaulted on their debts and failed to finish apartments buyers had paid for in advance.</w:t>
        <w:br/>
      </w:r>
    </w:p>
    <w:p>
      <w:r>
        <w:t>房市在中国目前所面临的麻烦当中居于中心位置。建筑业占中国经济产出的比重高达四分之一。但由于开发商债务违约，未能完成买家提前支付的公寓，导致潜在的购房者打消了买房计划。</w:t>
        <w:br/>
      </w:r>
    </w:p>
    <w:p>
      <w:r>
        <w:t>Housing construction has fallen nearly 23 percent in the first five months of the year, compared with the same months last year. That suggests the real estate sector has further to fall in the coming months.</w:t>
        <w:br/>
      </w:r>
    </w:p>
    <w:p>
      <w:r>
        <w:t>与去年同期相比，今年前五个月的住房建设下降了近23%。这表明，房地产行业在未来几个月还会进一步下跌。</w:t>
        <w:br/>
      </w:r>
    </w:p>
    <w:p>
      <w:r>
        <w:t>Chen Leiqian, a 27-year-old marketer in Beijing, started looking for an apartment with her boyfriend in 2021 after five years of dating. But they then decided to stay put in a rental apartment when they married.</w:t>
        <w:br/>
      </w:r>
    </w:p>
    <w:p>
      <w:r>
        <w:t>27岁的陈蕾倩（音）在北京从事营销工作，她于2021年开始和交往了五年的男友一起找房子。但后来他们决定结婚后继续租房住。</w:t>
        <w:br/>
      </w:r>
    </w:p>
    <w:p>
      <w:r>
        <w:t>“Housing prices across the country are falling, and the economy is very bad — there are just too many unstable elements,” Ms. Chen said.</w:t>
        <w:br/>
      </w:r>
    </w:p>
    <w:p>
      <w:r>
        <w:t>“就是全国的房价都在掉，然后经济都很不好，就是不稳定的因素太多了，”陈蕾倩说。</w:t>
        <w:br/>
      </w:r>
    </w:p>
    <w:p>
      <w:r>
        <w:t>Two-thirds of Ms. Chen’s co-workers in her department at an online tutoring company were laid off after China cracked down on the for-profit, private education industry in 2021. She also had a friend who could no longer pay a mortgage after losing a job in the tech sector, and lost the home in foreclosure.</w:t>
        <w:br/>
      </w:r>
    </w:p>
    <w:p>
      <w:r>
        <w:t>陈蕾倩在一家在线辅导公司工作，在中国于2021年打击营利性私立教培行业后，她所在部门三分之二的同事遭到解雇。她还有一个朋友，在科技行业失业后还不起房贷，因止赎而失去了房子。</w:t>
        <w:br/>
      </w:r>
    </w:p>
    <w:p>
      <w:r>
        <w:t>The caution of middle-class families like Ms. Chen’s may pose the biggest dilemma for policymakers as they search for an effective formula for another round of economic stimulus.</w:t>
        <w:br/>
      </w:r>
    </w:p>
    <w:p>
      <w:r>
        <w:t>在为新一轮经济刺激寻找有效方案时，可能给政策制定者带来最大困境的是像陈蕾倩这样的中产阶级家庭的谨慎态度。</w:t>
        <w:br/>
      </w:r>
    </w:p>
    <w:p>
      <w:r>
        <w:t>“You can throw money on people but if they are not confident, they will not spend,” said Alicia Garcia-Herrero, the chief economist for Asia-Pacific at Natixis, a French bank.</w:t>
        <w:br/>
      </w:r>
    </w:p>
    <w:p>
      <w:r>
        <w:t>“你可以向人们撒钱，但如果他们没有信心，就不会花钱，”法国外贸银行亚太区首席经济学家艾丽西亚·加西亚-埃雷罗说。</w:t>
        <w:br/>
      </w:r>
    </w:p>
    <w:p>
      <w:r>
        <w:t>Households are not alone in struggling to pay their debts — so are local governments, which has limited their ability to step up infrastructure spending.</w:t>
        <w:br/>
      </w:r>
    </w:p>
    <w:p>
      <w:r>
        <w:t>努力偿还债务的不仅仅是家庭，地方政府也是如此，这限制了他们加大基础设施支出的能力。</w:t>
        <w:br/>
      </w:r>
    </w:p>
    <w:p>
      <w:r>
        <w:t>The government is wary of starting another credit binge of the sort seen in 2009, during the global financial collapse, and in 2016, after China’s stock market plunged the preceding year.</w:t>
        <w:br/>
      </w:r>
    </w:p>
    <w:p>
      <w:r>
        <w:t>对于再次启动2009年全球金融崩溃期间和2016年中国股市经过一年暴跌后的那种信贷狂潮，中国政府持谨慎态度。</w:t>
        <w:br/>
      </w:r>
    </w:p>
    <w:p>
      <w:r>
        <w:t>Although the sagging real estate sector has hurt demand inside China, exports have been flat this year and actually declined in May. The weakness of China’s normally powerful exports is particularly noteworthy because Beijing has allowed its currency, the renminbi, to lose about 7 percent of its value against the dollar since mid-January. A weaker renminbi makes Chinese exports more competitive in foreign markets.</w:t>
        <w:br/>
      </w:r>
    </w:p>
    <w:p>
      <w:r>
        <w:t>低迷的房地产行业损害了国内需求，然而今年以来，出口也一直持平，5月份实际上还出现了下降。中国的出口一贯强劲，其疲软尤其值得注意，因为自1月中旬以来，北京已允许人民币兑美元贬值约7%。人民币贬值使中国出口产品在国外市场上更具竞争力。</w:t>
        <w:br/>
      </w:r>
    </w:p>
    <w:p>
      <w:r>
        <w:t>More exports help create jobs and could compensate for the otherwise slack domestic economy. But it’s not clear how much China will be able to count on exports to help as some of China’s biggest trading partners have moved some purchases to other countries in Asia.</w:t>
        <w:br/>
      </w:r>
    </w:p>
    <w:p>
      <w:r>
        <w:t>更多的出口有助于创造就业机会，并可能弥补原本疲软的国内经济。但目前尚不清楚中国在多大程度上能够依靠出口来帮助经济增长，因为中国一些最大的贸易伙伴已将部分采购转移到亚洲其他国家。</w:t>
        <w:br/>
      </w:r>
    </w:p>
    <w:p>
      <w:r>
        <w:t>In the United States, the Trump administration imposed tariffs on a wide range of Chinese industrial goods, making it more expensive for American companies to buy from China. Then President Biden persuaded Congress last year to authorize broad subsidies for American production in categories like electric cars and solar panels. China’s exports to the United States were down 18.2 percent last month compared with May last year.</w:t>
        <w:br/>
      </w:r>
    </w:p>
    <w:p>
      <w:r>
        <w:t>在美国，特朗普政府对一系列中国工业产品征收关税，使美国公司从中国购买产品的成本更高。去年，拜登总统说服国会批准了对电动汽车和太阳能电池板等美国产品的广泛补贴。与去年5月相比，上个月中国对美国的出口下降了18.2%。</w:t>
        <w:br/>
      </w:r>
    </w:p>
    <w:p>
      <w:r>
        <w:t>Now as China considers how to reinforce the economy, it must contend with a loss of confidence among consumers.</w:t>
        <w:br/>
      </w:r>
    </w:p>
    <w:p>
      <w:r>
        <w:t>现在，在中国考虑如何提振经济之际，它必须应对消费者信心的丧失。</w:t>
        <w:br/>
      </w:r>
    </w:p>
    <w:p>
      <w:r>
        <w:t>Charles Wang runs a small travel company with eight employees in Zhangjiakou, in northern China. His business has almost fully rebounded after the pandemic but he has no plans to invest in expansion.</w:t>
        <w:br/>
      </w:r>
    </w:p>
    <w:p>
      <w:r>
        <w:t>查尔斯·王（音）在中国北方的张家口经营着一家只有八名员工的小型旅游公司。疫情过后，他的业务几乎完全反弹了回来，但他没有投资扩张的计划。</w:t>
        <w:br/>
      </w:r>
    </w:p>
    <w:p>
      <w:r>
        <w:t>“Our economy is actually going down, and everyone doesn’t have so much time and willingness to spend,” Mr. Wang said. “It’s because people just don’t want to spend money — everyone is afraid again, even the rich.”</w:t>
        <w:br/>
      </w:r>
    </w:p>
    <w:p>
      <w:r>
        <w:t>“我们的这个经济其实是在往下走的，大家就没有那么多的时间和意愿去消费了，”查尔斯·王说。“就是因为大家都不想花钱了。还是那句话，大家都怕，就是有钱的人也怕。”</w:t>
        <w:br/>
      </w:r>
    </w:p>
    <w:p>
      <w:pPr>
        <w:pStyle w:val="Heading1"/>
        <w:spacing w:before="0" w:after="280"/>
      </w:pPr>
      <w:r>
        <w:rPr>
          <w:rFonts w:ascii="Times New Roman" w:hAnsi="Times New Roman" w:eastAsia="宋体"/>
          <w:b/>
          <w:sz w:val="52"/>
        </w:rPr>
        <w:t>布林肯访华：中方态度冷淡，双方或持续对抗</w:t>
      </w:r>
    </w:p>
    <w:p>
      <w:r>
        <w:t>Secretary of State Antony J. Blinken makes his long-delayed visit to China beginning Sunday in the hope of slowing the downward spiral of relations between Beijing and Washington. But China’s increasingly assertive, at times outright hostile, stance suggests that the visit will be as much about confrontation as détente.</w:t>
        <w:br/>
      </w:r>
    </w:p>
    <w:p>
      <w:r>
        <w:t>为了减缓中美关系的不断恶化，国务卿布林肯将于周日开启推迟已久的访华之旅。但中国愈发强硬——有时全然敌对——的立场表明，他此行的主题不仅在于缓和，也在于对抗。</w:t>
        <w:br/>
      </w:r>
    </w:p>
    <w:p>
      <w:r>
        <w:t>In China’s telling, the United States is a declining, hegemonic power that is seeking to cling to its dominance in China’s backyard and provoke Beijing over its claim on Taiwan, the self-governed island democracy. The country’s leader, Xi Jinping, accuses the United States of leading other countries in a joint campaign to contain China militarily, diplomatically and technologically. Even as Beijing has agreed to talk, it has also signaled that it is braced for conflict, seeing little chance of — and potentially little use in — a real thaw.</w:t>
        <w:br/>
      </w:r>
    </w:p>
    <w:p>
      <w:r>
        <w:t>按照中国的说法，美国是个正在衰落的霸权国家，正寻求巩固其在中国后院的主导地位，并以其对台湾问题的主张激怒中国，台湾是个自治民主岛屿。中国领导人习近平指责美国带领其他国家联合开展行动，在军事、外交和技术上遏制中国。尽管中国同意进行对话，但仍表明它做好了应对冲突的准备，对两国关系真正解冻的可能性及作用都不抱太大期望。</w:t>
        <w:br/>
      </w:r>
    </w:p>
    <w:p>
      <w:r>
        <w:t>“China has thrown away its illusions,” said Zhu Feng, a professor of international relations at Nanjing University. “It’s less and less confident in the idea that China-U.S. relations could improve because of Chinese efforts.”</w:t>
        <w:br/>
      </w:r>
    </w:p>
    <w:p>
      <w:r>
        <w:t>“中国确实是，丢弃幻想，”南京大学国际关系教授朱锋说。“对中美关系能够在中国的努力争取下变好，这个可能越来越没有信心。”</w:t>
        <w:br/>
      </w:r>
    </w:p>
    <w:p>
      <w:r>
        <w:t>Mr. Xi has recently warned officials to be prepared for “extreme scenarios,” suggesting that external threats are multiplying. Chinese military vessels have maneuvered close to American warships and planes, in what American officials have called unnecessary provocations. And in a phone call this week, China’s foreign minister told Mr. Blinken it was “clear who bears responsibility” for deteriorating bilateral relations.</w:t>
        <w:br/>
      </w:r>
    </w:p>
    <w:p>
      <w:r>
        <w:t>习近平最近警告官员，要为“极端情况”做好准备，表明中国的外部威胁正在急剧增加。中国军舰故意靠近美国军舰和飞机的行为，被美国官员称为不必要的挑衅。中国外长在本周的通话中告诉布林肯，谁来承担两国关系恶化的“责任是清楚的”。</w:t>
        <w:br/>
      </w:r>
    </w:p>
    <w:p>
      <w:r>
        <w:t>More broadly, Mr. Xi has been fixated on national security during his decade in power, emphasizing the need for self-reliance and suggesting that existential threats to the Chinese Communist Party’s rule are ubiquitous. Rising nationalist sentiment in China — often stoked by the authorities — cheers on Beijing’s hawkish foreign policy.</w:t>
        <w:br/>
      </w:r>
    </w:p>
    <w:p>
      <w:r>
        <w:t>在更广泛的层面上，习近平在执政的十年间对国家安全尤为关注，他强调自力更生的必要性，并表示中国共产党的存亡危机无处不在。在中国，通常由当局煽动的民族主义情绪愈发高涨，为北京的强硬外交政策欢呼不已。</w:t>
        <w:br/>
      </w:r>
    </w:p>
    <w:p>
      <w:r>
        <w:t>Washington faces its own domestic pressures not to appear soft; a tougher approach to China has become a rare area of bipartisan consensus. President Biden, even as he has declared his desire for dialogue, has described China as America’s greatest geopolitical challenge. The United States has issued a barrage of sanctions on Chinese officials and companies, and tried to cut off Chinese access to critical technology globally. Some in Congress have accused the administration of still being overly accommodating to China, such as when it downplayed recent reports that China was building a spy station in Cuba.</w:t>
        <w:br/>
      </w:r>
    </w:p>
    <w:p>
      <w:r>
        <w:t>美国也面临不能表现出软弱的国内压力；对中国采取更强硬的态度已成为两党罕有的共识。拜登总统在表明希望寻求对话的同时，仍将中国描述为美国最大的地缘政治挑战。美国对中国官员和企业实施了一系列制裁，并试图切断中国在全球范围内获取关键技术的渠道。仍有国会议员在指责政府对中国过于迁就，例如试图淡化近来关于中国在古巴设立间谍基地的报道。</w:t>
        <w:br/>
      </w:r>
    </w:p>
    <w:p>
      <w:r>
        <w:t>With both sides staking out seemingly intractable positions, few officials and experts harbor hope of any major breakthroughs from Mr. Blinken’s visit, the first by an American secretary of state since 2018. It was unclear whether he would meet with Mr. Xi.</w:t>
        <w:br/>
      </w:r>
    </w:p>
    <w:p>
      <w:r>
        <w:t>由于双方都摆出了看似不可调和的立场，基本没有官员和专家对布林肯的访问能取得重大突破抱有希望，这将是自2018年以来美国国务卿的首次访华。目前尚不清楚他是否将与习近平会晤。</w:t>
        <w:br/>
      </w:r>
    </w:p>
    <w:p>
      <w:r>
        <w:t>At the heart of Beijing’s chilly posture toward Mr. Blinken’s visit is its claim that American overtures are insincere, and its treatment of China unjust. When Mr. Blinken postponed his previously scheduled visit in February, over a Chinese spy balloon, Beijing called it an overreaction. China has also dismissed American accusations that it was considering arming Russia in its war in Ukraine, and cited American efforts to rally allies to restrict technology exports to China as proof of a containment campaign.</w:t>
        <w:br/>
      </w:r>
    </w:p>
    <w:p>
      <w:r>
        <w:t>中方对布林肯访华态度冷淡，根本原因在于它声称美国的姿态并不真诚，给中国的待遇也并不公正。当布林肯因中国监视气球事件而推迟了原定于2月的访问，北京称其反应过度。中国还对美国指控其正在考虑为俄罗斯在乌克兰的战争提供武器进行了驳斥，并将美国号召盟友限制向中国出口技术的举动视为其遏制行动的证据。</w:t>
        <w:br/>
      </w:r>
    </w:p>
    <w:p>
      <w:r>
        <w:t>In an editorial last week, The Global Times, a party tabloid, said the United States was “just performing” when asking for engagement.</w:t>
        <w:br/>
      </w:r>
    </w:p>
    <w:p>
      <w:r>
        <w:t>《环球时报》在上周一篇社评中表示，美国提出对话请求“只是演戏”。</w:t>
        <w:br/>
      </w:r>
    </w:p>
    <w:p>
      <w:r>
        <w:t>“We not only cannot enable their performance, we also must remain vigilant against the real intentions behind it,” it said.</w:t>
        <w:br/>
      </w:r>
    </w:p>
    <w:p>
      <w:r>
        <w:t>“我们不但不能配合他们表演，还得对演戏背后的真实用心保持必要警惕，”该文章写道。</w:t>
        <w:br/>
      </w:r>
    </w:p>
    <w:p>
      <w:r>
        <w:t>China’s declaration that the onus was on the United States to repair relations showed that it was increasingly uncompromising, said Drew Thompson, a visiting senior research fellow at the Lee Kuan Yew School of Public Policy in Singapore. Mr. Xi, in his heightened perception of risks, probably would be satisfied only by major concessions that the United States would be unwilling to make — for example, a diminished American military presence in the Indo-Pacific.</w:t>
        <w:br/>
      </w:r>
    </w:p>
    <w:p>
      <w:r>
        <w:t>新加坡李光耀公共政策学院客座高级研究员唐安竹(Drew Thompson)表示，中国宣称修复两国关系的责任在美方，表明其愈发不愿妥协。习近平对风险高度警惕，意味着他只想看到美方做出重大让步，譬如减少美国在印太地区的军事存在，而这是美国所不愿接受的。</w:t>
        <w:br/>
      </w:r>
    </w:p>
    <w:p>
      <w:r>
        <w:t>“It’s clear that Blinken’s visit is not a negotiating session,” said Mr. Thompson, who previously worked on China issues at the U.S. Department of Defense. “It’s going to be an exchange of views so that the two sides can better understand their respective positions and have a better appreciation for each country’s bottom line.”</w:t>
        <w:br/>
      </w:r>
    </w:p>
    <w:p>
      <w:r>
        <w:t>“布林肯的访问显然不是一场磋商，”曾在美国国防部研究中国问题的唐安竹表示。“双方将交换意见，以便更加了解各自的立场，并更加理解各自的底线。”</w:t>
        <w:br/>
      </w:r>
    </w:p>
    <w:p>
      <w:r>
        <w:t>But even that exchange could have limits. Though the Biden administration has insisted that high-level contact with Beijing is important to prevent competition from escalating into military conflict, China has demonstrated what some see as an increasing appetite for confrontation.</w:t>
        <w:br/>
      </w:r>
    </w:p>
    <w:p>
      <w:r>
        <w:t>但即便是这样的交流可能也是有限度的。虽然拜登政府坚持认为，与中方的高层接触对于防止竞争升级为军事冲突至关重要，但在一些人看来，中国已经表现出越来越强烈的对抗意愿。</w:t>
        <w:br/>
      </w:r>
    </w:p>
    <w:p>
      <w:r>
        <w:t>This month, a Chinese warship cut within 150 yards of an American destroyer in the Taiwan Strait, according to the Pentagon, while a Chinese jet flew directly in front of an American spy plane over the South China Sea in May. Washington called those actions unsafe, while Beijing responded that they were responses to U.S. provocations.</w:t>
        <w:br/>
      </w:r>
    </w:p>
    <w:p>
      <w:r>
        <w:t>五角大楼称，本月在台湾海峡，一艘中国军舰靠近美国驱逐舰，双方距离不到140米，5月一架中国战机在南海上空直接飞到了美国侦察机前方。美国称之为不安全的动作，而中国则回击称这是对美国挑衅的回应。</w:t>
        <w:br/>
      </w:r>
    </w:p>
    <w:p>
      <w:r>
        <w:t>Chinese forces have also prodded American allies in the region. Its fighter jets, in joint exercises with Russia, flew near South Korea’s airspace this month, prompting South Korea to scramble its own planes in response.</w:t>
        <w:br/>
      </w:r>
    </w:p>
    <w:p>
      <w:r>
        <w:t>中国的军事力量也让该地区的美国盟友深感不安。在本月与俄罗斯的联合演习中，中国战机飞至韩国领空附近，迫使韩国战机紧急起飞以示回应。</w:t>
        <w:br/>
      </w:r>
    </w:p>
    <w:p>
      <w:r>
        <w:t>Mr. Thompson said that Beijing probably wanted other countries to be unsure about how it would respond in certain situations, so that they would tread more carefully around it.</w:t>
        <w:br/>
      </w:r>
    </w:p>
    <w:p>
      <w:r>
        <w:t>唐安竹表示，北京可能是想让其它国家无法确定它在某些情况下会作何反应，因而也就会更加小心行事。</w:t>
        <w:br/>
      </w:r>
    </w:p>
    <w:p>
      <w:r>
        <w:t>“That’s partly why China restricts engagement, because they believe that uncertainty in the mind-set of their adversaries grants them an advantage,” he said.</w:t>
        <w:br/>
      </w:r>
    </w:p>
    <w:p>
      <w:r>
        <w:t>“这是中国限制接触的部分原因，因为他们认为对手犹疑的心态对他们是有利的，”他说。</w:t>
        <w:br/>
      </w:r>
    </w:p>
    <w:p>
      <w:r>
        <w:t>The fact that China nonetheless agreed to Mr. Blinken’s visit shows that Beijing recognizes the countries’ economies remain highly intertwined, a relationship too crucial to ignore as China seeks to revive its economy. China wants Washington to roll back its tech controls. And Chinese officials have given effusive receptions to prominent American entrepreneurs visiting China recently, including Elon Musk, whom state media cited as expressing “confidence in the Chinese market.” Mr. Xi met with Bill Gates in Beijing on Friday, calling him the “first American friend I’ve met in Beijing this year.”</w:t>
        <w:br/>
      </w:r>
    </w:p>
    <w:p>
      <w:r>
        <w:t>中国仍然接受布林肯访问的事实表明，北京认识到两国经济依然高度关联，在中国寻求重振自身经济之际，这种关联的重要性不容忽视。中国希望美国撤销技术管制。中国官员也热情接待了近来访华的美国企业家，包括伊隆·马斯克，官媒报道称他说“对中国市场充满信心”。习近平周五在北京会见了比尔·盖茨，称他是“我今年在北京会见的第一位美国朋友”。</w:t>
        <w:br/>
      </w:r>
    </w:p>
    <w:p>
      <w:r>
        <w:t>Both governments hope that other senior U.S. officials will visit China after Mr. Blinken, including Janet L. Yellen, the treasury secretary; Gina M. Raimondo, the commerce secretary; and John Kerry, a special envoy for climate.</w:t>
        <w:br/>
      </w:r>
    </w:p>
    <w:p>
      <w:r>
        <w:t>两国政府都希望在布林肯访华之后，包括财政部长耶伦、商务部长雷蒙多和气候特使克里等其他美国高级官员也能够成行。</w:t>
        <w:br/>
      </w:r>
    </w:p>
    <w:p>
      <w:r>
        <w:t>Perhaps most crucially, Mr. Xi and Mr. Biden could also potentially meet in San Francisco in November, during a leaders’ summit of the Asia-Pacific Economic Cooperation group of nations.</w:t>
        <w:br/>
      </w:r>
    </w:p>
    <w:p>
      <w:r>
        <w:t>或许最重要的还是在11月亚太经合组织领导人峰会期间，习近平和拜登可能在旧金山举行的会面。</w:t>
        <w:br/>
      </w:r>
    </w:p>
    <w:p>
      <w:r>
        <w:t>Professor Zhu, in Nanjing, said China was not resisting talks; it simply wanted to ensure that the United States would listen to its concerns, for example on access to semiconductor chips. “The most important thing for the Chinese side is that the topics of discussion can’t all be decided by the United States.”</w:t>
        <w:br/>
      </w:r>
    </w:p>
    <w:p>
      <w:r>
        <w:t>南京的朱锋教授表示，中国不是拒绝对话，只是想要确保美国能够听取中方的关切，比如半导体芯片获取的问题。“中方现在最重要的是，话题不能只以美国决定。”</w:t>
        <w:br/>
      </w:r>
    </w:p>
    <w:p>
      <w:r>
        <w:t>Mr. Blinken expects to hear Chinese officials issue strong statements on Taiwan, and is bracing for criticism of the Biden administration’s recent ban on exports of some advanced semiconductor chips and manufacturing equipment to China, Daniel J. Kritenbrink, the top East Asia official in the State Department, told reporters on Wednesday.</w:t>
        <w:br/>
      </w:r>
    </w:p>
    <w:p>
      <w:r>
        <w:t>国务院负责东亚事务的最高官员康达(Daniel J. Kritenbrink)周三向记者表示，布林肯预计将会听到中国官员就台湾问题发表强硬声明，他也将做好准备面对中国对拜登政府最近禁止向其出口部分先进半导体芯片和制造设备的批评。</w:t>
        <w:br/>
      </w:r>
    </w:p>
    <w:p>
      <w:r>
        <w:t>Despite the low expectations for any significant agreements, some analysts said restarting substantial diplomacy was itself a worthy goal, at a time when U.S.-China relations are at what many consider their worst in decades.</w:t>
        <w:br/>
      </w:r>
    </w:p>
    <w:p>
      <w:r>
        <w:t>尽管达成重大协议的可能性不大，但一些分析人士表示，美中关系在许多人看来已经处于数十年来的最低点，而在此时重启实质性外交本身就已经是个值得争取的目标。</w:t>
        <w:br/>
      </w:r>
    </w:p>
    <w:p>
      <w:r>
        <w:t>During the Cold War, the United States and the Soviet Union at least had common expectations and norms of behavior that structured the competition, said Evan Medeiros, a Georgetown University professor who was senior Asia director on the National Security Council in the Obama administration. Those things do not exist between the United States and China now, he said.</w:t>
        <w:br/>
      </w:r>
    </w:p>
    <w:p>
      <w:r>
        <w:t>在奥巴马政府中担任国家安全委员会亚洲事务高级主任的乔治城大学教授麦艾文(Evan Medeiros)表示，冷战期间美国和苏联至少还在预期和行为规范上取得了共识，从而构成两国竞争的基础。他说，如今美中之间还不存在这样的共识。</w:t>
        <w:br/>
      </w:r>
    </w:p>
    <w:p>
      <w:r>
        <w:t>“For Blinken, he walks into China under conditions of strategic terra incognita,” Professor Medeiros said. “This is all new ground.”</w:t>
        <w:br/>
      </w:r>
    </w:p>
    <w:p>
      <w:r>
        <w:t>“布林肯访华所面临的是战略上的未知之地，”麦艾文说。“这是一种全新的局面。”</w:t>
        <w:br/>
      </w:r>
    </w:p>
    <w:p>
      <w:pPr>
        <w:pStyle w:val="Heading1"/>
        <w:spacing w:before="0" w:after="280"/>
      </w:pPr>
      <w:r>
        <w:rPr>
          <w:rFonts w:ascii="Times New Roman" w:hAnsi="Times New Roman" w:eastAsia="宋体"/>
          <w:b/>
          <w:sz w:val="52"/>
        </w:rPr>
        <w:t>中国央行出手刺激经济，下调LPR利率</w:t>
      </w:r>
    </w:p>
    <w:p>
      <w:r>
        <w:t>China’s central bank cut key interest rates on Tuesday for loans issued by the state-controlled banking system, in the clearest sign yet of mounting concern in the Chinese government and corporate sector that the country’s economy is stalling.</w:t>
        <w:br/>
      </w:r>
    </w:p>
    <w:p>
      <w:r>
        <w:t>中国央行周二下调了国有银行系统发放贷款的重要利率，这是迄今为止中国政府和企业部门日益担心中国经济停滞的最明显迹象。</w:t>
        <w:br/>
      </w:r>
    </w:p>
    <w:p>
      <w:r>
        <w:t>The interest rate cut was small — a tenth of a percentage point for the country’s benchmark one-year and five-year interest rates for loans. But because almost all of the country’s corporate lending and mortgages are linked to the two rates, the reductions could have some effect on the overall pace of economic growth.</w:t>
        <w:br/>
      </w:r>
    </w:p>
    <w:p>
      <w:r>
        <w:t>降息幅度很小——仅为该国一年期和五年期贷款基准利率的十分之一。但由于该国几乎所有的企业贷款和抵押贷款都与这两种利率挂钩，降息可能会对整体经济增长速度产生一定影响。</w:t>
        <w:br/>
      </w:r>
    </w:p>
    <w:p>
      <w:r>
        <w:t>The move by the central bank, the People’s Bank of China, puts China at odds with policies in the West. The Federal Reserve spent over a year battling inflation by raising rates before pausing earlier this month. The European Central Bank has also been pushing up interest rates in response to inflation.</w:t>
        <w:br/>
      </w:r>
    </w:p>
    <w:p>
      <w:r>
        <w:t>中国人民银行的举动使中国与西方的政策大相径庭。在本月早些时候暂停加息之前，美联储花了一年多的时间对抗通胀。欧洲央行也一直在推高利率以应对通货膨胀。</w:t>
        <w:br/>
      </w:r>
    </w:p>
    <w:p>
      <w:r>
        <w:t>But China has the opposite problem: Spending and private sector investment are so weak that businesses have been vying with each other to cut prices to keep customers. Consumer and producer prices actually fell for the four months through May.</w:t>
        <w:br/>
      </w:r>
    </w:p>
    <w:p>
      <w:r>
        <w:t>但中国存在相反的问题：支出和民营部门投资如此疲软，以至于企业一直在竞相降价以留住客户。截至5月的四个月中，消费者和生产者价格实际上都在下降。</w:t>
        <w:br/>
      </w:r>
    </w:p>
    <w:p>
      <w:r>
        <w:t>Cutting rates is slow-working medicine for the Chinese economy, said Han Shen Lin, a former deputy general manager for China at Wells Fargo Bank who now teaches finance at New York University in Shanghai. Corporations typically negotiate once a year with their banks on their borrowing limit, then take out loans of anywhere from a couple of weeks to several months. Only as new loans are made, or existing loans are rolled over, is the lower interest rate applied.</w:t>
        <w:br/>
      </w:r>
    </w:p>
    <w:p>
      <w:r>
        <w:t>富国银行前中国区副总经理、现任上海纽约大学金融学教授的林汉升表示，降息对中国经济来说是一剂缓效药。各个公司通常每年与银行就借款限额进行一次谈判，然后贷款数周至数月不等。只有在发放新贷款或展期现有贷款时，才执行较低的利率。</w:t>
        <w:br/>
      </w:r>
    </w:p>
    <w:p>
      <w:r>
        <w:t>The central bank’s reduction on Tuesday “will seep through the system, but only gradually,” Mr. Lin said.</w:t>
        <w:br/>
      </w:r>
    </w:p>
    <w:p>
      <w:r>
        <w:t>林汉升说，央行周二的降息“将渗透到整个系统，但只会逐渐渗透”。</w:t>
        <w:br/>
      </w:r>
    </w:p>
    <w:p>
      <w:r>
        <w:t>Households will need to wait even longer to benefit. Interest rates on mortgages are almost always adjustable in China. But the adjustment often happens in January, China’s central bank said on Tuesday, in an explanatory statement that accompanied the announcement of the interest rate reduction.</w:t>
        <w:br/>
      </w:r>
    </w:p>
    <w:p>
      <w:r>
        <w:t>家庭需要等待更长的时间才能受益。在中国，抵押贷款利率几乎都是可调整的。但调整通常发生在1月，中国央行周二在宣布降息时在一份解释性声明中说。</w:t>
        <w:br/>
      </w:r>
    </w:p>
    <w:p>
      <w:r>
        <w:t>So while people buying homes in the next few months may benefit from the new cuts, many homeowners will need to wait longer.</w:t>
        <w:br/>
      </w:r>
    </w:p>
    <w:p>
      <w:r>
        <w:t>因此，虽然未来几个月的购房者可能会从新的降息中受益，但许多业主将需要等待更长时间才能受益。</w:t>
        <w:br/>
      </w:r>
    </w:p>
    <w:p>
      <w:r>
        <w:t>The move on Tuesday was the first reduction in loan rates by China since last August, when the country’s economy was still struggling after a two-month Covid lockdown in Shanghai. The latest cuts send the message that Beijing wants to stabilize output at a time when exports are falling, construction has stagnated and consumer confidence is weak. The government’s abrupt abandonment of Covid controls at the end of last year had sparked hope that China’s economy would snap back.</w:t>
        <w:br/>
      </w:r>
    </w:p>
    <w:p>
      <w:r>
        <w:t>周二的举措是中国自去年8月以来首次下调贷款利率，当时中国经济在上海因疫情封锁两个月后仍处于挣扎中。最新的下调发出的信息是，在出口下降、工程停滞和消费者信心疲软的情况下，北京希望稳定经济产出。去年年底，政府突然放弃了对新冠病毒的防控措施，带来了人们对中国经济迅速复苏的期待。</w:t>
        <w:br/>
      </w:r>
    </w:p>
    <w:p>
      <w:r>
        <w:t>The modest scale of the interest rate reductions suggests concern among China’s economic policymakers, but not panic. As the global financial crisis gathered speed in late 2008, by contrast, China’s central bank cut its benchmark loan and deposit rates by 1.08 percentage points in a single day. And during the Asian financial crisis of the late 1990s, China cut loan rates by 1.44 percentage points in one day.</w:t>
        <w:br/>
      </w:r>
    </w:p>
    <w:p>
      <w:r>
        <w:t>降息幅度不大表明中国经济决策者存在担忧，但并不恐慌。相比之下，在2008年末全球金融危机加速时，中国央行存贷款基准利率单日下调1.08个百分点。而在1990年代后期的亚洲金融危机期间，中国将贷款利率单日下调了1.44个百分点。</w:t>
        <w:br/>
      </w:r>
    </w:p>
    <w:p>
      <w:pPr>
        <w:pStyle w:val="Heading1"/>
        <w:spacing w:before="0" w:after="280"/>
      </w:pPr>
      <w:r>
        <w:rPr>
          <w:rFonts w:ascii="Times New Roman" w:hAnsi="Times New Roman" w:eastAsia="宋体"/>
          <w:b/>
          <w:sz w:val="52"/>
        </w:rPr>
        <w:t>美国涉中国“猎狐行动”第一案：三人被定罪</w:t>
      </w:r>
    </w:p>
    <w:p>
      <w:r>
        <w:t>Three men were convicted in Brooklyn federal court on Tuesday of stalking a family in the New Jersey suburbs on behalf of the Chinese government.</w:t>
        <w:br/>
      </w:r>
    </w:p>
    <w:p>
      <w:r>
        <w:t>周二，三名男子因代表中国政府在新泽西州郊区跟踪一户人家，被布鲁克林联邦法院的定罪。</w:t>
        <w:br/>
      </w:r>
    </w:p>
    <w:p>
      <w:r>
        <w:t>The defendants, Michael McMahon, 55, Zhu Yong, 66, and Zheng Congying, 27, were found guilty of stalking and a related conspiracy charge. Mr. Zhu and Mr. McMahon were also found guilty of acting as unregistered foreign agents, and Mr. Zhu was convicted on a second conspiracy charge.</w:t>
        <w:br/>
      </w:r>
    </w:p>
    <w:p>
      <w:r>
        <w:t>被告迈克尔·麦克马洪（55岁）、朱勇（音，66岁）和郑聪颖（音，27岁）的跟踪罪和一项与跟踪相关的串谋罪名成立。朱勇和麦克马洪还被判非法充当外国代理人，朱勇的另一项串谋指控也被定罪。</w:t>
        <w:br/>
      </w:r>
    </w:p>
    <w:p>
      <w:r>
        <w:t>Speaking outside the courthouse on Tuesday, Mr. McMahon, a retired New York Police Department sergeant turned private investigator, maintained his innocence and vowed to continue fighting to clear his name.</w:t>
        <w:br/>
      </w:r>
    </w:p>
    <w:p>
      <w:r>
        <w:t>麦克马洪是纽约警局的退休警官，后来成为私家侦探，周二他在法院外发表声明，坚称他是清白的，并誓要继续为自己正名。</w:t>
        <w:br/>
      </w:r>
    </w:p>
    <w:p>
      <w:r>
        <w:t>“If I had known that they were part of a foreign government looking to harass anybody, I would have said no, and I would have called the F.B.I.,” he said.</w:t>
        <w:br/>
      </w:r>
    </w:p>
    <w:p>
      <w:r>
        <w:t>“我要是真清楚他们是外国政府的人，目的是为了骚扰他人，我肯定会拒绝，还会报告给联邦调查局，”他说。</w:t>
        <w:br/>
      </w:r>
    </w:p>
    <w:p>
      <w:r>
        <w:t>The verdict capped a three-week trial during which prosecutors laid out a detailed case accusing the men of playing roles in Operation Fox Hunt, a decade-long effort that Chinese officials have said is aimed at repatriating fugitives. The Justice Department contends that the campaign is part of the Communist Party’s push to control Chinese nationals around the world.</w:t>
        <w:br/>
      </w:r>
    </w:p>
    <w:p>
      <w:r>
        <w:t>这一裁决给为期三周的庭审画上句号。庭审期间，检方详细陈述了这三名男子在“猎狐行动”中扮演的角色，中国官员称已进行十年之久的“猎狐行动”旨在遣返逃犯。司法部主张，该行动的部分目的在于让中共控制世界各地的中国公民。</w:t>
        <w:br/>
      </w:r>
    </w:p>
    <w:p>
      <w:r>
        <w:t>The Brooklyn case was the first the Justice Department prosecuted to counter the Chinese operation, and it unfolded as tensions between the rival superpowers reached new heights, with disagreements over China’s growing military footprint and other issues. Secretary of State Antony J. Blinken met with Xi Jinping, China’s leader, in Beijing over the weekend.</w:t>
        <w:br/>
      </w:r>
    </w:p>
    <w:p>
      <w:r>
        <w:t>布鲁克林案是司法部针对该行动提起的第一起诉讼，审理之时正值两个存在对抗的超级大国之间的紧张关系达到顶点，双方在中国不断扩张的军事影响力和其他问题上都存在分歧。周末，国务卿布林肯在北京会见了中国领导人习近平。</w:t>
        <w:br/>
      </w:r>
    </w:p>
    <w:p>
      <w:r>
        <w:t>The Justice Department has made cases related to China a primary focus in recent years, and the office of the U.S. attorney in Brooklyn, Breon S. Peace, is especially attuned to what it calls “transnational repression” by foreign governments. In a statement after the verdict, Mr. Peace said that Mr. McMahon and Mr. Zhu had acted “at the direction of a hostile foreign state.”</w:t>
        <w:br/>
      </w:r>
    </w:p>
    <w:p>
      <w:r>
        <w:t>司法部近年来一直将中国相关案件视为重中之重，布鲁克林联邦检察官布雷恩·S·皮斯尤其关注所谓外国政府的“跨国镇压”。在判决下达后的一份声明中，皮斯称麦克马洪和朱勇是在“外部敌对势力的指示下”行动。</w:t>
        <w:br/>
      </w:r>
    </w:p>
    <w:p>
      <w:r>
        <w:t>“We will remain steadfast in exposing and undermining efforts by the Chinese government to reach across our border and perpetrate transnational repression schemes targeting victims in the United States in violation of our laws,” he said.</w:t>
        <w:br/>
      </w:r>
    </w:p>
    <w:p>
      <w:r>
        <w:t>“对中国政府进入我国境内，违反我国法律，针对美国受害者实施跨国镇压计划的行为，我方将继续坚决予以揭露和打击，”他说。</w:t>
        <w:br/>
      </w:r>
    </w:p>
    <w:p>
      <w:r>
        <w:t>Wang Wenbin, a spokesman for the Chinese Ministry of Foreign Affairs, accused the Justice Department on Friday of “slanders and smears” related to the case, adding that transnational repression “is an allegation that best matches the U.S.’s own practices.”</w:t>
        <w:br/>
      </w:r>
    </w:p>
    <w:p>
      <w:r>
        <w:t>周五，中国外交部发言人汪文斌指责司法部在此案相关问题上“污蔑抹黑”中国，并称跨国镇压“的帽子美国自己戴再合适不过”。</w:t>
        <w:br/>
      </w:r>
    </w:p>
    <w:p>
      <w:r>
        <w:t>Mr. McMahon, of Mahwah, N.J., could face up to 20 years in prison, according to the U.S. attorney’s office. But Lawrence Lustberg, his lawyer, said last week that federal sentencing formulas are complicated, and that he believed the maximum for all four counts Mr. McMahon was charged with would be less than three years. (Mr. McMahon was acquitted on one count.) According to prosecutors, Mr. Zhu, of Queens, could face 25 years, and Mr. Zheng, of Brooklyn, could face 10.</w:t>
        <w:br/>
      </w:r>
    </w:p>
    <w:p>
      <w:r>
        <w:t>联邦检察官办公室表示，来自新泽西州莫瓦市的麦克马洪可能面临最高20年的监禁。但他的律师劳伦斯·拉斯伯格上周表示，联邦法院的量刑计算很复杂，他相信麦克马洪四项罪名指控的最高刑期不会超过三年。（麦克马洪的其中一项指控被判无罪。）根据检方的说法，来自皇后区的朱勇可能面临25年监禁，来自布鲁克林的郑聪颖则可能被判10年。</w:t>
        <w:br/>
      </w:r>
    </w:p>
    <w:p>
      <w:r>
        <w:t>On Tuesday, Mr. Lustberg called the verdict “an injustice” and added that the conviction on stalking “criminalizes the work of private investigators in every case.”</w:t>
        <w:br/>
      </w:r>
    </w:p>
    <w:p>
      <w:r>
        <w:t>周二，拉斯伯格称这一判决是“不公正的”，还说对跟踪行为的定罪“会让私家侦探在一切案件中的工作都变成刑事犯罪”。</w:t>
        <w:br/>
      </w:r>
    </w:p>
    <w:p>
      <w:r>
        <w:t>Mr. McMahon said that he had notified the local police while conducting surveillance on five separate occasions, and that he had hired other former N.Y.P.D. detectives to help him. Mr. Lustberg had argued at trial that those facts were proof that Mr. McMahon was unaware that the case was connected to the Chinese government.</w:t>
        <w:br/>
      </w:r>
    </w:p>
    <w:p>
      <w:r>
        <w:t>麦克马洪表示，他在五个不同场合进行监视时都曾通知当地警方，还聘请了其他前纽约警局的警探来协助他。拉斯伯格在庭审中辩称，这些事实能够证明麦克马洪并不知道此案与中国政府有关。</w:t>
        <w:br/>
      </w:r>
    </w:p>
    <w:p>
      <w:r>
        <w:t>Renee Wong, a lawyer for Mr. Zheng, said that she considered the verdict good news since he was acquitted of the two top charges, and that her team was considering an appeal of the stalking charge.</w:t>
        <w:br/>
      </w:r>
    </w:p>
    <w:p>
      <w:r>
        <w:t>郑聪颖的律师蕾妮·黄（音）表示，鉴于郑聪颖两项最重的指控被判无罪，她认为这一判决结果是好消息，她的团队正在考虑对跟踪罪指控提起上诉。</w:t>
        <w:br/>
      </w:r>
    </w:p>
    <w:p>
      <w:r>
        <w:t>“There were no connections between the people that Mr. Zheng knew and the people that Mr. McMahon and Mr. Zhu knew. The connection was simply lacking,” she said.</w:t>
        <w:br/>
      </w:r>
    </w:p>
    <w:p>
      <w:r>
        <w:t>“郑聪颖与麦克马洪、朱勇并无任何人际关系上的交集。他们之间完全没有任何关系，”她说。</w:t>
        <w:br/>
      </w:r>
    </w:p>
    <w:p>
      <w:r>
        <w:t>Kevin Tung, a lawyer for Mr. Zhu, said the decision could increase the risks for any citizen or business dealing with overseas counterparts.</w:t>
        <w:br/>
      </w:r>
    </w:p>
    <w:p>
      <w:r>
        <w:t>朱勇的律师凯文·董（音）表示，这样的判决可能会给与海外同行打交道的所有公民或企业带来更多风险。</w:t>
        <w:br/>
      </w:r>
    </w:p>
    <w:p>
      <w:r>
        <w:t>“The message sent to the public is very troubling,” he said.</w:t>
        <w:br/>
      </w:r>
    </w:p>
    <w:p>
      <w:r>
        <w:t>“传递给公众的信息是非常令人不安的，”他说。</w:t>
        <w:br/>
      </w:r>
    </w:p>
    <w:p>
      <w:r>
        <w:t>Mr. Zhu and Mr. Zheng are Chinese citizens with U.S. green cards. Mr. Tung said that his client was a retiree who had come to the United States about 20 years ago and worked in construction and odd jobs. Mr. Zheng’s lawyers said in court that he had worked in a bubble tea shop but had to quit to attend the trial, and was living with a sister.</w:t>
        <w:br/>
      </w:r>
    </w:p>
    <w:p>
      <w:r>
        <w:t>朱勇和郑聪颖是持有美国绿卡的中国公民。凯文·董称他的客户是一位退休人员，大约20年前来到美国，在建筑行业工作之外还打点零工。郑聪颖的律师在法庭上宣称，他曾在一家珍珠奶茶店打工，但为了出庭不得不辞掉工作，目前跟姐姐住在一起。</w:t>
        <w:br/>
      </w:r>
    </w:p>
    <w:p>
      <w:r>
        <w:t>During the trial, Judge Pamela K. Chen warned everyone involved to focus on the specific allegations, not the international politics swirling around them. The jury began to deliberate on Thursday.</w:t>
        <w:br/>
      </w:r>
    </w:p>
    <w:p>
      <w:r>
        <w:t>庭审期间，法官陈开美(Pamela K. Chen)警告称，所有相关人员务必应关注具体指控，而非与这些指控相关的国际政治问题。陪审团于周四开始审议。</w:t>
        <w:br/>
      </w:r>
    </w:p>
    <w:p>
      <w:r>
        <w:t>The case centered on Xu Jin, a former Chinese government official who moved to the United States over a decade ago. Prosecutors said the three defendants were key to a plot engineered by Chinese government officials to stalk and harass Mr. Xu and his family and to force him to return to China, where he could have faced the death penalty on an embezzlement charge.</w:t>
        <w:br/>
      </w:r>
    </w:p>
    <w:p>
      <w:r>
        <w:t>此案的中心人物是十多年前移居美国的前中国官员徐进。检方称，三名被告是参与串谋的关键人物，中国政府设下了跟踪和骚扰徐进及其家人的计划，逼迫他返回中国，他所受的贪污指控最高可能判处死刑。</w:t>
        <w:br/>
      </w:r>
    </w:p>
    <w:p>
      <w:r>
        <w:t>The jury was shown voluminous records documenting communications starting in fall 2016, when Mr. Zhu contacted Mr. McMahon, who was working as a private investigator in New Jersey.</w:t>
        <w:br/>
      </w:r>
    </w:p>
    <w:p>
      <w:r>
        <w:t>陪审团看到了自2016年秋以来的大量通讯记录，当时朱勇联系到了在新泽西州做私家侦探的麦克马洪。</w:t>
        <w:br/>
      </w:r>
    </w:p>
    <w:p>
      <w:r>
        <w:t>The older man, who did not speak much English, enlisted a translation company in Flushing, Queens, to help him communicate. Mr. McMahon’s understanding was that he was working for a private company seeking to recoup money, Mr. Lustberg said.</w:t>
        <w:br/>
      </w:r>
    </w:p>
    <w:p>
      <w:r>
        <w:t>这位不太会说英语的老人在皇后区法拉盛找了一家翻译公司帮助他交流。拉斯伯格说，麦克马洪的理解是，他是在为一家寻求收回资金的私营公司工作。</w:t>
        <w:br/>
      </w:r>
    </w:p>
    <w:p>
      <w:r>
        <w:t>Mr. McMahon carried out surveillance for five days spread over six months in 2016 and 2017, and unearthed records related to Mr. Xu’s whereabouts and assets. He also met Mr. Zhu’s associate Hu Ji, who turned out to be a police officer in the Public Security Bureau in Wuhan, China.</w:t>
        <w:br/>
      </w:r>
    </w:p>
    <w:p>
      <w:r>
        <w:t>麦克马洪在2016年和2017年的六个月里进行了为期五天的监视，发现了与徐进的下落和资产有关的记录。他还见过朱勇的同事胡冀（音），后来发现胡冀是中国武汉市公安局的一名警官。</w:t>
        <w:br/>
      </w:r>
    </w:p>
    <w:p>
      <w:r>
        <w:t>A face-to-face encounter among the men, at a Panera Bread restaurant in New Jersey, in October 2016, was captured in a photo shown to the jury as evidence of their direct ties.</w:t>
        <w:br/>
      </w:r>
    </w:p>
    <w:p>
      <w:r>
        <w:t>2016年10月，这些人在新泽西州的帕尼拉面包餐厅进行了面对面的接触，被拍下的照片成了他们直接联系的证据。</w:t>
        <w:br/>
      </w:r>
    </w:p>
    <w:p>
      <w:r>
        <w:t>In the picture, Mr. McMahon is grinning and standing between the two others with his arm around Mr. Zhu. After the meeting, Mr. Hu, using the name Eric Yan, began contacting Mr. McMahon directly with instructions.</w:t>
        <w:br/>
      </w:r>
    </w:p>
    <w:p>
      <w:r>
        <w:t>照片中，麦克马洪先生咧着嘴笑，站在另外两人中间，搭着朱勇的肩。会面结束后，胡冀开始以Eric Yan的名义直接与麦克马洪联系，并给出指示。</w:t>
        <w:br/>
      </w:r>
    </w:p>
    <w:p>
      <w:r>
        <w:t>Mr. Lustberg argued during the trial that there was no evidence showing that Mr. McMahon knew that his investigation was being directed by the Chinese government. Rather, the emails about it had referred to a “company” requesting the work.</w:t>
        <w:br/>
      </w:r>
    </w:p>
    <w:p>
      <w:r>
        <w:t>拉斯伯格在审判中辩称，没有证据表明麦克马洪知道他的调查由中国政府指挥。相反，有关该调查的电子邮件提到了一家要求进行这项工作的“公司”。</w:t>
        <w:br/>
      </w:r>
    </w:p>
    <w:p>
      <w:r>
        <w:t>The target of his investigation, Mr. Xu, was once the head of Wuhan’s Municipal Development and Reform Commission, according to reports in Chinese state media. Those reports said he was wanted for embezzlement, abuse of power and accepting bribes. Mr. Xu testified at the Brooklyn trial but could not immediately be reached for comment after the verdict.</w:t>
        <w:br/>
      </w:r>
    </w:p>
    <w:p>
      <w:r>
        <w:t>据中国官方媒体报道，他的调查对象徐进曾任武汉市发展和改革委员会主任。这些报道称，他因挪用公款、滥用职权和收受贿赂而被通缉。徐进在布鲁克林的审判中作证，但在判决后无法立即联系到他置评。</w:t>
        <w:br/>
      </w:r>
    </w:p>
    <w:p>
      <w:r>
        <w:t>The days for which Mr. McMahon was hired coincided with a 2017 trip to New Jersey by Mr. Xu’s ailing 82-year-old father that prosecutors said Chinese officials had forced him to make.</w:t>
        <w:br/>
      </w:r>
    </w:p>
    <w:p>
      <w:r>
        <w:t>麦克马洪受聘是在2017年，那段时间徐进82岁、身体欠佳的父亲去了新泽西，检方称这是中国官员强迫他去的。</w:t>
        <w:br/>
      </w:r>
    </w:p>
    <w:p>
      <w:r>
        <w:t>The elder Mr. Xu’s daughter had already been jailed because of his son’s refusal to return home, jurors were told. Chinese officials then plotted to send the elder Mr. Xu to New Jersey to persuade his son to come back to China, prosecutors said. The officials did not know the younger Mr. Xu’s address, and used his father as bait to lure him out and follow him, prosecutors said.</w:t>
        <w:br/>
      </w:r>
    </w:p>
    <w:p>
      <w:r>
        <w:t>陪审员被告知，徐进的姊妹已经因为徐进拒绝回国而入狱。检察官说，中国官员随后策划将徐进的父亲送到新泽西州，说服儿子回国。检察官说，这些官员不知道徐进的地址，他们以他的父亲为诱饵，引诱徐进出来，以便跟踪他。</w:t>
        <w:br/>
      </w:r>
    </w:p>
    <w:p>
      <w:r>
        <w:t>Mr. Xu’s sister-in-law testified about her shock when the older man showed up on her doorstep in Short Hills, N.J., with no warning. She had already received several threats related to Mr. Xu and knew that the Chinese government was trying to find him, she said. To thwart them, she arranged a meeting the next day at a nearby mall, rather than at Mr. Xu’s home.</w:t>
        <w:br/>
      </w:r>
    </w:p>
    <w:p>
      <w:r>
        <w:t>徐进的妻妹作证说，当这位老人毫无预兆地出现在她位于新泽西州肖特希尔斯的家门口时，她感到非常震惊。她说，她已经收到了几次与徐进有关的威胁，并且知道中国政府正在努力寻找他。为了让他们不能得逞，她安排与徐进的父亲第二天在附近一家商场见面，而不是在徐进的家里。</w:t>
        <w:br/>
      </w:r>
    </w:p>
    <w:p>
      <w:r>
        <w:t>But the next year, two men, including Mr. Zheng, showed up at his home in Warren, N.J., and left a threatening note. Mr. Zheng’s lawyer, Paul Goldberger, said that his client was “just a kid” who had driven to the home as a favor to the other man, and that he had immediately regretted his actions.</w:t>
        <w:br/>
      </w:r>
    </w:p>
    <w:p>
      <w:r>
        <w:t>但第二年，包括郑聪颖在内的两名男子出现在徐进位于新泽西州沃伦的家中，并留下了一张威胁字条。郑聪颖的律师保罗·戈德伯格说，他的当事人“只是个孩子”，开车去他家是为了帮另一个人的忙，他很快对自己的行为感到后悔。</w:t>
        <w:br/>
      </w:r>
    </w:p>
    <w:p>
      <w:r>
        <w:t>Mr. Zheng even drove back to try and take the note down, Mr. Goldberger said. But he was too late: Mr. Xu testified that he had already done so, following instructions from the F.B.I.</w:t>
        <w:br/>
      </w:r>
    </w:p>
    <w:p>
      <w:r>
        <w:t>戈德伯格说，郑聪颖甚至开车回去，试图把纸条取下来。但为时已晚：徐进作证说，他已经按照联邦调查局的指示把纸条取下来了。</w:t>
        <w:br/>
      </w:r>
    </w:p>
    <w:p>
      <w:pPr>
        <w:pStyle w:val="Heading1"/>
        <w:spacing w:before="0" w:after="280"/>
      </w:pPr>
      <w:r>
        <w:rPr>
          <w:rFonts w:ascii="Times New Roman" w:hAnsi="Times New Roman" w:eastAsia="宋体"/>
          <w:b/>
          <w:sz w:val="52"/>
        </w:rPr>
        <w:t>布林肯访华揭示美中分歧：高层外交解冻，核心问题犹存</w:t>
      </w:r>
    </w:p>
    <w:p>
      <w:r>
        <w:t>An austere greeting on the airport tarmac in Beijing sans a red carpet. A stone-faced handshake from China’s top foreign policy official. A seat looking up at the Chinese leader, Xi Jinping, perched at the head of a long table.</w:t>
        <w:br/>
      </w:r>
    </w:p>
    <w:p>
      <w:r>
        <w:t>北京机场停机坪上没铺红地毯的简单欢迎。与板着脸的中国最高级别外交政策官员握手。落座的位置需要仰视位居长桌上首的中国领导人习近平。</w:t>
        <w:br/>
      </w:r>
    </w:p>
    <w:p>
      <w:r>
        <w:t>To international audiences, the optics of Secretary of State Antony J. Blinken’s two-day visit to Beijing barely raised any eyebrows. Foreign ministers are rarely, if ever, met with much fanfare at the airport. And an audience with a head of state alone is a sign of great importance and respect.</w:t>
        <w:br/>
      </w:r>
    </w:p>
    <w:p>
      <w:r>
        <w:t>对国际受众来说，在美国国务卿布林肯访问北京的两天里，这些场景不太让人惊讶。各国外交部长很少（甚至可能从来不会）在机场受到大张旗鼓的欢迎。与国家元首见面这件事本身已是一个十分重要和显示尊重的标志。</w:t>
        <w:br/>
      </w:r>
    </w:p>
    <w:p>
      <w:r>
        <w:t>But to nationalist-leaning audiences in China, especially on social media, the scenes tell a different story. To them, Mr. Blinken arrived only after months of pleading for an invitation. And during his visit, he was schooled on respecting China’s interests and played supplicant to Mr. Xi. Chinese social media users gleefully noted that Mr. Blinken arrived on Father’s Day, the implication being — using the parlance of the internet — that Mr. Xi was America’s daddy.</w:t>
        <w:br/>
      </w:r>
    </w:p>
    <w:p>
      <w:r>
        <w:t>但对中国有民族主义倾向的受众、尤其是社交媒体上的人来说，这些场景讲述了一个不同的故事。对他们来说，布林肯是在恳求了好几个月后才收到访华邀请的。在访问期间，他被教育要尊重中国的利益，扮演了向习近平恳求的角色。中国的社交媒体用户们幸灾乐祸地指出，布林肯是在父亲节那天抵达的，按照互联网上的说法就是，习近平是美国的爸爸。</w:t>
        <w:br/>
      </w:r>
    </w:p>
    <w:p>
      <w:r>
        <w:t>The nationalistic commentary in China around Mr. Blinken’s visit underscored a point that Mr. Xi made in his meeting with the top American diplomat on Monday: “Major-country competition does not represent the trend of the times.” The translation: Surrounding China with security partners and cutting off its access to advanced technology is not healthy competition, but an invitation for conflict.</w:t>
        <w:br/>
      </w:r>
    </w:p>
    <w:p>
      <w:r>
        <w:t>围绕布林肯访华发表的民族主义评论强调了习近平周一会见美国最高外交官时表述的观点：“大国竞争不符合时代潮流。”意思是：美国集结安全伙伴围堵中国，切断中国获得先进技术的途径，不是良性竞争，而是鼓励冲突。</w:t>
        <w:br/>
      </w:r>
    </w:p>
    <w:p>
      <w:r>
        <w:t>Mr. Xi’s rejection of the framing of U.S.-China relations by the two most recent American presidents raises doubts about whether the world’s two superpowers can reach a strategic accommodation with each other in the coming years.</w:t>
        <w:br/>
      </w:r>
    </w:p>
    <w:p>
      <w:r>
        <w:t>习近平拒绝接受最近两位美国总统对美中关系的表述，让人们怀疑这两个世界超级大国能否在未来几年达成战略和解。</w:t>
        <w:br/>
      </w:r>
    </w:p>
    <w:p>
      <w:r>
        <w:t>“They apparently don’t buy into this framework at all,” said Bonnie Glaser, managing director of the Indo-Pacific program at the German Marshall Fund of the United States.</w:t>
        <w:br/>
      </w:r>
    </w:p>
    <w:p>
      <w:r>
        <w:t>“他们显然根本不认同这个框架，”美国的德国马歇尔基金会印太项目主任葛来仪(Bonnie Glaser)说。</w:t>
        <w:br/>
      </w:r>
    </w:p>
    <w:p>
      <w:r>
        <w:t>“That begs the question: Is it then possible to stabilize relations?”</w:t>
        <w:br/>
      </w:r>
    </w:p>
    <w:p>
      <w:r>
        <w:t>“这就引发了一个问题：那还有什么稳定关系的可能？”</w:t>
        <w:br/>
      </w:r>
    </w:p>
    <w:p>
      <w:r>
        <w:t>It is unclear to what extent the state played a role in promoting the triumphant narrative online, though Chinese censors generally have broad controls to sway public opinion. Even in China’s more staid state-controlled news outlets, which mostly carried the government’s summaries of the meetings, coverage of the visit emphasized Beijing’s view that Mr. Blinken was visiting to reassure the Chinese government and listen to its concerns.</w:t>
        <w:br/>
      </w:r>
    </w:p>
    <w:p>
      <w:r>
        <w:t>目前还不清楚中国政府在多大程度上推动了网络上的胜利叙事。不过，中国的审查机构在影响公众舆论方面有广泛的控制权。在报道这次访问时，就连更为古板、以发布政府会谈纪要为主的官方新闻媒体也强调了中国政府的观点，那就是，布林肯此行是为了让中国放心，是来听取中方关切问题的。</w:t>
        <w:br/>
      </w:r>
    </w:p>
    <w:p>
      <w:r>
        <w:t>Casting China as a strong and responsible power willing to lower tensions with a belligerent United States may help mask the less politically palatable reasons Beijing wants to re-engage with Washington, analysts say. Chief among them is the need to stabilize the Chinese economy, which has been struggling to maintain a recovery after coming out of three years of punishing pandemic restrictions.</w:t>
        <w:br/>
      </w:r>
    </w:p>
    <w:p>
      <w:r>
        <w:t>分析人士说，将中国描绘为一个强大且负责任的大国，并且愿意与好战的美国缓和紧张关系，这可能有助于掩盖北京想与华盛顿重新接触的理由，而这些理由在那些政治上不太能为大众所接受，其中最主要的是需要稳定中国经济。在实施了三年严苛的“清零”政策后，中国一直在努力维持经济复苏。</w:t>
        <w:br/>
      </w:r>
    </w:p>
    <w:p>
      <w:r>
        <w:t>“The optics of Xi Jinping lecturing to a subordinate American secretary of state from the head of a boardroom table plays well to a domestic audience that China is a global power that not only demands, but receives, respect from other great powers,” said Drew Thompson, a visiting senior research fellow at the Lee Kuan Yew School of Public Policy in Singapore.</w:t>
        <w:br/>
      </w:r>
    </w:p>
    <w:p>
      <w:r>
        <w:t>“习近平坐在开董事会用的那种长桌上首，对一个级别比他低的美国国务卿的说教，这个场景很好地向国内观众展示，中国是个全球大国，它不仅要求其他大国的尊重，并且也得到了，”新加坡国立大学李光耀公共政策学院的高级访问学者唐安竹(Drew Thompson)说。</w:t>
        <w:br/>
      </w:r>
    </w:p>
    <w:p>
      <w:r>
        <w:t>He noted that Mr. Blinken’s two immediate predecessors — Mike Pompeo and Rex W. Tillerson — were seated next to Mr. Xi in armchairs when they met. (Mr. Xi sat with Mr. Pompeo in Beijing in June 2018, but did not meet the U.S. secretary when he returned that October.) Others pointed out that Bill Gates was invited to sit down next to a smiling Mr. Xi in an ornate wooden chair last week.</w:t>
        <w:br/>
      </w:r>
    </w:p>
    <w:p>
      <w:r>
        <w:t>他指出，布林肯之前的两任国务卿——迈克·庞皮欧和雷克斯·蒂勒森——与习近平见面时都是坐在习近平旁边的扶手椅上。（习近平曾在2018年6月在北京与庞皮欧并排而坐，但庞皮欧当年10月再次访华时没有见他。）其他人指出，上周，比尔·盖茨被安排坐在习近平旁边的豪华木椅上，习近平面带笑容。</w:t>
        <w:br/>
      </w:r>
    </w:p>
    <w:p>
      <w:r>
        <w:t>American officials say Mr. Blinken’s trip was necessary because maintaining regular high-level diplomacy between the world’s two superpower rivals — and its two largest economies and militaries — is critical to avoiding open conflict. Not only do the two governments seek stability in the relationship, but so do their allies and other nations. And diplomacy allows the two sides to make their views clear in private and public talks.</w:t>
        <w:br/>
      </w:r>
    </w:p>
    <w:p>
      <w:r>
        <w:t>美国官员说，布林肯访华是有必要的，因为在作为竞争对手的两个世界超级大国（也是两个最大的经济体和两支最大的军队）之间保持定期的高层外交接触，对避免公开冲突至关重要。不仅美中两国的政府寻求关系的稳定，他们的盟友和其他国家也希望两国这样做。外交接触让双方能够在闭门和公开的会谈中明确表达自己的观点。</w:t>
        <w:br/>
      </w:r>
    </w:p>
    <w:p>
      <w:r>
        <w:t>“If you want to stand up for American values on human rights and if you want to free detained Americans here or enlist China’s help on the fentanyl crisis, you can’t do it from the sidelines,” R. Nicholas Burns, the U.S. ambassador in Beijing, said in an interview on Tuesday. “You need to talk to them and press them as Secretary Blinken did on his visit here. You don’t give anything away by talking.”</w:t>
        <w:br/>
      </w:r>
    </w:p>
    <w:p>
      <w:r>
        <w:t>“如果想捍卫美国在人权问题上的价值观，如果想让被拘留在这里的美国人获释，或在应对芬太尼危机上争取中国帮助的话，站在场外是不行的，”美国驻华大使伯恩斯周二接受采访时说。“需要与他们对话、向他们施压，像国务卿布林肯访华时做的那样。对话不是让步。”</w:t>
        <w:br/>
      </w:r>
    </w:p>
    <w:p>
      <w:r>
        <w:t>“The Chinese received the secretary with a great deal of dignity,” added Mr. Burns, who was in all of Mr. Blinken’s meetings. “President Xi Jinping was very courteous in the meeting.”</w:t>
        <w:br/>
      </w:r>
    </w:p>
    <w:p>
      <w:r>
        <w:t>“中国人非常庄重地接待了国务卿，”伯恩斯补充说，他参加了布林肯的所有会谈。“习近平主席在会晤中非常有礼貌。”</w:t>
        <w:br/>
      </w:r>
    </w:p>
    <w:p>
      <w:r>
        <w:t>Chinese officials, keen to turn the focus to commerce as an anchor in U.S.-China relations, had pushed for Janet L. Yellen, the Treasury secretary, and Gina Raimondo, the commerce secretary, to visit first, but American officials insisted that Mr. Blinken had to precede them. Now those other two U.S. cabinet officials are expected to travel to Beijing this summer, as is John Kerry, the climate envoy.</w:t>
        <w:br/>
      </w:r>
    </w:p>
    <w:p>
      <w:r>
        <w:t xml:space="preserve">中国官员很想将注意力转向商业，以此作为中美关系的支柱，他们曾推动财政部长珍妮特·耶伦和商务部长吉娜·雷蒙多先行来访，但美国官员坚持要求让布林肯必须先于她们。人们现在预计，上述两名美国内阁官员将于今年夏天访华，气候变化事务特使约翰·克里也将访华。 </w:t>
        <w:br/>
      </w:r>
    </w:p>
    <w:p>
      <w:r>
        <w:t>Analysts say China hopes the talks can help bolster business confidence when many of the traditional levers of Chinese economic growth, such as real estate, are facing dramatic challenges.</w:t>
        <w:br/>
      </w:r>
    </w:p>
    <w:p>
      <w:r>
        <w:t>分析人士说，中国希望与美国官员会谈有助于提振商业信心，中国经济增长的许多传统杠杆（比如房地产业）目前面临严峻挑战。</w:t>
        <w:br/>
      </w:r>
    </w:p>
    <w:p>
      <w:r>
        <w:t>Moreover, China wants to underscore to the Biden administration its opposition to trade restrictions that choke Chinese access to important technologies, such as advanced semiconductor chips.</w:t>
        <w:br/>
      </w:r>
    </w:p>
    <w:p>
      <w:r>
        <w:t>此外，中国想向拜登政府强调，它反对遏制中国获得先进半导体芯片等重要技术的贸易限制。</w:t>
        <w:br/>
      </w:r>
    </w:p>
    <w:p>
      <w:r>
        <w:t>“Xi’s main motivation in entertaining the Americans is because the Chinese economy is in a really bad state,” said Willy Lam, an analyst of Chinese politics who is a senior fellow at Jamestown Foundation, a research institute in Washington. “Exports are down noticeably, and more U.S. and Western firms are moving production bases away from China.”</w:t>
        <w:br/>
      </w:r>
    </w:p>
    <w:p>
      <w:r>
        <w:t>“习近平接待美国人的主要动机是因为中国经济状况非常糟糕，”华盛顿研究机构詹姆斯敦基金会高级研究员、中国政治分析师林和立说。“出口明显下降，越来越多的美国和西方公司正在将生产基地从中国转移出去。”</w:t>
        <w:br/>
      </w:r>
    </w:p>
    <w:p>
      <w:r>
        <w:t>In hosting Mr. Blinken, China also sought to lay the groundwork for Mr. Xi to visit the United States in November for the Asia-Pacific Economic Cooperation summit — a trip that could lead to a one-on-one meeting with President Biden, the kind of visit would help burnish Mr. Xi’s image as a global statesman.</w:t>
        <w:br/>
      </w:r>
    </w:p>
    <w:p>
      <w:r>
        <w:t>中国接待布林肯也是试图为习近平今年11月去美国出席亚太经合组织峰会奠定基础，这可能带来习近平与美国总统拜登的面对面会谈，这种访问将有助于提升习近平的全球政治家形象。</w:t>
        <w:br/>
      </w:r>
    </w:p>
    <w:p>
      <w:r>
        <w:t>Beijing may also be moved by a sense of urgency to press the Biden administration for more assurances that it won’t inflame pro-independence sentiment in Taiwan, especially ahead of presidential elections in both the United States and Taiwan next year. In both places, politicians have ramped up rhetoric critical of the Chinese Communist Party during campaign years because they think that helps win votes.</w:t>
        <w:br/>
      </w:r>
    </w:p>
    <w:p>
      <w:r>
        <w:t>北京也可能受另一种紧迫感的驱使。中国政府想向拜登政府施压，要求其做出更多保证，不在台湾煽动独立情绪，尤其是在美国和台湾明年都将举行总统大选之前。两地的政界人士都已在总统竞选年加大批评中共的力度，因为他们认为这对赢得选票有帮助。</w:t>
        <w:br/>
      </w:r>
    </w:p>
    <w:p>
      <w:r>
        <w:t>China has been furious over the Biden administration’s growing support for the democratic, self-governed island — including a new trade agreement, more weapons sales and increased exchanges between officials. The Blinken visit gave China an opportunity to signal that it has warned the United States not to provoke Beijing over what its leaders have called the “core of China’s core interests.”</w:t>
        <w:br/>
      </w:r>
    </w:p>
    <w:p>
      <w:r>
        <w:t>对于拜登政府给予民主自治的岛屿台湾越来越多的支持，中国感到愤怒，包括美国与台湾签署新的贸易协定，对台湾进行更多的武器销售，以及双方官员之间的交流。布林肯访华让中国有机会表明，它已警告美国不要在中国领导人称之为“中国核心利益的核心”问题上激怒北京。</w:t>
        <w:br/>
      </w:r>
    </w:p>
    <w:p>
      <w:r>
        <w:t>While Mr. Blinken’s visit may have helped end the freeze in top-level bilateral diplomacy, it also highlighted the fact that important dialogue between the two nations remains imperiled by China’s attitude over Taiwan and the widening military and economic rivalry.</w:t>
        <w:br/>
      </w:r>
    </w:p>
    <w:p>
      <w:r>
        <w:t>虽然布林肯访华可能有助于结束高层双边外交的冻结，但此行也凸显了一个事实，即中国对台湾的态度、以及美中之间不断扩展的军事和经济竞争，仍然威胁着两国之间的重要对话。</w:t>
        <w:br/>
      </w:r>
    </w:p>
    <w:p>
      <w:r>
        <w:t>After House Speaker Nancy Pelosi visited Taiwan last August, Beijing froze formal interactions with Washington on military issues, climate change and narcotics. China has only agreed to restore talks on climate change. U.S. officials went into the meetings in Beijing hoping to get China to reopen direct channels of military-to-military communications, including ones between the U.S. defense secretary, the chairman of the Joint Chiefs of Staff and the head of the Indo-Pacific Command and their Chinese counterparts.</w:t>
        <w:br/>
      </w:r>
    </w:p>
    <w:p>
      <w:r>
        <w:t>去年8月，时任美国众议院议长南希·佩洛西访问台湾后，北京冻结了与华盛顿在军事问题、气候变化和毒品问题上的官方互动。中国只同意恢复有关气候变化的讨论。在北京参加会谈的美国官员希望中国重启两国军队之间的直接沟通渠道，包括让美国国防部长、参谋长联席会议主席，以及印太司令部负责人与他们中国对等官员直接沟通。</w:t>
        <w:br/>
      </w:r>
    </w:p>
    <w:p>
      <w:r>
        <w:t>Chinese officials meeting with Mr. Blinken rejected the request.</w:t>
        <w:br/>
      </w:r>
    </w:p>
    <w:p>
      <w:r>
        <w:t>与布林肯会谈的中国官员拒绝了这一要求。</w:t>
        <w:br/>
      </w:r>
    </w:p>
    <w:p>
      <w:pPr>
        <w:pStyle w:val="Heading1"/>
        <w:spacing w:before="0" w:after="280"/>
      </w:pPr>
      <w:r>
        <w:rPr>
          <w:rFonts w:ascii="Times New Roman" w:hAnsi="Times New Roman" w:eastAsia="宋体"/>
          <w:b/>
          <w:sz w:val="52"/>
        </w:rPr>
        <w:t>布林肯访华之前，习近平与“美国朋友”比尔·盖茨会面</w:t>
      </w:r>
    </w:p>
    <w:p>
      <w:r>
        <w:t>In a rare encounter with an American business figure, Xi Jinping, China’s leader, met Friday with Bill Gates as officials from Washington were set to arrive in Beijing in an effort to restart bilateral discussions.</w:t>
        <w:br/>
      </w:r>
    </w:p>
    <w:p>
      <w:r>
        <w:t>就在华盛顿官员为重启双边讨论即将抵达北京之际，很少与美国商业人士会晤的中国领导人习近平上周五与比尔·盖茨见了面。</w:t>
        <w:br/>
      </w:r>
    </w:p>
    <w:p>
      <w:r>
        <w:t>Mr. Xi told Mr. Gates that he was “the first American friend I met in Beijing this year,” according to People’s Daily, the Communist Party newspaper. Mr. Xi also said he wanted to build stronger ties with Mr. Gates’s philanthropic organization, the Bill and Melinda Gates Foundation, to help with aid to developing countries.</w:t>
        <w:br/>
      </w:r>
    </w:p>
    <w:p>
      <w:r>
        <w:t>据中共党报《人民日报》报道，习近平对盖茨说，“你是我今年在北京会见的第一位美国朋友。”习近平还说，他希望与盖茨的慈善组织比尔及梅琳达·盖茨基金会加强合作，向其他发展中国家提供支持和帮助。</w:t>
        <w:br/>
      </w:r>
    </w:p>
    <w:p>
      <w:r>
        <w:t>The Gates Foundation did not immediately respond to a request for comment.</w:t>
        <w:br/>
      </w:r>
    </w:p>
    <w:p>
      <w:r>
        <w:t>盖茨基金会没有马上回复记者的置评请求。</w:t>
        <w:br/>
      </w:r>
    </w:p>
    <w:p>
      <w:r>
        <w:t>Mr. Gates’s trip to China, his first since 2019, overlaps with a visit by Antony J. Blinken, his first since he became secretary of state. It was unclear if Mr. Blinken, who arrives Sunday, would meet with Mr. Xi.</w:t>
        <w:br/>
      </w:r>
    </w:p>
    <w:p>
      <w:r>
        <w:t>盖茨这次访问中国是他自2019年以来的第一次，在时间上与担任美国国务卿以来首次访华的布林肯的来访有重叠。布林肯已在周日抵达北京，目前尚不清楚他会否与习近平会面。</w:t>
        <w:br/>
      </w:r>
    </w:p>
    <w:p>
      <w:r>
        <w:t>Mr. Blinken had intended to go to China in February, a visit canceled after a Chinese spy balloon’s incursion into U.S. airspace set off a diplomatic crisis in Washington.</w:t>
        <w:br/>
      </w:r>
    </w:p>
    <w:p>
      <w:r>
        <w:t>布林肯原定今年2月访华，但中国间谍气球突然入侵美国领空在华盛顿引发外交危机后，访问被取消。</w:t>
        <w:br/>
      </w:r>
    </w:p>
    <w:p>
      <w:r>
        <w:t>Since Mr. Xi abruptly lifted a prolonged period of “zero Covid” restrictions in December, a string of American business leaders have returned to China, including Tesla’s chief executive, Elon Musk, and Tim Cook, the chief executive of Apple. (Neither of those two met with Mr. Xi.)</w:t>
        <w:br/>
      </w:r>
    </w:p>
    <w:p>
      <w:r>
        <w:t>在习近平去年12月突然取消了长期坚持的“新冠清零”限制措施后，一连串美国商界领袖已再次访华，包括特斯拉首席执行官伊隆·马斯克和苹果首席执行官蒂姆·库克。（两人均未见到习近平。）</w:t>
        <w:br/>
      </w:r>
    </w:p>
    <w:p>
      <w:r>
        <w:t>China’s strict pandemic policies had largely closed the country’s borders, preventing meetings between multinational executives and China’s top leaders. A trip by Mr. Xi to Central Asia last September was the first time he had left the country in more than two years.</w:t>
        <w:br/>
      </w:r>
    </w:p>
    <w:p>
      <w:r>
        <w:t>中国曾严格执行的“清零”政策基本上关闭了边境，让跨国公司高管们无法与中国高层领导人见面。习近平去年9月对中亚的访问是他两年多来首次踏出国门。</w:t>
        <w:br/>
      </w:r>
    </w:p>
    <w:p>
      <w:r>
        <w:t>Mr. Gates, the co-founder of Microsoft and one of the world’s richest people, arrived in Beijing on Wednesday to visit health and development partners for his foundation, he said on Twitter.</w:t>
        <w:br/>
      </w:r>
    </w:p>
    <w:p>
      <w:r>
        <w:t>盖茨是微软联合创始人，也是世界上最富有的人之一。他在Twitter上发帖说，他于上周三抵达北京，将代表基金会访问中国的健康和发展合作伙伴。</w:t>
        <w:br/>
      </w:r>
    </w:p>
    <w:p>
      <w:r>
        <w:t>This was not a first encounter for Mr. Gates and Mr. Xi. They met in March 2015 during an annual conference of foreign dignitaries and business leaders in the island province of Hainan, and again that year in Seattle when Mr. Xi was in America for his first state visit. In the early months of the Covid-19 pandemic, Mr. Xi sent a letter to Mr. Gates thanking him and his foundation for donating money to China’s pandemic fight.</w:t>
        <w:br/>
      </w:r>
    </w:p>
    <w:p>
      <w:r>
        <w:t>这并不是盖茨与习近平第一次见面。他们曾在2015年3月在海南岛举行的外国政要和商界领袖的年度论坛上见过面，同一年，习近平作为国家领导人首次对美国进行国事访问时，他们在西雅图再次见面。在新冠病毒大流行的最初几个月，习近平曾给盖茨回信，感谢他和他的基金会为中国抗击疫情捐款。</w:t>
        <w:br/>
      </w:r>
    </w:p>
    <w:p>
      <w:r>
        <w:t>Mr. Gates retains ties with China through the Gates Foundation, recently pledging $50 million in a renewed partnership with the Beijing municipal government and a top Chinese university. He started stepping away from Microsoft in 2008, devoting more of his time to his philanthropic projects, and left the Microsoft board of directors in 2020. He remains Microsoft’s largest individual shareholder with roughly $35 billion worth of stock, according to the financial data company FactSet.</w:t>
        <w:br/>
      </w:r>
    </w:p>
    <w:p>
      <w:r>
        <w:t>盖茨通过其基金会与中国保持联系，他最近承诺为延长与北京市政府和中国一所顶尖大学的合作伙伴关系提供5000万美元。他自2008年起不再负责微软的运营，以将更多时间投入到慈善事业中去，并于2020年退出了微软董事会。据金融数据公司FactSet的数据，盖茨仍是微软的最大个人股东，持有价值约350亿美元的公司股票。</w:t>
        <w:br/>
      </w:r>
    </w:p>
    <w:p>
      <w:pPr>
        <w:pStyle w:val="Heading1"/>
        <w:spacing w:before="0" w:after="280"/>
      </w:pPr>
      <w:r>
        <w:rPr>
          <w:rFonts w:ascii="Times New Roman" w:hAnsi="Times New Roman" w:eastAsia="宋体"/>
          <w:b/>
          <w:sz w:val="52"/>
        </w:rPr>
        <w:t>德国情报机构称中俄间谍活动对该国“构成严重威胁”</w:t>
      </w:r>
    </w:p>
    <w:p>
      <w:r>
        <w:t>Foreign intelligence services are increasingly targeting Germany, its domestic intelligence agency said on Tuesday, warning that espionage, cyberattacks and disinformation campaigns, particularly from China and Russia, “pose a serious threat” to the country.</w:t>
        <w:br/>
      </w:r>
    </w:p>
    <w:p>
      <w:r>
        <w:t>德国国内情报机构周二表示，外国情报机构越来越多地将目标对准德国，并警告说，间谍活动、网络攻击和虚假信息活动，特别是来自中国和俄罗斯的活动，对该国“构成严重威胁”。</w:t>
        <w:br/>
      </w:r>
    </w:p>
    <w:p>
      <w:r>
        <w:t>Though such assessments are issued annually, this year’s report was exceptional both for the strength of the warnings and as a measure of just how much Germany’s security environment had changed in a year.</w:t>
        <w:br/>
      </w:r>
    </w:p>
    <w:p>
      <w:r>
        <w:t>尽管此类评估每年都会发布，但今年的报告无论是在警告力度还是衡量德国安全环境在一年内发生了多大变化方面都是不同寻常的。</w:t>
        <w:br/>
      </w:r>
    </w:p>
    <w:p>
      <w:r>
        <w:t>Earlier this month, the government issued a comprehensive national security strategy for the first time, part of an expanding effort to confront Germany’s vulnerability to new military, economic and geopolitical threats.</w:t>
        <w:br/>
      </w:r>
    </w:p>
    <w:p>
      <w:r>
        <w:t>本月早些时候，德国政府首次发布了一项全面的国家安全战略，这是在新的军事、经济和地缘政治威胁下，德国为应对自身弱点所做的不断扩大的努力的一部分。</w:t>
        <w:br/>
      </w:r>
    </w:p>
    <w:p>
      <w:r>
        <w:t>Russia’s invasion of Ukraine and rising global tensions with China served as a backdrop to the country’s increased exposure to foreign interference, given its position both in NATO and as one of the most powerful countries in the European Union, the agency said.</w:t>
        <w:br/>
      </w:r>
    </w:p>
    <w:p>
      <w:r>
        <w:t>该机构表示，鉴于德国是北约盟国，也是欧盟最强大国家之一，在俄罗斯入侵乌克兰以及与中国的全球紧张局势加剧的背景下，德国面临更多外国干涉的风险。</w:t>
        <w:br/>
      </w:r>
    </w:p>
    <w:p>
      <w:r>
        <w:t>“Russia’s war against Ukraine also means a turning point for internal security,” Germany’s interior minister, Nancy Faeser, said at the news conference presenting the report from the Federal Office for the Protection of the Constitution, as the agency is known.</w:t>
        <w:br/>
      </w:r>
    </w:p>
    <w:p>
      <w:r>
        <w:t>“俄罗斯对乌克兰的战争也意味着国内安全的转折点，”德国内政部长南希·费瑟在新闻发布会上发布联邦宪法保护办公室的报告时表示。</w:t>
        <w:br/>
      </w:r>
    </w:p>
    <w:p>
      <w:r>
        <w:t>Yet the report’s strongest warning was reserved for China, which the agency described as “the greatest threat in terms of economic and scientific espionage.”</w:t>
        <w:br/>
      </w:r>
    </w:p>
    <w:p>
      <w:r>
        <w:t>然而，该报告中最严重的警告是针对中国的，报告将中国描述为“经济和科学间谍活动方面的最大威胁”。</w:t>
        <w:br/>
      </w:r>
    </w:p>
    <w:p>
      <w:r>
        <w:t>The publication of the harsh assessment of Chinese intelligence activities came at an awkward moment for Chancellor Olaf Scholz, who on the same day was hosting the Chinese premier, Li Qiang, as part of the annual Germany-China government consultations.</w:t>
        <w:br/>
      </w:r>
    </w:p>
    <w:p>
      <w:r>
        <w:t>在这个时候发表对中国情报活动的严厉评估，对德国总理奥拉夫·肖尔茨来说非常尴尬，他当天正在接待中国总理李强，这是德中政府年度磋商的一部分。</w:t>
        <w:br/>
      </w:r>
    </w:p>
    <w:p>
      <w:r>
        <w:t>The talks — meant to renew relations between the two nations after a three-year hiatus from in-person talks during the pandemic — come in a changed world of increasing geopolitical tensions with China over its relationship with Russia, and growing efforts by Washington and other Western governments to “de-risk” economic ties with Beijing.</w:t>
        <w:br/>
      </w:r>
    </w:p>
    <w:p>
      <w:r>
        <w:t>经过三年因疫情的线下会面中断，该会谈旨在恢复两国之间的关系，与此同时，世界已经发生了变化，中国与俄罗斯的关系导致中国地缘政治紧张局势日益加剧，而华盛顿和其他西方政府也在日益加紧与北京经济关系的“去风险化”。</w:t>
        <w:br/>
      </w:r>
    </w:p>
    <w:p>
      <w:r>
        <w:t>The report notied that Germany in 2022 was one of China’s most important targets in Europe for legal investment.</w:t>
        <w:br/>
      </w:r>
    </w:p>
    <w:p>
      <w:r>
        <w:t>报告指出，2022年德国成为中国在欧洲最重要的合法投资目标之一。</w:t>
        <w:br/>
      </w:r>
    </w:p>
    <w:p>
      <w:r>
        <w:t>“Direct investments not only offer China the opportunity to make up for innovation deficits and achieve a technological lead, but also open the door to political influence, espionage and sabotage,” the report said, warning that it could also pose risks for national security.</w:t>
        <w:br/>
      </w:r>
    </w:p>
    <w:p>
      <w:r>
        <w:t>报告称，“直接投资不仅为中国提供了弥补创新不足和实现技术领先的机会，也为政治影响、间谍活动和破坏活动打开了大门，”并警告说，这也可能对国家安全构成风险。</w:t>
        <w:br/>
      </w:r>
    </w:p>
    <w:p>
      <w:r>
        <w:t>“The extent of these activities can also jeopardize Germany’s competitiveness as an industrial and technology location and undermine the laws of the market economy,” the report added. “Ultimately, this threatens to result in a loss of prosperity and, as a consequence, risks to democracy, social cohesion and Germany’s independence.”</w:t>
        <w:br/>
      </w:r>
    </w:p>
    <w:p>
      <w:r>
        <w:t>“这些活动涉及面之广，还会损害德国作为工业和技术基地的竞争力，并破坏市场经济的法则，”报告还写道。“最终，这可能会损及繁荣，从而给民主、社会凝聚力和德国的独立带来风险。”</w:t>
        <w:br/>
      </w:r>
    </w:p>
    <w:p>
      <w:r>
        <w:t>The Chinese delegation, which is also meeting with German business leaders, is expected to try to persuade the government not to impose stricter restrictions on Chinese companies operating in the country.</w:t>
        <w:br/>
      </w:r>
    </w:p>
    <w:p>
      <w:r>
        <w:t>中国代表团也在与德国商界领袖会面，预计将试图说服政府不要对在德国经营的中国企业施加更严格的限制。</w:t>
        <w:br/>
      </w:r>
    </w:p>
    <w:p>
      <w:r>
        <w:t>The Chinese delegation was also likely to push against restrictions on the telecommunications firm Huawei expanding its 5G network in Germany, as the government is widely expected to do under recent laws that limit foreign investments in critical infrastructure.</w:t>
        <w:br/>
      </w:r>
    </w:p>
    <w:p>
      <w:r>
        <w:t>中国代表团还可能反对限制电信公司华为参与德国5G网络的扩张，根据最近发布的限制外国投资关键基础设施的法律，人们普遍预计德国政府会实施这种限制。</w:t>
        <w:br/>
      </w:r>
    </w:p>
    <w:p>
      <w:r>
        <w:t>Germany’s political establishment remains deeply divided over the government’s decision to allow the Chinese state-owned shipping company Cosco to purchase a minority stake in a terminal at the Hamburg port. Intelligence services and several ministries had advised against it.</w:t>
        <w:br/>
      </w:r>
    </w:p>
    <w:p>
      <w:r>
        <w:t>德国各政治势力对政府允许中国国有航运公司中远集团购买汉堡港一个码头少数股权的决定仍存在严重分歧。情报部门和多个部表示反对。</w:t>
        <w:br/>
      </w:r>
    </w:p>
    <w:p>
      <w:r>
        <w:t>But in two other recent cases, the government blocked Chinese purchases of two German companies involved in the semiconductor industry.</w:t>
        <w:br/>
      </w:r>
    </w:p>
    <w:p>
      <w:r>
        <w:t>但在最近的另外两个交易中，政府阻止了中国收购两家涉及半导体行业的德国公司。</w:t>
        <w:br/>
      </w:r>
    </w:p>
    <w:p>
      <w:r>
        <w:t>Three other countries named by the agency for increased intelligence operations were Iran, Turkey and North Korea, although much of that seemed focused on their domestic rivals based in Germany.</w:t>
        <w:br/>
      </w:r>
    </w:p>
    <w:p>
      <w:r>
        <w:t>该机构点名加强情报行动的另外三个国家是伊朗、土耳其和朝鲜，尽管其中大部分似乎都集中在身在德国的本国对手。</w:t>
        <w:br/>
      </w:r>
    </w:p>
    <w:p>
      <w:r>
        <w:t>Thomas Haldenwang, the head of Germany’s domestic intelligence agency, said that Germany and Europe had successfully intensified efforts to expel members of Russia’s diplomatic corps suspected of being intelligence agents — Germany deported 40 suspected clandestine agents from the Russian embassy last year, while overall in Europe some 400 were expelled.</w:t>
        <w:br/>
      </w:r>
    </w:p>
    <w:p>
      <w:r>
        <w:t>德国国内情报机构负责人托马斯·哈尔登旺表示，德国和欧洲已成功加紧驱逐疑为情报人员的俄罗斯外交使团成员——德国去年从俄罗斯大使馆驱逐了40名疑似为秘密特工的人员，整个欧洲共驱逐了400人。</w:t>
        <w:br/>
      </w:r>
    </w:p>
    <w:p>
      <w:r>
        <w:t>More had been expelled in 2023, he noted, saying those efforts have limited Russia’s espionage capacity.</w:t>
        <w:br/>
      </w:r>
    </w:p>
    <w:p>
      <w:r>
        <w:t>他指出，2023年有更多人被驱逐，并称这些努力限制了俄罗斯展开间谍活动能力。</w:t>
        <w:br/>
      </w:r>
    </w:p>
    <w:p>
      <w:r>
        <w:t>Russia is likely to “act more clandestinely and aggressively in the future,” Mr. Haldenwang said. “This could include the use of so-called illegals— intelligence officers smuggled in with false identities — as well as increased cyberattacks and even sabotage operations.”</w:t>
        <w:br/>
      </w:r>
    </w:p>
    <w:p>
      <w:r>
        <w:t>俄罗斯“未来的行动可能会更加秘密、更加激进”，哈尔登旺说。“这可能包括使用所谓的非法人员——使用虚假身份偷渡的情报人员——以及增加网络攻击甚至破坏行动。”</w:t>
        <w:br/>
      </w:r>
    </w:p>
    <w:p>
      <w:r>
        <w:t>Several “illegals” have been exposed across Europe since the war in Ukraine began, though no major cases have been found in Germany so far. However, last year, Germany discovered a Russian mole in its own foreign intelligence services.</w:t>
        <w:br/>
      </w:r>
    </w:p>
    <w:p>
      <w:r>
        <w:t>自乌克兰战争爆发以来，欧洲各地已发现数名这样的“非法移民”，但德国迄今尚未发现重大案件。然而，去年，德国在自己的外国情报部门中发现了俄罗斯内奸。</w:t>
        <w:br/>
      </w:r>
    </w:p>
    <w:p>
      <w:r>
        <w:t>Ms. Faeser, the interior minister, said cybersecurity was “an even more acute risk for Germany.”</w:t>
        <w:br/>
      </w:r>
    </w:p>
    <w:p>
      <w:r>
        <w:t>内政部长费瑟表示，网络安全“对德国来说是一个更为严重的风险”。</w:t>
        <w:br/>
      </w:r>
    </w:p>
    <w:p>
      <w:r>
        <w:t>She added that Russia would focus on “hybrid attacks,” including disinformation campaigns that encouraged conspiracy theories and support for far-right groups.</w:t>
        <w:br/>
      </w:r>
    </w:p>
    <w:p>
      <w:r>
        <w:t>她还说，俄罗斯将重点关注“混合攻击”，包括鼓励阴谋论和支持极右团体的虚假信息活动。</w:t>
        <w:br/>
      </w:r>
    </w:p>
    <w:p>
      <w:r>
        <w:t>The agency has for several years described the far-right as the biggest threat to German democracy, including the Alternative for Germany, known as the AfD. The agency estimated that some 10,000 of the party’s 28,500 members were suspected extremists.</w:t>
        <w:br/>
      </w:r>
    </w:p>
    <w:p>
      <w:r>
        <w:t>该机构多年来一直将极右翼描述为德国民主的最大威胁，其中包括德国另类选择党，即AfD。该机构估计，该党2.85万名党员中约有一万人有极端分子嫌疑。</w:t>
        <w:br/>
      </w:r>
    </w:p>
    <w:p>
      <w:r>
        <w:t>Even so, the party has been on the rise, reaching 20 percent in some national polls.</w:t>
        <w:br/>
      </w:r>
    </w:p>
    <w:p>
      <w:r>
        <w:t>即便如此，该党的支持率一直在上升，在一些全国民意调查中达到了20%。</w:t>
        <w:br/>
      </w:r>
    </w:p>
    <w:p>
      <w:r>
        <w:t>The rise of conspiracy theories in the wake of the pandemic has added to the potency of the far-right threat, according to analysts.</w:t>
        <w:br/>
      </w:r>
    </w:p>
    <w:p>
      <w:r>
        <w:t>分析人士称，大流行之后阴谋论的兴起增加了极右威胁的威力。</w:t>
        <w:br/>
      </w:r>
    </w:p>
    <w:p>
      <w:r>
        <w:t>Last year, security raids foiled a planned coup attempt by a group of right-wing conspiracy theorists — among them AfD members — who had concocted a fantastical plot to instate a prince as the country’s leader.</w:t>
        <w:br/>
      </w:r>
    </w:p>
    <w:p>
      <w:r>
        <w:t>去年，安全部门突查挫败了一群右翼阴谋论者策划的政变企图，其中包括AfD成员。这群人策划了一个荒诞的阴谋，要让一位亲王成为该国的领导人。</w:t>
        <w:br/>
      </w:r>
    </w:p>
    <w:p>
      <w:r>
        <w:t>The plot had no known links to Russia but shows the reason for authorities’ concern. The conspirators were unlikely a serious threat to Germany’s government, but they were collecting weapons and planned to attack the Parliament.</w:t>
        <w:br/>
      </w:r>
    </w:p>
    <w:p>
      <w:r>
        <w:t>该阴谋与俄罗斯没有已知的联系，但表明了当局担忧的原因。阴谋者不太可能对德国政府构成严重威胁，但他们正在收集武器并计划袭击议会。</w:t>
        <w:br/>
      </w:r>
    </w:p>
    <w:p>
      <w:r>
        <w:t>At the news conference, Mr. Haldenwang was asked to describe the difference in his assessment of the intelligence risks from Russia and China.</w:t>
        <w:br/>
      </w:r>
    </w:p>
    <w:p>
      <w:r>
        <w:t>在新闻发布会上，哈尔登旺被要求陈述他对俄罗斯和中国情报风险评估的差异。</w:t>
        <w:br/>
      </w:r>
    </w:p>
    <w:p>
      <w:r>
        <w:t>He declined to say directly which country was a greater threat, but said: “The Russian services’ approach is more robust, more visible. They work in a classical way, actually with all means known to the espionage sector. Sometimes even with means one knows only from films. Russian services do not restrain themselves in extreme consequence — also from the killing of persons.”</w:t>
        <w:br/>
      </w:r>
    </w:p>
    <w:p>
      <w:r>
        <w:t>他拒绝直接透露哪个国家的威胁更大，但表示：“俄罗斯情报部门的手法更强横、更明显。他们以老派的方式工作，事实上使用了间谍部门已知的所有手段。有时甚至是只会在电影中见到的手段。俄罗斯部门不会克制自己以避免极端后果——也不忌讳杀人。”</w:t>
        <w:br/>
      </w:r>
    </w:p>
    <w:p>
      <w:r>
        <w:t>“This very robust way of doing something like that, we don’t see that with the Chinese,” he said.</w:t>
        <w:br/>
      </w:r>
    </w:p>
    <w:p>
      <w:r>
        <w:t>“我们在中国人身上看不到这种非常强势的做事方式，”他说。</w:t>
        <w:br/>
      </w:r>
    </w:p>
    <w:p>
      <w:pPr>
        <w:pStyle w:val="Heading1"/>
        <w:spacing w:before="0" w:after="280"/>
      </w:pPr>
      <w:r>
        <w:rPr>
          <w:rFonts w:ascii="Times New Roman" w:hAnsi="Times New Roman" w:eastAsia="宋体"/>
          <w:b/>
          <w:sz w:val="52"/>
        </w:rPr>
        <w:t>世界经济增长乏力，我们对全球化的看法错了吗</w:t>
      </w:r>
    </w:p>
    <w:p>
      <w:r>
        <w:t>When the world’s business and political leaders gathered in 2018 at the annual economic forum in Davos, the mood was jubilant. Growth in every major country was on an upswing. The global economy, declared Christine Lagarde, then the managing director of the International Monetary Fund, “is in a very sweet spot.”</w:t>
        <w:br/>
      </w:r>
    </w:p>
    <w:p>
      <w:r>
        <w:t>2018年，当全球商界和政界领袖齐聚达沃斯参加年度经济论坛时，气氛一片欢腾。所有主要国家的经济增长都在上升。时任国际货币基金组织总裁克里斯蒂娜·拉加德宣称，全球经济“正处于极佳态势”。</w:t>
        <w:br/>
      </w:r>
    </w:p>
    <w:p>
      <w:r>
        <w:t>Five years later, the outlook has decidedly soured.</w:t>
        <w:br/>
      </w:r>
    </w:p>
    <w:p>
      <w:r>
        <w:t>五年后，前景明显恶化。</w:t>
        <w:br/>
      </w:r>
    </w:p>
    <w:p>
      <w:r>
        <w:t>“Nearly all the economic forces that powered progress and prosperity over the last three decades are fading,” the World Bank warned in a recent analysis. “The result could be a lost decade in the making — not just for some countries or regions as has occurred in the past — but for the whole world.”</w:t>
        <w:br/>
      </w:r>
    </w:p>
    <w:p>
      <w:r>
        <w:t>“过去30年推动进步和繁荣的几乎所有经济力量都在消退，”世界银行在最近的一份分析报告中警告称：“其结果可能会是迎来一个‘失去的十年’——不只是像过去那样，在一些国家或地区发生——而是在整个世界。”</w:t>
        <w:br/>
      </w:r>
    </w:p>
    <w:p>
      <w:r>
        <w:t>A lot has happened between then and now: A global pandemic hit; war erupted in Europe; tensions between the United States and China boiled. And inflation, thought to be safely stored away with disco album collections, returned with a vengeance.</w:t>
        <w:br/>
      </w:r>
    </w:p>
    <w:p>
      <w:r>
        <w:t>从那时到现在，发生了很多事情：全球疫情；欧洲战争；美国和中国之间的紧张关系白热化。而被认为已经像迪斯科唱片收藏一样被妥善保存起来的通货膨胀却卷土重来。</w:t>
        <w:br/>
      </w:r>
    </w:p>
    <w:p>
      <w:r>
        <w:t>But as the dust has settled, it has suddenly seemed as if almost everything we thought we knew about the world economy was wrong.</w:t>
        <w:br/>
      </w:r>
    </w:p>
    <w:p>
      <w:r>
        <w:t>但是，随着尘埃落定，突然间，我们发现自己对世界经济的了解似乎都是错误的。</w:t>
        <w:br/>
      </w:r>
    </w:p>
    <w:p>
      <w:r>
        <w:t>The economic conventions that policymakers had relied on since the Berlin Wall fell more than 30 years ago — the unfailing superiority of open markets, liberalized trade and maximum efficiency — look to be running off the rails.</w:t>
        <w:br/>
      </w:r>
    </w:p>
    <w:p>
      <w:r>
        <w:t>自30多年前柏林墙倒塌以来，政策制定者一直依赖的经济约定——开放市场、自由贸易和效率最大化的永恒优势——似乎正在偏离轨道。</w:t>
        <w:br/>
      </w:r>
    </w:p>
    <w:p>
      <w:r>
        <w:t>During the Covid-19 pandemic, the ceaseless drive to integrate the global economy and reduce costs left health care workers without face masks and medical gloves, carmakers without semiconductors, sawmills without lumber and sneaker buyers without Nikes.</w:t>
        <w:br/>
      </w:r>
    </w:p>
    <w:p>
      <w:r>
        <w:t>在新冠病毒大流行期间，不断推动全球经济一体化和降低成本的驱动力导致医护人员没有口罩和医用手套，汽车制造商没有半导体，锯木厂没有木材，运动鞋购买者没有耐克。</w:t>
        <w:br/>
      </w:r>
    </w:p>
    <w:p>
      <w:r>
        <w:t>The idea that trade and shared economic interests would prevent military conflicts was trampled last year under the boots of Russian soldiers in Ukraine.</w:t>
        <w:br/>
      </w:r>
    </w:p>
    <w:p>
      <w:r>
        <w:t>去年入侵乌克兰的俄罗斯士兵把贸易和共同经济利益可以防止军事冲突的理念也踩了个粉碎。</w:t>
        <w:br/>
      </w:r>
    </w:p>
    <w:p>
      <w:r>
        <w:t>And increasing bouts of extreme weather that destroyed crops, forced migrations and halted power plants has illustrated that the market’s invisible hand was not protecting the planet.</w:t>
        <w:br/>
      </w:r>
    </w:p>
    <w:p>
      <w:r>
        <w:t>越来越多的极端天气摧毁了农作物，迫使人们迁徙，使发电厂停运，这表明市场看不见的手并没有保护地球。</w:t>
        <w:br/>
      </w:r>
    </w:p>
    <w:p>
      <w:r>
        <w:t>Now, as the second year of war in Ukraine grinds on and countries struggle with limp growth and persistent inflation, questions about the emerging economic playing field have taken center stage.</w:t>
        <w:br/>
      </w:r>
    </w:p>
    <w:p>
      <w:r>
        <w:t>如今，随着乌克兰战争进入第二年，各国经济增长乏力、通胀持续，有关新兴经济竞争领域的问题成了人们关注的焦点。</w:t>
        <w:br/>
      </w:r>
    </w:p>
    <w:p>
      <w:r>
        <w:t>Globalization, seen in recent decades as unstoppable a force as gravity, is clearly evolving in unpredictable ways. The move away from an integrated world economy is accelerating. And the best way to respond is a subject of fierce debate.</w:t>
        <w:br/>
      </w:r>
    </w:p>
    <w:p>
      <w:r>
        <w:t>近几十年来，全球化被视为一种像地心引力一样不可阻挡的力量，但它显然正在以不可预测的方式发展。脱离一体化世界经济的步伐正在加快。应对的最佳方式成为激辩话题。</w:t>
        <w:br/>
      </w:r>
    </w:p>
    <w:p>
      <w:r>
        <w:t>Of course, challenges to the reigning economic consensus had been growing for a while.</w:t>
        <w:br/>
      </w:r>
    </w:p>
    <w:p>
      <w:r>
        <w:t>当然，对占主导地位的经济共识的挑战已经酝酿多时。</w:t>
        <w:br/>
      </w:r>
    </w:p>
    <w:p>
      <w:r>
        <w:t>“We saw before the pandemic began that the wealthiest countries were getting frustrated by international trade, believing — whether correctly or not — that somehow this was hurting them, their jobs and standards of living,” said Betsey Stevenson, a member of the Council of Economic Advisers during the Obama administration.</w:t>
        <w:br/>
      </w:r>
    </w:p>
    <w:p>
      <w:r>
        <w:t>奥巴马政府经济顾问委员会成员贝琪·史蒂文森说：“我们看到，在疫情开始之前，最富裕的国家对国际贸易感到沮丧，他们相信——不管正确与否——这在某种程度上损害了他们、他们的工作和生活水平。”</w:t>
        <w:br/>
      </w:r>
    </w:p>
    <w:p>
      <w:r>
        <w:t>The financial meltdown in 2008 came close to tanking the global financial system. Britain pulled out of the European Union in 2016. President Donald Trump slapped tariffs on China in 2017, spurring a mini trade war.</w:t>
        <w:br/>
      </w:r>
    </w:p>
    <w:p>
      <w:r>
        <w:t>2008年的金融危机几乎摧毁了全球金融体系。英国于2016年退出欧盟。特朗普总统在2017年对中国征收关税，引发了一场小型贸易战。</w:t>
        <w:br/>
      </w:r>
    </w:p>
    <w:p>
      <w:r>
        <w:t>But starting with Covid-19, the rat-a-tat series of crises exposed with startling clarity vulnerabilities that demanded attention.</w:t>
        <w:br/>
      </w:r>
    </w:p>
    <w:p>
      <w:r>
        <w:t>但从新冠病毒开始，一系列针锋相对的危机将需要关注的漏洞彻底暴露了出来。</w:t>
        <w:br/>
      </w:r>
    </w:p>
    <w:p>
      <w:r>
        <w:t>As the consulting firm EY concluded in its 2023 Geostrategic Outlook, the trends behind the shift away from ever-increasing globalization “were accelerated by the Covid-19 pandemic — and then they have been supercharged by the war in Ukraine.”</w:t>
        <w:br/>
      </w:r>
    </w:p>
    <w:p>
      <w:r>
        <w:t>正如咨询公司安永在其《2023年地缘战略展望》中总结的那样，从一度增长的全球化中脱离出来的背后趋势“被新冠大流行加速了——然后又被乌克兰战争加剧了”。</w:t>
        <w:br/>
      </w:r>
    </w:p>
    <w:p>
      <w:r>
        <w:t>It was the ‘end of history.’</w:t>
        <w:br/>
      </w:r>
    </w:p>
    <w:p>
      <w:r>
        <w:t>这是“历史的终结”。</w:t>
        <w:br/>
      </w:r>
    </w:p>
    <w:p>
      <w:r>
        <w:t>Today’s sense of unease is a stark contrast with the heady triumphalism that followed the collapse of the Soviet Union in December 1991. It was a period when a theorist could declare that the fall of communism marked “the end of history” — that liberal democratic ideas not only vanquished rivals, but represented “the end point of mankind’s ideological evolution.”</w:t>
        <w:br/>
      </w:r>
    </w:p>
    <w:p>
      <w:r>
        <w:t>如今的不安与1991年12月苏联解体后那种令人兴奋的必胜信念形成了鲜明对比。在那个时期，一位理论家可以宣称共产主义的垮台标志着“历史的终结”——自由民主思想不仅击败了对手，而且代表了“人类意识形态进化的终点”。</w:t>
        <w:br/>
      </w:r>
    </w:p>
    <w:p>
      <w:r>
        <w:t>Associated economic theories about the ineluctable rise of worldwide free market capitalism took on a similar sheen of invincibility and inevitability. Open markets, hands-off government and the relentless pursuit of efficiency would offer the best route to prosperity.</w:t>
        <w:br/>
      </w:r>
    </w:p>
    <w:p>
      <w:r>
        <w:t>有关全球自由市场资本主义必然崛起的相关经济理论也蒙上了类似的光泽，仿佛不可战胜、不可避免。开放市场、不干涉的政府和对效率的不懈追求将提供通往繁荣的最佳途径。</w:t>
        <w:br/>
      </w:r>
    </w:p>
    <w:p>
      <w:r>
        <w:t>It was believed that a new world where goods, money and information crisscrossed the globe would essentially sweep away the old order of Cold War conflicts and undemocratic regimes.</w:t>
        <w:br/>
      </w:r>
    </w:p>
    <w:p>
      <w:r>
        <w:t>人们认为，商品、金钱和信息在全球纵横交错的新世界将基本上扫除冷战冲突和不民主政权的旧秩序。</w:t>
        <w:br/>
      </w:r>
    </w:p>
    <w:p>
      <w:r>
        <w:t>There was reason for optimism. During the 1990s, inflation was low while employment, wages and productivity were up. Global trade nearly doubled. Investments in developing countries surged. The stock market rose.</w:t>
        <w:br/>
      </w:r>
    </w:p>
    <w:p>
      <w:r>
        <w:t>人们有理由感到乐观。在20世纪90年代，通货膨胀率很低，而就业率、工资和生产率都在上升。全球贸易几乎翻了一番。对发展中国家的投资激增。股市上涨。</w:t>
        <w:br/>
      </w:r>
    </w:p>
    <w:p>
      <w:r>
        <w:t>The World Trade Organization was established in 1995 to enforce the rules. China’s entry six years later was seen as transformative. And linking a huge market with 142 countries would irresistibly draw the Asian giant toward democracy.</w:t>
        <w:br/>
      </w:r>
    </w:p>
    <w:p>
      <w:r>
        <w:t>世界贸易组织于1995年成立，以执行这些规则。六年后，中国的加入被视为具有变革意义。一个庞大的市场与142个国家建立连接，将不可避免地把这个亚洲巨人引向民主。</w:t>
        <w:br/>
      </w:r>
    </w:p>
    <w:p>
      <w:r>
        <w:t>China, along with South Korea, Malaysia and others, turned struggling farmers into productive urban factory workers. The furniture, toys and electronics they sold around the world generated tremendous growth.</w:t>
        <w:br/>
      </w:r>
    </w:p>
    <w:p>
      <w:r>
        <w:t>中国与韩国、马来西亚等国家一起，把艰难度日的农民变成了有生产力的城市工厂工人。他们在世界各地销售的家具、玩具和电子产品带来了巨大的增长。</w:t>
        <w:br/>
      </w:r>
    </w:p>
    <w:p>
      <w:r>
        <w:t>The favored economic road map helped produce fabulous wealth, lift hundreds of millions of people out of poverty and spur wondrous technological advances.</w:t>
        <w:br/>
      </w:r>
    </w:p>
    <w:p>
      <w:r>
        <w:t>这张人们情有独钟的经济路线图帮助创造了惊人的财富，使数亿人摆脱了贫困，并推动了惊人的技术进步。</w:t>
        <w:br/>
      </w:r>
    </w:p>
    <w:p>
      <w:r>
        <w:t>But there were stunning failures as well. Globalization hastened climate change and deepened inequalities.</w:t>
        <w:br/>
      </w:r>
    </w:p>
    <w:p>
      <w:r>
        <w:t>但也有令人震惊的失败。全球化加速了气候变化，加深了不平等。</w:t>
        <w:br/>
      </w:r>
    </w:p>
    <w:p>
      <w:r>
        <w:t>In the United States and other advanced economies, many industrial jobs were exported to lower-wage countries, removing a springboard to the middle class.</w:t>
        <w:br/>
      </w:r>
    </w:p>
    <w:p>
      <w:r>
        <w:t>在美国和其他发达经济体，许多产业工人岗位被出口到工资较低的国家，人们失去了通向中产阶级的跳板。</w:t>
        <w:br/>
      </w:r>
    </w:p>
    <w:p>
      <w:r>
        <w:t>Policymakers always knew there would be winners and losers. Still, the market was left to decide how to deploy labor, technology and capital in the belief that efficiency and growth would automatically follow. Only afterward, the thinking went, should politicians step in to redistribute gains or help those left without jobs or prospects.</w:t>
        <w:br/>
      </w:r>
    </w:p>
    <w:p>
      <w:r>
        <w:t>政策制定者一直都知道，总会有赢家和输家。尽管如此，他们仍然让市场来决定如何配置劳动力、技术和资本，相信效率和增长会自动随之而来，认为只有在此之后，政治人士才应该介入，重新分配收益，或者帮助那些失去工作或希望的人。</w:t>
        <w:br/>
      </w:r>
    </w:p>
    <w:p>
      <w:r>
        <w:t>Companies embarked on a worldwide scavenger hunt for low-wage workers, regardless of worker protections, environmental impact or democratic rights. They found many of them in places like Mexico, Vietnam and China.</w:t>
        <w:br/>
      </w:r>
    </w:p>
    <w:p>
      <w:r>
        <w:t>企业不顾工人保护、环境影响或民主权利，开始在全球范围内寻找低薪工人。他们在墨西哥、越南和中国等地发现了许多这样的人。</w:t>
        <w:br/>
      </w:r>
    </w:p>
    <w:p>
      <w:r>
        <w:t>Television, T-shirts and tacos were cheaper than ever, but many essentials like health care, housing and higher education were increasingly out of reach.</w:t>
        <w:br/>
      </w:r>
    </w:p>
    <w:p>
      <w:r>
        <w:t>电视、T恤和玉米饼比以往任何时候都便宜，但医疗、住房和高等教育等许多必需品却越来越遥不可及。</w:t>
        <w:br/>
      </w:r>
    </w:p>
    <w:p>
      <w:r>
        <w:t>The job exodus pushed down wages at home and undercut workers’ bargaining power, spurring anti-immigrant sentiments and strengthening hard-right populist leaders like Donald Trump in the United States, Viktor Orban in Hungary and Marine Le Pen in France.</w:t>
        <w:br/>
      </w:r>
    </w:p>
    <w:p>
      <w:r>
        <w:t>就业外流压低了国内工资，削弱了工人的议价能力，激发了反移民情绪，并加强了美国的唐纳德·特朗普、匈牙利的欧尔班·维克托和法国的马琳·勒庞等极右翼民粹主义领导人的地位。</w:t>
        <w:br/>
      </w:r>
    </w:p>
    <w:p>
      <w:r>
        <w:t>In advanced industrial giants like the United States, Britain and several European countries, political leaders turned out to be unable or unwilling to more broadly reapportion rewards and burdens.</w:t>
        <w:br/>
      </w:r>
    </w:p>
    <w:p>
      <w:r>
        <w:t>在美国、英国和几个欧洲国家等发达工业大国，政治领导人无法或不愿更广泛地重新分配回报和负担。</w:t>
        <w:br/>
      </w:r>
    </w:p>
    <w:p>
      <w:r>
        <w:t>Nor were they able to prevent damaging environmental fallout. Transporting goods around the globe increased greenhouse gas emissions. Producing for a world of consumers strained natural resources, encouraging overfishing in Southeast Asia and illegal deforestation in Brazil. And cheap production facilities polluted countries without adequate environmental standards.</w:t>
        <w:br/>
      </w:r>
    </w:p>
    <w:p>
      <w:r>
        <w:t>他们也没有能力阻止破坏性的环境影响。在全球范围内运输货物增加了温室气体排放。为全世界的消费者生产使自然资源紧张，助长了东南亚的过度捕捞和巴西的非法砍伐森林。廉价的生产设施污染了没有适当环境标准的国家。</w:t>
        <w:br/>
      </w:r>
    </w:p>
    <w:p>
      <w:r>
        <w:t>It turned out that markets on their own weren’t able to automatically distribute gains fairly or spur developing countries to grow or establish democratic institutions.</w:t>
        <w:br/>
      </w:r>
    </w:p>
    <w:p>
      <w:r>
        <w:t>事实证明，市场本身无法自动公平地分配收益，也无法刺激发展中国家发展或建立民主制度。</w:t>
        <w:br/>
      </w:r>
    </w:p>
    <w:p>
      <w:r>
        <w:t>Jake Sullivan, the U.S. national security adviser, said in a recent speech that a central fallacy in American economic policy had been to assume “that markets always allocate capital productively and efficiently — no matter what our competitors did, no matter how big our shared challenges grew, and no matter how many guardrails we took down.”</w:t>
        <w:br/>
      </w:r>
    </w:p>
    <w:p>
      <w:r>
        <w:t>美国国家安全顾问杰克·沙利文在最近的一次演讲中说，美国经济政策的一个核心谬误是假设“无论我们的竞争对手做了什么，无论我们共同面临的挑战有多大，无论我们拆除了多少护栏，市场总是能有效地配置资本”。</w:t>
        <w:br/>
      </w:r>
    </w:p>
    <w:p>
      <w:r>
        <w:t>The proliferation of economic exchanges between nations also failed to usher in a promised democratic renaissance.</w:t>
        <w:br/>
      </w:r>
    </w:p>
    <w:p>
      <w:r>
        <w:t>国与国之间经济交流的激增也未能带来承诺的民主复兴。</w:t>
        <w:br/>
      </w:r>
    </w:p>
    <w:p>
      <w:r>
        <w:t>Communist-led China turned out to be the global economic system’s biggest beneficiary — and perhaps master gamesman — without embracing democratic values.</w:t>
        <w:br/>
      </w:r>
    </w:p>
    <w:p>
      <w:r>
        <w:t>事实证明，共产党领导下的中国是全球经济体系最大的受益者——或许也是这个体系的博弈高手——但却没有拥抱民主价值观。</w:t>
        <w:br/>
      </w:r>
    </w:p>
    <w:p>
      <w:r>
        <w:t>“Capitalist tools in socialist hands,” the Chinese leader Deng Xiaoping said in 1992, when his country was developing into the world’s factory floor. China’s astonishing growth transformed it into the world’s second largest economy and a major engine of global growth. All along, though, Beijing maintained a tight grip on its raw materials, land, capital, energy, credit and labor, as well as the movements and speech of its people.</w:t>
        <w:br/>
      </w:r>
    </w:p>
    <w:p>
      <w:r>
        <w:t>“资本主义的工具掌握在社会主义者手中，”1992年，中国领导人邓小平说道。当时中国正在发展成为世界工厂。中国惊人的增长使其成为世界第二大经济体和全球增长的主要引擎。然而，一直以来，北京对原材料、土地、资本、能源、信贷和劳动力，以及人民的行动和言论都保持着严格的控制。</w:t>
        <w:br/>
      </w:r>
    </w:p>
    <w:p>
      <w:r>
        <w:t>Money flowed in, and poor countries paid the price.</w:t>
        <w:br/>
      </w:r>
    </w:p>
    <w:p>
      <w:r>
        <w:t>资金来了，贫穷国家付出了代价。</w:t>
        <w:br/>
      </w:r>
    </w:p>
    <w:p>
      <w:r>
        <w:t>In developing countries, the results could be dire.</w:t>
        <w:br/>
      </w:r>
    </w:p>
    <w:p>
      <w:r>
        <w:t>在发展中国家，结果可能很糟糕。</w:t>
        <w:br/>
      </w:r>
    </w:p>
    <w:p>
      <w:r>
        <w:t>The economic havoc wreaked by the pandemic combined with soaring food and fuel prices caused by the war in Ukraine have created a spate of debt crises. Rising interest rates have made those crises worse. Debts, like energy and food, are often priced in dollars on the world market, so when U.S. rates go up, debt payments get more expensive.</w:t>
        <w:br/>
      </w:r>
    </w:p>
    <w:p>
      <w:r>
        <w:t>大流行病造成的经济破坏，加上乌克兰战争导致的食品和燃料价格飙升引发了一连串的债务危机。利率上升使这些危机更加严重。和能源和食品一样，债务在世界市场上通常以美元计价，因此当美国利率上升时，债务偿付变得更加昂贵。</w:t>
        <w:br/>
      </w:r>
    </w:p>
    <w:p>
      <w:r>
        <w:t>The cycle of loans and bailouts, though, has deeper roots.</w:t>
        <w:br/>
      </w:r>
    </w:p>
    <w:p>
      <w:r>
        <w:t>不过，贷款和纾困的循环有着更深的根源。</w:t>
        <w:br/>
      </w:r>
    </w:p>
    <w:p>
      <w:r>
        <w:t>Poorer nations were pressured to lift all restrictions on capital moving in and out of the country. The argument was that money, like goods, should flow freely among nations. Allowing governments, businesses and individuals to borrow from foreign lenders would finance industrial development and key infrastructure.</w:t>
        <w:br/>
      </w:r>
    </w:p>
    <w:p>
      <w:r>
        <w:t>较贫穷的国家被迫全面取消资本进出该国的限制。这样做的理由是，资金像商品一样，应该在国家之间自由流动。允许政府、企业和个人向外国贷方借款，将为工业发展和关键基础设施提供资金。</w:t>
        <w:br/>
      </w:r>
    </w:p>
    <w:p>
      <w:r>
        <w:t>“Financial globalization was supposed to usher in an era of robust growth and fiscal stability in the developing world,” said Jayati Ghosh, an economist at the University of Massachusetts Amherst. But “it ended up doing the opposite.”</w:t>
        <w:br/>
      </w:r>
    </w:p>
    <w:p>
      <w:r>
        <w:t>“金融全球化本应将发展中国家带入一个强劲增长和财政稳定的时代，”马萨诸塞大学阿姆赫斯特分校的经济学家贾亚蒂·戈什说。但“结果适得其反”。</w:t>
        <w:br/>
      </w:r>
    </w:p>
    <w:p>
      <w:r>
        <w:t>Some loans — whether from private lenders or institutions like the World Bank — didn’t produce enough returns to pay off the debt. Others were poured into speculative schemes, half-baked proposals, vanity projects or corrupt officials’ bank accounts. And debtors remained at the mercy of rising interest rates that swelled the size of debt payments in a heartbeat.</w:t>
        <w:br/>
      </w:r>
    </w:p>
    <w:p>
      <w:r>
        <w:t>一些贷款——无论是来自私人贷方还是来自世界银行等机构——都没有产生足够的回报来偿还债务。还有一些贷款则被投入投机项目、不完善的提案、面子工程，或进入了腐败官员的银行账户。债务国仍然受到利率左右，利率上升会瞬间增加债务偿付的规模。</w:t>
        <w:br/>
      </w:r>
    </w:p>
    <w:p>
      <w:r>
        <w:t>Over the years, reckless lending, asset bubbles, currency fluctuations and official mismanagement led to boom-and-bust cycles in Asia, Russia, Latin America and elsewhere. In Sri Lanka, extravagant projects undertaken by the government, from ports to cricket stadiums, helped drive the country into bankruptcy last year as citizens scavenged for food and the central bank, in a barter arrangement, paid for Iranian oil with tea leaves.</w:t>
        <w:br/>
      </w:r>
    </w:p>
    <w:p>
      <w:r>
        <w:t>多年来，不计后果的贷款、资产泡沫、货币波动和官方管理不善导致亚洲、俄罗斯、拉丁美洲和其他地方出现了繁荣与萧条的周期循环。在斯里兰卡，政府发起的从港口到板球场的奢侈项目导致该国去年陷入破产，国民四处寻找食物，而中央银行以易货交易的方式用茶叶支付伊朗石油的费用。</w:t>
        <w:br/>
      </w:r>
    </w:p>
    <w:p>
      <w:r>
        <w:t>It’s a “Ponzi scheme,” Ms. Ghosh said.</w:t>
        <w:br/>
      </w:r>
    </w:p>
    <w:p>
      <w:r>
        <w:t>这是一个“庞氏骗局”，戈什说。</w:t>
        <w:br/>
      </w:r>
    </w:p>
    <w:p>
      <w:r>
        <w:t>Private lenders who got spooked that they would not be repaid abruptly cut off the flow of money, leaving countries in the lurch.</w:t>
        <w:br/>
      </w:r>
    </w:p>
    <w:p>
      <w:r>
        <w:t>私人贷方担心债务国无法偿还，突然切断了资金流动，使这些国家陷入困境。</w:t>
        <w:br/>
      </w:r>
    </w:p>
    <w:p>
      <w:r>
        <w:t>And the mandated austerity that accompanied bailouts from the International Monetary Fund, which compelled overextended governments to slash spending, often brought widespread misery by cutting public assistance, pensions, education and health care.</w:t>
        <w:br/>
      </w:r>
    </w:p>
    <w:p>
      <w:r>
        <w:t>国际货币基金组织(IMF)的纾困伴随着强制性紧缩政策，迫使过度扩张的政府削减开支，通常通过削减公共援助、养老金、教育和医疗保健，导致许多人受苦。</w:t>
        <w:br/>
      </w:r>
    </w:p>
    <w:p>
      <w:r>
        <w:t>Even I.M.F. economists acknowledged in 2016 that instead of delivering growth, such policies “increased inequality, in turn jeopardizing durable expansion.”</w:t>
        <w:br/>
      </w:r>
    </w:p>
    <w:p>
      <w:r>
        <w:t>就连IMF经济学家都在2016年承认，此类政策非但没有带来增长，反而“加剧了不平等，进而危及持久发展”。</w:t>
        <w:br/>
      </w:r>
    </w:p>
    <w:p>
      <w:r>
        <w:t>Disenchantment with the West’s style of lending gave China the opportunity to become an aggressive creditor in countries like Argentina, Mongolia, Egypt and Suriname.</w:t>
        <w:br/>
      </w:r>
    </w:p>
    <w:p>
      <w:r>
        <w:t>对西方借贷方式的失望让中国有机会向阿根廷、蒙古、埃及和苏里南等国家大肆贷款。</w:t>
        <w:br/>
      </w:r>
    </w:p>
    <w:p>
      <w:r>
        <w:t>Self-reliance replaces cheap imports.</w:t>
        <w:br/>
      </w:r>
    </w:p>
    <w:p>
      <w:r>
        <w:t>自给自足取代廉价进口。</w:t>
        <w:br/>
      </w:r>
    </w:p>
    <w:p>
      <w:r>
        <w:t>While the collapse of the Soviet Union cleared the way for the domination of free-market orthodoxy, the invasion of Ukraine by the Russian Federation has now decisively unmoored it.</w:t>
        <w:br/>
      </w:r>
    </w:p>
    <w:p>
      <w:r>
        <w:t>虽然苏联的解体为正统的自由市场主宰经济扫清了道路，但俄罗斯联邦对乌克兰的入侵现在已经决定性地让这条道路脱离。</w:t>
        <w:br/>
      </w:r>
    </w:p>
    <w:p>
      <w:r>
        <w:t>The story of the international economy today, said Henry Farrell, a professor at the Johns Hopkins School of Advanced International Studies, is about “how geopolitics is gobbling up hyperglobalization.”</w:t>
        <w:br/>
      </w:r>
    </w:p>
    <w:p>
      <w:r>
        <w:t>约翰霍普金斯大学高级国际研究学院教授亨利·法雷尔说，当今国际经济可以概述为“地缘政治如何吞噬超级全球化”。</w:t>
        <w:br/>
      </w:r>
    </w:p>
    <w:p>
      <w:r>
        <w:t>Old-world style great power politics accomplished what the threat of catastrophic climate collapse, seething social unrest and widening inequality could not: It upended assumptions about the global economic order.</w:t>
        <w:br/>
      </w:r>
    </w:p>
    <w:p>
      <w:r>
        <w:t>旧世界风格的大国政治颠覆了对全球经济秩序的假设——这是灾难性气候崩溃、激烈的社会动荡和日益扩大的不平等带来的威胁都未能做到的。</w:t>
        <w:br/>
      </w:r>
    </w:p>
    <w:p>
      <w:r>
        <w:t>Josep Borrell, the European Union’s head of foreign affairs and security policy, put it bluntly in a speech 10 months after the invasion of Ukraine: “We have decoupled the sources of our prosperity from the sources of our security.” Europe got cheap energy from Russia and cheap manufactured goods from China. “This is a world that is no longer there,” he said.</w:t>
        <w:br/>
      </w:r>
    </w:p>
    <w:p>
      <w:r>
        <w:t>欧盟外交事务和安全政策负责人何塞普·博雷尔在乌克兰遭入侵10个月后的一次演讲中直言：“我们已经将繁荣的来源与安全的来源脱钩了。”欧洲从俄罗斯获得廉价能源，从中国获得廉价制成品。“那样的世界已经不存在了，”他说。</w:t>
        <w:br/>
      </w:r>
    </w:p>
    <w:p>
      <w:r>
        <w:t>Supply-chain chokeholds stemming from the pandemic and subsequent recovery had already underscored the fragility of a globally sourced economy. As political tensions over the war grew, policymakers quickly added self-reliance and strength to the goals of growth and efficiency.</w:t>
        <w:br/>
      </w:r>
    </w:p>
    <w:p>
      <w:r>
        <w:t>大流行和随后的复苏造成的供应链瓶颈已经凸显了全球采购经济的脆弱性。随着战争引起的政治紧张局势加剧，政策制定者迅速将自给自足和实力添加到增长和效率的目标中。</w:t>
        <w:br/>
      </w:r>
    </w:p>
    <w:p>
      <w:r>
        <w:t>“Our supply chains are not secure, and they’re not resilient,” Treasury Secretary Janet L. Yellen said last spring. Trade relationships should be built around “trusted partners,” she said, even if it means “a somewhat higher level of cost, a somewhat less efficient system.”</w:t>
        <w:br/>
      </w:r>
    </w:p>
    <w:p>
      <w:r>
        <w:t>“我们的供应链不安全，也没有弹性，”财政部长珍妮特·L·耶伦去年春天表示。她说，贸易关系的建立应该围绕“可信赖的合作伙伴”，即使这意味着“成本水平稍高，系统效率稍低”。</w:t>
        <w:br/>
      </w:r>
    </w:p>
    <w:p>
      <w:r>
        <w:t>“It was naïve to think that markets are just about efficiency and that they’re not also about power,” said Abraham Newman, a co-author with Mr. Farrell of “Underground Empire: How America Weaponized the World Economy.”</w:t>
        <w:br/>
      </w:r>
    </w:p>
    <w:p>
      <w:r>
        <w:t>“认为市场只关乎效率而不关乎权力的想法太天真了，”亚伯拉罕·纽曼说，他与法雷尔合著了《地下帝国：美国如何武器化世界经济》(Underground Empire: How America Weaponized the World Economy)一书。</w:t>
        <w:br/>
      </w:r>
    </w:p>
    <w:p>
      <w:r>
        <w:t>Economic networks, by their very nature, create power imbalances and pressure points because countries have varying capabilities, resources and vulnerabilities.</w:t>
        <w:br/>
      </w:r>
    </w:p>
    <w:p>
      <w:r>
        <w:t>经济网络的性质决定了它会造成权力失衡和压力点，因为各国的能力、资源和弱点各不相同。</w:t>
        <w:br/>
      </w:r>
    </w:p>
    <w:p>
      <w:r>
        <w:t>Russia, which had supplied 40 percent of the European Union’s natural gas, tried to use that dependency to pressure the bloc to withdraw its support of Ukraine.</w:t>
        <w:br/>
      </w:r>
    </w:p>
    <w:p>
      <w:r>
        <w:t>俄罗斯供应了欧盟40%的天然气，它试图利用欧盟的依赖性向其施压，要求其撤回对乌克兰的支持。</w:t>
        <w:br/>
      </w:r>
    </w:p>
    <w:p>
      <w:r>
        <w:t>The United States and its allies used their domination of the global financial system to remove major Russian banks from the international payments system.</w:t>
        <w:br/>
      </w:r>
    </w:p>
    <w:p>
      <w:r>
        <w:t>美国及其盟国利用其对全球金融体系的主导地位将俄罗斯主要银行从国际支付体系中移除。</w:t>
        <w:br/>
      </w:r>
    </w:p>
    <w:p>
      <w:r>
        <w:t>China has retaliated against trading partners by restricting access to its enormous market.</w:t>
        <w:br/>
      </w:r>
    </w:p>
    <w:p>
      <w:r>
        <w:t>中国限制贸易伙伴进入其巨大市场以进行报复。</w:t>
        <w:br/>
      </w:r>
    </w:p>
    <w:p>
      <w:r>
        <w:t>The extreme concentrations of critical suppliers and information technology networks has generated additional choke points.</w:t>
        <w:br/>
      </w:r>
    </w:p>
    <w:p>
      <w:r>
        <w:t>关键供应商和信息技术网络的极端集中产生了更多的瓶颈。</w:t>
        <w:br/>
      </w:r>
    </w:p>
    <w:p>
      <w:r>
        <w:t>China manufactures 80 percent of the world’s solar panels. Taiwan produces 92 percent of tiny advanced semiconductors. Much of the world’s trade and transactions are figured in U.S. dollars.</w:t>
        <w:br/>
      </w:r>
    </w:p>
    <w:p>
      <w:r>
        <w:t>中国制造了世界上80%的太阳能电池板。台湾生产92%的微型先进半导体。世界上的大部分贸易和交易都是以美元计算的。</w:t>
        <w:br/>
      </w:r>
    </w:p>
    <w:p>
      <w:r>
        <w:t>The new reality is reflected in American policy. The United States — the central architect of the liberalized economic order and the World Trade Organization — has turned away from more comprehensive free trade agreements and repeatedly refused to abide by W.T.O. decisions.</w:t>
        <w:br/>
      </w:r>
    </w:p>
    <w:p>
      <w:r>
        <w:t>新的现实反映在美国的政策中。美国——自由化经济秩序和世界贸易组织的主要缔造者——已经背弃了更全面的自由贸易协定，并一再拒绝遵守世贸组织的决定。</w:t>
        <w:br/>
      </w:r>
    </w:p>
    <w:p>
      <w:r>
        <w:t>Security concerns have led the Biden administration to block Chinese investment in American businesses and limit China’s access to private data on citizens and to new technologies.</w:t>
        <w:br/>
      </w:r>
    </w:p>
    <w:p>
      <w:r>
        <w:t>安全问题导致拜登政府阻止中国对美国企业的投资，并限制中国获取美国公民个人数据和新技术。</w:t>
        <w:br/>
      </w:r>
    </w:p>
    <w:p>
      <w:r>
        <w:t>And it has embraced Chinese-style industrial policy, offering gargantuan subsidies for electric vehicles, batteries, wind farms, solar plants and more to secure supply chains and speed the transition to renewable energy.</w:t>
        <w:br/>
      </w:r>
    </w:p>
    <w:p>
      <w:r>
        <w:t>它还采纳了中国式的产业政策，为电动汽车、电池、风电场、太阳能发电厂等提供巨额补贴，以确保供应链安全并加快向可再生能源的过渡。</w:t>
        <w:br/>
      </w:r>
    </w:p>
    <w:p>
      <w:r>
        <w:t>“Ignoring the economic dependencies that had built up over the decades of liberalization had become really perilous,” Mr. Sullivan, the U.S. national security adviser, said. Adherence to “oversimplified market efficiency,” he added, proved to be a mistake.</w:t>
        <w:br/>
      </w:r>
    </w:p>
    <w:p>
      <w:r>
        <w:t>“忽视几十年来自由化建立起来的经济依赖性已经变得非常危险。”国家安全顾问沙利文说。他还说，事实证明，坚持“过于简单化的市场效率”是错误的。</w:t>
        <w:br/>
      </w:r>
    </w:p>
    <w:p>
      <w:r>
        <w:t>While the previous economic orthodoxy has been partly abandoned, it is not clear what will replace it. Improvisation is the order of the day. Perhaps the only assumption that can be confidently relied on now is that the path to prosperity and policy trade-offs will become murkier.</w:t>
        <w:br/>
      </w:r>
    </w:p>
    <w:p>
      <w:r>
        <w:t>虽然之前的经济正统已被部分抛弃，但尚不清楚将由什么取代。当下的主流做法是即兴发挥。也许现在唯一肯定靠得住的假设是，通往繁荣和政策权衡的道路将变得更加不清不楚。</w:t>
        <w:br/>
      </w:r>
    </w:p>
    <w:p>
      <w:pPr>
        <w:pStyle w:val="Heading1"/>
        <w:spacing w:before="0" w:after="280"/>
      </w:pPr>
      <w:r>
        <w:rPr>
          <w:rFonts w:ascii="Times New Roman" w:hAnsi="Times New Roman" w:eastAsia="宋体"/>
          <w:b/>
          <w:sz w:val="52"/>
        </w:rPr>
        <w:t>李强访问德国，中德关系走向何方</w:t>
      </w:r>
    </w:p>
    <w:p>
      <w:r>
        <w:t>BERLIN — When Germany and China launched their government consultations a decade ago, Angela Merkel was still chancellor and their relations seemed an endless opportunity for trade and profit. The dialogues were a time for pomp and circumstance, trade deals and signing ceremonies, red carpets and military salutes.</w:t>
        <w:br/>
      </w:r>
    </w:p>
    <w:p>
      <w:r>
        <w:t>柏林——十年前，当中德两国开始进行政府磋商时，安格拉·默克尔仍是总理，两国关系似乎意味着无尽的贸易和盈利机遇。对话期间盛况空前，有贸易协议和签字仪式，有红地毯和军礼。</w:t>
        <w:br/>
      </w:r>
    </w:p>
    <w:p>
      <w:r>
        <w:t>But on Tuesday, Germany’s chancellor, Olaf Scholz, and China’s premier, Li Qiang, will relaunch the consultations after a three-year hiatus during the pandemic in a very different world — one with new calculations over political vulnerabilities and economic dependencies.</w:t>
        <w:br/>
      </w:r>
    </w:p>
    <w:p>
      <w:r>
        <w:t>但周二，经过疫情的三年中断之后，德国总理奥拉夫·朔尔茨和中国总理李强将在一个截然不同的世界——一个对政治脆弱性和经济依赖性有了新考量的世界——重新启动磋商。</w:t>
        <w:br/>
      </w:r>
    </w:p>
    <w:p>
      <w:r>
        <w:t>The two countries return to the talks nearly as estranged partners, their relations strained by Russia’s war in Ukraine, Beijing’s deepening courtship with Moscow and China’s simmering tensions with the United States, Germany’s most important ally.</w:t>
        <w:br/>
      </w:r>
    </w:p>
    <w:p>
      <w:r>
        <w:t>两国几乎以疏远的伙伴身份重返会谈，它们的关系因俄罗斯在乌克兰的战争、北京与莫斯科友好关系的深化，以及中国与德国最重要盟友美国的紧张关系不断升温而变得紧张。</w:t>
        <w:br/>
      </w:r>
    </w:p>
    <w:p>
      <w:r>
        <w:t>“These consultations seem out of sync with the times,” said Thorsten Benner, director of the Global Public Policy Institute in Berlin. “Government-to-government consultations are usually something you would do with your democratic allies. The challenge is to balance the new realism we are facing with the old, Merkel-style of doing China consultations.”</w:t>
        <w:br/>
      </w:r>
    </w:p>
    <w:p>
      <w:r>
        <w:t>“这些磋商似乎与时代不同步，”柏林全球公共政策研究所所长托尔斯滕·本纳说。“政府间的磋商通常是你和你的民主盟友会做的事情。我们面临的挑战是，如何在我们面临的新现实主义和默克尔式的对华磋商之间取得平衡。”</w:t>
        <w:br/>
      </w:r>
    </w:p>
    <w:p>
      <w:r>
        <w:t>These consultations will be the first for Mr. Scholz, as well as the first visit to Berlin for Mr. Li as premier, who will be accompanied by a large train of ministers. There is little doubt their missions will be at odds, even as they try to shape areas of common interest.</w:t>
        <w:br/>
      </w:r>
    </w:p>
    <w:p>
      <w:r>
        <w:t>这将是朔尔茨的首次磋商，也是李强作为总理首次访问柏林。陪同他访问的将是一大批部长。毫无疑问，他们的任务将会有冲突，即使他们试图塑造存在共同利益的领域。</w:t>
        <w:br/>
      </w:r>
    </w:p>
    <w:p>
      <w:r>
        <w:t>For Germany, the meeting will be an opportunity to assert a new stance, one in which China is still one of its most critical economic partners but also a “systemic rival.” That means Berlin will try to shield its critical technologies and encourage its businesses to diversify away from Beijing.</w:t>
        <w:br/>
      </w:r>
    </w:p>
    <w:p>
      <w:r>
        <w:t>对德国来说，这次会议将是一个宣示新立场的机会，即中国仍然是其最重要的经济伙伴之一，但也是一个“系统性竞争对手”。这意味着柏林将试图保护其关键技术，并鼓励其企业远离北京，实现多元化。</w:t>
        <w:br/>
      </w:r>
    </w:p>
    <w:p>
      <w:r>
        <w:t>For China, it will be an opportunity to convince its largest European trading partner to stick to business as usual — and drive a wedge between Berlin and Washington.</w:t>
        <w:br/>
      </w:r>
    </w:p>
    <w:p>
      <w:r>
        <w:t>对中国来说，这将是一个说服其最大的欧洲贸易伙伴坚持一切如常的机会——并且在柏林和华盛顿之间制造隔阂。</w:t>
        <w:br/>
      </w:r>
    </w:p>
    <w:p>
      <w:r>
        <w:t>How to maintain necessary economic ties with China, in the shadow of growing U.S. pressure to align with it against Beijing, is a balancing act Germany is still struggling to master.</w:t>
        <w:br/>
      </w:r>
    </w:p>
    <w:p>
      <w:r>
        <w:t xml:space="preserve"> 如今来自美国要求与德国结盟对抗北京的压力越来越大，如何在这样的阴影之下与中国保持必要的经济联系，这是德国仍在努力掌握的平衡之道。</w:t>
        <w:br/>
      </w:r>
    </w:p>
    <w:p>
      <w:r>
        <w:t>One German official privately called it Berlin’s “three-body problem.” Keenly aware that Washington is its security guarantor, German officials no longer have the luxury of treating its economic and political interests separately.</w:t>
        <w:br/>
      </w:r>
    </w:p>
    <w:p>
      <w:r>
        <w:t>一位德国官员私下称这是柏林的“三体问题”。德国官员敏锐地意识到，华盛顿是其安全保障者，他们再也不能奢望把经济利益和政治利益分开对待。</w:t>
        <w:br/>
      </w:r>
    </w:p>
    <w:p>
      <w:r>
        <w:t>Relationships it once treated as bilateral and distinct — German-Chinese, German-American and American-Chinese — now feel tangled together. Security concerns have also intruded on economic ambitions in ways that did not preoccupy Germany before.</w:t>
        <w:br/>
      </w:r>
    </w:p>
    <w:p>
      <w:r>
        <w:t>德国曾经将德中、德美、美中关系视为彼此独立的双边关系，但现在却感到它们纠结在一起。安全方面的担忧也以前所未有的方式干扰着德国的经济雄心。</w:t>
        <w:br/>
      </w:r>
    </w:p>
    <w:p>
      <w:r>
        <w:t>Russia’s invasion of Ukraine forced Germany to reconsider economic relationships it had taken for granted, like its dependency on cheap gas from Russian, which once provided 50 percent of its supply. Germany managed to pivot to other supplies, narrowly avoiding a severe energy crisis, though not a recession.</w:t>
        <w:br/>
      </w:r>
    </w:p>
    <w:p>
      <w:r>
        <w:t xml:space="preserve"> 俄罗斯对乌克兰的入侵迫使德国重新考虑它曾经视为理所当然的经济关系，比如对俄罗斯廉价天然气的依赖，俄罗斯曾经为德国提供50%的天然气供应。德国设法转向其他能源供应，勉强避免了严重的能源危机，尽管没能避免经济衰退。</w:t>
        <w:br/>
      </w:r>
    </w:p>
    <w:p>
      <w:r>
        <w:t>By comparison, an event like a Chinese attack on Taiwan that sets off a U.S.-Chinese military confrontation would be far more painful. German officials believe they would be compelled to get involved, after having pushed so hard for Asian nations to support Europe against Russia’s invasion of Ukraine as a violation of territorial sovereignty.</w:t>
        <w:br/>
      </w:r>
    </w:p>
    <w:p>
      <w:r>
        <w:t>相比之下，像中国攻击台湾这样的事件引发中美军事对抗将会痛苦得多。德国官员认为，如今他们将会被迫卷入其中，此前，他们曾经大力推动亚洲国家支持欧洲反对俄罗斯入侵乌克兰，认为这是侵犯领土主权的行为。</w:t>
        <w:br/>
      </w:r>
    </w:p>
    <w:p>
      <w:r>
        <w:t>The economic consequences would be even more severe: More than a million German jobs depend directly on China, and many more indirectly. Nearly half of all European investments in China are from Germany, and almost half of German manufacturing businesses rely on China for some part of their supply chain.</w:t>
        <w:br/>
      </w:r>
    </w:p>
    <w:p>
      <w:r>
        <w:t xml:space="preserve"> 经济后果将更为严重：超过100万个德国就业岗位直接依赖中国，还有更多的岗位间接依赖中国。在欧洲对中国的投资中，近一半来自德国，近一半的德国制造业企业的部分供应链依赖于中国。</w:t>
        <w:br/>
      </w:r>
    </w:p>
    <w:p>
      <w:r>
        <w:t>For China, too, this is a trying moment.</w:t>
        <w:br/>
      </w:r>
    </w:p>
    <w:p>
      <w:r>
        <w:t>对中国来说，这也是一个艰难的时刻。</w:t>
        <w:br/>
      </w:r>
    </w:p>
    <w:p>
      <w:r>
        <w:t>Its post-pandemic economic recovery has been slower than expected. Some Western companies have also been wary of making new investments in China, as President Xi Jinping embarks on a push to fortify national security this year — including a broadening of counterespionage laws that has heightened police scrutiny of Western companies in China.</w:t>
        <w:br/>
      </w:r>
    </w:p>
    <w:p>
      <w:r>
        <w:t>大流行后，中国的经济复苏速度慢于预期。一些西方公司也对在中国进行新投资持谨慎态度，因为习近平主席今年开始推动加强国家安全——包括扩大反间谍法，加强警方对在华西方公司的审查。</w:t>
        <w:br/>
      </w:r>
    </w:p>
    <w:p>
      <w:r>
        <w:t>Relations with Germany are especially important: It is China’s largest European trading partner and source of European foreign investment.</w:t>
        <w:br/>
      </w:r>
    </w:p>
    <w:p>
      <w:r>
        <w:t>中德关系尤为重要：它是中国最大的欧洲贸易伙伴和欧洲外国投资的来源。</w:t>
        <w:br/>
      </w:r>
    </w:p>
    <w:p>
      <w:r>
        <w:t>“The fact that Germany has been talking about de-risking or becoming less dependent on the Chinese market naturally worries China,” said Hu Chunchun, an associate professor at Shanghai International Studies University.</w:t>
        <w:br/>
      </w:r>
    </w:p>
    <w:p>
      <w:r>
        <w:t>上海外国语大学副教授胡春春表示：“德国一直在谈论降低风险或减少对中国市场的依赖，这一事实自然令中国感到担忧。”</w:t>
        <w:br/>
      </w:r>
    </w:p>
    <w:p>
      <w:r>
        <w:t>During talks in Berlin, German officials will most likely offer China a sense of what is coming in their long awaited China strategy paper, which was delayed by months of internal wrangling within Germany’s government over how tough its stance should be. The paper is now expected to be made public in July.</w:t>
        <w:br/>
      </w:r>
    </w:p>
    <w:p>
      <w:r>
        <w:t>在柏林的会谈中，德国官员很可能会让中国了解他们迟迟不曾公布的中国战略文件的内容。由于德国政府内部围绕其立场应有多强硬的争论持续了数月，该文件被推迟。它预计将于7月公布。</w:t>
        <w:br/>
      </w:r>
    </w:p>
    <w:p>
      <w:r>
        <w:t>A leaked original draft reflected a much tougher line on the need to diversify economic interests away from China, particularly in areas like critical infrastructure, as well as raw materials for technologies needed for a carbon-neutral economy, such as solar modules and electric car batteries.</w:t>
        <w:br/>
      </w:r>
    </w:p>
    <w:p>
      <w:r>
        <w:t>一份泄露的初稿反映出更强硬的立场，即需要将经济利益从中国转移出来，实现多元化，特别是在关键基础设施以及碳中和经济所需技术的原材料领域，如太阳能模块和电动汽车电池。</w:t>
        <w:br/>
      </w:r>
    </w:p>
    <w:p>
      <w:r>
        <w:t>That tone is expected to have been softened somewhat under pressure from Mr. Scholz, who is wary of too much shock to an economy that has dipped into recession.</w:t>
        <w:br/>
      </w:r>
    </w:p>
    <w:p>
      <w:r>
        <w:t>在朔尔茨的压力下，文件的语气预计会有所软化，因为他担心这会对已经陷入衰退的经济造成太大冲击。</w:t>
        <w:br/>
      </w:r>
    </w:p>
    <w:p>
      <w:r>
        <w:t>German officials will make clear that they have no intention of changing their “One China” policy, acknowledging Beijing’s goal of unifying with Taiwan while maintaining “friendly, but unofficial” relations with the Taiwanese.</w:t>
        <w:br/>
      </w:r>
    </w:p>
    <w:p>
      <w:r>
        <w:t>德国官员将明确表示，他们无意改变“一个中国”政策，在承认北京统一台湾的目标同时，与台湾保持“友好但非官方”的关系。</w:t>
        <w:br/>
      </w:r>
    </w:p>
    <w:p>
      <w:r>
        <w:t>They will also underline a message Mr. Scholz has repeatedly stressed: that Germany has no plans to “decouple” from China, as U.S. officials once urged. But, rather, it will lean into the concept of “de-risking.”</w:t>
        <w:br/>
      </w:r>
    </w:p>
    <w:p>
      <w:r>
        <w:t>他们还将强调朔尔茨多次传达的一个讯息：德国没有与中国“脱钩”的计划，正如美国官员曾经敦促的那样。但相反，它会倾向于“去风险”的概念。</w:t>
        <w:br/>
      </w:r>
    </w:p>
    <w:p>
      <w:r>
        <w:t>The problem, analysts say, is defining what de-risking actually means.</w:t>
        <w:br/>
      </w:r>
    </w:p>
    <w:p>
      <w:r>
        <w:t>分析人士表示，问题在于如何定义“去风险”的真正含义。</w:t>
        <w:br/>
      </w:r>
    </w:p>
    <w:p>
      <w:r>
        <w:t>“Does it mean getting rid of risk or minimizing it? How fast do you do it? There is a lot of leeway in that term,” said Mr. Benner. “Scholz is walking a fine line. He does ‘de-risking lite.’’ He is very big on diversification, but he doesn’t want to discourage investment.”</w:t>
        <w:br/>
      </w:r>
    </w:p>
    <w:p>
      <w:r>
        <w:t>“这是意味着去除风险，还是将风险降至最低？你要以多快的速度做这件事？这个说法有很大的回旋余地，”本纳说。“朔尔茨在小心拿捏。他做的是轻量版本的‘去风险’。他非常注重分散风险，但又并不想阻碍投资。”</w:t>
        <w:br/>
      </w:r>
    </w:p>
    <w:p>
      <w:r>
        <w:t>In April, Chinese officials raised concerns with Germany about news reports that said Berling was considering limiting the sale of chemicals used in semiconductors to Beijing. The U.S. has been seeking to enlist European and other allies in its push to block Beijing’s access to critical technologies like semiconductors, an effort that has infuriated China.</w:t>
        <w:br/>
      </w:r>
    </w:p>
    <w:p>
      <w:r>
        <w:t>今年4月，有新闻报道称，柏林正在考虑限制向北京方面出售用于半导体的化学品，中国官员就此向德国提出了担忧。美国一直在寻求争取欧洲和其他盟友的支持，阻止中国获得半导体等关键技术，此举激怒了中国。</w:t>
        <w:br/>
      </w:r>
    </w:p>
    <w:p>
      <w:r>
        <w:t>“They need to keep the Europeans as far away from the Americans as possible,” said Mikko Huotari, executive director of the Mercator Institute for China Studies, of the Chinese delegation’s goal this week. “Germany plays a huge role in that.”</w:t>
        <w:br/>
      </w:r>
    </w:p>
    <w:p>
      <w:r>
        <w:t>“他们需要让欧洲人尽可能地远离美国人，”墨卡托中国研究所执行主任胡谧空(Mikko Huotari)在谈到中国代表团本周访德的目标时表示。“在这方面，德国发挥着巨大的作用。”</w:t>
        <w:br/>
      </w:r>
    </w:p>
    <w:p>
      <w:r>
        <w:t>Beijing is still banking on the fact that many European companies rely so heavily on Chinese consumers that they cannot afford to distance themselves from China, said Paul Haenle, a former director for China on the National Security Council in both the Bush and Obama administrations.</w:t>
        <w:br/>
      </w:r>
    </w:p>
    <w:p>
      <w:r>
        <w:t>曾在布什和奥巴马政府担任国家安全委员会中国事务主任的韩磊(Paul Haenle)表示，北京方面仍寄希望于这样一个事实，即许多欧洲公司严重依赖中国消费者，它们无法承担与中国保持距离的代价。</w:t>
        <w:br/>
      </w:r>
    </w:p>
    <w:p>
      <w:r>
        <w:t>“Chinese leadership has calculated that Europe is still very much at play,” he said.</w:t>
        <w:br/>
      </w:r>
    </w:p>
    <w:p>
      <w:r>
        <w:t>他说：“中国领导人的算盘是，欧洲在很大程度上仍在发挥作用。”</w:t>
        <w:br/>
      </w:r>
    </w:p>
    <w:p>
      <w:r>
        <w:t>With Germany, in particular, China has cards to play: The biggest and most powerful German businesses — the chemical producer BASF, and automakers like Volkswagen — have bucked the trend of many other, increasingly wary German companies, and doubled down on their investments in China.</w:t>
        <w:br/>
      </w:r>
    </w:p>
    <w:p>
      <w:r>
        <w:t>特别是对德国，中国手里有牌可打：与许多日益警惕的德国企业背道而驰，化工生产商巴斯夫和大众汽车等汽车制造商这些德国最大、最有实力的企业加大了在中国的投资。</w:t>
        <w:br/>
      </w:r>
    </w:p>
    <w:p>
      <w:r>
        <w:t>Late last year, China lifted its strict pandemic restrictions and reopened its economy, rolling out the red carpet to encourage foreign investors to pour money into China. Volkswagen’s chief executive, Oliver Blume, was one of the first multinational business leaders to visit China. The country is the automaker’s largest sales market.</w:t>
        <w:br/>
      </w:r>
    </w:p>
    <w:p>
      <w:r>
        <w:t>去年年底，中国取消了严格的疫情限制措施，重新开放经济，同时铺开红地毯，鼓励外国投资者向中国大举投资。大众汽车的首席执行官奥利弗·布鲁默是首批访华的跨国企业负责人之一。中国是该汽车制造商的最大市场。</w:t>
        <w:br/>
      </w:r>
    </w:p>
    <w:p>
      <w:r>
        <w:t>“China feels that because of this dependency from a handful of big German companies, in the end, Germany will always be able to compromise or at least strike a deal with China,” said Philippe Le Corre, a senior fellow for the Asia Society Policy Institute’s Center for China Analysis.</w:t>
        <w:br/>
      </w:r>
    </w:p>
    <w:p>
      <w:r>
        <w:t>“中国觉得，由于少数德国大公司的这种依赖性，最终德国总是会妥协，或者至少与中国达成协议的，”亚洲协会政策研究所的中国问题分析中心高级研究员陆克(Philippe Le Corre)说。</w:t>
        <w:br/>
      </w:r>
    </w:p>
    <w:p>
      <w:r>
        <w:t>Indeed, Germany’s biggest challenge may not be a reckoning with Beijing but with its own companies — and making clear that in the future, they must proceed in their economic dependencies on China at their own risk.</w:t>
        <w:br/>
      </w:r>
    </w:p>
    <w:p>
      <w:r>
        <w:t>事实上，德国面临的最大挑战可能不是与中国摊牌，而是与自己的企业——要表明一点，它们今后在经济上继续依赖中国时必须自担风险。</w:t>
        <w:br/>
      </w:r>
    </w:p>
    <w:p>
      <w:r>
        <w:t>It makes the path for Germany to transform its relationship with China possible, but risky, the analyst Mr. Huotari said: “There is a way. Whether it is going to a painful one, we have to see.”</w:t>
        <w:br/>
      </w:r>
    </w:p>
    <w:p>
      <w:r>
        <w:t>这使德国改变与中国的关系成为了可能，但也存在风险，分析师胡谧空说：“方法倒是有。这是否会很痛苦，我们只能到时候看看。</w:t>
        <w:br/>
      </w:r>
    </w:p>
    <w:p>
      <w:pPr>
        <w:pStyle w:val="Heading1"/>
        <w:spacing w:before="0" w:after="280"/>
      </w:pPr>
      <w:r>
        <w:rPr>
          <w:rFonts w:ascii="Times New Roman" w:hAnsi="Times New Roman" w:eastAsia="宋体"/>
          <w:b/>
          <w:sz w:val="52"/>
        </w:rPr>
        <w:t>布林肯访华关键问题：双方谈什么？能否见习近平？</w:t>
      </w:r>
    </w:p>
    <w:p>
      <w:r>
        <w:t>Antony J. Blinken met in Beijing on Sunday with China’s foreign minister for seven-and-a-half hours, in the first visit of a U.S. secretary of state to China since 2018. Tense relations had delayed the trip for months: Mr. Blinken had intended to visit in February, but postponed after the Pentagon announced that a Chinese surveillance balloon was drifting across the continental United States.</w:t>
        <w:br/>
      </w:r>
    </w:p>
    <w:p>
      <w:r>
        <w:t>周日，安东尼·J·布林肯在北京与中国外交部长进行了七个半小时的会面，这是美国国务卿自2018年以来首次访问中国。两国的紧张关系使这次访问推迟了几个月：布林肯原定今年2月访华，但在五角大楼公布了中国侦察气球飘越美国大陆后而推迟。</w:t>
        <w:br/>
      </w:r>
    </w:p>
    <w:p>
      <w:r>
        <w:t>Mr. Blinken and other American officials have expressed hope that the visit might open a more constructive era of diplomacy. But China has maintained a confrontational stance in recent weeks, raising concerns that the meetings in Beijing could end up being more antagonistic than amiable.</w:t>
        <w:br/>
      </w:r>
    </w:p>
    <w:p>
      <w:r>
        <w:t>布林肯和其他美国官员表示，希望这次访问能开启一个更具建设性的外交时代。但中国近几周一直保持对抗立场，导致人们担心双方在北京的会晤最终可能敌对多过友好。</w:t>
        <w:br/>
      </w:r>
    </w:p>
    <w:p>
      <w:r>
        <w:t>Both sides bring a list of grievances and issues to discuss in two days of meetings that are likely to be a critical gauge of whether China and the United States can mend fences anytime soon.</w:t>
        <w:br/>
      </w:r>
    </w:p>
    <w:p>
      <w:r>
        <w:t>在为期两天的会晤中，双方都带着一系列抱怨和问题清单而来，他们的会谈可能为中美能否马上修补关系提供关键指向。</w:t>
        <w:br/>
      </w:r>
    </w:p>
    <w:p>
      <w:r>
        <w:t>Mr. Blinken began his first meeting in the afternoon, when he walked down a hallway in the Diaoyutai State Guesthouse with Qin Gang, China’s foreign minister, who was until a few months ago the ambassador in Washington. They sat down at long tables in a room with their delegations facing each other, starting their talks without making any opening remarks to reporters.</w:t>
        <w:br/>
      </w:r>
    </w:p>
    <w:p>
      <w:r>
        <w:t>布林肯在周日下午开始了第一次会谈，他和中国外交部长秦刚一起走进了钓鱼台国宾馆的一个房间。直到几个月前，秦刚一直担任中国驻美大使。双方的代表团在一个长桌两边面对面坐下，没有对记者做任何开场白就开始了会谈。</w:t>
        <w:br/>
      </w:r>
    </w:p>
    <w:p>
      <w:r>
        <w:t>The talks between Mr. Blinken and Mr. Qin ran five and a half hours, one hour longer than scheduled. The two men and their aides then had a stroll together and a working dinner for two hours, State Department officials said.</w:t>
        <w:br/>
      </w:r>
    </w:p>
    <w:p>
      <w:r>
        <w:t>布林肯和秦刚的会谈持续了五个半小时，比预定时间长了一个小时。美国国务院官员表示，两人和他们的助手随后一起散步，并共进了两个小时的工作晚餐。</w:t>
        <w:br/>
      </w:r>
    </w:p>
    <w:p>
      <w:r>
        <w:t>A spokeswoman for the Chinese Foreign Ministry struck an optimistic tone on Twitter, recalling a meeting between the top Chinese and American leaders last year when they vowed to seek to stabilize relations:</w:t>
        <w:br/>
      </w:r>
    </w:p>
    <w:p>
      <w:r>
        <w:t>中国外交部发言人在Twitter上发帖时用了乐观的口吻，提到两国最高领导人去年的会晤，他们当时曾誓言要让关系稳定下来。</w:t>
        <w:br/>
      </w:r>
    </w:p>
    <w:p>
      <w:r>
        <w:t>“Hope this meeting can help steer China-U.S. relations back to what the two Presidents agreed upon in Bali,” wrote the spokeswoman, Hua Chunying.</w:t>
        <w:br/>
      </w:r>
    </w:p>
    <w:p>
      <w:r>
        <w:t>“期望此次会面能让中美关系回到两国元首在去年巴厘岛会晤时达成的共识，”发言人华春莹写道。</w:t>
        <w:br/>
      </w:r>
    </w:p>
    <w:p>
      <w:r>
        <w:t xml:space="preserve">The official Chinese summary of the meeting, published by the state news media, was bleaker. Qin Gang asserted that U.S.-China relations were at their lowest point since the start of normal diplomatic ties in 2019, according to the report. Mr. Qin also pointed out that the Taiwan issue was the greatest risk to relations between China and the U.S. </w:t>
        <w:br/>
      </w:r>
    </w:p>
    <w:p>
      <w:r>
        <w:t>由官方新闻媒体发布的会议中文官方纪要则没那么乐观。报道称，秦刚断言，美中关系处于2019年恢复正常外交关系以来的最低谷。秦刚还指出，台湾问题是中美关系面临的最大风险。</w:t>
        <w:br/>
      </w:r>
    </w:p>
    <w:p>
      <w:r>
        <w:t>One line in the American summary said: “The secretary made clear that the United States will always stand up for the interests and values of the American people and work with its allies and partners to advance our vision for a world that is free, open, and upholds the international rules-based order.”</w:t>
        <w:br/>
      </w:r>
    </w:p>
    <w:p>
      <w:r>
        <w:t>“国务卿明确表示，美国将始终捍卫美国人民的利益和价值观，并与其盟国和伙伴合作，推进我们对一个自由、开放和维护基于国际规则的秩序的世界的愿景，”美方纪要写道。</w:t>
        <w:br/>
      </w:r>
    </w:p>
    <w:p>
      <w:r>
        <w:t>On Monday morning, Mr. Blinken prepared to return to the state guesthouse to meet with Wang Yi, the top foreign policy official in China. In February, the two had a combative meeting on the sidelines of the Munich Security Conference, and it was during that weekend that Mr. Blinken publicly said Chinese officials were considering giving lethal military aid to Russia for its war in Ukraine.</w:t>
        <w:br/>
      </w:r>
    </w:p>
    <w:p>
      <w:r>
        <w:t>周一上午，布林肯准备返回国宾馆会见中国最高外交政策官员王毅。2月，两人在慕尼黑安全会议期间进行了一场激烈的会谈，正是在那个周末，布林肯公开表示，中国官员正在考虑向俄罗斯提供用于乌克兰战争的杀伤性军事援助。</w:t>
        <w:br/>
      </w:r>
    </w:p>
    <w:p>
      <w:r>
        <w:t>What issues are on Blinken’s list?</w:t>
        <w:br/>
      </w:r>
    </w:p>
    <w:p>
      <w:r>
        <w:t>布林肯的清单上有哪些问题？</w:t>
        <w:br/>
      </w:r>
    </w:p>
    <w:p>
      <w:r>
        <w:t>American officials have stressed that re-establishing high-level diplomacy is their priority. They say the two sides need to establish channels of communication to defuse existing tensions that might escalate during a crisis — say, a collision between naval ships or aircraft in the Taiwan Strait or South China Sea.</w:t>
        <w:br/>
      </w:r>
    </w:p>
    <w:p>
      <w:r>
        <w:t>美国官员强调，恢复高层外交接触是他们的首要任务。他们说，双方需要建立沟通渠道，以缓和目前在发生危机时可能升级的紧张关系，比如，两国的海军舰艇或飞机在台湾海峡或南中国海发生碰撞。</w:t>
        <w:br/>
      </w:r>
    </w:p>
    <w:p>
      <w:r>
        <w:t>Security issues are likely to weigh heavily. American officials have grown increasingly anxious over close brushes with the Chinese military in the seas around China. The United States is also closely watching Chinese efforts to establish military bases across Asia, Africa and the Middle East, and it has warned China not to give lethal military aid to Russia.</w:t>
        <w:br/>
      </w:r>
    </w:p>
    <w:p>
      <w:r>
        <w:t>安全问题可能是讨论的重中之重。美国官员越来越担心在中国周边海域与中国军队发生摩擦。美国也在密切关注中国在亚洲、非洲和中东设立军事基地的努力，并警告中国不要向俄罗斯提供杀伤性军事援助。</w:t>
        <w:br/>
      </w:r>
    </w:p>
    <w:p>
      <w:r>
        <w:t>Mr. Blinken plans to talk with Chinese officials about global issues where the two nations might have shared interests, including climate change and economic stability worldwide, said Daniel J. Kritenbrink, the top East Asia official in the State Department.</w:t>
        <w:br/>
      </w:r>
    </w:p>
    <w:p>
      <w:r>
        <w:t>美国国务院国务院负责东亚事务的最高官员康达(Daniel J. Kritenbrink)说，布林肯打算与中国官员讨论两国可能有共同利益的全球问题，包括气候变化和全球经济稳定。</w:t>
        <w:br/>
      </w:r>
    </w:p>
    <w:p>
      <w:r>
        <w:t>Mr. Blinken is also likely to ask China to release some American citizens who are detained, imprisoned or banned from leaving the country, and to try to restart some people-to-people exchanges. Those might include expanding the small number of journalist visas that each country had agreed to give each other early in the Biden administration before relations got worse.</w:t>
        <w:br/>
      </w:r>
    </w:p>
    <w:p>
      <w:r>
        <w:t>布林肯还可能要求中国释放几名被拘留、监禁或被禁止出境的美国公民，并试图重启一些民间交流，其中可能包括增加两国向对方签发的记者签证数量，拜登政府曾在执政初期、美中关系恶化之前同意增加目前数量极少的记者签证。</w:t>
        <w:br/>
      </w:r>
    </w:p>
    <w:p>
      <w:r>
        <w:t>On Twitter, Ms. Hua, the Chinese foreign ministry spokeswoman, said after the Sunday meeting that the two countries “welcomed more mutual visits by students, scholars and business people.”</w:t>
        <w:br/>
      </w:r>
    </w:p>
    <w:p>
      <w:r>
        <w:t>周日会谈结束后，中国外交部发言人华春莹在推特上说，两国“欢迎更多学生、学者和商界人士互访”。</w:t>
        <w:br/>
      </w:r>
    </w:p>
    <w:p>
      <w:r>
        <w:t>U.S. officials also say they expect to talk to China about limiting the export of substances used to make fentanyl, a drug that has led to a deadly addiction problem in the United States and other countries. And the two countries might agree to allow more direct flights between them. The State Department official said after Mr. Blinken met with Mr. Qin on Sunday that the two sides had agreed to establish working-level groups on those and other issues.</w:t>
        <w:br/>
      </w:r>
    </w:p>
    <w:p>
      <w:r>
        <w:t>美国官员还说，他们预计将与中国讨论限制用于制造芬太尼的物质的出口，芬太尼已在美国和其他国家导致致命的成瘾问题。两国还可能会同意允许它们之间有更多的直飞航班。国务院官员在周日布林肯会见秦刚后表示，双方已同意就这些问题和其他问题建立工作组。</w:t>
        <w:br/>
      </w:r>
    </w:p>
    <w:p>
      <w:r>
        <w:t>What is China likely to say?</w:t>
        <w:br/>
      </w:r>
    </w:p>
    <w:p>
      <w:r>
        <w:t>中国可能会提什么？</w:t>
        <w:br/>
      </w:r>
    </w:p>
    <w:p>
      <w:r>
        <w:t>China is expected to raise a litany of grievances reflecting Beijing’s view that the United States is a declining hegemon determined to cling to power by containing China economically, militarily and diplomatically.</w:t>
        <w:br/>
      </w:r>
    </w:p>
    <w:p>
      <w:r>
        <w:t>预计中国将提出一连串反映北京看法的不满。中国政府认为美国是正在衰落的霸主，决意要从经济、军事和外交方面遏制中国，以维持自己的地位。</w:t>
        <w:br/>
      </w:r>
    </w:p>
    <w:p>
      <w:r>
        <w:t>At the top of China’s list is Taiwan, a de facto independent island that Beijing claims as its own territory and that gets military aid from Washington.</w:t>
        <w:br/>
      </w:r>
    </w:p>
    <w:p>
      <w:r>
        <w:t>位居中国清单之首的是台湾问题。北京声称这个事实上独立的岛屿是自己的领土，美国则给予台湾军事援助。</w:t>
        <w:br/>
      </w:r>
    </w:p>
    <w:p>
      <w:r>
        <w:t>China’s leader, Xi Jinping, has described Taiwan as “at the very core of China’s core interests” and has accused the United States of supporting “pro-independence” forces and meddling in China’s internal affairs.</w:t>
        <w:br/>
      </w:r>
    </w:p>
    <w:p>
      <w:r>
        <w:t>中国领导人习近平将统一台湾描述为“中国核心利益中的核心”，并指责美国支持“台独”势力、干涉中国内政。</w:t>
        <w:br/>
      </w:r>
    </w:p>
    <w:p>
      <w:r>
        <w:t>China is also likely to express deep frustration over U.S.-led efforts to restrict Chinese access to advanced semiconductor chips and manufacturing equipment. The restrictions, which the United States says are necessary to prevent American technology from getting into the hands of the People’s Liberation Army, could set back China’s technological development for years. China sees the ban as an example of “zero-sum competition” that is driving the two countries toward confrontation.</w:t>
        <w:br/>
      </w:r>
    </w:p>
    <w:p>
      <w:r>
        <w:t>中国还可能对以美国为首、限制中国获得先进半导体芯片和制造设备的努力表示高度不满。美国称，为防止美国技术落入中国军队手中，有必要采取限制措施。这种限制可能会将中国的技术发展推迟多年。中国把限制禁令视为“零和竞争”的一个例子，认为这种竞争正在推动两国走向对抗。</w:t>
        <w:br/>
      </w:r>
    </w:p>
    <w:p>
      <w:r>
        <w:t>Despite China’s rapid military buildup, Beijing is expected to accuse Washington of trying to provoke conflict by deepening security ties with regional powers including Japan, South Korea, the Philippines, Australia and India.</w:t>
        <w:br/>
      </w:r>
    </w:p>
    <w:p>
      <w:r>
        <w:t>尽管中国在迅速加强军事建设，但预计北京将指责华盛顿通过深化与日本、韩国、菲律宾、澳大利亚和印度等区域大国的安全关系，试图挑起冲突。</w:t>
        <w:br/>
      </w:r>
    </w:p>
    <w:p>
      <w:r>
        <w:t>China says it ultimately wants the United States to treat it like a peer power so that it has equal say on the global stage and doesn’t feel threatened by the U.S. military presence in Asia.</w:t>
        <w:br/>
      </w:r>
    </w:p>
    <w:p>
      <w:r>
        <w:t>中国的最终目标是让美国把中国当作同等大国对待，这样它在全球舞台上就拥有平等的发言权，才不会觉得美国在亚洲的军事存在对自己构成威胁。</w:t>
        <w:br/>
      </w:r>
    </w:p>
    <w:p>
      <w:r>
        <w:t>Will Xi meet with Blinken personally?</w:t>
        <w:br/>
      </w:r>
    </w:p>
    <w:p>
      <w:r>
        <w:t>习近平本人将与布林肯见面吗？</w:t>
        <w:br/>
      </w:r>
    </w:p>
    <w:p>
      <w:r>
        <w:t>Mr. Xi will likely meet with Mr. Blinken. He met with Mike Pompeo, the second secretary of state in the Trump administration, when Mr. Pompeo visited in 2018. But American and Chinese officials were still working out the final details of Mr. Blinken’s schedule this past week, and there might not be confirmation of a meeting between the two until the last minute. Much will depend on how meetings go on Sunday and early Monday.</w:t>
        <w:br/>
      </w:r>
    </w:p>
    <w:p>
      <w:r>
        <w:t xml:space="preserve"> 习近平可能会与布林肯会面。2018年特朗普政府第二任国务卿迈克·庞皮欧访华时，他曾与之会面。但双方官员在过去一周里仍在制定布林肯日程安排的最后细节，两人是否见面可能要到最后一刻才能确定，并在很大程度上取决于周日和周一上午的会谈情况。</w:t>
        <w:br/>
      </w:r>
    </w:p>
    <w:p>
      <w:r>
        <w:t>The two men have talked before, though. Mr. Blinken has met with Mr. Xi on several occasions, including in 2011 when he traveled to Beijing and Chengdu as the national security adviser for Joe Biden, who was then the vice president and charged with going to China to get to know Mr. Xi, his counterpart at the time.</w:t>
        <w:br/>
      </w:r>
    </w:p>
    <w:p>
      <w:r>
        <w:t>不过，两人以前有过谈话。布林肯曾在多个场合见到习近平，包括2011年陪同拜登访问北京和成都时，拜登当时担任美国副总统，访问中国是为了结识时任国家副主席的习近平，布林肯当时担任美国国家安全顾问。</w:t>
        <w:br/>
      </w:r>
    </w:p>
    <w:p>
      <w:r>
        <w:t>The State Department said in its readout on Sunday that Mr. Blinken had invited Mr. Qin to Washington, and two agreed to schedule a visit.</w:t>
        <w:br/>
      </w:r>
    </w:p>
    <w:p>
      <w:r>
        <w:t>美国国务院在周日的新闻稿中称，布林肯邀请秦刚前往华盛顿，两人同意安排访问。</w:t>
        <w:br/>
      </w:r>
    </w:p>
    <w:p>
      <w:pPr>
        <w:pStyle w:val="Heading1"/>
        <w:spacing w:before="0" w:after="280"/>
      </w:pPr>
      <w:r>
        <w:rPr>
          <w:rFonts w:ascii="Times New Roman" w:hAnsi="Times New Roman" w:eastAsia="宋体"/>
          <w:b/>
          <w:sz w:val="52"/>
        </w:rPr>
        <w:t>美国商界对布林肯访华放低期待</w:t>
      </w:r>
    </w:p>
    <w:p>
      <w:r>
        <w:t>In a meeting in Beijing on Friday, China’s leader, Xi Jinping, traded warm smiles with Bill Gates and praised Mr. Gates as “the first American friend” he had met this year.</w:t>
        <w:br/>
      </w:r>
    </w:p>
    <w:p>
      <w:r>
        <w:t>上周五在北京的会晤中，中国领导人习近平与比尔·盖茨交换热情的笑容，并称赞盖茨是他今年见到的“第一个美国朋友”。</w:t>
        <w:br/>
      </w:r>
    </w:p>
    <w:p>
      <w:r>
        <w:t>The encounters in Beijing between Secretary of State Antony J. Blinken and his Chinese counterparts, starting on Sunday, are likely to feel noticeably chillier.</w:t>
        <w:br/>
      </w:r>
    </w:p>
    <w:p>
      <w:r>
        <w:t>国务卿布林肯从上周日开始与中国对等官员在北京会面，相比之下似乎让人感到明显冷淡。</w:t>
        <w:br/>
      </w:r>
    </w:p>
    <w:p>
      <w:r>
        <w:t>The high-level meetings are aimed at getting the U.S.-China relationship back on track, and many American business leaders have been pushing the Biden administration to try to restore some stability in one of the world’s most important bilateral relationships.</w:t>
        <w:br/>
      </w:r>
    </w:p>
    <w:p>
      <w:r>
        <w:t>这些高级别会晤旨在让美中关系重回正轨，这是世界上最重要双边关系之一，许多美国商界领袖一直在敦促拜登政府，在一定程度上恢复美中关系的稳定。</w:t>
        <w:br/>
      </w:r>
    </w:p>
    <w:p>
      <w:r>
        <w:t>But for business leaders, and for officials on both sides, expectations for the meetings appear modest, with two main goals for the talks. One is to restore communication between the governments, which broke down this year after a Chinese surveillance balloon flew into U.S. airspace and Mr. Blinken canceled a visit scheduled for February. The other is to halt any further decline in the countries’ relationship.</w:t>
        <w:br/>
      </w:r>
    </w:p>
    <w:p>
      <w:r>
        <w:t>但对于商界领袖和双方官员来说，对会谈的期望似乎不高。会谈有两个主要目标，一是恢复两国政府在今年中断的沟通，此前，在一个中国侦察气球飞入美国领空后，布林肯取消了原定于2月的访问。另一个目标是阻止两国关系进一步恶化。</w:t>
        <w:br/>
      </w:r>
    </w:p>
    <w:p>
      <w:r>
        <w:t>There is already evidence of the impact of the fraying ties. Foreign direct investment in China has fallen to an 18-year low. A 2023 survey by the American Chamber of Commerce in China showed that companies still see the Chinese market as a priority, but that their willingness to invest there is declining.</w:t>
        <w:br/>
      </w:r>
    </w:p>
    <w:p>
      <w:r>
        <w:t>有证据表明关系破裂已经造成了影响。外国对华直接投资已降至18年来的最低点。中国美国商会2023年的一项调查显示，企业仍将中国市场视为优先重点，但投资意愿有所下降。</w:t>
        <w:br/>
      </w:r>
    </w:p>
    <w:p>
      <w:r>
        <w:t>“The economic relationship has become so dismal that any sign of progress is welcome, though expectations are low for any sort of a breakthrough,” said Jake Colvin, the president of the National Foreign Trade Council, which represents multinational businesses.</w:t>
        <w:br/>
      </w:r>
    </w:p>
    <w:p>
      <w:r>
        <w:t>“经济关系变得如此糟糕，任何进展的迹象都是值得欢迎的，尽管对任何形式的突破不抱太高的期望，”代表跨国企业的国家对外贸易委员会主席杰克·科尔文说。</w:t>
        <w:br/>
      </w:r>
    </w:p>
    <w:p>
      <w:r>
        <w:t>“The hope is that high-level dialogues like this can start to inject some certainty for business into an increasingly fraught and unpredictable trade relationship,” he said.</w:t>
        <w:br/>
      </w:r>
    </w:p>
    <w:p>
      <w:r>
        <w:t>他说：“希望像这样的高级别会晤可以开始给一个越来越令人担忧且不可预测的贸易关系注入一些商业上的确定性。”</w:t>
        <w:br/>
      </w:r>
    </w:p>
    <w:p>
      <w:r>
        <w:t>Still, as one of the world’s largest consumer markets and home to many factories that supply global businesses, China exerts a powerful pull. This year, as it eased its travel restrictions after three years of pandemic lockdowns, a parade of chief executives made trips to China, including Mary Barra of General Motors, Jamie Dimon of JPMorgan Chase and Stephen Schwarzman of Blackstone.</w:t>
        <w:br/>
      </w:r>
    </w:p>
    <w:p>
      <w:r>
        <w:t>尽管如此，作为世界上最大的消费市场之一和许多为全球企业供货的工厂所在地，中国仍具有强大的吸引力。今年，随着大流行封锁三年后放宽旅行限制，大批首席执行官前往中国，其中包括通用汽车的玛丽·博拉、摩根大通的杰米·戴蒙和黑石集团的苏世民。</w:t>
        <w:br/>
      </w:r>
    </w:p>
    <w:p>
      <w:r>
        <w:t>On a visit to China this month, Elon Musk, the chief executive of Tesla and owner of Twitter, described the American and Chinese economies as “conjoined twins” and said he opposed efforts to split them. Apple’s chief executive, Tim Cook, traveled to China in March and lauded the company’s “symbiotic” relationship with the nation.</w:t>
        <w:br/>
      </w:r>
    </w:p>
    <w:p>
      <w:r>
        <w:t>在本月访问中国时，特斯拉首席执行官、Twitter所有者伊隆·马斯克将美中经济描述为“连体双胞胎”，并表示他反对将它们分离。苹果公司首席执行官蒂姆·库克3月访问中国，称赞该公司与中国的“共生”关系。</w:t>
        <w:br/>
      </w:r>
    </w:p>
    <w:p>
      <w:r>
        <w:t>Sam Altman, the leader of OpenAI, which makes the ChatGPT chatbot, appeared virtually at a conference in Beijing this month, saying American and Chinese researchers should continue to work together to counter the risks of artificial intelligence.</w:t>
        <w:br/>
      </w:r>
    </w:p>
    <w:p>
      <w:r>
        <w:t>打造出ChatGPT聊天机器人的OpenAI领导者萨姆·奥尔特曼本月以视频连线方式出席北京的一次会议，他说美国和中国的研究人员应该继续合作，以应对人工智能的风险。</w:t>
        <w:br/>
      </w:r>
    </w:p>
    <w:p>
      <w:r>
        <w:t>The tech industry, which has forged lucrative relationships with Chinese manufacturers and consumers, has warily watched Washington’s aggressive approach to China. While industry groups acknowledge the importance of moves to safeguard national security, they have urged the Biden administration to carefully calibrate its actions.</w:t>
        <w:br/>
      </w:r>
    </w:p>
    <w:p>
      <w:r>
        <w:t>科技行业与中国制造商和消费者建立了利润丰厚的关系，该行业一直在警惕地关注华盛顿对中国采取的强硬态度。尽管行业组织承认采取行动维护国家安全的重要性，但他们敦促拜登政府妥善调整行动。</w:t>
        <w:br/>
      </w:r>
    </w:p>
    <w:p>
      <w:r>
        <w:t>Wendy Cutler, a former diplomat and trade negotiator who is now vice president at the Asia Society Policy Institute, said the United States and China might announce some small steps forward at the end of the meetings. The governments might agree, she said, to increase the paltry number of flights between their countries or the visas they are issuing to foreign visitors.</w:t>
        <w:br/>
      </w:r>
    </w:p>
    <w:p>
      <w:r>
        <w:t>现任亚洲协会政策研究所副所长的前外交官和贸易谈判代表温迪·卡特勒表示，美国和中国可能会在双方会晤结束时宣布向前迈出了一小步。她说，双方可能会同意增加两国之间目前少得可怜的航班数量，或增加签证的发放。</w:t>
        <w:br/>
      </w:r>
    </w:p>
    <w:p>
      <w:r>
        <w:t>But both sides will have plenty of grievances to air, Ms. Cutler said. Chinese officials are likely to complain about U.S. tariffs on goods made in China and restrictions on U.S. firms selling coveted chip technology to China. American officials may highlight China’s deteriorating business environment and its recent move to bar companies that handle critical information from buying microchips made by the U.S. company Micron.</w:t>
        <w:br/>
      </w:r>
    </w:p>
    <w:p>
      <w:r>
        <w:t>但卡特勒说，双方都会表达很多不满。中国官员可能会抱怨美国对中国制造的商品征收关税，以及限制美国公司向中国出售令人垂涎的芯片技术。美国官员可能会强调中国不断恶化的商业环境，以及最近禁止处理关键信息的公司购买美国美光公司生产的微芯片的举措。</w:t>
        <w:br/>
      </w:r>
    </w:p>
    <w:p>
      <w:r>
        <w:t>“I’m not expecting any breakthroughs, particularly on the economic front,” Ms. Cutler said, adding, “Neither side will want to be smiling.”</w:t>
        <w:br/>
      </w:r>
    </w:p>
    <w:p>
      <w:r>
        <w:t>“我预计不会有任何突破，尤其是在经济方面，”卡特勒说。“双方都不想客气，”她补充道。</w:t>
        <w:br/>
      </w:r>
    </w:p>
    <w:p>
      <w:r>
        <w:t>American officials hope Mr. Blinken’s visit paves the way for more cooperation, including on issues like climate change and restructuring the debt loads of developing countries. Other officials, including Treasury Secretary Janet L. Yellen, are considering visits to China this year, and Mr. Xi and President Biden may meet directly at either the Group of 20 meetings in Delhi in September or an Asia-Pacific economic meeting in San Francisco in November.</w:t>
        <w:br/>
      </w:r>
    </w:p>
    <w:p>
      <w:r>
        <w:t>美国官员希望布林肯的访问为更多合作铺平道路，包括在气候变化和重组发展中国家债务负担等问题上。包括财政部长耶伦在内的其他官员正在考虑今年访问中国，习近平和拜登总统可能会在9月德里举行的二十国集团会议或11月旧金山举行的亚太经济会议上直接会面。</w:t>
        <w:br/>
      </w:r>
    </w:p>
    <w:p>
      <w:r>
        <w:t>In recent months, Biden officials have tried to mend the rift between the countries by arguing for a more “constructive” relationship. They have echoed European officials in saying their desire is for “de-risking and diversifying” their economic relationships with China, not “decoupling.”</w:t>
        <w:br/>
      </w:r>
    </w:p>
    <w:p>
      <w:r>
        <w:t>最近几个月，拜登官员试图通过主张建立更具“建设性”的关系来弥合两国之间的裂痕。他们呼应欧洲官员的说法，表示他们希望与中国的经济关系“去风险化和多样化”，而不是“脱钩”。</w:t>
        <w:br/>
      </w:r>
    </w:p>
    <w:p>
      <w:r>
        <w:t>But trust between the governments has eroded, and Chinese officials appear to be skeptical of how much the Biden administration can do to restore ties.</w:t>
        <w:br/>
      </w:r>
    </w:p>
    <w:p>
      <w:r>
        <w:t>但两国政府之间的信任已经受到侵蚀，中国官员似乎对拜登政府能在多大程度上恢复关系持怀疑态度。</w:t>
        <w:br/>
      </w:r>
    </w:p>
    <w:p>
      <w:r>
        <w:t>The extensive U.S. restrictions on the semiconductor technology that can be shared with China, which were issued in October, continue to rankle officials in Beijing. The United States has added dozens of Chinese companies to sanctions lists for aiding the Chinese military and surveillance state, or circumventing U.S. restrictions against trading with Iran and Russia.</w:t>
        <w:br/>
      </w:r>
    </w:p>
    <w:p>
      <w:r>
        <w:t>美国在10月发布禁令，广泛限制与中国共享的半导体技术，这始终让中方难以释怀。美国已将数十家中国公司列入制裁名单，原因是它们协助中国军方和监控系统，或规避美国对与伊朗和俄罗斯进行贸易的限制。</w:t>
        <w:br/>
      </w:r>
    </w:p>
    <w:p>
      <w:r>
        <w:t>Biden administration officials are weighing further restrictions on China, including a long-delayed order covering certain U.S. venture capital investments. And the White House faces intense pressure from Congress to do more to crack down on national security threats emanating from Beijing.</w:t>
        <w:br/>
      </w:r>
    </w:p>
    <w:p>
      <w:r>
        <w:t>拜登政府官员正在权衡对中国的进一步限制，包括一项拖延已久的涵盖某些美国风险投资的禁令。白宫面临来自国会的巨大压力，要求其采取更多措施打击来自北京的国家安全威胁。</w:t>
        <w:br/>
      </w:r>
    </w:p>
    <w:p>
      <w:r>
        <w:t>Not all companies are pushing for improved ties. Some with less exposure to China have tried to reap political benefits in Washington from the growing competition with the country. Meta, the parent company of Facebook and Instagram, has repeatedly raised concerns about TikTok, the Chinese-owned video app that has proved a formidable competitor to Instagram.</w:t>
        <w:br/>
      </w:r>
    </w:p>
    <w:p>
      <w:r>
        <w:t>并非所有公司都在推动改善关系。一些在华业务较少的公司则试图从与中国日益激烈的竞争中在华盛顿获得政治利益。Facebook和Instagram的母公司Meta一再对TikTok表示担忧，TikTok是中国人拥有的视频应用程序，已公认是Instagram的强大竞争对手。</w:t>
        <w:br/>
      </w:r>
    </w:p>
    <w:p>
      <w:r>
        <w:t>“It’s really a dispute over the degree,” said James Lewis, a senior vice president at the Center for Strategic and International Studies. “How accommodating are you? How confrontational are you?”</w:t>
        <w:br/>
      </w:r>
    </w:p>
    <w:p>
      <w:r>
        <w:t>“这真的是一个关于程度的争论，”战略与国际研究中心高级副总裁詹姆斯·刘易斯说。“你的通融程度如何？你的对抗程度如何？”</w:t>
        <w:br/>
      </w:r>
    </w:p>
    <w:p>
      <w:r>
        <w:t>How aggressively companies are resisting the tensions with China, Mr. Lewis said, is linked to their exposure to the country’s market.</w:t>
        <w:br/>
      </w:r>
    </w:p>
    <w:p>
      <w:r>
        <w:t>刘易斯说，企业抵制与中国的紧张关系的积极程度与它们在中国市场的业务多少有关。</w:t>
        <w:br/>
      </w:r>
    </w:p>
    <w:p>
      <w:r>
        <w:t>“I think a lot of this has to do with your presence in China,” he said.</w:t>
        <w:br/>
      </w:r>
    </w:p>
    <w:p>
      <w:r>
        <w:t>“我认为这在很大程度上与这些公司在中国的业务有关，”他说。</w:t>
        <w:br/>
      </w:r>
    </w:p>
    <w:p>
      <w:pPr>
        <w:pStyle w:val="Heading1"/>
        <w:spacing w:before="0" w:after="280"/>
      </w:pPr>
      <w:r>
        <w:rPr>
          <w:rFonts w:ascii="Times New Roman" w:hAnsi="Times New Roman" w:eastAsia="宋体"/>
          <w:b/>
          <w:sz w:val="52"/>
        </w:rPr>
        <w:t>越战“吹哨人”为何披露1958年台海危机机密文件</w:t>
      </w:r>
    </w:p>
    <w:p>
      <w:r>
        <w:t>In the last years of his long and remarkable life, Daniel Ellsberg, the disenchanted military analyst who famously leaked the so-called Pentagon Papers in 1971, wanted to be prosecuted. And he hoped I would help pave the way.</w:t>
        <w:br/>
      </w:r>
    </w:p>
    <w:p>
      <w:r>
        <w:t>经历了幻灭的军事分析师丹尼尔·埃尔斯伯格因在1971年泄露所谓的“五角大楼文件”而闻名，在漫长而精彩的人生的最后几年里，他曾希望自己被起诉。他希望我能帮他实现这个目标。</w:t>
        <w:br/>
      </w:r>
    </w:p>
    <w:p>
      <w:r>
        <w:t>The charge he coveted was mishandling national security secrets under the Espionage Act, and his plan was to give me another classified document he had taken decades ago that he had held onto without authorization all this time. He wanted to mount a defense in a way that would offer the Supreme Court an opportunity to declare that law unconstitutional as applied to those who leaked government secrets to reporters. It is the same law former President Donald J. Trump is now accused of violating 31 times, though under very different circumstances.</w:t>
        <w:br/>
      </w:r>
    </w:p>
    <w:p>
      <w:r>
        <w:t>他期待的指控是根据《反间谍法》被控不当处理国家安全机密，他的计划是给我另一份他在几十年前拿走的机密文件，他一直在未经授权的情况下保管着这份文件。他希望藉此给最高法院一个机会，明确将该法适用于那些向记者泄露政府机密的人是违宪的。如今，前总统特朗普面临31项指控，正是违反了这部《反间谍法》，尽管案情截然不同。</w:t>
        <w:br/>
      </w:r>
    </w:p>
    <w:p>
      <w:r>
        <w:t>Mr. Ellsberg’s disclosure in 1971 of the Pentagon Papers — a classified study of the Vietnam War showing that a generation of military and political leaders had lied to the public — and its fallout left a stamp on history that defined the bulk of his life.</w:t>
        <w:br/>
      </w:r>
    </w:p>
    <w:p>
      <w:r>
        <w:t>埃尔斯伯格在1971年披露了五角大楼文件——一份关于越南战争的机密研究报告，显示了一代军事和政治领导人如何对公众撒谎——他的行为及其后果在历史上留下了印记，成为定义他的一生的事件。</w:t>
        <w:br/>
      </w:r>
    </w:p>
    <w:p>
      <w:r>
        <w:t>But buried in some obituaries were glancing references to a 2021 episode in which he gave me a top-secret document about American military leaders’ push to carry out a first-use nuclear strike on China in 1958, accepting the risk that the Soviet Union would retaliate in kind on behalf of its ally, and that millions of people would die.</w:t>
        <w:br/>
      </w:r>
    </w:p>
    <w:p>
      <w:r>
        <w:t>但在一些讣告中，也可以隐约看见2021年的一个插曲，当时他给了我一份绝密文件，内容是美国军方领导人在1958年推动对中国率先实施核打击，罔顾苏联会替其盟友进行对等报复的风险，以及数百万人的死亡。</w:t>
        <w:br/>
      </w:r>
    </w:p>
    <w:p>
      <w:r>
        <w:t>In examining his legacy, the scrutiny he tried to bring to the Espionage Act in making that disclosure also deserves attention.</w:t>
        <w:br/>
      </w:r>
    </w:p>
    <w:p>
      <w:r>
        <w:t>在审视他对后世的影响时，同样值得注意的是，他还希望通过揭密让人们开始关注《反间谍法》的问题。</w:t>
        <w:br/>
      </w:r>
    </w:p>
    <w:p>
      <w:r>
        <w:t>“I will, if indicted, be asserting my belief that what I am doing — like what I’ve done in the past — is not criminal,” he told me, arguing that using the act “to criminalize classified truth-telling in the public interest” should be deemed unconstitutional.</w:t>
        <w:br/>
      </w:r>
    </w:p>
    <w:p>
      <w:r>
        <w:t>“如果被起诉，我会重申我的信念，也就是我正在做的事情——就像我过去所做的那样——不是犯罪，”他告诉我，他还说，利用该法案“将出于公共利益的机密披露定为犯罪”应该被视为违宪。</w:t>
        <w:br/>
      </w:r>
    </w:p>
    <w:p>
      <w:r>
        <w:t>The government has various tools to deter and punish unauthorized disclosures to reporters and the public, and for most of American history, it did not try to send leakers to prison. The Espionage Act has been on the books since World War I, but it was not until the second half of the 20th century that the government began trying to use it to charge leakers instead of spies — initially, to little success.</w:t>
        <w:br/>
      </w:r>
    </w:p>
    <w:p>
      <w:r>
        <w:t>政府有多种手段来阻止和惩罚未经授权向记者和公众披露信息的行为，而且在美国历史的大部分时间里，政府从未试图将泄密者送进监狱。《反间谍法》早在“一战”就已成文，但直到20世纪下半叶，政府才开始试图用它来起诉泄密者而不是间谍——起初收效甚微。</w:t>
        <w:br/>
      </w:r>
    </w:p>
    <w:p>
      <w:r>
        <w:t>In 1957, the military included Espionage Act charges in the court-martial of an Army colonel for giving reporters information about a disputed missile program, but prosecutors dropped the charges. In 1971, the Justice Department obtained its first such indictment in the case against Mr. Ellsberg and a colleague who had helped him, Anthony Russo. But a judge threw out the charges, citing government misconduct and illegal evidence gathering.</w:t>
        <w:br/>
      </w:r>
    </w:p>
    <w:p>
      <w:r>
        <w:t>1957年，军方在军事法庭上对一名陆军上校提出了《反间谍法》指控，罪名是向记者提供有关一项有争议的导弹计划的信息，但检察官撤销了指控。1971年，司法部在针对埃尔斯伯格和曾帮助过他的同事安东尼·罗素的案件中首次成功发起此类起诉。但该案被法官驳回，理由是政府行为不当和非法收集证据。</w:t>
        <w:br/>
      </w:r>
    </w:p>
    <w:p>
      <w:r>
        <w:t>A decade later, the Justice Department under the Reagan administration tried again, bringing Espionage Act charges against a defense analyst who had provided classified satellite photographs of a Soviet shipyard to Jane’s Defence Weekly. He was convicted. But it was so odd and unfair that only one person had been sent to prison for an act that had happened routinely for decades that President Bill Clinton pardoned him in 2001.</w:t>
        <w:br/>
      </w:r>
    </w:p>
    <w:p>
      <w:r>
        <w:t>十年后，里根政府的司法部再次尝试，以《反间谍法》起诉一名国防分析师，此人向《简氏防务周刊》(Jane’s Defence Weekly)提供了一家苏联造船厂的机密卫星照片。他被判有罪。但是，只有一个人因为几十年来经常发生的这种行为而被送进监狱，这太奇怪、也不公平了，因此比尔·克林顿总统在2001年赦免了他。</w:t>
        <w:br/>
      </w:r>
    </w:p>
    <w:p>
      <w:r>
        <w:t>Starting midway through the George W. Bush administration and continuing under presidents of both parties, however, the Justice Department began routinely going after leakers using the Espionage Act. The law carries a harsh penalty — 10 years per count — and defendants are forbidden to suggest that juries acquit by arguing that their disclosures were in the public interest. Most defendants take plea deals to avoid the risk of lengthy sentences, foreclosing the opportunity for appeals challenging the constitutionality of using the law in such circumstances.</w:t>
        <w:br/>
      </w:r>
    </w:p>
    <w:p>
      <w:r>
        <w:t>然而，司法部从乔治·W·布什总统执政中期开始时不时使用《反间谍法》追究泄密者，这一做法在两党总统任内持续了下去。该法为被告设置了严厉的惩罚——每项罪名10年监禁——并且禁止被告通过辩称他们的披露是为了公共利益而建议陪审团宣告无罪。大多数被告接受认罪协议是为了避免被判长期徒刑的风险，从而排除了就这种情况下使用该法律是否合宪提出上诉的机会。</w:t>
        <w:br/>
      </w:r>
    </w:p>
    <w:p>
      <w:r>
        <w:t>Mr. Ellsberg and I had talked about the government’s accelerating use of the law in 2014, when I wrote about how Edward J. Snowden, a former contractor for the National Security Agency who leaked secrets about surveillance activities, had joined the board of a nonprofit press freedom organization Mr. Ellsberg helped found. (Mr. Snowden, whom Mr. Ellsberg publicly embraced as a kindred spirit, has been living in Russia as a fugitive from Espionage Act charges.)</w:t>
        <w:br/>
      </w:r>
    </w:p>
    <w:p>
      <w:r>
        <w:t>2014年，埃尔斯伯格和我讨论过政府在日益增加对该法的使用，当时我写了一篇文章，提到泄露监控活动机密的美国国家安全局前承包商雇员爱德华·斯诺登如何加入了埃尔斯伯格参与创立的一个非营利性新闻自由组织的董事会。（埃尔斯伯格曾公开表示，斯诺登和他志趣相投，后者为了逃避《反间谍法》指控一直流亡在俄罗斯。）</w:t>
        <w:br/>
      </w:r>
    </w:p>
    <w:p>
      <w:r>
        <w:t>“The question — which hardly anyone realizes, I would say, is a question — is whether this application of the Espionage Act to people who are informing the U.S. public, not secretly informing a foreign power like a spy, is constitutional,” he told me. “The issue is hardly ever raised now. It wasn’t in my mind when I revealed the Pentagon Papers — I assumed I was breaking the plain language of that law, as I had been warned. And I was.”</w:t>
        <w:br/>
      </w:r>
    </w:p>
    <w:p>
      <w:r>
        <w:t>“问题是——我想说，几乎没有人意识到这是一个问题——将《反间谍法》适用于那些向美国公众提供信息的人，而不是像间谍一样秘密地向外国势力提供信息的人，这是否符合宪法，”他告诉我。“现在很少有人提出这个问题。当我揭露五角大楼文件时，我并没有想到这一点——我认为我违反了该法的明文规定，有人这么提醒过我。我确实是违反了。”</w:t>
        <w:br/>
      </w:r>
    </w:p>
    <w:p>
      <w:r>
        <w:t>In the years that followed, more reporters’ sources faced Espionage Act charges. And in 2019, the Justice Department under the Trump administration crossed a new line by obtaining an Espionage Act indictment of the WikiLeaks founder Julian Assange — not for leaking, but for soliciting and publishing leaks. The department under the Biden administration has kept those unprecedented charges; Mr. Assange has delayed a trial by fighting extradition in Britain, but keeps losing appeals there.</w:t>
        <w:br/>
      </w:r>
    </w:p>
    <w:p>
      <w:r>
        <w:t>在随后的几年里，更多记者的线人面临《反间谍法》指控。2019年，特朗普政府领导下的司法部又跨过了一条界限，以《反间谍法》起诉维基解密创始人朱利安·阿桑奇——不是因为泄密，而是因为征集和发布泄密信息。拜登政府的司法部保留了这些前所未有的指控；阿桑奇通过在英国争取不被引渡来拖延审判，但上诉屡屡失败。</w:t>
        <w:br/>
      </w:r>
    </w:p>
    <w:p>
      <w:r>
        <w:t>It was against that backdrop that Mr. Ellsberg called me on a sunny Saturday afternoon in the spring of 2021. At the time, I was watching a Little League game. I moved away from the low bleachers and lawn chairs to get out of earshot of other parents.</w:t>
        <w:br/>
      </w:r>
    </w:p>
    <w:p>
      <w:r>
        <w:t>正是在这样的背景下，2021年春天一个阳光明媚的周六下午，埃尔斯伯格给我打了电话。当时，我正在看一场少年棒球联盟的比赛。我离开低矮的露天看台和草坪椅，避开其他家长的耳目。</w:t>
        <w:br/>
      </w:r>
    </w:p>
    <w:p>
      <w:r>
        <w:t>Decades ago, Mr. Ellsberg said, he had taken a second classified study based on internal government records, which he had not given to reporters at the time of the Pentagon Papers because it was about a different topic: when Communist Chinese forces shelled islands controlled by Taiwan in 1958, setting off a crisis. It showed that the world had come closer to nuclear war than the public had been allowed to know.</w:t>
        <w:br/>
      </w:r>
    </w:p>
    <w:p>
      <w:r>
        <w:t>埃尔斯伯格说，几十年前，他手上还有另一份基于政府内部记录的机密研究报告，但在五角大楼文件泄露时，他没有把这份报告交给记者，因为它涉及的是另一个不同的话题：1958年，中共军队炮击台湾控制的岛屿，引发了一场危机。报告表明，世界距离核战争的距离比公众被允许知道的要近。</w:t>
        <w:br/>
      </w:r>
    </w:p>
    <w:p>
      <w:r>
        <w:t>Was I interested in writing about it? I was.</w:t>
        <w:br/>
      </w:r>
    </w:p>
    <w:p>
      <w:r>
        <w:t>我有兴趣写一写这件事吗？我有。</w:t>
        <w:br/>
      </w:r>
    </w:p>
    <w:p>
      <w:r>
        <w:t>In the weeks that followed, I carefully read the Taiwan study and consulted experts on the history of the 1958 crisis. As I worked on my article, Mr. Ellsberg and I spoke repeatedly. He preferred to talk by video call from his book-crammed home office in California. On one lengthy call, his wife, Patricia, joined us.</w:t>
        <w:br/>
      </w:r>
    </w:p>
    <w:p>
      <w:r>
        <w:t>在接下来的几个星期里，我仔细阅读了有关台湾的研究报告，并就1958年那场危机的历史咨询了专家。在我写文章的时候，埃尔斯伯格和我多次交谈。他更喜欢在他加州那间堆满书籍的家庭办公室里通过视频通话。在一次冗长的通话中，他的妻子帕特里夏也加入了我们。</w:t>
        <w:br/>
      </w:r>
    </w:p>
    <w:p>
      <w:r>
        <w:t>Part of his motivation, he said, was renewed tensions over Taiwan. He said it was likely that Pentagon war planners were again drawing up contingency plans to use nuclear weapons if China were to attack Taiwan and it appeared that conventional weapons were not enough to repel it. He thought the possibility of any such dire step warranted a public debate.</w:t>
        <w:br/>
      </w:r>
    </w:p>
    <w:p>
      <w:r>
        <w:t>他说，他的部分动机是台湾问题再度紧张。他表示，五角大楼的战争规划者很可能再次制定应急计划，如果中国要攻击台湾，而常规武器似乎不足以击退中国，就会使用核武器。他认为，任何这种可怕举措的可能性都值得进行公开讨论。</w:t>
        <w:br/>
      </w:r>
    </w:p>
    <w:p>
      <w:r>
        <w:t>But another reason, he said, was that in openly confessing to retaining and disseminating the classified document without authorization, he hoped to be charged under the Espionage Act. He wanted to be a test case to put before the Supreme Court the constitutionality of how the Justice Department has used the law to punish leaks.</w:t>
        <w:br/>
      </w:r>
    </w:p>
    <w:p>
      <w:r>
        <w:t>但他说，另一个原因是，他公开承认在未经授权的情况下保留和传播了机密文件，他希望根据《反间谍法》受到指控。他想成为一个测试案例，把司法部利用这部法律来惩罚泄密行为是否符合宪法这个问题提交到最高法院。</w:t>
        <w:br/>
      </w:r>
    </w:p>
    <w:p>
      <w:r>
        <w:t>The provision against unauthorized retention of national security secrets, he pointed out, is so expansively written that, on its face, it could also be used to indict journalists, publishers and even readers of a newspaper article about a classified matter who tell a spouse about it or retain a clipping instead of turning it in to the authorities. Citing the chilling effect that the creeping expansion of the law has on what information the public gets in a democracy, he expressed disappointment that the Biden administration had not dropped the Espionage Act charges against Mr. Assange.</w:t>
        <w:br/>
      </w:r>
    </w:p>
    <w:p>
      <w:r>
        <w:t>他指出，禁止未经授权保留国家安全机密的条款写得太过宽泛，以至于从表面上看，它也可以被用来起诉一篇涉密的报纸文章的记者、出版人，甚至是那些将文章告知配偶或保留剪报而未向当局报告的读者。他提到这部法律的逐渐扩大对公众在民主国家获得信息产生的寒蝉效应，并对拜登政府没有撤销对阿桑奇的《反间谍法》指控表示失望。</w:t>
        <w:br/>
      </w:r>
    </w:p>
    <w:p>
      <w:r>
        <w:t>“It’s clearly overly broad and does not just apply to people like me who had a security clearance. Assange is now feeling the weight of that,” he said, adding: “For 50 years I’ve been saying to journalists, ‘This thing was a loaded weapon looking at you.’”</w:t>
        <w:br/>
      </w:r>
    </w:p>
    <w:p>
      <w:r>
        <w:t>“它显然过于宽泛，并不仅仅适用于像我这样有安全权限的人。阿桑奇现在感受到了这种压力，”他还说，“50年来，我一直对记者们说，‘这东西是上了膛的武器，正在瞄准你们。’”</w:t>
        <w:br/>
      </w:r>
    </w:p>
    <w:p>
      <w:r>
        <w:t>In short, at the age of 90, he was willing to risk the prison sentence he had been spared when he was 42. But as aggressive as the Justice Department has become in using the Espionage Act, it apparently wanted no part in going along with Mr. Ellsberg’s plan. The article published and drew some attention — but to his disappointment, no charges ensued.</w:t>
        <w:br/>
      </w:r>
    </w:p>
    <w:p>
      <w:r>
        <w:t>简而言之，90岁高龄的他愿意冒他42岁时已被免除的牢狱之灾的风险。不过，尽管司法部在使用《反间谍法》方面变得咄咄逼人，但它显然不想参与埃尔斯伯格的计划。文章发表了，引起了一些关注，但令他失望的是，没有人对他提出指控。</w:t>
        <w:br/>
      </w:r>
    </w:p>
    <w:p>
      <w:r>
        <w:t>“I was looking forward to arguing in court,” he told an interviewer in March, after he announced that he had been diagnosed with pancreatic cancer. “This is before I knew that my life would be shorter than I had expected.”</w:t>
        <w:br/>
      </w:r>
    </w:p>
    <w:p>
      <w:r>
        <w:t>“我很期待在法庭上辩论，”今年3月，在宣布自己被诊断患有胰腺癌后，他对一位采访者说。“那时候我还不知道我的生命会比我预期的要短。”</w:t>
        <w:br/>
      </w:r>
    </w:p>
    <w:p>
      <w:pPr>
        <w:pStyle w:val="Heading1"/>
        <w:spacing w:before="0" w:after="280"/>
      </w:pPr>
      <w:r>
        <w:rPr>
          <w:rFonts w:ascii="Times New Roman" w:hAnsi="Times New Roman" w:eastAsia="宋体"/>
          <w:b/>
          <w:sz w:val="52"/>
        </w:rPr>
        <w:t>美国担忧中国公司向俄罗斯提供援助</w:t>
      </w:r>
    </w:p>
    <w:p>
      <w:r>
        <w:t>BEIJING — While the United States has seen no sign that the Chinese government has decided to send lethal aid to Russia, it is worried that private Chinese companies will provide matériel and technology that Moscow’s military could use in Ukraine, Secretary of State Antony J. Blinken said on Monday.</w:t>
        <w:br/>
      </w:r>
    </w:p>
    <w:p>
      <w:r>
        <w:t>北京——美国国务卿安东尼-布林肯周一表示，虽然美国没有看到中国政府决定向俄罗斯提供致命武器援助的迹象，但美国担心，中国私营公司会向莫斯科军队提供可能在乌克兰使用的物资和技术。</w:t>
        <w:br/>
      </w:r>
    </w:p>
    <w:p>
      <w:r>
        <w:t>“That is a concern,” Mr. Blinken told a news conference in Beijing after meeting with China’s leader, Xi Jinping. He said he had raised the concern with Chinese officials and “urged them to be vigilant.”</w:t>
        <w:br/>
      </w:r>
    </w:p>
    <w:p>
      <w:r>
        <w:t>“这令人关切，”在与中国领导人习近平会晤后，布林肯在北京举行的新闻发布会上说。他说，他已经向中国官员提出了这种担忧，并“敦促他们保持警惕”。</w:t>
        <w:br/>
      </w:r>
    </w:p>
    <w:p>
      <w:r>
        <w:t>Mr. Blinken said in February that China was considering sending lethal aid to Russia for its war in Ukraine. The Chinese government denied that it was considering such actions, but Mr. Blinken and other U.S. officials have repeated that assertion in recent months.</w:t>
        <w:br/>
      </w:r>
    </w:p>
    <w:p>
      <w:r>
        <w:t>布林肯在2月曾表示，中国正在考虑向俄罗斯在乌克兰的战争提供致命的援助。中国政府否认正在考虑这种行动，但布林肯和其他美国官员最近几个月一再重复这一说法。</w:t>
        <w:br/>
      </w:r>
    </w:p>
    <w:p>
      <w:r>
        <w:t>Mr. Blinken reiterated on Monday that the United States had not seen indications that Beijing had decided to provide such aid, saying: “We’ve not seen anything right now that would contradict that.”</w:t>
        <w:br/>
      </w:r>
    </w:p>
    <w:p>
      <w:r>
        <w:t>布林肯周一重申，美国没有看到北京决定提供这种援助的迹象，他说：“我们现在还没有看到任何与此相矛盾的情况。”</w:t>
        <w:br/>
      </w:r>
    </w:p>
    <w:p>
      <w:r>
        <w:t>His emphasis on private companies suggested that U.S. officials are moving away from their allegations about the Chinese government’s intentions. But Mr. Blinken did not elaborate publicly on the reasons for Washington’s concerns about Chinese companies.</w:t>
        <w:br/>
      </w:r>
    </w:p>
    <w:p>
      <w:r>
        <w:t>他对私营公司的强调表明，美国官员正在放弃对中国政府有相关意图的指控。但布林肯没有公开阐述华盛顿为何对中国公司存在担忧。</w:t>
        <w:br/>
      </w:r>
    </w:p>
    <w:p>
      <w:r>
        <w:t>Mr. Blinken also met with top Chinese foreign policy officials on Sunday and Monday. He said that he told Chinese officials that the United States welcomed Beijing’s efforts to promote a peace settlement between Russia and Ukraine war, if those efforts resulted in a “just peace” based on the United Nations charter.</w:t>
        <w:br/>
      </w:r>
    </w:p>
    <w:p>
      <w:r>
        <w:t>布林肯还在周日和周一会见了中国外交政策高层官员。他表示，他告诉中国官员，美国欢迎北京努力促进和平解决俄罗斯和乌克兰之间的战争，前提是这些努力能够带来基于联合国宪章的“公正和平”。</w:t>
        <w:br/>
      </w:r>
    </w:p>
    <w:p>
      <w:r>
        <w:t>Mr. Blinken has said that a just peace means one that results in enduring security for Ukraine and does not leave Ukrainian territory in Russian hands.</w:t>
        <w:br/>
      </w:r>
    </w:p>
    <w:p>
      <w:r>
        <w:t>布林肯表示，这个公正的和平意味着一个能为乌克兰带来持久安全，并且不会让乌克兰领土落入俄罗斯手中的和平。</w:t>
        <w:br/>
      </w:r>
    </w:p>
    <w:p>
      <w:pPr>
        <w:pStyle w:val="Heading1"/>
        <w:spacing w:before="0" w:after="280"/>
      </w:pPr>
      <w:r>
        <w:rPr>
          <w:rFonts w:ascii="Times New Roman" w:hAnsi="Times New Roman" w:eastAsia="宋体"/>
          <w:b/>
          <w:sz w:val="52"/>
        </w:rPr>
        <w:t>欧盟新贸易提案旨在遏制中国获取关键技术能力</w:t>
      </w:r>
    </w:p>
    <w:p>
      <w:r>
        <w:t>The European Commission on Tuesday unveiled a new trade doctrine aimed at curbing China’s ability to squeeze Europe’s economy, and at preventing European companies from exporting sensitive, military-linked technology that could give China an edge.</w:t>
        <w:br/>
      </w:r>
    </w:p>
    <w:p>
      <w:r>
        <w:t>欧盟委员会周二公布了一项新的贸易原则，旨在遏制中国挤压欧洲经济的能力，并防止欧洲公司对华出口与军事相关、可能给中国带来优势的敏感技术。</w:t>
        <w:br/>
      </w:r>
    </w:p>
    <w:p>
      <w:r>
        <w:t>The policy, still in its early stages, highlights how the European Union is seeking to align itself with the United States in limiting China’s access to sensitive markets and industrial secrets. It also reflects growing concerns about Beijing’s deepening alliance with Moscow.</w:t>
        <w:br/>
      </w:r>
    </w:p>
    <w:p>
      <w:r>
        <w:t>该政策仍处于早期阶段，凸显欧盟在限制中国进入敏感市场和获得行业机密方面寻求与美国保持一致。它也反映出人们越来越担忧北京与莫斯科之间不断深化的联盟。</w:t>
        <w:br/>
      </w:r>
    </w:p>
    <w:p>
      <w:r>
        <w:t>The announcement in Brussels came in a busy week for Europe-China relations. The Chinese premier, Li Qiang, is visiting Germany, where he met with Chancellor Olaf Scholz and business leaders on Tuesday before heading to meetings in France.</w:t>
        <w:br/>
      </w:r>
    </w:p>
    <w:p>
      <w:r>
        <w:t>布鲁塞尔宣布这一消息正值欧中关系往来频繁的一周。中国总理李强正在访问德国，周二与德国总理奥拉夫·朔尔茨和商界领袖会晤，之后前往法国参加会议。</w:t>
        <w:br/>
      </w:r>
    </w:p>
    <w:p>
      <w:r>
        <w:t>The initiative also underscores how the European Union, one of the world’s biggest economies and a key trade partner to both China and the United States, is trying to manage its economic dependence on Beijing and avoid the kind of economic breakup with Russia that followed the invasion of Ukraine.</w:t>
        <w:br/>
      </w:r>
    </w:p>
    <w:p>
      <w:r>
        <w:t>该倡议还强调了作为世界最大的经济体之一、中国和美国的重要贸易伙伴的欧盟正在努力管理其对北京的经济依赖，并且力图避免出现乌克兰遭入侵后欧盟与俄罗斯之间的那种经济决裂。</w:t>
        <w:br/>
      </w:r>
    </w:p>
    <w:p>
      <w:r>
        <w:t>The commission, the European Union’s executive branch, said in a 14-page document that poor coordination among the member states and weak trade rules could allow adversaries to have an economic chokehold over E.U. economies or manufacturers, and needed to be urgently addressed.</w:t>
        <w:br/>
      </w:r>
    </w:p>
    <w:p>
      <w:r>
        <w:t>该委员会是欧盟的行政部门，它在一份14页的文件中表示，成员国之间协调不力和贸易规则薄弱可能会让对手在经济上钳制欧盟经济体或制造商，因此需要紧急解决。</w:t>
        <w:br/>
      </w:r>
    </w:p>
    <w:p>
      <w:r>
        <w:t>“More than ever our national security is deeply intertwined with our ability to be economically safe and resilient,” the paper said.</w:t>
        <w:br/>
      </w:r>
    </w:p>
    <w:p>
      <w:r>
        <w:t>该文件称：“我们的国家安全与我们保持经济安全和弹性的能力比以往任何时候都紧密地连接在一起。”</w:t>
        <w:br/>
      </w:r>
    </w:p>
    <w:p>
      <w:r>
        <w:t>The document didn’t once mention China, or any specific countries, but rather made reference to “destinations of concern that operate civil-military fusion strategies.”</w:t>
        <w:br/>
      </w:r>
    </w:p>
    <w:p>
      <w:r>
        <w:t>该文件完全没有提到中国或任何具体国家，但提到了“实施军民融合战略的有关国家”。</w:t>
        <w:br/>
      </w:r>
    </w:p>
    <w:p>
      <w:r>
        <w:t>Ursula von der Leyen, the president of the European Commission, said in comments to reporters that the policy was “country agnostic” and wasn’t aimed at overhauling how the bloc engaged with economic powers. Rather, she said, “we’re looking at a limited, small set of cutting-edge technologies,” adding: “And here, we want to make sure that they do not enhance the military capacities of some countries of concern.”</w:t>
        <w:br/>
      </w:r>
    </w:p>
    <w:p>
      <w:r>
        <w:t>欧盟委员会主席乌尔苏拉·冯德莱恩在对记者的评论中表示，该政策“非针对某个特定国家”，也并非旨在彻底改革欧盟与经济大国打交道的方式。相反，她说，“我们考虑的是一组有限的、小规模的尖端技术。”她还说：“在这里，我们希望确保它们不会增强一些相关国家的军事能力。”</w:t>
        <w:br/>
      </w:r>
    </w:p>
    <w:p>
      <w:r>
        <w:t>But European diplomats said the proposed economic strategy was clearly about China. They said it would probably take several months of debate before it became concrete policy but was an essential first step toward preventing economic goals from undermining the European Union’s security.</w:t>
        <w:br/>
      </w:r>
    </w:p>
    <w:p>
      <w:r>
        <w:t>但欧洲外交官表示，这一拟议中的经济战略显然是关于中国的。他们表示，它可能需要几个月的辩论才能成为具体政策，但这是防止经济目标破坏欧盟安全的重要第一步。</w:t>
        <w:br/>
      </w:r>
    </w:p>
    <w:p>
      <w:r>
        <w:t>Still, diplomats said the bloc’s biggest economic powers — Germany, France, Italy and the Netherlands — were not eager for what could be disruptive intervention from Brussels in their critical economic relationships with China. Those concerns could set the scene for a watering-down of the commission’s proposals.</w:t>
        <w:br/>
      </w:r>
    </w:p>
    <w:p>
      <w:r>
        <w:t>尽管如此，外交官们表示，在与中国的重要经济关系方面，欧盟最大的经济强国——德国、法国、意大利和荷兰——并不急于接受布鲁塞尔可能具有破坏性的干预。这些担忧可能导致该委员会的提案被淡化。</w:t>
        <w:br/>
      </w:r>
    </w:p>
    <w:p>
      <w:r>
        <w:t>The meetings in Germany on Tuesday were muted and avoided the elephant in the room: the German economy’s dependence on China. More than a million German jobs depend directly on China, and almost half of German manufacturers rely on China for some part of their supply chain.</w:t>
        <w:br/>
      </w:r>
    </w:p>
    <w:p>
      <w:r>
        <w:t>周二在德国举行的会议较为低调，并回避了明显的问题：德国经济对中国的依赖。超过一百万个德国工作岗位直接依赖中国，几乎一半的德国制造商在其供应链的某些部分依赖中国。</w:t>
        <w:br/>
      </w:r>
    </w:p>
    <w:p>
      <w:r>
        <w:t>After their meeting at the chancellery, Mr. Scholz and Mr. Li read statements but took no questions.</w:t>
        <w:br/>
      </w:r>
    </w:p>
    <w:p>
      <w:r>
        <w:t>在总理府会面后，朔尔茨和李克强宣读了声明，但没有回答任何问题。</w:t>
        <w:br/>
      </w:r>
    </w:p>
    <w:p>
      <w:r>
        <w:t>“Direct dialogue, personal conversation, real exchange — all this is even more important than usual in this extraordinary time full of global challenges and crises,” Mr. Scholz said, skirting thorny issues and choosing instead to focus on climate and green energy.</w:t>
        <w:br/>
      </w:r>
    </w:p>
    <w:p>
      <w:r>
        <w:t>“直接对话、私人谈话、真正的交流——在这个充满全球挑战和危机的非常时期，所有这一切比以往任何时候都更加重要，”朔尔茨说，他避开了棘手的问题，转而选择关注气候和绿色能源。</w:t>
        <w:br/>
      </w:r>
    </w:p>
    <w:p>
      <w:r>
        <w:t>“We have no interest in economic decoupling from China,” he said. Mr. Scholz also avoided mentioning de-risking economic relations with China — a milder approach to easing dependence that has quickly gained traction in diplomatic parlance.</w:t>
        <w:br/>
      </w:r>
    </w:p>
    <w:p>
      <w:r>
        <w:t>“我们无意与中国进行经济脱钩，”他说。朔尔茨还避免提及对中国的经济关系进行“去风险”处理——这是一种相对温和的减少依赖的方法，很快成为广泛使用的外交用语。</w:t>
        <w:br/>
      </w:r>
    </w:p>
    <w:p>
      <w:r>
        <w:t>Mr. Li, however, did bring up the term later in the day. “Imposing discriminatory measures in the name of de-risking to restrict or exclude other countries is contrary to market principles as well as the rules of fair competition and the rules of the World Trade Organization,” he said, according to the DPA, a German news service.</w:t>
        <w:br/>
      </w:r>
    </w:p>
    <w:p>
      <w:r>
        <w:t>不过在当天晚些时候，李强还是提了这个词。据德新社报道，李强说：“以去风险的名义实施歧视性措施以限制或排除其他国家，这违反了市场原则、公平竞争规则，以及世界贸易组织的规则。”</w:t>
        <w:br/>
      </w:r>
    </w:p>
    <w:p>
      <w:r>
        <w:t>The European Commission proposal on economic security said the bloc should keep potentially hostile countries and their companies out of certain critical infrastructure, such as ports and pipelines, and bar European Union companies from exporting high-tech goods with military uses to potential adversaries.</w:t>
        <w:br/>
      </w:r>
    </w:p>
    <w:p>
      <w:r>
        <w:t>欧盟委员会关于经济安全的提案称，欧盟应将潜在敌对国家及其公司排除在某些关键基础设施之外，例如港口和管道，并禁止欧盟公司向潜在对手出口具有军事用途的高科技产品。</w:t>
        <w:br/>
      </w:r>
    </w:p>
    <w:p>
      <w:r>
        <w:t>The document also aims to ensure that supply chains for security-sensitive goods are not overly dependent on such countries, and to stop proprietary European technologies in artificial intelligence, chip-making or biotechnology from “leaking.”</w:t>
        <w:br/>
      </w:r>
    </w:p>
    <w:p>
      <w:r>
        <w:t>该文件还旨在确保安全敏感商品的供应链不会过度依赖这些国家，并阻止人工智能、芯片制造或生物技术方面的欧洲专有技术“泄露”。</w:t>
        <w:br/>
      </w:r>
    </w:p>
    <w:p>
      <w:r>
        <w:t>The bloc already has a set of rules that seek to address some of these concerns, but the commission said that much better and stricter rules were needed, and that they should be applied with the same zest and standards across the 27 nations. The goal, the document said, is to make sure that there are no back doors to undermining European security.</w:t>
        <w:br/>
      </w:r>
    </w:p>
    <w:p>
      <w:r>
        <w:t>欧盟已经制定了一套规则，旨在解决其中一些担忧，但委员会表示，需要更好、更严格的规则，并且应该以同样的热忱和标准在27个国家应用这些规则。文件称，目标是确保不会留下任何可能破坏欧洲安全的后门。</w:t>
        <w:br/>
      </w:r>
    </w:p>
    <w:p>
      <w:r>
        <w:t>“The need for more rapid and coordinated action at E.U. level in the area of export controls has become pressing,” the proposal said, noting that “an uncoordinated proliferation of national controls by member states would create loopholes.”</w:t>
        <w:br/>
      </w:r>
    </w:p>
    <w:p>
      <w:r>
        <w:t>“在出口管制领域，欧盟层面采取更迅速、更协调的行动的必要性已变得紧迫，”该提案称，并指出“成员国不协调地扩大国家管制将造成漏洞。”</w:t>
        <w:br/>
      </w:r>
    </w:p>
    <w:p>
      <w:r>
        <w:t>Some European countries have already tightened their trade relations with China, with the Netherlands this year barring the firm ASML from exporting its advanced chip production technology there on security grounds.</w:t>
        <w:br/>
      </w:r>
    </w:p>
    <w:p>
      <w:r>
        <w:t>一些欧洲国家已经收紧了与中国的贸易关系，荷兰今年以安全为由禁止阿斯麦公司向中国出口其先进的芯片生产技术。</w:t>
        <w:br/>
      </w:r>
    </w:p>
    <w:p>
      <w:r>
        <w:t>The bloc is also considering targeting Chinese companies with sanctions because they are providing Russia with chips used in weapons deployed against Ukraine.</w:t>
        <w:br/>
      </w:r>
    </w:p>
    <w:p>
      <w:r>
        <w:t>欧盟还考虑对一些中国公司实施制裁，因为它们向俄罗斯提供用于针对乌克兰的武器的芯片。</w:t>
        <w:br/>
      </w:r>
    </w:p>
    <w:p>
      <w:pPr>
        <w:pStyle w:val="Heading1"/>
        <w:spacing w:before="0" w:after="280"/>
      </w:pPr>
      <w:r>
        <w:rPr>
          <w:rFonts w:ascii="Times New Roman" w:hAnsi="Times New Roman" w:eastAsia="宋体"/>
          <w:b/>
          <w:sz w:val="52"/>
        </w:rPr>
        <w:t>失势军阀的绝望一击：普里戈任为何叛乱</w:t>
      </w:r>
    </w:p>
    <w:p>
      <w:r>
        <w:t>Well before Yevgeny V. Prigozhin seized a major Russian military hub and ordered an armed march on Moscow, posing a startling and dramatic threat to President Vladimir V. Putin, the caterer-turned-mercenary-boss was losing his own personal war.</w:t>
        <w:br/>
      </w:r>
    </w:p>
    <w:p>
      <w:r>
        <w:t>早在叶夫根尼·普里戈任占领俄罗斯一个重要军事中心，下令武装进军莫斯科，对普京总统构成惊人而戏剧性的威胁之前，这位供餐服务商出身的雇佣兵头目就已经开始输掉自己的个人战争。</w:t>
        <w:br/>
      </w:r>
    </w:p>
    <w:p>
      <w:r>
        <w:t>Mr. Prigozhin’s private army had been sidelined. His lucrative government catering contracts had come under threat. The commander he most admired in the Russian military had been removed as the top general overseeing Ukraine. And he had lost his most vital recruiting source for fighters: Russia’s prisons.</w:t>
        <w:br/>
      </w:r>
    </w:p>
    <w:p>
      <w:r>
        <w:t>普里戈任的私人军队被排挤出局。他利润丰厚的政府餐饮合同受到了威胁。他在俄罗斯军队中最钦佩的指挥官被解除了对乌战争最高指挥官的职务。他还失去了最重要的征兵渠道——俄罗斯监狱。</w:t>
        <w:br/>
      </w:r>
    </w:p>
    <w:p>
      <w:r>
        <w:t>Then, on June 13, his only hope for a last-minute intervention to spare him a bitter defeat in his long-running power struggle with Defense Minister Sergei K. Shoigu was dashed.</w:t>
        <w:br/>
      </w:r>
    </w:p>
    <w:p>
      <w:r>
        <w:t>他唯一的希望是在最后一刻进行干预，在与俄罗斯国防部长谢尔盖·绍伊古的长期权力斗争中免遭惨败，这个希望在6月13日破灭了。</w:t>
        <w:br/>
      </w:r>
    </w:p>
    <w:p>
      <w:r>
        <w:t>Mr. Putin sided publicly with Mr. Prigozhin’s adversaries, affirming that all irregular units fighting in Ukraine would have to sign contracts with the Ministry of Defense. That included Mr. Prigozhin’s private military company, Wagner.</w:t>
        <w:br/>
      </w:r>
    </w:p>
    <w:p>
      <w:r>
        <w:t>普京公开站在普里戈任的对手一边，坚称所有在乌克兰作战的非正规部队都必须与国防部签订合同。其中包括普里戈任的私人军事公司瓦格纳。</w:t>
        <w:br/>
      </w:r>
    </w:p>
    <w:p>
      <w:r>
        <w:t>Now, the mercenary chieftain would be subordinated to Mr. Shoigu, an unparalleled political survivor in modern Russia and Mr. Prigozhin’s sworn enemy.</w:t>
        <w:br/>
      </w:r>
    </w:p>
    <w:p>
      <w:r>
        <w:t>现在，这位雇佣兵首领将听命于绍伊古，一位有着在现代俄罗斯无与伦比的顽强政治生命的人物，也是普里戈任的死敌。</w:t>
        <w:br/>
      </w:r>
    </w:p>
    <w:p>
      <w:r>
        <w:t>“This must be done,” Mr. Putin told a gathering of government-friendly war correspondents at the Kremlin. “It must be done as soon as possible.”</w:t>
        <w:br/>
      </w:r>
    </w:p>
    <w:p>
      <w:r>
        <w:t>“必须这么做，”普京在克里姆林宫同一群对政府友好的战地记者说。“这件事必须尽快完成。”</w:t>
        <w:br/>
      </w:r>
    </w:p>
    <w:p>
      <w:r>
        <w:t>What happened next stunned the world: Mr. Prigozhin mounted an armed insurrection that he insisted was aimed not at deposing Mr. Putin but at overthrowing the Kremlin’s military leadership.</w:t>
        <w:br/>
      </w:r>
    </w:p>
    <w:p>
      <w:r>
        <w:t>接下来发生的事情震惊了世界：普里戈任发动了一场武装叛乱，他坚称这次叛乱的目的不是推翻普京，而是推翻克里姆林宫的军事领导层。</w:t>
        <w:br/>
      </w:r>
    </w:p>
    <w:p>
      <w:r>
        <w:t>The mutiny, however short-lived, has been widely viewed as an ominous political harbinger for Mr. Putin’s leadership, one that could presage more instability as the Russian president presses on with his costly war.</w:t>
        <w:br/>
      </w:r>
    </w:p>
    <w:p>
      <w:r>
        <w:t>这场兵变虽然短暂，但被广泛视为对普京领导地位的一个不祥政治预兆，随着这位俄罗斯总统继续推进代价高昂的战争，这场兵变可能预示着更多的不稳定。</w:t>
        <w:br/>
      </w:r>
    </w:p>
    <w:p>
      <w:r>
        <w:t>But it is equally the personal story of an obstreperous and mercurial freelance warlord who undertook an emotional last-ditch attempt to win by force one of the most extraordinary Russian power struggles in recent memory.</w:t>
        <w:br/>
      </w:r>
    </w:p>
    <w:p>
      <w:r>
        <w:t>但它同样也是个人的故事，讲的是一个不服管束、反复无常的“自雇”军阀做了一次情绪化的最后尝试，试图通过武力赢得俄罗斯相当长一段时间里最不寻常的权力斗争之一。</w:t>
        <w:br/>
      </w:r>
    </w:p>
    <w:p>
      <w:r>
        <w:t>Many powerful Russian figures have come out on the losing end of factional battles during Mr. Putin’s 23 years as Russia’s leader, ultimately receding into exile, prison or anonymity.</w:t>
        <w:br/>
      </w:r>
    </w:p>
    <w:p>
      <w:r>
        <w:t>在普京担任俄罗斯领导人的23年里，许多有权势的俄罗斯人物在派系斗争中败下阵来，最终落得流亡、入狱或被人遗忘的下场。</w:t>
        <w:br/>
      </w:r>
    </w:p>
    <w:p>
      <w:r>
        <w:t>But with his rebellion over the weekend, Mr. Prigozhin chose a different path, allowing his anguish and anger to play out for the world to see as he took actions uniquely available to someone with a national megaphone — and a well-armed, aggrieved private army.</w:t>
        <w:br/>
      </w:r>
    </w:p>
    <w:p>
      <w:r>
        <w:t>但在周末的叛乱中，普里戈任选择了一条不同的道路，让他的痛苦和愤怒在世界面前表现出来，他采取的行动是只有当一个人拥有可以向全国广播的扩音器——以及一支装备精良、愤愤不平的私人军队——时，才能做到的。</w:t>
        <w:br/>
      </w:r>
    </w:p>
    <w:p>
      <w:r>
        <w:t>“Prigozhin’s rebellion wasn’t a bid for power or an attempt to overtake the Kremlin,” Tatyana Stanovaya, a senior fellow at the Carnegie Russia Eurasia Center, wrote in an analysis of the events. “It arose from a sense of desperation; Prigozhin was forced out of Ukraine and found himself unable to sustain Wagner the way he did before, while the state machinery was turning against him.’’</w:t>
        <w:br/>
      </w:r>
    </w:p>
    <w:p>
      <w:r>
        <w:t>“普里戈任的叛乱不是为了夺权，也不是为了推翻克里姆林宫，”卡内基俄罗斯欧亚中心高级研究员塔季扬娜·斯坦诺瓦娅在对事件的分析中写道。“它源于一种绝望的感觉；普里戈任被迫离开乌克兰，他发现自己无法像以前那样维持瓦格纳，而国家机器正在开始针对他。”</w:t>
        <w:br/>
      </w:r>
    </w:p>
    <w:p>
      <w:r>
        <w:t>“To top it off,’’ she added, “Putin was ignoring him and publicly supporting his most dangerous adversaries.”</w:t>
        <w:br/>
      </w:r>
    </w:p>
    <w:p>
      <w:r>
        <w:t>“最糟糕的是，”她补充说，“普京无视他，公开支持他最危险的对手。”</w:t>
        <w:br/>
      </w:r>
    </w:p>
    <w:p>
      <w:r>
        <w:t>Mr. Prigozhin had built a sizable financial and military empire. But as his political defiance grew, the flow of money from the Defense Ministry and other government contracts was at risk of drying up. And he chafed at the prospect of taking orders from people whom he considered incompetent.</w:t>
        <w:br/>
      </w:r>
    </w:p>
    <w:p>
      <w:r>
        <w:t>普里戈任建立了一个规模庞大的金融和军事帝国。但随着他在政治上的反抗越来越强烈，来自国防部和其他政府合同的资金流面临枯竭的风险。想到要听命于他认为无能的人，他感到恼火。</w:t>
        <w:br/>
      </w:r>
    </w:p>
    <w:p>
      <w:r>
        <w:t>Still, when Mr. Putin denounced his actions on Saturday as treason, Mr. Prigozhin appeared to have been caught off-guard, unprepared to be a true revolutionary or continue a march on the Kremlin that he realized would almost certainly end in defeat, Ms. Stanovaya wrote.</w:t>
        <w:br/>
      </w:r>
    </w:p>
    <w:p>
      <w:r>
        <w:t>尽管如此，斯坦诺瓦亚写道，当普京周六谴责他的行为是叛国罪时，普里戈任似乎措手不及，没有准备好真的做一名革命者，也没有准备好继续向克里姆林宫进军，他意识到这几乎肯定会以失败告终。</w:t>
        <w:br/>
      </w:r>
    </w:p>
    <w:p>
      <w:r>
        <w:t>And so when Mr. Prigozhin was offered a chance to end the crisis by withdrawing his forces, he took it.</w:t>
        <w:br/>
      </w:r>
    </w:p>
    <w:p>
      <w:r>
        <w:t>因此，当普里戈任有机会通过撤军来结束危机时，他抓住了这个机会。</w:t>
        <w:br/>
      </w:r>
    </w:p>
    <w:p>
      <w:r>
        <w:t>“Prigozhin’s mutiny was ultimately a desperate act of someone who was cornered,” said Michael Kofman, director of Russia studies at the Virginia-based research group CNA. “His options were narrowing as his bitter dispute intensified.”</w:t>
        <w:br/>
      </w:r>
    </w:p>
    <w:p>
      <w:r>
        <w:t>“普里戈任的叛变说到底是一个被逼入绝境的人的铤而走险，”弗吉尼亚研究组织CNA的俄罗斯研究主任迈克尔·科夫曼说。“随着他的激烈争执加剧，他的选择越来越少。”</w:t>
        <w:br/>
      </w:r>
    </w:p>
    <w:p>
      <w:r>
        <w:t>Over the years, with his connections to Mr. Putin and the Kremlin, Mr. Prigozhin was able to secure lucrative contracts to provide food for the Moscow school system and Russian military bases, amassing great wealth. At the same time, he engaged in foreign adventurism through Wagner that suited the Kremlin, advancing Moscow’s aims — and his own — in the Middle East and Africa, where his fighters have been accused of indiscriminate killings and atrocities.</w:t>
        <w:br/>
      </w:r>
    </w:p>
    <w:p>
      <w:r>
        <w:t>多年来，普里戈任凭借与普京和克里姆林宫的关系获得了利润丰厚的合同，为莫斯科学校系统和俄罗斯军事基地提供食品，积累了巨额财富。与此同时，他通过瓦格纳从事有利于克里姆林宫的对外冒险主义，在中东和非洲推进莫斯科的目标——以及他自己的目标，他的战士被指控在这些地区肆意杀戮，犯下暴行。</w:t>
        <w:br/>
      </w:r>
    </w:p>
    <w:p>
      <w:r>
        <w:t>He also shepherded the Internet Research Agency, the infamous St. Petersburg troll farm that interfered in the 2016 U.S. presidential election.</w:t>
        <w:br/>
      </w:r>
    </w:p>
    <w:p>
      <w:r>
        <w:t>他还管理着臭名昭著的圣彼得堡网络巨魔农场(troll farm)“互联网研究机构”，后者曾干预2016年美国总统选举。</w:t>
        <w:br/>
      </w:r>
    </w:p>
    <w:p>
      <w:r>
        <w:t>So secretive was Mr. Prigozhin about his activities that he long denied any association with Wagner and even sued Russian media outlets for reporting on his connection to the group.</w:t>
        <w:br/>
      </w:r>
    </w:p>
    <w:p>
      <w:r>
        <w:t>普里戈任对自己的活动讳莫如深，以至于他长期否认与瓦格纳有任何关系，甚至起诉报道他与该组织关系的俄罗斯媒体。</w:t>
        <w:br/>
      </w:r>
    </w:p>
    <w:p>
      <w:r>
        <w:t>All that changed last year with the full-scale invasion of Ukraine.</w:t>
        <w:br/>
      </w:r>
    </w:p>
    <w:p>
      <w:r>
        <w:t>去年，随着对乌克兰的全面入侵，这一切都发生了变化。</w:t>
        <w:br/>
      </w:r>
    </w:p>
    <w:p>
      <w:r>
        <w:t>In September, Mr. Prigozhin went public for the first time as the man behind Wagner.</w:t>
        <w:br/>
      </w:r>
    </w:p>
    <w:p>
      <w:r>
        <w:t>9月，普里戈任首次公开了他作为瓦格纳幕后领导人的身份。</w:t>
        <w:br/>
      </w:r>
    </w:p>
    <w:p>
      <w:r>
        <w:t>Less than two weeks later, Mr. Putin appointed Gen. Sergei Surovikin to lead the war effort in Ukraine, a boon for the mercenary chief, who had worked with the general in Syria. Mr. Prigozhin described the new leader as a legendary figure and the most capable commander in the Russian army.</w:t>
        <w:br/>
      </w:r>
    </w:p>
    <w:p>
      <w:r>
        <w:t>不到两周后，普京任命谢尔盖·苏罗维金将军领导乌克兰战争，这对这位瓦格纳领导人来说是个福音，他曾在叙利亚与这位将军共事。普里戈任形容这位新领导人是一位传奇人物，也是俄罗斯军队中最有能力的指挥官。</w:t>
        <w:br/>
      </w:r>
    </w:p>
    <w:p>
      <w:r>
        <w:t>Mr. Prigozhin’s own stature was growing, too, as his fighters appeared to be making progress in the drawn-out battle for the Ukrainian city of Bakhmut, while the Russian military had little to show. . Russian commentators lavished positive coverage upon the mercenary group, and a glass tower in St. Petersburg was rebranded Wagner Center. Recruitment posters for the outfit went up across the country.</w:t>
        <w:br/>
      </w:r>
    </w:p>
    <w:p>
      <w:r>
        <w:t>普里戈任自己的地位也在不断提高，因为他的战士们似乎在乌克兰城市巴赫穆特旷日持久的战斗中取得了进展，而俄罗斯军队却几乎没有什么表现。俄罗斯评论员对雇佣兵组织进行了大量正面报道，圣彼得堡的一座玻璃塔被重新命名为“瓦格纳中心”。全国各地都张贴着该组织的招募海报。</w:t>
        <w:br/>
      </w:r>
    </w:p>
    <w:p>
      <w:r>
        <w:t>But by the beginning of this year, Mr. Prigozhin’s adversaries in the Ministry of Defense began reasserting their power.</w:t>
        <w:br/>
      </w:r>
    </w:p>
    <w:p>
      <w:r>
        <w:t>但到了今年年初，普里戈任在国防部的对手开始重新确立自己的权力。</w:t>
        <w:br/>
      </w:r>
    </w:p>
    <w:p>
      <w:r>
        <w:t>In January, Mr. Putin appointed Gen. Valery V. Gerasimov, to replace General Surovikin as the top commander of operations in Ukraine. Mr. Prigozhin frequently belittled General Gerasimov in his Telegram audio messages, implying that he was an office-bound official of the kind that smothers regular soldiers with bureaucracy.</w:t>
        <w:br/>
      </w:r>
    </w:p>
    <w:p>
      <w:r>
        <w:t>1月，普京任命瓦列里·V·格拉西莫夫将军接替苏罗维金将军，担任乌克兰行动最高指挥官。普里戈任经常在Telegram音频消息中贬低格拉西莫夫，暗示他是个坐办公室的官员，用官僚主义压得普通士兵喘不过气来。</w:t>
        <w:br/>
      </w:r>
    </w:p>
    <w:p>
      <w:r>
        <w:t>The enmity appears to date at least to Moscow’s intervention in Syria’s civil war, when Wagner and regular Russian soldiers sometimes clashed as they competed for resources and the spoils of war, according to the published memoirs of two Wagner veterans. Mr. Prigozhin himself went public about these tensions in Syria last year.</w:t>
        <w:br/>
      </w:r>
    </w:p>
    <w:p>
      <w:r>
        <w:t>根据两名瓦格纳退伍战士出版的回忆录，这种敌意似乎至少可以追溯到莫斯科对叙利亚内战的干预，当时瓦格纳和俄罗斯普通士兵有时会在争夺资源和战利品时发生冲突。去年，普里戈任本人公开谈论了叙利亚的紧张局势。</w:t>
        <w:br/>
      </w:r>
    </w:p>
    <w:p>
      <w:r>
        <w:t>In February, Mr. Prigozhin acknowledged that his access to Russian prisons to recruit had been cut off. The Defense Ministry would later begin recruiting prisoners there itself, adopting Mr. Prigozhin’s tactic.</w:t>
        <w:br/>
      </w:r>
    </w:p>
    <w:p>
      <w:r>
        <w:t>今年2月，普里戈任承认，他进入俄罗斯监狱招募新兵的渠道已被切断。国防部后来开始效仿普里戈任的策略，在那里招募囚犯。</w:t>
        <w:br/>
      </w:r>
    </w:p>
    <w:p>
      <w:r>
        <w:t>Tension between Wagner and the Russian military — long alluded to by Russian military bloggers — exploded into the open. By the end of February, Mr. Prigozhin was publicly accusing Mr. Shoigu and General Gerasimov of treason, claiming that they were deliberately withholding ammunition and supplies from Wagner to destroy it.</w:t>
        <w:br/>
      </w:r>
    </w:p>
    <w:p>
      <w:r>
        <w:t>对瓦格纳与俄罗斯军方之间的紧张关系，俄罗斯军事博主早有暗示，如今则彻底公开化了。到2月底，普里戈任公开指责绍伊古和格拉西莫夫大将叛国，称他们故意拒绝提供弹药和物资，意在整垮瓦格纳集团。</w:t>
        <w:br/>
      </w:r>
    </w:p>
    <w:p>
      <w:r>
        <w:t>At the end of February, Mr. Putin tried to settle the feud by calling Mr. Prigozhin and Mr. Shoigu into a meeting, according to leaked intelligence documents .</w:t>
        <w:br/>
      </w:r>
    </w:p>
    <w:p>
      <w:r>
        <w:t>泄露的情报文件显示，2月底，普京曾试图召集普里戈任和绍伊古会面来解决争端。</w:t>
        <w:br/>
      </w:r>
    </w:p>
    <w:p>
      <w:r>
        <w:t>But the rivalry would only escalate. No longer able to recruit prisoners, Wagner was forced to rely increasingly on its limited supply of skilled veteran fighters to continue waging battle in Bakhmut, according to Ukrainian and Western officials.</w:t>
        <w:br/>
      </w:r>
    </w:p>
    <w:p>
      <w:r>
        <w:t>但敌对持续升级。据乌克兰和西方官员称，由于无法再招募囚犯，瓦格纳被迫越来越多地依靠数量有限的老兵在巴赫穆特继续作战。</w:t>
        <w:br/>
      </w:r>
    </w:p>
    <w:p>
      <w:r>
        <w:t>Isolated from the Moscow power center, Mr. Prigozhin increasingly turned to his bully pulpit: social media. His messages also grew far more political as he began appealing directly to the Russian people. He began voicing criticisms that, in a country with a law against discrediting the armed forces, few others dared make.</w:t>
        <w:br/>
      </w:r>
    </w:p>
    <w:p>
      <w:r>
        <w:t>被孤立于莫斯科权力核心之外的普里戈任则越来越多地求助于他的舆论阵地：社交媒体。他开始向俄罗斯民众直接喊话，所传递的信息也愈发政治化。他开始公开批评，在一个法律禁止抹黑军队的国家，很少有人敢这样做。</w:t>
        <w:br/>
      </w:r>
    </w:p>
    <w:p>
      <w:r>
        <w:t>What had once been sharp-tongued trolling of the Russian brass over time turned into regular eruptions of bile.</w:t>
        <w:br/>
      </w:r>
    </w:p>
    <w:p>
      <w:r>
        <w:t>随着时间推移，他对俄罗斯高层的尖酸嘲讽逐渐变成了频繁泄愤。</w:t>
        <w:br/>
      </w:r>
    </w:p>
    <w:p>
      <w:r>
        <w:t>“You stinking beasts, what are you doing? You swine!” he said in one recording in late May. “Get your asses out of your offices, which you were given to protect this country.’’</w:t>
        <w:br/>
      </w:r>
    </w:p>
    <w:p>
      <w:r>
        <w:t>“你们这些恶臭的混蛋到底在干什么？一群猪猡！”他在5月底的一份录音中说道。“滚出你们的办公室吧，你们的职务本来是要保家卫国的。”</w:t>
        <w:br/>
      </w:r>
    </w:p>
    <w:p>
      <w:r>
        <w:t>He went on to lambast the Russian defense leadership for “sitting on their big asses smeared with expensive creams” and to say the Russian people had every right to ask questions of them. He posted gruesome images of Wagner soldiers killed in action. He gave ultimatums about pulling his troops out of Bakhmut. He even took what was widely viewed as a swipe at Mr. Putin, without naming him, with a reference to a “grandpa’’ who might be “a complete jackass.‘’</w:t>
        <w:br/>
      </w:r>
    </w:p>
    <w:p>
      <w:r>
        <w:t>他还猛烈抨击了俄罗斯国防领导人，说他们“安居高位的巨大屁股上涂满了昂贵的润肤霜”，还说俄罗斯人民有权发出质问。他将瓦格纳阵亡士兵的血腥照片公诸于世。他发出最后通牒，要求让瓦格纳撤离巴赫穆特。他甚至提及某位可能是个“大蠢材”的“老头子”，虽然没有指名道姓，但这被广泛视为对普京的抨击。</w:t>
        <w:br/>
      </w:r>
    </w:p>
    <w:p>
      <w:r>
        <w:t>Kremlinologists were puzzled as to why Mr. Putin did not just sweep the Wagner chief aside, or intervene and rein him in; some analysts suggested that he favored competing factions operating underneath him, with none gaining too much power. Others wondered if the Russian leader had become too isolated to solve the problem or simply did not have sufficient control.</w:t>
        <w:br/>
      </w:r>
    </w:p>
    <w:p>
      <w:r>
        <w:t>令克里姆林宫问题专家感到困惑的是，普京为何没有将这位瓦格纳头子扫地出门，或是出手将他控制住；一些分析人士认为，普京乐于看到手下不同派系之间相互斗争，这样就没有谁能掌握太多的权力。还有人则怀疑，这位俄罗斯领导人是否因过于闭目塞听而无法解决这个问题，或者只是因为他的控制权还没大到那个地步。</w:t>
        <w:br/>
      </w:r>
    </w:p>
    <w:p>
      <w:r>
        <w:t>Mr. Prigozhin’s forces captured Bakhmut at the end of May and soon after departed the battlefield, accusing the Russian military of mining the road they used to leave and briefly apprehending a Russian lieutenant colonel on the way out. That left Mr. Prigozhin newly vulnerable. Wagner was no longer needed to finish off a battle that had been played up by the Russian media.</w:t>
        <w:br/>
      </w:r>
    </w:p>
    <w:p>
      <w:r>
        <w:t>普里戈任的部队在5月底占领巴赫穆特，不久就撤出战场，指责俄军在他们惯常的撤退路线上布置地雷，还在撤离时一度逮捕了一名俄军中校。这一切都让普里戈任更加脆弱。俄罗斯不再需要瓦格纳来打完这场被国内媒体大肆渲染的战争了。</w:t>
        <w:br/>
      </w:r>
    </w:p>
    <w:p>
      <w:r>
        <w:t>By June, his isolation became palpable.</w:t>
        <w:br/>
      </w:r>
    </w:p>
    <w:p>
      <w:r>
        <w:t>到6月，他的孤立处境已经显而易见。</w:t>
        <w:br/>
      </w:r>
    </w:p>
    <w:p>
      <w:r>
        <w:t>Mr. Prigozhin signaled a rift with the Ministry of Defense over his military catering contracts, which have helped fuel his wealth and influence for more than a decade. In a publicized letter to Mr. Shoigu dated June 6, Mr. Prigozhin said the food he had supplied to Russian military bases and institutions since 2006 had amounted to a total of 147 billion rubles — $1.74 billion — a figure that is impossible to verify. Now, he complained, “high-level people” were trying to force him to accept companies associated with them as his suppliers. He also said a new system of “loyal suppliers”threatened his cost structure and could deliver a blow to his business reputation.</w:t>
        <w:br/>
      </w:r>
    </w:p>
    <w:p>
      <w:r>
        <w:t>普里戈任暗示他与国防部在军队供餐合同问题上出现分歧，十几年来，这些合同帮助他积累了大量财富和影响力。在一封日期为6月6日的致绍伊古的公开信中，普里戈任称，自2006年以来，他向俄罗斯军事基地及机构供应的食品总价值为1470亿卢布（约合17.4亿美元），这一数字无法得到核实。如今他抱怨称，“高层人士”试图强迫他接受与他们有关系的公司作为供应商。他还表示，由“亲信供应商”构成的新体系威胁到了他的成本结构，并可能损害他的商业声誉。</w:t>
        <w:br/>
      </w:r>
    </w:p>
    <w:p>
      <w:r>
        <w:t>His desperation seemed to be growing.</w:t>
        <w:br/>
      </w:r>
    </w:p>
    <w:p>
      <w:r>
        <w:t>他的绝望似乎与日俱增。</w:t>
        <w:br/>
      </w:r>
    </w:p>
    <w:p>
      <w:r>
        <w:t>On June 10, one of Mr. Shoigu’s deputies announced that all formations fighting outside the Russian military’s formal ranks would need to sign a contract with the Russian Defense Ministry by July 1.</w:t>
        <w:br/>
      </w:r>
    </w:p>
    <w:p>
      <w:r>
        <w:t>6月10日，绍伊古的一名副手宣布，所有不在俄军正式编制内作战的部队都必须在7月1日前与俄罗斯国防部签署合同。</w:t>
        <w:br/>
      </w:r>
    </w:p>
    <w:p>
      <w:r>
        <w:t>Mr. Prigozhin initially refused, but then Mr. Putin backed Mr. Shoigu’s plan. In the days that followed, Mr. Prigozhin released several audio and video messages showing what appeared to be attempts to reach a deal on his terms.</w:t>
        <w:br/>
      </w:r>
    </w:p>
    <w:p>
      <w:r>
        <w:t>普里戈任起初十分抗拒，但后来普京支持了绍伊古的计划。在随后的几天里，普里戈任发布了数条音频和视频信息，似乎想通过讨价还价达成协议。</w:t>
        <w:br/>
      </w:r>
    </w:p>
    <w:p>
      <w:r>
        <w:t>In one video, published on June 16, he shows himself delivering a “contract” to the Ministry of Defense in Moscow, but a receptionist behind a caged booth quickly closes the window in his face.</w:t>
        <w:br/>
      </w:r>
    </w:p>
    <w:p>
      <w:r>
        <w:t>在6月16日发布的一段视频中，他做出向莫斯科的俄罗斯国防部递交“合约”的样子，但密闭隔间里的一名接待员当着他的面一把关上了窗户。</w:t>
        <w:br/>
      </w:r>
    </w:p>
    <w:p>
      <w:r>
        <w:t>In the days before he led Saturday’s uprising, Mr. Prigozhin began expressing feelings of resignation, saying that none of the problems plaguing the Russian military would be fixed. He also talked about the nation rising up, saying that Mr. Shoigu should be executed and suggesting that the relatives of those killed in the war would exact their revenge on incompetent officials.</w:t>
        <w:br/>
      </w:r>
    </w:p>
    <w:p>
      <w:r>
        <w:t>在周六他带头叛乱的前几天，普里戈任流露出颓丧情绪，称俄罗斯军队的顽疾根本无法得到解决。他还谈到了民族崛起，称绍伊古应被处决，并暗示在战争中失去至亲的民众将对无能官僚进行报复。</w:t>
        <w:br/>
      </w:r>
    </w:p>
    <w:p>
      <w:r>
        <w:t>“Their mothers, their wives, their children will come and eat them alive when the time comes,” he said in a June 6 video interview, suggesting there might be a "popular revolt.”</w:t>
        <w:br/>
      </w:r>
    </w:p>
    <w:p>
      <w:r>
        <w:t>“时机成熟时，他们的母亲、妻子和孩子会将这些人生吞活剥，”他在6月6日的一段视频采访中表示，暗示可能出现“民变”。</w:t>
        <w:br/>
      </w:r>
    </w:p>
    <w:p>
      <w:r>
        <w:t>He added, “I can tell you, honestly, I think we have only about two to three months before the executions.”</w:t>
        <w:br/>
      </w:r>
    </w:p>
    <w:p>
      <w:r>
        <w:t>他还说，“我可以实话告诉你，我相信只要再过两三个月，这些人的大限就要到了。”</w:t>
        <w:br/>
      </w:r>
    </w:p>
    <w:p>
      <w:pPr>
        <w:pStyle w:val="Heading1"/>
        <w:spacing w:before="0" w:after="280"/>
      </w:pPr>
      <w:r>
        <w:rPr>
          <w:rFonts w:ascii="Times New Roman" w:hAnsi="Times New Roman" w:eastAsia="宋体"/>
          <w:b/>
          <w:sz w:val="52"/>
        </w:rPr>
        <w:t>美国最高法院裁决将如何影响未来的大学招生</w:t>
      </w:r>
    </w:p>
    <w:p>
      <w:r>
        <w:t>In the Supreme Court decision striking down racial and ethnic preferences in college admissions, Chief Justice John G. Roberts Jr. had harsh words for Harvard and the University of North Carolina, calling their admissions process “elusive," “opaque” and “imponderable.”</w:t>
        <w:br/>
      </w:r>
    </w:p>
    <w:p>
      <w:r>
        <w:t>在最高法院推翻大学招生种族和族裔偏好的裁决中，首席大法官约翰·罗伯茨对哈佛大学和北卡罗来纳大学措辞严厉，称其招生过程“难以捉摸”、“不透明”和“无法预料”。</w:t>
        <w:br/>
      </w:r>
    </w:p>
    <w:p>
      <w:r>
        <w:t>But the court’s ruling against the two universities on Thursday could lead to an admissions system that is even more subjective and mysterious, as colleges try to follow the law but also admit a diverse class of students.</w:t>
        <w:br/>
      </w:r>
    </w:p>
    <w:p>
      <w:r>
        <w:t>但周四法院对这两所大学的裁决可能会导致招生系统更加主观和神秘，因为大学既要遵守法律，又要录取多样化的学生。</w:t>
        <w:br/>
      </w:r>
    </w:p>
    <w:p>
      <w:r>
        <w:t>Officials at some universities predicted that there would be less emphasis on standardized metrics like test scores and class rank, and more emphasis on personal qualities, told through recommendations and the application essay — the opposite of what many opponents of affirmative action had hoped for.</w:t>
        <w:br/>
      </w:r>
    </w:p>
    <w:p>
      <w:r>
        <w:t>一些校方预测，对考试成绩和班级排名等标准化指标的重视将会减少，而更多强调通过推荐信和申请文书来体现的个人素质——这与许多平权法案反对者希望的正好相反。</w:t>
        <w:br/>
      </w:r>
    </w:p>
    <w:p>
      <w:r>
        <w:t>“Will it become more opaque? Yes, it will have to,” said Danielle Ren Holley, who is about to take over as president of Mount Holyoke College. “It’s a complex process, and this opinion will make it even more complex.”</w:t>
        <w:br/>
      </w:r>
    </w:p>
    <w:p>
      <w:r>
        <w:t>“它是否会变得更加不透明？是的，没办法不这样，”即将接任芒特霍利奥克学院院长的丹妮尔·雷恩·霍利说。“这是一个复杂的过程，这份意见书会让它变得更加复杂。”</w:t>
        <w:br/>
      </w:r>
    </w:p>
    <w:p>
      <w:r>
        <w:t>In an interview, Edward Blum, the founder and president of Students for Fair Admissions, the plaintiff defended what he called “standard measurements” of academic qualifications, citing studies that showed test scores, grades and coursework helped determine which students would thrive at competitive schools.</w:t>
        <w:br/>
      </w:r>
    </w:p>
    <w:p>
      <w:r>
        <w:t>在接受采访时，原告“学生公平录取”组织的创始人兼总裁爱德华·布鲁姆为他所谓的学术资格的“标准衡量方式”进行了辩护，他援引的研究表明，考试分数、评分等级和课程作业有助于决定哪些学生能在竞争激烈的学校胜出。</w:t>
        <w:br/>
      </w:r>
    </w:p>
    <w:p>
      <w:r>
        <w:t>He promised to enforce the decision, saying that Students for Fair Admissions and its counsel “have been closely monitoring potential changes in admissions procedures.”</w:t>
        <w:br/>
      </w:r>
    </w:p>
    <w:p>
      <w:r>
        <w:t>他承诺将执行这一决定，并表示“学生公平录取”及其律师“一直在密切关注招生程序的可能变化”。</w:t>
        <w:br/>
      </w:r>
    </w:p>
    <w:p>
      <w:r>
        <w:t>“We remain vigilant and intend to initiate litigation should universities defiantly flout this clear ruling,” he wrote in a statement on Thursday.</w:t>
        <w:br/>
      </w:r>
    </w:p>
    <w:p>
      <w:r>
        <w:t>他在周四的声明中写道：“我们保持警惕，如果有大学公然藐视这一明确的裁决，我们打算提起诉讼。”</w:t>
        <w:br/>
      </w:r>
    </w:p>
    <w:p>
      <w:r>
        <w:t>It would be nearly impossible, however, to eliminate any mention or suggestion of race in the admissions process — starting with applicants’ names. And in the decision, Justice Roberts specifically kept the door open to consider racial or ethnic background in someone’s lived experience.</w:t>
        <w:br/>
      </w:r>
    </w:p>
    <w:p>
      <w:r>
        <w:t>然而，要在招生过程中消除任何种族的提及或暗示几乎是不可能的——从申请人的名字开始。在判决中，罗伯茨大法官特别为考虑申请者生活经历中的种族或民族背景留出了空间。</w:t>
        <w:br/>
      </w:r>
    </w:p>
    <w:p>
      <w:r>
        <w:t>“Nothing in this opinion should be construed as prohibiting universities from considering an applicant’s discussion of how race affected his or her life, be it through discrimination, inspiration or otherwise,” he wrote.</w:t>
        <w:br/>
      </w:r>
    </w:p>
    <w:p>
      <w:r>
        <w:t>“这份意见书中的任何内容都不应被解释为禁止大学考虑申请人对种族影响其生活的讨论，无论是通过歧视、激励还是其他方式所受的影响，”他写道。</w:t>
        <w:br/>
      </w:r>
    </w:p>
    <w:p>
      <w:r>
        <w:t>Still, he warned that the personal essay could not play a stealth role in telegraphing race. “In other words, the student must be treated based on his or her experiences as an individual — not on the basis of race,” he wrote. “Many universities have for too long done just the opposite.”</w:t>
        <w:br/>
      </w:r>
    </w:p>
    <w:p>
      <w:r>
        <w:t>不过，他也警告，个人陈述不能在传递种族信息方面发挥隐蔽作用。“换句话说，必须根据学生作为个体的经历来对待他们，而不是基于种族，”他写道。“长期以来，许多大学的做法恰恰相反。”</w:t>
        <w:br/>
      </w:r>
    </w:p>
    <w:p>
      <w:r>
        <w:t>Universities, including Harvard and U.N.C., said on Thursday that they would comply with the ruling. But for outside skeptics, untangling a university’s intentions will be challenging. How can they know whether an admissions decision was based on an essay about personal grit — or the race of the applicant that it revealed?</w:t>
        <w:br/>
      </w:r>
    </w:p>
    <w:p>
      <w:r>
        <w:t>包括哈佛大学和北卡罗来纳大学在内的大学周四表示，他们将遵守这一裁决。但对于外界的怀疑论者来说，厘清一所大学的意图将是一项挑战。他们怎么知道一个录取决定是基于一篇关于个人勇气的文章，还是基于它所揭示的申请人的种族？</w:t>
        <w:br/>
      </w:r>
    </w:p>
    <w:p>
      <w:r>
        <w:t>“I think a very plausible outcome of this will be that schools will just cheat and say, ‘Let’s see who gets sued,’” said Richard Sander, a law professor at the University of California, Los Angeles, who has been critical of affirmative action. “The chances of an individual school getting sued are low, and the cost of suing is really high.”</w:t>
        <w:br/>
      </w:r>
    </w:p>
    <w:p>
      <w:r>
        <w:t>“我认为，一个非常合理的结果是，学校会作弊，然后说，‘让我们看看谁会被起诉，’”加州大学洛杉矶分校的法学教授理查德·桑德说，他一直对平权法案持批评态度。“个别学校被起诉的几率很低，而起诉的成本真的很高。”</w:t>
        <w:br/>
      </w:r>
    </w:p>
    <w:p>
      <w:r>
        <w:t>Some education officials have already discussed how to leverage the essay. In a recent presentation sponsored by the American Council on Education, Shannon Gundy, the director of undergraduate admissions at the University of Maryland, said students should tailor their admissions essays to describe how race had affected their lives.</w:t>
        <w:br/>
      </w:r>
    </w:p>
    <w:p>
      <w:r>
        <w:t>一些教育官员已经在讨论如何利用申请时的个人陈述。在最近由美国教育委员会赞助的一次演讲中，马里兰大学本科招生主任香农·甘迪说，学生的入学文书要做出改变，要描述种族如何影响自己的生活。</w:t>
        <w:br/>
      </w:r>
    </w:p>
    <w:p>
      <w:r>
        <w:t>“Right now, students write about their soccer practice, they write about their grandmother dying,” she said, adding: “They don’t write about their trials and tribulations. They don’t write about the challenges that they’ve had to experience.”</w:t>
        <w:br/>
      </w:r>
    </w:p>
    <w:p>
      <w:r>
        <w:t>“现在，学生们写足球训练，写祖母去世，”她说。“他们不写自己受过的考验和磨难。他们不写自己不得不经历过的那些挑战。”</w:t>
        <w:br/>
      </w:r>
    </w:p>
    <w:p>
      <w:r>
        <w:t>Colleges could also ask for other more pointed essays, along the lines of the “diversity, equity and inclusion” statements that have become a familiar part of faculty hiring.</w:t>
        <w:br/>
      </w:r>
    </w:p>
    <w:p>
      <w:r>
        <w:t>大学也可以要求申请者提交其他更有针对性的文书，比如对“多样性、公平性和包容性”的陈述，这样的陈述在教员招聘中已经很常见。</w:t>
        <w:br/>
      </w:r>
    </w:p>
    <w:p>
      <w:r>
        <w:t>Ms. Holley, the incoming Mount Holyoke president, imagined a question that would say something like: “One of the core values of Mount Holyoke College is diversity of all kinds. Please tell us why you value it, and what you think you bring to the Mount Holyoke community in terms of diversity.”</w:t>
        <w:br/>
      </w:r>
    </w:p>
    <w:p>
      <w:r>
        <w:t>即将出任芒特霍利奥克学院院长的霍莉就设想了这样的问题：“各种多样性是芒特霍利奥克学院的核心价值观之一。请告诉我们你为何注重多样性，以及你认为自己在这个问题上能为芒特霍利奥克学院做出怎样的贡献。”</w:t>
        <w:br/>
      </w:r>
    </w:p>
    <w:p>
      <w:r>
        <w:t>College officials are predicting that the decision will lead to an immediate drop in the number of Black and Hispanic students at selective universities, echoing the experiences of California and Michigan after those states adopted bans on affirmative action at their public universities years ago. Black students at the University of California, Berkeley, made up only 3.4 percent of last fall’s incoming freshman class, a quarter-century after the ban took effect.</w:t>
        <w:br/>
      </w:r>
    </w:p>
    <w:p>
      <w:r>
        <w:t>大学官员预测，这一裁决将导致名校的黑人和西语裔学生数量立刻下降，就跟多年前加州与密歇根州禁止公立大学开展平权行动的结果一样。去年秋天，在加州大学伯克利分校的入学新生中，黑人学生只占3.4%，此时距离禁令生效已有25年。</w:t>
        <w:br/>
      </w:r>
    </w:p>
    <w:p>
      <w:r>
        <w:t>But many of the 100 or so schools that practice affirmative action have been planning for this moment for months, if not years. And they have already made moves toward a “race-neutral” admissions era — one that tries to follow the letter of the law, while finding ways to keep the ethos of affirmative action.</w:t>
        <w:br/>
      </w:r>
    </w:p>
    <w:p>
      <w:r>
        <w:t>但在采取平权措施的大约100所学校中，许多都为这样的局面做好了数月乃至数年的准备。这些学校已经开始迈向“种族中立”的招生时代，即在尽力遵守法律条文的同时，想方设法地留住平权行动精神。</w:t>
        <w:br/>
      </w:r>
    </w:p>
    <w:p>
      <w:r>
        <w:t>Academic rigor is still important, but standardized tests? Not needed, and in some cases, not even read.</w:t>
        <w:br/>
      </w:r>
    </w:p>
    <w:p>
      <w:r>
        <w:t>学术严谨依然很重要，但标准化考试就不需要了，在某些情况下甚至连阅读也不考。</w:t>
        <w:br/>
      </w:r>
    </w:p>
    <w:p>
      <w:r>
        <w:t>Schools are increasingly giving preferences to high-achieving students from low-income families or to “first-gen” applicants — the first in their families to go to college. They are pouring money into supporting students and offering more need-based financial aid.</w:t>
        <w:br/>
      </w:r>
    </w:p>
    <w:p>
      <w:r>
        <w:t>学校愈发倾向于录取来自低收入家庭的学生，或是“初代”申请者——也就是家族中的第一个大学生。它们正在投入大量资金支持学生，并提供更多基于需求的经济援助。</w:t>
        <w:br/>
      </w:r>
    </w:p>
    <w:p>
      <w:r>
        <w:t>Some selective colleges will also most likely play a much more direct role in nurturing prospective applicants.</w:t>
        <w:br/>
      </w:r>
    </w:p>
    <w:p>
      <w:r>
        <w:t>一些名校也很可能在培养潜在申请者方面发挥更直接的作用。</w:t>
        <w:br/>
      </w:r>
    </w:p>
    <w:p>
      <w:r>
        <w:t>The University of Virginia, for example, announced a plan this month to target 40 high schools in eight regions of the state that had little history of sending applicants. Duke University just promised full tuition grants to students from North and South Carolina with family incomes of $150,000 or less.</w:t>
        <w:br/>
      </w:r>
    </w:p>
    <w:p>
      <w:r>
        <w:t>例如，弗吉尼亚大学本月宣布了一项计划，准备与该州八个地区的40所几乎从未输送过申请者的高中合作。杜克大学刚刚承诺，向家庭收入在15万美元或以下的北卡罗来纳州和南卡罗来纳州学生提供全额助学金。</w:t>
        <w:br/>
      </w:r>
    </w:p>
    <w:p>
      <w:r>
        <w:t>“The hardest part really is identifying and recruiting the students,” said Alison Byerly, president of Carleton College, which she said would expand its partnerships with community organizations.</w:t>
        <w:br/>
      </w:r>
    </w:p>
    <w:p>
      <w:r>
        <w:t>“最难的部分实际上在于寻找并招募学生，”卡尔顿学院院长艾莉森·拜尔利说，她表示该学院将扩大与社区机构的合作。</w:t>
        <w:br/>
      </w:r>
    </w:p>
    <w:p>
      <w:r>
        <w:t>The students are out there, said L. Song Richardson, president of Colorado College. “If we believe that talent is equally distributed” across demographic groups, she said, “then you would expect an unbiased recruitment process to result in a diverse class.”</w:t>
        <w:br/>
      </w:r>
    </w:p>
    <w:p>
      <w:r>
        <w:t>科罗拉多学院院长L·宋·理查森表示，生源一直都在那里。“如果我们相信人才（在各人口统计群体中）的均匀分布，”她说，“那么不带偏见的招生程序就会产生多样化的课堂。”</w:t>
        <w:br/>
      </w:r>
    </w:p>
    <w:p>
      <w:r>
        <w:t>Some educators believe that California’s experience after its 1996 ban on affirmative action shows that such programs can work. The U.C. system overall admitted its most diverse class ever in 2021. But recruiting was expensive; the price was in the hundreds of millions of dollars, and the top campus, Berkeley, is still struggling to catch up.</w:t>
        <w:br/>
      </w:r>
    </w:p>
    <w:p>
      <w:r>
        <w:t>一些教育工作者认为，加州在1996年禁止平权法案后的经验表明，这样的项目是可以奏效的。加州大学整个系统在2021年的招生工作在多样性方面取得历史之最。但招生成本高昂，耗费了数以亿计美元，而实力最强的伯克利分校依然没能跟上趋势。</w:t>
        <w:br/>
      </w:r>
    </w:p>
    <w:p>
      <w:r>
        <w:t>The risks are different for some public universities, like the University of North Carolina or the University of Virginia, which have already had run-ins with conservative politicians over “diversity, equity and inclusion” policies. They will very likely tread carefully when it comes to any murky race-neutral policies.</w:t>
        <w:br/>
      </w:r>
    </w:p>
    <w:p>
      <w:r>
        <w:t>对部分公立大学（比如北卡大学或弗吉尼亚大学）来说，它们已经在“多样性、公平和包容”政策上与保守派政客发生过冲突，所面临的风险也是不同的。当问题涉及任何含糊不清的种族中立政策，这些大学很可能会谨慎行事。</w:t>
        <w:br/>
      </w:r>
    </w:p>
    <w:p>
      <w:r>
        <w:t>“One of the real movements you see from public universities is to be as apolitical as they possibly can, in red states and in blue states,” said Gordon Gee, the president of West Virginia University. “It’s kind of a Bud Light moment,” he said, referring to the beer company’s ill-fated hiring of a transgender spokeswoman that led to a boycott.</w:t>
        <w:br/>
      </w:r>
    </w:p>
    <w:p>
      <w:r>
        <w:t>“无论是在红州还是蓝州，公立大学真正掀起的运动之一是尽可能地去政治化，”西弗吉尼亚大学校长戈登·吉说道。“这有点像是百威风波，”他说，该啤酒公司因聘请跨性别人士代言而遭到抵制，损失惨重。</w:t>
        <w:br/>
      </w:r>
    </w:p>
    <w:p>
      <w:r>
        <w:t>There could also be pressure to blow up the entire process, eliminating preferences for the children of alumni and donors, who tend to be white and wealthy.</w:t>
        <w:br/>
      </w:r>
    </w:p>
    <w:p>
      <w:r>
        <w:t>压力也可能破坏整个过程，并取消对校友和捐赠人子女的优待，这些人往往是富有的白人群体。</w:t>
        <w:br/>
      </w:r>
    </w:p>
    <w:p>
      <w:r>
        <w:t>So far, most schools have resisted those entreaties, saying that these preferences build community and assist in fund-raising. But with cynicism around college admissions high and many believing the system is rigged for the well off and well connected, the court’s decision could force a reckoning.</w:t>
        <w:br/>
      </w:r>
    </w:p>
    <w:p>
      <w:r>
        <w:t>到目前为止，大多数学府都在抵制这些呼声，称这些偏好有助于发展社区，增加筹款。但随着外界对大学招生的愤怒质疑情绪高涨，许多人认为这个系统已经被富人和关系户操纵，法院的裁决可能迫使社会进行反思。</w:t>
        <w:br/>
      </w:r>
    </w:p>
    <w:p>
      <w:r>
        <w:t>“This is a big setback to racial justice, but it’s also an opportunity,” said Jerome Karabel, a U.C. Berkeley sociologist who has studied college admissions. “Now is the time to go back to the drawing boards and see what we can do. There are a million ideas out there.”</w:t>
        <w:br/>
      </w:r>
    </w:p>
    <w:p>
      <w:r>
        <w:t>“这是种族正义事业的一大挫折，但也是一个机会，”加州大学伯克利分校研究过大学招生的社会学家杰罗姆·卡拉贝尔表示。“现在是时候从头开始了，看看我们还能做些什么。关于此事的想法是无穷无尽的。”</w:t>
        <w:br/>
      </w:r>
    </w:p>
    <w:p>
      <w:pPr>
        <w:pStyle w:val="Heading1"/>
        <w:spacing w:before="0" w:after="280"/>
      </w:pPr>
      <w:r>
        <w:rPr>
          <w:rFonts w:ascii="Times New Roman" w:hAnsi="Times New Roman" w:eastAsia="宋体"/>
          <w:b/>
          <w:sz w:val="52"/>
        </w:rPr>
        <w:t>俄罗斯兵变36小时</w:t>
      </w:r>
    </w:p>
    <w:p>
      <w:r>
        <w:t>Yevgeny V. Prigozhin, the head of the Wagner private military company, led an armed rebellion in Russia on Saturday and claimed that his forces came within 125 miles of Moscow. Here is how the events unfolded.</w:t>
        <w:br/>
      </w:r>
    </w:p>
    <w:p>
      <w:r>
        <w:t>瓦格纳私人军事公司负责人叶夫根尼·普里戈任周六在俄罗斯领导了一场武装叛乱，并声称他的部队已进入距莫斯科200公里以内的地区。以下是事件的发展过程。</w:t>
        <w:br/>
      </w:r>
    </w:p>
    <w:p>
      <w:r>
        <w:t>11 a.m. Friday</w:t>
        <w:br/>
      </w:r>
    </w:p>
    <w:p>
      <w:r>
        <w:t>周五上午11点</w:t>
        <w:br/>
      </w:r>
    </w:p>
    <w:p>
      <w:r>
        <w:t>Prigozhin questions war rationale</w:t>
        <w:br/>
      </w:r>
    </w:p>
    <w:p>
      <w:r>
        <w:t>普里戈任质疑战争理由</w:t>
        <w:br/>
      </w:r>
    </w:p>
    <w:p>
      <w:r>
        <w:t>In a series of posts on social media starting at 11 a.m. Friday Moscow time, Mr. Prigozhin questioned the Kremlin’s motives for the war in Ukraine and accused the Russian defense minister, Sergei K. Shoigu, of ordering deadly airstrikes on Wagner fighters. “The evil borne by the country’s military leadership must be stopped,” he said in a voice recording posted around 9 p.m.</w:t>
        <w:br/>
      </w:r>
    </w:p>
    <w:p>
      <w:r>
        <w:t>莫斯科时间周五上午11点开始，普里戈任在社交媒体上发布了一系列帖子，质疑克里姆林宫发动乌克兰战争的动机，并指责俄罗斯国防部长谢尔盖·绍伊古下令对瓦格纳战士进行致命空袭。“必须制止该国军事领导层的罪恶，”他在晚上9点左右发布的录音中说道。</w:t>
        <w:br/>
      </w:r>
    </w:p>
    <w:p>
      <w:r>
        <w:t>Just after midnight Friday</w:t>
        <w:br/>
      </w:r>
    </w:p>
    <w:p>
      <w:r>
        <w:t>周五午夜刚过</w:t>
        <w:br/>
      </w:r>
    </w:p>
    <w:p>
      <w:r>
        <w:t>Russia orders Prigozhin’s arrest</w:t>
        <w:br/>
      </w:r>
    </w:p>
    <w:p>
      <w:r>
        <w:t>俄罗斯下令逮捕普里戈任</w:t>
        <w:br/>
      </w:r>
    </w:p>
    <w:p>
      <w:r>
        <w:t>Russia’s security agencies denounced Mr. Prigozhin in a series of announcements on state media. The Federal Security Service, Russia’s main intelligence agency, opened an investigation against Mr. Prigozhin for armed rebellion.</w:t>
        <w:br/>
      </w:r>
    </w:p>
    <w:p>
      <w:r>
        <w:t>俄罗斯安全机构在官方媒体上发布了一系列声明，谴责普里戈任。俄罗斯主要情报机构联邦安全局以武装叛乱罪名对普里戈任展开调查。</w:t>
        <w:br/>
      </w:r>
    </w:p>
    <w:p>
      <w:r>
        <w:t>Videos circulating on social media showed armored vehicles from the military and national guard being deployed in Moscow and Rostov-on-Don, where Mr. Prigozhin said his fighters were approaching.</w:t>
        <w:br/>
      </w:r>
    </w:p>
    <w:p>
      <w:r>
        <w:t>社交媒体上流传的视频显示，军队和国民警卫队的装甲车被部署在莫斯科和顿河畔罗斯托夫，普里戈任表示他的战士正向那里进发。</w:t>
        <w:br/>
      </w:r>
    </w:p>
    <w:p>
      <w:r>
        <w:t>7:30 a.m. Saturday</w:t>
        <w:br/>
      </w:r>
    </w:p>
    <w:p>
      <w:r>
        <w:t>周六上午7:30</w:t>
        <w:br/>
      </w:r>
    </w:p>
    <w:p>
      <w:r>
        <w:t>Wagner forces take Rostov-on-Don</w:t>
        <w:br/>
      </w:r>
    </w:p>
    <w:p>
      <w:r>
        <w:t>瓦格纳军队占领顿河畔罗斯托夫</w:t>
        <w:br/>
      </w:r>
    </w:p>
    <w:p>
      <w:r>
        <w:t>Despite the defense measures, Wagner forces took Rostov-on-Don with little resistance. Around 7:30 a.m., Mr. Prigozhin posted a video from the regional military headquarters, claiming to have control of key city installations. Videos on social media showed armed Wagner fighters blending into the metropolis’s bustle: controlling traffic at key intersections, walking around the city with takeout coffee and ordering fast food.</w:t>
        <w:br/>
      </w:r>
    </w:p>
    <w:p>
      <w:r>
        <w:t>尽管有防御措施，瓦格纳军队还是占领了顿河畔罗斯托夫，几乎没有遇到抵抗。上午7点30分左右，普里戈任发布了一段来自地区军事总部的视频，声称控制了主要城市设施。社交媒体上的视频显示，武装的瓦格纳士兵融入了这座大都市的喧嚣之中：他们控制主要十字路口的交通，拿着外卖咖啡在城市里走动，还点了快餐。</w:t>
        <w:br/>
      </w:r>
    </w:p>
    <w:p>
      <w:r>
        <w:t>Saturday morning</w:t>
        <w:br/>
      </w:r>
    </w:p>
    <w:p>
      <w:r>
        <w:t>周六早上</w:t>
        <w:br/>
      </w:r>
    </w:p>
    <w:p>
      <w:r>
        <w:t>Wagner forces push to Moscow</w:t>
        <w:br/>
      </w:r>
    </w:p>
    <w:p>
      <w:r>
        <w:t>瓦格纳军队向莫斯科推进</w:t>
        <w:br/>
      </w:r>
    </w:p>
    <w:p>
      <w:r>
        <w:t>As Wagner consolidated control of Rostov-on-Don, its forces pushed north toward Moscow. One column of armored and personnel vehicles appeared to depart from Rostov. Another column crossed from occupied Ukraine into Russia’s Voronezh region further north. They met little resistance and appeared to have shot down a number of Russian military aircraft along the way.</w:t>
        <w:br/>
      </w:r>
    </w:p>
    <w:p>
      <w:r>
        <w:t>随着瓦格纳巩固了对顿河畔罗斯托夫的控制，其军队向北推进至莫斯科。一列装甲车和运兵车似乎从罗斯托夫出发。另一支纵队从被占领的乌克兰穿越，进入俄罗斯北部的沃罗涅日地区。他们几乎没有遇到抵抗，并且一路上似乎击落了一些俄罗斯军用飞机。</w:t>
        <w:br/>
      </w:r>
    </w:p>
    <w:p>
      <w:r>
        <w:t>10 a.m. Saturday</w:t>
        <w:br/>
      </w:r>
    </w:p>
    <w:p>
      <w:r>
        <w:t>周六上午10点</w:t>
        <w:br/>
      </w:r>
    </w:p>
    <w:p>
      <w:r>
        <w:t>Putin addresses the nation</w:t>
        <w:br/>
      </w:r>
    </w:p>
    <w:p>
      <w:r>
        <w:t>普京发表全国讲话</w:t>
        <w:br/>
      </w:r>
    </w:p>
    <w:p>
      <w:r>
        <w:t>Mr. Putin made a televised address to the nation, asking for unity in the face of what he called a war against Ukraine and its allies. “Actions that split our unity,” he said, “are a stab in the back of our country and our people.”</w:t>
        <w:br/>
      </w:r>
    </w:p>
    <w:p>
      <w:r>
        <w:t>普京向全国发表电视讲话，要求全国团结一致，应对他所说的针对乌克兰及其盟国的战争。他说：“分裂我们团结的行为是在我们国家和人民背后捅刀子。”</w:t>
        <w:br/>
      </w:r>
    </w:p>
    <w:p>
      <w:r>
        <w:t>Early Saturday afternoon</w:t>
        <w:br/>
      </w:r>
    </w:p>
    <w:p>
      <w:r>
        <w:t>周六下午早些时候</w:t>
        <w:br/>
      </w:r>
    </w:p>
    <w:p>
      <w:r>
        <w:t>Wagner convoy reaches Elets</w:t>
        <w:br/>
      </w:r>
    </w:p>
    <w:p>
      <w:r>
        <w:t>瓦格纳车队抵达叶列茨</w:t>
        <w:br/>
      </w:r>
    </w:p>
    <w:p>
      <w:r>
        <w:t>Wagner’s armored columns pushed through the Voronezh region without entering major cities and stopped on the side of the highway in Elets, a town in the Lipetsk region about 250 miles south of Moscow. The column included mounted tanks, armored vehicles, at least one self-propelled rocket launcher and numerous personnel trucks. It had met little resistance to this point.</w:t>
        <w:br/>
      </w:r>
    </w:p>
    <w:p>
      <w:r>
        <w:t>瓦格纳的装甲纵队穿过沃罗涅日地区，没有进入主要城市，而是停在莫斯科以南约400公里的利佩茨克地区小镇叶列茨的公路边。该纵队包括坦克、装甲车、至少一辆自驱火箭发射器和大量运兵卡车。到这一刻为止，它几乎没有遇到抵抗。</w:t>
        <w:br/>
      </w:r>
    </w:p>
    <w:p>
      <w:r>
        <w:t>8:30 p.m. Saturday</w:t>
        <w:br/>
      </w:r>
    </w:p>
    <w:p>
      <w:r>
        <w:t>周六晚上8:30</w:t>
        <w:br/>
      </w:r>
    </w:p>
    <w:p>
      <w:r>
        <w:t>A surprise deal</w:t>
        <w:br/>
      </w:r>
    </w:p>
    <w:p>
      <w:r>
        <w:t>出人意料的协议</w:t>
        <w:br/>
      </w:r>
    </w:p>
    <w:p>
      <w:r>
        <w:t>Belarus state media unexpectedly announced that the country’s president, Alexsandr G. Lukashenko, had negotiated Mr. Prigozhin’s agreement to halt his forces’ advances. Mr. Prigozhin said in an audio message that his forces had come within 125 miles of Moscow and were “turning around” to head back to their training camps.</w:t>
        <w:br/>
      </w:r>
    </w:p>
    <w:p>
      <w:r>
        <w:t>白俄罗斯官方媒体出人意料地宣布，该国总统亚历山大·卢卡申科已与普里戈任协商，后者同意停止其部队前进。普里戈任在音频消息中表示，他的部队已进入距莫斯科200公里范围内，并且正在“掉头”返回他们的训练营。</w:t>
        <w:br/>
      </w:r>
    </w:p>
    <w:p>
      <w:r>
        <w:t>11 p.m. Saturday</w:t>
        <w:br/>
      </w:r>
    </w:p>
    <w:p>
      <w:r>
        <w:t>周六晚上11点</w:t>
        <w:br/>
      </w:r>
    </w:p>
    <w:p>
      <w:r>
        <w:t>Prigozhin leaves Rostov-on-Don</w:t>
        <w:br/>
      </w:r>
    </w:p>
    <w:p>
      <w:r>
        <w:t>普里戈任离开顿河畔罗斯托夫</w:t>
        <w:br/>
      </w:r>
    </w:p>
    <w:p>
      <w:r>
        <w:t>Wagner forces left Rostov-on-Don as some residents came out to show their support. Mr. Prigozhin was among those leaving, driving out of the city in a heavily guarded black S.U.V.</w:t>
        <w:br/>
      </w:r>
    </w:p>
    <w:p>
      <w:r>
        <w:t>瓦格纳部队离开顿河畔罗斯托夫，一些居民出来表示支持。普里戈任坐在一辆戒备森严的黑色SUV里驶出该市。</w:t>
        <w:br/>
      </w:r>
    </w:p>
    <w:p>
      <w:pPr>
        <w:pStyle w:val="Heading1"/>
        <w:spacing w:before="0" w:after="280"/>
      </w:pPr>
      <w:r>
        <w:rPr>
          <w:rFonts w:ascii="Times New Roman" w:hAnsi="Times New Roman" w:eastAsia="宋体"/>
          <w:b/>
          <w:sz w:val="52"/>
        </w:rPr>
        <w:t>申请大学时，他们努力让自己看起来不那么亚裔</w:t>
      </w:r>
    </w:p>
    <w:p>
      <w:r>
        <w:t>When it came time to fill out his college application form, Max Li chose not to declare his race. Even though he knew his last name sounded Chinese, he selected “prefer not to say.”</w:t>
        <w:br/>
      </w:r>
    </w:p>
    <w:p>
      <w:r>
        <w:t>在填写大学申请表的时候，麦克斯·李（音）选择不申明自己的种族。尽管他知道自己的姓听起来像华人，但他还是选择了“不愿公开”这个选项。</w:t>
        <w:br/>
      </w:r>
    </w:p>
    <w:p>
      <w:r>
        <w:t>Clara Chen was advised to avoid the Advanced Placement exam for Chinese because college admissions officers might assume, based on her last name, that she already spoke the language, which could undermine the value of her score. She took the test for Advanced Placement French instead.</w:t>
        <w:br/>
      </w:r>
    </w:p>
    <w:p>
      <w:r>
        <w:t>有人建议克拉拉·陈（音）不要参加中文大学先修课程考试，因为大学招生人员可能会根据她的姓氏假设她已经会说中文，这可能会影响到她的分值。她改为参加法语先修课程的考试。</w:t>
        <w:br/>
      </w:r>
    </w:p>
    <w:p>
      <w:r>
        <w:t>When Marissa Li was growing up, she loved playing competitive chess, and spent hours studying the matches of some of her favorite players, like Bobby Fischer. But on her college application, she barely mentioned her interest in the game because she was afraid that it might come across as too stereotypically Asian.</w:t>
        <w:br/>
      </w:r>
    </w:p>
    <w:p>
      <w:r>
        <w:t>玛丽莎·李（音）从小热爱竞技象棋，会花很多时间研究自己最喜欢的一些棋手的比赛，比如鲍比·费舍尔。但在申请大学的时候，她几乎没有提到自己的这个爱好，因为担心这可能会让人觉得太符合亚裔刻板印象。</w:t>
        <w:br/>
      </w:r>
    </w:p>
    <w:p>
      <w:r>
        <w:t>“It is a little sad now that I think about it,” Ms. Li, 20, said in a recent interview. “I wasn’t really able to talk about the activities that meant the most to me.”</w:t>
        <w:br/>
      </w:r>
    </w:p>
    <w:p>
      <w:r>
        <w:t>“现在想想有点难过，”20岁的李女士在不久前接受采访时说。“我没法说出对我来说最重要的活动。”</w:t>
        <w:br/>
      </w:r>
    </w:p>
    <w:p>
      <w:r>
        <w:t>In October, the Supreme Court heard arguments in a lawsuit brought by Students for Fair Admissions that accused Harvard of systematically discriminating against Asian American applicants.</w:t>
        <w:br/>
      </w:r>
    </w:p>
    <w:p>
      <w:r>
        <w:t>10月，最高法院听取了“公平招生”组织提起的诉讼中的论点，该组织指控哈佛大学系统性地歧视亚裔美国申请者。</w:t>
        <w:br/>
      </w:r>
    </w:p>
    <w:p>
      <w:r>
        <w:t>Students for Fair Admissions said that, compared with other racial groups, applicants of Asian descent consistently received a lower “personal rating” — a subjective score for traits like self-confidence, likability and kindness.</w:t>
        <w:br/>
      </w:r>
    </w:p>
    <w:p>
      <w:r>
        <w:t>该组织表示，与其他种族群体相比，亚裔申请者的“个人评分”一直较低——这是对自信、好感度和善良等特质的主观评分。</w:t>
        <w:br/>
      </w:r>
    </w:p>
    <w:p>
      <w:r>
        <w:t>In 2019, a federal appeals court judge found that the university met the strict constitutional standard for considering race in its admissions process. Even so, that lawsuit seems to have confirmed what many Asian American teenagers have quietly thought for years, as they downplayed aspects of their identity or changed their hobbies or interests as part of an effort to appear, as students, parents and college admissions counselors said, “less Asian.”</w:t>
        <w:br/>
      </w:r>
    </w:p>
    <w:p>
      <w:r>
        <w:t>2019年，一名联邦上诉法院法官裁定，该大学在招生过程中考虑种族因素符合严格的宪法标准。即便如此，这起诉讼似乎证实了许多亚裔美国青少年一直在私下揣测的事情，多年来，他们淡化自己身份的某些方面，或者改变自己的爱好与兴趣，以便让自己像学生、家长和大学招生顾问所说的“不那么亚裔”。</w:t>
        <w:br/>
      </w:r>
    </w:p>
    <w:p>
      <w:r>
        <w:t>Asian Americans are a hugely diverse, complicated group, and students don’t fit into cookie-cutter stereotypes. But in the high-stakes competition for spots at elite colleges, in which so much of an applicant’s life must be boiled down to 500 or so words, many Asian American students are acutely aware of what not to be.</w:t>
        <w:br/>
      </w:r>
    </w:p>
    <w:p>
      <w:r>
        <w:t>亚裔美国人是一个非常复杂的群体，非常多样化，学生并不符合千篇一律的刻板印象。但在竞争激烈的名牌大学录取名额的竞争中，申请者的大部分人生经历必须浓缩到约500个字里，许多亚裔美国学生敏锐地意识到什么是不能做的。</w:t>
        <w:br/>
      </w:r>
    </w:p>
    <w:p>
      <w:r>
        <w:t>While it’s difficult to measure how widespread this phenomenon is, the rumor that students can appear “too Asian” has hardened into a kind of received wisdom within many Asian American communities, along with the idea that Asian American students must meet a higher bar academically than other racial groups to get into the same schools.</w:t>
        <w:br/>
      </w:r>
    </w:p>
    <w:p>
      <w:r>
        <w:t>虽然很难衡量这种现象的普遍程度，但在许多亚裔美国人社区中，学生可能看起来“太亚裔”的传闻已经变成了一种公认的智慧，还有一种说法是，亚裔美国学生必须在学业上达到比其他族裔更高的标准，才能进入同一所学校。</w:t>
        <w:br/>
      </w:r>
    </w:p>
    <w:p>
      <w:r>
        <w:t>Students for Fair Admissions noted in its brief that “an entire industry exists to help them appear ‘less Asian’ on their college applications.” The group pointed to a popular test-prep guide published in 2004 by the Princeton Review, which advised students of Asian descent to try to conceal their racial identity.</w:t>
        <w:br/>
      </w:r>
    </w:p>
    <w:p>
      <w:r>
        <w:t>公平招生组织在简报中指出，“存在一个完整的行业帮助他们在大学申请中显得‘不那么亚裔’”。该组织指出，《普林斯顿评论》2004年出版了一份广受欢迎的备考指南，建议亚裔学生尽量掩瞒自己的种族身份。</w:t>
        <w:br/>
      </w:r>
    </w:p>
    <w:p>
      <w:r>
        <w:t>Many families still seek out professional advice. In interviews, college admissions consultants spoke about trying to steer their Asian American clients away from so-called typically Asian activities such as Chinese language school, piano and Indian classical instruments like the venu flute.</w:t>
        <w:br/>
      </w:r>
    </w:p>
    <w:p>
      <w:r>
        <w:t>许多家庭仍在寻求专业建议。在采访中，大学招生顾问谈到他们如何引导亚裔美国客户远离所谓的典型亚裔活动，比如中文学校、钢琴和横笛等印度古典乐器。</w:t>
        <w:br/>
      </w:r>
    </w:p>
    <w:p>
      <w:r>
        <w:t>They had other tips, too: Writing about your family’s immigrant hardship story is too basic. And don’t bother checking the race box on the common application unless you’re Latino or Black — doing so may not hurt your chances of getting in, but it won’t help you either.</w:t>
        <w:br/>
      </w:r>
    </w:p>
    <w:p>
      <w:r>
        <w:t>他们还有别的建议：写移民家庭的艰辛故事太过普通。还有，没必要在通用申请表的种族那一栏打勾，除非你是拉丁裔或黑人——这么做可能不会影响你录取的几率，但也不会有帮助。</w:t>
        <w:br/>
      </w:r>
    </w:p>
    <w:p>
      <w:r>
        <w:t>Harvard and supporters of affirmative action have argued that there is no such thing as a penalty for Asians and that race is, in fact, one factor among many used to evaluate applicants. The university says that, in shaping a class, it strives for diversity in not just race but also academic interests, geography, politics and socioeconomic background. Supporters have noted that the number of admitted Asian American applicants had steadily increased for decades. They made up about 28 percent of those admitted this year, up from nearly 20 percent in 2013. By comparison, Asians make up about 7 percent of the country’s population. (About 15 percent of admitted students this year were Black; 13 percent were Latino; and 3 percent were Native American.)</w:t>
        <w:br/>
      </w:r>
    </w:p>
    <w:p>
      <w:r>
        <w:t>哈佛和平权行动支持者认为不存在对亚裔的惩罚，事实上，种族只是用来评估申请者的诸多因素之一。校方表示，在对一个课堂的塑造上，不只是种族，学术兴趣、地域、政治和社会经济背景的多元都是他们努力去实现的。支持者指出，亚裔美国申请者的数量，在过去几十年里稳步提升。今年他们占了所有申请者的28%，比2013年的近20%高出许多。而相比之下，亚裔在全国人口中的占比大约在7%。（今年录取的学生约15%为黑人；13%为拉丁裔；3%为美洲原住民。）</w:t>
        <w:br/>
      </w:r>
    </w:p>
    <w:p>
      <w:r>
        <w:t>But Harvard’s arguments have done little to dispel the suspicions of many Asian Americans. Consultants say that, if anything, concerns among students about appearing too Asian are only growing.</w:t>
        <w:br/>
      </w:r>
    </w:p>
    <w:p>
      <w:r>
        <w:t>但是哈佛的自辩根本无法打消许多亚裔美国人的疑虑。顾问们表示，学生对自己太过亚裔的担忧只能说是有增无减。</w:t>
        <w:br/>
      </w:r>
    </w:p>
    <w:p>
      <w:r>
        <w:t>Sasha Chada, the founder of Ivy Scholars, a college admissions counseling company based in Texas, said that while his company’s Latino clients often emphasized their ethnicity and their engagement with Hispanic cultural organizations on their college applications, his company frequently gave Asian American students the opposite advice, urging them to shift away from “classically Asian activities” to improve their chances of getting into the country’s elite universities.</w:t>
        <w:br/>
      </w:r>
    </w:p>
    <w:p>
      <w:r>
        <w:t>得克萨斯州的大学入学咨询公司常春藤学者的创始人萨沙·查达说，他的公司的拉丁裔客户往往会在大学申请中强调其族裔身份，以及与西语裔文化组织的往来，然而对于亚裔美国学生，他们经常给出相反的建议，敦促他们回避那些“经典的亚裔活动”，从而提升入读美国精英院校的几率。</w:t>
        <w:br/>
      </w:r>
    </w:p>
    <w:p>
      <w:r>
        <w:t>“It doesn’t make me happy to tell ninth graders that there are musical instruments they shouldn’t play or academic pursuits they shouldn’t engage in because it’s going to make them look bad because of their ethnicity,” Mr. Chada said.</w:t>
        <w:br/>
      </w:r>
    </w:p>
    <w:p>
      <w:r>
        <w:t>“这可不是什么美差，我要去告诉九年级生有些乐器他们是不能碰的，有些学业追求是他们不能有的，因为他们的族裔身份导致这会有损他们的形象，”查达说。</w:t>
        <w:br/>
      </w:r>
    </w:p>
    <w:p>
      <w:r>
        <w:t>Many consultants said that, when it came to elite college admissions, it was not enough to just be a well-rounded student. Differentiation is the name of the game, regardless of race.</w:t>
        <w:br/>
      </w:r>
    </w:p>
    <w:p>
      <w:r>
        <w:t>许多顾问说，在精英院校的录取上，单单成为一个通才是不够的。这场游戏的关键在于脱颖而出，无论你是什么种族。</w:t>
        <w:br/>
      </w:r>
    </w:p>
    <w:p>
      <w:r>
        <w:t>In its brief, Students for Fair Admissions drew a parallel between Harvard’s approach to Asian American applicants and the efforts by Ivy League schools, including Harvard, to limit the number of Jewish students in the 1920s.</w:t>
        <w:br/>
      </w:r>
    </w:p>
    <w:p>
      <w:r>
        <w:t>在公平招生组织看来，哈佛对亚裔美国申请者的处理，和1920年代常春藤校——包括哈佛——限制犹太学生数量的做法是一回事。</w:t>
        <w:br/>
      </w:r>
    </w:p>
    <w:p>
      <w:r>
        <w:t>Others see parallels as well. “The same stereotypes used to grade down Jewish applicants in the 1920s — that they were nerds or grinds, that they would spend too much time studying to be ‘well rounded’ — are being used against Asian American applicants today,” said Mark Oppenheimer, the host of “Gatecrashers,” a podcast about the history of Jews in the Ivy League.</w:t>
        <w:br/>
      </w:r>
    </w:p>
    <w:p>
      <w:r>
        <w:t>还有一些人也这么认为。“1920年代使用刻板印象压犹太申请者的得分——他们是一群书呆子，拼命三郎，把太多时间用在让自己成为‘通才’——如今同样的方法又被用在亚裔美国申请者身上，”讲述常春藤校犹太人历史的播客节目《擅闯者》(Gatecrashers)的主持人马可·奥本海默说。</w:t>
        <w:br/>
      </w:r>
    </w:p>
    <w:p>
      <w:r>
        <w:t>Supporters of Harvard say that the historical comparison is flawed and that there is no evidence that Harvard’s current admissions policies are driven by animus toward Asian Americans or that they are designed to suppress the number of Asian Americans admitted to the school.</w:t>
        <w:br/>
      </w:r>
    </w:p>
    <w:p>
      <w:r>
        <w:t>哈佛的支持者说，这种纵向的比较是有问题的，没有证据表明哈佛目前的招生政策是由对亚裔美国人的歧视驱动的，或者被用来压制亚裔美国人入学的数量。</w:t>
        <w:br/>
      </w:r>
    </w:p>
    <w:p>
      <w:r>
        <w:t>Students for Fair Admissions has also argued that, among Asian American students, the perception of bias has contributed to “unusually high” levels of anxiety and suicide. Even some of the most outspoken supporters of race-conscious admissions have acknowledged the negative impact of that perception on students’ mental health.</w:t>
        <w:br/>
      </w:r>
    </w:p>
    <w:p>
      <w:r>
        <w:t>公平招生组织还认为，在亚裔美国学生中，对偏见的感知导致了“异常高”的焦虑和自杀水平。即使是一些最敢言的族群差别待遇招生政策支持者也承认，这种感觉对学生的心理健康产生了负面影响。</w:t>
        <w:br/>
      </w:r>
    </w:p>
    <w:p>
      <w:r>
        <w:t>Sally Chen is the education equity program manager at Chinese for Affirmative Action, a San Francisco-based advocacy organization. As a child of working-class Chinese immigrants, she said that she had benefited from affirmative action when she had applied to Harvard and that there was no evidence of discrimination against Asians in the school’s admissions process.</w:t>
        <w:br/>
      </w:r>
    </w:p>
    <w:p>
      <w:r>
        <w:t>萨莉·陈（音）是旧金山的倡导组织华人权益促进会的教育公平项目经理。作为工薪阶层华人移民的子女，她说自己在申请哈佛时受益于平权行动，而且没有证据表明该校在招生过程中存在歧视亚裔的现象。</w:t>
        <w:br/>
      </w:r>
    </w:p>
    <w:p>
      <w:r>
        <w:t>At the same time, she added, “I know through talking to other Asian American students and families how harmful it can be for students to think that their experiences or their background are not compelling or not valuable.”</w:t>
        <w:br/>
      </w:r>
    </w:p>
    <w:p>
      <w:r>
        <w:t>同时，她也补充道，“通过与其他亚裔美国学生和家庭的交谈，我了解到当学生认为自己的经历或背景没有吸引力或没有价值时，可以造成多大的伤害。”</w:t>
        <w:br/>
      </w:r>
    </w:p>
    <w:p>
      <w:r>
        <w:t>In interviews with about a dozen or so former and current Asian American students at Harvard, most said that they were disturbed by some of the lawsuit’s revelations but also that they supported the university’s efforts to foster a diverse student body, even more so after having experienced the diversity of the campus firsthand.</w:t>
        <w:br/>
      </w:r>
    </w:p>
    <w:p>
      <w:r>
        <w:t>在对十余名哈佛之前和现在的亚裔美国学生的采访中，大多数人表示，他们对诉讼披露的一些事情感到不安，但他们也支持哈佛大学培养多元化学生群体的努力，在亲身体验了校园的多样性之后，他们的态度更加坚定。</w:t>
        <w:br/>
      </w:r>
    </w:p>
    <w:p>
      <w:r>
        <w:t>Some of the students said they had written about their Asian identity in their admissions applications, but they described carefully calibrated essays — intended to relay an applicant’s life while also avoiding stereotypes. Ms. Li, the chess player, said she had felt that she had more space to discuss her identity from a generational perspective. She wrote about how translating between Chinese and English at an international competition had reflected her struggles communicating with her immigrant parents.</w:t>
        <w:br/>
      </w:r>
    </w:p>
    <w:p>
      <w:r>
        <w:t>一些学生表示，他们在入学申请中提到了自己的亚裔身份，但他们都提到申请文书经过了精心调整，重点讲述申请者的生活，同时避免刻板印象。喜欢下棋的李女士说，她觉得从代际的角度来讨论自己的身份问题会有更大的空间。她在文中提及一次参加国际比赛时，中英文的切换反映出她与移民父母在交流方面的不易。</w:t>
        <w:br/>
      </w:r>
    </w:p>
    <w:p>
      <w:r>
        <w:t>Lap Nguyen, 20, a junior at Harvard, had also leaned into generational themes, writing about his love for the language of his birth country, Vietnam, and his experience teaching that language to his little brother.</w:t>
        <w:br/>
      </w:r>
    </w:p>
    <w:p>
      <w:r>
        <w:t>20岁的阮立（音）是哈佛的大三学生，他也倾向于代际主题，在申请文书中，出生于越南的他写下了对越南语的热爱，以及他教弟弟学习这种语言的经历。</w:t>
        <w:br/>
      </w:r>
    </w:p>
    <w:p>
      <w:r>
        <w:t>This nuanced consideration of how Asian American students should present themselves could become even more freighted if affirmative action in college admissions is ruled unconstitutional. During the Supreme Court hearing, the justices considered what kind of personal essays could be allowed. Would students, for instance, be allowed to write about their personal experiences of racism?</w:t>
        <w:br/>
      </w:r>
    </w:p>
    <w:p>
      <w:r>
        <w:t>如果大学招生中的平权法案被裁定违宪，对亚裔美国学生应该如何表现自己的细微考量可能会变得更加令人不安。在最高法院的听证会上，法官们对个人申请文书的内容进行了考量。例如，学生是否可以写下他们个人经历过的种族主义?</w:t>
        <w:br/>
      </w:r>
    </w:p>
    <w:p>
      <w:r>
        <w:t>Patrick Strawbridge, a lawyer for Students for Fair Admissions, said, “What we object to is a consideration of race and race by itself,” adding that an Asian American student might write about traveling to a grandparent’s home country.</w:t>
        <w:br/>
      </w:r>
    </w:p>
    <w:p>
      <w:r>
        <w:t>公平招生组织的律师帕特里克·斯特劳布里奇说：“我们反对的是种族和种族本身的考虑。”他还表示，亚裔美国学生可能会写去祖父母的祖国旅行的事情。</w:t>
        <w:br/>
      </w:r>
    </w:p>
    <w:p>
      <w:r>
        <w:t>For now, Asian American students are still figuring out what to write. Grace Ou, 17, a senior at Galileo Academy of Science and Technology in San Francisco, said that in her college application essays she planned to write about her identity.</w:t>
        <w:br/>
      </w:r>
    </w:p>
    <w:p>
      <w:r>
        <w:t>目前，亚裔美国学生仍在思考该写些什么。17岁的格蕾丝·欧（音）是旧金山伽利略科学与技术学校毕业班学生，她说她打算在大学申请文书中写自己的身份。</w:t>
        <w:br/>
      </w:r>
    </w:p>
    <w:p>
      <w:r>
        <w:t>“In terms of college applications, I don’t think I’m going to try to stay away from that,” she said. “It is who I am.”</w:t>
        <w:br/>
      </w:r>
    </w:p>
    <w:p>
      <w:r>
        <w:t>“在大学申请这件事情上，我认为我不会回避这个问题，”她说。“这就是我。”</w:t>
        <w:br/>
      </w:r>
    </w:p>
    <w:p>
      <w:pPr>
        <w:pStyle w:val="Heading1"/>
        <w:spacing w:before="0" w:after="280"/>
      </w:pPr>
      <w:r>
        <w:rPr>
          <w:rFonts w:ascii="Times New Roman" w:hAnsi="Times New Roman" w:eastAsia="宋体"/>
          <w:b/>
          <w:sz w:val="52"/>
        </w:rPr>
        <w:t>中美竞争令全球债务危机复杂化</w:t>
      </w:r>
    </w:p>
    <w:p>
      <w:r>
        <w:t>Inside his capacious office, his tan curtains drawn against the tropical sun, the president of Suriname expressed sympathy with the striking teachers who were massing outside, taunting him while demanding higher wages.</w:t>
        <w:br/>
      </w:r>
    </w:p>
    <w:p>
      <w:r>
        <w:t>苏里南共和国的总统坐在宽敞的办公室里，窗户上拉着棕褐色的窗帘以便遮挡热带阳光。他对聚集在办公室外罢工的教师们表示同情，他们嘲笑他，并要求提高工资。</w:t>
        <w:br/>
      </w:r>
    </w:p>
    <w:p>
      <w:r>
        <w:t>Three years of unmitigated catastrophe has destroyed spending power in this South American country — the result of global crises landing atop decades of profligate governance. Food and fuel prices have soared, worsened by Russia’s war on Ukraine. The national currency plunged, and the economy cratered just as the pandemic spread death and fear.</w:t>
        <w:br/>
      </w:r>
    </w:p>
    <w:p>
      <w:r>
        <w:t>三年的全球危机令这个南美国家几十年的恣意挥霍治理雪上加霜，结果是一场彻底的灾难，摧毁了该国的消费能力。食品和燃料价格飙升，俄罗斯入侵乌克兰让情况进一步恶化。就在死亡和恐惧随着新冠疫情四处扩散的时候，苏里南的货币暴跌，经济跌入深渊。</w:t>
        <w:br/>
      </w:r>
    </w:p>
    <w:p>
      <w:r>
        <w:t>“The heavy burden on my people,” President Chandrikapersad Santokhi declared, gave him a “moral responsibility to provide relief.”</w:t>
        <w:br/>
      </w:r>
    </w:p>
    <w:p>
      <w:r>
        <w:t>昌德里卡佩尔萨德·单多吉总统曾宣称，“我的人民承受的沉重负担”给了他“提供救济的义不容辞的责任”。</w:t>
        <w:br/>
      </w:r>
    </w:p>
    <w:p>
      <w:r>
        <w:t>Yet he had little to offer. The fortunes of his country of 600,000 people were caught in the geopolitical crossfire, its access to aid delayed by the conflict between the United States and China.</w:t>
        <w:br/>
      </w:r>
    </w:p>
    <w:p>
      <w:r>
        <w:t>然而，他几乎束手无策。这个60万人口国家的命运遭受了地缘政治的池鱼之殃，美国与中国的冲突推迟了苏里南获得援助的机会。</w:t>
        <w:br/>
      </w:r>
    </w:p>
    <w:p>
      <w:r>
        <w:t>The following week, a delegation from the International Monetary Fund would arrive from Washington to prod Mr. Santokhi’s administration to advance a round of spending cuts. Budget austerity was the central requirement for the fund’s rescue program — a three-year, $690 million package of low-interest loans designed to give Suriname the wherewithal to continue payments on $2.4 billion in foreign debts.</w:t>
        <w:br/>
      </w:r>
    </w:p>
    <w:p>
      <w:r>
        <w:t>下周，国际货币基金组织的一个代表团将从华盛顿来这里督促单多吉政府推动一轮削减支出。缩紧预算是国际货币基金组织救援计划的核心要求，这笔为期三年、6.9亿美元的一揽子低息贷款让该国有资金继续偿还24亿美元的外债。</w:t>
        <w:br/>
      </w:r>
    </w:p>
    <w:p>
      <w:r>
        <w:t>The I.M.F. and its most influential participant, the United States, also wanted something else: They were adamant that Chinese creditors restructure $545 million in debt — loans Suriname had used to build roads and housing.</w:t>
        <w:br/>
      </w:r>
    </w:p>
    <w:p>
      <w:r>
        <w:t>国际货币基金组织及其最有影响力的参与者——美国还想得到其他东西：他们坚持要求中国的债权方重组苏里南欠下的5.45亿美元的债务，这笔钱已用在修建道路和住房上。</w:t>
        <w:br/>
      </w:r>
    </w:p>
    <w:p>
      <w:r>
        <w:t>The challenges facing Suriname illustrate one of the new complexities in global finance. As scores of middle- and lower-income countries grapple with an intensifying debt crisis, assistance is often held up by conflict between traditionally dominant Western institutions and a significant rising player: China.</w:t>
        <w:br/>
      </w:r>
    </w:p>
    <w:p>
      <w:r>
        <w:t>苏里南面临的挑战体现出全球金融出现的一个新的复杂性。许多中低收入国家在应对日益严重的债务危机上面临困难之际，对他们的援助常常面临阻碍，原因是历史上占主导地位的西方机构与一个重要的后起之秀——中国发生了冲突。</w:t>
        <w:br/>
      </w:r>
    </w:p>
    <w:p>
      <w:r>
        <w:t>In decades past, the International Monetary Fund — a central component of the liberal democratic order forged by the United States and its allies at the end of World War II — was the only source of cash for nations that struggled to pay their bills. China has since emerged as a major lender for countries from Asia to Africa to Latin America. Its financial institutions dispense loans accompanied by few demands, providing an alternative to the austerity prescribed by the I.M.F.</w:t>
        <w:br/>
      </w:r>
    </w:p>
    <w:p>
      <w:r>
        <w:t>过去几十年里，作为美国及其盟国在第二次世界大战结束后建立的自由民主秩序的核心组成部分，国际货币基金组织曾是面临还贷困难的国家唯一的资金来源。后来，中国成了向亚洲、非洲和拉丁美洲国家提供贷款的主要国家。中国金融机构提供贷款时几乎不附加任何要求，为借贷国提供了一个无需按照国际货币基金组织的规定紧缩财政的选择。</w:t>
        <w:br/>
      </w:r>
    </w:p>
    <w:p>
      <w:r>
        <w:t>But as strapped governments negotiate with creditors to diminish their debt burdens, the I.M.F. and the Biden administration have balked at providing relief until Chinese financial institutions participate. Otherwise, they assert, Chinese lenders are free-riding on debt forgiveness extended by others.</w:t>
        <w:br/>
      </w:r>
    </w:p>
    <w:p>
      <w:r>
        <w:t>但陷入困境的政府与债权方谈判减轻债务负担时，国际货币基金组织和拜登政府不愿在中国金融机构参与之前提供援助。他们坚称，中国放款方不参与减债谈判，是在搭其他提供债务减免国家的便车。</w:t>
        <w:br/>
      </w:r>
    </w:p>
    <w:p>
      <w:r>
        <w:t>“China now needs to step up as a constructive force in assisting debt-stressed countries,” Jake Sullivan, the U.S. national security adviser, said during a speech in April at the Brookings Institution.</w:t>
        <w:br/>
      </w:r>
    </w:p>
    <w:p>
      <w:r>
        <w:t>“中国现在需要站出来，成为帮助面临债务压力国家的建设性力量，”美国国家安全顾问沙利文今年4月在布鲁金斯学会发表讲话时说。</w:t>
        <w:br/>
      </w:r>
    </w:p>
    <w:p>
      <w:r>
        <w:t>Yet an increasingly assertive Chinese government has refused to bow to Washington — not to the I.M.F., and not to its largest shareholder, the United States.</w:t>
        <w:br/>
      </w:r>
    </w:p>
    <w:p>
      <w:r>
        <w:t>然而，日益强势的中国政府拒绝屈从于华盛顿，也拒绝屈从于国际货币基金组织及其最大股东美国。</w:t>
        <w:br/>
      </w:r>
    </w:p>
    <w:p>
      <w:r>
        <w:t>“The I.M.F. gives some parameters relating to the debt relief, but for us I think it is not binding,” said a Chinese diplomat in Paramaribo, Suriname’s capital, who spoke on the condition of anonymity so he could speak openly. “China will negotiate only with the Surinamese government.”</w:t>
        <w:br/>
      </w:r>
    </w:p>
    <w:p>
      <w:r>
        <w:t>“国际货币基金组织给出了一些与债务减免有关的参数，但我认为这些参数对我们没有约束力，”苏里南首都帕拉马里博的一名中国外交官说，他为了能公开讨论此事要求不具名。“中国只与苏里南政府谈判。”</w:t>
        <w:br/>
      </w:r>
    </w:p>
    <w:p>
      <w:r>
        <w:t>All of which underscores the pressures bearing on countries from Ghana to Ethiopia to Pakistan, each facing escalating debts, much of it to state-owned Chinese lenders.</w:t>
        <w:br/>
      </w:r>
    </w:p>
    <w:p>
      <w:r>
        <w:t>所有这些凸显了加纳、埃塞俄比亚、巴基斯坦等国面临的压力，它们都面临着不断增长的债务，其中大部分的债权方是中国的国有银行。</w:t>
        <w:br/>
      </w:r>
    </w:p>
    <w:p>
      <w:r>
        <w:t>Last week, the government of Zambia hailed an agreement securing a three-year reprieve on payments for $6.3 billion in debt, the bulk of it to Chinese lenders. That cleared the way for the I.M.F. to release $188 million in relief funds under a $1.3 billion rescue package. The arrangement came only after a year and a half of torturous negotiations that left Zambia’s finances in a precarious state.</w:t>
        <w:br/>
      </w:r>
    </w:p>
    <w:p>
      <w:r>
        <w:t>上周，赞比亚政府对一项确保其缓期三年偿还63亿美元债务的协议表示欢迎，这些债务的大部分放贷者是中国机构。协议为国际货币基金组织向赞比亚发放1.88亿美元救助资金扫清了道路，这笔资金是一个13亿美元救助计划的一部分。该安排是经过了一年半的艰难谈判才达成的，谈判在这期间让赞比亚的财政处于不稳定状况。</w:t>
        <w:br/>
      </w:r>
    </w:p>
    <w:p>
      <w:r>
        <w:t>Global trouble frequently leaves lower-income countries confronting untenable financial obligations. The current wave of calamity is especially wrenching — the product of years of low interest rates, which encouraged borrowing, combined with the misery of the pandemic, which added to burdens on health care systems as economies contracted.</w:t>
        <w:br/>
      </w:r>
    </w:p>
    <w:p>
      <w:r>
        <w:t>全球性的问题经常让低收入国家面临难以维持的债务。当前这波灾难尤其令人痛苦，它与多年来的低利率有关（低利率鼓励了借贷），而新冠疫情增加了医疗系统的负担，在经济萎缩的同时加重了痛苦。</w:t>
        <w:br/>
      </w:r>
    </w:p>
    <w:p>
      <w:r>
        <w:t>This time, resolution has been vexed by the evolving hostilities between the world’s two largest economies.</w:t>
        <w:br/>
      </w:r>
    </w:p>
    <w:p>
      <w:r>
        <w:t>这次灾难的解决方案一直是个难题，因为世界上两个最大的经济体正在一步步走向对抗。</w:t>
        <w:br/>
      </w:r>
    </w:p>
    <w:p>
      <w:r>
        <w:t>“If there is one obligation for the powers that be, whether it is China or the U.S., it’s to provide some certainty and security to the world,” said Suriname’s foreign minister, Albert Ramdin. “Uncertainty will create anxiety and will make countries choose sides.”</w:t>
        <w:br/>
      </w:r>
    </w:p>
    <w:p>
      <w:r>
        <w:t>“无论是中国还是美国，如果说掌握大权的国家有一项义务的话，那就是为世界提供某种程度的确定性和安全性，”苏里南外交部长阿尔贝特·拉姆丁说。“不确定性将引发焦虑，迫使各国选边站队。”</w:t>
        <w:br/>
      </w:r>
    </w:p>
    <w:p>
      <w:r>
        <w:t>A so-called Common Framework crafted nearly three years ago by the Group of 20 nations is supposed to provide a template for what happens when countries sink into insolvency. Governments, private creditors and institutions like the International Monetary Fund are to coordinate debt restructurings, allowing strapped nations to manage their future payments.</w:t>
        <w:br/>
      </w:r>
    </w:p>
    <w:p>
      <w:r>
        <w:t>20国集团在差不多三年前制定的所谓“共同框架”本该提供一个模板，让人们知道当国家陷入破产时要做些什么。按照这个框架，政府、私人债权方，以及国际货币基金组织等机构应该在债务重组上进行协调，让陷入困境的国家能解决它们未来的还债问题。</w:t>
        <w:br/>
      </w:r>
    </w:p>
    <w:p>
      <w:r>
        <w:t>But the I.M.F. serves as the default arbiter of the terms. With the Chinese government unwilling to assent, the system tends to seize up.</w:t>
        <w:br/>
      </w:r>
    </w:p>
    <w:p>
      <w:r>
        <w:t>但国际货币基金组织是这个框架下条款的默认仲裁者。由于中国政府不愿意接受这一安排，这个系统往往会停止运转。</w:t>
        <w:br/>
      </w:r>
    </w:p>
    <w:p>
      <w:r>
        <w:t>“You have new creditors that want to have a say over what the rules of the game should be,” said Daniel Munevar, a sovereign debt expert at the United Nations Conference on Trade and Development in Geneva.</w:t>
        <w:br/>
      </w:r>
    </w:p>
    <w:p>
      <w:r>
        <w:t>“现在的问题是，新的债权方想对游戏的规则有发言权，”位于日内瓦的联合国贸易和发展会议的主权债务专家丹尼尔·穆内瓦尔说。</w:t>
        <w:br/>
      </w:r>
    </w:p>
    <w:p>
      <w:r>
        <w:t>The concerns of ordinary people in indebted nations are typically “nowhere to be seen,” Mr. Munevar added. Rather, they are subsumed by politically loaded negotiations that cater to the interests of creditors.</w:t>
        <w:br/>
      </w:r>
    </w:p>
    <w:p>
      <w:r>
        <w:t>负债国家普通民众的担忧一般“不可能被考虑进去”，穆内瓦尔补充道。相反，他们被纳入到迎合债权方利益、充满政治考量的债务谈判中。</w:t>
        <w:br/>
      </w:r>
    </w:p>
    <w:p>
      <w:r>
        <w:t>In Suriname, the costs are borne by families in places like the Sunny Point neighborhood, south of the capital.</w:t>
        <w:br/>
      </w:r>
    </w:p>
    <w:p>
      <w:r>
        <w:t>在苏里南，承担代价的是位于首都南部的森尼波因特等社区的家庭。</w:t>
        <w:br/>
      </w:r>
    </w:p>
    <w:p>
      <w:r>
        <w:t>Mametoen Misiedjan, 26, and her 4-month-old daughter were crammed into her mother-in-law’s two-bedroom concrete home with her three sisters-in-law and their eight children. The toddlers played in the dirt, alongside a ditch coursing with sewage.</w:t>
        <w:br/>
      </w:r>
    </w:p>
    <w:p>
      <w:r>
        <w:t>玛米托恩·米西詹现年26岁，她和4个月大的女儿、三个嫂子和她们的八个孩子挤在婆婆家的混凝土两居室房子里。两三岁的孩子们在泥土里玩耍，旁边是一条流着污水的小沟。</w:t>
        <w:br/>
      </w:r>
    </w:p>
    <w:p>
      <w:r>
        <w:t>She had moved in recently, after the rent on her own home became impossible.</w:t>
        <w:br/>
      </w:r>
    </w:p>
    <w:p>
      <w:r>
        <w:t>米西詹已经负担不起自己租房住，她最近搬到了婆婆家。</w:t>
        <w:br/>
      </w:r>
    </w:p>
    <w:p>
      <w:r>
        <w:t>Ms. Misiedjan worried about how she would pay for diapers, and whether her breast milk would be affected after she had to reduce her food portions because of mounting costs for rice, vegetables and chicken.</w:t>
        <w:br/>
      </w:r>
    </w:p>
    <w:p>
      <w:r>
        <w:t>米西詹担心买尿布的钱从哪里来，担心自己的奶水会不会受节食的影响，因为大米、蔬菜和鸡肉的价格上涨，她不得不少吃东西。</w:t>
        <w:br/>
      </w:r>
    </w:p>
    <w:p>
      <w:r>
        <w:t>“I don’t have any hope left,” she said. “I sit and cry.”</w:t>
        <w:br/>
      </w:r>
    </w:p>
    <w:p>
      <w:r>
        <w:t>“我已经没有任何希望了，”她说。“只能坐着哭。”</w:t>
        <w:br/>
      </w:r>
    </w:p>
    <w:p>
      <w:r>
        <w:t>The new president inherited an economy that contracted by nearly 16 percent over 2020. The currency eventually lost 80 percent of its value.</w:t>
        <w:br/>
      </w:r>
    </w:p>
    <w:p>
      <w:r>
        <w:t>苏里南的新总统接手的经济在2020年收缩了近16%。该国货币最终贬值了80%。</w:t>
        <w:br/>
      </w:r>
    </w:p>
    <w:p>
      <w:r>
        <w:t>That increased the cost of imports, from gasoline to staple foods. The inflation rate peaked at 74 percent in 2021, and remains near 60 percent.</w:t>
        <w:br/>
      </w:r>
    </w:p>
    <w:p>
      <w:r>
        <w:t>货币贬值增加了从汽油到主食等所有东西的进口成本。通货膨胀率曾在2021年最高时达到74%，现仍维持在60%左右的水平。</w:t>
        <w:br/>
      </w:r>
    </w:p>
    <w:p>
      <w:r>
        <w:t>The amount of government revenue required to manage Suriname’s debt payments increased to 25.3 percent last year from 13.6 percent in 2022, according to Debt Justice, an advocacy organization.</w:t>
        <w:br/>
      </w:r>
    </w:p>
    <w:p>
      <w:r>
        <w:t>据倡导组织“债务正义”(Debt Justice)的数据，偿还苏里南债务所需资金占政府收入的比例从2022年的13.6%增加到去年的25.3%。</w:t>
        <w:br/>
      </w:r>
    </w:p>
    <w:p>
      <w:r>
        <w:t>That left less money for everything else.</w:t>
        <w:br/>
      </w:r>
    </w:p>
    <w:p>
      <w:r>
        <w:t>这使得用于其他方面的资金变得更少了。</w:t>
        <w:br/>
      </w:r>
    </w:p>
    <w:p>
      <w:r>
        <w:t>At ‘S Lands Hospital in downtown Paramaribo, surgeries now require the improvised substitution of drugs and anesthetics to replace those that have become too expensive.</w:t>
        <w:br/>
      </w:r>
    </w:p>
    <w:p>
      <w:r>
        <w:t>在帕拉马里博市中心的‘S Lands医院，由于药品和麻醉剂价格过于高昂，现在做手术都是临时找来替代品。</w:t>
        <w:br/>
      </w:r>
    </w:p>
    <w:p>
      <w:r>
        <w:t>“The alarm bells are ringing,” said the hospital’s Dutch-educated medical director, Soenita Nannan Panday-Gopisingh.</w:t>
        <w:br/>
      </w:r>
    </w:p>
    <w:p>
      <w:r>
        <w:t>“正在发出危险信号，”这家医院的医疗部主任、曾在荷兰接受教育的苏妮塔·南楠·潘岱-高毕辛格说。</w:t>
        <w:br/>
      </w:r>
    </w:p>
    <w:p>
      <w:r>
        <w:t>Seeing no alternative, Mr. Santokhi’s government returned to the I.M.F.</w:t>
        <w:br/>
      </w:r>
    </w:p>
    <w:p>
      <w:r>
        <w:t>单多吉的政府看不到别的选择，只能去找国际货币基金组织。</w:t>
        <w:br/>
      </w:r>
    </w:p>
    <w:p>
      <w:r>
        <w:t>In March 2022, the fund released another $55 million. Two months later, an I.M.F. delegation visited Suriname and announced that the government was entitled to receive its next infusion of cash.</w:t>
        <w:br/>
      </w:r>
    </w:p>
    <w:p>
      <w:r>
        <w:t>2022年3月，国际货币基金组织向苏里南发放了5500万美元。两个月后，一个国际货币基金组织代表团访问了苏里南，并宣布苏里南政府有权获得下一次资金注入。</w:t>
        <w:br/>
      </w:r>
    </w:p>
    <w:p>
      <w:r>
        <w:t>But the board never followed with a vote — an extraordinary deviation from the I.M.F. process.</w:t>
        <w:br/>
      </w:r>
    </w:p>
    <w:p>
      <w:r>
        <w:t>但国际货币基金组织董事会从未对此进行投票，奇怪地偏离了其发放资金的过程。</w:t>
        <w:br/>
      </w:r>
    </w:p>
    <w:p>
      <w:r>
        <w:t>The delay reflected the concerns of a powerful actor: The U.S. Treasury — which handles the American relationship with the I.M.F. — pressured the fund to withhold the money to compel China to commit to debt relief, according to two sources involved with the process.</w:t>
        <w:br/>
      </w:r>
    </w:p>
    <w:p>
      <w:r>
        <w:t>推迟发放资金反映出一个有影响力角色的担忧——美国财政部，这是美国负责管理与国际货币基金组织关系的部门。据两名参与了发放资金过程的知情人士透露，财政部向国际货币基金组织施压，要求其暂缓发放资金，以迫使中国承诺减免苏里南的债务。</w:t>
        <w:br/>
      </w:r>
    </w:p>
    <w:p>
      <w:r>
        <w:t>In Congressional testimony, Treasury Secretary Janet Yellen recently described the I.M.F. and the World Bank as “an important counterweight to nontransparent, unsustainable lending from others like China.”</w:t>
        <w:br/>
      </w:r>
    </w:p>
    <w:p>
      <w:r>
        <w:t>财政部长耶伦最近在国会听证会上将国际货币基金组织和世界银行描述为“对来自中国等其他国家的不透明、不可持续的贷款的重要平衡”。</w:t>
        <w:br/>
      </w:r>
    </w:p>
    <w:p>
      <w:r>
        <w:t>That prompted a rebuke from the Chinese government. “The I.M.F. is not the ‘International Monetary Fund of the United States,’” a foreign ministry spokesman said at a news conference.</w:t>
        <w:br/>
      </w:r>
    </w:p>
    <w:p>
      <w:r>
        <w:t>这个说法引发了中国政府的批评。“国际货币基金组织不是‘美国国际货币基金组织’，”中国外交部的发言人在例行记者会上说。</w:t>
        <w:br/>
      </w:r>
    </w:p>
    <w:p>
      <w:r>
        <w:t>In May, private bondholders agreed to forgive 25 percent of their Surinamese debt in exchange for a guarantee of proceeds from recent offshore oil finds.</w:t>
        <w:br/>
      </w:r>
    </w:p>
    <w:p>
      <w:r>
        <w:t>今年5月，苏里南国债的私人持有者同意免除25%的债务，条件是确保他们从最近的近海石油发现中受益。</w:t>
        <w:br/>
      </w:r>
    </w:p>
    <w:p>
      <w:r>
        <w:t>This month, the fund released another $53 million, while praising Suriname’s government for “restoring fiscal discipline.”</w:t>
        <w:br/>
      </w:r>
    </w:p>
    <w:p>
      <w:r>
        <w:t>本月，国际货币基金组织又向苏里南发放了5300万美元的资金，同时表扬苏里南政府“恢复了财政控制”。</w:t>
        <w:br/>
      </w:r>
    </w:p>
    <w:p>
      <w:r>
        <w:t>While officials in Washington and Beijing analyze ledgers, Suriname’s people continue to grapple with grave scarcity.</w:t>
        <w:br/>
      </w:r>
    </w:p>
    <w:p>
      <w:r>
        <w:t>在华盛顿和北京的官员分析苏里南的收支总账时，当地民众仍在艰难地应对严重的物资短缺问题。</w:t>
        <w:br/>
      </w:r>
    </w:p>
    <w:p>
      <w:r>
        <w:t>Just before 11 on a sweltering Tuesday morning in May, four dozen schoolteachers gathered alongside the muddy Suriname River, taking refuge under a leafy almond tree. They prepared to march toward the presidential palace to demand higher wages.</w:t>
        <w:br/>
      </w:r>
    </w:p>
    <w:p>
      <w:r>
        <w:t>今年5月一个闷热的周二上午11点前，在浑浊的苏里南河畔一棵枝繁叶茂的杏树下，近50名教师聚集起来。他们准备前往总统府游行，要求提高工资。</w:t>
        <w:br/>
      </w:r>
    </w:p>
    <w:p>
      <w:r>
        <w:t>Eufrazia Martin, 48, a teacher at a public high school, had seen the value of her pay reduced to $200 a month from about $800 as the national currency plunged.</w:t>
        <w:br/>
      </w:r>
    </w:p>
    <w:p>
      <w:r>
        <w:t>现年48岁的欧弗拉西亚·马丁是一所公立高中的教师，由于货币贬值，她的工资从每月约合800美元左右降到仅200美元。</w:t>
        <w:br/>
      </w:r>
    </w:p>
    <w:p>
      <w:r>
        <w:t>She was able to feed her family with help from relatives in the Netherlands. Many of her students were less fortunate.</w:t>
        <w:br/>
      </w:r>
    </w:p>
    <w:p>
      <w:r>
        <w:t>因为有在荷兰的亲戚的帮助，她还能养家糊口。她的许多学生就没有那么幸运了。</w:t>
        <w:br/>
      </w:r>
    </w:p>
    <w:p>
      <w:r>
        <w:t>“There are children every day that come and say, ‘I’m hungry,’” she said.</w:t>
        <w:br/>
      </w:r>
    </w:p>
    <w:p>
      <w:r>
        <w:t>“每天都有孩子走过来说‘我饿’，”她说。</w:t>
        <w:br/>
      </w:r>
    </w:p>
    <w:p>
      <w:r>
        <w:t>Some children did not make it to school because their families could not afford to pay for the minibus as fares increased with the price of gas.</w:t>
        <w:br/>
      </w:r>
    </w:p>
    <w:p>
      <w:r>
        <w:t>有些孩子不再来上学，因为随着油价上涨，他们已经买不起小巴票了。</w:t>
        <w:br/>
      </w:r>
    </w:p>
    <w:p>
      <w:r>
        <w:t>Some were too tired to concentrate on their studies because they were working after-school jobs to help their families.</w:t>
        <w:br/>
      </w:r>
    </w:p>
    <w:p>
      <w:r>
        <w:t>有些学生太累，无法集中精力学习，因为他们在放学后要去打工，帮助养家。</w:t>
        <w:br/>
      </w:r>
    </w:p>
    <w:p>
      <w:r>
        <w:t>Some girls sold themselves to men to earn money for their households, became pregnant and dropped out of school.</w:t>
        <w:br/>
      </w:r>
    </w:p>
    <w:p>
      <w:r>
        <w:t>有些女生为了帮家里挣钱卖身给男人，然后怀了孕，不得不辍学。</w:t>
        <w:br/>
      </w:r>
    </w:p>
    <w:p>
      <w:r>
        <w:t>Ms. Martin was headed into the cabinet office for a meeting with the president.</w:t>
        <w:br/>
      </w:r>
    </w:p>
    <w:p>
      <w:r>
        <w:t>接受采访时，马丁正在前往内阁办公室与总统开会的路上。</w:t>
        <w:br/>
      </w:r>
    </w:p>
    <w:p>
      <w:r>
        <w:t>She and a handful of other leaders stepped into the building, as leaden skies gave way to a downpour. Fifteen minutes later, they were back outside.</w:t>
        <w:br/>
      </w:r>
    </w:p>
    <w:p>
      <w:r>
        <w:t>就在倾盆大雨从阴沉的天空降下时，她和其他几名游行的领导者走进了大楼。15分钟后，他们出来了。</w:t>
        <w:br/>
      </w:r>
    </w:p>
    <w:p>
      <w:r>
        <w:t>“They told us that the president could not be found,” she declared as a crowd of roughly 100 protesters erupted into jeering chants.</w:t>
        <w:br/>
      </w:r>
    </w:p>
    <w:p>
      <w:r>
        <w:t>“他们告诉我们，总统不知哪去了，”她对大约100名抗议者说，人群爆发出嘲笑的呼喊声。</w:t>
        <w:br/>
      </w:r>
    </w:p>
    <w:p>
      <w:r>
        <w:t>“The president is hiding,” they hollered in Dutch.</w:t>
        <w:br/>
      </w:r>
    </w:p>
    <w:p>
      <w:r>
        <w:t>“总统躲起来了，”他们用荷兰语喊道。</w:t>
        <w:br/>
      </w:r>
    </w:p>
    <w:p>
      <w:r>
        <w:t>Ms. Martin was willing to consider that the president might simply be unable to come up with any money. But she could not countenance his failure to show up.</w:t>
        <w:br/>
      </w:r>
    </w:p>
    <w:p>
      <w:r>
        <w:t>马丁能接受总统也许根本拿不出钱来的可能性。但她无法接受总统干脆不露面的做法。</w:t>
        <w:br/>
      </w:r>
    </w:p>
    <w:p>
      <w:r>
        <w:t>“It’s disrespectful,” she said. “If he comes and talks to us, maybe we would understand.”</w:t>
        <w:br/>
      </w:r>
    </w:p>
    <w:p>
      <w:r>
        <w:t>“这是不尊重，”她说。“如果他出面与我们对话，也许我们会理解。”</w:t>
        <w:br/>
      </w:r>
    </w:p>
    <w:p>
      <w:pPr>
        <w:pStyle w:val="Heading1"/>
        <w:spacing w:before="0" w:after="280"/>
      </w:pPr>
      <w:r>
        <w:rPr>
          <w:rFonts w:ascii="Times New Roman" w:hAnsi="Times New Roman" w:eastAsia="宋体"/>
          <w:b/>
          <w:sz w:val="52"/>
        </w:rPr>
        <w:t>俄罗斯兵变疑云犹存，莫斯科领导层“隐身”引关注</w:t>
      </w:r>
    </w:p>
    <w:p>
      <w:r>
        <w:t>Confusion and uncertainty pervaded Russia on Sunday, with neither President Vladimir V. Putin nor Yevgeny V. Prigozhin, the head of a mutinous mercenary group, appearing anywhere in public a day after the most profound government crisis in three decades — an open military rebellion — appeared defused.</w:t>
        <w:br/>
      </w:r>
    </w:p>
    <w:p>
      <w:r>
        <w:t>周日，俄罗斯弥漫着困惑和不确定性，在30年来最深重的政府危机——一场公开的军事叛乱——似乎被化解后的一天里，总统普京和哗变的雇佣军集团头目叶夫根尼·普里戈任都没有出现在公众面前。</w:t>
        <w:br/>
      </w:r>
    </w:p>
    <w:p>
      <w:r>
        <w:t>Even as state television tried to trumpet the fact that Russian unity and “maturity” had prevailed, independent commentators assessing the damage concluded that Mr. Putin’s aura of infallibility and invincibility had been punctured. And some wondered aloud why much of Russia’s leadership was being neither seen nor heard.</w:t>
        <w:br/>
      </w:r>
    </w:p>
    <w:p>
      <w:r>
        <w:t>尽管国家电视台大肆宣扬俄罗斯的团结和“成熟”，但评估损失的独立评论人士得出的结论是，普京无懈可击、不可战胜的光环已经被戳破。一些人大声质疑，为什么俄罗斯领导层的大部分人既没有露面，也没有发声。</w:t>
        <w:br/>
      </w:r>
    </w:p>
    <w:p>
      <w:r>
        <w:t>Aside from Mr. Putin, neither Sergei K. Shoigu, the minister of defense, nor Valery V. Gerasimov, the military chief of staff, had put in a public appearance since the uprising started on Friday night. Many heads of the country’s security services also proved invisible.</w:t>
        <w:br/>
      </w:r>
    </w:p>
    <w:p>
      <w:r>
        <w:t>除了普京，国防部长谢尔盖·绍伊古和俄军总参谋长瓦列里·格拉西莫夫自周五晚上兵变开始以来都没有公开露面。该国安全部门的许多负责人最后也没有出现。</w:t>
        <w:br/>
      </w:r>
    </w:p>
    <w:p>
      <w:r>
        <w:t>“Where was the leadership of the Ministry of Defense during the approach of the armed unit to Moscow?” wrote Yuri Kotenok, one of a small tribe of influential military bloggers who have emerged as a supportive if critical voice regarding the war in Ukraine. Could a foreign enemy, he asked, march with equal ease on the capital?</w:t>
        <w:br/>
      </w:r>
    </w:p>
    <w:p>
      <w:r>
        <w:t>“在武装部队接近莫斯科时，国防部的领导在哪里？”尤里·科特诺克写道。他是一小群有影响力的军事博主中的一员，他们对乌克兰战争表达支持但不乏批评的声音。他问道，外国敌人是否也能同样轻松地进军首都？</w:t>
        <w:br/>
      </w:r>
    </w:p>
    <w:p>
      <w:r>
        <w:t>World leaders also chimed in. Secretary of State Antony J. Blinken said on Sunday that Mr. Prigozhin’s rebellion had revealed cracks in Mr. Putin’s hold on power. “It was a direct challenge to Putin’s authority,” Mr. Blinken said on CBS’s “Face the Nation.’’</w:t>
        <w:br/>
      </w:r>
    </w:p>
    <w:p>
      <w:r>
        <w:t>世界各国领导人也纷纷发表意见。国务卿布林肯周日表示，普里戈任的叛乱暴露出普京对权力的掌控出现了裂痕。“这是对普京权威的直接挑战，”布林肯在CBS台的《面对全国》(Face the Nation)节目中说。</w:t>
        <w:br/>
      </w:r>
    </w:p>
    <w:p>
      <w:r>
        <w:t>In the end, Mr. Prigozhin, the head of the mercenary force known as Wagner, called off his men after staging an armed uprising against the military’s leadership for nearly 24 hours this weekend. But the damage had been done, not least because his blistering criticism of the military leaders as incompetent included questioning the Kremlin’s justifications for invading its neighbor in the first place.</w:t>
        <w:br/>
      </w:r>
    </w:p>
    <w:p>
      <w:r>
        <w:t>周末，领导着被称为瓦格纳的雇佣军的普里戈任发动了一场针对军方领导层的兵变，近24小时后，他最终下令取消行动。但损害已经造成，尤其是因为他猛烈批评军事领导人的无能，还质疑克里姆林宫首先入侵邻国的理由。</w:t>
        <w:br/>
      </w:r>
    </w:p>
    <w:p>
      <w:r>
        <w:t>Russians — and the world — had watched with alarm as his columns of armored vehicles inched ever closer to Moscow with little armed opposition, posing a threat to Mr. Putin and raising the specter of a civil war in the nuclear-armed state.</w:t>
        <w:br/>
      </w:r>
    </w:p>
    <w:p>
      <w:r>
        <w:t>俄罗斯人——以及全世界——惊恐地看着他的装甲车队越来越靠近莫斯科，几乎没有遭遇武装对抗，这对普京构成了威胁，并且令人们担心这个拥有核武器的国家会爆发内战。</w:t>
        <w:br/>
      </w:r>
    </w:p>
    <w:p>
      <w:r>
        <w:t>“Putin and the state have been dealt a severe blow,” wrote Tatiana Stanovaya, the founder of the political analysis firm R.Politik. She predicted it would have significant repercussions for the regime.</w:t>
        <w:br/>
      </w:r>
    </w:p>
    <w:p>
      <w:r>
        <w:t>“普京和国家受到了沉重的打击，”政治分析机构R.Politik的创始人塔蒂亚娜·斯坦诺瓦娅写道。她预测，这将对俄罗斯政权产生重大影响。</w:t>
        <w:br/>
      </w:r>
    </w:p>
    <w:p>
      <w:r>
        <w:t>Ms. Stanovaya noted that Mr. Prigozhin had reversed course only after Mr. Putin, a longtime ally, expressed fury at what the president described as a “stab in the back.” Mr. Prigozhin, she wrote, “found himself unprepared to assume the role of a revolutionary.”</w:t>
        <w:br/>
      </w:r>
    </w:p>
    <w:p>
      <w:r>
        <w:t>斯坦诺瓦娅指出，在普京愤怒地称这是在“背后捅刀子”后，作为其长期盟友的普里戈任才停手。她写道，普里戈任“发现自己没准备好扮演一个革命者的角色”。</w:t>
        <w:br/>
      </w:r>
    </w:p>
    <w:p>
      <w:r>
        <w:t>“He also wasn’t prepared for the fact that Wagner was about to reach Moscow, where his only option remained — to ‘take the Kremlin’ — an action that would inevitably result in him and his fighters being eradicated,” Ms. Stanovaya wrote.</w:t>
        <w:br/>
      </w:r>
    </w:p>
    <w:p>
      <w:r>
        <w:t>“他也没有准备好面对瓦格纳即将抵达莫斯科的事实，在那里，他唯一的选择就是‘占领克里姆林宫’——这一行动将不可避免地导致他和他的战士被消灭，”斯坦诺瓦娅写道。</w:t>
        <w:br/>
      </w:r>
    </w:p>
    <w:p>
      <w:r>
        <w:t>A new analysis by a FilterLabs.AI, a firm that tracks public sentiment in Russia by monitoring social media and internet forums, found that Mr. Prigozhin was also subjected to a Kremlin propaganda assault. And access to Telegram channels that were controlled by Mr. Prigozhin or supportive of him became more difficult, with users reporting slowdowns.</w:t>
        <w:br/>
      </w:r>
    </w:p>
    <w:p>
      <w:r>
        <w:t>FilterLabs.AI是一家通过监控社交媒体和互联网论坛来追踪俄罗斯舆情的公司，它的一项新分析发现，普里戈任也受到了克里姆林宫的宣传攻击。此外，访问由普里戈任控制或支持他的Telegram频道变得更加困难，用户报告说，这些频道的速度变慢了。</w:t>
        <w:br/>
      </w:r>
    </w:p>
    <w:p>
      <w:r>
        <w:t>Public support for Mr. Prigozhin and Wagner fell sharply, FilterLabs found.</w:t>
        <w:br/>
      </w:r>
    </w:p>
    <w:p>
      <w:r>
        <w:t>FilterLabs发现，公众对普里戈任和瓦格纳的支持率大幅下降。</w:t>
        <w:br/>
      </w:r>
    </w:p>
    <w:p>
      <w:r>
        <w:t>“For Prigozhin’s campaign to have worked, he would have needed to see high support in Moscow,” the FilterLabs analysis said. “This did not materialize, despite his own base of support and media campaigns.”</w:t>
        <w:br/>
      </w:r>
    </w:p>
    <w:p>
      <w:r>
        <w:t>“要想让普里戈任的行动奏效，他需要在莫斯科获得很高的支持，”FilterLabs的分析称。“尽管他有自己的支持基础和媒体宣传，但还是没有实现这一点。”</w:t>
        <w:br/>
      </w:r>
    </w:p>
    <w:p>
      <w:r>
        <w:t>Instead a deal was reached.</w:t>
        <w:br/>
      </w:r>
    </w:p>
    <w:p>
      <w:r>
        <w:t>结果，双方达成了协议。</w:t>
        <w:br/>
      </w:r>
    </w:p>
    <w:p>
      <w:r>
        <w:t>The Wagner forces would turn around, and Mr. Prigozhin could go to neighboring Belarus and avoid criminal charges. The Wagner fighters, too, would be absolved.</w:t>
        <w:br/>
      </w:r>
    </w:p>
    <w:p>
      <w:r>
        <w:t>瓦格纳部队会撤退，普里戈任可以前往邻国白俄罗斯，并且免受刑事指控。瓦格纳士兵也将获得赦免。</w:t>
        <w:br/>
      </w:r>
    </w:p>
    <w:p>
      <w:r>
        <w:t>The Kremlin spokesman, Dmitri S. Peskov, said the agreement had been struck to “avoid bloodshed, to avoid an internal confrontation, to avoid clashes with unpredictable consequences.” He did not indicate that the uprising would lead to any changes in the Russian military leadership, as Mr. Prigozhin had demanded, and said that Russia’s military operations in Ukraine would continue unchanged.</w:t>
        <w:br/>
      </w:r>
    </w:p>
    <w:p>
      <w:r>
        <w:t>克里姆林宫发言人德米特里·佩斯科夫表示，达成协议是为了“避免流血，避免内战，避免后果不堪设想的冲突”。他没有暗示此次兵变会导致俄罗斯军方领导层发生任何变动——如普里戈任要求的那样——并称俄罗斯将继续推进在乌克兰的军事行动。</w:t>
        <w:br/>
      </w:r>
    </w:p>
    <w:p>
      <w:r>
        <w:t>The deal that defused the hostilities was credited to Belarus’s leader, Aleksandr G. Lukashenko, a Putin ally. Had Mr. Putin fallen, of course, Mr. Lukashenko would also have been vulnerable, so in aiding his patron, he was also aiding himself.</w:t>
        <w:br/>
      </w:r>
    </w:p>
    <w:p>
      <w:r>
        <w:t>化解敌对行动的协议被认为是普京盟友、白俄罗斯领导人卢卡申科的功劳。如果普京倒台，卢卡申科当然也自身难保，所以帮助他的支持者也是在帮助自己。</w:t>
        <w:br/>
      </w:r>
    </w:p>
    <w:p>
      <w:r>
        <w:t>“Putin lost because he showed how weak his system is, that he can be challenged so easily,” said Pavel Slunkin, a former Belarusian diplomat and analyst at the European Council on Foreign Relations. “Prigozhin challenged, he attacked, he was so bold and then he retreated, looking like a loser. Only Lukashenko won points.”</w:t>
        <w:br/>
      </w:r>
    </w:p>
    <w:p>
      <w:r>
        <w:t>“普京输了，因为他暴露了自己的体制有多么脆弱，他的权威是多么容易就受到挑战，”前白俄罗斯外交官、欧洲外交关系委员会分析师帕维尔·斯伦金表示。“普里戈任挑战了，进攻了，他是那么大胆，随后他选择撤退，看起来像个输家。只有卢卡申科是得利者。”</w:t>
        <w:br/>
      </w:r>
    </w:p>
    <w:p>
      <w:r>
        <w:t>The rebellion, even if aborted, may now affect Russia’s global standing as partners like China reassess the strength of Mr. Putin’s authority.</w:t>
        <w:br/>
      </w:r>
    </w:p>
    <w:p>
      <w:r>
        <w:t>随着中国等盟友重新评估普京的权威，即便这场叛乱被中止，依然可能影响俄罗斯的国际地位。</w:t>
        <w:br/>
      </w:r>
    </w:p>
    <w:p>
      <w:r>
        <w:t>Mr. Prigozhin proved uncharacteristically quiet on Sunday, a day after he was seen driving away from the military headquarters in the southwestern city of Rostov-on-Don that his forces had seized during the uprising. An independent Russian broadcaster who asked Mr. Prigozhin’s spokesman for comment was told that he was unavailable, but that he would soon start responding to the press.</w:t>
        <w:br/>
      </w:r>
    </w:p>
    <w:p>
      <w:r>
        <w:t>周日，普里戈任一反常态地保持了沉默，前一天，人们看到他驱车离开西南城市顿河畔罗斯托夫的军方总部，他的部队在叛变期间占领了那里。俄罗斯一家独立广播公司向普里戈任的发言人寻求置评，得到的答复是他暂时没空，但很快就会开始对媒体作出回应。</w:t>
        <w:br/>
      </w:r>
    </w:p>
    <w:p>
      <w:r>
        <w:t>It was unclear how safe Mr. Prigozhin might be in Belarus, given Mr. Putin’s track record of pursuing those whom he believes betrayed him, whether in Russia or abroad. As if to emphasize this point, Vesti Nedelu, the Kremlin’s signature weekly television show, broadcast an old clip on Sunday of Mr. Putin saying that the one thing he could never forgive was “betrayal.” A guest on another prominent talk show called for Mr. Prigozhin and his top military commander to be executed.</w:t>
        <w:br/>
      </w:r>
    </w:p>
    <w:p>
      <w:r>
        <w:t>鉴于普京曾在国内外追捕在他看来背叛了自己的人，目前尚不清楚普里戈任在白俄罗斯是否安全。似乎是为了强调这一点，克里姆林宫的招牌电视节目《每周要闻》(Vesti Nedelu)周日放送了一段资料片，内容是普京说他永远不会原谅“背叛”的行为。另一档著名脱口秀节目上的一位嘉宾呼吁处决普里戈任和他手下的最高军事指挥官。</w:t>
        <w:br/>
      </w:r>
    </w:p>
    <w:p>
      <w:r>
        <w:t>Beyond that, Mr. Prigozhin’s ambitions as a military leader might clash with the goals of Mr. Lukashenko, who has tried to keep his country out of the war.</w:t>
        <w:br/>
      </w:r>
    </w:p>
    <w:p>
      <w:r>
        <w:t>除此之外，作为一名军事领导人，普里戈任的野心可能会与卢卡申科的意图发生冲突，后者一直试图避免白俄罗斯被卷入战争。</w:t>
        <w:br/>
      </w:r>
    </w:p>
    <w:p>
      <w:r>
        <w:t>“It will be dangerous for Lukashenko to have Wagner in Belarus,” said Dmitry Bolkunets, a Belarusian political scientist who taught at an elite Moscow university before becoming an opposition activist.</w:t>
        <w:br/>
      </w:r>
    </w:p>
    <w:p>
      <w:r>
        <w:t>“对卢卡申科来说，让瓦格纳驻扎在白俄罗斯是非常危险的，”白俄罗斯政治学者德米特里·博尔库涅茨表示，他曾在莫斯科一所精英大学任教，后来成为反对派活动人士。</w:t>
        <w:br/>
      </w:r>
    </w:p>
    <w:p>
      <w:r>
        <w:t>“Prigozhin is a Z patriot,” Mr. Bolkunets said, referring to the letter that has come to symbolize the conflict in Ukraine. “He is a guy who supports the war, who wants an empire, and Lukashenko is afraid of the empire.”</w:t>
        <w:br/>
      </w:r>
    </w:p>
    <w:p>
      <w:r>
        <w:t>“普里戈任是一名‘Z’爱国者，”博尔库涅茨说，“Z”字母已成为乌克兰冲突的象征符号。“他支持这场战争，想要打造一个帝国，但卢卡申科害怕那样的帝国。”</w:t>
        <w:br/>
      </w:r>
    </w:p>
    <w:p>
      <w:r>
        <w:t>Wagner fighters were seen streaming out of Rostov-on-Don, the military hub, to the sound of residents chanting the group’s name. It was unclear where they were headed.</w:t>
        <w:br/>
      </w:r>
    </w:p>
    <w:p>
      <w:r>
        <w:t>在当地居民高喊“瓦格纳”的口号中，瓦格纳士兵陆续离开了顿河畔罗斯托夫这一军事要塞。尚不清楚他们将前往何方。</w:t>
        <w:br/>
      </w:r>
    </w:p>
    <w:p>
      <w:r>
        <w:t>The group of mercenaries that spearheaded some of Russia’s most effective military campaigns in Ukraine said they had already been facing a choice: to submit to, and be controlled by, the country’s Defense Ministry — an agency they openly despise — or be disbanded.</w:t>
        <w:br/>
      </w:r>
    </w:p>
    <w:p>
      <w:r>
        <w:t>这个雇佣兵组织曾在俄罗斯一些最高效的对乌军事行动中充当先遣军，他们称自己正面临抉择：要么臣服于他们公开鄙视的俄罗斯国防部并被其控制，要么就被解散。</w:t>
        <w:br/>
      </w:r>
    </w:p>
    <w:p>
      <w:r>
        <w:t>Nikolai A. Pankov, Russia’s deputy defense minister, said on June 10 that the country’s numerous “volunteer regiments” would have to sign contracts with the ministry by the end of the month. Days later, Mr. Putin told a group of pro-military bloggers that the contracts should be signed as soon as possible.</w:t>
        <w:br/>
      </w:r>
    </w:p>
    <w:p>
      <w:r>
        <w:t>俄罗斯国防副部长尼古拉·潘科夫6月10日表示，该国的众多“志愿兵团”需在本月底之前与国防部签署合同。几天后，普京告诉一群亲军方博主，合同应尽快得到签署。</w:t>
        <w:br/>
      </w:r>
    </w:p>
    <w:p>
      <w:r>
        <w:t>Mr. Prigozhin had no intention of bowing to the Russian military commanders he had frequently accused of corruption and incompetence. “No one will sign the contracts,” he said in a statement on June 14.</w:t>
        <w:br/>
      </w:r>
    </w:p>
    <w:p>
      <w:r>
        <w:t>普里戈任无意向俄罗斯军事指挥官低头，他经常批判后者的腐败无能。“没有人会签这些合同，”他在6月14日的声明中表示。</w:t>
        <w:br/>
      </w:r>
    </w:p>
    <w:p>
      <w:r>
        <w:t>On Sunday, it was unclear if that held true.</w:t>
        <w:br/>
      </w:r>
    </w:p>
    <w:p>
      <w:r>
        <w:t>到周日，他的这番话不知是否还能作数。</w:t>
        <w:br/>
      </w:r>
    </w:p>
    <w:p>
      <w:r>
        <w:t>For Ukraine, although the upheaval could strain Russia’s war effort, analysts thought it would create less of an opportunity than if the Russian military had been forced to withdraw reserve units from the front to protect Moscow.</w:t>
        <w:br/>
      </w:r>
    </w:p>
    <w:p>
      <w:r>
        <w:t>对乌克兰而言，尽管这场兵变可能会影响俄罗斯的战争行动，但分析人士认为，如果俄军没有被迫撤走前线预备部队去保护莫斯科，如今的形势就不算太大的机会。</w:t>
        <w:br/>
      </w:r>
    </w:p>
    <w:p>
      <w:r>
        <w:t>Attacks continued. Russian shelling hit a five-story apartment building before dawn in Ukraine’s southern region of Kherson, killing a 44-year-old man and trapping a woman under the rubble, local officials said.</w:t>
        <w:br/>
      </w:r>
    </w:p>
    <w:p>
      <w:r>
        <w:t>俄军攻势仍在继续。当地官员称，俄军在黎明前炮击了乌克兰南部赫尔松地区的一栋五层公寓楼，造成一名44岁男子死亡，一名女性被困在废墟之下。</w:t>
        <w:br/>
      </w:r>
    </w:p>
    <w:p>
      <w:r>
        <w:t>President Volodymyr Zelensky of Ukraine seized on the brief rebellion to reemphasize his message that his country is fighting an unstable neighbor on behalf of all of Europe.</w:t>
        <w:br/>
      </w:r>
    </w:p>
    <w:p>
      <w:r>
        <w:t>乌克兰总统泽连斯基抓住了这场短暂叛乱的机会，再次重申他的信息，即乌克兰正在代表欧洲与一个动荡的邻国作战。</w:t>
        <w:br/>
      </w:r>
    </w:p>
    <w:p>
      <w:r>
        <w:t>“Today the world saw that the bosses of Russia do not control anything,” Mr. Zelensky said in a video address late on Saturday. “Nothing at all. Complete chaos. Complete absence of any predictability.”</w:t>
        <w:br/>
      </w:r>
    </w:p>
    <w:p>
      <w:r>
        <w:t>“今天，全世界都看到了俄罗斯的领导人对一切失去控制，”泽连斯基在周六晚间的视频讲话中说道。“完全的无能为力。彻头彻尾的混乱。根本没有任何可预测性。”</w:t>
        <w:br/>
      </w:r>
    </w:p>
    <w:p>
      <w:r>
        <w:t>Mr. Zelensky mocked Mr. Putin, without naming him.</w:t>
        <w:br/>
      </w:r>
    </w:p>
    <w:p>
      <w:r>
        <w:t>虽然没有指名道姓，泽连斯基嘲讽了普京。</w:t>
        <w:br/>
      </w:r>
    </w:p>
    <w:p>
      <w:r>
        <w:t>“I will say it in Russian: The man from the Kremlin is obviously very afraid and probably hiding somewhere, not showing himself,” he said.</w:t>
        <w:br/>
      </w:r>
    </w:p>
    <w:p>
      <w:r>
        <w:t>“这番话我要用俄语说：克里姆林宫的那个男人显然非常恐惧，他可能正躲在某个地方，不敢露面，”他说。</w:t>
        <w:br/>
      </w:r>
    </w:p>
    <w:p>
      <w:pPr>
        <w:pStyle w:val="Heading1"/>
        <w:spacing w:before="0" w:after="280"/>
      </w:pPr>
      <w:r>
        <w:rPr>
          <w:rFonts w:ascii="Times New Roman" w:hAnsi="Times New Roman" w:eastAsia="宋体"/>
          <w:b/>
          <w:sz w:val="52"/>
        </w:rPr>
        <w:t>普通美国人怎么看中国将如何影响中美关系</w:t>
      </w:r>
    </w:p>
    <w:p>
      <w:r>
        <w:t>As tensions between their countries mount, President Biden and Xi Jinping, China’s leader, have repeatedly pushed back on comparisons to the Cold War.</w:t>
        <w:br/>
      </w:r>
    </w:p>
    <w:p>
      <w:r>
        <w:t>在两国紧张局势不断加剧之际，拜登总统与中国领导人习近平一再拒绝将其与冷战相提并论。</w:t>
        <w:br/>
      </w:r>
    </w:p>
    <w:p>
      <w:r>
        <w:t>But efforts to repair relations may run into a problem: public opinion. Polls show striking similarities between the hostility, pessimism and militarism in Americans’ views of the Soviet Union during the late 1940s run-up to the Cold War, and how they view China today. While the parallels remain limited and the contexts different, this could complicate attempts to avert a Cold War-like clash.</w:t>
        <w:br/>
      </w:r>
    </w:p>
    <w:p>
      <w:r>
        <w:t>但修复关系的努力可能会遇到一个阻碍：公众舆论。民调显示，在上世纪40年代末的冷战前夕，美国人对苏联的敌视、悲观和穷兵黩武主义的看法与他们今天对中国的态度有着惊人的相似之处。尽管共同点不算太多，所处大环境也不一样，但这仍可能导致避免冷战式冲突的努力复杂化。</w:t>
        <w:br/>
      </w:r>
    </w:p>
    <w:p>
      <w:r>
        <w:t>The parallels</w:t>
        <w:br/>
      </w:r>
    </w:p>
    <w:p>
      <w:r>
        <w:t>共同点</w:t>
        <w:br/>
      </w:r>
    </w:p>
    <w:p>
      <w:r>
        <w:t>In both cases, Americans’ views of the Soviet Union and China deteriorated rapidly from a fairly positive position.</w:t>
        <w:br/>
      </w:r>
    </w:p>
    <w:p>
      <w:r>
        <w:t>在两个不同的时代，美国人对苏联和中国的看法都是从相当积极的立场迅速恶化。</w:t>
        <w:br/>
      </w:r>
    </w:p>
    <w:p>
      <w:r>
        <w:t>The U.S. and the Soviets were allies during World War II, and most Americans approved of how they were cooperating for much of 1945, according to public opinion surveys archived at the Roper Center. But as the war ended and the Soviets gobbled up parts of Eastern Europe, those views flipped. By 1946, three-quarters of Americans disapproved of Soviet foreign policy.</w:t>
        <w:br/>
      </w:r>
    </w:p>
    <w:p>
      <w:r>
        <w:t>“二战”期间美苏是盟友关系，根据罗珀中心存档的民意调查，大多数美国人都认可两国在1945年大部分时间里的合作。但随着“二战”结束，苏联吞并了东欧部分地区，美国民意出现了反转。到1946年，四分之三的美国人都不再认同苏联的外交政策。</w:t>
        <w:br/>
      </w:r>
    </w:p>
    <w:p>
      <w:r>
        <w:t>American views of China have similarly collapsed. Between about 2000 and 2016, comparable shares viewed the country favorably and unfavorably. That changed in 2018, when former President Donald J. Trump’s anti-China language and trade war turned many Americans’ opinions sharply negative. The pandemic, China’s mass detentions of Muslims and partnership with Russia, Mr. Biden’s talk of U.S.-China “competition” and the Chinese spy balloon incident have since driven American perceptions of China to record lows.</w:t>
        <w:br/>
      </w:r>
    </w:p>
    <w:p>
      <w:r>
        <w:t>美国人对中国的看法也出现类似的急转直下。大约在2000年到2016年间，对中国持正反观点的美国人比例旗鼓相当。但这种情况在2018年发生了变化，当时前总统特朗普的反华言论和贸易战让许多美国人的观点急转为负面。新冠疫情、中国大规模拘禁穆斯林、对俄伙伴关系、拜登关于“美中竞争”的言论以及中国间谍气球事件都让美国人对中国的看法降至历史最低点。</w:t>
        <w:br/>
      </w:r>
    </w:p>
    <w:p>
      <w:r>
        <w:t>In both cases, distrust grew as public opinion soured. When World War II ended in 1945, most Americans felt the Soviet Union could be “trusted to cooperate with us.” One year later, most felt “less friendly” toward the Soviets. Today, most Americans call China either unfriendly or an enemy.</w:t>
        <w:br/>
      </w:r>
    </w:p>
    <w:p>
      <w:r>
        <w:t>在两个不同的时代，随着公众舆论恶化，不信任的情绪也与日俱增。1945年“二战”结束时，绝大多数美国人都认为苏联可能是“值得信赖的合作伙伴”。一年后，大多数人对苏联的态度都“没那么友好”了。今天，大多数美国人对中国的看法要么是不友好，要么是敌对。</w:t>
        <w:br/>
      </w:r>
    </w:p>
    <w:p>
      <w:r>
        <w:t>“What’s really happening is alienation,” Robert Daly, who directs the Kissinger Institute on China and the United States at the Woodrow Wilson Center, said. “It is that alienation which has, more than a cold war flavor, it’s a feature of a cold war.”</w:t>
        <w:br/>
      </w:r>
    </w:p>
    <w:p>
      <w:r>
        <w:t>“这种转变的根源在于疏远，”伍德罗·威尔逊中心基辛格中美关系研究所所长戴博(Robert Daly)表示。“这种疏远不仅有冷战的感觉，而且还是冷战的一个特征。”</w:t>
        <w:br/>
      </w:r>
    </w:p>
    <w:p>
      <w:r>
        <w:t>In 1948, as the Soviets blockaded West Berlin, most Americans thought the U.S. should keep troops there even if it risked war. Today, most prioritize preventing an invasion of Taiwan over maintaining good relations with China, sending it weapons if China invades and using the U.S. Navy to thwart a blockade. By 1949, nearly half of Americans thought it was “just a matter of time” before the U.S. went to war with the Soviets. Today, two-thirds see Chinese military power as a “critical threat” to the U.S. over the next decade.</w:t>
        <w:br/>
      </w:r>
    </w:p>
    <w:p>
      <w:r>
        <w:t>1948年，当苏联封锁西柏林，大多数美国人认为，即便冒战争风险，美国也应该在当地驻军。如今，大多数美国人认为，比起搞好对华关系，更重要的是防止台湾被入侵，在它遭到中国入侵的情况下为其提供武器，并利用美国海军挫败封锁措施。1949年，近半数美国人认为美苏开战“只是时间问题”。现在，三分之二的美国人认为中国的军事力量在未来十年对美国构成“重大威胁”。</w:t>
        <w:br/>
      </w:r>
    </w:p>
    <w:p>
      <w:r>
        <w:t>Of course, the two cases aren’t identical. Most Americans favor reducing trade ties with China, but the two countries are more economically intertwined than the U.S. and the Soviets ever were. In the 1940s, most Americans backed sending troops to defend European countries from Soviet takeover; most don’t yet support sending troops to Taiwan. Americans still worry more about terrorism and other foreign policy issues than about China. And for now, far more say the U.S. and China are “in competition” — the Biden administration’s preferred framing — than say they’re in a cold war.</w:t>
        <w:br/>
      </w:r>
    </w:p>
    <w:p>
      <w:r>
        <w:t>当然，两个年代的情况并不完全一样。大多美国人赞成减少对华贸易，但两国的经济联系远比美苏之间更为紧密。在上世纪40年代，大多数美国人支持派遣军队保卫欧洲，以免落到苏联手中；但现在大部分美国人尚不支持向台湾派兵。美国人更忧心的仍是恐怖主义和其他外交政策议题，而非中国。目前，认为美中正在“竞争”（拜登政府更倾向的说法）的美国人远比认为美中处于冷战的美国人要多。</w:t>
        <w:br/>
      </w:r>
    </w:p>
    <w:p>
      <w:r>
        <w:t>Still, the message Americans are getting from their leaders about China is profoundly negative. “That’s percolated into the general public,” said Richard Herrmann, an Ohio State University professor who studies international relations and public opinion.</w:t>
        <w:br/>
      </w:r>
    </w:p>
    <w:p>
      <w:r>
        <w:t>尽管如此，民众从美国领导人那里获得的关于中国的信息仍是极其负面的。“这种情绪已经渗透到普罗大众之中，”俄亥俄州立大学研究国际关系和公众舆论的教授理查德·赫尔曼表示。</w:t>
        <w:br/>
      </w:r>
    </w:p>
    <w:p>
      <w:r>
        <w:t>A feedback loop</w:t>
        <w:br/>
      </w:r>
    </w:p>
    <w:p>
      <w:r>
        <w:t>反馈循环</w:t>
        <w:br/>
      </w:r>
    </w:p>
    <w:p>
      <w:r>
        <w:t>Souring public opinion, in turn, may worsen U.S.-China relations.</w:t>
        <w:br/>
      </w:r>
    </w:p>
    <w:p>
      <w:r>
        <w:t>公众舆论的恶化反过来可能让美中关系更加糟糕。</w:t>
        <w:br/>
      </w:r>
    </w:p>
    <w:p>
      <w:r>
        <w:t>That might seem surprising; most Americans don’t pay that much attention to foreign policy, which is typically far removed from their daily lives. But the international issues that do register tend to be ones that politicians, experts and the news media talk about a lot. And once public opinion on a foreign policy issue calcifies, as it increasingly has on China, political leaders often pay attention to it. “It generally sets guardrails for what policymakers can do,” said Dina Smeltz of the Chicago Council on Global Affairs, which conducts polls on Americans’ views of China.</w:t>
        <w:br/>
      </w:r>
    </w:p>
    <w:p>
      <w:r>
        <w:t>这听起来有点不可思议；大多美国人并不太关注外交政策，因为这与他们的日常生活往往相距甚远。但让他们上心的国际问题通常就是政客、专家和新闻媒体经常谈论的话题。一旦公众舆论对某一外交政策议题（就像愈发如此的中国问题）固化，政治领袖通常会予以关注。“这往往会对政策制定者出台什么样的政策设下护栏，”芝加哥全球事务委员会的迪娜·斯梅尔茨表示，该委员会就美国人的对华态度展开民调。</w:t>
        <w:br/>
      </w:r>
    </w:p>
    <w:p>
      <w:r>
        <w:t>Public animosity can incentivize leaders to speak and act aggressively, hawkishness that journalists then communicate back to the public. The result is a feedback loop in which events, leaders’ words and actions, media coverage and public opinion reinforce one another.</w:t>
        <w:br/>
      </w:r>
    </w:p>
    <w:p>
      <w:r>
        <w:t>公众的敌意会激发领导人拿出好斗的措辞和行动，记者随后再将这种强硬姿态传递回大众之中。结果就造成了一个反馈循环，事件、领导人言行、媒体报道和公众舆论就在其中互相强化。</w:t>
        <w:br/>
      </w:r>
    </w:p>
    <w:p>
      <w:r>
        <w:t>That feedback loop can become especially potent if public sentiment crosses party lines, as it did for much of the Cold War and increasingly does on China (even though self-identified Republicans remain more hostile toward China than Democrats and independents). “Taking a hard line on China is one of the few issues that Republicans and Democrats in Washington seem to agree on,” Joshua Kertzer, a Harvard political scientist, said in an email.</w:t>
        <w:br/>
      </w:r>
    </w:p>
    <w:p>
      <w:r>
        <w:t>如果公众情绪跨越了党派界限，反馈循环就会变得更加强大，就像冷战的大部分时间里一样，中国问题也愈发如此（不过自认为是共和党的人对中国的敌意还是高于民主党和独立人士）。“对华强硬似乎是华盛顿共和党人与民主党人能够达成共识的少数议题之一，”哈佛大学政治学家约书亚·科泽在电子邮件中表示。</w:t>
        <w:br/>
      </w:r>
    </w:p>
    <w:p>
      <w:r>
        <w:t>In this way, political leaders’ decisions can both shape and be shaped by public opinion. The early Cold War exemplified the dynamic. President Harry Truman’s 1947 declaration of U.S. support for countries resisting “totalitarian regimes,” dubbed the Truman Doctrine, drew on and deepened anti-Soviet animus. John F. Kennedy closely tracked polls about how other countries viewed the U.S.-Soviet balance of military power, leading him to resume atmospheric nuclear testing and hasten America’s space program. Kennedy’s successor, Lyndon Johnson, poured troops into Vietnam partly because he feared political backlash if communists overran it.</w:t>
        <w:br/>
      </w:r>
    </w:p>
    <w:p>
      <w:r>
        <w:t>通过这样的方式，政治领袖的决策既可以塑造公众舆论，也可以被公众舆论所塑造。早期的冷战就印证了这样的关系。1947年，杜鲁门总统宣布美国支持抵制“极权主义政权”的国家，这所谓的“杜鲁门主义”利用并加深了反苏敌意。肯尼迪则密切关注其他国家如何看待美苏军事力量平衡的民意调查，这促使他重启大气层核试验，加速了美国的太空计划。肯尼迪的继任者约翰逊向越南派兵，部分原因是担心共产党夺权所引发的政治后果。</w:t>
        <w:br/>
      </w:r>
    </w:p>
    <w:p>
      <w:r>
        <w:t>Mr. Biden recently predicted a “thaw” in U.S.-China relations, but last week he called Mr. Xi a dictator and then stood by it, rankling China. When Secretary of State Antony Blinken visited Beijing this month to lower the temperature, Republicans blasted him. Mr. Biden’s G.O.P. challengers are already calling him soft on China ahead of the 2024 election. “The public climate places a ceiling on where the anticipated thaw could lead,” said Jessica Chen Weiss, a Cornell political scientist.</w:t>
        <w:br/>
      </w:r>
    </w:p>
    <w:p>
      <w:r>
        <w:t>拜登最近预测美中关系将要“解冻”，但他在上周称习近平是独裁者，随后还拒绝收回这一说法，因此激怒了中国。当国务卿布林肯本月访华试图缓和双方关系，遭到了共和党的猛烈抨击。2024年大选即将到来，拜登的共和党挑战者已经称他是对华软弱派了。“民意取向为期待中的解冻成果设定了上限，”康奈尔大学政治学者白洁曦(Jessica Chen Weiss)表示。</w:t>
        <w:br/>
      </w:r>
    </w:p>
    <w:p>
      <w:r>
        <w:t>Public opinion may already be pinching Mr. Biden’s strategy. While advising the State Department from 2021 to 2022, Ms. Weiss advocated a “framework for peaceful coexistence” — deterring China more than provoking it. But, she said, senior administration officials were skeptical that Americans would support anything less than “responsibly managing the competition,” a catchphrase officials use to describe its current approach. “That’s an example of, I think, the indirect influence that the public climate — the discourse, not just the polls — has,” she said. (The White House did not comment on her appraisal.)</w:t>
        <w:br/>
      </w:r>
    </w:p>
    <w:p>
      <w:r>
        <w:t>公众舆论可能已经在质疑拜登的战略。在2021年至2022年担任国务院顾问期间，白洁曦主张建立一个“和平共处框架”，对中国应是威慑大于挑衅。但她表示，政府高级官员认为美国民众能接受的底线就是“负责任地管控竞争”，这是官员们用来描述当前政策的关键词。“我认为这就是民意取向——也就是公共话语，而不仅仅是民调——产生间接影响的一个例子，”她说。（白宫没有对她的言论置评。）</w:t>
        <w:br/>
      </w:r>
    </w:p>
    <w:p>
      <w:r>
        <w:t>Chinese public opinion — which has become similarly negative and hawkish toward the U.S. under Mr. Xi — may also impede de-escalation. Academic research suggests that public opinion can drive leaders’ decision-making even in countries where politicians aren’t democratically elected. “There’s this public outcry for leaders to do something,” Mr. Kertzer said. “And then you end up in a situation where escalation on one side leads to escalation on the other.”</w:t>
        <w:br/>
      </w:r>
    </w:p>
    <w:p>
      <w:r>
        <w:t>在习近平的领导下，中国公众舆论对美国的态度同样转为消极强硬，这也可能阻碍两国关系的缓和。学术研究表明，即便是在政客不靠民选的国家，舆论依然会影响领导人的决策。“公众强烈要求领导人采取行动，”科泽说。“然后就会陷入这样的局面，一方的升级导致另一方的升级。”</w:t>
        <w:br/>
      </w:r>
    </w:p>
    <w:p>
      <w:r>
        <w:t>‘We’re already there’</w:t>
        <w:br/>
      </w:r>
    </w:p>
    <w:p>
      <w:r>
        <w:t>“情况已经如此”</w:t>
        <w:br/>
      </w:r>
    </w:p>
    <w:p>
      <w:r>
        <w:t>Does that mean the U.S. and China are destined to grapple, Cold War-style, for decades? Not necessarily. Still, frosty relations could become self-fulfilling. A Cold War mentality in both countries could make escalation over Taiwan more likely. “Public opinion data right now suggests if China were to invade Taiwan, there would be strong responses in the U.S.,” Mr. Kertzer said. It could also hurt U.S. allies and businesses that rely on China’s economy, and could close down cooperation and diplomacy. And anti-China sentiment appears to have fueled a rise in attacks against Asian Americans.</w:t>
        <w:br/>
      </w:r>
    </w:p>
    <w:p>
      <w:r>
        <w:t>这是否意味着美中两国注定要以冷战姿态拉锯数十年？不一定。但是，冷淡关系可能会自我应验。两国的冷战思维更可能导致台湾问题的升级。“目前的舆情数据表明，如果中国入侵台湾，美国国内的反应将会非常激烈，”科泽说。这也可能损害美国盟友及依赖中国经济的企业的利益，导致合作与外交的终止。反华情绪似乎也助长了针对亚裔美国人的袭击事件增加。</w:t>
        <w:br/>
      </w:r>
    </w:p>
    <w:p>
      <w:r>
        <w:t>Others think a Cold War framework can help keep tensions from turning hot. “We are already involved with China in a worldwide competition,” Mr. Daly said. “I am not advocating or predicting a cold war. I am saying descriptively that we’re already there.” Admitting as much, he added, “can inspire peaceniks as much as it inspires the hawks.”</w:t>
        <w:br/>
      </w:r>
    </w:p>
    <w:p>
      <w:r>
        <w:t>还有人认为，冷战框架有助于防止紧张局势恶化。“我们已经卷入了与中国的全球竞争，”戴博说。“我不是在支持或预言冷战。我是在客观陈述，情况已经如此。”他还表示，承认这样的现实“既能鼓舞鹰派，也能给和平主义者带来动力”。</w:t>
        <w:br/>
      </w:r>
    </w:p>
    <w:p>
      <w:r>
        <w:t>But if diplomatic friction and mutual suspicion persist, debates over terminology could become beside the point. “The conception at the macro level is that we are really in a serious competition,” Mr. Herrmann said. “Now the public has followed. And it’s not like you can turn this ship around overnight.”</w:t>
        <w:br/>
      </w:r>
    </w:p>
    <w:p>
      <w:r>
        <w:t>但如果外交摩擦和相互猜疑继续下去，关于话术的争论可能就会变得无关紧要了。“宏观层面的概念是，我们确实处于一场激烈竞争之中，”赫尔曼说。“公众已经认可了现状。你不可能一夜之间就让这艘船调转方向。”</w:t>
        <w:br/>
      </w:r>
    </w:p>
    <w:p>
      <w:pPr>
        <w:pStyle w:val="Heading1"/>
        <w:spacing w:before="0" w:after="280"/>
      </w:pPr>
      <w:r>
        <w:rPr>
          <w:rFonts w:ascii="Times New Roman" w:hAnsi="Times New Roman" w:eastAsia="宋体"/>
          <w:b/>
          <w:sz w:val="52"/>
        </w:rPr>
        <w:t>普里戈任将面临怎样的下场？这里是我们知道的</w:t>
      </w:r>
    </w:p>
    <w:p>
      <w:r>
        <w:t>Just three days ago, the Wagner mercenary group was advancing on Moscow, and Vladimir V. Putin’s two-decade rule over Russia appeared under threat. Then, in a stunning twist, the uprising’s leader, Yevgeny V. Prigozhin, said that he was halting the insurrection and going into exile.</w:t>
        <w:br/>
      </w:r>
    </w:p>
    <w:p>
      <w:r>
        <w:t>就在三天前，瓦格纳雇佣兵集团还在向莫斯科进军，眼看就要威胁普京在俄罗斯长达20年的统治。此后发生了出人意料的转折，这场叛变的领导人叶夫根尼·V·普里戈任宣布他将停止叛乱，并流亡海外。</w:t>
        <w:br/>
      </w:r>
    </w:p>
    <w:p>
      <w:r>
        <w:t>As the dust settles, here is a look at what we know about the situation.</w:t>
        <w:br/>
      </w:r>
    </w:p>
    <w:p>
      <w:r>
        <w:t>尘埃落定之后，以下是我们了解到的情况。</w:t>
        <w:br/>
      </w:r>
    </w:p>
    <w:p>
      <w:r>
        <w:t>What will happen to Mr. Prigozhin?</w:t>
        <w:br/>
      </w:r>
    </w:p>
    <w:p>
      <w:r>
        <w:t>普里戈任会有怎样的下场？</w:t>
        <w:br/>
      </w:r>
    </w:p>
    <w:p>
      <w:r>
        <w:t>As of Tuesday morning, the most recent photographs to be released of Mr. Prigozhin showed him smiling at onlookers on Saturday as he was driven away from Rostov-on-Don, the southwestern Russian city that Wagner had claimed control over.</w:t>
        <w:br/>
      </w:r>
    </w:p>
    <w:p>
      <w:r>
        <w:t>截至周二上午，关于普里戈任最新的公开影像显示，他在周六当天驱车离开顿河畔罗斯托夫，并对围观者微笑。瓦格纳曾宣布占领这座俄罗斯西南部城市。</w:t>
        <w:br/>
      </w:r>
    </w:p>
    <w:p>
      <w:r>
        <w:t>At the time those pictures were taken, he was expected to go to Belarus under a deal announced by that country’s authoritarian leader, President Aleksandr G. Lukashenko, a loyal ally of Mr. Putin’s.</w:t>
        <w:br/>
      </w:r>
    </w:p>
    <w:p>
      <w:r>
        <w:t>拍摄这些照片之时，他正准备按照白俄罗斯威权领导人卢卡申科总统宣布的协议前往该国，卢卡申科是普京的忠实盟友。</w:t>
        <w:br/>
      </w:r>
    </w:p>
    <w:p>
      <w:r>
        <w:t>On Tuesday afternoon, Mr. Lukashenko said that Mr. Prigozhin — a billionaire and himself a onetime friend of Mr. Putin’s — had arrived in the country.</w:t>
        <w:br/>
      </w:r>
    </w:p>
    <w:p>
      <w:r>
        <w:t>卢卡申科周二下午表示，普里戈任——一位亿万富翁，曾经也是普京好友——已经抵达白俄罗斯。</w:t>
        <w:br/>
      </w:r>
    </w:p>
    <w:p>
      <w:r>
        <w:t>Yet much is unknown about the immediate future of Mr. Prigozhin, not least where he will live, whether he will be free to travel within or outside Belarus and how much clout he will be able to wield as a political figure in Russia.</w:t>
        <w:br/>
      </w:r>
    </w:p>
    <w:p>
      <w:r>
        <w:t>但关于普里戈任眼下有何打算，还有很多不确定，比如他将住在何处，在白俄罗斯境内外有没有人身自由，以及他作为俄罗斯的政治人物能发挥多大的影响力。</w:t>
        <w:br/>
      </w:r>
    </w:p>
    <w:p>
      <w:r>
        <w:t>Perhaps most important, it is not clear how his relations with Moscow — and with Mr. Putin — will evolve. Some previous Putin allies who fell afoul of him have faced the wrath of Russia’s security services.</w:t>
        <w:br/>
      </w:r>
    </w:p>
    <w:p>
      <w:r>
        <w:t>他跟莫斯科——以及普京——的关系将如何演变，可能是最重要的问题。之前曾与普京发生冲突的一些前盟友都受到了俄罗斯安全部门的打压。</w:t>
        <w:br/>
      </w:r>
    </w:p>
    <w:p>
      <w:r>
        <w:t>It is also unclear what, if any, role Mr. Prigozhin will be allowed to play as leader of the Wagner Group, whose fighters were also offered entry into Belarus.</w:t>
        <w:br/>
      </w:r>
    </w:p>
    <w:p>
      <w:r>
        <w:t>普里戈任是否还会被允许以瓦格纳集团领导人的身份或其他任何身份行事，目前还不得而知，白俄罗斯已经提出该集团的武装人员可以进入该国。</w:t>
        <w:br/>
      </w:r>
    </w:p>
    <w:p>
      <w:r>
        <w:t>What will happen to Wagner?</w:t>
        <w:br/>
      </w:r>
    </w:p>
    <w:p>
      <w:r>
        <w:t>瓦格纳未来会怎样？</w:t>
        <w:br/>
      </w:r>
    </w:p>
    <w:p>
      <w:r>
        <w:t>Fomenting rebellion would normally be perilous in Mr. Putin’s Russia, where even modest acts of dissent are harshly punished. But the Russian authorities said on Tuesday that charges of “armed mutiny” against Mr. Prigozhin and the mercenaries were being dropped as part of the arrangement with Mr. Lukashenko.</w:t>
        <w:br/>
      </w:r>
    </w:p>
    <w:p>
      <w:r>
        <w:t>在普京治下的俄罗斯，即便是温和的异议之举也会受到严厉惩罚，煽动叛乱的后果通常很严重。但俄罗斯当局周二表示，根据与卢卡申科达成的协议，针对普里戈任和雇佣军的“武装叛变”指控将被撤销。</w:t>
        <w:br/>
      </w:r>
    </w:p>
    <w:p>
      <w:r>
        <w:t>On Sunday, the Russian state news media reported that Wagner troops had returned to their camps in Ukraine’s eastern Luhansk region, which Russia largely occupies and illegally annexed last fall. At the same time, Mr. Lukashenko said on Tuesday that he was offering Wagner fighters a base to use in Belarus, although it was unclear on what terms the offer had been made, how many of the mercenaries would accept it or what they would do there.</w:t>
        <w:br/>
      </w:r>
    </w:p>
    <w:p>
      <w:r>
        <w:t>周日，俄罗斯官媒报道称，瓦格纳部队已经返回了他们在乌克兰东部卢甘斯克地区的驻地。去年秋天，俄罗斯占领并非法吞并了该地区的大部分领土。同时，卢卡申科周二还宣称，他会在白俄罗斯为瓦格纳士兵提供一处基地，不过目前还不清楚此提议的条件是什么，有多少雇佣兵会接受，以及他们将在基地中做什么。</w:t>
        <w:br/>
      </w:r>
    </w:p>
    <w:p>
      <w:r>
        <w:t>Mr. Putin had said before the attempted uprising that all irregular units fighting in Ukraine, including Wagner, would have to sign contracts with Russia’s Defense Ministry, a move that Mr. Prigozhin cited this weekend as a key motivation behind his rebellion.</w:t>
        <w:br/>
      </w:r>
    </w:p>
    <w:p>
      <w:r>
        <w:t>在叛乱发生前，普京曾要求包括瓦格纳在内的所有在乌克兰作战的非正规部队都必须与俄罗斯国防部签订合同，普里戈任周末曾表示这是他叛变的一个关键原因。</w:t>
        <w:br/>
      </w:r>
    </w:p>
    <w:p>
      <w:r>
        <w:t>Given that, it is unclear how quickly — or even whether — Russia’s military can absorb them into its ranks. It calls into question the willingness of Wagner fighters to serve and potentially die under the new, official structure.</w:t>
        <w:br/>
      </w:r>
    </w:p>
    <w:p>
      <w:r>
        <w:t>有鉴于此，尚不确定俄军能以多快的速度吸纳这些士兵，连招安能否实现都是个问题。瓦格纳士兵是否愿意接受新的官方编制，冒上可能战死的风险仍是未知数。</w:t>
        <w:br/>
      </w:r>
    </w:p>
    <w:p>
      <w:r>
        <w:t>Only when they return to combat in Ukraine will it be possible to assess their continuing morale and drive. Some Ukrainian troops have considered them the best-equipped, most motivated and most tactically aggressive of all the Russian forces.</w:t>
        <w:br/>
      </w:r>
    </w:p>
    <w:p>
      <w:r>
        <w:t>只有当他们重回乌克兰战场，才可能看清他们继续战斗的士气和决心。有乌克兰部队认为，他们是俄军中装备最精良、战斗最积极、战术上也最具威胁性的部队。</w:t>
        <w:br/>
      </w:r>
    </w:p>
    <w:p>
      <w:r>
        <w:t>And Ukraine is just part of Wagner’s portfolio. The group operates in the Central African Republic, Mali and Sudan, and in each country it has offered military assistance in exchange for payment, partly in terms of access to the countries’ natural resources. In Mali, evidence suggests that they participated in a massacre of civilians last year, while in the Central African Republic they are accused by The Sentry, a Washington-based group that seeks to expose corruption, of possible war crimes.</w:t>
        <w:br/>
      </w:r>
    </w:p>
    <w:p>
      <w:r>
        <w:t>瓦格纳参与的战争远不仅限于乌克兰。该集团还在中非共和国、马里和苏丹活动，用军事援助以换取报酬，包括获取这些国家的自然资源。在马里，有证据表明他们去年参与了一场针对平民的屠杀，而致力于揭露腐败的华盛顿“哨兵”组织指控他们可能在中非共和国犯下了战争罪。</w:t>
        <w:br/>
      </w:r>
    </w:p>
    <w:p>
      <w:r>
        <w:t>Wagner appeared to operate in Africa on the Kremlin’s behalf, and it is unclear whether Wagner will now press ahead with its contracts on the continent or pull back.</w:t>
        <w:br/>
      </w:r>
    </w:p>
    <w:p>
      <w:r>
        <w:t>瓦格纳似乎代表俄罗斯在非洲开展业务，目前尚不清楚该集团会否继续执行在非洲大陆的合同，或是将会退出。</w:t>
        <w:br/>
      </w:r>
    </w:p>
    <w:p>
      <w:r>
        <w:t>Is Mr. Putin stronger or weaker?</w:t>
        <w:br/>
      </w:r>
    </w:p>
    <w:p>
      <w:r>
        <w:t>普京是更强了还是更弱了？</w:t>
        <w:br/>
      </w:r>
    </w:p>
    <w:p>
      <w:r>
        <w:t>There is no shortage of experts who say that Mr. Putin is a diminished figure because of the uprising, which was perhaps the most public security threat of his rule of more than two decades. Analysts note that, for a leader who strives to project toughness, his vow on Saturday to bring the mercenaries to justice, only to speedily cut a deal in which they will apparently avoid prosecution, made for a noteworthy climb down.</w:t>
        <w:br/>
      </w:r>
    </w:p>
    <w:p>
      <w:r>
        <w:t>有不少专家表示，由于这场兵变，普京的影响力正在减弱。这可能是普京执政20多年来面临的最严重的公共安全威胁。分析人士指出，对于一个努力表现出强硬态度的领导人来说，他在周六誓言要将雇佣军绳之以法，结果却迅速达成了协议，雇佣军看起来可以避免被起诉，这是一个值得注意的让步。</w:t>
        <w:br/>
      </w:r>
    </w:p>
    <w:p>
      <w:r>
        <w:t>But since then, Mr. Putin has tried to project unity and strength. On Monday, he billed Mr. Prigozhin as a traitor and said that the Russian state had “at all levels” consolidated against the uprising. On Tuesday, Mr. Putin thanked the Russian military for having “essentially stopped a civil war.”</w:t>
        <w:br/>
      </w:r>
    </w:p>
    <w:p>
      <w:r>
        <w:t>但自那以来，普京一直试图展现团结和力量。周一，他称普里戈任是叛徒，并表示俄罗斯政府“各个层面”都在联合起来反对兵变。周二，普京感谢俄罗斯军方“实际上阻止了一场内战”。</w:t>
        <w:br/>
      </w:r>
    </w:p>
    <w:p>
      <w:r>
        <w:t>It is not clear how any potential weakening of Mr. Putin’s grip on power might manifest, or how quickly and in what form any challenge to his authority could come.</w:t>
        <w:br/>
      </w:r>
    </w:p>
    <w:p>
      <w:r>
        <w:t>目前尚不清楚普京可能的权力削弱将会如何体现，也不清楚对他权威的挑战会以多快的速度或何种形式出现。</w:t>
        <w:br/>
      </w:r>
    </w:p>
    <w:p>
      <w:r>
        <w:t>He is judged in part by Russia’s success, or lack thereof, on the battlefield in Ukraine, and the ability of Moscow’s troops to withstand a Ukrainian counteroffensive that started this month will provide a test of his authority over the military. But Mr. Putin’s principal audience is domestic.</w:t>
        <w:br/>
      </w:r>
    </w:p>
    <w:p>
      <w:r>
        <w:t>人们对普京的评价部分取决于俄罗斯在乌克兰战场上成功与否，而莫斯科军队能否抵挡乌克兰本月开始的反攻，将是对普京军事权威的一次考验。但普京的主要受众是国内民众。</w:t>
        <w:br/>
      </w:r>
    </w:p>
    <w:p>
      <w:r>
        <w:t>One analyst, Abbas Gallyamov, a former Kremlin speechwriter turned political consultant, said the speech on Monday was an “extremely weak performance.”</w:t>
        <w:br/>
      </w:r>
    </w:p>
    <w:p>
      <w:r>
        <w:t>分析人士阿巴斯·加利亚莫夫曾是克里姆林宫的演讲撰稿人，后来成为政治顾问。他说，普京周一的演讲“表现极其疲弱”。</w:t>
        <w:br/>
      </w:r>
    </w:p>
    <w:p>
      <w:r>
        <w:t>That said, after a two-day period during which every hour appeared to deepen Mr. Putin’s peril this weekend, the coming days and weeks could give him opportunities to reassert an aura of stability.</w:t>
        <w:br/>
      </w:r>
    </w:p>
    <w:p>
      <w:r>
        <w:t>话虽如此，在周末两天时间里，每时每刻，普京的危机似乎都在加深，但未来几天和几周，他可能有机会重新树立稳定的光环。</w:t>
        <w:br/>
      </w:r>
    </w:p>
    <w:p>
      <w:r>
        <w:t>That certainly seemed to be his aim on Tuesday, when he delivered a grandly choreographed speech to soldiers and security troops standing at attention on the Kremlin grounds — a rare public appearance that included a red-carpet arrival.</w:t>
        <w:br/>
      </w:r>
    </w:p>
    <w:p>
      <w:r>
        <w:t>这似乎就是普京周二的目标，当天，他向在克里姆林宫前立正站好的士兵和安全部队发表了一篇精心编排的演讲。这是一次罕见的公开露面，地上还铺了红毯。</w:t>
        <w:br/>
      </w:r>
    </w:p>
    <w:p>
      <w:r>
        <w:t>How will it affect the war in Ukraine?</w:t>
        <w:br/>
      </w:r>
    </w:p>
    <w:p>
      <w:r>
        <w:t>它将如何影响乌克兰战争？</w:t>
        <w:br/>
      </w:r>
    </w:p>
    <w:p>
      <w:r>
        <w:t>At the very least, the Wagner Group has faced a turbulent few days. And for Ukraine’s military, whose counteroffensive is gathering steam, that can’t hurt.</w:t>
        <w:br/>
      </w:r>
    </w:p>
    <w:p>
      <w:r>
        <w:t>至少，瓦格纳集团这几天经历了动荡。这对于正在为反攻聚集力量的乌克兰军队来说不是坏事。</w:t>
        <w:br/>
      </w:r>
    </w:p>
    <w:p>
      <w:r>
        <w:t>The question is how much Kyiv can capitalize on any signs of wavering within the Wagner group’s morale. The fact that some Wagner troops will be brought under Russian military command starting July 1 could shake-up the organization, at least in the short term.</w:t>
        <w:br/>
      </w:r>
    </w:p>
    <w:p>
      <w:r>
        <w:t>问题是，基辅能在多大程度上利用瓦格纳集团内部士气动摇的迹象。从7月1日开始，部分瓦格纳部队将转由俄罗斯军方指挥，这一事实至少在短期内可能会撼动该组织。</w:t>
        <w:br/>
      </w:r>
    </w:p>
    <w:p>
      <w:r>
        <w:t>Then there is the question of what happens to the Wagner fighters’ battlefield strength. The mercenaries led the way for Russia in months of fighting for the eastern Ukrainian city of Bakhmut, suffering tens of thousands of casualties along the way.</w:t>
        <w:br/>
      </w:r>
    </w:p>
    <w:p>
      <w:r>
        <w:t>接下来的问题是，瓦格纳战士的战场实力会发生什么变化。在争夺乌克兰东部城市巴赫穆特的长达数月的战斗中，这些雇佣军作为俄罗斯的突前力量，全过程伤亡数万人。</w:t>
        <w:br/>
      </w:r>
    </w:p>
    <w:p>
      <w:r>
        <w:t>It remains to be seen whether that can be reproduced within Russia’s armed forces, who are generally paid less than the mercenary fighters.</w:t>
        <w:br/>
      </w:r>
    </w:p>
    <w:p>
      <w:r>
        <w:t>这种情况能否在俄罗斯武装部队中重现还有待观察，俄罗斯武装部队的薪酬通常低于雇佣兵。</w:t>
        <w:br/>
      </w:r>
    </w:p>
    <w:p>
      <w:pPr>
        <w:pStyle w:val="Heading1"/>
        <w:spacing w:before="0" w:after="280"/>
      </w:pPr>
      <w:r>
        <w:rPr>
          <w:rFonts w:ascii="Times New Roman" w:hAnsi="Times New Roman" w:eastAsia="宋体"/>
          <w:b/>
          <w:sz w:val="52"/>
        </w:rPr>
        <w:t>普里戈任的命运与俄罗斯的叛乱史</w:t>
      </w:r>
    </w:p>
    <w:p>
      <w:r>
        <w:t>Whatever Yevgeny Prigozhin intended his rebellion to achieve, it proved short and senseless. Less than 24 hours after he sent his tanks and troops trundling on the main highway toward Moscow, the mercenary chief was persuaded to turn them around and take refuge himself in Belarus. The question now is what will happen in the next act, particularly whether the failed mutiny will leave President Vladimir Putin weakened, strengthened or vindictive.</w:t>
        <w:br/>
      </w:r>
    </w:p>
    <w:p>
      <w:r>
        <w:t>无论叶夫根尼·普里戈任想通过叛乱达到怎样的目的，事实都证明他的谋划是短视而愚蠢的。他的坦克和士兵在通往莫斯科的高速干线上行进了还不到24小时，这位雇佣兵头子就被说服调转行进方向，他本人则跑到白俄罗斯避难。现在的问题是接下来会发生什么，特别是对于普京来说，这场失败的兵变究竟会削弱还是加强他的权力，亦或是令他怀恨在心？</w:t>
        <w:br/>
      </w:r>
    </w:p>
    <w:p>
      <w:r>
        <w:t>Mr. Putin initially went on television and vowed to crush the rebellion, which he branded as “treason,” “betrayal” and “mutiny.” Witnesses filmed Russian attack helicopters blasting the rebel convoy and ditches being dug on the road ahead to prevent their advance.</w:t>
        <w:br/>
      </w:r>
    </w:p>
    <w:p>
      <w:r>
        <w:t>普京起初在电视上誓要镇压叛乱，称之为“叛国”、“背叛”和“兵变”。目击者拍摄到俄军武装直升机炸毁叛军车队，并在前方道路上挖沟阻止叛军前进的画面。</w:t>
        <w:br/>
      </w:r>
    </w:p>
    <w:p>
      <w:r>
        <w:t>But in his brief address to the nation, Mr. Putin never named Mr. Prigozhin or his mercenary army, the infamous Wagner Group. (It is named, reportedly, after a neo-Nazi crony of Mr. Prigozhin’s whose nom de guerre was Wagner, after Richard Wagner, the 19th-century composer idolized by Hitler.) Instead of immediately trying to crush the Wagner rebels, and thus setting off a nasty internecine clash, Mr. Putin held back. He used Aleksandr Lukashenko, the Belarusian dictator he effectively controls, to entice Mr. Prigozhin into abandoning his rash uprising with promises of amnesty.</w:t>
        <w:br/>
      </w:r>
    </w:p>
    <w:p>
      <w:r>
        <w:t>但在向全国发表的简短讲话中，普京从未提及普里戈任和他手下的雇佣军——臭名昭著的瓦格纳集团。（据称其名得自普里戈任的一个新纳粹密友，此人化名瓦格纳，以纪念希特勒十分崇拜的19世纪作曲家理查德·瓦格纳。）与其立刻镇压瓦格纳叛军，从而引发一场致命的激烈内斗，普京选择了忍让。他利用了本质上为己所控的白俄罗斯独裁者卢卡申科，以特赦的承诺诱使普里戈任放弃了他的鲁莽叛变。</w:t>
        <w:br/>
      </w:r>
    </w:p>
    <w:p>
      <w:r>
        <w:t>What really happened, however, remains a mystery. American intelligence services saw signs of a brewing insurrection already last Wednesday, The Times reported.</w:t>
        <w:br/>
      </w:r>
    </w:p>
    <w:p>
      <w:r>
        <w:t>但真实情况究竟如何仍是不解之谜。根据时报的报道，美国情报机构在上周三已经察觉了叛乱正在酝酿的迹象。</w:t>
        <w:br/>
      </w:r>
    </w:p>
    <w:p>
      <w:r>
        <w:t>Theories are already circulating on social media that the entire rebellion was a charade from the start, maybe even staged by Mr. Putin for some convoluted reason. It is impossible to know and may remain so for a long time. Given the madness of invading Ukraine to begin with and the incompetence of the Russian military, anything is possible.</w:t>
        <w:br/>
      </w:r>
    </w:p>
    <w:p>
      <w:r>
        <w:t>社交媒体上已在流传的说法是，这场叛乱从头到尾都是做戏，甚至可能是普京出于某种令人费解的原因策划的。这样的理论目前尚无法得到证实，而且可能在未来很长一段时间都如此。考虑到入侵乌克兰的疯狂和俄军的无能，一切皆有可能。</w:t>
        <w:br/>
      </w:r>
    </w:p>
    <w:p>
      <w:r>
        <w:t>But the explanation may well be the obvious one: that Mr. Prigozhin, a thug more adept at brute violence than political intrigue, finally decided to go after his bête noire, Defense Minister Sergei Shoigu. Mr. Prigozhin has waged a long and public feud with Mr. Shoigu over the handling of the Ukraine war and has accused him of giving insufficient support to the Wagner Group.</w:t>
        <w:br/>
      </w:r>
    </w:p>
    <w:p>
      <w:r>
        <w:t>但叛乱的动机也很可能更简单：比起政治阴谋，普里戈任这个更懂得残酷暴力的恶徒最终还是决定搞垮他的眼中钉——国防部长谢尔盖·绍伊古。对于要如何应对乌克兰战争，普里戈任与绍伊古的矛盾由来已久，他指责绍伊古未能给予瓦格纳集团足够的支持。</w:t>
        <w:br/>
      </w:r>
    </w:p>
    <w:p>
      <w:r>
        <w:t>Mr. Prigozhin is the epitome of a post-Soviet villain. He spent most of the 1980s in prison, made a fortune in the no-holds-barred gold rush of the first post-Soviet years, got close to Mr. Putin in part by catering his state dinners (which earned him the sarcastic sobriquet “Putin’s chef,” though he says he never cooked a meal). Among many other evil deeds, Mr. Prigozhin built the Wagner Group, which emerged in 2014 during Russia’s invasion of Crimea and has always been closely aligned with Mr. Putin. Since then, the mercenaries have fought missions in Libya, Syria and the Central African Republic, which the Kremlin encouraged but did not want to own.</w:t>
        <w:br/>
      </w:r>
    </w:p>
    <w:p>
      <w:r>
        <w:t>普里戈任是后苏联时代的典型反派人物。他在上世纪80年代的大部分时间是在监狱中度过的，等到苏联解体的头几年，他在无法无天的淘金热中赚得盆满钵满。他之所以能接近普京，部分原因在于为其国宴提供服务（这也让他有了讽刺的“普京厨子”之名，尽管他说自己从来没做过饭）。普里戈任的诸多恶行包括在2014年俄罗斯入侵克里米亚期间成立了与普京始终关系紧密的瓦格纳集团。自那以后，瓦格纳雇佣军就前往许多国家执行任务，包括利比亚、叙利亚和中非共和国，克里姆林宫往往支持却不愿承认。</w:t>
        <w:br/>
      </w:r>
    </w:p>
    <w:p>
      <w:r>
        <w:t>Deployed to Ukraine soon after the invasion began, the Wagner Group suffered huge casualties, and Mr. Prigozhin began to recruit convicts with promises of freedom if they survived, which many did not. He also began to issue highly public, expletive-laced diatribes against Mr. Shoigu and other Russian commanders for not providing him with enough arms and ammunition and, more broadly and dangerously, for totally mucking up the war.</w:t>
        <w:br/>
      </w:r>
    </w:p>
    <w:p>
      <w:r>
        <w:t>在俄罗斯入侵乌克兰后不久，瓦格纳集团就被投入战场，伤亡惨重。普里戈任开始招募囚犯，并承诺如果他们活下来就能获得自由，但许多人都没能看到那一天。他还开始公开谩骂绍伊古和其他俄军指挥官，指责他们没有给自己提供足够的武器弹药，并且——在更宽泛且危险的层面上——批评他们完全搞砸了这场战争。</w:t>
        <w:br/>
      </w:r>
    </w:p>
    <w:p>
      <w:r>
        <w:t>Last week, in a particularly furious rant, he accused Mr. Shoigu and others of starting the war for personal gain and of ordering a rocket strike on a Wagner base in Ukraine. In his fury, Mr. Prigozhin had his men take control of the southern command center in Rostov-on-Don, Russia, and ordered them to drive north to Moscow on a “march for justice” to meet with military commanders. They got within 125 miles of the capital before he ordered them to turn back on Saturday night.</w:t>
        <w:br/>
      </w:r>
    </w:p>
    <w:p>
      <w:r>
        <w:t>上周，普里戈任又大发雷霆，称绍伊古等人为了个人利益发动战争，还下令对乌克兰的一处瓦格纳驻地发起导弹袭击。愤怒之下，普里戈任派兵控制了位于俄罗斯顿河畔罗斯托夫的南部战区指挥中心，还命令部队“为正义挺进”，向北驱车前往莫斯科，与军方将领会面。在他周六晚命令部队撤退之前，他们距离首都仅剩约200公里路程。</w:t>
        <w:br/>
      </w:r>
    </w:p>
    <w:p>
      <w:r>
        <w:t>How things will play out next is hard to predict. An open mutiny by a notorious and brutal militia, and Mr. Putin’s success in quelling it almost bloodlessly, are bound to cause serious political repercussions across Russia. None of the scenarios I have examined play out well for Russia or for Ukraine.</w:t>
        <w:br/>
      </w:r>
    </w:p>
    <w:p>
      <w:r>
        <w:t>很难预测接下来的事态演变。一个恶名昭彰的残暴民兵组织公开哗变，再加上普京以基本不流血的方式平息叛乱，注定会给俄罗斯全国上下带来严重的政治后果。不管是对俄还是对乌，我设想过的一切结果都不乐观。</w:t>
        <w:br/>
      </w:r>
    </w:p>
    <w:p>
      <w:r>
        <w:t>Mr. Putin, an autocrat obsessed with taking over Ukraine, will most likely seek to escalate hostilities there to demonstrate, to Ukrainians and to the West, that he has not been weakened. He may also want to prove that Mr. Prigozhin’s claims of a disorganized and incompetent army are incorrect, although Mr. Putin may need a few uniformed heads to roll to show that, as an all-knowing commander in chief, he is not blind to the failings of his generals.</w:t>
        <w:br/>
      </w:r>
    </w:p>
    <w:p>
      <w:r>
        <w:t>普京这位痴迷于占领乌克兰的独裁者很可能会寻求升级对乌敌对行动，以向乌克兰人和西方表明，他的权力并未被削弱。他可能还想证明，普里戈任口中军队的混乱和无能是无稽之谈，不过可能还是需要处理几个指挥官，以表明他作为全知的总司令，将军们的失败他是看在眼里的。</w:t>
        <w:br/>
      </w:r>
    </w:p>
    <w:p>
      <w:r>
        <w:t>In the hours after the attempted mutiny, Russia sent a swarm of missiles and drones against Ukraine. With a potent Ukrainian counteroffensive underway, Mr. Putin may also start issuing dark new threats. The week before Mr. Prigozhin’s move, a well-known expert on foreign and defense policy, Sergei Karaganov, published an article arguing that Russia needs to “make nuclear deterrence a convincing argument again by lowering the threshold for the use of nuclear weapons.”</w:t>
        <w:br/>
      </w:r>
    </w:p>
    <w:p>
      <w:r>
        <w:t>在未遂的叛变发生后的几个小时内，俄罗斯向乌克兰发射了大批导弹和无人机。随着乌克兰发起强有力的反攻，普京也可能开始发出新的黑暗威胁。在普里戈任采取行动的前一周，著名外交和国防政策专家谢尔盖·卡拉加诺夫发表了一篇文章，认为俄罗斯需要“通过降低使用核武器的门槛，让核威慑再次成为令人信服的观点”。</w:t>
        <w:br/>
      </w:r>
    </w:p>
    <w:p>
      <w:r>
        <w:t>Mr. Putin may also look for some way to pin the rebellion on the United States, though Washington has been careful to avoid any suggestion that it had anything to do with Mr. Prigozhin. American intelligence agencies, for example, delayed revealing what they had overheard until after the episode was all over.</w:t>
        <w:br/>
      </w:r>
    </w:p>
    <w:p>
      <w:r>
        <w:t>普京也可能会寻找某种方式将叛乱归咎于美国，不过华盛顿一直小心翼翼地避免暗示自己与普里戈任有任何关系。例如，美国情报机构推迟到事件结束后才透露他们无意中听到的内容。</w:t>
        <w:br/>
      </w:r>
    </w:p>
    <w:p>
      <w:r>
        <w:t>Curiously, the historical analogy Mr. Putin drew on in his speech was the Bolshevik Revolution of 1917, which forced Russia into a humiliating peace with Germany. Never mind that the Bolsheviks overthrew the Romanov dynasty and were the progenitors of the Soviet Union, whose demise Mr. Putin has bemoaned. For this rhetorical scenario, Russia was a loser.</w:t>
        <w:br/>
      </w:r>
    </w:p>
    <w:p>
      <w:r>
        <w:t>奇怪的是，普京在演讲中使用的历史类比是1917年的布尔什维克革命，那场革命迫使俄罗斯与德国达成了屈辱的和平。尽管布尔什维克推翻了罗曼诺夫王朝，并且是苏联的先驱，而且普京曾哀叹苏联的解体。这样的措辞将俄罗斯描绘成了失败者。</w:t>
        <w:br/>
      </w:r>
    </w:p>
    <w:p>
      <w:r>
        <w:t>Having survived this apparent mutiny, Mr. Putin will have to reaffirm his primacy and power at home. Mr. Prigozhin never accused the president himself of any failures, drawing instead on the familiar tactic of accusing his rivals of failing the infallible leader, and Mr. Putin can take satisfaction in the fact that no Russian forces joined the Wagner march. Nevertheless, Mr. Prigozhin’s accusations that the war was going terribly and was launched for wrong reasons have delivered a blow to Mr. Putin, and he will need to find scapegoats.</w:t>
        <w:br/>
      </w:r>
    </w:p>
    <w:p>
      <w:r>
        <w:t>在这场明显的叛变中挺过来后，普京将不得不重申他在国内的无上地位和权威。普里戈任从未指责总统本人有任何失败，而是采用了熟悉的策略，指责自己的对手辜负了这位绝对正确的领导人，而普京也可以为没有俄罗斯军队加入瓦格纳部队的行进感到满意。尽管如此，普里戈任指责战争进展糟糕，而且是出于错误的原因发动的，这对普京来说是一个打击，他需要寻找替罪羊。</w:t>
        <w:br/>
      </w:r>
    </w:p>
    <w:p>
      <w:r>
        <w:t>Failed coups are also well-known tools by which dictators and strongmen go after real or imagined foes. After the “doctors’ plot” in the 1950s, Stalin began a purge of Communist Party leadership. In much more recent history, Turkey’s Recep Tayyip Erdogan moved quickly to round up and arrest thousands of perceived enemies after an aborted coup attempt in 2016.</w:t>
        <w:br/>
      </w:r>
    </w:p>
    <w:p>
      <w:r>
        <w:t>众所周知，失败的政变也被独裁者和强人领袖当作工具，用来对付真实或想象的敌人。20世纪50年代的“医生阴谋”之后，斯大林开始清洗共产党领导层。相对晚近的有土耳其总统雷杰普·塔伊普·埃尔多安在2016年的未遂政变后迅速采取行动，数千人被他视为敌人，遭到逮捕。</w:t>
        <w:br/>
      </w:r>
    </w:p>
    <w:p>
      <w:r>
        <w:t>Mr. Putin has left the field for new repression in Russia wide open, and could similarly begin an even more vicious crackdown on anyone in the Russian elite or leadership who questions him. He did not name Mr. Prigozhin in his speech, while warning, “Anyone who consciously went on the path of betrayal, who prepared the armed mutiny, went on the path of blackmail and terrorist actions, will be punished inevitably.” That could include anyone he wants to purge.</w:t>
        <w:br/>
      </w:r>
    </w:p>
    <w:p>
      <w:r>
        <w:t>普京为俄罗斯新的压制敞开了大门，可能同样会对俄罗斯精英或领导层中任何对他提出质疑的人展开更恶毒的镇压。他在讲话中没有点名普里戈任，但警告说，“任何有意识地走上背叛之路、准备武装叛变、走上勒索和恐怖行动道路的人，都将不可避免地受到惩罚。”这可能包括任何他想要清除的人。</w:t>
        <w:br/>
      </w:r>
    </w:p>
    <w:p>
      <w:r>
        <w:t>Which raises the question of Mr. Prigozhin’s fate, and Wagner’s. Russia’s history is rich with stories of uprisings and pretenders, and few of them end well for the rebels. Cossacks who followed Ivan Mazepa in switching sides from Peter the Great to the Swedes in a key battle in 1709 were subsequently lured into surrendering with promises of amnesty. Their heads eventually landed on spikes and were sent floating down the Dnieper River.</w:t>
        <w:br/>
      </w:r>
    </w:p>
    <w:p>
      <w:r>
        <w:t>这引出了关于普里戈任和瓦格纳命运的问题。俄罗斯的历史里充满了起义和权力觊觎者，但叛军很少有好的结局。在1709年的一场关键战役中，追随伊凡·马泽帕的哥萨克人背叛了彼得大帝，转而支持瑞典，随后被大赦的承诺引诱投降。最终，他们还是被杀死，尸首漂流在第聂伯河上。</w:t>
        <w:br/>
      </w:r>
    </w:p>
    <w:p>
      <w:r>
        <w:t>The more germane story for Mr. Prigozhin may be that of Emelian Pugachev, a Cossack who led a huge rebellion against Catherine the Great in the 1770s by claiming to be her murdered husband, Peter III. The rebellion, prompted by, not least, peasant fury at corrupt Russian military leadership, is universally known to Russians through Alexander Pushkin’s novel “The Captain’s Daughter.”</w:t>
        <w:br/>
      </w:r>
    </w:p>
    <w:p>
      <w:r>
        <w:t>对于普里戈任来说，更贴切的故事可能是埃米利安·普加乔夫的故事，这位哥萨克人在1770年代领导了一场反对叶卡捷琳娜大帝的大规模叛乱，自称是她那位被谋杀的丈夫彼得三世。农民对腐败的俄罗斯军事领导层的愤怒并非叛乱的唯一原因，这场叛乱通过亚历山大·普希金的小说《上尉的女儿》为俄罗斯人所熟知。</w:t>
        <w:br/>
      </w:r>
    </w:p>
    <w:p>
      <w:r>
        <w:t>At one point in the story, the Russian bard issues a celebrated warning: “God forbid that we should see a Russian rebellion, senseless and merciless. Those who plot impossible coups in our country are either young and do not know our people, or hardhearted people for whom someone else’s head is worth half a halfpenny, and their own, for that matter, but a kopek.”</w:t>
        <w:br/>
      </w:r>
    </w:p>
    <w:p>
      <w:r>
        <w:t>在故事中，这位俄罗斯吟游诗人发出了著名的警告：“但求上帝开恩，别让世人看到这毫无意义而又残酷无情的俄罗斯式的暴动吧！那些一心想要在我国发动必然失败的变革的人们，要么就是年幼无知，不了解我国人民，要么就是铁石心肠之辈，拿别人的脑袋开玩笑，把自己的脖子不当一文钱。”（此处译文选用冯春译《上尉的女儿》，上海译文出版社2006年出版。——译注）</w:t>
        <w:br/>
      </w:r>
    </w:p>
    <w:p>
      <w:r>
        <w:t>Pugachev was captured and publicly beheaded and quartered in Moscow. His legend gave rise to the noun “pugachevshchina” to denote the Russian proclivity for senseless, doomed rebellion.</w:t>
        <w:br/>
      </w:r>
    </w:p>
    <w:p>
      <w:r>
        <w:t>普加乔夫在莫斯科被捕并公开斩首分尸。他的传奇故事引发了“普加乔夫希纳”这个名词，用来指代俄罗斯人进行毫无意义、注定失败的叛乱的倾向。</w:t>
        <w:br/>
      </w:r>
    </w:p>
    <w:p>
      <w:r>
        <w:t>It is hard to imagine that Mr. Putin will allow Mr. Prigozhin to go scot-free — no matter what he may have promised. Even if Mr. Putin never accused Mr. Prigozhin by name, he will have to justify his pledge to the Russian people that “Those who organized and prepared the military mutiny, who turned weapons against their comrades-in-arms, have betrayed Russia, and will be held accountable for that.” And as Mr. Prigozhin knows, the leader of Belarus, where he is apparently headed, is utterly beholden to Mr. Putin, so that is hardly a safe haven.</w:t>
        <w:br/>
      </w:r>
    </w:p>
    <w:p>
      <w:r>
        <w:t>很难想象普京会允许普里戈任逍遥法外——无论他做出了什么承诺。即使普京从未指名道姓地指责普里戈任，他也必须向俄罗斯人民证明自己的承诺：“那些组织和准备军事叛变的人，那些用武器对付战友的人已经背叛了俄罗斯，并将为此承担责任。”普里戈任似乎将前往白俄罗斯，他知道那里的领导人完全受制于普京，因此这并不是一个安全的避风港。</w:t>
        <w:br/>
      </w:r>
    </w:p>
    <w:p>
      <w:r>
        <w:t>As for the Wagner Group, Mr. Putin is likely to be more lenient. He needs this mercenary force, in Ukraine and elsewhere, and may bring it far more closely under Kremlin control.</w:t>
        <w:br/>
      </w:r>
    </w:p>
    <w:p>
      <w:r>
        <w:t>至于瓦格纳集团，普京可能会更加宽容。他需要这些身在乌克兰和其他地方的雇佣军，并可能将其置于克里姆林宫更紧密的控制之下。</w:t>
        <w:br/>
      </w:r>
    </w:p>
    <w:p>
      <w:r>
        <w:t>Whatever his fate, Mr. Prigozhin is unlikely to be forgotten. His outbursts have served to publicly reveal the true and enormous Russian casualties in the war and the many setbacks Russia has suffered through bad leadership and bad information. These questions may persist as the war enters its second summer. When the mercenaries pulled back from Rostov-on-Don, people cheered, “Wagner! Wagner!” The history of Russian rebellions tends to treat rebels as heroes, however they fared. Centuries earlier, False Dmitri, the pretender celebrated in the opera “Boris Godunov,” actually became czar of Russia in the “time of troubles” — although, admittedly, not for long.</w:t>
        <w:br/>
      </w:r>
    </w:p>
    <w:p>
      <w:r>
        <w:t>无论普里戈任的命运如何，他都不太可能被遗忘。他的爆发公开揭露了俄罗斯在战争中真实而巨大的伤亡，以及俄罗斯因糟糕的领导和错误信息而遭受的许多挫折。随着战争进入第二个夏天，这些问题可能仍然存在。当雇佣兵从顿河畔罗斯托夫撤退时，人们高喊：“瓦格纳！瓦格纳！”俄罗斯的叛乱史往往将叛乱分子视为英雄，无论他们表现如何。几个世纪前，歌剧《鲍里斯·戈杜诺夫》中所颂扬的伪德米特里实际上在“困难时期”成为了俄罗斯沙皇——尽管不可否认，时间不长。</w:t>
        <w:br/>
      </w:r>
    </w:p>
    <w:p>
      <w:pPr>
        <w:pStyle w:val="Heading1"/>
        <w:spacing w:before="0" w:after="280"/>
      </w:pPr>
      <w:r>
        <w:rPr>
          <w:rFonts w:ascii="Times New Roman" w:hAnsi="Times New Roman" w:eastAsia="宋体"/>
          <w:b/>
          <w:sz w:val="52"/>
        </w:rPr>
        <w:t>普京谴责兵变但强调团结，普里戈任命运未决</w:t>
      </w:r>
    </w:p>
    <w:p>
      <w:r>
        <w:t>A visibly angry Vladimir V. Putin on Monday denounced as “blackmail” a weekend rebellion by the Wagner mercenary group even as he defended his response to the mutiny and hinted at leniency for those who took part, saying that “the entire Russian society united” around his government.</w:t>
        <w:br/>
      </w:r>
    </w:p>
    <w:p>
      <w:r>
        <w:t>周一，尽管普京为他对瓦格纳雇佣军组织周末叛乱的反应做辩护，并暗示将对参与叛乱的人宽大处理，称“整个俄罗斯社会团结起来”围绕在其政府周围，但怒形于色的普京仍谴责这次叛乱是“勒索”。</w:t>
        <w:br/>
      </w:r>
    </w:p>
    <w:p>
      <w:r>
        <w:t>Speaking publicly for the first time in two days, Mr. Putin, in an address broadcast on Monday night, refused to utter the name of the Wagner boss behind the insurrection, Yevgeny V. Prighozhin. But his contempt was clear for those who had seemed, briefly, to threaten civil war and upend Russia’s war effort in Ukraine, where Ukrainian forces are mounting a counteroffensive.</w:t>
        <w:br/>
      </w:r>
    </w:p>
    <w:p>
      <w:r>
        <w:t>普京周一晚间播出的讲话是其两天来首次公开发表的讲话，他拒绝念出叛乱背后的瓦格纳首领叶夫根尼·普里戈任的名字。他对一些人的蔑视显而易见，这些人似乎一度威胁内战，并颠覆了俄罗斯在乌克兰的战争努力——目前乌克兰军队正在发动反攻。</w:t>
        <w:br/>
      </w:r>
    </w:p>
    <w:p>
      <w:r>
        <w:t>“They wanted Russians to fight each other,” said Mr. Putin, Russia’s president. “They rubbed their hands, dreaming of taking revenge for their failures at the front and during the so-called counteroffensive.”</w:t>
        <w:br/>
      </w:r>
    </w:p>
    <w:p>
      <w:r>
        <w:t>“他们希望俄罗斯人自相残杀，”俄罗斯总统普京说。“他们搓着手，梦想着为他们在前线和在所谓反攻期间的失败进行报复。”</w:t>
        <w:br/>
      </w:r>
    </w:p>
    <w:p>
      <w:r>
        <w:t>Throughout the day, the Kremlin had sought to project an air of normalcy, unity and stability, despite Mr. Putin’s absence from public view after perhaps the most serious crisis of his 22-year rule. When he finally emerged, the Russian leader skirted a host of unanswered questions left by the revolt. Instead, at the core of his five-minute speech on Monday was his insistence that he leads a nation and a government that present a united front to all threats.</w:t>
        <w:br/>
      </w:r>
    </w:p>
    <w:p>
      <w:r>
        <w:t>克里姆林宫一整天都在努力营造一种正常、团结和稳定的氛围，然而在经历了可能是22年统治期间最严重的危机后，普京并没有出现在公众视野中。当这位俄罗斯领导人最终露面时，他回避了叛乱留下的一系列悬而未决的问题。在周一，他五分钟演讲的核心是坚称他领导的国家和政府对所有威胁都保持统一战线。</w:t>
        <w:br/>
      </w:r>
    </w:p>
    <w:p>
      <w:r>
        <w:t>“Civic solidarity has shown that any blackmail, attempts to create internal unrest, are doomed to failure,” he said.</w:t>
        <w:br/>
      </w:r>
    </w:p>
    <w:p>
      <w:r>
        <w:t>他说：“公民团结表明，任何敲诈勒索、制造内部动乱的企图都注定会失败。”</w:t>
        <w:br/>
      </w:r>
    </w:p>
    <w:p>
      <w:r>
        <w:t>The agreement that abruptly ended the mutiny on Saturday, with Wagner forces claiming that they had reached within 125 miles of Moscow, called for Mr. Prigozhin to go into exile in Belarus rather than face punishment, according to a Kremlin spokesman. Mr. Putin suggested that Wagner fighters who do not want to sign up with the regular Russian military may go there, too.</w:t>
        <w:br/>
      </w:r>
    </w:p>
    <w:p>
      <w:r>
        <w:t>瓦格纳部队声称他们已经到达距莫斯科200公里以内的地区，克里姆林宫发言人表示，在达成协议后，兵变戛然而止，该协议要求普里戈任流亡到白俄罗斯，而不是接受惩罚。普京表示，不想加入俄罗斯正规军的瓦格纳战士也可以去那里。</w:t>
        <w:br/>
      </w:r>
    </w:p>
    <w:p>
      <w:r>
        <w:t>After his address, he was shown on television convening a meeting with his defense and interior ministers, prosecutor general, and chiefs of the security services and National Guard, to discuss how to respond to the episode.</w:t>
        <w:br/>
      </w:r>
    </w:p>
    <w:p>
      <w:r>
        <w:t>发表讲话后，电视上显示他召集国防部长、内政部长、检察长、安全部门和国民警卫队负责人召开会议，讨论如何应对这一事件。</w:t>
        <w:br/>
      </w:r>
    </w:p>
    <w:p>
      <w:r>
        <w:t>Mr. Prighozhin, until recently a vital ally of Mr. Putin, said in an 11-minute, stream-of-consciousness voice memo posted on the messaging app Telegram on Monday that the government was trying to destroy Wagner, which he said would effectively have to disband by this coming Saturday.</w:t>
        <w:br/>
      </w:r>
    </w:p>
    <w:p>
      <w:r>
        <w:t>普里戈任不久前还是普京的重要盟友，周一，他在即时通讯应用程序Telegram上发布了一份长达11分钟的意识流语音备忘录，称政府正试图摧毁瓦格纳，他说瓦格纳不得不在周六之前解散。</w:t>
        <w:br/>
      </w:r>
    </w:p>
    <w:p>
      <w:r>
        <w:t>“We went to demonstrate our protest, and not to overthrow the government in the country,” he said of the quixotic drive toward Moscow. But Kremlin officials have called it an act of treason, not protest.</w:t>
        <w:br/>
      </w:r>
    </w:p>
    <w:p>
      <w:r>
        <w:t>“我们去示威是为了抗议，而不是为了推翻这个国家的政府，”他在谈到向莫斯科进军的异想天开行动时说道。但克里姆林宫官员称这是叛国行为，而不是抗议。</w:t>
        <w:br/>
      </w:r>
    </w:p>
    <w:p>
      <w:r>
        <w:t>In his audio message on Monday, Mr. Prigozhin renewed his sharp criticism of Russia’s military leaders for their handling of the invasion, and accused them again of attacking his fighters as they were preparing to give up their heavy weapons.</w:t>
        <w:br/>
      </w:r>
    </w:p>
    <w:p>
      <w:r>
        <w:t>在周一的音频信息中，普里戈任再次严厉批评俄罗斯军事领导人处理入侵的方式，并指责他们在瓦格纳战士准备放弃重型武器时再次对他们发动袭击。</w:t>
        <w:br/>
      </w:r>
    </w:p>
    <w:p>
      <w:r>
        <w:t>“The purpose of the campaign was to prevent the destruction of Wagner and to bring to justice those persons who, by their unprofessional actions, made a huge number of mistakes during this process,” he said.</w:t>
        <w:br/>
      </w:r>
    </w:p>
    <w:p>
      <w:r>
        <w:t>“这场运动的目的是防止瓦格纳被毁，并将一些人绳之于法，他们在这一过程中因不专业行为而犯下大量错误，”他说。</w:t>
        <w:br/>
      </w:r>
    </w:p>
    <w:p>
      <w:r>
        <w:t>It was not clear where Mr. Prigozhin was, or how he would be handled by a system that criminalizes mere dissent, much less armed rebellion. The Kremlin statement over the weekend that he would be allowed to go into exile was contradicted on Monday by reports in multiple state-controlled news outlets that he still faced investigation and a very real possibility of prosecution.</w:t>
        <w:br/>
      </w:r>
    </w:p>
    <w:p>
      <w:r>
        <w:t>目前尚不清楚普里戈任身在何处，也不清楚俄罗斯体制将如何处置他，在该体制下，连异议都会被定为刑事犯罪，更不用说武装叛乱了。克里姆林宫周末发表声明，称他将被允许流亡，但周一，多个官方媒体报道称他仍面临调查，并且很有可能被起诉，这与周一的声明相矛盾。</w:t>
        <w:br/>
      </w:r>
    </w:p>
    <w:p>
      <w:r>
        <w:t>Nor was it clear what would happen to his tens of thousands of fighters, some of Russia’s most experienced and ruthlessly effective troops, or how that would affect the war in Ukraine. The government has required that all irregular forces fighting for Russia in Ukraine sign contracts with the Defense Ministry by July 1, spelling the end of Wagner’s semi-independence, but it is not clear how many have done so or will do so.</w:t>
        <w:br/>
      </w:r>
    </w:p>
    <w:p>
      <w:r>
        <w:t>他的数万名战士——俄罗斯最有经验、最高效的部队——将会走向何方，以及这将如何影响乌克兰战争，这些目前都不清楚。政府要求所有在乌克兰为俄罗斯作战的非正规部队在7月1日之前与国防部签署合同，这标志着瓦格纳半独立状态的结束，但尚不清楚有多少部队已经这样做或将这样做。</w:t>
        <w:br/>
      </w:r>
    </w:p>
    <w:p>
      <w:r>
        <w:t>Mr. Putin indirectly addressed a question many people in Russia and abroad have been asking since the mutiny began: Why was it not crushed, swiftly and mercilessly, by Russia’s much larger military before Wagner could seize a regional military headquarters and push hundreds of miles toward Moscow?</w:t>
        <w:br/>
      </w:r>
    </w:p>
    <w:p>
      <w:r>
        <w:t>普京间接回答了自兵变开始以来俄罗斯国内外许多人都在问的一个问题：俄罗斯明明兵力优势更大，为什么没能在瓦格纳占领一处军区总部、并向莫斯科推进数百公里之前，迅速无情地将其镇压？</w:t>
        <w:br/>
      </w:r>
    </w:p>
    <w:p>
      <w:r>
        <w:t>“From the very beginning of the events, on my direct instructions, steps were taken to avoid a lot of bloodshed,” he said. “This took time, including to give those who made a mistake a chance to change their minds.”</w:t>
        <w:br/>
      </w:r>
    </w:p>
    <w:p>
      <w:r>
        <w:t>“从事件一开始，我的直接指示就是要避免大规模流血的发生，”他说。“这需要时间，包括给犯错者一个改变主意的机会。”</w:t>
        <w:br/>
      </w:r>
    </w:p>
    <w:p>
      <w:r>
        <w:t>Deputy Prime Minister Andrei Belousov said that the major M-4 highway — which was damaged over the weekend as Russian forces tried to slow the advance of Wagner troops toward Moscow — had been repaired and that all air and railway communications had been restored. Moscow’s mayor ended the restrictions that had been put in place as a result of the uprising and announced that school graduation ceremonies would take place this weekend.</w:t>
        <w:br/>
      </w:r>
    </w:p>
    <w:p>
      <w:r>
        <w:t>副总理安德烈·别洛乌索夫表示，为减缓瓦格纳部队向莫斯科进军的速度而在周末被俄军毁坏的M4主路已经修复，所有航空和铁路通讯都以恢复。莫斯科市长解除了叛乱后实施的限制，并宣布各学校的毕业典礼将于本周末举行。</w:t>
        <w:br/>
      </w:r>
    </w:p>
    <w:p>
      <w:r>
        <w:t>Reinforcing the business-as-usual message, Russia released a soundless video of Defense Minister Sergei K. Shoigu on Monday, signaling that he remained in his post despite scathing criticism by Mr. Prigozhin over the conduct of the war.</w:t>
        <w:br/>
      </w:r>
    </w:p>
    <w:p>
      <w:r>
        <w:t>周一，俄罗斯发布了一段关于国防部长谢尔盖·绍伊古的无声视频，再次强调了一切如常的信息，这表明尽管普里戈任大肆批评了乌战指挥，但绍伊古仍将继续担任此职务。</w:t>
        <w:br/>
      </w:r>
    </w:p>
    <w:p>
      <w:r>
        <w:t>At the White House on Monday, President Biden said he had convened a video meeting with allied leaders to discuss the mutiny, adding: “We made clear that we were not involved. We had nothing to do with it. This was part of a struggle within the Russian system.”</w:t>
        <w:br/>
      </w:r>
    </w:p>
    <w:p>
      <w:r>
        <w:t>拜登总统周一在白宫表示，他已与盟国领导人召开了视频会议，讨论此次兵变的情况，他还说：“我们要明确的一点是，我们没有参与其中。我们跟这事一点关系都没有。这属于俄罗斯体制内斗争的问题。”</w:t>
        <w:br/>
      </w:r>
    </w:p>
    <w:p>
      <w:r>
        <w:t>The administration has repeatedly signaled that it wanted Mr. Putin to, as Mr. Biden put it, have “no excuse to blame this on the West and to blame it on NATO,” which are supporting Ukraine with weapons, intelligence, training and finances.</w:t>
        <w:br/>
      </w:r>
    </w:p>
    <w:p>
      <w:r>
        <w:t>美国政府一再表示，正如拜登所说，希望普京“不要用任何借口将此事归咎于西方和北约”，北约正在用武器、情报、训练和资金支持乌克兰。</w:t>
        <w:br/>
      </w:r>
    </w:p>
    <w:p>
      <w:r>
        <w:t>On the battlefields of Ukraine, where Kyiv’s forces are mounting a counteroffensive to retake territory seized last year by Russia, there was no apparent change as a result of events within Russia, but some American officials and Western analysts said Russia’s military could suffer.</w:t>
        <w:br/>
      </w:r>
    </w:p>
    <w:p>
      <w:r>
        <w:t>在乌克兰战场上，基辅的军队正在发动反攻，夺回去年被俄罗斯占领的领土，俄罗斯的国内事件并未给战局带来明显改变，但一些美国官员和西方分析人士表示，俄军可能会受到打击。</w:t>
        <w:br/>
      </w:r>
    </w:p>
    <w:p>
      <w:r>
        <w:t>“Overall, Russian morale is likely to have been severely negatively affected by the turmoil,” said Aditya Pareek, an analyst at Janes, the defense intelligence firm.</w:t>
        <w:br/>
      </w:r>
    </w:p>
    <w:p>
      <w:r>
        <w:t>“总的来说，因为这场动乱，俄军士气很可能严重受损，”简氏国防情报公司的分析师阿迪蒂亚·帕雷克表示。</w:t>
        <w:br/>
      </w:r>
    </w:p>
    <w:p>
      <w:r>
        <w:t>But Franz-Stefan Gady, a consulting senior fellow at the International Institute for Strategic Studies, said it was too early to gauge the mutiny’s impact. On the front lines, Russian rates of fire have not decreased, he said, and no major Russian troop rotations have been observed.</w:t>
        <w:br/>
      </w:r>
    </w:p>
    <w:p>
      <w:r>
        <w:t>但国际战略研究所高级咨询研究员弗朗茨-斯特凡·加迪称，现在评估兵变的影响还为时过早。他表示，俄军在前线的火力没有衰减，部队也没有出现大规模轮换。</w:t>
        <w:br/>
      </w:r>
    </w:p>
    <w:p>
      <w:r>
        <w:t>For months, Mr. Prigozhin, a former prison inmate who parlayed political connections into a multi-armed business empire, has aimed a stream of stinging criticism at Russia’s military establishment, while claiming that Wagner deserved sole credit for some successes in Ukraine. He accused military leaders of undermining the war effort with incompetence and infighting, while withholding needed supplies from Wagner. With a base of support among pro-war Russians, he was widely seen as laying the groundwork for some kind of political career.</w:t>
        <w:br/>
      </w:r>
    </w:p>
    <w:p>
      <w:r>
        <w:t>曾在监狱服刑的普里戈任利用政治人脉打造出一个多重武装的商业帝国，数月以来，他对俄罗斯军方提出了一连串尖锐批评，同时声称俄罗斯在乌克兰取得的一些战果完全是瓦格纳的功劳。他批评军方领导人的无能和内斗拖了打仗的后腿，这些人还扣留瓦格纳提供所需的物资。他在支持战争的俄罗斯人中得到了广泛支持，他被普遍认为是在为未来以某种方式从政打基础。</w:t>
        <w:br/>
      </w:r>
    </w:p>
    <w:p>
      <w:r>
        <w:t>But early this month, the Defense Ministry issued the directive that irregular forces sign up with the military, and the order remained in place, despite Mr. Prigozhin’s bitter complaints and refusal to comply — an apparent signal that Mr. Putin had sided with Mr. Shoigu and the generals.</w:t>
        <w:br/>
      </w:r>
    </w:p>
    <w:p>
      <w:r>
        <w:t>但本月早些时候，俄罗斯国防部发布命令，要求非正规部队必须与军方签订合约，尽管普里戈任强烈反对、拒绝配合，这一命令仍然有效，这显然说明，普京站在了绍伊古和军方将领的一边。</w:t>
        <w:br/>
      </w:r>
    </w:p>
    <w:p>
      <w:r>
        <w:t>On Friday, Mr. Prigozhin accused the regular military of shelling Wagner troops, killing dozens of them — a claim that has not been independently corroborated — and his forces drove on Rostov-on-Don, a major city in southern Russia, where Wagner seized control of a hub for military operations in Ukraine.</w:t>
        <w:br/>
      </w:r>
    </w:p>
    <w:p>
      <w:r>
        <w:t>周五，普里戈任指责正规军炮击瓦格纳部队，造成数十人死亡（此说法尚未得到独立证实），他的部队开进了俄罗斯南部主要城市顿河畔罗斯托夫，瓦格纳在那里占领了一处对乌军事行动指挥中心。</w:t>
        <w:br/>
      </w:r>
    </w:p>
    <w:p>
      <w:r>
        <w:t>The world watched in shock and fear as instability seemed to shake the nation with the world’s largest nuclear arsenal. Mr. Putin on Saturday vowed the harshest punishment for those who had “consciously chosen the path of betrayal.”</w:t>
        <w:br/>
      </w:r>
    </w:p>
    <w:p>
      <w:r>
        <w:t>眼看这个拥有全球最大核武库的国家就要陷入动荡，全世界对此都感到震惊和恐惧。周六，普京誓要对那些“有意识地选择了背叛”的人施以最严厉的惩罚。</w:t>
        <w:br/>
      </w:r>
    </w:p>
    <w:p>
      <w:r>
        <w:t>But then the Wagner forces halted, after Aleksandr G. Lukashenko, a Putin ally and president of Belarus, played intermediary. Wagner forces withdrew from Rostov-on-Don and the highway to Moscow, reportedly returning to their camps in Russian-occupied eastern Ukraine.</w:t>
        <w:br/>
      </w:r>
    </w:p>
    <w:p>
      <w:r>
        <w:t>但此后，在普京盟友、白俄罗斯总统卢卡申科的介入调停下，瓦格纳部队停止了进军。他们从顿河畔罗斯托夫以及通往莫斯科的高速公路撤退，报道称他们返回了俄军占领的位于乌克兰东部的驻地。</w:t>
        <w:br/>
      </w:r>
    </w:p>
    <w:p>
      <w:pPr>
        <w:pStyle w:val="Heading1"/>
        <w:spacing w:before="0" w:after="280"/>
      </w:pPr>
      <w:r>
        <w:rPr>
          <w:rFonts w:ascii="Times New Roman" w:hAnsi="Times New Roman" w:eastAsia="宋体"/>
          <w:b/>
          <w:sz w:val="52"/>
        </w:rPr>
        <w:t>请网红来中国证明无强迫劳动？Shein的一场失败营销</w:t>
      </w:r>
    </w:p>
    <w:p>
      <w:r>
        <w:t>When the ultrafast-fashion retailer Shein invited Kenya Freeman on a free two-week trip to China, she was thrilled. It has become a status symbol for Instagram and TikTok creators to be taken on paid excursions by brands, and Ms. Freeman, who had also been designing clothes for Shein for two and a half years, saw it as a major opportunity.</w:t>
        <w:br/>
      </w:r>
    </w:p>
    <w:p>
      <w:r>
        <w:t>收到超快时尚零售商希音(Shein)的邀请，让她去中国免费旅行两周时，肯尼娅·弗里曼非常兴奋。由品牌出钱送去旅行已成为Instagram和TikTok平台上创作者的身份象征，弗里曼两年半来也一直在为Shein设计服装，她把这次旅行视为一次重要机会。</w:t>
        <w:br/>
      </w:r>
    </w:p>
    <w:p>
      <w:r>
        <w:t>But while brands often plan such trips to promote new products or generate online buzz, Shein’s pitch was unusual: She was among half a dozen influencers in the United States who would tour its factories and a shipping center, and meet workers. Shein, which has been under growing regulatory scrutiny as it grapples with accusations that its goods are made with forced labor, was hoping that the creators would post a more upbeat narrative about the company during their travels.</w:t>
        <w:br/>
      </w:r>
    </w:p>
    <w:p>
      <w:r>
        <w:t>然而，尽管品牌为推广新产品或在网上炒热度而经常安排这种旅行，但Shein的宣传点却不同寻常。它安排弗里曼和另外几名美国网红参观它的工厂和物流中心，与工人们见面。Shein正受到越来越多的监管审查，该公司在努力设法解决关于其使用强迫劳动制造产品的指控，希望创作者们在这次旅行期间发布一些更为积极的内容。</w:t>
        <w:br/>
      </w:r>
    </w:p>
    <w:p>
      <w:r>
        <w:t>That part worked: Ms. Freeman created 11 Instagram posts, including videos, extolling Shein and its labor conditions on Instagram, where she has 31,600 followers. She and other creators enlisted by Shein highlighted tidy stacks of clear Shein packages, robots moving merchandise and rows of happy workers.</w:t>
        <w:br/>
      </w:r>
    </w:p>
    <w:p>
      <w:r>
        <w:t>Shein的这个愿望得到了实现：弗里曼在Instagram上制作了11个帖子，包括赞扬Shein及其工作环境的视频，她在Instagram上有31600名粉丝。她和其他参加了这次Shein付费旅行的创作者们在他们发的内容中展示了整齐摆放的干净Shein包裹、搬运商品的机器人，以及一排又一排的快乐工人。</w:t>
        <w:br/>
      </w:r>
    </w:p>
    <w:p>
      <w:r>
        <w:t>“They weren’t even sweating,” one creator, Destene Sudduth, posted to Instagram and TikTok. (Ms. Sudduth did not respond to a request for comment.)</w:t>
        <w:br/>
      </w:r>
    </w:p>
    <w:p>
      <w:r>
        <w:t>“他们甚至一滴汗都不流，”一位名叫德斯替妮·苏杜思的创作者在Instagram和TikTok上发帖说。（苏杜思没有回复记者的置评请求。）</w:t>
        <w:br/>
      </w:r>
    </w:p>
    <w:p>
      <w:r>
        <w:t>But rather than win hearts and minds, Shein and the creators have been roundly blasted in the past week by social media users who have viewed the videos incredulously. Shein has been forced to issue a statement saying it was “saddened” to see the backlash against its creators and has conducted what Ms. Freeman described as a “wellness check” to gauge how creators were faring after the torrent of online vitriol.</w:t>
        <w:br/>
      </w:r>
    </w:p>
    <w:p>
      <w:r>
        <w:t>但Shein和这几名创作者非但没有赢得人心，反而在过去一周里受到社交媒体用户的猛烈抨击，他们对这些视频充满怀疑。Shein被迫发声明，称看到创作者受到攻击感到“难过”，并对创作者进行了（弗里曼所说的）“身心健康检查”，以判断他们在遭受了尖酸刻薄的网上攻击后的状况。</w:t>
        <w:br/>
      </w:r>
    </w:p>
    <w:p>
      <w:r>
        <w:t>The creators have been deleting negative comments on their social media accounts and posting defensive videos. And the trip has become a cautionary tale for marketers, as Shein’s efforts to help its reputation using influencers managed to alienate consumers and draw even more attention to allegations of unsavory business practices.</w:t>
        <w:br/>
      </w:r>
    </w:p>
    <w:p>
      <w:r>
        <w:t>这些创作者一直在删除他们社交媒体帐号下的负面评论，并发布视频为自己辩护。这次旅行已经成为营销人员的反面教材：Shein用网红来提升自己声誉的努力反而疏远了消费者，并引起了人们对不良商业行为指控的更多注意。</w:t>
        <w:br/>
      </w:r>
    </w:p>
    <w:p>
      <w:r>
        <w:t>While influencer trips have ramped up on TikTok and Instagram, “I really don’t know of any other situation where there was an overt agenda like the Shein example,” said Mae Karwowski, founder of Obviously, an influencer marketing agency. “It required such a suspension of disbelief and clearly came across as a sort of propaganda.”</w:t>
        <w:br/>
      </w:r>
    </w:p>
    <w:p>
      <w:r>
        <w:t>虽然TikTok和Instagram上的网红们旅行次数越来越多，但“我真的不知道有任何其他像Shein这样有明显意图的情况”，网红营销代理 Obviously的创始人梅·卡沃斯基说。“这需要人们在很大程度上收起疑心，因为这看上去显然是一种宣传。”</w:t>
        <w:br/>
      </w:r>
    </w:p>
    <w:p>
      <w:r>
        <w:t>In a statement, Shein said the trip “reflects one way in which we are listening to feedback.”</w:t>
        <w:br/>
      </w:r>
    </w:p>
    <w:p>
      <w:r>
        <w:t>Shein在一份声明中说，这次旅行“反映了我们倾听反馈的一种方式”。</w:t>
        <w:br/>
      </w:r>
    </w:p>
    <w:p>
      <w:r>
        <w:t>“Their social media videos and commentary are authentic, and we respect and stand by each influencer’s perspective and voice on their experience,” the company added.</w:t>
        <w:br/>
      </w:r>
    </w:p>
    <w:p>
      <w:r>
        <w:t>“他们发在社交媒体上的视频和评论都是真实的，我们尊重并支持每个网红对自己经历的事情发表看法和声音，”公司补充道。</w:t>
        <w:br/>
      </w:r>
    </w:p>
    <w:p>
      <w:r>
        <w:t>Shein — pronounced SHE-in — an online retailer founded in China more than a decade ago, has quickly gained popularity among U.S. consumers, particularly teenagers and 20-somethings, for its easy-to-use app and low prices on a wide assortment of trendy apparel and accessories. While most fast-fashion companies have long faced criticism over how they produce their goods, Shein has been accused of using forced labor in its supply chain and of copying designs; it has also been scrutinized for its business model of shipping cheap goods directly to the doors of American shoppers. Shein has said it conducts its business “lawfully.”</w:t>
        <w:br/>
      </w:r>
    </w:p>
    <w:p>
      <w:r>
        <w:t>Shein是一家十多年前在中国成立的在线零售商，因易于使用的应用程序和价格低廉的各种时尚服装和配饰，迅速受到美国消费者的欢迎，尤其是在十几二十岁的年轻人中。虽然大多数快时尚公司长期以来一直面临着对其生产方式的批评，但Shein受到的指控还有它在供应链中使用强迫劳动，以及抄袭其他公司的设计；Shein还因其将廉价商品直接发到美国购物者家门口的商业模式而受到审查。Shein称公司开展业务的方式“合法”。</w:t>
        <w:br/>
      </w:r>
    </w:p>
    <w:p>
      <w:r>
        <w:t>The company, which is now based in Singapore but still produces clothing in China, has also received more attention as part of a broader crackdown from U.S. lawmakers on Chinese-owned companies like TikTok.</w:t>
        <w:br/>
      </w:r>
    </w:p>
    <w:p>
      <w:r>
        <w:t>虽然该公司现在的总部在新加坡，但生产仍在中国。随着美国立法者们对TikTok等中国企业进行更广泛的打击，Shein也受到了更多的注意。</w:t>
        <w:br/>
      </w:r>
    </w:p>
    <w:p>
      <w:r>
        <w:t>Shein, which has reportedly been contemplating an initial public offering, has been trying to drum up good will after years of being relatively tight-lipped. The company started a unit for reselling its apparel to stave off criticism about sustainability, tapped independent designers to create new lines and hired federal lobbyists.</w:t>
        <w:br/>
      </w:r>
    </w:p>
    <w:p>
      <w:r>
        <w:t>据报道，Shein一直在考虑首次公开募股，公司在保持了多年相对沉默之后，一直在努力赢得好感。公司成立了一个二手服装部门，以避免人们对其产品不可持续的批评，聘请独立设计师为其设计新产品，还请来游说机构在联邦政府替其说话。</w:t>
        <w:br/>
      </w:r>
    </w:p>
    <w:p>
      <w:r>
        <w:t>Shein appeared to be hoping that the influencer trip would help counteract a steady stream of critical news reports, including a British news channel investigation last year that found some of its workers were illegally working more than 18 hours per day to create its massive volume of fast-fashion garb, and a Bloomberg News report that some Shein garments were made with cotton from Xinjiang based on laboratory tests it commissioned. The U.S. government has banned imports from Xinjiang based on concerns about human rights abuses against Uyghurs, a predominantly Muslim group.</w:t>
        <w:br/>
      </w:r>
    </w:p>
    <w:p>
      <w:r>
        <w:t>Shein似乎希望这次网红旅行能帮其抵消接二连三的负面新闻，包括一家英国新闻频道去年做的调查报道，该调查发现，为了大量生产快时尚服装，Shein违反法律让一些工人每天工作18个小时。彭博新闻社的一篇报道称，据其委托实验室做的检测，一些Shein服装用了新疆棉。出于对以穆斯林为主的维吾尔族人权受到侵犯的担忧，美国政府已禁止进口来自新疆的产品。</w:t>
        <w:br/>
      </w:r>
    </w:p>
    <w:p>
      <w:r>
        <w:t>“Shein essentially launched this campaign where it’s quite clear there is a desire to shift the narrative around the working conditions in these factories,” said Krishna Subramanian, a founder of the influencer marketing firm Captiv8. “It’s more effective and believable when it’s done from an influencer standpoint than by the brand themselves.”</w:t>
        <w:br/>
      </w:r>
    </w:p>
    <w:p>
      <w:r>
        <w:t>“Shein发起的这场活动本质上是为了改变人们对这些工厂工作条件的看法，”网红营销公司Captiv8的创始人克里希娜·苏布拉马尼安说。“通过网红的视角来改变人们的看法，比品牌自己去做更有效、更可信。”</w:t>
        <w:br/>
      </w:r>
    </w:p>
    <w:p>
      <w:r>
        <w:t>In this case, the videos landed with a thud as they painted an oddly rosy view from Guangzhou factories and sought to cast online influencers known for designing clothing and promoting body positivity in a quasi-journalistic role. While critical reports about the company haven’t seemed to deter the retailer’s fans, the overt praise stood out.</w:t>
        <w:br/>
      </w:r>
    </w:p>
    <w:p>
      <w:r>
        <w:t>就这次活动而言，网红们制作的视频引起了反感，因为它们描绘的广州工厂有着令人奇怪的乐观景象，而且公司试图让这些以设计服装、倡导体型自信闻名的网红扮演准新闻记者的角色。虽然对公司的负面报道似乎并没有影响这家零售商的粉丝，但公开的赞扬却引起了人们的注意。</w:t>
        <w:br/>
      </w:r>
    </w:p>
    <w:p>
      <w:r>
        <w:t>As creators sought to tell their followers that they interviewed happy workers who were surprised about “rumors” about Shein in the United States, users left comments like “integrity is worth more than a trip,” “did you read ANY news about this company?” and “the gaslighting is CRAZY!”</w:t>
        <w:br/>
      </w:r>
    </w:p>
    <w:p>
      <w:r>
        <w:t>就在创作者们试图告诉粉丝们，他们采访的快乐员工对美国有关Shein的“谣言”感到惊讶的时候，网上用户留下了“诚信比一次旅行更有价值”、“你读过任何有关这家公司的新闻吗？”、“这种心理操纵太疯狂了！”等评论。</w:t>
        <w:br/>
      </w:r>
    </w:p>
    <w:p>
      <w:r>
        <w:t>Hashtags related to the trip like #sheinbrandtrip, #shein101 and #sheinfactory have garnered millions of views, according to Trendpop, a social media analytics firm. On TikTok, deleted videos from the creators took on a life of their own as people used the app’s editing tools to incorporate their own skeptical and horrified commentary.</w:t>
        <w:br/>
      </w:r>
    </w:p>
    <w:p>
      <w:r>
        <w:t>据社交媒体分析公司Trendpop的统计，#sheinbrandtrip、#shein101、#sheinfactory等与这次旅行有关的话题标签已取得数百万次的浏览量。在TikTok上，已被创作者删除的视频获得了新的生命力，因为其他用户使用该应用程序的编辑工具，给视频加上了他们表示怀疑和惊恐的评论。</w:t>
        <w:br/>
      </w:r>
    </w:p>
    <w:p>
      <w:r>
        <w:t>Creators like Ms. Freeman have been baffled by the response. She said she thought that by showing Shein’s factories through her eyes, people would share her positive experience with the company and the trip, which she found informative. She said she had already received hate mail in the past for working with Shein but didn’t expect the intensity of the blowback. (Influencers have faced backlash before, for sponsored travel to Saudi Arabia and more recently an opulent trip to Dubai sponsored by the makeup brand Tarte.)</w:t>
        <w:br/>
      </w:r>
    </w:p>
    <w:p>
      <w:r>
        <w:t>弗里曼等创作者对用户的反应感到困惑。她说，她原以为用自己的视角展示Shein工厂，会让人们分享她对公司和这次旅行的正面看法，她认为旅行为她提供了有用信息。她说，因为与Shein合作，她以前曾收到过仇恨邮件，但没想到这次反响的强度如此之大。 （以前，接受赞助去沙特阿拉伯旅行的网红，以及最近由化妆品牌Tarte赞助去迪拜进行豪华旅行的网红，也遭到过强烈批评。）</w:t>
        <w:br/>
      </w:r>
    </w:p>
    <w:p>
      <w:r>
        <w:t>She said that she had asked workers and Shein representatives about their working conditions and that they had told her they operated with integrity and conducted audits. Beyond that, she said, she didn’t know what else she could do.</w:t>
        <w:br/>
      </w:r>
    </w:p>
    <w:p>
      <w:r>
        <w:t>弗里曼说，她曾向工人和Shein代表询问他们的工作条件，这些人告诉她，他们诚信经营，并对工作条件进行检查。她说，除此之外，她不知道还能做什么。</w:t>
        <w:br/>
      </w:r>
    </w:p>
    <w:p>
      <w:r>
        <w:t>“Why can’t I say this is my truth and my experience in working with this company?” Ms. Freeman said. “This is from my own two eyes, this is what I see, and this is my experience.”</w:t>
        <w:br/>
      </w:r>
    </w:p>
    <w:p>
      <w:r>
        <w:t>“为什么我不能说这是我看到的真实情况，是我与这家公司合作的经历？”弗里曼问道。“这是我用自己的两只眼睛看到的，是我看到的，是我经历的。”</w:t>
        <w:br/>
      </w:r>
    </w:p>
    <w:p>
      <w:r>
        <w:t>She added, “My own eyes did not see what everybody else is talking about.”</w:t>
        <w:br/>
      </w:r>
    </w:p>
    <w:p>
      <w:r>
        <w:t>她补充说，“我自己的眼睛没有看到其他人正在谈论的情况。”</w:t>
        <w:br/>
      </w:r>
    </w:p>
    <w:p>
      <w:r>
        <w:t>One of the influencers, Dani Carbonari, who goes by Dani DMC on social media and says she is a “confidence activist,” faced particular criticism for calling herself an “investigative journalist” in one Instagram video that praised the factory. That video has since been deleted, and Ms. Carbonari did not respond to a request for comment.</w:t>
        <w:br/>
      </w:r>
    </w:p>
    <w:p>
      <w:r>
        <w:t>丹妮·卡博纳里也是参与此行的网红之一，她在社交媒体上使用Dani DMC这个网名，她把自己称为“信心活动人士”。她因在Instagram上发的一段称赞Shein工厂的视频中把自己称为“调查性新闻记者”而尤其受到了批评。那段视频已删除，卡博纳里没有回复记者的置评请求。</w:t>
        <w:br/>
      </w:r>
    </w:p>
    <w:p>
      <w:r>
        <w:t>In reality, the trip and the access that Shein gave the influencers stood in stark contrast to China’s increasingly hostile stance toward journalists in recent years. Negotiations have stalled between the United States and China over new visas for reporters at American news organizations, according to a March report from the Foreign Correspondents’ Club of China, and at least one American reporter with a valid visa was recently barred from re-entering China after leaving the country for a routine trip.</w:t>
        <w:br/>
      </w:r>
    </w:p>
    <w:p>
      <w:r>
        <w:t>实际上，Shein为网红们安排的旅行和为他们提供的与工人接触的机会，与近年来中国对新闻记者的日益敌视态度形成鲜明对比。据驻华外国记者协会今年3月的报告，美中就向美国新闻机构驻华记者签发新签证的谈判已陷入僵局，至少一名持有效签证的美国记者最近因一次日常旅行离开中国后无法再次入境。</w:t>
        <w:br/>
      </w:r>
    </w:p>
    <w:p>
      <w:r>
        <w:t>“It’s a really clear example not to use creators who talk about specific things like lifestyle, fashion, body positivity and then try to get them to push a completely different agenda,” Ms. Karwowski, the influencer marketer, said. “That’s not going to work.”</w:t>
        <w:br/>
      </w:r>
    </w:p>
    <w:p>
      <w:r>
        <w:t>“这是一个非常明显的例子，利用那些谈论生活方式、时尚、体型自信等具体事情的创作者来推销商品，然后试图用他们推动一个完全不同的议程，是行不通的，”从事网红营销的卡沃斯基说。</w:t>
        <w:br/>
      </w:r>
    </w:p>
    <w:p>
      <w:r>
        <w:t>On Tuesday, Ms. Carbonari posted a video on Instagram saying she “should have done more research” and was grateful that people had sent her information about Shein that she had used to educate herself.</w:t>
        <w:br/>
      </w:r>
    </w:p>
    <w:p>
      <w:r>
        <w:t>卡博纳里周二在Instagram上发了一段视频，说自己“本该做更多的研究”，她感谢大家发给她的有关Shein的信息，并说已用这些信息做了自我教育。</w:t>
        <w:br/>
      </w:r>
    </w:p>
    <w:p>
      <w:r>
        <w:t>“I hope Shein can be more transparent and answer all your questions,” she said, “because I can take accountability for myself and my actions but I can’t take the fall for Shein.”</w:t>
        <w:br/>
      </w:r>
    </w:p>
    <w:p>
      <w:r>
        <w:t>“我希望Shein能更透明，并回答你们所有的问题，”她说，“因为我可以为自己和我的行为负责，但我不能为Shein承担责任。”</w:t>
        <w:br/>
      </w:r>
    </w:p>
    <w:p>
      <w:pPr>
        <w:pStyle w:val="Heading1"/>
        <w:spacing w:before="0" w:after="280"/>
      </w:pPr>
      <w:r>
        <w:rPr>
          <w:rFonts w:ascii="Times New Roman" w:hAnsi="Times New Roman" w:eastAsia="宋体"/>
          <w:b/>
          <w:sz w:val="52"/>
        </w:rPr>
        <w:t>极端高温暴雨侵袭中国，习近平自给自足农业愿景受冲击</w:t>
      </w:r>
    </w:p>
    <w:p>
      <w:r>
        <w:t>The downpour began in late May, drenching the wheat crops in central China. As kernels of wheat blackened in the rain, becoming unfit for human consumption, the government mobilized emergency teams to salvage as much of the harvest as possible. In a viral video, a 79-year-old farmer in Henan Province wiped away tears as he surveyed the damage.</w:t>
        <w:br/>
      </w:r>
    </w:p>
    <w:p>
      <w:r>
        <w:t>在华中地区，5月下旬开始的倾盆大雨浇透了麦田。随着越来越多麦粒在雨中开始发黑，不再适合人类食用，政府动员了应急小组来尽最大可能抢收。在一段广为流传的视频中，河南省一位79岁的农民在查看受损情况时擦拭眼泪。</w:t>
        <w:br/>
      </w:r>
    </w:p>
    <w:p>
      <w:r>
        <w:t>The unusually heavy rainfall, which local officials said was the worst disruption to the wheat harvest in a decade, underscored the risks that climate shocks pose to President Xi Jinping’s push for China to become more self-reliant in its food supply.</w:t>
        <w:br/>
      </w:r>
    </w:p>
    <w:p>
      <w:r>
        <w:t>这次异常强降雨凸显出气候冲击正威胁到习近平主席推动中国粮食供应自给自足的目标。当地官员称，此次降雨给小麦收成造成了十年来最严重的破坏。</w:t>
        <w:br/>
      </w:r>
    </w:p>
    <w:p>
      <w:r>
        <w:t>Ensuring China’s ability to feed 1.4 billion people is a key piece of Mr. Xi’s goal of leading the country to superpower status. In recent years, tensions with the United States, the coronavirus pandemic and Russia’s war on Ukraine have all created more volatility in global food prices, heightening the urgency for China to grow more of its own crops.</w:t>
        <w:br/>
      </w:r>
    </w:p>
    <w:p>
      <w:r>
        <w:t>确保中国有能力养活14亿人口是习近平领导中国迈向超级大国地位的关键。近年来，与美国的紧张关系、新冠病毒大流行以及俄罗斯对乌克兰的战争都造成了全球粮食价格的更大波动，加剧了中国种植更多本国农作物的紧迫性。</w:t>
        <w:br/>
      </w:r>
    </w:p>
    <w:p>
      <w:r>
        <w:t>The country has not experienced food price inflation at the levels seen in other major economies, but officials are concerned about the vulnerability of its food supply to global shocks. Last summer, prices for pork, fruit and vegetables spiked in China, prompting the government to release pork from its strategic reserves to stabilize prices. Afterward, Chinese leaders reiterated their call to prioritize food security.</w:t>
        <w:br/>
      </w:r>
    </w:p>
    <w:p>
      <w:r>
        <w:t>中国的食品价格通胀并未达到其他主要经济体的水平，但官员们担心其食品供应容易受到全球冲击的影响。去年夏天，中国猪肉、水果和蔬菜价格飙升，促使政府投放战略储备猪肉以稳定价格。随后，领导人重申要以粮食安全为重中之重。</w:t>
        <w:br/>
      </w:r>
    </w:p>
    <w:p>
      <w:r>
        <w:t>In recent weeks, extreme heat has killed fish in rice paddies in southern China’s Guangxi Province and thousands of pigs at a farm in the eastern city of Nantong, according to local news reports. The fire department in the northeastern city of Tianjin was called in to spray water on pigs that were suffering heat strokes while riding in a truck. Officials have warned about extreme heat and flooding damaging wheat crops in the northwestern region of Xinjiang.</w:t>
        <w:br/>
      </w:r>
    </w:p>
    <w:p>
      <w:r>
        <w:t>据当地新闻报道，最近几周，广西省稻田里的鱼、南通市一个农场的数千头猪均因极端高温死亡。天津市消防部门接到通知，要对卡车上中暑的生猪进行喷水。官员警告，极端高温和洪水会损害新疆西北部地区的小麦作物。</w:t>
        <w:br/>
      </w:r>
    </w:p>
    <w:p>
      <w:r>
        <w:t>In a country where famines have destabilized dynasties throughout history, the ruling Communist Party is also aware that fulfilling basic needs is a prerequisite for political stability.</w:t>
        <w:br/>
      </w:r>
    </w:p>
    <w:p>
      <w:r>
        <w:t>在一个历史上曾因饥荒而导致王朝动荡的国家，执政的共产党也意识到，满足基本需求是政治稳定的先决条件。</w:t>
        <w:br/>
      </w:r>
    </w:p>
    <w:p>
      <w:r>
        <w:t>Last year, food shortages became a potent source of unrest after the government imposed a draconian lockdown on Shanghai, a city of 25 million people, to control the spread of the coronavirus. Online videos showed fighting among residents in the streets and in grocery stores to grab food. In the nationwide protests that ensued against China’s “zero Covid” policies, protesters shouted, “We want food, not Covid tests.”</w:t>
        <w:br/>
      </w:r>
    </w:p>
    <w:p>
      <w:r>
        <w:t>去年，为了控制新冠病毒的传播，政府对有2500万人口的上海实施严厉封锁，食品短缺成为引发骚乱的重要原因。网上视频显示，居民在街道和杂货店里为抢食物而打斗。在针对中国“清零”政策的全国性抗议活动中，抗议者高呼“不要核酸，要吃饭”。</w:t>
        <w:br/>
      </w:r>
    </w:p>
    <w:p>
      <w:r>
        <w:t>Already, farmland in China is shrinking, as rapid urbanization has polluted large swaths of the country’s soil and governments have sold rural land to developers. The distribution of water between northern and southern China is uneven, leaving some crop-growing regions vulnerable to droughts and others to flooding. The war in Ukraine has threatened China’s access to wheat and fertilizers. And a trade war with the United States that began in 2018 made it more expensive for China to buy soybeans and other foods from America.</w:t>
        <w:br/>
      </w:r>
    </w:p>
    <w:p>
      <w:r>
        <w:t>中国的农田已经在萎缩，这是因为快速的城市化污染了大片土壤，并且政府将农村土地出售给开发商。中国南北水资源分布不均，导致一些农作物种植地区容易遭受干旱，另一些地区则容易遭受洪水侵袭。乌克兰战争威胁到中国的小麦和化肥进口。2018年开始的与美国的贸易战使得中国从美国购买大豆和其他食品的成本更高。</w:t>
        <w:br/>
      </w:r>
    </w:p>
    <w:p>
      <w:r>
        <w:t>Mr. Xi has depicted self-reliance in food as a matter of national security, often saying, “Chinese people should hold their rice bowls firmly in their own hands.” He has set a “red line” that the country must maintain 120 million hectares of farmland, and has declared war on food waste, especially in restaurants. The Chinese government frequently points out that it has to feed one-fifth of the world’s population with less than 10 percent of the world’s arable land.</w:t>
        <w:br/>
      </w:r>
    </w:p>
    <w:p>
      <w:r>
        <w:t>习近平将粮食自给自足视为关乎国家安全的问题，他经常说，“中国人的饭碗任何时候都要牢牢端在自己手上。”他设定了国家必须保留18亿亩耕地的“红线”，并向食物浪费宣战，特别是餐馆里的食物浪费。中国政府经常指出，它要用世界不到10%的耕地养活世界五分之一的人口。</w:t>
        <w:br/>
      </w:r>
    </w:p>
    <w:p>
      <w:r>
        <w:t>To create a more stable food supply, China has stockpiled crops and purchased more farmland overseas. It has been developing heat-resistant rice strains, genetically modified soybeans and new seed technologies, an effort that has triggered accusations of intellectual property theft from the United States.</w:t>
        <w:br/>
      </w:r>
    </w:p>
    <w:p>
      <w:r>
        <w:t>为了创造更稳定的粮食供应，中国储备了农作物并购买了更多海外农田。它一直在开发耐热水稻品种、转基因大豆和新种子技术，这一努力引发美国提出知识产权盗窃指控。</w:t>
        <w:br/>
      </w:r>
    </w:p>
    <w:p>
      <w:r>
        <w:t>An article on the front page of the People’s Daily newspaper on Monday said Mr. Xi had a “special affection” for farmers and prioritized increasing their incomes. Last month, he visited a wheat field in northern China’s Hebei Province, where farmers were attempting to boost grain production by growing wheat varieties that could withstand drought.</w:t>
        <w:br/>
      </w:r>
    </w:p>
    <w:p>
      <w:r>
        <w:t>《人民日报》周一头版的一篇文章称，习近平对农民有着“特殊的情感”，并把增加农民收入作为重点。上个月，他参观了河北省的一片麦田，那里的农民正试图通过种植耐旱的小麦品种来提高粮食产量。</w:t>
        <w:br/>
      </w:r>
    </w:p>
    <w:p>
      <w:r>
        <w:t>In a state-produced video of Mr. Xi’s visit, local officials showed off the breads and noodles that could be made with the new wheat varieties. “President Xi hopes that we can lead a happier life,” a local farmer said in the video, “and we will work harder toward that goal.”</w:t>
        <w:br/>
      </w:r>
    </w:p>
    <w:p>
      <w:r>
        <w:t>在官方制作的习近平考察视频中，当地官员展示了用新品种小麦制作的面包和面条。“习主席希望咱们越来越幸福，”视频中的一位当地农民说道，“咱们更得更加努力。”</w:t>
        <w:br/>
      </w:r>
    </w:p>
    <w:p>
      <w:r>
        <w:t>But weather-related shocks to the food supply are a far more unpredictable challenge.</w:t>
        <w:br/>
      </w:r>
    </w:p>
    <w:p>
      <w:r>
        <w:t>但与天气有关的粮食供应冲击是一个更加难以预测的挑战。</w:t>
        <w:br/>
      </w:r>
    </w:p>
    <w:p>
      <w:r>
        <w:t>“You can impose more regulations to dis-incentivize local governments from selling farmland. You can subsidize farmers,” said Zongyuan Zoe Liu, a fellow for international political economy at the Council on Foreign Relations, a U.S.-based research institute. “But when extreme weather conditions happen, it not only creates damage, but it’s also very expensive to fix.”</w:t>
        <w:br/>
      </w:r>
    </w:p>
    <w:p>
      <w:r>
        <w:t>“你可以实施更多法规来抑制地方政府出售耕地。你可以补贴农民，”美国研究机构外交关系委员会国际政治经济学研究员刘宗媛（音）说。“但极端天气不仅会造成损害，而且解决这一问题的成本也非常高。”</w:t>
        <w:br/>
      </w:r>
    </w:p>
    <w:p>
      <w:r>
        <w:t>This month, record rainfall flooded the city of Beihai in southern China. And parts of China, including major cities like Shanghai and Beijing, have already experienced unusually early heat waves this year, with temperatures this month exceeding 106 degrees Fahrenheit in some areas.</w:t>
        <w:br/>
      </w:r>
    </w:p>
    <w:p>
      <w:r>
        <w:t>本月，创纪录的降雨量导致中国南部的北海市发生洪水。中国部分地区，包括上海和北京等主要城市，今年已经经历了异常提前的高温天气，本月部分地区气温超过41摄氏度。</w:t>
        <w:br/>
      </w:r>
    </w:p>
    <w:p>
      <w:r>
        <w:t>But the most recent fears about food security stemmed from the flooding in Henan Province and the surrounding regions in central China, which produce more than three-quarters of the country’s wheat.</w:t>
        <w:br/>
      </w:r>
    </w:p>
    <w:p>
      <w:r>
        <w:t>但河南省及中国中部周边地区的洪水构成了对粮食安全的最新担忧，这些地区生产全国四分之三以上的小麦。</w:t>
        <w:br/>
      </w:r>
    </w:p>
    <w:p>
      <w:r>
        <w:t>“During harvest season, the thing wheat farmers fear the most is long-lasting rains,” said Zhang Hongzhou, a research fellow who studies China’s food strategy at Nanyang Technological University in Singapore. “This is happening at the worst time.”</w:t>
        <w:br/>
      </w:r>
    </w:p>
    <w:p>
      <w:r>
        <w:t>“在收获季节，小麦种植者最担心的是持续降雨，”新加坡南洋理工大学研究中国粮食战略的研究员张宏洲说。“这发生在最糟糕的时候。”</w:t>
        <w:br/>
      </w:r>
    </w:p>
    <w:p>
      <w:r>
        <w:t>The rains hit just as farmers were preparing to begin this year’s harvest, causing some of the wheat to sprout. This lower-quality wheat is unsuitable to process into flour and is typically sold at a lower price as animal feed.</w:t>
        <w:br/>
      </w:r>
    </w:p>
    <w:p>
      <w:r>
        <w:t>降雨袭来之时，农民正在为开始今年的收割做准备，降雨导致一些小麦发芽。这降低了小麦质量，不适合加工成面粉，通常被作为动物饲料以较低的价格出售。</w:t>
        <w:br/>
      </w:r>
    </w:p>
    <w:p>
      <w:r>
        <w:t>The extent of the damage to this year’s crop is still unclear. A lower wheat yield could force China to import more wheat this year and raise global grain prices, analysts said.</w:t>
        <w:br/>
      </w:r>
    </w:p>
    <w:p>
      <w:r>
        <w:t>尚不清楚今年农作物受损的程度。分析师称，小麦单产下降可能迫使中国今年进口更多小麦，从而抬高全球粮食价格。</w:t>
        <w:br/>
      </w:r>
    </w:p>
    <w:p>
      <w:r>
        <w:t>China is the world’s largest producer and consumer of wheat. Demand has risen along with incomes as people in cities buy more Western-style breads and desserts. Soaring meat consumption in China has also necessitated more wheat, which is used for animal feed.</w:t>
        <w:br/>
      </w:r>
    </w:p>
    <w:p>
      <w:r>
        <w:t>中国是世界上最大的小麦生产国和消费国。城里人越来越多地购买西式面包和甜点，对小麦的需求随着收入的增加而上升。中国肉类消费量的飙升也需要更多的小麦来作为动物饲料。</w:t>
        <w:br/>
      </w:r>
    </w:p>
    <w:p>
      <w:r>
        <w:t>In response to the rainfall in Henan, the Chinese government authorized 200 million yuan, or about $28 million, in disaster relief to help dry the wet grains and drain the soaked fields. Rural officials set up a 24-hour hotline for farmers and urged local governments to find corporate buyers for damaged wheat that is still edible.</w:t>
        <w:br/>
      </w:r>
    </w:p>
    <w:p>
      <w:r>
        <w:t>为了应对河南的降雨，中国政府拨款2亿元人民币用于救灾，帮助烘干收获的潮粮，并排干被淹的田地。农村官员为农民设立了24小时热线，并敦促地方政府为仍可食用的受损小麦寻找企业买家。</w:t>
        <w:br/>
      </w:r>
    </w:p>
    <w:p>
      <w:r>
        <w:t>State media outlets have said the government’s efforts minimized losses for farmers, with a front-page article in a recent People’s Daily newspaper trumpeting the progress of the harvest. CCTV, the state broadcaster, aired a 15-minute video segment showing government officials warning farmers to harvest early.</w:t>
        <w:br/>
      </w:r>
    </w:p>
    <w:p>
      <w:r>
        <w:t>官方媒体表示，政府的努力将农民的损失降至最低，最近的《人民日报》在头版文章中大肆宣扬收割进展。国家电视台中央电视台播放了一段15分钟的视频片段，显示政府官员提醒农民尽早收割。</w:t>
        <w:br/>
      </w:r>
    </w:p>
    <w:p>
      <w:r>
        <w:t>China’s fixation on food security has global implications, in large part because it maintains huge stockpiles of food, including what the U.S. Department of Agriculture estimates is about half of the world’s wheat reserves. Last year, U.S. officials accused China of hoarding food stocks and causing global food prices to rise, particularly in poorer countries. In response, China blamed the United States for instigating a global food crisis, saying American sanctions against Russia were hurting wheat exports to African countries.</w:t>
        <w:br/>
      </w:r>
    </w:p>
    <w:p>
      <w:r>
        <w:t>中国对粮食安全的关注具有全球影响，很大程度上是因为它拥有大量粮食库存，其中包括美国农业部估计约占世界一半的小麦储备。去年，美国官员指责中国囤积粮食库存，导致全球粮食价格上涨，特别是在较贫穷国家。作为回应，中国指责美国煽动了全球粮食危机，称美国对俄罗斯的制裁损害了对非洲国家的小麦出口。</w:t>
        <w:br/>
      </w:r>
    </w:p>
    <w:p>
      <w:r>
        <w:t>Gauging the stability of China’s food supply is difficult because information about the exact quantity and quality of its crop stockpiles is treated like a state secret. Although the country’s official data regularly shows record high wheat output, for instance, analysts have questioned the reliability of the data.</w:t>
        <w:br/>
      </w:r>
    </w:p>
    <w:p>
      <w:r>
        <w:t>中国农作物库存的确切数量和质量的相关信息被视为国家机密，因此很难衡量中国粮食供应的稳定性。例如，尽管该国的官方数据经常显示小麦产量创历史新高，但分析师质疑数据的可靠性。</w:t>
        <w:br/>
      </w:r>
    </w:p>
    <w:p>
      <w:r>
        <w:t>But in January 2022, the government offered a rare glimpse.</w:t>
        <w:br/>
      </w:r>
    </w:p>
    <w:p>
      <w:r>
        <w:t>但在2022年1月，政府透露了一些难得一见的信息。</w:t>
        <w:br/>
      </w:r>
    </w:p>
    <w:p>
      <w:r>
        <w:t>In response to the accusations by Western countries that China was hoarding food, a commentary published in The Economic Daily, a state-controlled newspaper, revealed that China had enough wheat and rice reserves to feed its people for at least 18 months, which the article suggested was a reasonable amount of stockpiling.</w:t>
        <w:br/>
      </w:r>
    </w:p>
    <w:p>
      <w:r>
        <w:t>针对西方国家对中国囤积粮食的指责，官方报纸《经济日报》发表评论文章透露，中国的小麦和大米储备足以满足全国人民至少18个月的粮食需求，文章暗示这是一个合理的库存量。</w:t>
        <w:br/>
      </w:r>
    </w:p>
    <w:p>
      <w:r>
        <w:t>“To be prepared for unexpected incidents is a principle of governing a nation,” the commentary said.</w:t>
        <w:br/>
      </w:r>
    </w:p>
    <w:p>
      <w:r>
        <w:t>“备豫不虞，为国常道，”文章写道。</w:t>
        <w:br/>
      </w:r>
    </w:p>
    <w:p>
      <w:pPr>
        <w:pStyle w:val="Heading1"/>
        <w:spacing w:before="0" w:after="280"/>
      </w:pPr>
      <w:r>
        <w:rPr>
          <w:rFonts w:ascii="Times New Roman" w:hAnsi="Times New Roman" w:eastAsia="宋体"/>
          <w:b/>
          <w:sz w:val="52"/>
        </w:rPr>
        <w:t>瓦格纳兵变是普京的“存亡危机”吗</w:t>
      </w:r>
    </w:p>
    <w:p>
      <w:r>
        <w:t>President Vladimir V. Putin long styled himself as Russia’s guarantor of stability and the uncompromising protector of its statehood.</w:t>
        <w:br/>
      </w:r>
    </w:p>
    <w:p>
      <w:r>
        <w:t>多年来，普京总统一直标榜自己是俄罗斯国内稳定的担保人和国家地位的坚定守护者。</w:t>
        <w:br/>
      </w:r>
    </w:p>
    <w:p>
      <w:r>
        <w:t>This weekend, Russian stability was nowhere to be found, and neither was Mr. Putin, who after making a brief statement on Saturday morning vanished from sight during the most dramatic challenge to his authority in his 23-year reign.</w:t>
        <w:br/>
      </w:r>
    </w:p>
    <w:p>
      <w:r>
        <w:t>而在过去这个周末，俄罗斯的稳定已无处可寻，普京本人也不知去向。面对统治俄罗斯23年以来个人权威遭遇的最大挑战，普京在周六上午发表了一份简短声明之后就这样从公众视野消失了。</w:t>
        <w:br/>
      </w:r>
    </w:p>
    <w:p>
      <w:r>
        <w:t>In his absence, he left stunned Russians wondering how the leader of a paramilitary group, Yevgeny V. Prigozhin, could stage an armed mutiny on Saturday that threatened to reach Moscow. And it raised uncomfortable questions about the Russian president’s future: What did his failure to prevent the revolt mean for their security — and his staying power?</w:t>
        <w:br/>
      </w:r>
    </w:p>
    <w:p>
      <w:r>
        <w:t>在他消失期间，目瞪口呆的俄罗斯人在想，准军事组织领导人叶夫根尼·V·普里戈任怎么会在周六发动了武装叛乱，甚至威胁到莫斯科的安全。这也是对这位俄罗斯总统的未来的不安拷问：未能阻止叛乱发生对俄罗斯的安全以及他个人权力的稳固来说究竟意味着什么？</w:t>
        <w:br/>
      </w:r>
    </w:p>
    <w:p>
      <w:r>
        <w:t>Russians with ties to the Kremlin expressed relief on Sunday that Mr. Prigozhin’s uprising did not spark a civil war. But at the same time, they agreed that Mr. Putin had come off looking weak in a way that could be lasting.</w:t>
        <w:br/>
      </w:r>
    </w:p>
    <w:p>
      <w:r>
        <w:t>周日，与克里姆林宫有关联的俄罗斯人都松了口气，因为普里戈任的叛乱没有引发内战。但与此同时，他们也认为，普京在这件事上显得软弱，而某种程度上这可能会成为一种持久的印象。</w:t>
        <w:br/>
      </w:r>
    </w:p>
    <w:p>
      <w:r>
        <w:t>Konstantin Remchukov, a Moscow newspaper editor with Kremlin connections, said in a telephone interview that what once had seemed unthinkable was now possible: that people close to Mr. Putin could seek to persuade him not to stand for re-election in Russia’s presidential vote next spring. With Saturday’s events, he said, Mr. Putin had conclusively lost his status as the guarantor of the elite’s wealth and security.</w:t>
        <w:br/>
      </w:r>
    </w:p>
    <w:p>
      <w:r>
        <w:t>掌握克宫线报的莫斯科报纸编辑康斯坦丁·雷姆丘科夫在接受电话采访时表示，曾经似乎不可想像之事现在已成为可能：即普京心腹可能会试图说服他不要参加明年春天的俄罗斯总统选举以寻求连任。他说，考虑到周六的态势，普京已彻底失去了作为权贵的财富和安全保障者的地位。</w:t>
        <w:br/>
      </w:r>
    </w:p>
    <w:p>
      <w:r>
        <w:t>The idea that “Putin is in power and provides stability and guarantees security — it suffered a fiasco on the 24th,” Mr. Remchukov said. “If I was sure a month ago that Putin would run unconditionally because it was his right, now I see that the elites can no longer feel unconditionally secure.”</w:t>
        <w:br/>
      </w:r>
    </w:p>
    <w:p>
      <w:r>
        <w:t>“普京大权在握，能带来稳定、保障安全这个观念在24号这一天彻底破灭，”雷姆丘科夫表示。“如果一个月前我还确信普京一定会参选，因为这是他的权利，那么现在我看到的情况是，精英阶层的安全感不再是确定的了。”</w:t>
        <w:br/>
      </w:r>
    </w:p>
    <w:p>
      <w:r>
        <w:t>“Stability” was the Kremlin’s refrain amid the 2020 referendum that cleared the way for Mr. Putin to serve two additional terms, until 2036. And it is the security of the Russian state that Mr. Putin describes as his guiding motivation for invading Ukraine.</w:t>
        <w:br/>
      </w:r>
    </w:p>
    <w:p>
      <w:r>
        <w:t>“稳定”是克里姆林宫在2020年公投中喊出的口号，那场公投为普京继续连任两届直到2036年扫清了道路。普京也宣称，俄罗斯的国家安全是他入侵乌克兰的主要动机。</w:t>
        <w:br/>
      </w:r>
    </w:p>
    <w:p>
      <w:r>
        <w:t>Even amid the 16-month-old war in Ukraine, the Kremlin has been focused on normalcy at home. Mr. Putin has resisted hard-line calls to declare martial law or to close the country’s borders. For the elite, the sting of Western sanctions has been compensated by the new business opportunities of Russia’s wartime economy and a domestic market suddenly free of competition from many Western businesses.</w:t>
        <w:br/>
      </w:r>
    </w:p>
    <w:p>
      <w:r>
        <w:t>即使在持续了16个月的战争期间，克里姆林宫仍将重心放在维持国内稳定常态之上。普京拒绝了强硬派宣布戒严或关闭俄罗斯边境的要求。对精英阶层而言，俄罗斯战时经济的新商机，以及突然摆脱许多西方企业竞争的国内市场成了对西方制裁之痛的补偿。</w:t>
        <w:br/>
      </w:r>
    </w:p>
    <w:p>
      <w:r>
        <w:t>But Mr. Prigozhin’s challenge to the Kremlin’s authority this weekend upended that calculus. The leader of the Wagner paramilitary group, Mr. Prigozhin had his forces seize a Russian military headquarters in the south, then sent a column of troops north toward Moscow, vowing to enter the capital. The crisis was defused late Saturday, when Mr. Prigozhin agreed to pull back his forces in a deal that allowed him and his troops to avoid prosecution.</w:t>
        <w:br/>
      </w:r>
    </w:p>
    <w:p>
      <w:r>
        <w:t>但这样的算盘被上周末普里戈任对克里姆林宫权威的挑衅打碎了。作为准军事组织瓦格纳的领导人，普里戈任命人夺取了俄罗斯南部的一处军事总部，还派遣部队北上莫斯科，誓要进入首都。这场危机在周六晚间得到化解，普里戈任同意撤军，从而使他本人和他的部队免遭起诉。</w:t>
        <w:br/>
      </w:r>
    </w:p>
    <w:p>
      <w:r>
        <w:t>The immediate threat was averted. But in the process, Mr. Putin lost more than his reputation for providing stability: The fact that Mr. Prigozhin and his forces were not being punished punctured Mr. Putin’s reputation as a decisive leader who would not tolerate disloyalty.</w:t>
        <w:br/>
      </w:r>
    </w:p>
    <w:p>
      <w:r>
        <w:t>迫在眉睫的危机解除了。但在此期间，普京失去的不仅仅是他维护稳定的美名：普里戈任及其部队未受惩罚的事实本身就已经削弱了普京杀伐果断、绝不容忍不忠的领导人形象。</w:t>
        <w:br/>
      </w:r>
    </w:p>
    <w:p>
      <w:r>
        <w:t>That impression was compounded by reports from Russian military bloggers that Prigozhin forces had shot down Russian combat aircraft. Mr. Putin also called Mr. Prigozhin a traitor after he launched his insurrection — and after the mercenary chieftain questioned Mr. Putin’s very rationale for the war in Ukraine. Those transgressions seemed to melt away with the deal that ended the crisis.</w:t>
        <w:br/>
      </w:r>
    </w:p>
    <w:p>
      <w:r>
        <w:t>俄罗斯军事博主对于普里戈任的部队击落俄军作战飞机的报道也加深了这一印象。普里戈任起事并质疑普京发动乌克兰战争的正当性之后，普京也称他为叛徒。但随着双方达成了结束危机的协议，这些罪过似乎都不复存在了。</w:t>
        <w:br/>
      </w:r>
    </w:p>
    <w:p>
      <w:r>
        <w:t>Experts said this made Mr. Putin look less in control of the Russian state than previously known. And foreign adversaries were quick to seize on that theme.</w:t>
        <w:br/>
      </w:r>
    </w:p>
    <w:p>
      <w:r>
        <w:t>专家称，这让普京显得不像以往以为的那样牢牢掌握着这个国家。外部对手很快就抓住了这一痛点。</w:t>
        <w:br/>
      </w:r>
    </w:p>
    <w:p>
      <w:r>
        <w:t>Secretary of State Antony J. Blinken said on Sunday that Mr. Prigozhin’s rebellion had revealed cracks emerging in Mr. Putin’s hold on power. “It was a direct challenge to Putin’s authority,” Mr. Blinken said on CBS’s “Face the Nation.’’</w:t>
        <w:br/>
      </w:r>
    </w:p>
    <w:p>
      <w:r>
        <w:t>国务卿布林肯周日表示，普里戈任的叛乱暴露出普京对权力的掌控出现动摇。“这是对普京权威的直接挑战，”布林肯在CBS的《面向全民》(Face the Nation)节目中说道。</w:t>
        <w:br/>
      </w:r>
    </w:p>
    <w:p>
      <w:r>
        <w:t>One of the more confounding aspects of the crisis was why Mr. Putin allowed Mr. Prigozhin’s very public conflict with Russia’s Defense Ministry to escalate for months without addressing it. Mr. Prigozhin had been brazenly outspoken in assailing and belittling the Russian military’s leadership.</w:t>
        <w:br/>
      </w:r>
    </w:p>
    <w:p>
      <w:r>
        <w:t>关于这场危机更令人困惑的一个问题在于，普京为何会允许普里戈任与俄罗斯国防部的公开冲突发酵数月而不加以解决。普里戈任曾毫无顾忌地抨击和贬低俄罗斯军方领导层。</w:t>
        <w:br/>
      </w:r>
    </w:p>
    <w:p>
      <w:r>
        <w:t>Two people close to the Kremlin, speaking on condition of anonymity to discuss sensitive political issues, described the crisis as first and foremost the product of a dysfunctional system of governance verging on chaos — vividly captured in the Russian word bardak.</w:t>
        <w:br/>
      </w:r>
    </w:p>
    <w:p>
      <w:r>
        <w:t>两名克里姆林宫知情人表示，从根本上讲，这场危机是一个运转失调、几近混乱的统治制度的产物，俄语的“bardak”（混乱）一词就生动概括了这一局面。由于讨论了政治敏感话题，这两名知情人要求匿名。</w:t>
        <w:br/>
      </w:r>
    </w:p>
    <w:p>
      <w:r>
        <w:t>Decisions on how to handle Mr. Prigozhin’s uprising were made on the fly Saturday, they said, after months in which the president and his inner circle kept on kicking the can down the road rather than finding a way to deal with the iconoclastic mercenary chief.</w:t>
        <w:br/>
      </w:r>
    </w:p>
    <w:p>
      <w:r>
        <w:t>他们表示，对普里戈任兵变的处置决定是在周六仓促中做出的。数月以来，普京及其核心权力圈一直在拖延时间，并未找到对付这位不听话的雇佣军头子的办法。</w:t>
        <w:br/>
      </w:r>
    </w:p>
    <w:p>
      <w:r>
        <w:t>“This was a rather neglected issue,” Konstantin Zatulin, a senior member of Parliament in Mr. Putin’s United Russia party, said in an interview. The risk posed by Mr. Prigozhin, he went on, “wasn’t diagnosed in time — maybe in the hope that it would work itself out on its own.”</w:t>
        <w:br/>
      </w:r>
    </w:p>
    <w:p>
      <w:r>
        <w:t>“这个问题可以说是被忽视了，”普京领导的统一俄罗斯党国家杜马资深议员康斯坦丁·扎图林在接受采访时表示。他还说，普里戈任带来的风险“没能得到及时处理——也许是寄望于让其自行化解”。</w:t>
        <w:br/>
      </w:r>
    </w:p>
    <w:p>
      <w:r>
        <w:t>Mr. Zatulin argued that Mr. Putin did, in the end, provide stability, because he blessed a deal to end the uprising and averted a pitched battle outside Moscow. But he acknowledged that the drama made no one look good — it “didn’t add to anyone’s authority.”</w:t>
        <w:br/>
      </w:r>
    </w:p>
    <w:p>
      <w:r>
        <w:t>扎图林认为，普京最后还是稳定了局面，因为他批准了终结叛乱的协议，避免了莫斯科城外的一场恶战。但他也承认，这一事变让所有人难堪——“没有哪个权势人物能从中受益。”</w:t>
        <w:br/>
      </w:r>
    </w:p>
    <w:p>
      <w:r>
        <w:t>“This is proof that there is a problem,” Mr. Zatulin said. “And in a wartime moment to demonstrate problems so publicly — that is damaging, of course.”</w:t>
        <w:br/>
      </w:r>
    </w:p>
    <w:p>
      <w:r>
        <w:t>“此事证明出问题了，”扎图林说。“在战时如此堂而皇之地暴露出问题，这当然是有害的。”</w:t>
        <w:br/>
      </w:r>
    </w:p>
    <w:p>
      <w:r>
        <w:t>For Mr. Putin himself, the mutiny could spark an “existential crisis,” said Sergei Markov, a political analyst and former Kremlin adviser.</w:t>
        <w:br/>
      </w:r>
    </w:p>
    <w:p>
      <w:r>
        <w:t>曾为克里姆林宫担任顾问的政治分析师谢尔盖·马尔科夫表示，对普京本人来说，这场兵变可能会引发“存亡危机”。</w:t>
        <w:br/>
      </w:r>
    </w:p>
    <w:p>
      <w:r>
        <w:t>“What he always took pride in is the solidity of Russian statehood and political stability,” Mr. Markov said. “That’s what they loved him for. And it turns out that it doesn’t exist.”</w:t>
        <w:br/>
      </w:r>
    </w:p>
    <w:p>
      <w:r>
        <w:t>“他一直以俄罗斯的国家团结和政治稳定为傲，”马尔科夫说。“这是他们爱戴他的原因。但结果一切都成了镜花水月。”</w:t>
        <w:br/>
      </w:r>
    </w:p>
    <w:p>
      <w:r>
        <w:t>Mr. Remchukov, the newspaper editor, said the jitters touched off by Mr. Prigozhin’s uprising could be felt in ways large and small in the Russian capital. He said he knew of prominent Russians who had fled Moscow on the day of the rebellion. For his part, Mr. Remchukov said he had stayed put in Moscow, but had decided against taking his Mercedes or Bentley out for a drive on Saturday for fear that Mr. Prigozhin’s forces might confiscate it if they did indeed reach the city.</w:t>
        <w:br/>
      </w:r>
    </w:p>
    <w:p>
      <w:r>
        <w:t>报纸编辑雷姆丘科夫称，普里戈任叛变所引发的不安情绪已经弥漫整座首都。他说自己认识一些俄罗斯名流已在叛乱当天逃离莫斯科。雷姆丘科夫说他没有离开，但周六当天还是没有开奔驰或宾利车出门，因为害怕普里戈任的部队如果真的抵达莫斯科，这些车可能会被没收。</w:t>
        <w:br/>
      </w:r>
    </w:p>
    <w:p>
      <w:r>
        <w:t>To be sure, there are ways in which Mr. Putin’s system has proved remarkably resilient. Sanctions have not brought down the economy or led Russia’s leading business tycoons to turn against the Kremlin. A sophisticated propaganda machine and fierce repression have largely silenced public dissent over the war, despite its enormous human toll.</w:t>
        <w:br/>
      </w:r>
    </w:p>
    <w:p>
      <w:r>
        <w:t>普京的体制确实在某些方面表现出惊人的韧性。制裁没有拖垮俄罗斯的经济，也没有促使俄罗斯那些领军的商业大亨转而反对克里姆林宫。尽管这场战争伤亡巨大，但滴水不漏的宣传机器和铁腕镇压大体上压制了公众对战争的异议。</w:t>
        <w:br/>
      </w:r>
    </w:p>
    <w:p>
      <w:r>
        <w:t>By that reasoning, some experts argue it would be premature to predict the system’s demise.</w:t>
        <w:br/>
      </w:r>
    </w:p>
    <w:p>
      <w:r>
        <w:t>因此一些专家认为，现在预测这一体制的垮台还为时过早。</w:t>
        <w:br/>
      </w:r>
    </w:p>
    <w:p>
      <w:r>
        <w:t>“What we saw yesterday appeared to us, as Western observers, quite dysfunctional and dramatic,” said Hanna Notte, a nonresident senior associate at the Center for Strategic and International Studies. “But that degree of dysfunctionality can prove very durable in a system like that.”</w:t>
        <w:br/>
      </w:r>
    </w:p>
    <w:p>
      <w:r>
        <w:t>“在我们这些西方观察人士眼中，昨天的情况是严重的失能，非常剧烈，”战略与国际研究中心的非常驻高级研究员汉娜·诺特表示。“但事实证明这种失能状态在这样一个体制里是可以相当耐久的。”</w:t>
        <w:br/>
      </w:r>
    </w:p>
    <w:p>
      <w:pPr>
        <w:pStyle w:val="Heading1"/>
        <w:spacing w:before="0" w:after="280"/>
      </w:pPr>
      <w:r>
        <w:rPr>
          <w:rFonts w:ascii="Times New Roman" w:hAnsi="Times New Roman" w:eastAsia="宋体"/>
          <w:b/>
          <w:sz w:val="52"/>
        </w:rPr>
        <w:t>普京“秋后算账”，采取行动清算普里戈任盟友</w:t>
      </w:r>
    </w:p>
    <w:p>
      <w:r>
        <w:t>As President Vladimir V. Putin seeks to assert control in Russia, he is moving to punish people who enabled the mercenary boss Yevgeny V. Prigozhin’s rebellion over the weekend, but Mr. Prigozhin’s deep connections with the ruling elite are complicating those efforts.</w:t>
        <w:br/>
      </w:r>
    </w:p>
    <w:p>
      <w:r>
        <w:t>为巩固自己对俄罗斯的控制，普京总统正在采取行动，对放任雇佣兵首领叶夫根尼·普里戈任周末发动叛乱者施加惩罚。但普里戈任与统治精英关系深厚，使这些努力变得更加复杂。</w:t>
        <w:br/>
      </w:r>
    </w:p>
    <w:p>
      <w:r>
        <w:t>The question of who gets punished for the mutiny carries high stakes for the Russian leadership, especially because some of Mr. Prigozhin’s key allies and sympathizers are believed to be inside the military and the government.</w:t>
        <w:br/>
      </w:r>
    </w:p>
    <w:p>
      <w:r>
        <w:t>对于俄罗斯领导层来说，兵变的罪名落到谁头上事关重大，尤其考虑到普里戈任的一些重要盟友和同情者据信就在军方和政府内部。</w:t>
        <w:br/>
      </w:r>
    </w:p>
    <w:p>
      <w:r>
        <w:t>There was intense focus in Moscow about the fate of Gen. Sergei Surovikin, a senior military official whom Mr. Prigozhin praised publicly and who is said to have known about the rebellion in advance; he has not been seen publicly since early Saturday. Several pro-war Russian blogs reported that the authorities were investigating military service members with ties to Mr. Prigozhin, but those reports could not be independently confirmed.</w:t>
        <w:br/>
      </w:r>
    </w:p>
    <w:p>
      <w:r>
        <w:t>谢尔盖·苏罗维金将军的命运在莫斯科受到高度关注，普里戈任曾公开赞美这位军方高级将领，据称他在叛乱发生前就已知情；自周六早间以来，他就没再公开露面。一些支持战争的俄罗斯博客报道称，当局正在调查与普里戈任有关联的军方成员，但这些报道无法得到独立证实。</w:t>
        <w:br/>
      </w:r>
    </w:p>
    <w:p>
      <w:r>
        <w:t>Mr. Putin fed speculation about a broader crackdown on Tuesday evening in a closed-door meeting with Russian media figures at the Kremlin. In the meeting, he presented himself as a leader in total control, and said he was delving into Mr. Prigozhin’s business contracts with the Russian Defense Ministry.</w:t>
        <w:br/>
      </w:r>
    </w:p>
    <w:p>
      <w:r>
        <w:t>周二晚间，普京在克里姆林宫与俄罗斯传媒界人物举行闭门会议，加剧了外界对更广泛打击行动的猜测。在此次会议中，他展示了一切尽在掌握的领袖姿态，称自己正在深入调查普里戈任与俄罗斯国防部签署的商业合约。</w:t>
        <w:br/>
      </w:r>
    </w:p>
    <w:p>
      <w:r>
        <w:t>Mr. Putin also portrayed himself as having been fully engaged throughout the 24-hour uprising last weekend by Mr. Prigozhin, the leader of the Wagner paramilitary group, according to a newspaper editor who attended the meeting, Konstantin Remchukov. “Putin said he didn’t sleep for a minute during the rebellion,” Mr. Remchukov said in a phone interview from Moscow.</w:t>
        <w:br/>
      </w:r>
    </w:p>
    <w:p>
      <w:r>
        <w:t>据参加会议的报纸编辑康斯坦丁·雷姆丘科夫表示，在普京的描述中，当普里戈任在上周末发动为期24小时的叛变，他本人一直全程关注。“普京说，在叛乱期间他一分钟都没合眼，”雷姆丘科夫在莫斯科接受电话采访时表示。</w:t>
        <w:br/>
      </w:r>
    </w:p>
    <w:p>
      <w:r>
        <w:t>In the aftermath of the rebellion, when Wagner forces seized a military installation and headed toward Moscow, he said, Mr. Putin appeared focused on the economic motives guiding Mr. Prigozhin. And he signaled that the authorities would seek out “who signed what and lobbied for orders, or for uniforms, or for weapons.”</w:t>
        <w:br/>
      </w:r>
    </w:p>
    <w:p>
      <w:r>
        <w:t>他说，叛乱发生后，随着瓦格纳夺取了一处军事设施，并向莫斯科进军，普京似乎开始重点关注普里戈任此举的经济动机。普京还指出，当局将查出“签署过文件，以及为了订单或是制服和武器游说的人都有谁”。</w:t>
        <w:br/>
      </w:r>
    </w:p>
    <w:p>
      <w:r>
        <w:t>“He’s deep in the numbers of the Prigozhin contracts, the money flows,” Mr. Remchukov said.</w:t>
        <w:br/>
      </w:r>
    </w:p>
    <w:p>
      <w:r>
        <w:t>“他正在深入了解普里戈任签下的合同，还有资金的流向，”雷姆丘科夫说。</w:t>
        <w:br/>
      </w:r>
    </w:p>
    <w:p>
      <w:r>
        <w:t>Mr. Putin himself hinted at the depth of Mr. Prigozhin’s ties to the government in his public remarks on Tuesday, saying Mr. Prigozhin, a catering magnate, had made roughly $1 billion from military catering contracts in the past year, and that the government had spent another $1 billion to finance his mercenaries.</w:t>
        <w:br/>
      </w:r>
    </w:p>
    <w:p>
      <w:r>
        <w:t>在周二的公开讲话中，普京暗示了普里戈任与政府牵连颇深，他说普里戈任这位餐饮巨头在过去一年就从军方供餐合同中赚取了大约10亿美元，政府还斥资10亿美元资助他的雇佣军团。</w:t>
        <w:br/>
      </w:r>
    </w:p>
    <w:p>
      <w:r>
        <w:t>The fate of Mr. Prigozhin’s broader operations are also under scrutiny. On Tuesday, Syria, where Wagner mercenaries have operated extensively, released a photograph of Russia’s deputy foreign minister meeting with Syrian officials, saying the two sides held talks “as part of the regular political consultations between the two friendly countries.”</w:t>
        <w:br/>
      </w:r>
    </w:p>
    <w:p>
      <w:r>
        <w:t>普里戈任更广泛业务的命运也遭到了密切审查。周二，在瓦格纳雇佣军活动频繁的叙利亚，官方公布了一张俄罗斯外交部副部长与叙利亚官员会面的照片，称此番双边会晤是“这两个友好国家之间的定期政治磋商”。</w:t>
        <w:br/>
      </w:r>
    </w:p>
    <w:p>
      <w:r>
        <w:t>On Wednesday, Mr. Putin sought to show he was going back to business as usual. He flew to the southern Russian region of Dagestan to discuss domestic tourism, praising the expansion of the local brandy industry. State media released video of Mr. Putin striding onto a city square and being greeted by a crowd of people — an image that appeared designed to show that the president retained public support.</w:t>
        <w:br/>
      </w:r>
    </w:p>
    <w:p>
      <w:r>
        <w:t>周三，普京试图证明他的一切工作都将恢复正常。他飞抵俄罗斯南部的达吉斯坦地区商讨国内旅游问题，并称赞了当地白兰地产业的发展。官媒发布的视频显示，普京阔步来到城市广场，受到一群人的欢迎——这样的画面似乎意在表明，这位总统依然能得到公众的支持。</w:t>
        <w:br/>
      </w:r>
    </w:p>
    <w:p>
      <w:r>
        <w:t>But back in Moscow, with the nature of Mr. Putin’s longer-term response to the rebellion a matter of guesswork, members of the Russian elite were still scrambling to demonstrate their loyalty and disavow past ties to Mr. Prigozhin.</w:t>
        <w:br/>
      </w:r>
    </w:p>
    <w:p>
      <w:r>
        <w:t>但在莫斯科，普京对叛乱长期反应的性质仍然令人琢磨不定，俄罗斯精英阶层仍在争先恐后地表忠，并切割与普里戈任的过往关联。</w:t>
        <w:br/>
      </w:r>
    </w:p>
    <w:p>
      <w:r>
        <w:t>“It’s a highly convoluted question” as to who should get punished for their connections to the Wagner leader, said Oleg Matveychev, a member of the Russian Parliament and a longtime pro-Kremlin political consultant.</w:t>
        <w:br/>
      </w:r>
    </w:p>
    <w:p>
      <w:r>
        <w:t>俄罗斯议员、长期亲克里姆林宫的政治顾问奥列格·马特维切夫表示，谁应该因为与普里戈任有关系而受到惩罚“是个极其复杂的问题”。</w:t>
        <w:br/>
      </w:r>
    </w:p>
    <w:p>
      <w:r>
        <w:t>Those targeted, he said in a phone interview, would not be those who were only “pictured with Prigozhin somewhere,” but those who “actively covered for him, actively continue to do this, and actively work against the policy of the president.”</w:t>
        <w:br/>
      </w:r>
    </w:p>
    <w:p>
      <w:r>
        <w:t>他在接受电话采访时说，被盯上的对象不会是那些仅“与普里戈任在某处合影”的人，而是“主动为他打掩护，现在还在这么做，并且故意对抗总统政策”的人。</w:t>
        <w:br/>
      </w:r>
    </w:p>
    <w:p>
      <w:r>
        <w:t>Mr. Matveychev acknowledged working with Mr. Prigozhin about a decade ago, but said he stopped the partnership after concluding, in his view, that Mr. Prigozhin was a “mentally unstable person.”</w:t>
        <w:br/>
      </w:r>
    </w:p>
    <w:p>
      <w:r>
        <w:t>马特维切夫承认，自己大约在10年前也与普里戈任合作过，但他表示，当他认定普里戈任“精神不太稳定”之后，就停止了合作关系。</w:t>
        <w:br/>
      </w:r>
    </w:p>
    <w:p>
      <w:r>
        <w:t>Mr. Prigozhin built a web of connections beginning when he ran high-end restaurants and catered banquets in St. Petersburg in the 1990s. More recently, he worked with General Surovikin in Syria, where Wagner forces were fighting.</w:t>
        <w:br/>
      </w:r>
    </w:p>
    <w:p>
      <w:r>
        <w:t>从上世纪90年代在圣彼得堡经营高档餐厅和承办宴会时开始，普里戈任建立了一个人脉网络。不久前，他还在叙利亚与苏罗维金将军合作，当时瓦格纳部队正在那里作战。</w:t>
        <w:br/>
      </w:r>
    </w:p>
    <w:p>
      <w:r>
        <w:t>“I think they’re going to ask why he was quiet” and didn’t speak up against Mr. Prigozhin before the rebellion, Mr. Remchukov said of the general. “Were there any interests? Was there any connection?”</w:t>
        <w:br/>
      </w:r>
    </w:p>
    <w:p>
      <w:r>
        <w:t>“我想他们会询问他为何保持沉默”——没有站出来反对普里戈任——雷姆丘科夫在谈到这位将军时表示。“是有什么利益相关吗？还是有什么关系牵连？”</w:t>
        <w:br/>
      </w:r>
    </w:p>
    <w:p>
      <w:r>
        <w:t>On Wednesday, Dmitri S. Peskov, the Kremlin spokesman, called a New York Times report that General Surovikin knew about the rebellion ahead of time “speculations,” but did not dispute the reporting or express any support for the general, who has not been heard from since appearing in a video early Saturday pleading with the rebels to stand down.</w:t>
        <w:br/>
      </w:r>
    </w:p>
    <w:p>
      <w:r>
        <w:t>周三，克里姆林宫发言人德米特里·佩斯科夫称《纽约时报》关于苏罗维金将军事先知晓叛乱计划的报道纯属“揣测”，但并未反驳该篇报道，也没有对苏罗维金表示任何支持。周六早些时候，苏罗维金曾在一段恳请叛军停止行动的视频中露面，此后就杳无音讯。</w:t>
        <w:br/>
      </w:r>
    </w:p>
    <w:p>
      <w:r>
        <w:t>After a career spent in the shadows, Mr. Prigozhin turned himself into a public figure in the last year, casting himself as a tough-talking mercenary leader who was far more effective than the traditional military. He regularly castigated and belittled military leaders like Sergei K. Shoigu, the Russian defense minister.</w:t>
        <w:br/>
      </w:r>
    </w:p>
    <w:p>
      <w:r>
        <w:t>普里戈任在其职业生涯中一直隐藏于幕后，直到去年才走到台前，将自己塑造成一个说话强硬的雇佣军领袖，效率也远比传统正规军要高。他经常谴责和贬低军方领导人，比如俄罗斯国防部长谢尔盖·绍伊古。</w:t>
        <w:br/>
      </w:r>
    </w:p>
    <w:p>
      <w:r>
        <w:t>Over the past year, pro-Kremlin figures seeking to prove their patriotic bona fides rushed to join Mr. Prigozhin’s bandwagon.</w:t>
        <w:br/>
      </w:r>
    </w:p>
    <w:p>
      <w:r>
        <w:t>过去一年间，试图证明自己爱国热忱的亲克里姆林宫人士纷纷加入了普里戈任的阵营。</w:t>
        <w:br/>
      </w:r>
    </w:p>
    <w:p>
      <w:r>
        <w:t>The son of Mr. Peskov, the Kremlin spokesman, bragged that he had joined an artillery unit in the Wagner group and earned a medal “for courage.”</w:t>
        <w:br/>
      </w:r>
    </w:p>
    <w:p>
      <w:r>
        <w:t>克里姆林宫发言人佩斯科夫之子就曾吹嘘自己加入了瓦格纳集团的炮兵部队，还因“作战英勇”获得了一枚勋章。</w:t>
        <w:br/>
      </w:r>
    </w:p>
    <w:p>
      <w:r>
        <w:t>And the head of a party in Russia’s rubber-stamp Parliament, Sergei Mironov, posed with a sledgehammer decorated with the Wagner insignia, a pile of skulls and a hand-drawn smiley face. The sledgehammer became Mr. Prigozhin’s trademark after he endorsed its use in the gruesome execution of a Wagner fighter who had surrendered to Ukraine.</w:t>
        <w:br/>
      </w:r>
    </w:p>
    <w:p>
      <w:r>
        <w:t>俄罗斯橡皮图章议会里一个政党的党魁谢尔盖·米罗诺夫还曾拿着一把刻有瓦格纳徽章、一堆头骨和一个手绘笑脸的大锤摆造型。这是普里戈任的个人标志，因为他支持用这种大锤残忍处决一名向乌克兰投降的瓦格纳士兵。</w:t>
        <w:br/>
      </w:r>
    </w:p>
    <w:p>
      <w:r>
        <w:t>“Thank you to Yevgeny Prigozhin for the present,” Mr. Mironov wrote on Twitter in January. “This is a useful instrument.”</w:t>
        <w:br/>
      </w:r>
    </w:p>
    <w:p>
      <w:r>
        <w:t>“感谢叶夫根尼·普里戈任送来的礼物，”米罗诺夫1月在Twitter上写道。“这东西可真有用。”</w:t>
        <w:br/>
      </w:r>
    </w:p>
    <w:p>
      <w:r>
        <w:t>But by Tuesday, Mr. Mironov had refashioned himself into a bulwark against Mr. Prigozhin’s rebellion. He called for an investigation into what he claimed was a “line of V.I.P.s — officials and civil servants” flocking to leave the country from the private jet terminal of Moscow’s Vnukovo Airport during Wagner’s abbreviated march toward Moscow on Saturday.</w:t>
        <w:br/>
      </w:r>
    </w:p>
    <w:p>
      <w:r>
        <w:t>但在周二，米罗诺夫摇身一变，成为普里戈任叛乱的坚决反对者。他要求对他所谓的“一众VIP官员和公务员”进行调查，当周六瓦格纳短暂进军莫斯科，这些人来到莫斯科伏努科沃机场的私人飞机航站楼，争相逃离俄罗斯。</w:t>
        <w:br/>
      </w:r>
    </w:p>
    <w:p>
      <w:r>
        <w:t>“This is a fifth column!” he wrote on social media, without naming names. “Traitors to the Motherland!”</w:t>
        <w:br/>
      </w:r>
    </w:p>
    <w:p>
      <w:r>
        <w:t>“这就是第五纵队！”他在社交媒体上写道，但没有指名道姓。“祖国的叛徒！”</w:t>
        <w:br/>
      </w:r>
    </w:p>
    <w:p>
      <w:r>
        <w:t>There was also the question of who had spoken up for Mr. Putin while the rebellion was ongoing, and who stayed silent. One Moscow political analyst, Mikhail Vinogradov, published what he called an “oath rating” on the Telegram social network that cataloged, down to the minute, at what time on Saturday Russia’s regional governors posted a message of support of Mr. Putin, and listed the 21 who did not.</w:t>
        <w:br/>
      </w:r>
    </w:p>
    <w:p>
      <w:r>
        <w:t>还有一个问题是，叛乱期间有谁为普京说了话，又有谁在保持沉默。莫斯科政治分析人士米哈伊尔·维诺格拉多夫在Telegram社交网络上发布了他所谓的“效忠评分”，精确到以分钟为单位，统计了周六当天俄罗斯各州州长公开支持普京的信息发布时间，并列出没有公开表示支持的21人名单。</w:t>
        <w:br/>
      </w:r>
    </w:p>
    <w:p>
      <w:r>
        <w:t>Mr. Vinogradov said in an interview that it would be a mistake to draw serious conclusions from his ratings, but Mr. Matveychev, the member of Parliament, said he found the list revealing.</w:t>
        <w:br/>
      </w:r>
    </w:p>
    <w:p>
      <w:r>
        <w:t>维诺格拉多夫在接受采访时表示，他的评分不应作为严肃决策的参考，但马特维切夫议员表示，他觉得这份名单很能说明问题。</w:t>
        <w:br/>
      </w:r>
    </w:p>
    <w:p>
      <w:r>
        <w:t>“I had a glance and drew conclusions: that a person is, let’s say, unreliable and might act differently next time,” he said.</w:t>
        <w:br/>
      </w:r>
    </w:p>
    <w:p>
      <w:r>
        <w:t>“我大概看了一下就很有收获，比如某个人不太可靠，下次可能就会有不一样的立场，”他说。</w:t>
        <w:br/>
      </w:r>
    </w:p>
    <w:p>
      <w:r>
        <w:t>Mr. Matveychev insisted that the aborted rebellion was a positive for Russia because its failure “strengthens the image of the authorities” and acts as a “vaccine” against future rebellions.</w:t>
        <w:br/>
      </w:r>
    </w:p>
    <w:p>
      <w:r>
        <w:t>马特维切夫坚称，这场流产的叛乱对俄罗斯而言是好事，因为叛乱的失败“强化了当局的形象”，也能给未来的叛乱打上一剂“预防针”。</w:t>
        <w:br/>
      </w:r>
    </w:p>
    <w:p>
      <w:r>
        <w:t>And Mr. Remchukov, the newspaper editor, said that despite his prediction on Sunday that Mr. Putin might not run for re-election next year because of the rebellion’s blow to his image, he has seen Moscow’s Kremlin-connected elite rally to Mr. Putin’s side as he seeks to telegraph strength.</w:t>
        <w:br/>
      </w:r>
    </w:p>
    <w:p>
      <w:r>
        <w:t>报纸编辑雷姆丘科夫表示，他虽然在周日预测普京明年可能不会竞选连任，因为叛乱给他的形象带来打击，但他已经看到，在普京欲彰显实力之时，与克里姆林宫有关系的莫斯科精英都站到了普京这一边。</w:t>
        <w:br/>
      </w:r>
    </w:p>
    <w:p>
      <w:r>
        <w:t>“Putin is now totally focused on sending the message to the elites that ‘I can protect you,’” Mr. Remchukov said. “Now there will, I think, be some very energetic actions to show this, because his whole logic is to show that this was nothing but treason.”</w:t>
        <w:br/>
      </w:r>
    </w:p>
    <w:p>
      <w:r>
        <w:t>“普京如今把重心完全放在了向精英阶层传达‘我可以保护你们’的信息之上，”雷姆丘科夫说。“我认为接下来会有一些非常强力的行动来证实这一点，因为他的整个逻辑就是要表明这是彻头彻尾的叛国行为。”</w:t>
        <w:br/>
      </w:r>
    </w:p>
    <w:p>
      <w:r>
        <w:t>Others saw an ongoing challenge for Mr. Putin, especially as the war drags on and members of the elite look to blame each other for setbacks at the front.</w:t>
        <w:br/>
      </w:r>
    </w:p>
    <w:p>
      <w:r>
        <w:t>其他人则认为，普京将面临持续的挑战，尤其是在战事旷日持久，而精英阶层面对前线挫折都在互相指责的情况下。</w:t>
        <w:br/>
      </w:r>
    </w:p>
    <w:p>
      <w:r>
        <w:t>“This is a signal that the system of governance is not handling the wartime stress well,” Mr. Vinogradov, the Moscow analyst, said. “Especially not in the last two months, when everyone was awaiting a successful Ukrainian counteroffensive and preparing to turn on one another — and even the lack of that success didn’t change this at all.”</w:t>
        <w:br/>
      </w:r>
    </w:p>
    <w:p>
      <w:r>
        <w:t>“这是一个信号，表明这个统治体制没能妥善应对战时压力，”莫斯科分析人士维诺格拉多夫表示。“特别是在过去两个月，人人都在等待乌克兰成功反攻，都在准备互相攻讦，即便反攻没什么进展也完全没能改变这样的局面。”</w:t>
        <w:br/>
      </w:r>
    </w:p>
    <w:p>
      <w:r>
        <w:t>For the Russian public, and the military rank and file, the aftermath of the rebellion is a moment of whiplash, with the Wagner forces — which had scored Russia’s only recent battlefield success and had been celebrated by pro-war bloggers and at times the state media — being recast as traitors.</w:t>
        <w:br/>
      </w:r>
    </w:p>
    <w:p>
      <w:r>
        <w:t>对俄罗斯公众和普通将士来说，叛乱给他们带来的冲击是巨大的，瓦格纳武装为俄罗斯取得了最近唯一的战场胜利，一直以来都得到支持战争的博主——有时还有官方媒体——的大力声援，如今他们却变成了叛国贼。</w:t>
        <w:br/>
      </w:r>
    </w:p>
    <w:p>
      <w:r>
        <w:t>Leonid Ivashov, a retired senior Russian general who has spoken out against the war but has remained in Russia, summarized the overarching question hanging over society and the military thus: “What is going on?”</w:t>
        <w:br/>
      </w:r>
    </w:p>
    <w:p>
      <w:r>
        <w:t>曾公开反对战争但没有离开俄罗斯的高级退役将领列昂尼德·伊瓦绍夫这样总结笼罩在社会和军队之上的最大问题：“怎么会变成这样？”</w:t>
        <w:br/>
      </w:r>
    </w:p>
    <w:p>
      <w:r>
        <w:t>“Many can’t understand what the government actually wants,” General Ivashov said in a phone interview. “The first question is: What is happening in the country and the army?”</w:t>
        <w:br/>
      </w:r>
    </w:p>
    <w:p>
      <w:r>
        <w:t>“很多人都无法理解政府到底想怎样，”伊瓦绍夫上将在电话采访中说道。“首要问题就是，我们的国家和军队到底怎么了？”</w:t>
        <w:br/>
      </w:r>
    </w:p>
    <w:p>
      <w:pPr>
        <w:pStyle w:val="Heading1"/>
        <w:spacing w:before="0" w:after="280"/>
      </w:pPr>
      <w:r>
        <w:rPr>
          <w:rFonts w:ascii="Times New Roman" w:hAnsi="Times New Roman" w:eastAsia="宋体"/>
          <w:b/>
          <w:sz w:val="52"/>
        </w:rPr>
        <w:t>拜登政府考虑进一步限制对华出口人工智能芯片</w:t>
      </w:r>
    </w:p>
    <w:p>
      <w:r>
        <w:t>The Biden administration is weighing additional curbs on China’s ability to access critical technology, including restricting the sale of high-end chips used to power artificial intelligence, according to five people familiar with the deliberations.</w:t>
        <w:br/>
      </w:r>
    </w:p>
    <w:p>
      <w:r>
        <w:t>据五位熟悉情况的人士称，拜登政府正在考虑对中国获得关键技术的能力实施额外限制，包括限制用于驱动人工智能的高端芯片的销售。</w:t>
        <w:br/>
      </w:r>
    </w:p>
    <w:p>
      <w:r>
        <w:t>The curbs would clamp down on the sales to China of advanced chips made by companies like Nvidia and Advanced Micro Devices and Intel, which are needed for the data centers that power artificial intelligence.</w:t>
        <w:br/>
      </w:r>
    </w:p>
    <w:p>
      <w:r>
        <w:t>这些限制措施将限制向中国销售英伟达、超威半导体公司(AMD)和英特尔等公司生产的先进芯片，这些芯片是为人工智能提供动能的数据中心所需要的。</w:t>
        <w:br/>
      </w:r>
    </w:p>
    <w:p>
      <w:r>
        <w:t>Biden officials have said that China’s artificial intelligence capabilities could pose a national security threat to the United States by enhancing Beijing’s military and security apparatus. Among the concerns is the use of A.I. in guiding weapons, carrying out cyber warfare and powering facial recognition systems used to track dissidents and minorities.</w:t>
        <w:br/>
      </w:r>
    </w:p>
    <w:p>
      <w:r>
        <w:t>拜登政府官员表示，中国的人工智能能力可能会加强北京的军事和安全机构，从而对美国构成国家安全威胁。令人担忧的方面包括人工智能被用于操纵武器，进行网络战争，以及被用于追踪异见人士和少数民族的面部识别系统。</w:t>
        <w:br/>
      </w:r>
    </w:p>
    <w:p>
      <w:r>
        <w:t>But such curbs would be a blow to semiconductor manufacturers, including those in the United States, who still generate much of their revenue in China.</w:t>
        <w:br/>
      </w:r>
    </w:p>
    <w:p>
      <w:r>
        <w:t>但这种限制将对半导体制造商造成打击，包括那些在美国的制造商，他们的大部分收入仍然来自中国。</w:t>
        <w:br/>
      </w:r>
    </w:p>
    <w:p>
      <w:r>
        <w:t>The deliberations were earlier reported by The Wall Street Journal. Nvidia’s shares closed down 1.8 percent on Wednesday after reports of the potential export crackdown. The company has been one of the primary beneficiaries of the enthusiasm over artificial intelligence, with its share price surging by roughly 180 percent this year.</w:t>
        <w:br/>
      </w:r>
    </w:p>
    <w:p>
      <w:r>
        <w:t>《华尔街日报》早些时候报道了政府的这一考虑。在可能出现打击出口的报道传出后，英伟达股价周三收盘下跌1.8%。该公司一直是人工智能热潮的主要受益者之一，今年股价飙升约180%。</w:t>
        <w:br/>
      </w:r>
    </w:p>
    <w:p>
      <w:r>
        <w:t>Such additional restrictions, if adopted, would not have an immediate impact on Nvidia’s financial results, Colette Kress, the chief financial officer of Nvidia, said Wednesday at an event hosted by an investment firm. But over the long term, they “will result in a permanent loss of opportunities for the U.S. industry to compete and lead in one of the world’s largest markets,” she said. She added that China typically generates 20 percent to 25 percent of the company’s data center revenue, which includes other products in addition to chips that enable A.I.</w:t>
        <w:br/>
      </w:r>
    </w:p>
    <w:p>
      <w:r>
        <w:t>英伟达首席财务官科莱特·克雷斯周三在一家投资公司主办的活动上表示，此类额外限制如果被采用，不会立即对英伟达的财务业绩产生影响。但从长远来看，它们“将导致美国工业永久失去在世界最大市场之一竞争和领先的机会”，她说。她还补充说，中国通常占该公司数据中心收入的20%至25%，其中除了用于人工智能的芯片之外，还包括其他产品。</w:t>
        <w:br/>
      </w:r>
    </w:p>
    <w:p>
      <w:r>
        <w:t>The stock prices of chip companies Qualcomm and Intel fell less than 2 percent on Wednesday while AMD nudged 0.2 percent lower.</w:t>
        <w:br/>
      </w:r>
    </w:p>
    <w:p>
      <w:r>
        <w:t>芯片公司高通和英特尔的股价周三下跌了不到2%，AMD微跌0.2%。</w:t>
        <w:br/>
      </w:r>
    </w:p>
    <w:p>
      <w:r>
        <w:t>Intel declined to comment, as did the Commerce Department, which oversees export controls. AMD did not respond to a request for comment.</w:t>
        <w:br/>
      </w:r>
    </w:p>
    <w:p>
      <w:r>
        <w:t>负责监管出口控制的美国商务部拒绝就此置评，英特尔也拒绝发表评论。AMD没有回应置评请求。</w:t>
        <w:br/>
      </w:r>
    </w:p>
    <w:p>
      <w:r>
        <w:t>Curbing the sale of high-end chips would be the latest step in the Biden administration’s campaign to starve China of advanced technology that is needed to power everything from self-driving cars to robotics.</w:t>
        <w:br/>
      </w:r>
    </w:p>
    <w:p>
      <w:r>
        <w:t>拜登政府努力阻止中国获得从自动驾驶汽车到机器人所需的先进技术，限制高端芯片的销售将是其中的最新举措。</w:t>
        <w:br/>
      </w:r>
    </w:p>
    <w:p>
      <w:r>
        <w:t>Last October, the administration issued sweeping restrictions on the types of advanced semiconductors and chip making machinery that could be sent to China. The rules were applied across the industry, but they had particularly strong consequences for Nvidia. The company, an industry leader, was barred from selling China its top-line A100 and H100 chips — which are adept at running the many processes required to build artificial intelligence — unless it first obtained a special license.</w:t>
        <w:br/>
      </w:r>
    </w:p>
    <w:p>
      <w:r>
        <w:t>去年10月，政府对可能出口到中国的先进半导体和芯片制造机械类型发布了全面限制。这些规定适用于整个行业，但对英伟达的影响尤其严重。作为行业领导者，该公司被禁止向中国出售其顶级的A100和H100芯片，除非先获得特别许可。这两款芯片被用于运行构建人工智能所需的许多工艺流程。</w:t>
        <w:br/>
      </w:r>
    </w:p>
    <w:p>
      <w:r>
        <w:t>In response to those restrictions, Nvidia began offering the downgraded A800 and H800 chips in China last year.</w:t>
        <w:br/>
      </w:r>
    </w:p>
    <w:p>
      <w:r>
        <w:t>为了应对这些限制，英伟达去年开始在中国提供降级的A800和H800芯片。</w:t>
        <w:br/>
      </w:r>
    </w:p>
    <w:p>
      <w:r>
        <w:t>The additional restrictions under consideration, which would come as part of the process of finalizing those earlier rules, would also bar sales of Nvidia’s A800 and H800 chips, and similar advanced chips from competitors like AMD and Intel, unless those companies obtained a license from the Commerce Department to continue shipping to the country.</w:t>
        <w:br/>
      </w:r>
    </w:p>
    <w:p>
      <w:r>
        <w:t>正在考虑的额外限制是对先前的规定予以最终确认过程的一部分，它还将禁止英伟达的A800和H800芯片，以及AMD和英特尔等竞争对手生产的类似高级芯片的销售，除非这些公司获得商务部继续向中国发货的许可。</w:t>
        <w:br/>
      </w:r>
    </w:p>
    <w:p>
      <w:r>
        <w:t>The deliberations have touched off an intense lobbying battle, with Intel and Nvidia working to prevent further curbs on their business.</w:t>
        <w:br/>
      </w:r>
    </w:p>
    <w:p>
      <w:r>
        <w:t>相关审议引发了一场激烈的游说战，英特尔和英伟达都在努力防止它们的业务受到进一步限制。</w:t>
        <w:br/>
      </w:r>
    </w:p>
    <w:p>
      <w:r>
        <w:t>Chip companies say cutting them off from a major market like China will substantially eat into their revenues and reduce their ability to spend on research and innovation of new chips. In an interview with The Financial Times last month, Nvidia’s chief executive, Jensen Huang, warned that the U.S. tech industry was at risk of “enormous damage” if it were to be cut off from trading with China.</w:t>
        <w:br/>
      </w:r>
    </w:p>
    <w:p>
      <w:r>
        <w:t>芯片企业表示，切断它们与中国这样主要市场的联系将大大减少它们的收入，并降低它们在新芯片的研究和创新方面的支出能力。在上个月接受《金融时报》采访时，英伟达首席执行官黄仁勋警告，如果切断美国科技行业与中国的贸易往来，有可能面临“巨大损失”。</w:t>
        <w:br/>
      </w:r>
    </w:p>
    <w:p>
      <w:r>
        <w:t>The Biden administration has also been internally debating where to draw the line on chip sales to China. Their goal is to limit technological capacity that could aid the Chinese military in guiding weapons, developing autonomous drones, carrying out cyber warfare and powering surveillance systems, while minimizing the impact such rules would have on private companies.</w:t>
        <w:br/>
      </w:r>
    </w:p>
    <w:p>
      <w:r>
        <w:t>拜登政府内部也在就厘清对华出售芯片的范围展开讨论。他们的目标是限制可能有助于中国军方制导武器、开发自主无人机、开展网络战和为监视系统提供动力的技术能力，同时尽量减少这些规则对民营企业的影响。</w:t>
        <w:br/>
      </w:r>
    </w:p>
    <w:p>
      <w:r>
        <w:t>The measure, which would come as the United States is also considering expanded curbs on U.S. investment in Chinese technology firms, is also likely to ruffle the Chinese government. Biden officials have been working in recent weeks to improve bilateral relations after a fallout with Beijing this year, after a Chinese surveillance balloon flew over the United States.</w:t>
        <w:br/>
      </w:r>
    </w:p>
    <w:p>
      <w:r>
        <w:t>这项措施出台之际，美国也在考虑扩大对美国投资中国科技公司的限制，这也可能会激怒中国政府。在今年中国侦察气球飞越美国上空导致中美关系下滑后，拜登政府最近几周一直致力于改善双边关系。</w:t>
        <w:br/>
      </w:r>
    </w:p>
    <w:p>
      <w:r>
        <w:t>Antony J. Blinken, the secretary of state, traveled to Beijing this month to meet with his counterparts, and Treasury Secretary Janet L. Yellen is also expected to travel to China soon.</w:t>
        <w:br/>
      </w:r>
    </w:p>
    <w:p>
      <w:r>
        <w:t>美国国务卿布林肯本月前往北京与对等官员会面，财政部长耶伦预计也将很快前往中国。</w:t>
        <w:br/>
      </w:r>
    </w:p>
    <w:p>
      <w:r>
        <w:t>During a Wednesday appearance at the Council on Foreign Relations in New York, Mr. Blinken said that China’s concern that the U.S. sought to slow its economic growth was “a lengthy part of the conversation that we just had in Beijing.”</w:t>
        <w:br/>
      </w:r>
    </w:p>
    <w:p>
      <w:r>
        <w:t>布林肯周三在纽约出席美国外交关系委员会时表示，中国对美国试图减缓其经济增长的担忧是“我们刚刚在北京进花了很长时间交谈的内容”。</w:t>
        <w:br/>
      </w:r>
    </w:p>
    <w:p>
      <w:r>
        <w:t>Chinese officials, he said, believe the U.S. seeks “to hold them back, globally, and economically.” But he disputed that notion.</w:t>
        <w:br/>
      </w:r>
    </w:p>
    <w:p>
      <w:r>
        <w:t>他表示，中国官员认为，美国试图“在全球和经济上遏制他们”。但他反驳了这种说法。</w:t>
        <w:br/>
      </w:r>
    </w:p>
    <w:p>
      <w:r>
        <w:t>“How is it in our interest to allow them to get technology that they may turn around and use against us?” he asked, citing China’s expanding nuclear weapons program, its development of hypersonic missiles and its use of artificial intelligence “potentially for repressive purposes.”</w:t>
        <w:br/>
      </w:r>
    </w:p>
    <w:p>
      <w:r>
        <w:t>“允许他们获得可能反过来用来对付我们的技术，这怎么符合我们的利益？”他提到了中国不断扩大的核武器计划、高超音速导弹的发展，以及“可能用于镇压目的”的人工智能的使用。</w:t>
        <w:br/>
      </w:r>
    </w:p>
    <w:p>
      <w:r>
        <w:t>“If they were in our shoes, they would do exactly the same thing,” he said, adding that the U.S. was imposing “very targeted, very narrowly defined controls.”</w:t>
        <w:br/>
      </w:r>
    </w:p>
    <w:p>
      <w:r>
        <w:t>“如果他们处在我们的位置，他们也会做同样的事情，”他说道，并表示，美国正在实施“非常有针对性、定义非常狭窄的管制”。</w:t>
        <w:br/>
      </w:r>
    </w:p>
    <w:p>
      <w:r>
        <w:t>Nvidia’s valuation had soared in light of the recent boom in generative artificial intelligence services, which can produce complex written answers to questions and images based on a single prompt. Microsoft has teamed up with OpenAI, which makes the chatbot ChatGPT, to generate results in its Bing search engine while Google has built a competing chatbot called Bard.</w:t>
        <w:br/>
      </w:r>
    </w:p>
    <w:p>
      <w:r>
        <w:t>鉴于最近生成式人工智能服务的蓬勃发展，英伟达的估值出现了飙升。生成式人工智能服务可以根据一个提示，就提问生成复杂的书面答案和图像。微软已与制造聊天机器人ChatGPT的OpenAI合作，在其必应搜索引擎中生成结果，而谷歌则开发了与之竞争的聊天机器人Bard。</w:t>
        <w:br/>
      </w:r>
    </w:p>
    <w:p>
      <w:r>
        <w:t>As companies race to incorporate the technology into their products, it has increased demand for chips like Nvidia’s that can handle that the complex computing tasks. That momentum has helped to push Nvidia’s market capitalization past $1 trillion, making the company the world’s sixth largest by value.</w:t>
        <w:br/>
      </w:r>
    </w:p>
    <w:p>
      <w:r>
        <w:t>随着各公司竞相将这项技术整合到自己的产品中，对像英伟达这样能够处理复杂计算任务的芯片的需求增加了。这一势头推动英伟达的市值超过1万亿美元，使该公司成为全球市值第六大公司。</w:t>
        <w:br/>
      </w:r>
    </w:p>
    <w:p>
      <w:r>
        <w:t>Nvidia said in an August filing that $400 million in revenue from “potential sales to China” could be subject to U.S. export restrictions, including sales of the A100, if “customers do not want to purchase the company’s alternative product offerings” or the government failed to grant licenses to allow the company to continue to sell the chip inside China.</w:t>
        <w:br/>
      </w:r>
    </w:p>
    <w:p>
      <w:r>
        <w:t>英伟达在8月的一份文件中表示，如果“客户不想购买该公司的替代产品”，或者政府未能批准该公司继续在中国境内销售该芯片，那么可能受到美国出口限制的“潜在对华销售”收入达到4亿美元，包括A100的销售。</w:t>
        <w:br/>
      </w:r>
    </w:p>
    <w:p>
      <w:r>
        <w:t>Since the restrictions were imposed, Chinese chip makers have been trying to overhaul their supply chains and develop domestic sources of advanced chips, but China’s capabilities to produce the most advanced chips remains many years behind that of the United States.</w:t>
        <w:br/>
      </w:r>
    </w:p>
    <w:p>
      <w:r>
        <w:t>自实施限制以来，中国芯片制造商一直在努力调整供应链，开发国内先进芯片来源，但中国生产最先进芯片的能力仍落后于美国多年。</w:t>
        <w:br/>
      </w:r>
    </w:p>
    <w:p>
      <w:r>
        <w:t>Dan Wang, a visiting scholar at Yale Law School, said that the impact of advanced chip restrictions on Chinese tech companies was uncertain.</w:t>
        <w:br/>
      </w:r>
    </w:p>
    <w:p>
      <w:r>
        <w:t>耶鲁大学法学院访问学者王丹（音）表示，先进芯片限制对中国科技公司的影响尚不确定。</w:t>
        <w:br/>
      </w:r>
    </w:p>
    <w:p>
      <w:r>
        <w:t>“Most of their business needs are driven by less advanced chips, as fewer of them are playing on the fringes of the most advanced A.I.,” he said.</w:t>
        <w:br/>
      </w:r>
    </w:p>
    <w:p>
      <w:r>
        <w:t>“他们大部分业务需求是由不太先进的芯片驱动的，只有小部分跟最先进的人工智能沾边，”他说。</w:t>
        <w:br/>
      </w:r>
    </w:p>
    <w:p>
      <w:pPr>
        <w:pStyle w:val="Heading1"/>
        <w:spacing w:before="0" w:after="280"/>
      </w:pPr>
      <w:r>
        <w:rPr>
          <w:rFonts w:ascii="Times New Roman" w:hAnsi="Times New Roman" w:eastAsia="宋体"/>
          <w:b/>
          <w:sz w:val="52"/>
        </w:rPr>
        <w:t>瓦格纳集团短暂叛乱凸显普京权力脆弱</w:t>
      </w:r>
    </w:p>
    <w:p>
      <w:r>
        <w:t>For more than a year, American officials have quietly asked themselves a question they would not dare pose in public: Could Russia’s botched invasion of Ukraine eventually lead to the downfall of President Vladimir V. Putin?</w:t>
        <w:br/>
      </w:r>
    </w:p>
    <w:p>
      <w:r>
        <w:t>一年多来，美国官员的心头萦绕着一个他们不敢公开提出的问题：俄罗斯搞砸入侵乌克兰的战争最终会不会导致普京总统垮台？</w:t>
        <w:br/>
      </w:r>
    </w:p>
    <w:p>
      <w:r>
        <w:t>For a few chaotic, head-snapping hours this weekend, the notion did not seem so far-fetched. But even with the apparent end to the immediate threat posed by Yevgeny Prigozhin’s rebellious mercenary army, the short-lived uprising suggested that Mr. Putin’s hold on power is more tenuous than at any time since he took office more than two decades ago.</w:t>
        <w:br/>
      </w:r>
    </w:p>
    <w:p>
      <w:r>
        <w:t>在这个混乱周末令人应接不暇的几个小时里，上述观念似乎不再那么难以置信。但尽管叶夫根尼·普里戈任的雇佣军叛乱所构成的直接威胁似乎已告终，这场短暂的兵变显示出，普京对权力的掌控比他20多年前上任以来的任何时候都更脆弱。</w:t>
        <w:br/>
      </w:r>
    </w:p>
    <w:p>
      <w:r>
        <w:t>The aftermath of the mutiny leaves President Biden and American policymakers with both opportunity and danger in perhaps the most volatile moment since the early days of the invasion of Ukraine. Disarray in Russia could lead to a breakdown of its war effort just as Ukrainian forces are mounting their long-awaited counteroffensive, but officials in Washington remained nervous about an unpredictable, nuclear-armed Mr. Putin feeling vulnerable.</w:t>
        <w:br/>
      </w:r>
    </w:p>
    <w:p>
      <w:r>
        <w:t>这也许是自俄罗斯入侵乌克兰的最初日子以来的最动荡时刻，兵变的后果让拜登总统和美国政策制定者们此刻既面临机遇又面临危险。就在乌克兰军队正在发起期待已久的反攻之际，国内的混乱可能会导致俄罗斯战争努力的失败，但是，不可预测、拥有核武器的普京如果感到脆弱将会怎样，这仍令美国官员们焦虑不堪。</w:t>
        <w:br/>
      </w:r>
    </w:p>
    <w:p>
      <w:r>
        <w:t>“For the U.S., it’s advantageous in that the Russians are distracted and this will weaken their military effort in Ukraine and make them less likely to continue to instigate new problems in places like Syria,” said Evelyn N. Farkas, executive director of the McCain Institute for International Leadership and a former Pentagon official. “The main thing we care about is making sure that professional military remains in control of all of the nuclear facilities.”</w:t>
        <w:br/>
      </w:r>
    </w:p>
    <w:p>
      <w:r>
        <w:t>“对美国来说，俄罗斯人的注意力被分散，这是有利的，这将削弱他们在乌克兰的军事计划，让他们不太可能在叙利亚等地继续挑起新问题，”麦凯恩国际领导力研究所执行主任、美国国防部前官员伊夫林·法卡斯说。“我们最关心的是确保专业军人保持对所有核设施的控制。”</w:t>
        <w:br/>
      </w:r>
    </w:p>
    <w:p>
      <w:r>
        <w:t>The armed standoff on the road to Moscow, brief as it was, represented the most dramatic struggle for power in Russia since the 1991 failed hard-liner coup against Mikhail Gorbachev and the 1993 showdown between Boris Yeltsin and parliament. Unlike those episodes, however, Washington did not have a favorite in the struggle. Mr. Prigozhin is no more a friend of the United States than Mr. Putin.</w:t>
        <w:br/>
      </w:r>
    </w:p>
    <w:p>
      <w:r>
        <w:t>这次向莫斯科迈进的武装冲突虽然短暂，但却是俄罗斯20多年来最引人注目的权力斗争，此前曾发生过1991年强硬派针对米哈伊尔·戈尔巴乔夫的未遂政变，以及1993年鲍里斯·叶利钦与议会的最后摊牌。但与那两次不同的是，华盛顿在这次权力斗争中没有特别喜欢的一方。普里戈任不比普京对美国更友好。</w:t>
        <w:br/>
      </w:r>
    </w:p>
    <w:p>
      <w:r>
        <w:t>Mr. Biden responded to the crisis by not responding, opting for caution rather than speaking out, which would risk giving Mr. Putin ammunition to claim this was all a foreign plot, which is often the first line in the Kremlin playbook whenever domestic trouble arises. Mr. Biden delayed his departure for Camp David to convene a secure video briefing with top advisers in the Ward Room of the White House — a makeshift Situation Room while the real one is being renovated — and also spoke with the leaders of Britain, France and Germany.</w:t>
        <w:br/>
      </w:r>
    </w:p>
    <w:p>
      <w:r>
        <w:t>拜登对这场危机的回应是不做回应，他选择了谨慎，而不是公开发声。公开发声有可能给普京提供把柄，让普京将兵变归咎于外国阴谋，每当俄罗斯遇到麻烦时，这是克里姆林宫的惯常说法。拜登推迟了启程前往戴维营，在白宫的一个用餐厅（Ward Room，现用作临时战情室，实际的战情室正在翻修中）与高级顾问举行保密视频会议，并与英国、法国和德国的领导人通了电话。</w:t>
        <w:br/>
      </w:r>
    </w:p>
    <w:p>
      <w:r>
        <w:t>Jake Sullivan, the president’s national security adviser, canceled a trip to Denmark meant to drum up support for Ukraine so he could accompany Mr. Biden to Camp David and conducted the planned meeting by video instead. Gen. Mark A. Milley, chairman of the Joint Chiefs of Staff, likewise scrubbed a visit to Israel and Jordan. But other than reiterating American support for Ukraine, the administration remained silent, letting events play out while officials studied the intelligence for insight into what was happening.</w:t>
        <w:br/>
      </w:r>
    </w:p>
    <w:p>
      <w:r>
        <w:t>总统的国家安全顾问杰克·沙利文为了能陪同拜登前往戴维营，取消了前往丹麦为乌克兰争取支持的行程，通过视频召开了原定在丹麦举行的会议。参谋长联席会议主席马克·米利将军也取消了对以色列和约旦的访问。但除了重申支持乌克兰外，美国政府保持了沉默，在观望事态发展的同时，官员们对情报进行了研究，以了解正在发生的事情。</w:t>
        <w:br/>
      </w:r>
    </w:p>
    <w:p>
      <w:r>
        <w:t>The administration has drafted contingency plans for such a scenario for a long time, but was left scrambling on Saturday just like everyone else to get hard information out of Russia and to interpret what it meant, relying as much on social media and other online sources as traditional intelligence assets.</w:t>
        <w:br/>
      </w:r>
    </w:p>
    <w:p>
      <w:r>
        <w:t>虽然美国政府为出现这种情况起草应急方案已有很长时间，但在上周六却和其他人一样，除了传统的情报来源，还依靠社交媒体和其他在线资源，艰难地从俄罗斯获得确凿信息、对其进行解读。</w:t>
        <w:br/>
      </w:r>
    </w:p>
    <w:p>
      <w:r>
        <w:t>U.S. officials were paying special attention to Russia’s nuclear arsenal, nervous about instability in a country with the power to wipe out most of the planet. But a senior administration official said the government detected no change in the disposition of Russia’s weapons and did not change America’s nuclear posture either.</w:t>
        <w:br/>
      </w:r>
    </w:p>
    <w:p>
      <w:r>
        <w:t>美国官员对俄罗斯的核武库尤其关注，对这个有能力毁灭地球上大部分地区的国家出现不稳定，感到焦虑不安。但一名美国高级官员说，政府没有察觉到俄罗斯武器布置的任何变化，因此也没有改变美国的核态势。</w:t>
        <w:br/>
      </w:r>
    </w:p>
    <w:p>
      <w:r>
        <w:t>“It’s pretty fast moving, so it’s hard to know where we will end up, but the two big issues for the U.S. are the command and control over the nuclear weapons and the implications for the Ukrainian efforts to liberate more territory,” said James Goldgeier, a professor of international relations at American University and a specialist on Russia.</w:t>
        <w:br/>
      </w:r>
    </w:p>
    <w:p>
      <w:r>
        <w:t>“事情发展得相当快，所以很难知道最终走向何方，但对美国来说，两个大问题是核武器的指挥和控制，以及对乌克兰解放更多领土努力的影响，”美利坚大学国际关系教授、俄罗斯问题专家詹姆斯·戈德盖尔说。</w:t>
        <w:br/>
      </w:r>
    </w:p>
    <w:p>
      <w:r>
        <w:t>Andrea Kendall-Taylor, a longtime Russia intelligence analyst now at the Center for a New American Security, said the United States has limited capacity to influence events there and should focus on preventing spillover violence and disorder.</w:t>
        <w:br/>
      </w:r>
    </w:p>
    <w:p>
      <w:r>
        <w:t>如今在新美国安全中心工作的安德里娅·肯德尔-泰勒长期担任俄罗斯情报分析师，她说，美国影响俄罗斯事件的能力有限，应该把精力集中在防止暴力和混乱外溢上。</w:t>
        <w:br/>
      </w:r>
    </w:p>
    <w:p>
      <w:r>
        <w:t>“Washington should avoid fueling the deeply held paranoia inside Russia that the U.S. or NATO will seek to exploit the chaos,” she said. “That will be important for preventing an overreaction in Moscow and over the long term if there comes a time to stabilize relations with some future Russia.”</w:t>
        <w:br/>
      </w:r>
    </w:p>
    <w:p>
      <w:r>
        <w:t>“华盛顿应该避免助长俄罗斯国内根深蒂固的无端恐惧，即美国或北约将寻求利用这种混乱，”她说。“这将对防止莫斯科做出过度反应非常重要，而且从长远而言，如果要与未来的某个俄罗斯稳定关系，这样做也很重要。”</w:t>
        <w:br/>
      </w:r>
    </w:p>
    <w:p>
      <w:r>
        <w:t>Any way they looked at it, American officials saw the events on the ground as proof of Mr. Putin’s eroding position. For months, they have been monitoring Mr. Prigozhin’s escalating feud with the leadership of the Defense Ministry over the management of the Ukraine war, wondering as others have why Mr. Putin tolerated such open dissent and speculating about whether the Russian president was secretly encouraging it for his own political purposes.</w:t>
        <w:br/>
      </w:r>
    </w:p>
    <w:p>
      <w:r>
        <w:t>无论美国官员们怎么看，他们已把俄罗斯发生的事件视为普京的地位受侵蚀的证据。几个月来，他们一直在跟踪普里戈任与俄罗斯国防部领导层在乌克兰战争管理问题上不断升级的争吵，像其他人一样，他们想知道普京为什么容忍了如此公开的异议，他们猜测这名俄罗斯总统是不是为了自己的政治目的，暗中鼓励了这种争吵。</w:t>
        <w:br/>
      </w:r>
    </w:p>
    <w:p>
      <w:r>
        <w:t>But by Saturday, there was little doubt in the White House and national security agencies that Mr. Prigozhin had done major damage to Mr. Putin. Once a key lieutenant of the Russian president who orchestrated the interference into the United States election in 2016, Mr. Prigozhin publicly debunked Mr. Putin’s entire rationale for the war, refuting the notion that the invasion was a justified reaction to supposed threats to Russia by Ukraine and NATO.</w:t>
        <w:br/>
      </w:r>
    </w:p>
    <w:p>
      <w:r>
        <w:t>但上周六时，白宫和美国国家安全机构已基本上不怀疑普里戈任给普京造成了重大损害。普里戈任曾是俄罗斯总统的重要助手，他策划干预了2016年的美国总统大选。现在，他公开驳斥普京发动乌克兰战争的全部理由，否认了入侵是俄罗斯对所谓乌克兰和北约的威胁作出正当反应的说法。</w:t>
        <w:br/>
      </w:r>
    </w:p>
    <w:p>
      <w:r>
        <w:t>Moreover, in his speech to the nation as the crisis unfolded on Saturday, Mr. Putin likened the situation to 1917, when the last czarist government collapsed in the middle of a war that was going badly, a comparison that only fueled the image of a leader in the Kremlin losing his grip on the country. And by making a deal with Mr. Prigozhin only hours after threatening to crush him, Mr. Putin reinforced the reality that he no longer has exclusive control over the use of force on Russian territory.</w:t>
        <w:br/>
      </w:r>
    </w:p>
    <w:p>
      <w:r>
        <w:t>而且，随着上周六危机的展开，普京在向全国发表讲话时将局面比作1917年，那是最后一个沙皇政府在一场糟糕的战争中垮台的一年，这种比较只会助长人们对克里姆林宫领导人对国家失控的形象。普京威胁要毁灭普里戈任，但却在几小时后与后者达成协议，这强化了一个现实：对于在俄罗斯土地上使用武力，普京不再大权独揽。</w:t>
        <w:br/>
      </w:r>
    </w:p>
    <w:p>
      <w:r>
        <w:t>“One thing is very clear: Putin looks very weak,” said Alina Polyakova, president of the Center for European Policy Analysis in Washington. But a collapse of Mr. Putin’s government, she added, would pose its own hazards. The United States and its allies “should focus on supporting Ukraine while planning all possible scenarios, including a fall of the Putin regime and its replacement by a hard-right faction that will be more brutal and less restrained when it comes to the war in Ukraine.”</w:t>
        <w:br/>
      </w:r>
    </w:p>
    <w:p>
      <w:r>
        <w:t>“有一点非常清楚：普京看上去非常软弱，”位于华盛顿的欧洲政策分析中心主任阿丽娜·波利亚科娃说，但她补充说，普京政府的崩溃也会带来其自身的危险。美国及其盟国“应该将注意力放在支持乌克兰上，同时为所有可能的情况制定计划，包括普京政权垮台、政府被极右派取而代之，这个派别在乌克兰战争方面更残酷、更不克制”。</w:t>
        <w:br/>
      </w:r>
    </w:p>
    <w:p>
      <w:r>
        <w:t>Even assuming he holds onto power, policymakers worry that Mr. Putin could grow more erratic if he feels backed into a corner. “Weakness begets riskier behavior on Putin’s part,” said Jon Huntsman Jr., a former ambassador to Russia under President Donald J. Trump. “There’s a new ripple in Putin’s ‘invincibility,’ which will be exploited from every angle.”</w:t>
        <w:br/>
      </w:r>
    </w:p>
    <w:p>
      <w:r>
        <w:t>即使假设普京继续掌权，政策制定者们也担心，如果普京觉得自己被逼到了墙角，他可能会变得更加难以捉摸。“软弱会引发普京更危险的行为，”曾在特朗普任总统期间担任美国驻俄罗斯大使的洪博培(Jon Huntsman Jr.)说。“普京的‘战无不胜’有了新的动荡，这可以从各个角度被利用。”</w:t>
        <w:br/>
      </w:r>
    </w:p>
    <w:p>
      <w:r>
        <w:t>For Ukraine, which has been working in tandem with American arms suppliers and intelligence officials to push invaders out of its territory, the Russian internal strife provided a welcome balm after its long-awaited counteroffensive got off to a slow start.</w:t>
        <w:br/>
      </w:r>
    </w:p>
    <w:p>
      <w:r>
        <w:t>俄罗斯的内乱给乌克兰带来了求之不得的安慰，乌克兰一直与美国武器供应商和情报官员一起努力将入侵者赶出其领土，但其期待已久的反攻进展缓慢。</w:t>
        <w:br/>
      </w:r>
    </w:p>
    <w:p>
      <w:r>
        <w:t>The Wagner Group mercenary organization led by Mr. Prigozhin had been seen as the most effective Russian force on the battlefield, but with its charismatic leader heading to seeming exile in Belarus and its troops being absorbed by the Russian Defense Ministry, it may no longer be the ferocious fighting unit that it has been.</w:t>
        <w:br/>
      </w:r>
    </w:p>
    <w:p>
      <w:r>
        <w:t>普里戈任领导的瓦格纳集团雇佣军组织曾被视为乌克兰战场上最有效的俄罗斯力量，但随着该组织有号召力的领导人看似流亡白俄罗斯，雇佣军正在被俄罗斯国防部吸收，瓦格纳集团也许不再是一直以来凶猛的战斗部队。</w:t>
        <w:br/>
      </w:r>
    </w:p>
    <w:p>
      <w:r>
        <w:t>Unfortunately for Ukraine, the Prigozhin rebellion ended before major Russian forces were pulled off the front lines to protect Moscow, according to American information. But United States officials anticipate that the discord will fuel doubts already plaguing Russian troops about the point of the war and the competence of their leadership. And few believe that Mr. Prigozhin is a spent force who will simply go back to selling hot dogs, as he did as a young man. American officials expect that he still has cards to play.</w:t>
        <w:br/>
      </w:r>
    </w:p>
    <w:p>
      <w:r>
        <w:t>据美国的信息，对乌克兰来说，不幸的是，普里戈任的兵变在俄罗斯主力部队为保护莫斯科而撤出前线之前就结束了。但美国官员预测，此次事件将加剧俄罗斯军队对战争的意义和领导人能力的怀疑。而且几乎没人认为普里戈任威势不再，会重操他年轻时卖热狗的旧业。美国官员预计他还有可拿出来的招数。</w:t>
        <w:br/>
      </w:r>
    </w:p>
    <w:p>
      <w:r>
        <w:t>Indeed, Kurt D. Volker, a former ambassador to NATO and special envoy for Ukraine, said the Prigozhin revolt spells the beginning of the end of the war and Mr. Putin’s tenure, even with the deal that short-circuited the march on Moscow.</w:t>
        <w:br/>
      </w:r>
    </w:p>
    <w:p>
      <w:r>
        <w:t>的确，曾任美国驻北约大使和乌克兰问题特使的库尔特·沃尔克说，普里戈任的兵变标志着乌克兰战争和普京任期结束的开始，尽管普京与普里戈任达成的协议中断了向莫斯科的进军。</w:t>
        <w:br/>
      </w:r>
    </w:p>
    <w:p>
      <w:r>
        <w:t>“Don’t trust the reversal,” he said. “This is positioning. Prigozhin wants to be seen as a hero for Russians while he lines up more support and makes demands. The state will go after him and that can be his excuse for ‘reluctantly’ defending himself.”</w:t>
        <w:br/>
      </w:r>
    </w:p>
    <w:p>
      <w:r>
        <w:t>“别相信撤退，”他说。“这是在做准备。普里戈任想在争取更多支持、提出要求的同时被视为俄罗斯人的英雄。普京政府不会放过他，届时那将成为他‘不情愿地’自我防卫的借口。”</w:t>
        <w:br/>
      </w:r>
    </w:p>
    <w:p>
      <w:r>
        <w:t>As Mr. Volker put it, there will be “many more shoes to drop.”</w:t>
        <w:br/>
      </w:r>
    </w:p>
    <w:p>
      <w:r>
        <w:t>用沃尔克的话说，将有“更多的靴子掉下来”。</w:t>
        <w:br/>
      </w:r>
    </w:p>
    <w:p>
      <w:pPr>
        <w:pStyle w:val="Heading1"/>
        <w:spacing w:before="0" w:after="280"/>
      </w:pPr>
      <w:r>
        <w:rPr>
          <w:rFonts w:ascii="Times New Roman" w:hAnsi="Times New Roman" w:eastAsia="宋体"/>
          <w:b/>
          <w:sz w:val="52"/>
        </w:rPr>
        <w:t>人工智能真的能毁灭人类吗</w:t>
      </w:r>
    </w:p>
    <w:p>
      <w:r>
        <w:t>Last month, hundreds of well-known people in the world of artificial intelligence signed an open letter warning that A.I. could one day destroy humanity.</w:t>
        <w:br/>
      </w:r>
    </w:p>
    <w:p>
      <w:r>
        <w:t>上个月，人工智能界的数百名知名人士签署了一封公开信，警告AI有朝一日可能毁灭人类。</w:t>
        <w:br/>
      </w:r>
    </w:p>
    <w:p>
      <w:r>
        <w:t>“Mitigating the risk of extinction from A.I. should be a global priority alongside other societal-scale risks, such as pandemics and nuclear war,” the one-sentence statement said.</w:t>
        <w:br/>
      </w:r>
    </w:p>
    <w:p>
      <w:r>
        <w:t>公开信只有一句话：“减轻人工智能灭绝人类风险，应该与大流行病和核战争等其他社会规模的风险一起成为全球优先事项。”</w:t>
        <w:br/>
      </w:r>
    </w:p>
    <w:p>
      <w:r>
        <w:t>The letter was the latest in a series of ominous warnings about A.I. that have been notably light on details. Today’s A.I. systems cannot destroy humanity. Some of them can barely add and subtract. So why are the people who know the most about A.I. so worried?</w:t>
        <w:br/>
      </w:r>
    </w:p>
    <w:p>
      <w:r>
        <w:t>这是对人工智能做出不祥警告的一系列公开信中最新的一封，这些警告的特别突出之处是缺少细节。今天的AI系统不能毁灭人类。其中一些系统只能勉强做点加减法。那么，为什么这些最了解AI的人如此担心呢？</w:t>
        <w:br/>
      </w:r>
    </w:p>
    <w:p>
      <w:r>
        <w:t>The scary scenario.</w:t>
        <w:br/>
      </w:r>
    </w:p>
    <w:p>
      <w:r>
        <w:t>吓人的预测。</w:t>
        <w:br/>
      </w:r>
    </w:p>
    <w:p>
      <w:r>
        <w:t>One day, the tech industry’s Cassandras say, companies, governments or independent researchers could deploy powerful A.I. systems to handle everything from business to warfare. Those systems could do things that we do not want them to do. And if humans tried to interfere or shut them down, they could resist or even replicate themselves so they could keep operating.</w:t>
        <w:br/>
      </w:r>
    </w:p>
    <w:p>
      <w:r>
        <w:t>科技行业的灾难预言者说，有朝一日，公司、政府或独立工作的研究人员能有效利用强大的人工智能系统，处理从商业到战争的所有事情。这些系统能做我们不想让它们做的事情。如果人类试图介入或将它们关掉，它们会抵抗，甚至会自我复制，以便继续运行下去。</w:t>
        <w:br/>
      </w:r>
    </w:p>
    <w:p>
      <w:r>
        <w:t>“Today’s systems are not anywhere close to posing an existential risk,” said Yoshua Bengio, a professor and A.I. researcher at the University of Montreal. “But in one, two, five years? There is too much uncertainty. That is the issue. We are not sure this won’t pass some point where things get catastrophic.”</w:t>
        <w:br/>
      </w:r>
    </w:p>
    <w:p>
      <w:r>
        <w:t>“今天的系统离构成生存威胁还差得很远，”蒙特利尔大学研究人工智能的教授约书亚·本吉奥说。“但一年、两年、五年后会怎样呢？有太多的不确定性。这就是问题所在。我们不能确定AI是否将在某个时刻变成灾难性的。”</w:t>
        <w:br/>
      </w:r>
    </w:p>
    <w:p>
      <w:r>
        <w:t>The worriers have often used a simple metaphor. If you ask a machine to create as many paper clips as possible, they say, it could get carried away and transform everything — including humanity — into paper clip factories.</w:t>
        <w:br/>
      </w:r>
    </w:p>
    <w:p>
      <w:r>
        <w:t>爱担忧的人常使用一个简单的比喻。他们说，如果你要求一台机器尽可能多地制造回形针，机器可能会忘乎所以，将所有的东西——包括人类——变成制造回形针的工厂。</w:t>
        <w:br/>
      </w:r>
    </w:p>
    <w:p>
      <w:r>
        <w:t>How does that tie into the real world — or an imagined world not too many years in the future? Companies could give A.I. systems more and more autonomy and connect them to vital infrastructure, including power grids, stock markets and military weapons. From there, they could cause problems.</w:t>
        <w:br/>
      </w:r>
    </w:p>
    <w:p>
      <w:r>
        <w:t>这与现实世界（或想象中并不久远的未来世界）有什么关系？公司能赋予AI系统越来越多的自主性，将它们连接到重要基础设施（包括电网、股票市场、军事武器）中去。它们可能会从那里引发问题。</w:t>
        <w:br/>
      </w:r>
    </w:p>
    <w:p>
      <w:r>
        <w:t>For many experts, this did not seem all that plausible until the last year or so, when companies like OpenAI demonstrated significant improvements in their technology. That showed what could be possible if A.I. continues to advance at such a rapid pace.</w:t>
        <w:br/>
      </w:r>
    </w:p>
    <w:p>
      <w:r>
        <w:t>对于许多专家来说，这种可能性直到差不多去年之前似乎还没有那么可信。去年，OpenAI等公司展示了在AI技术方面的重大进步，表明如果AI继续以如此快的速度向前发展的话，是存在这种可能性的。</w:t>
        <w:br/>
      </w:r>
    </w:p>
    <w:p>
      <w:r>
        <w:t>“A.I. will steadily be delegated, and could — as it becomes more autonomous — usurp decision making and thinking from current humans and human-run institutions,” said Anthony Aguirre, a cosmologist at the University of California, Santa Cruz and a founder of the Future of Life Institute, the organization behind one of two open letters.</w:t>
        <w:br/>
      </w:r>
    </w:p>
    <w:p>
      <w:r>
        <w:t>“AI将逐渐获得授权，并随着变得更加自主，它可能篡夺目前人类和人类管理的机构的决策和思维，”加州大学圣克鲁兹分校的宇宙学家安东尼·阿吉雷说，他是与两封公开信有关的组织——生命未来研究所的创始人。</w:t>
        <w:br/>
      </w:r>
    </w:p>
    <w:p>
      <w:r>
        <w:t>“At some point, it would become clear that the big machine that is running society and the economy is not really under human control, nor can it be turned off, any more than the S&amp;P 500 could be shut down,” he said.</w:t>
        <w:br/>
      </w:r>
    </w:p>
    <w:p>
      <w:r>
        <w:t>“到了某个时候，人们会发现运行社会和经济的大型机器其实并不在人类的控制之下，也无法将它们关掉，就像无法关掉标准普尔500指数一样，”他说。</w:t>
        <w:br/>
      </w:r>
    </w:p>
    <w:p>
      <w:r>
        <w:t>Or so the theory goes. Other A.I. experts believe it is a ridiculous premise.</w:t>
        <w:br/>
      </w:r>
    </w:p>
    <w:p>
      <w:r>
        <w:t>或按照该理论的说法是这样的。其他人工智能专家认为，这是个荒谬的假定。</w:t>
        <w:br/>
      </w:r>
    </w:p>
    <w:p>
      <w:r>
        <w:t>“Hypothetical is such a polite way of phrasing what I think of the existential risk talk,” said Oren Etzioni, the founding chief executive of the Allen Institute for AI, a research lab in Seattle.</w:t>
        <w:br/>
      </w:r>
    </w:p>
    <w:p>
      <w:r>
        <w:t>“关于我对‘生存威胁说’的看法，说它是‘假定’已经非常礼貌了，”位于西雅图的研究实验室——艾伦人工智能研究所的创始首席执行官奥伦·埃齐奥尼说。</w:t>
        <w:br/>
      </w:r>
    </w:p>
    <w:p>
      <w:r>
        <w:t>Are there signs A.I. could do this?</w:t>
        <w:br/>
      </w:r>
    </w:p>
    <w:p>
      <w:r>
        <w:t>有迹象表明AI能做到这点吗？</w:t>
        <w:br/>
      </w:r>
    </w:p>
    <w:p>
      <w:r>
        <w:t>Not quite. But researchers are transforming chatbots like ChatGPT into systems that can take actions based on the text they generate. A project called AutoGPT is the prime example.</w:t>
        <w:br/>
      </w:r>
    </w:p>
    <w:p>
      <w:r>
        <w:t>还没有。但研究人员正在把ChatGPT这样的聊天机器人转变为可以按照它们生成的文本行动的系统。名为AutoGPT的项目就是最好的例子。</w:t>
        <w:br/>
      </w:r>
    </w:p>
    <w:p>
      <w:r>
        <w:t>The idea is to give the system goals like “create a company” or “make some money.” Then it will keep looking for ways of reaching that goal, particularly if it is connected to other internet services.</w:t>
        <w:br/>
      </w:r>
    </w:p>
    <w:p>
      <w:r>
        <w:t>该项目的想法是赋予AI系统目标，比如“创建公司”或“赚钱”。然后系统将不断寻找实现目标的方法，尤其是如果它与其他互联网服务器连接起来的话。</w:t>
        <w:br/>
      </w:r>
    </w:p>
    <w:p>
      <w:r>
        <w:t>A system like AutoGPT can generate computer programs. If researchers give it access to a computer server, it could actually run those programs. In theory, this is a way for AutoGPT to do almost anything online — retrieve information, use applications, create new applications, even improve itself.</w:t>
        <w:br/>
      </w:r>
    </w:p>
    <w:p>
      <w:r>
        <w:t>AutoGPT这样的系统能生成计算机程序。如果研究人员将其接入一个计算机服务器的话，它能实际上运行这些程序。理论上，AutoGPT能用这种方法进行网上的几乎任何操作——索取信息、使用应用程序、编写新应用程序，甚至改进自身。</w:t>
        <w:br/>
      </w:r>
    </w:p>
    <w:p>
      <w:r>
        <w:t>Systems like AutoGPT do not work well right now. They tend to get stuck in endless loops. Researchers gave one system all the resources it needed to replicate itself. It couldn’t do it.</w:t>
        <w:br/>
      </w:r>
    </w:p>
    <w:p>
      <w:r>
        <w:t>AutoGPT这样的系统目前还不能很好地工作。它们往往会陷入没完没了的循环。研究人员曾给一个系统提供了让其自我复制所需的全部资源。它没能复制自己。</w:t>
        <w:br/>
      </w:r>
    </w:p>
    <w:p>
      <w:r>
        <w:t>In time, those limitations could be fixed.</w:t>
        <w:br/>
      </w:r>
    </w:p>
    <w:p>
      <w:r>
        <w:t>有足够的时间，这些局限性可能会得到解决。</w:t>
        <w:br/>
      </w:r>
    </w:p>
    <w:p>
      <w:r>
        <w:t>“People are actively trying to build systems that self-improve,” said Connor Leahy, the founder of Conjecture, a company that says it wants to align A.I. technologies with human values. “Currently, this doesn’t work. But someday, it will. And we don’t know when that day is.”</w:t>
        <w:br/>
      </w:r>
    </w:p>
    <w:p>
      <w:r>
        <w:t>“人们正在积极尝试构建能自我改进的系统，”Conjecture公司的创始人康纳·莱希说，他的公司希望将AI技术与人类价值观保持一致。“目前还没有做到这点。但总有一天会做到。我们不知道那一天什么时候到来。”</w:t>
        <w:br/>
      </w:r>
    </w:p>
    <w:p>
      <w:r>
        <w:t>Mr. Leahy argues that as researchers, companies and criminals give these systems goals like “make some money,” they could end up breaking into banking systems, fomenting revolution in a country where they hold oil futures or replicating themselves when someone tries to turn them off.</w:t>
        <w:br/>
      </w:r>
    </w:p>
    <w:p>
      <w:r>
        <w:t>莱希认为，随着研究人员、公司和犯罪分子给这些系统设定“赚钱”等目标，它们可能以不好的结果告终，如侵入银行系统，在它们持有石油期货的国家煽动革命，或者在有人试图将它们关掉时复制自己。</w:t>
        <w:br/>
      </w:r>
    </w:p>
    <w:p>
      <w:r>
        <w:t>Where do A.I. systems learn to misbehave?</w:t>
        <w:br/>
      </w:r>
    </w:p>
    <w:p>
      <w:r>
        <w:t>AI系统从什么地方学坏？</w:t>
        <w:br/>
      </w:r>
    </w:p>
    <w:p>
      <w:r>
        <w:t>A.I. systems like ChatGPT are built on neural networks, mathematical systems that can learn skills by analyzing data.</w:t>
        <w:br/>
      </w:r>
    </w:p>
    <w:p>
      <w:r>
        <w:t>ChatGPT这样的AI系统是建立在神经网络上的数学系统，通过分析数据来学习技能。</w:t>
        <w:br/>
      </w:r>
    </w:p>
    <w:p>
      <w:r>
        <w:t>Around 2018, companies like Google and OpenAI began building neural networks that learned from massive amounts of digital text culled from the internet. By pinpointing patterns in all this data, these systems learn to generate writing on their own, including news articles, poems, computer programs, even humanlike conversation. The result: chatbots like ChatGPT.</w:t>
        <w:br/>
      </w:r>
    </w:p>
    <w:p>
      <w:r>
        <w:t>2018年前后，谷歌和OpenAI等公司开始构建神经网络，用从互联网上搜集的大量数码文本对其进行训练。通过在所有这些数据中寻找模式，神经网络系统学会了自己生成文本，包括新闻文章、诗歌、计算机程序，甚至类似人类的对话。结果就是像ChatGPT这样的聊天机器人。</w:t>
        <w:br/>
      </w:r>
    </w:p>
    <w:p>
      <w:r>
        <w:t>Because they learn from more data than even their creators can understand, these systems also exhibit unexpected behavior. Researchers recently showed that one system was able to hire a human online to defeat a Captcha test. When the human asked if it was “a robot,” the system lied and said it was a person with a visual impairment.</w:t>
        <w:br/>
      </w:r>
    </w:p>
    <w:p>
      <w:r>
        <w:t>用来训练这些系统的数据量之大，使得系统创造者也无法理解全部数据，因此这些系统会表现出创造者意想不到的行为。研究人员最近报告说，一个系统能在网上雇人来击败验证码检验。当人问系统是不是“机器人”时，系统撒谎说，它是有视力障碍的人。</w:t>
        <w:br/>
      </w:r>
    </w:p>
    <w:p>
      <w:r>
        <w:t>Some experts worry that as researchers make these systems more powerful, training them on ever larger amounts of data, they could learn more bad habits.</w:t>
        <w:br/>
      </w:r>
    </w:p>
    <w:p>
      <w:r>
        <w:t>一些专家担心，随着研究人员让这些系统变得更强大，用越来越多的数据对它们进行训练，它们可能会学到更多的坏习惯。</w:t>
        <w:br/>
      </w:r>
    </w:p>
    <w:p>
      <w:r>
        <w:t>Who are the people behind these warnings?</w:t>
        <w:br/>
      </w:r>
    </w:p>
    <w:p>
      <w:r>
        <w:t>这些警告背后是些什么人？</w:t>
        <w:br/>
      </w:r>
    </w:p>
    <w:p>
      <w:r>
        <w:t>In the early 2000s, a young writer named Eliezer Yudkowsky began warning that A.I. could destroy humanity. His online posts spawned a community of believers. Called rationalists or effective altruists, this community became enormously influential in academia, government think tanks and the tech industry.</w:t>
        <w:br/>
      </w:r>
    </w:p>
    <w:p>
      <w:r>
        <w:t>本世纪初，一个名叫艾利泽·尤德科夫斯基的年轻作家开始警告AI可能毁灭人类。他发在网上的文章培养了一群信奉者。这个被称为“理性主义者”或“实际利他主义者”（简称EA）的群体后来在学术界、政府智囊团以及科技行业产生了巨大影响。</w:t>
        <w:br/>
      </w:r>
    </w:p>
    <w:p>
      <w:r>
        <w:t>Mr. Yudkowsky and his writings played key roles in the creation of both OpenAI and DeepMind, an A.I. lab that Google acquired in 2014. And many from the community of “EAs” worked inside these labs. They believed that because they understood the dangers of A.I., they were in the best position to build it.</w:t>
        <w:br/>
      </w:r>
    </w:p>
    <w:p>
      <w:r>
        <w:t>尤德科夫斯基和他写的东西在OpenAI，以及2014年被谷歌收购的DeepMind实验室的创建中起过关键作用。许多来自EA群体的人曾在这些实验室工作。他们认为，由于懂得人工智能的危险，因此他们是最适合构建AI系统的人。</w:t>
        <w:br/>
      </w:r>
    </w:p>
    <w:p>
      <w:r>
        <w:t>The two organizations that recently released open letters warning of the risks of A.I. — the Center for A.I. Safety and the Future of Life Institute — are closely tied to this movement.</w:t>
        <w:br/>
      </w:r>
    </w:p>
    <w:p>
      <w:r>
        <w:t>最近发表公开信警告人工智能风险的两个组织——人工智能安全中心和生命未来研究所——与该运动有密切关系。</w:t>
        <w:br/>
      </w:r>
    </w:p>
    <w:p>
      <w:r>
        <w:t>The recent warnings have also come from research pioneers and industry leaders like Elon Musk, who has long warned about the risks. The latest letter was signed by Sam Altman, the chief executive of OpenAI; and Demis Hassabis, who helped found DeepMind and now oversees a new A.I. lab that combines the top researchers from DeepMind and Google.</w:t>
        <w:br/>
      </w:r>
    </w:p>
    <w:p>
      <w:r>
        <w:t>最近的警告也来自研究先驱和行业领袖，如埃隆·马斯克，他长期以来一直在警告AI的风险。在最近这封信上签名的还有OpenAI首席执行官山姆·奥特曼，以及帮助创建了DeepMind、现在负责一个新人工智能实验室的戴米斯·哈萨比斯，这个新实验室结合了来自DeepMind和谷歌的顶尖研究人员。</w:t>
        <w:br/>
      </w:r>
    </w:p>
    <w:p>
      <w:r>
        <w:t>Other well-respected figures signed one or both of the warning letters, including Dr. Bengio and Geoffrey Hinton, who recently stepped down as an executive and researcher at Google. In 2018, they received the Turing Award, often called “the Nobel Prize of computing,” for their work on neural networks.</w:t>
        <w:br/>
      </w:r>
    </w:p>
    <w:p>
      <w:r>
        <w:t>在最近的一封或两封警告信上签名的其他备受尊敬的人士包括本吉奥，以及最近辞去谷歌高管和研究员职务的杰弗里·欣顿。2018年，他们因在神经网络方面的工作获得了通常有“计算领域诺贝尔奖”之称的图灵奖。</w:t>
        <w:br/>
      </w:r>
    </w:p>
    <w:p>
      <w:pPr>
        <w:pStyle w:val="Heading1"/>
        <w:spacing w:before="0" w:after="280"/>
      </w:pPr>
      <w:r>
        <w:rPr>
          <w:rFonts w:ascii="Times New Roman" w:hAnsi="Times New Roman" w:eastAsia="宋体"/>
          <w:b/>
          <w:sz w:val="52"/>
        </w:rPr>
        <w:t>特朗普会成为在监狱里执政的美国总统吗</w:t>
      </w:r>
    </w:p>
    <w:p>
      <w:r>
        <w:t>Watching the torrent of invective and megalomania pouring from Donald Trump on Tuesday after his arraignment for a second time, what struck me was not so much the falsehoods as the desperation.</w:t>
        <w:br/>
      </w:r>
    </w:p>
    <w:p>
      <w:r>
        <w:t>周二，特朗普第二次被传讯，看着他滔滔不绝的谩骂和他的狂妄自大，让我感到冲击的与其说是谎言，不如说是绝望。</w:t>
        <w:br/>
      </w:r>
    </w:p>
    <w:p>
      <w:r>
        <w:t>“I am the only one that can save this nation,” Trump declared. He spoke of “the most evil and heinous abuse of power in the history of our country” — meaning his own “persecution.” He denounced the special counsel, Jack Smith, as “deranged.”</w:t>
        <w:br/>
      </w:r>
    </w:p>
    <w:p>
      <w:r>
        <w:t>“我是唯一能拯救这个国家的人，”特朗普宣称。他说这是“我国历史上最邪恶、最令人发指的权力滥用”——他指的是对他的“迫害”。他谴责特别检察官杰克·史密斯“精神错乱”。</w:t>
        <w:br/>
      </w:r>
    </w:p>
    <w:p>
      <w:r>
        <w:t>Trump’sdeliriumdidn’t seem to energize either him or the crowd, however, and this classic con man has seemed to shrink under prosecutorialscrutiny. It was difficult to avoid thinking of other leaders I’ve covered over the decades when they were scrambling to avoid prison; under investigation, they deflated before our eyes. Now the net is tightening around Trump.</w:t>
        <w:br/>
      </w:r>
    </w:p>
    <w:p>
      <w:r>
        <w:t>然而，特朗普的谵妄似乎并没有令他自己或观众振作起来，在检方的审视之下，这个典型的骗子似乎退缩了。我很难不去想几十年来我报道过的那些努力避免入狱的领导人；在调查过程中，他们在我们眼前泄了气。现在，特朗普周围的网也在收紧。</w:t>
        <w:br/>
      </w:r>
    </w:p>
    <w:p>
      <w:r>
        <w:t>An absurd question keeps nagging at me: Could an inmate in a federal prison get a leave to attend his own presidential inauguration?</w:t>
        <w:br/>
      </w:r>
    </w:p>
    <w:p>
      <w:r>
        <w:t>一个荒谬的问题一直困扰着我：联邦监狱中的囚犯能请假去参加他自己的总统就职典礼吗？</w:t>
        <w:br/>
      </w:r>
    </w:p>
    <w:p>
      <w:r>
        <w:t>I wonder about that because Trump seems to be moving simultaneously in two opposing and irreconcilable directions. First, it seems increasingly plausible that he will become the first former president to be convicted of a felony. Second, he also seems increasingly likely to win the Republican nomination for president, with the betting markets also giving him about a 22 percent chance of going on and actually being elected president.</w:t>
        <w:br/>
      </w:r>
    </w:p>
    <w:p>
      <w:r>
        <w:t>我想知道答案，因为特朗普似乎同时朝着两个对立且不可调和的方向前进。首先，他将成为首位被判重罪的前总统的可能性似乎越来越大。其次，他赢得共和党总统候选人提名的可能性似乎也越来越大，关于他能否当选总统，博彩市场给了他大约22%的机会。</w:t>
        <w:br/>
      </w:r>
    </w:p>
    <w:p>
      <w:r>
        <w:t>Any defendant must be presumed innocent until proven guilty. But some smart lawyers believe that for Trump, the “peril is extreme,” as one former federal prosecutor put it. Trump’s own attorney general William Barr said, “If even half of it is true, then he’s toast.”</w:t>
        <w:br/>
      </w:r>
    </w:p>
    <w:p>
      <w:r>
        <w:t>任何被告在被证明有罪之前都必须被推定为无罪。但一些聪明的律师认为，正如一位前联邦检察官所说，对特朗普来说，“危险是极端的。”特朗普自己的司法部长威廉·巴尔说，“如果有一半是真的，那他就完蛋了。”</w:t>
        <w:br/>
      </w:r>
    </w:p>
    <w:p>
      <w:r>
        <w:t>Trump could, of course, catch a break. The evidence from his own lawyer could be declared inadmissible in trial, or maybe the trial judge will allow stalling tactics by the defense, or maybe a die-hard sympathizer on the Florida jury will refuse to convict. But Trump could eventually be indicted in four separate criminal cases, and with so many cases swirling about, the odds increase that he may find himself convicted of at least some felonies.</w:t>
        <w:br/>
      </w:r>
    </w:p>
    <w:p>
      <w:r>
        <w:t>当然，特朗普或许能得到喘息。他自己的律师提供的证据可能会在审判中被宣布不被采纳，或者审判法官可能会允许辩方采取拖延战术，或者佛罗里达州陪审团中顽固的同情者会拒绝对其定罪。但特朗普最终可能会在四起独立的刑事案件中被起诉，而且有这么多案件悬而未决，他可能发现自己至少被判犯有一些重罪的几率增加了。</w:t>
        <w:br/>
      </w:r>
    </w:p>
    <w:p>
      <w:r>
        <w:t>He would be a first offender, and it’s not certain that he would do prison time. Officials so far have been very deferential toward Trump: He hasn’t been handcuffed or subjected to a mug shot.</w:t>
        <w:br/>
      </w:r>
    </w:p>
    <w:p>
      <w:r>
        <w:t>他会是初犯，不确定是否要坐牢。到目前为止，官员们对特朗普非常恭敬：他没有被戴上手铐，也没有拍嫌犯档案照。</w:t>
        <w:br/>
      </w:r>
    </w:p>
    <w:p>
      <w:r>
        <w:t>Still, deference may end upon conviction, and defendants in less serious cases have ended up with substantial prison sentences. Just this month, a former Air Force officer was sentenced to three years in prison for keeping classified documents — and he had pleaded guilty and thus presumably received leniency. And during Trump’s presidency, Reality Winner leaked a single document and was sentenced to more than five years in prison.</w:t>
        <w:br/>
      </w:r>
    </w:p>
    <w:p>
      <w:r>
        <w:t>尽管如此，在定罪后，这样的尊重可能会结束，况且有些犯罪情节比这轻的被告最终被判了相当长的刑期。就在本月，一名前空军军官因私藏机密文件被判处三年监禁——他已经认罪，因此可能得到宽大处理。在特朗普担任总统期间，蕾亚莉蒂·温纳泄露了一份文件，被判处五年多监禁。</w:t>
        <w:br/>
      </w:r>
    </w:p>
    <w:p>
      <w:r>
        <w:t>Even if Trump is convicted and imprisoned, he could continue to run for office and even presumably hold the office of president, if he isn’t too busy in the prison factory making license plates. Eugene Debs, the socialist candidate, famously ran for president from federal prison in 1920, receiving almost one million votes.</w:t>
        <w:br/>
      </w:r>
    </w:p>
    <w:p>
      <w:r>
        <w:t>即使特朗普被定罪并入狱，也可以继续竞选公职，甚至可能担任总统职位，如果他不忙于在监狱工厂制造车牌的话。1920年，社会党候选人尤金·德布斯在联邦监狱竞选总统，获得了近100万张选票。</w:t>
        <w:br/>
      </w:r>
    </w:p>
    <w:p>
      <w:r>
        <w:t>I guess accommodations could be made so that prison officials didn’t listen in on phone conversations between federal inmate No. 62953-804 and Chinese and Russian leaders. Perhaps summits could be held in a larger cell? State banquets in the prison dining hall?</w:t>
        <w:br/>
      </w:r>
    </w:p>
    <w:p>
      <w:r>
        <w:t>我想可以做出一些调整，让监狱官员不用监听联邦囚犯62953-804与中国和俄罗斯领导人之间的电话。也许首脑会晤可以在更大的牢房里举行？在监狱食堂举行国宴?</w:t>
        <w:br/>
      </w:r>
    </w:p>
    <w:p>
      <w:r>
        <w:t>One low-level precedent: Joel Caston, while serving a sentence for murder, was elected in 2021 to be an advisory neighborhood commissioner in Washington, D.C. But that’s an unpaid two-year advisory position, a bit different from the presidency.</w:t>
        <w:br/>
      </w:r>
    </w:p>
    <w:p>
      <w:r>
        <w:t>一个低级别的先例：乔尔·卡斯顿在因谋杀罪服刑期间，于2021年当选为华盛顿的顾问社区专员。但这是一个为期两年的无薪顾问职位，与总统职位略有不同。</w:t>
        <w:br/>
      </w:r>
    </w:p>
    <w:p>
      <w:r>
        <w:t>If Trump is both incarcerated and elected president, perhaps his cabinet could invoke the 25th Amendment and declare him unable to serve. But Trump presumably would carefully choose cabinet members who would never do that. Alternatively, maybe if elected, would he try to pardon himself?</w:t>
        <w:br/>
      </w:r>
    </w:p>
    <w:p>
      <w:r>
        <w:t>如果特朗普既被监禁又当选总统，也许他的内阁可以援引第25修正案，宣布他无法任职。但特朗普可能会精心挑选绝不会这么做的内阁成员。或者，如果他当选，他会赦免自己吗？</w:t>
        <w:br/>
      </w:r>
    </w:p>
    <w:p>
      <w:r>
        <w:t>Is it conceivable that voters would actually choose as president a man who had been convicted of felonies, or was about to be? It seems hard to believe, but I also thought Trump was unelectable in 2016. It’s notable that as the legal cases against Trump have gained ground this year he has also risen in Republican polling.</w:t>
        <w:br/>
      </w:r>
    </w:p>
    <w:p>
      <w:r>
        <w:t>选民们真的会选择一个曾经或即将被判重罪的人当总统吗？似乎很难相信，但2016年我也曾认为特朗普不会当选。值得注意的是，随着今年针对特朗普的法律案件越来越多，他在共和党民调中的支持率也有所上升。</w:t>
        <w:br/>
      </w:r>
    </w:p>
    <w:p>
      <w:r>
        <w:t>A plausible guess, based in part on the latest polling since the federal indictment, is that prosecutions could help him in the Republican primaries while hurting him in the general election. Looking ahead, news organizations must not drop the ball as they did in 2016, giving Trump a platform without adequately fact-checking him. We should enable democracy, not empower an antidemocratic demagogue.</w:t>
        <w:br/>
      </w:r>
    </w:p>
    <w:p>
      <w:r>
        <w:t>部分基于联邦起诉后的最新民意调查，一个合理的猜测是，起诉可能会在共和党初选中帮助他，但在大选中会伤害他。展望未来，新闻机构绝不能像2016年那样掉以轻心，在没有对特朗普进行充分事实核查的情况下给他一个平台。我们应该支持民主，而不是为反民主的煽动者赋权。</w:t>
        <w:br/>
      </w:r>
    </w:p>
    <w:p>
      <w:r>
        <w:t>All in all, I think Trump is going down. But my nightmare is that the United States slips into a recession that voters blame on President Biden, that there is a Middle East crisis that raises oil and gas prices and that there is a third-party candidate who draws more votes from Biden than from Trump. Or perhaps Biden has a health crisis and the Democratic nominee is Kamala Harris, who I fear would be a substantially weaker candidate. In short, Trump’s election as president seems unlikely, but not impossible — and the consequences could be catastrophic.</w:t>
        <w:br/>
      </w:r>
    </w:p>
    <w:p>
      <w:r>
        <w:t>总而言之，我认为特朗普要倒台了。但我的噩梦是，美国陷入衰退，选民把责任归咎于拜登总统，中东危机导致石油和天然气价格上涨，出现一个第三方候选人，此人从拜登那里获得的选票比从特朗普那里获得的更多。或者拜登出现健康危机，而民主党的提名人是卡玛拉·哈里斯，我担心她作为总统候选人会弱很多。简而言之，特朗普当选总统似乎不太可能，但并非不可能——而且后果可能是灾难性的。</w:t>
        <w:br/>
      </w:r>
    </w:p>
    <w:p>
      <w:r>
        <w:t>A sitting president governing from behind bars? It’s utterly unimaginable — right? The uncertainty speaks to a tragedy for our nation.</w:t>
        <w:br/>
      </w:r>
    </w:p>
    <w:p>
      <w:r>
        <w:t>一个在监狱里执政的现任总统？这是完全不可想象的——是吗？这种不确定性说明了我们国家的悲剧。</w:t>
        <w:br/>
      </w:r>
    </w:p>
    <w:p>
      <w:pPr>
        <w:pStyle w:val="Heading1"/>
        <w:spacing w:before="0" w:after="280"/>
      </w:pPr>
      <w:r>
        <w:rPr>
          <w:rFonts w:ascii="Times New Roman" w:hAnsi="Times New Roman" w:eastAsia="宋体"/>
          <w:b/>
          <w:sz w:val="52"/>
        </w:rPr>
        <w:t>美国官员称俄罗斯高级将领在瓦格纳兵变前已知情</w:t>
      </w:r>
    </w:p>
    <w:p>
      <w:r>
        <w:t>A senior Russian general had advance knowledge of Yevgeny Prigozhin’s plans to rebel against Russia’s military leadership, according to U.S. officials briefed on American intelligence on the matter, which has prompted questions about what support the mercenary leader had inside the top ranks.</w:t>
        <w:br/>
      </w:r>
    </w:p>
    <w:p>
      <w:r>
        <w:t>据听取了美国情报界相关简报的美国官员说，一名俄罗斯高级将领事先知道叶夫根尼·普里戈任针对俄罗斯军方领导层的哗变计划，由此引出的问题是，这位雇佣兵领导人是否得到了某些高层人物的支持。</w:t>
        <w:br/>
      </w:r>
    </w:p>
    <w:p>
      <w:r>
        <w:t>The officials said they are trying to learn if Gen. Sergei Surovikin, the former top Russian commander in Ukraine, helped plan Mr. Prigozhin’s actions last weekend, which posed the most dramatic threat to President Vladimir V. Putin in his 23 years in power.</w:t>
        <w:br/>
      </w:r>
    </w:p>
    <w:p>
      <w:r>
        <w:t>这些美国官员说，他们正在努力查明，前俄军乌克兰战场最高指挥官谢尔盖·苏罗维金将军是否参与了上周末普里戈任兵变的谋划，该事件对掌权23年的普京总统构成了严峻威胁。</w:t>
        <w:br/>
      </w:r>
    </w:p>
    <w:p>
      <w:r>
        <w:t>General Surovikin is a respected military leader who helped shore up defenses across the battle lines after Ukraine’s counteroffensive last year, analysts say. He was replaced as the top commander in January but retained influence in running war operations and remains popular among the troops.</w:t>
        <w:br/>
      </w:r>
    </w:p>
    <w:p>
      <w:r>
        <w:t>分析人士称，苏罗维金是一位有威望的将领，在去年乌克兰的反攻后，他参与了战线防御体系的构筑。今年1月，他的最高指挥官职位被人取代，但是对这场战争的行动仍有影响力，在军中也很受欢迎。</w:t>
        <w:br/>
      </w:r>
    </w:p>
    <w:p>
      <w:r>
        <w:t>American officials also said there are signs that other Russian generals may also have supported Mr. Prigozhin’s attempt to change the leadership of the Defense Ministry by force. Current and former U.S. officials said Mr. Prigozhin would not have launched his uprising unless he believed that others in positions of power would come to his aid.</w:t>
        <w:br/>
      </w:r>
    </w:p>
    <w:p>
      <w:r>
        <w:t>美国官员还表示，有迹象表明，还有一些俄罗斯将军可能支持了普里戈任武力改变国防部领导层人事的计划。前任和现任美国官员称，如果不是确信别的权势人物会出手相助，普里戈任是不会发起兵变的。</w:t>
        <w:br/>
      </w:r>
    </w:p>
    <w:p>
      <w:r>
        <w:t>If General Surovikin was involved in last weekend’s events, it would be the latest sign of the infighting that has characterized Russia’s military leadership since the start of Mr. Putin’s war in Ukraine and could signal a wider fracture between supporters of Mr. Prigozhin and Mr. Putin’s two senior military advisers: Sergei K. Shoigu, the minister of defense, and Gen. Valery V. Gerasimov, the chief of general staff.</w:t>
        <w:br/>
      </w:r>
    </w:p>
    <w:p>
      <w:r>
        <w:t>如果苏罗维金参与了上周末的事变，那将是普京的乌克兰战争开始以来，俄军领导层内斗的最新迹象，也许表明普里戈津的支持者和普京的两位高级军事顾问——国防部长谢尔盖·K·绍伊古和总参谋长瓦列里·V·格拉西莫夫——之间存在更广泛的分歧。</w:t>
        <w:br/>
      </w:r>
    </w:p>
    <w:p>
      <w:r>
        <w:t>But the infighting could also define the Russian military’s future on the battlefield in Ukraine, as Western-backed troops push a new counteroffensive that is meant to try to win back territory seized by Moscow.</w:t>
        <w:br/>
      </w:r>
    </w:p>
    <w:p>
      <w:r>
        <w:t>而这场内斗还有可能决定俄罗斯军队在乌克兰战场的未来，西方支持的部队正在那里展开新一轮的反攻，意在夺回被莫斯科占领的领土。</w:t>
        <w:br/>
      </w:r>
    </w:p>
    <w:p>
      <w:r>
        <w:t>Mr. Putin must now decide, officials say, whether he believes that General Surovikin helped Mr. Prigozhin and how he should respond.</w:t>
        <w:br/>
      </w:r>
    </w:p>
    <w:p>
      <w:r>
        <w:t>官员们表示，普京现在必须做出决断，要不要相信苏罗维金协助了普里戈任，以及应该作何反应。</w:t>
        <w:br/>
      </w:r>
    </w:p>
    <w:p>
      <w:r>
        <w:t>On Tuesday, the Russian domestic intelligence agency said that it was dropping “armed mutiny” criminal charges against Mr. Prigozhin and members of his force. But if Mr. Putin finds evidence General Surovikin more directly helped Mr. Prigozhin, he will have little choice but to remove him from his command, officials and analysts say.</w:t>
        <w:br/>
      </w:r>
    </w:p>
    <w:p>
      <w:r>
        <w:t>周二，俄罗斯国内情报机构表示，针对普里戈任及其部属的“武装叛变”刑事指控已经撤销。但是官员和分析人士称，如果发现苏罗维金对普里戈任有更直接的协助，普京将别无选择，只能将其解职。</w:t>
        <w:br/>
      </w:r>
    </w:p>
    <w:p>
      <w:r>
        <w:t>Some former officials say Mr. Putin could decide to keep General Surovikin, if he concludes he had some knowledge of what Mr. Prigozhin had planned but did not aid him. For now, analysts said, Mr. Putin seems intent on pinning the mutiny solely on Mr. Prigozhin.</w:t>
        <w:br/>
      </w:r>
    </w:p>
    <w:p>
      <w:r>
        <w:t>几位前任官员表示，假如普京认定苏罗维金只是知道普里戈任的计划，但没有给予协助，那么他也许会不予追究。分析人士称，目前来看，普京似乎倾向于把兵变归咎于普里戈任一人。</w:t>
        <w:br/>
      </w:r>
    </w:p>
    <w:p>
      <w:r>
        <w:t>“Putin is reluctant to change people,” said Alexander Baunov, a senior fellow at the Carnegie Russia Eurasia Center. “But if the secret service puts files on Putin’s desk and if some files implicate Surovikin, it may change.”</w:t>
        <w:br/>
      </w:r>
    </w:p>
    <w:p>
      <w:r>
        <w:t>“普京是不愿意换人的，”卡内基俄罗斯欧亚中心高级研究员亚历山大·鲍诺夫表示。“但如果特务部门放了些文件在普京桌上，其中表明苏罗维金的参与，那事情就不一样了。”</w:t>
        <w:br/>
      </w:r>
    </w:p>
    <w:p>
      <w:r>
        <w:t>Senior American officials suggest that an alliance between General Surovikin and Mr. Prigozhin could explain why Mr. Prigozhin is still alive, despite seizing a major Russian military hub and ordering an armed march on Moscow.</w:t>
        <w:br/>
      </w:r>
    </w:p>
    <w:p>
      <w:r>
        <w:t>美国高级官员表示，苏罗维金与普里戈任的盟友关系可以解释后者为什么能免于一死，尽管他占领了一处俄军重要机关，并下令向莫斯科武装进军。</w:t>
        <w:br/>
      </w:r>
    </w:p>
    <w:p>
      <w:r>
        <w:t>American officials and others interviewed for this article spoke on the condition of anonymity to discuss sensitive intelligence. They emphasized that much of what the United States and its allies know is preliminary. U.S. officials have avoided discussing the rebellion publicly, out of fear of feeding Mr. Putin’s narrative that the unrest was orchestrated by the West.</w:t>
        <w:br/>
      </w:r>
    </w:p>
    <w:p>
      <w:r>
        <w:t>由于涉及敏感情报，美国官员及其他一些就本文接受采访的人士要求匿名。他们强调美国及其盟友在很大程度上只是对事况有一个初步掌握。由于担心助长普京的说辞——称是西方在背后策划这些动荡，美国官员拒绝公开谈论此次叛变。</w:t>
        <w:br/>
      </w:r>
    </w:p>
    <w:p>
      <w:r>
        <w:t>Still, American officials have an interest in pushing out information that undermines the standing of General Surovikin, whom they view as more competent and more ruthless than other members of the command. His removal would undoubtedly benefit Ukraine.</w:t>
        <w:br/>
      </w:r>
    </w:p>
    <w:p>
      <w:r>
        <w:t>尽管如此，美国官员仍然乐于去推动可能动摇苏罗维金地位的信息，他们认为他比其他指挥官更有能力，也更无情。他的下台无疑对乌克兰有利。</w:t>
        <w:br/>
      </w:r>
    </w:p>
    <w:p>
      <w:r>
        <w:t>The Russian Embassy did not respond to a request for comment.</w:t>
        <w:br/>
      </w:r>
    </w:p>
    <w:p>
      <w:r>
        <w:t>俄罗斯大使馆没有回应置评请求。</w:t>
        <w:br/>
      </w:r>
    </w:p>
    <w:p>
      <w:r>
        <w:t>General Surovikin spoke out against the rebellion as it became public on Friday, in a video that urged Russian troops in Ukraine to maintain their positions and not join the uprising.</w:t>
        <w:br/>
      </w:r>
    </w:p>
    <w:p>
      <w:r>
        <w:t>苏罗维金在周五公布的一段视频中公开反对叛乱，他敦促驻乌克兰的俄罗斯军队坚守阵地，不要加入兵变。</w:t>
        <w:br/>
      </w:r>
    </w:p>
    <w:p>
      <w:r>
        <w:t>“I urge you to stop,” General Surovikin said in a message posted on Telegram. “The enemy is just waiting for the internal political situation to worsen in our country.”</w:t>
        <w:br/>
      </w:r>
    </w:p>
    <w:p>
      <w:r>
        <w:t>“我敦促你们停手，”苏罗维金在Telegram上发布的消息中说。“敌人只是在等着我们国家的内部政治局势恶化。”</w:t>
        <w:br/>
      </w:r>
    </w:p>
    <w:p>
      <w:r>
        <w:t>But one former official called that message akin to “a hostage video.” General Surovikin’s body language suggested he was uncomfortable denouncing a former ally, one who shared his view of the Russian military leadership, the former official said.</w:t>
        <w:br/>
      </w:r>
    </w:p>
    <w:p>
      <w:r>
        <w:t>但一名前官员称，这条信息看起来像“人质视频”。这名前官员说，苏罗维金的肢体语言表明，谴责这位前盟友令他感到不安，普里戈任对俄罗斯军方领导层的看法与他是一致的。</w:t>
        <w:br/>
      </w:r>
    </w:p>
    <w:p>
      <w:r>
        <w:t>There were other signs of divided loyalties in the top ranks. Another Russian general — Lt. Gen. Vladimir Alekseyev — made his own video appeal, calling any actions against the Russian state a “stab in the back of the country and president.” But hours later, he surfaced in another video, chatting with Mr. Prigozhin in the Russian city of Rostov-on-Don, where Wagner fighters seized military facilities.</w:t>
        <w:br/>
      </w:r>
    </w:p>
    <w:p>
      <w:r>
        <w:t>还有其他迹象表明，高层也存在分歧。另一位俄罗斯将军弗拉基米尔·阿列克谢耶夫中将也在视频中呼吁，任何针对俄罗斯政府的行动都是“在国家和总统背后捅刀子”。但几小时后，他在另一段视频中露面，在俄罗斯顿河畔罗斯托夫与普里戈任聊天。瓦格纳武装分子占领了该市的军事设施。</w:t>
        <w:br/>
      </w:r>
    </w:p>
    <w:p>
      <w:r>
        <w:t>“There were just too many weird things that happened that, in my mind, suggest there was collusion that we have not figured out yet,” Michael McFaul, a former U.S. ambassador to Russia, said in a phone interview.</w:t>
        <w:br/>
      </w:r>
    </w:p>
    <w:p>
      <w:r>
        <w:t>前美国驻俄罗斯大使迈克尔·麦克福尔在接受电话采访时表示，“发生了太多奇怪的事情，在我看来，这表明存在着我们还没有弄清楚的勾结。”</w:t>
        <w:br/>
      </w:r>
    </w:p>
    <w:p>
      <w:r>
        <w:t>“Think of how easy it was to take Rostov,” Mr. McFaul said. “There are armed guards everywhere in Russia, and suddenly, there’s no one around to do anything?”</w:t>
        <w:br/>
      </w:r>
    </w:p>
    <w:p>
      <w:r>
        <w:t>“想想攻占罗斯托夫是多么容易，”麦克福尔说。“俄罗斯到处都是武装警卫，突然之间，周围就没有人做事了？”</w:t>
        <w:br/>
      </w:r>
    </w:p>
    <w:p>
      <w:r>
        <w:t>Independent experts, and U.S. and allied officials said that Mr. Prigozhin seemed to believe that large parts of Russia’s army would rally to his side as his convoy of 8,000 Wagner forces moved on Moscow.</w:t>
        <w:br/>
      </w:r>
    </w:p>
    <w:p>
      <w:r>
        <w:t>独立专家、美国及盟国官员表示，普里戈任似乎认为，在他的8000名瓦格纳士兵向莫斯科进发时，大部分俄罗斯军队会站在他的一边。</w:t>
        <w:br/>
      </w:r>
    </w:p>
    <w:p>
      <w:r>
        <w:t>Former officials said General Surovikin did not support pushing Mr. Putin from power but appears to have agreed with Mr. Prigozhin that Mr. Shoigu and General Gerasimov needed to be relieved of duty.</w:t>
        <w:br/>
      </w:r>
    </w:p>
    <w:p>
      <w:r>
        <w:t>前官员称，苏罗维金不支持把普京赶下台，但似乎同意普里戈任的看法，认为绍伊古和格拉西莫夫需要被解职。</w:t>
        <w:br/>
      </w:r>
    </w:p>
    <w:p>
      <w:r>
        <w:t>“Surovikin is a decorated general with a complex history,” said Dara Massicot, a senior policy researcher at the RAND Corporation. “He is said to be respected by the soldiers and viewed as competent.”</w:t>
        <w:br/>
      </w:r>
    </w:p>
    <w:p>
      <w:r>
        <w:t>“苏罗维金是一位功勋将军，有着复杂的历史，”兰德公司高级政策研究员达拉·马西科特说。“据说他受到士兵们的尊敬，被认为很有能力。”</w:t>
        <w:br/>
      </w:r>
    </w:p>
    <w:p>
      <w:r>
        <w:t>General Surovikin and Mr. Prigozhin have both brushed up against Mr. Shoigu and General Gerasimov over tactics used in Ukraine. While the Russian military’s overall performance in the war has been widely derided as underwhelming, analysts have credited General Surovikin and Mr. Prigozhin for Russia’s few successes.</w:t>
        <w:br/>
      </w:r>
    </w:p>
    <w:p>
      <w:r>
        <w:t>苏罗维金和普里戈任都曾因在乌克兰使用的战术，与绍伊古和格拉西莫夫发生过争执。尽管俄罗斯军队在这场战争中的总体表现被普遍嘲笑为不尽如人意，但分析人士将俄罗斯为数不多的胜利归功于苏罗维金和普里戈任。</w:t>
        <w:br/>
      </w:r>
    </w:p>
    <w:p>
      <w:r>
        <w:t>In General Surovikin’s case, that limited success was the professionally managed withdrawal of Russian troops from Kherson, where they were nearly encircled last fall and cut off from supplies. Based on communications intercepts, U.S. officials concluded that a frustrated General Surovikin represented a hard-line faction of generals intent on using the toughest tactics against Ukrainians.</w:t>
        <w:br/>
      </w:r>
    </w:p>
    <w:p>
      <w:r>
        <w:t>苏罗维金取得的有限成功是对俄罗斯军队从赫尔松撤军一事进行了专业的运作，去年秋天，他们几乎被包围在那里，并被切断了补给。根据截获的通讯信息，美国官员得出结论，沮丧的苏罗维金代表了一群强硬派的将军，他们打算对乌克兰人使用最强悍的战术。</w:t>
        <w:br/>
      </w:r>
    </w:p>
    <w:p>
      <w:r>
        <w:t>Similarly, Mr. Prigozhin’s Wagner mercenaries achieved some success in taking the eastern city of Bakhmut after a nine-month slog in which, by Mr. Prigozhin’s own count, some 20,000 Wagner troops were killed. U.S. officials and military analysts say tens of thousands of troops died in the fight for Bakhmut, among them Wagner soldiers who were former convicts with little training before they were sent to war. Mr. Prigozhin frequently complained that senior Russian defense and military officials were not supplying his troops with enough weapons.</w:t>
        <w:br/>
      </w:r>
    </w:p>
    <w:p>
      <w:r>
        <w:t>同样，普里戈任的瓦格纳雇佣军在经过九个月的艰苦战斗后，在夺取东部城市巴赫穆特方面取得了一些成功，据普里戈任自己的统计，大约有两万名瓦格纳士兵丧生。美国官员和军事分析人士说，数以万计的士兵在巴赫穆特战役中丧生，其中包括瓦格纳的士兵，他们以前是囚犯，在被派往战场之前几乎没有受过什么训练。普里戈任经常抱怨，俄罗斯高级国防和军事官员没有向他的部队提供足够的武器。</w:t>
        <w:br/>
      </w:r>
    </w:p>
    <w:p>
      <w:r>
        <w:t>Russia’s entire military campaign in Ukraine has been characterized by a musical chairs of changing generals. Last fall, when General Surovikin was put in charge of the Russian Army’s effort in Ukraine, he was the second man to get the job, replacing a general who had lasted barely a month. General Surovikin did not last much longer, but performed far better during his weeks at the helm.</w:t>
        <w:br/>
      </w:r>
    </w:p>
    <w:p>
      <w:r>
        <w:t>俄罗斯在乌克兰的军事行动全过程有一个特点，就是更换将军的抢椅子游戏。去年秋天，当苏罗维金受命负责俄罗斯军队在乌克兰的行动时，他已经是第二位获得该职位的人，上一位将军任职不到一年。苏罗维金的任期并不长，但在他执掌大权期间，俄军表现有很大改善。</w:t>
        <w:br/>
      </w:r>
    </w:p>
    <w:p>
      <w:r>
        <w:t>Nevertheless, by January, General Surovikin was demoted, and Mr. Putin handed direct command of the war to General Gerasimov, who promised to put Russian forces back on the offensive. General Surovikin’s demotion, military and Russia analysts say, was widely viewed as a blow to Mr. Prigozhin.</w:t>
        <w:br/>
      </w:r>
    </w:p>
    <w:p>
      <w:r>
        <w:t>然而，到今年1月，苏罗维金被降职，普京将战争的直接指挥权交给了格拉西莫夫，后者承诺让俄罗斯军队重新进入进攻状态。军事和俄罗斯分析人士称，普遍认为苏罗维金的降职对普里戈任是一个打击。</w:t>
        <w:br/>
      </w:r>
    </w:p>
    <w:p>
      <w:pPr>
        <w:pStyle w:val="Heading1"/>
        <w:spacing w:before="0" w:after="280"/>
      </w:pPr>
      <w:r>
        <w:rPr>
          <w:rFonts w:ascii="Times New Roman" w:hAnsi="Times New Roman" w:eastAsia="宋体"/>
          <w:b/>
          <w:sz w:val="52"/>
        </w:rPr>
        <w:t>失业、不婚、无孩：中国上班族的“35岁魔咒”</w:t>
      </w:r>
    </w:p>
    <w:p>
      <w:r>
        <w:t>When Sean Liang turned 30, he started thinking of the Curse of 35 — the widespread belief in China that white-collar workers like him confront unavoidable job insecurity after they hit that age. In the eyes of employers, the Curse goes, they’re more expensive than new graduates and not as willing to work overtime.</w:t>
        <w:br/>
      </w:r>
    </w:p>
    <w:p>
      <w:r>
        <w:t>肖恩·梁（音）年满30岁的时候就开始思考“35岁魔咒”的问题。在中国，人们普遍认为像他这样的白领到35岁后将不可避免地面临职业不稳定的现实。这个魔咒认为，在雇主眼里，他们比应届毕业生更贵，而且不像应届生那样愿意加班。</w:t>
        <w:br/>
      </w:r>
    </w:p>
    <w:p>
      <w:r>
        <w:t>Mr. Liang, now 38, is a technology support professional turned personal trainer. He has been unemployed for much of the past three years, partly because of the pandemic and China’s sagging economy. But he believes the main reason is his age. He’s too old for many employers, including the Chinese government, which caps the hiring age for most civil servant positions at 35. If the Curse of 35 is a legend, it’s one supported by some facts.</w:t>
        <w:br/>
      </w:r>
    </w:p>
    <w:p>
      <w:r>
        <w:t>现年38岁的梁先生已经从一名技术支持人员转行为私人教练。过去三年的大部分时间里，他一直处于失业状态，部分原因是新冠疫情以及低迷的中国经济。但他认为，失业的主因是自己的年龄。对包括中国政府在内的许多雇主来说，他的年龄太大了，中国政府将大多数公务员职位的招聘年龄限制在35岁以下。如果说“35岁魔咒”是一个传说，它也是一个有一些事实支持的说法。</w:t>
        <w:br/>
      </w:r>
    </w:p>
    <w:p>
      <w:r>
        <w:t>“I work out, so I look pretty young for my age,” he said in an interview. “But in the eyes of society, people like me are obsolete.”</w:t>
        <w:br/>
      </w:r>
    </w:p>
    <w:p>
      <w:r>
        <w:t>“虽然说我健身看起来还蛮年轻，”他在接受采访时说，“但是人家看我们这种的话，就是属于被社会淘汰的了。”</w:t>
        <w:br/>
      </w:r>
    </w:p>
    <w:p>
      <w:r>
        <w:t>China’s postpandemic economic rebound has hit a wall, and the Curse of 35 has become the talk of the Chinese internet. It’s not clear how the phenomenon started, and it’s hard to know how much truth there is to it. But there’s no doubt that the job market is weak and that age discrimination, which is not against the law in China, is prevalent. That is a double whammy for workers in their mid-30s who are making big decisions about career, marriage and children.</w:t>
        <w:br/>
      </w:r>
    </w:p>
    <w:p>
      <w:r>
        <w:t>新冠疫情后的中国经济复苏已停滞不前，“35岁魔咒”成为了中国互联网上的热门话题。尚不清楚这个现象是如何开始的，也很难知道其真实程度。但毫无疑问的是，中国的就业市场疲软，年龄歧视普遍存在，而年龄歧视在中国并不违法。对30多岁、正在对事业、婚姻和生育等大问题做决定劳动者来说，这是一种双重打击。</w:t>
        <w:br/>
      </w:r>
    </w:p>
    <w:p>
      <w:r>
        <w:t>“Too old to work at 35 and too young to retire at 60,” said a viral online post — meaning that people of prime working age lack prospects and older people may need to keep working as the government is considering raising the retirement age. The post goes on: “Stay away from homeownership, marriage, children, car ownership, traffic and drugs, and you’ll own happiness, freedom and time.”</w:t>
        <w:br/>
      </w:r>
    </w:p>
    <w:p>
      <w:r>
        <w:t>“35岁辞退嫌老，60岁退休嫌小，”网上一篇广泛流传的帖子写道，意思是处于最佳工作年龄的人没有前途，而随着政府考虑提高退休年龄，上了年纪的人可能需要继续工作。帖子接下来写道：“人生远离房、婚、孩、车、堵、毒。幸福、自由、时间，全是你的。”</w:t>
        <w:br/>
      </w:r>
    </w:p>
    <w:p>
      <w:r>
        <w:t>Mr. Liang has since moved from Guangzhou in southern China back to his home village because he couldn’t afford his rent of less than $100 a month. He’s not married; neither are three of his cousins, all around his age. He said only people with stable jobs, such as government workers and teachers, could afford to start a family.</w:t>
        <w:br/>
      </w:r>
    </w:p>
    <w:p>
      <w:r>
        <w:t>由于付不起每月600元的房租，梁先生从中国南方的广州搬回了老家。他还没有结婚；三个年龄与他相仿的堂表兄弟也没结婚。他说，只有那些有稳定工作的人，比如在政府机关上班和当老师的人，才有能力组建家庭。</w:t>
        <w:br/>
      </w:r>
    </w:p>
    <w:p>
      <w:r>
        <w:t>Growing competition in the job market is one reason young Chinese are delaying marriages, an official with the national health commission, which oversees demographic policies, was quoted as saying by the Chinese news media last year.</w:t>
        <w:br/>
      </w:r>
    </w:p>
    <w:p>
      <w:r>
        <w:t>中国新闻媒体去年引用一名负责人口政策的国家卫健委官员的话说，就业竞争压力更大是中国年轻人推迟婚姻的原因之一。</w:t>
        <w:br/>
      </w:r>
    </w:p>
    <w:p>
      <w:r>
        <w:t>It’s hard to trust employment data from the Chinese government, which counts anyone who has worked one hour a week. That low bar has kept the urban unemployment rate at a little over 5 percent for much of this year, better than in 2019.</w:t>
        <w:br/>
      </w:r>
    </w:p>
    <w:p>
      <w:r>
        <w:t>很难相信中国政府的就业数据。中国政府的就业统计包括每周仅工作一小时的人。按照这个低标准，今年大部分时间的城镇失业率只略高于5%，比2019年好。</w:t>
        <w:br/>
      </w:r>
    </w:p>
    <w:p>
      <w:r>
        <w:t>Numbers from the corporate world tell a different story. In the first three months of this year, Alibaba, Tencent and Baidu, among the country’s biggest internet companies and best-paying employers, hired about 9 percent fewer workers than they did during their hiring peak in the pandemic, according to their financial reports. Some of China’s biggest real estate developers cut their head counts by 30, 50 or even 70 percent in 2022.</w:t>
        <w:br/>
      </w:r>
    </w:p>
    <w:p>
      <w:r>
        <w:t>来自企业界的数据则不同。据阿里巴巴、腾讯和百度发布的财务报告，这三家中国最大的互联网公司和薪酬最高的雇主在今年前三个月雇用的员工比它们在疫情期间招聘人数最高时少了约9%。中国一些最大的房地产开发商在2022年裁员 30%、50%，甚至70%。</w:t>
        <w:br/>
      </w:r>
    </w:p>
    <w:p>
      <w:r>
        <w:t>“The next few years will be the most challenging time for employment since the reform and opening up” in the late 1970s, Wang Mingyuan, an economist in Beijing, wrote in a widely circulated article. He noted that around 50 million people ages 16 to 40 could be unemployed by 2028, adding, “It could trigger a series of deeper crises.”</w:t>
        <w:br/>
      </w:r>
    </w:p>
    <w:p>
      <w:r>
        <w:t>“未来几年将是改革开放以来就业形势最严峻的时刻，”清华大学经济学家王明远在一篇广为流传的文章中写道，他指出，如果不解决就业问题，到2028年时，社会可能积压5000万左右18岁到40岁的失业人员，并指出，这将“进而引发一系列深层危机”。</w:t>
        <w:br/>
      </w:r>
    </w:p>
    <w:p>
      <w:r>
        <w:t>In 2022, the number of marriage registrations fell 10.5 percent from a year earlier, to the lowest number since China began disclosing the data in 1986. The country’s birthrate fell to a low point last year, and its population shrank for the first time since 1961, the end of the Great Famine.</w:t>
        <w:br/>
      </w:r>
    </w:p>
    <w:p>
      <w:r>
        <w:t>2022年，结婚登记人数与去年相比下降了10.5%，是中国自1986年开始公布这个数据以来的最低数字。去年，中国出生率降到了最低点，人口自1961年大饥荒结束以来首次出现萎缩。</w:t>
        <w:br/>
      </w:r>
    </w:p>
    <w:p>
      <w:r>
        <w:t>Age discrimination affects all older workers, but people in their mid-30s may feel it most acutely because they are experiencing it for the first time.</w:t>
        <w:br/>
      </w:r>
    </w:p>
    <w:p>
      <w:r>
        <w:t>年龄歧视影响所有上了年纪的劳动者，但30多岁的人可能感受最深，因为这是他们第一次遭受这种歧视。</w:t>
        <w:br/>
      </w:r>
    </w:p>
    <w:p>
      <w:r>
        <w:t>Flynn Fan started dreading 35 when he was 30. He knew he might be passed over for work in a few years, but until then his problem was overwork.</w:t>
        <w:br/>
      </w:r>
    </w:p>
    <w:p>
      <w:r>
        <w:t>弗林·樊（音）在30岁的时候就开始害怕35岁。他知道自己几年后可能会被淘汰，但在被淘汰前，他面临的问题是过度劳累。</w:t>
        <w:br/>
      </w:r>
    </w:p>
    <w:p>
      <w:r>
        <w:t>At his last company, he said, most of his colleagues were either single, like him, or married without children. Their overtime shifts were out of control. For three months in 2021, Mr. Fan said, the earliest he left work was 11 p.m. He started taking anti-anxiety drugs.</w:t>
        <w:br/>
      </w:r>
    </w:p>
    <w:p>
      <w:r>
        <w:t>他说，在上一家公司，他的大多数同事要么像他一样是单身，要么结了婚但没孩子。加班加点处于失控状态。樊先生说，他在2021年的三个月里没有在晚上11点前下过班。他开始服用抗焦虑药物。</w:t>
        <w:br/>
      </w:r>
    </w:p>
    <w:p>
      <w:r>
        <w:t>Then late last year he was let go, along with most of his colleagues, at an artificial intelligence company in Shanghai.</w:t>
        <w:br/>
      </w:r>
    </w:p>
    <w:p>
      <w:r>
        <w:t>去年年底，他和大多数同事一起被上海一家人工智能公司解雇。</w:t>
        <w:br/>
      </w:r>
    </w:p>
    <w:p>
      <w:r>
        <w:t>In the past six months, he has sent his résumé to more than 300 companies and landed 10 interviews with no offer. Now he is looking for jobs that pay 20 to 30 percent less. He also started looking in other cities near Shanghai.</w:t>
        <w:br/>
      </w:r>
    </w:p>
    <w:p>
      <w:r>
        <w:t>在过去的六个月里，他向300多家公司投了简历，只得到10次面试机会，但都不成功。现在他正在寻找工资比以前低20%到30%的工作。他还开始在上海附近的城市找工作。</w:t>
        <w:br/>
      </w:r>
    </w:p>
    <w:p>
      <w:r>
        <w:t>At 35, he feels young. But for society, he said, 35 is like a “plague.”</w:t>
        <w:br/>
      </w:r>
    </w:p>
    <w:p>
      <w:r>
        <w:t>35岁的他觉得自己仍年轻。但他说，对社会来说，35岁像“瘟疫”。</w:t>
        <w:br/>
      </w:r>
    </w:p>
    <w:p>
      <w:r>
        <w:t>Cici Zhang is 32 and has already been told by employers that she’s too old. She showed a screenshot of a job posting at a company that sells maternity products, with the age limit set below 32. One of her former supervisors told her that he could replace her with a young graduate after three months of training.</w:t>
        <w:br/>
      </w:r>
    </w:p>
    <w:p>
      <w:r>
        <w:t>虽然茜茜·张（音）今年32岁，但已经有雇主说她年龄太大了。她出示了某销售母婴用品公司的招聘信息截屏，该公司把招聘年龄限制在32岁以下。以前曾有主管对张女士说，他会用经过三个月培训的年轻应届毕业生代替张女士。</w:t>
        <w:br/>
      </w:r>
    </w:p>
    <w:p>
      <w:r>
        <w:t>Chinese companies like to chase the hottest trend instead of perfecting what they already have, she said. So experience and expertise aren’t the qualities they value most.‌</w:t>
        <w:br/>
      </w:r>
    </w:p>
    <w:p>
      <w:r>
        <w:t>张女士表示，中国公司喜欢追逐最热门的趋势，而不是完善已有的东西。所以，经验和专业知识并不是他们最看重的特质。‌‌</w:t>
        <w:br/>
      </w:r>
    </w:p>
    <w:p>
      <w:r>
        <w:t>As a woman, Ms. Zhang faces added layers of discrimination. Since she was 25, she has fielded questions from employers about when she planned to have children. When she answered that she and her husband had no such plans, she would be asked what their parents thought of their decision.</w:t>
        <w:br/>
      </w:r>
    </w:p>
    <w:p>
      <w:r>
        <w:t>作为一名女性，张女士还面临着其他歧视。她从25岁起就不得不回答雇主关于她打算什么时候生孩子的问题。她回答说，她和丈夫没有生孩子的打算后，雇主会问她，他们的父母对他们的决定有何看法。</w:t>
        <w:br/>
      </w:r>
    </w:p>
    <w:p>
      <w:r>
        <w:t>After being laid off in September, Ms. Zhang, a marketing professional, messaged more than 3,000 companies, sent her résumé to more than 300 and landed fewer than 10 interviews. Last month, she finally got a job offer from a small company.</w:t>
        <w:br/>
      </w:r>
    </w:p>
    <w:p>
      <w:r>
        <w:t>张女士是一名营销专业人士，去年9月被解雇后，她向3000多家公司发了消息，向300多家公司投了简历，但只得到了不到10次面试机会。上个月，终于有一家小公司向她提供了工作机会。</w:t>
        <w:br/>
      </w:r>
    </w:p>
    <w:p>
      <w:r>
        <w:t>She accepted the job, feeling no excitement or happiness about it.</w:t>
        <w:br/>
      </w:r>
    </w:p>
    <w:p>
      <w:r>
        <w:t>她接受了这份工作，但并不感到兴奋或愉快。</w:t>
        <w:br/>
      </w:r>
    </w:p>
    <w:p>
      <w:r>
        <w:t>“I used to have expectations. I wanted promotions, pay raises and a better life,” she said. “Now I have none. I just want to survive.”</w:t>
        <w:br/>
      </w:r>
    </w:p>
    <w:p>
      <w:r>
        <w:t>“以前我是会有预期的，就是我觉得我需要升职，需要加薪，需要更好的生活，”她说。“我现在已经没有了，只要能生存能生活。”</w:t>
        <w:br/>
      </w:r>
    </w:p>
    <w:p>
      <w:r>
        <w:t>She and her husband feel they can’t afford to have children. They have a mortgage and barely scraped by when she was out of work, while worrying that he, too, could lose his job.</w:t>
        <w:br/>
      </w:r>
    </w:p>
    <w:p>
      <w:r>
        <w:t>她和丈夫觉得他们无力养育孩子。他们有房贷要还，她失业的那段时间，他们勉强度日，同时担心丈夫也可能失去工作。</w:t>
        <w:br/>
      </w:r>
    </w:p>
    <w:p>
      <w:r>
        <w:t>Their anxieties make them wonder whether it’s even fair to have children. Ms. Zhang quoted a popular saying on the internet: “If a child’s birth is meant to inherit one’s toil, panic and poverty, then not giving birth is also a form of kindness.”</w:t>
        <w:br/>
      </w:r>
    </w:p>
    <w:p>
      <w:r>
        <w:t>他们的焦虑让他们怀疑生孩子是否对孩子公平。张女士引用了网上流行的一句话：“如果孩子的出生，是为了继承自己劳碌恐慌贫困，那么，不生也是一种善良。”</w:t>
        <w:br/>
      </w:r>
    </w:p>
    <w:p>
      <w:r>
        <w:t>Mr. Liang, the 38-year-old tech professional, said something similar. He loves children but doesn’t believe he could give them a good life. Like many Chinese who grew up in the countryside, he was raised by his grandparents while his parents worked in cities. He would not want his children to have that life.</w:t>
        <w:br/>
      </w:r>
    </w:p>
    <w:p>
      <w:r>
        <w:t>现年38岁的技术专业人士梁先生也说了类似的话。他喜欢孩子，但不相信自己有能力让孩子过上美好生活。和许多在农村长大的中国人一样，由于父母前往城市打工，他是由祖父母抚养成人的。他不想让自己的孩子也过这种生活。</w:t>
        <w:br/>
      </w:r>
    </w:p>
    <w:p>
      <w:r>
        <w:t>Besides, he first has to find a job. Even before the pandemic, he was asked at an interview why he was applying for a tech support position at his age. He showed me the job listings of his local provincial government: The age requirement for all positions was 18 to 35.</w:t>
        <w:br/>
      </w:r>
    </w:p>
    <w:p>
      <w:r>
        <w:t>再说，他首先需要找一份工作。甚至在疫情前，他已在一次面试时被问道，为什么到了他这个年龄还在申请技术支持工作。他给我看了当地省政府的招聘空缺：所有职位的年龄要求都在18岁到35岁之间。</w:t>
        <w:br/>
      </w:r>
    </w:p>
    <w:p>
      <w:r>
        <w:t>When I commented that 35 must weigh like a mountain, Mr. Liang responded, “It’s the precipice.”</w:t>
        <w:br/>
      </w:r>
    </w:p>
    <w:p>
      <w:r>
        <w:t>我随口说道，35岁一定像是座沉重的大山，梁先生回答说：“是悬崖。”</w:t>
        <w:br/>
      </w:r>
    </w:p>
    <w:p>
      <w:pPr>
        <w:pStyle w:val="Heading1"/>
        <w:spacing w:before="0" w:after="280"/>
      </w:pPr>
      <w:r>
        <w:rPr>
          <w:rFonts w:ascii="Times New Roman" w:hAnsi="Times New Roman" w:eastAsia="宋体"/>
          <w:b/>
          <w:sz w:val="52"/>
        </w:rPr>
        <w:t>中国对俄罗斯当局“平叛”行动表示支持</w:t>
      </w:r>
    </w:p>
    <w:p>
      <w:r>
        <w:t>China has endorsed steps taken by Russia to ensure stability in the country after the brief insurrection by Wagner paramilitary forces, both governments said on Sunday.</w:t>
        <w:br/>
      </w:r>
    </w:p>
    <w:p>
      <w:r>
        <w:t>中俄两国政府周日均表示，中国赞同俄罗斯在瓦格纳准军事部队发生短暂叛乱后为确保该国稳定所采取的措施。</w:t>
        <w:br/>
      </w:r>
    </w:p>
    <w:p>
      <w:r>
        <w:t>“The Chinese side expressed support for the efforts of the leadership of the Russian Federation to stabilize the situation in the country regarding the events of June 24, and reaffirmed its interest in enhancing the unity and further prosperity of Russia,” the Russian foreign ministry said Sunday, after Andrei Rudenko, a Russian Deputy Foreign Minister, held talks in Beijing with Ma Zhaoxu, a Chinese vice minister of foreign affairs.</w:t>
        <w:br/>
      </w:r>
    </w:p>
    <w:p>
      <w:r>
        <w:t>“中方表示支持俄罗斯联邦领导层就6月24日事件为稳定该国局势所做的努力，并重申希望加强俄罗斯统一和进一步繁荣，”俄罗斯外交部周日说，此前俄罗斯副外长安德烈·鲁登科在北京与中国外交部副部长马朝旭举行了会谈。</w:t>
        <w:br/>
      </w:r>
    </w:p>
    <w:p>
      <w:r>
        <w:t>A Chinese foreign ministry statement issued later on Sunday also backed “stability” in Russia. “This is an internal affair for Russia,” the ministry said in a statement about the abandoned mutiny. “As a friendly neighbor and comprehensive strategic partner for coordination in the new era, China supports Russia in safeguarding national stability and realizing development and prosperity.”</w:t>
        <w:br/>
      </w:r>
    </w:p>
    <w:p>
      <w:r>
        <w:t>中国外交部周日晚些时候发表的一份声明也支持了俄罗斯的“稳定”。“这是俄罗斯的内政，”该部门在一份关于这次已结束的兵变的声明中说。“作为友好邻邦和新时代全面战略协作伙伴，中方支持俄罗斯维护国家稳定，实现发展繁荣。”</w:t>
        <w:br/>
      </w:r>
    </w:p>
    <w:p>
      <w:r>
        <w:t>China is Russia’s most important economic and diplomatic partner, and Mr. Putin and China’s leader, Xi Jinping, vowed in early 2022 to forge cooperation “without limits.” Neither side has said whether the leaders have spoken since the brief rebellion.</w:t>
        <w:br/>
      </w:r>
    </w:p>
    <w:p>
      <w:r>
        <w:t>中国是俄罗斯最重要的经济和外交伙伴，普京和中国领导人习近平在2022年初曾誓言要打造“无止境”的合作关系。但两国均未表明双方领导人自这次短暂叛乱以来是否有过交谈。</w:t>
        <w:br/>
      </w:r>
    </w:p>
    <w:p>
      <w:r>
        <w:t>The Chinese foreign ministry’s summary of Mr. Rudenko’s talks with Mr. Ma, the Chinese vice minister, conveyed a possibly pointed reminder about the need for the two sides to communicate effectively.</w:t>
        <w:br/>
      </w:r>
    </w:p>
    <w:p>
      <w:r>
        <w:t>中国外交部对鲁登科与马朝旭会谈的总结似乎清楚地表明，中俄双方需要有效沟通。</w:t>
        <w:br/>
      </w:r>
    </w:p>
    <w:p>
      <w:r>
        <w:t>“Under complex and grim international circumstances,” Mr. Ma told him, the two governments should “communicate and synchronize in a timely way, ensuring the steady, long-term advancement of the two countries’ relationship and safeguarding the common interests shared by both sides.”</w:t>
        <w:br/>
      </w:r>
    </w:p>
    <w:p>
      <w:r>
        <w:t>“在复杂严峻国际形势下，要以两国元首重要共识为引领，及时沟通对表，确保两国关系行稳致远，维护好双方共同利益。”马朝旭对鲁登科说。</w:t>
        <w:br/>
      </w:r>
    </w:p>
    <w:p>
      <w:pPr>
        <w:pStyle w:val="Heading1"/>
        <w:spacing w:before="0" w:after="280"/>
      </w:pPr>
      <w:r>
        <w:rPr>
          <w:rFonts w:ascii="Times New Roman" w:hAnsi="Times New Roman" w:eastAsia="宋体"/>
          <w:b/>
          <w:sz w:val="52"/>
        </w:rPr>
        <w:t>俄罗斯动荡风险加剧，盟友国或寻求止损</w:t>
      </w:r>
    </w:p>
    <w:p>
      <w:r>
        <w:t>Even before President Vladimir V. Putin of Russia broke his public silence on Monday about the aborted mutiny that brought rogue troops to within 125 miles of Moscow, he was on the phone to the leaders of Iran, Qatar and other friendly countries, soaking up their expressions of support while presumably promising a return to stability.</w:t>
        <w:br/>
      </w:r>
    </w:p>
    <w:p>
      <w:r>
        <w:t>周一，俄罗斯总统普京打破沉默，谈起这场导致雇佣军队伍来到距莫斯科200公里处的流产兵变。在此之前，他同伊朗、卡塔尔和其他友好国家的领导人通了电话，听取他们的表态支持，同时还可能做出了恢复稳定的承诺。</w:t>
        <w:br/>
      </w:r>
    </w:p>
    <w:p>
      <w:r>
        <w:t>For Mr. Putin, who has cobbled together a surprisingly sturdy list of countries that either back his war on Ukraine or have stayed neutral, it was a much-needed display of mutual reassurance. Russia’s message, it seemed, was business as usual on foreign policy, even after the alarming events of last weekend.</w:t>
        <w:br/>
      </w:r>
    </w:p>
    <w:p>
      <w:r>
        <w:t>普京拿出了一份令人惊讶的强大名单，这些国家要么支持他对乌克兰的战争，要么保持中立。对于普京来说，他急于让外界看到这种相互保证。即使在上周末发生了令人震惊的事件之后，俄罗斯传递出的信息似乎是在外交政策上一切如常。</w:t>
        <w:br/>
      </w:r>
    </w:p>
    <w:p>
      <w:r>
        <w:t>As rattled as they may have been by an armed insurrection in a nuclear-weapons state, Russia’s friends and business partners are unlikely to abandon Mr. Putin, according to diplomats and analysts. The more likely scenario, they say, is for them to hedge their bets against further Russian instability.</w:t>
        <w:br/>
      </w:r>
    </w:p>
    <w:p>
      <w:r>
        <w:t>外交官和分析人士表示，尽管俄罗斯的朋友和商业伙伴可能对一个核武器国家的武装叛乱感到不安，但他们不太可能放弃普京。他们说，更有可能出现的情况是，这些伙伴会对俄罗斯出现进一步动荡的风险采取两面下注的防范措施。</w:t>
        <w:br/>
      </w:r>
    </w:p>
    <w:p>
      <w:r>
        <w:t>“I’m not surprised at any of those public statements,” said Michael A. McFaul, a former American ambassador to Russia. “It’s not in our interest or anyone’s else interest to stir things up. But privately, if your goal is stability, then you should be worried about Putin’s ability to provide this stability.”</w:t>
        <w:br/>
      </w:r>
    </w:p>
    <w:p>
      <w:r>
        <w:t>“我对这些公开声明并不感到惊讶，”前美国驻俄罗斯大使迈克尔·麦克福尔说。“挑起事端不符合我们的利益，也不符合其他人的利益。但私下里，如果你的目标是稳定，那么你应该担心普京提供这种稳定的能力。”</w:t>
        <w:br/>
      </w:r>
    </w:p>
    <w:p>
      <w:r>
        <w:t>Mr. McFaul said the rebellion of Yevgeny V. Prigozhin presented Ukraine and its allies with a fresh chance to persuade foreign leaders, from Beijing to Brasília, that backing Russia, or staying neutral, was the wrong bet.</w:t>
        <w:br/>
      </w:r>
    </w:p>
    <w:p>
      <w:r>
        <w:t>麦克福尔说，叶夫根尼·普里戈任的叛乱给乌克兰及其盟友提供了一个新的机会，可以说服从北京到巴西利亚的外国领导人，支持俄罗斯或保持中立都是错误的选择。</w:t>
        <w:br/>
      </w:r>
    </w:p>
    <w:p>
      <w:r>
        <w:t>But to make that case, they will have to prevail over a complex web of motives on the part of leaders who have lined up with Russia, whether ideological, strategic, commercial, or even — as in the case of a few — simple self-preservation.</w:t>
        <w:br/>
      </w:r>
    </w:p>
    <w:p>
      <w:r>
        <w:t>与俄罗斯结盟的领导人有着错综复杂的动机, 无论是意识形态、战略、商业，甚至是单纯的自我保护——正如少数情况所表明的。他们需要拿出足以盖过这些动机的说服力。</w:t>
        <w:br/>
      </w:r>
    </w:p>
    <w:p>
      <w:r>
        <w:t>China, Mr. Putin’s most important patron, views Russia as a linchpin in its campaign to blunt the global ambitions of the United States. Though President Xi Jinping is not reported to have spoken to Mr. Putin since the crisis, on Monday the Chinese foreign ministry reaffirmed its support for Russia, calling it a “friendly neighbor and comprehensive strategic partner of coordination for the new era.”</w:t>
        <w:br/>
      </w:r>
    </w:p>
    <w:p>
      <w:r>
        <w:t>中国是普京最重要的靠山，它将俄罗斯视为其削弱美国全球野心的关键所在。尽管据报道，自危机发生以来，习近平主席没有同普京交谈过，但周一，中国外交部重申了对俄罗斯的支持，称其为“友好邻邦和新时代的全面战略协作伙伴”。</w:t>
        <w:br/>
      </w:r>
    </w:p>
    <w:p>
      <w:r>
        <w:t>That came a day after Russia’s deputy foreign minister, Andrei Rudenko, met in Beijing with the Chinese foreign minister, Qin Gang, as part of a visit that appeared to have been scheduled before the uprising. The meeting was publicized by the Chinese state media, which said the two men discussed the “Ukraine crisis,” among other issues.</w:t>
        <w:br/>
      </w:r>
    </w:p>
    <w:p>
      <w:r>
        <w:t>此前一天，俄罗斯副外长鲁登科在北京会见了中国外交部长秦刚，他的访问似乎是在此次兵变发生前就已经安排好的。中国官方媒体报道了这次会面，称两人讨论了“乌克兰危机”等问题。</w:t>
        <w:br/>
      </w:r>
    </w:p>
    <w:p>
      <w:r>
        <w:t>“Xi’s worst-case scenario is a weak Putin that loses the war and ultimately gets ousted,” said Evan S. Medeiros, a professor of Asian studies at Georgetown University. “A weak Russia denies China an ally in its competition with the U.S. and, perhaps worse, leaves Xi isolated globally and under pressure from democracies.”</w:t>
        <w:br/>
      </w:r>
    </w:p>
    <w:p>
      <w:r>
        <w:t>“习近平能遇到的最坏情况是一个软弱的普京，他输掉战争，最终被赶下台，”乔治敦大学亚洲研究教授麦艾文(Evan S. Medeiros)说。“一个软弱的俄罗斯会使中国在与美国的竞争中失去一个盟友，也许更糟的是，使习近平在全球范围内被孤立，并受到来自民主国家的压力。”</w:t>
        <w:br/>
      </w:r>
    </w:p>
    <w:p>
      <w:r>
        <w:t>But the public support for Russia has been preceded by hints of private frustration in Beijing that Mr. Putin’s invasion of Ukraine has put China in an increasingly tough position. China has said it is not taking sides in the war, even as it remains Russia’s main diplomatic and economic benefactor, and that tortuous stance has badly strained China’s ties with Europe.</w:t>
        <w:br/>
      </w:r>
    </w:p>
    <w:p>
      <w:r>
        <w:t>不过，在公开支持俄罗斯之前，北京曾暗示它在私下里对普京入侵乌克兰让中国陷入越来越艰难的境地感到不满。虽然中国仍是俄罗斯的主要外交和经济援助国，但它已表示不会在这场战争中站队。这种含糊不清的立场严重影响了中国与欧洲的关系。</w:t>
        <w:br/>
      </w:r>
    </w:p>
    <w:p>
      <w:r>
        <w:t>That has led China to edge a little away from Russia by arranging a call between Mr. Xi and President Volodymyr Zelensky of Ukraine, and by proposing broad principles for a peace process that included condemning the use of nuclear weapons and calling for respect of sovereignty.</w:t>
        <w:br/>
      </w:r>
    </w:p>
    <w:p>
      <w:r>
        <w:t>这导致中国试图稍微远离俄罗斯，通过安排习近平与乌克兰总统泽连斯基之间的通话，以及提出和平进程的广泛原则，包括谴责使用核武器和呼吁尊重主权。</w:t>
        <w:br/>
      </w:r>
    </w:p>
    <w:p>
      <w:r>
        <w:t>“I think you could start to see more of that hedging and signaling,” said John Culver, a former U.S. intelligence analyst on China.</w:t>
        <w:br/>
      </w:r>
    </w:p>
    <w:p>
      <w:r>
        <w:t>“我认为你会开始看到更多的对冲和信号，”前美国对华情报分析师约翰·卡尔弗说。</w:t>
        <w:br/>
      </w:r>
    </w:p>
    <w:p>
      <w:r>
        <w:t>The same mix of public support and private doubt is evident in the Middle East, where Saudi Arabia and other gulf countries have overlooked Russia’s war on Ukraine because they increasingly viewed Mr. Putin as an alternative source of security in a volatile region where the United States is viewed as pulling back.</w:t>
        <w:br/>
      </w:r>
    </w:p>
    <w:p>
      <w:r>
        <w:t>在中东，同样的公开支持和私下质疑也很明显。沙特阿拉伯和其他海湾国家一直无视俄罗斯对乌克兰的战争，因为他们越来越把普京视为动荡地区的另一个安全来源，人们认为美国正在撤出这个地区。</w:t>
        <w:br/>
      </w:r>
    </w:p>
    <w:p>
      <w:r>
        <w:t>Russia has played that role since 2015, when its military intervened in the Syrian civil war. Mr. Putin’s support for Syria’s autocratic leader, Bashar al-Assad, was not lost on Arab leaders, who contrasted it with what they saw as President Barack Obama’s abandonment of the Egyptian president, Hosni Mubarak.</w:t>
        <w:br/>
      </w:r>
    </w:p>
    <w:p>
      <w:r>
        <w:t>自2015年以来，俄罗斯一直扮演着这一角色，当时它出动军队介入叙利亚内战。普京对叙利亚独裁领导人阿萨德的支持阿拉伯领导人都看在眼里，他们将其与他们认为奥巴马总统抛弃埃及总统穆巴拉克的行为进行了对比。</w:t>
        <w:br/>
      </w:r>
    </w:p>
    <w:p>
      <w:r>
        <w:t>A parade of gulf leaders has called Mr. Putin in recent days, from the emir of Qatar and the president of the United Arab Emirates, to Crown Prince Mohammed bin Salman of Saudi Arabia. The Saudi leader on Tuesday expressed support for the “steps made by Russia to defend the constitutional order,” according to the Kremlin.</w:t>
        <w:br/>
      </w:r>
    </w:p>
    <w:p>
      <w:r>
        <w:t>最近几天，从卡塔尔埃米尔、阿拉伯联合酋长国总统到沙特王储穆罕默德·本·萨勒曼，许多海湾国家领导人纷纷致电普京。据克里姆林宫称，沙特领导人周二表示，支持“俄罗斯为捍卫宪法秩序所采取的步骤”。</w:t>
        <w:br/>
      </w:r>
    </w:p>
    <w:p>
      <w:r>
        <w:t>That is a predictable reaction by a fellow autocrat, but it papers over tensions between Saudi Arabia and Russia. The two countries had once worked together to keep oil prices as high as possible, but now Russia is aggressively selling oil at cut rates, even as Saudi Arabia tries to prop up the price.</w:t>
        <w:br/>
      </w:r>
    </w:p>
    <w:p>
      <w:r>
        <w:t>这是同为专制者可以预见的一个反应，但它掩盖了沙特阿拉伯和俄罗斯之间的紧张关系。这两个国家曾经共同努力尽可能地保持高油价，但现在俄罗斯正在积极地以较低的价格出售石油，甚至在沙特阿拉伯试图支撑油价的时候。</w:t>
        <w:br/>
      </w:r>
    </w:p>
    <w:p>
      <w:r>
        <w:t>“The bottom line is that they thought they could balance an unreliable United States with a more reliable Russia,” said Martin S. Indyk, the Lowy distinguished fellow at the Council on Foreign Relations. “And now they face an even more unreliable and potentially unstable Russia.”</w:t>
        <w:br/>
      </w:r>
    </w:p>
    <w:p>
      <w:r>
        <w:t>“最重要的是，他们曾经认为可以用一个更可靠的俄罗斯来平衡一个不可靠的美国，”外交关系委员会洛伊研究所杰出研究员马丁·因迪克说。“现在，他们面对的是一个更不可靠、可能更不稳定的俄罗斯。”</w:t>
        <w:br/>
      </w:r>
    </w:p>
    <w:p>
      <w:pPr>
        <w:pStyle w:val="Heading1"/>
        <w:spacing w:before="0" w:after="280"/>
      </w:pPr>
      <w:r>
        <w:rPr>
          <w:rFonts w:ascii="Times New Roman" w:hAnsi="Times New Roman" w:eastAsia="宋体"/>
          <w:b/>
          <w:sz w:val="52"/>
        </w:rPr>
        <w:t>电视剧《人选之人》在台湾掀起“我也是”风暴</w:t>
      </w:r>
    </w:p>
    <w:p>
      <w:r>
        <w:t>In the past few weeks, a wave of #MeToo allegations has raced to the very top of Taiwan’s political, judicial and arts scenes, forcing a new reckoning of the state of women’s rights on a democratic island that has long taken pride in being among Asia’s most progressive places.</w:t>
        <w:br/>
      </w:r>
    </w:p>
    <w:p>
      <w:r>
        <w:t>过去几周里，一波“#MeToo”（我也是）指控浪潮迅速波及台湾政界、司法界、演艺界上层，迫使人们重新思考当地女性权利状况，实行民主制度的台湾长期以来一直是亚洲最进步的地方之一，并以此为豪。</w:t>
        <w:br/>
      </w:r>
    </w:p>
    <w:p>
      <w:r>
        <w:t>Nearly every day, fresh allegations emerge, setting off discussions on talk shows and on social media, with newspaper commentaries and activist groups calling for stronger protections for victims.</w:t>
        <w:br/>
      </w:r>
    </w:p>
    <w:p>
      <w:r>
        <w:t>新指控几乎每天都在出现，引起脱口秀节目和社交媒体上的讨论，导致报纸发表评论、活动团体呼吁给予受害者更强的保护。</w:t>
        <w:br/>
      </w:r>
    </w:p>
    <w:p>
      <w:r>
        <w:t>In many ways, Taiwan stands out for the significant strides that women have made that helped elect the island’s first female president and bolster laws against rape and sexual assault, before #MeToo took off in the United States. But the flood of new sexual harassment accusations points to what activists and scholars say is entrenched sexism that leaves women vulnerable at work, and a culture that is quick to blame victims and cover up accusations against powerful men.</w:t>
        <w:br/>
      </w:r>
    </w:p>
    <w:p>
      <w:r>
        <w:t>从许多方面来看，台湾女性取得的重大进步令人瞩目，早在“#MeToo”运动在美国兴起之前，台湾女性就帮助选出了当地第一位女总统，加强了惩罚强奸和性侵犯的法律。但源源不断的最新性骚扰指控表明，正如活动人士和学者指出的那样，根深蒂固的性别歧视让女性在工作场所易受伤害，存在一种文化，让人很快指责受害者，并且掩盖针对有权势男性的指控。</w:t>
        <w:br/>
      </w:r>
    </w:p>
    <w:p>
      <w:r>
        <w:t>The outpouring of complaints was set off by a popular Netflix drama about Taiwanese politics called “Wave Makers,” which featured a subplot about a female member of a political party telling her boss that she had been sexually harassed by a party member. Her boss promises to help her report the harassment, and in an indication of how often such politically inconvenient complaints are ignored, says, “Let’s not just let this go this time.”</w:t>
        <w:br/>
      </w:r>
    </w:p>
    <w:p>
      <w:r>
        <w:t>指控的大量涌现是由Netflix上一部有关台湾政治的热门电视剧《人选之人——造浪者》引发。该剧有一个次要情节：一个政党的一名女党员告诉上司，她曾被该党一名的党员性骚扰。她的上司承诺帮助她处理骚扰事件，并说，“我们不要就这么算了。”这个说法表明这种引起政治麻烦的指控经常被忽视。</w:t>
        <w:br/>
      </w:r>
    </w:p>
    <w:p>
      <w:r>
        <w:t>That quote from the fictional supervisor became a clarion call, inspiring more than 100 accusers, mostly women, to speak out on social media, sharing their accounts of unwanted kisses, groping and in a few cases, attempted rape. They described the indignities endured at the workplace, including inappropriate touching and unwanted advances by male colleagues and bosses, as well as lewd comments. Some of their posts have been shared thousands of times.</w:t>
        <w:br/>
      </w:r>
    </w:p>
    <w:p>
      <w:r>
        <w:t>虚构的上司的话成了一个响亮的口号，唤起了100多名主要是女性的指控者在社交媒体上发声，分享她们在不愿意的情况下被亲吻、猥亵的经历，甚至还有少数强奸未遂的案例。她们描述了工作场所的侮辱性行为，包括男同事和男上司的不当触摸、不受欢迎的挑逗，以及粗俗下流的评论。其中一些帖子被分享了成千上万次。</w:t>
        <w:br/>
      </w:r>
    </w:p>
    <w:p>
      <w:r>
        <w:t>The stakes are particularly high for President Tsai Ing-wen’s governing Democratic Progressive Party. Senior party and government officials were among the first accused of harassment and of seeking to silence accusers, forcing Ms. Tsai to apologize twice for her party’s mishandling of internal complaints. The criticism runs counter to the party’s record as a champion of liberal values, which includes legalizing same-sex marriage in 2019 and granting gay couples the right to adopt earlier this year. And it poses risks to the party’s credibility with younger voters ahead of a presidential election next year.</w:t>
        <w:br/>
      </w:r>
    </w:p>
    <w:p>
      <w:r>
        <w:t>这波指控对蔡英文总统领导的执政党民进党来说风险尤其大。最早被指控性骚扰、并试图让指控者噤声的人当中，有民进党和政府的高级官员，迫使蔡英文两次为民进党内部对投诉处理不当道歉。这些批评与民进党作为自由主义价值观倡导者的记录相违，这些记录包括在2019年将同性婚姻合法化，并在今年早些时候赋予同性恋伴侣收养孩子的权利。台湾明年将举行总统大选，这些批评也对民进党在年轻选民中的信誉构成风险。</w:t>
        <w:br/>
      </w:r>
    </w:p>
    <w:p>
      <w:r>
        <w:t>“The Democratic Progressive Party has regarded itself as the governing party that supports gender equality,” Fan Yun, a party legislator who is also a professor specializing in gender issues at National Taiwan University, said in a telephone interview. “The Netflix show was seen by others as a snapshot of what’s happening within the party, and it has brought about great impact.”</w:t>
        <w:br/>
      </w:r>
    </w:p>
    <w:p>
      <w:r>
        <w:t>“民进党一直自认为是一个支持性别平等的政党，”民进党立法委员范云在接受电话采访时说，她也是台湾大学专门研究性别问题的教授。“这个剧大家认为是在影射民进党，这个部分就会有很大的冲击。”</w:t>
        <w:br/>
      </w:r>
    </w:p>
    <w:p>
      <w:r>
        <w:t>Among the most senior figures accused of harassment is Yen Chih-fa, who denied the allegation but resigned from his post as an adviser to President Tsai. Taiwan’s highest legal body said it would investigate a complaint against a former chief justice, Lee Po-tao. Tsai Mu-lin, a high-level party official, has been accused of bullying a female party staff member into silence when she reported that a male colleague had tried to enter her hotel room.</w:t>
        <w:br/>
      </w:r>
    </w:p>
    <w:p>
      <w:r>
        <w:t>被指控性骚扰的最高级别官员之一是颜志发，他否认了指控，但辞去了蔡英文总统顾问的职务。台湾的最高法律机构表示，将对惩戒法院前院长李伯道受到的性骚扰指控启动调查。民进党高级官员蔡沐霖被指控胁迫一名女党员保持沉默，她曾向蔡沐霖反映一名男同事试图进入她酒店房间的情况。</w:t>
        <w:br/>
      </w:r>
    </w:p>
    <w:p>
      <w:r>
        <w:t>Mr. Tsai, who is not related to the president, has since stepped down. The woman who accused him, Chen Wen-hsuan, said she felt empowered to speak out publicly by the other women who had shared their experiences. “This movement has taught me that no injustice should be swallowed,” she said. “After all, we can’t just let it go.”</w:t>
        <w:br/>
      </w:r>
    </w:p>
    <w:p>
      <w:r>
        <w:t>蔡沐霖已经辞职（他与蔡英文没有亲属关系）。指控蔡沐霖的女子陈汶轩说，其他分享自己经历的女性增加了她公开发声的信心。“这起运动，让我知道没有什么不公不义的事，是应该吞下去的，”她说。“毕竟，我们不能就这样算了。”</w:t>
        <w:br/>
      </w:r>
    </w:p>
    <w:p>
      <w:r>
        <w:t>Allegations have also been made against men from the main opposition party, the Kuomintang, as well as across Taiwan’s society more broadly, including in academia, journalism, and most recently, entertainment.</w:t>
        <w:br/>
      </w:r>
    </w:p>
    <w:p>
      <w:r>
        <w:t>受到指控的男性也包括反对党国民党的成员，以及更广泛的台湾社会男性，涉及学术界、新闻界、最近还有演艺界。</w:t>
        <w:br/>
      </w:r>
    </w:p>
    <w:p>
      <w:r>
        <w:t>Mickey Huang, a TV personality, apologized after being accused by a woman he met at work of kissing her without her consent and forcing her to be photographed nude. Aaron Yan, a pop star, apologized after an ex-boyfriend accused him of secretly shooting videos of them having sex, when the ex-boyfriend was 16, a minor. Local prosecutors said this week they would investigate the allegation.</w:t>
        <w:br/>
      </w:r>
    </w:p>
    <w:p>
      <w:r>
        <w:t>电视名人黄子佼道了歉，此前他被一名在工作中遇到的女子指控未经同意亲吻了她、并强迫她拍裸照。流行歌星炎亚纶也道了歉，一名前男友指控他偷拍了他们的性爱视频，当时这名前男友只有16岁，尚未成年。当地检察官本周表示将对这一指控进行调查。</w:t>
        <w:br/>
      </w:r>
    </w:p>
    <w:p>
      <w:r>
        <w:t>In some ways, the #MeToo movement points to a generational shift in attitudes brought about by the hard-fought advances won by women’s rights activists in decades past. Taiwan’s younger generation started learning about gender equality in elementary school, as part of curriculum changes enacted in 2004, and have since come of age.</w:t>
        <w:br/>
      </w:r>
    </w:p>
    <w:p>
      <w:r>
        <w:t>从某些方面来看，这场“#MeToo”运动表明，女权活动人士过去几十年取得的艰难进步，已经带来了态度上的代际变化。由于2004年颁布的课程改革方案，台湾的年轻一代从小学起开始学习性别平等，他们现已步入成年。</w:t>
        <w:br/>
      </w:r>
    </w:p>
    <w:p>
      <w:r>
        <w:t>But workplaces are struggling to keep pace.</w:t>
        <w:br/>
      </w:r>
    </w:p>
    <w:p>
      <w:r>
        <w:t>但职场难以跟上他们的步伐。</w:t>
        <w:br/>
      </w:r>
    </w:p>
    <w:p>
      <w:r>
        <w:t>Taiwan’s younger generation has “a higher awareness of gender diversity and equality than the older generation,” said Wei-Ting Yen, an assistant professor of government at Franklin and Marshall College in Pennsylvania. “However, the workplace that young people are entering is still dominated by the older generation.”</w:t>
        <w:br/>
      </w:r>
    </w:p>
    <w:p>
      <w:r>
        <w:t>台湾的年轻一代“对于性别多元与平等相较于年长的世代有较高的认知”，宾夕法尼亚州富兰克林和马歇尔学院的政府学助理教授颜维婷说，“但年轻人所进入的职场文化仍被老一辈的人把持。”</w:t>
        <w:br/>
      </w:r>
    </w:p>
    <w:p>
      <w:r>
        <w:t>Lawmakers have pledged to quickly pass changes to laws to make workplaces and schools safer by holding organizations accountable for protecting victims of harassment. The changes would require organizations to track complaints and provide independent, third-party review panels if needed. Women’s rights groups have called for Taiwan to extend the statute of limitations for sexual harassment complaints, currently at one year.</w:t>
        <w:br/>
      </w:r>
    </w:p>
    <w:p>
      <w:r>
        <w:t>立法者已承诺将很快通过修订法律，要求各机构在保护骚扰受害者方面承担责任，使工作场所和学校更安全。修订条例将要求机构对投诉进行跟进，并在必要时成立独立的第三方调查小组。女权组织呼吁台湾延长性骚扰投诉的时效期限，目前的期限是一年。</w:t>
        <w:br/>
      </w:r>
    </w:p>
    <w:p>
      <w:r>
        <w:t>But activists also say more needs to be done to address the culture of sexism that underlies the misconduct and deters many women from speaking out. A survey by Taiwan’s labor ministry last year showed that only a tiny percentage of female respondents who said they had encountered sexual harassment at work had filed complaints. Activists and scholars in Taiwan say that men in power, whether they are supervisors in workplaces or police officers or judges, are often seen as sympathetic toward other men in power, and likely to blame the victim.</w:t>
        <w:br/>
      </w:r>
    </w:p>
    <w:p>
      <w:r>
        <w:t>但活动人士也说，在解决性别歧视文化的问题方面仍需要更多的措施，这种文化是不当行为的根源，并阻碍了许多受过性骚扰的女性发声。台湾劳动部去年的一项调查显示，在那些称自己在工作场合遭到性骚扰的女性受访者中，只有极少数进行了投诉。台湾的活动人士和学者说，无论是工作场所的主管、还是警察或法官，有权的男性常常被认为同情其他有权的男性，并更可能指责受害者。</w:t>
        <w:br/>
      </w:r>
    </w:p>
    <w:p>
      <w:r>
        <w:t>This month, Lai Yu-fen, 27, accused a Polish diplomat, Bartosz Rys, on her Facebook and Twitter accounts, of what Ms. Lai described as sexual assault last year. She said that when she filed a police report, investigators asked why she had apologized to the diplomat as she rejected his advances, and why she had not told her family about the encounter. She said a defense lawyer gossiped about her to mutual friends. “I want to take back my own story,” Ms. Lai said in an interview.</w:t>
        <w:br/>
      </w:r>
    </w:p>
    <w:p>
      <w:r>
        <w:t>现年27岁的赖玉芬（音）本月在自己的Facebook和Twitter账号上指控波兰外交官李波(Bartosz Rys)，称去年被李波性侵犯。她说，她向警方报案后，调查人员问她，为什么在拒绝该外交官的求爱时向他道歉，为什么没有把遭遇告诉家人。她说，一名辩护律师在共同的朋友面前对她说三道四。“我要把我的故事拿回来，”赖女士在接受采访时说。</w:t>
        <w:br/>
      </w:r>
    </w:p>
    <w:p>
      <w:r>
        <w:t>The Polish Office in Taipei, Poland’s de facto embassy in Taiwan, confirmed that it cooperated with the authorities. Prosecutors decided not to charge Mr. Rys, whose posting ended last year and who later left Taiwan. He did not respond to an emailed request for comment, but said on his Twitter page that Ms. Lai had sought money in exchange for dropping the accusation. (She said the request for money was part of negotiating a legal settlement.)</w:t>
        <w:br/>
      </w:r>
    </w:p>
    <w:p>
      <w:r>
        <w:t>波兰驻台北办事处（即事实上的波兰驻台湾大使馆）证实正在配合当局调查。检察官已决定不起诉李波，他在去年任期结束后已离开台湾。李波没有回复记者用电子邮件发去的置评请求，但他在自己的Twitter上写道，赖女士曾向他索要金钱，以换取放弃指控。（她说，钱的问题是谈判法律解决方案的一部分。）</w:t>
        <w:br/>
      </w:r>
    </w:p>
    <w:p>
      <w:r>
        <w:t>To those working in Taiwan’s civil society, perhaps the most concerning of allegations are those directed at activists seen as influential leaders in the rights community. Lee Yuan-chun, 29, an activist, this month publicly accused Wang Dan, a veteran Chinese pro-democracy dissident, of pressing him onto a bed and asking him for sex in 2014. He said he was suing Mr. Wang.</w:t>
        <w:br/>
      </w:r>
    </w:p>
    <w:p>
      <w:r>
        <w:t>对那些从事台湾民权社会工作的人来说，也许最令人担忧的指控是针对公众眼中维权界有影响力的领导人。现年29岁的活动人士李元钧本月公开指控中国的资深民主异见人士王丹，称王丹曾在2014年将他按在床上要求发生性关系。李元钧说，他正在起诉王丹。</w:t>
        <w:br/>
      </w:r>
    </w:p>
    <w:p>
      <w:r>
        <w:t>In a statement, Mr. Wang said he hoped that the public would reserve judgment until a court ruled on the lawsuit. “As a public figure, one’s private life will be subject to more stringent scrutiny,” he said. “Through this incident I will pay more attention to this in the future.”</w:t>
        <w:br/>
      </w:r>
    </w:p>
    <w:p>
      <w:r>
        <w:t>王丹在一份声明中说，希望公众在法院对诉讼做出裁决之前不作评判。“为公众人物，个人私生活会受到更加严苛的检视。”他说。“作通过此次事件，我在未来会更加注意这一点。”</w:t>
        <w:br/>
      </w:r>
    </w:p>
    <w:p>
      <w:pPr>
        <w:pStyle w:val="Heading1"/>
        <w:spacing w:before="0" w:after="280"/>
      </w:pPr>
      <w:r>
        <w:rPr>
          <w:rFonts w:ascii="Times New Roman" w:hAnsi="Times New Roman" w:eastAsia="宋体"/>
          <w:b/>
          <w:sz w:val="52"/>
        </w:rPr>
        <w:t>中国能借助出口走出经济泥潭吗</w:t>
      </w:r>
    </w:p>
    <w:p>
      <w:r>
        <w:t>China dominates the global sale of solar panels and has caught up with Japan as the world’s largest car exporter. ‌It is even gaining in ‌the worldwide ‌sale of low-tech products like shoes.</w:t>
        <w:br/>
      </w:r>
    </w:p>
    <w:p>
      <w:r>
        <w:t>中国主导着全球太阳能电池板的销售，并已赶上日本，成为全球最大的汽车出口国。它甚至在鞋类等低技术产品的全球销售方面也在增长。</w:t>
        <w:br/>
      </w:r>
    </w:p>
    <w:p>
      <w:r>
        <w:t>Now Beijing is weighing whether to deploy its considerable power as an exporter to try to stabilize an economy laboring under distinctly homegrown problems — a real estate crisis and weak spending by consumers still cautious after nearly three years of stringent pandemic restrictions. The decision could reverberate throughout the global economy and provoke a backlash among trading partners that are already under siege by China’s exports.</w:t>
        <w:br/>
      </w:r>
    </w:p>
    <w:p>
      <w:r>
        <w:t>现在，北京正在权衡是否动用其作为出口国的巨大权力，设法稳定正明显受到国内问题困扰的经济——一场房地产危机，以及在近三年的严格疫情限制措施后，消费者不愿花钱导致的消费支出疲软。这一决定可能会在全球经济中引起反响，并在已经受到中国出口冲击的贸易伙伴中引发反弹。</w:t>
        <w:br/>
      </w:r>
    </w:p>
    <w:p>
      <w:r>
        <w:t>“For the second-largest economy in the world to rely on the rest of the world to bolster its growth would not be a good portent for global economic prospects,” said Eswar Prasad, an economist at Cornell University.</w:t>
        <w:br/>
      </w:r>
    </w:p>
    <w:p>
      <w:r>
        <w:t>康奈尔大学经济学家埃斯瓦尔·普拉萨德表示：“对于世界第二大经济体来说，依赖世界其他地区来支撑自己的增长，对全球经济前景来说不是一个好兆头。”</w:t>
        <w:br/>
      </w:r>
    </w:p>
    <w:p>
      <w:r>
        <w:t>Top Chinese government officials have said they plan to invest in upgrading industries and in promoting more domestic commerce, and not just flood foreign markets with manufactured goods like electric vehicles. But economists say the experience of countries with consumer spending problems suggests that a wave of Chinese exports is likely.</w:t>
        <w:br/>
      </w:r>
    </w:p>
    <w:p>
      <w:r>
        <w:t>中国政府高层官员表示，他们计划投资产业升级和促进国内商业的发展，而不仅仅是让电动汽车等制成品涌入国外市场。但经济学家表示，其他存在消费者支出问题的国家的经验表明，中国可能会出现一波出口热潮。</w:t>
        <w:br/>
      </w:r>
    </w:p>
    <w:p>
      <w:r>
        <w:t>Relying on exports to juice growth is a tried-and-true formula for China. And Beijing has a powerful lever in its currency, the renminbi, which it has allowed to decline about 7 percent against the dollar since mid-January. That makes the relative cost of China’s goods cheaper to buyers in other countries.</w:t>
        <w:br/>
      </w:r>
    </w:p>
    <w:p>
      <w:r>
        <w:t>对中国来说，依靠出口来推动增长是行之有效的方法。而且，北京对人民币有着巨大的影响力，自1月中旬以来，它已经允许人民币兑美元汇率下跌了约7%。这使得中国商品的相对成本对其他国家的买家来说更便宜。</w:t>
        <w:br/>
      </w:r>
    </w:p>
    <w:p>
      <w:r>
        <w:t>“The normal way for a country to get out of a real estate slump is to export your way out,” said Brad Setser, a former international economics policymaker in the Obama and Biden administrations who is now at the Council on Foreign Relations.</w:t>
        <w:br/>
      </w:r>
    </w:p>
    <w:p>
      <w:r>
        <w:t>“一个国家摆脱房地产衰退的通常方式是出口，”曾在奥巴马和拜登政府担任国际经济政策制定者、现就职于外交关系委员会的布拉德·塞策说。</w:t>
        <w:br/>
      </w:r>
    </w:p>
    <w:p>
      <w:r>
        <w:t>China’s property problems are entrenched. A glut of vacant and unfinished housing has led to a steep fall in construction, previously the country’s biggest industry. Developers are drowning in debt. On Friday, two Chinese property companies halted some payments on their overseas debt, and the shares of developers have sold off in recent days. An erosion in prices for homes, the main asset for Chinese households, has made hundreds of millions of households across the country more cautious about spending money at all.</w:t>
        <w:br/>
      </w:r>
    </w:p>
    <w:p>
      <w:r>
        <w:t>中国的房地产问题根深蒂固。大量空置和未完工的房屋导致建筑业急剧下滑，而建筑业曾是该国最大的行业。开发商为债务所困。上周五，两家中国房地产公司暂停偿还部分海外债务，而开发商的股票在最近几天遭到抛售。作为中国家庭主要资产的住房价格下跌，让全国数亿家庭在花钱方面变得更加谨慎。</w:t>
        <w:br/>
      </w:r>
    </w:p>
    <w:p>
      <w:r>
        <w:t>At the same time, local governments, which spent heavily during the pandemic, have sunk so far in debt that they are struggling to provide health care for residents and pay the salaries and pensions of civil servants.</w:t>
        <w:br/>
      </w:r>
    </w:p>
    <w:p>
      <w:r>
        <w:t>与此同时，地方政府在疫情期间花费巨大，现在负债累累，在为居民提供医保，以及支付公务员的工资和养老金方面都很困难。</w:t>
        <w:br/>
      </w:r>
    </w:p>
    <w:p>
      <w:r>
        <w:t>Thailand and other Southeast Asian nations exported their way out of economic trouble after the Asian financial crisis in 1997 and 1998. Ireland and Spain did the same after the global banking collapse in 2008 and 2009. Greece did so after Europe’s financial troubles in the following years.</w:t>
        <w:br/>
      </w:r>
    </w:p>
    <w:p>
      <w:r>
        <w:t>在1997年和1998年亚洲金融危机后，泰国和其他东南亚国家通过出口摆脱了经济困境。爱尔兰和西班牙在2008年和2009年全球银行业崩溃后也采取了同样的做法。随后几年里，欧洲金融危机爆发后，希腊也是如此。</w:t>
        <w:br/>
      </w:r>
    </w:p>
    <w:p>
      <w:r>
        <w:t>Yet China could invite political blowback from countries worried that a flood of exports could erode their own economies, costing workers their jobs and companies their market share.</w:t>
        <w:br/>
      </w:r>
    </w:p>
    <w:p>
      <w:r>
        <w:t>然而，中国可能会招致一些国家的政治反弹，这些国家担心大量商品的涌入可能会侵蚀本国经济，导致工人失业，企业失去市场份额。</w:t>
        <w:br/>
      </w:r>
    </w:p>
    <w:p>
      <w:r>
        <w:t>In Europe, a key market for China for a wide variety of goods, officials and business leaders have signaled that they are wary of China’s surging trade surplus because they are already struggling to cope with an influx of Chinese cars. And China’s close partnership with Russia, a country now reviled across much of Europe for its invasion of Ukraine, has caused alarm in Europe about the continent’s reliance on China.</w:t>
        <w:br/>
      </w:r>
    </w:p>
    <w:p>
      <w:r>
        <w:t>欧洲是中国多种商品的重要市场。在欧洲，官员和商界领袖已经表示，他们对中国激增的贸易顺差感到担忧，因为他们已经在艰难应对中国汽车的涌入。中国与俄罗斯的密切伙伴关系，已在欧洲引起了对欧洲大陆依赖中国的警觉。俄罗斯目前因入侵乌克兰而受到欧洲大部分国家的谴责。</w:t>
        <w:br/>
      </w:r>
    </w:p>
    <w:p>
      <w:r>
        <w:t>China is stepping up exports instead to Southeast Asia, which does further processing of these goods and sends them on to Europe and the West, said Deborah Elms, the executive director of the Asian Trade Center, a trade consulting firm in Singapore.</w:t>
        <w:br/>
      </w:r>
    </w:p>
    <w:p>
      <w:r>
        <w:t>新加坡贸易咨询公司亚洲贸易中心的执行董事黛博拉·埃尔姆斯说，中国正在加大对东南亚的出口，东南亚对这些商品进行进一步加工，然后将它们运往欧洲和西方。</w:t>
        <w:br/>
      </w:r>
    </w:p>
    <w:p>
      <w:r>
        <w:t>But there is also a practical challenge for China: Its trade surplus in manufactured goods is so large — equal to a 10th of the entire Chinese economy, by Mr. Setser’s calculations — that it may be hard to expand it further.</w:t>
        <w:br/>
      </w:r>
    </w:p>
    <w:p>
      <w:r>
        <w:t>但中国也面临着一个实际的挑战：它在制成品方面的贸易顺差如此之大（根据塞策的计算，相当于整个中国经济的十分之一），因此可能很难进一步扩大。</w:t>
        <w:br/>
      </w:r>
    </w:p>
    <w:p>
      <w:r>
        <w:t>According to the United Nations Industrial Development Organization, China accounts for almost a third of the entire world’s manufacturing output.</w:t>
        <w:br/>
      </w:r>
    </w:p>
    <w:p>
      <w:r>
        <w:t>根据联合国工业发展组织的数据，中国的制造业产出几乎占到全球的三分之一。</w:t>
        <w:br/>
      </w:r>
    </w:p>
    <w:p>
      <w:r>
        <w:t>Further growth may be especially hard now because some of China’s biggest export markets are showing signs of weakness after interest rate increases to fight inflation.</w:t>
        <w:br/>
      </w:r>
    </w:p>
    <w:p>
      <w:r>
        <w:t>实现进一步增长在当下看来可能尤其困难，因为中国最大的一些出口市场在为对抗通胀而加息后均出现疲软迹象。</w:t>
        <w:br/>
      </w:r>
    </w:p>
    <w:p>
      <w:r>
        <w:t>“The demand is weaker compared to that of last year,” said Zhou Shaopeng, a sales manager at a plastic pipe production company in Hebei Province.</w:t>
        <w:br/>
      </w:r>
    </w:p>
    <w:p>
      <w:r>
        <w:t>“和去年比，需求弱一些，”河北省一家塑料管材公司的销售经理周少鹏（音）表示。</w:t>
        <w:br/>
      </w:r>
    </w:p>
    <w:p>
      <w:r>
        <w:t>But the recent slide in China’s currency could set off a rebound in exports. Government statements in recent weeks have emphasized plans to streamline commerce within China’s borders, and not just exports.</w:t>
        <w:br/>
      </w:r>
    </w:p>
    <w:p>
      <w:r>
        <w:t>但近期的人民币贬值可能带来出口反弹。政府最近几周的公告都在强调优化中国境内贸易，而不仅限于出口。</w:t>
        <w:br/>
      </w:r>
    </w:p>
    <w:p>
      <w:r>
        <w:t>“China is realizing how to put these two together, how to integrate them — maybe this is more important than just foreign trade,” said Zhan Yubo, director of the Western Economics Research Office at the Shanghai Academy of Social Sciences, a government advisory institution.</w:t>
        <w:br/>
      </w:r>
    </w:p>
    <w:p>
      <w:r>
        <w:t>“中国正在搞清楚如何将这二者结合起来，如何将之整合可能比只靠对外贸易更重要，”政府咨询机构上海社会科学院西方经济学研究室主任詹宇波表示。</w:t>
        <w:br/>
      </w:r>
    </w:p>
    <w:p>
      <w:r>
        <w:t>While increasing exports poses political risks, experts said, there is one area where China has room to expand its overseas sales: new technologies. China has quadrupled its car exports in just two years, to more than $6 billion per month, through its clout in electric vehicles. The value of its car exports passed smartphone exports for the first time last month.</w:t>
        <w:br/>
      </w:r>
    </w:p>
    <w:p>
      <w:r>
        <w:t>专家表示，虽然增加出口会带来政治风险，但中国在一个领域仍有扩大海外销售的空间，那就是新技术。凭借在电动汽车领域的实力，中国的汽车出口在短短两年内翻了两番，月均出口额超过60亿美元。上个月，中国汽车出口额首次超过了智能手机。</w:t>
        <w:br/>
      </w:r>
    </w:p>
    <w:p>
      <w:r>
        <w:t>Two decades of heavy investments in electric cars and other innovations are producing rising sales and growing employment, as can be seen at factories on the eastern outskirts of Shanghai.</w:t>
        <w:br/>
      </w:r>
    </w:p>
    <w:p>
      <w:r>
        <w:t>20年来，中国在电动汽车和其他创新领域的大笔投入，带来了销售上升和就业增长，上海东郊的工厂就是明证。</w:t>
        <w:br/>
      </w:r>
    </w:p>
    <w:p>
      <w:r>
        <w:t>Tesla has a vast factory in Shanghai and already exports large numbers of cars across Europe and Asia in addition to supplying the Chinese market. General Motors also has big factories in the city. Underpinning those operations is a dense web of suppliers.</w:t>
        <w:br/>
      </w:r>
    </w:p>
    <w:p>
      <w:r>
        <w:t>特斯拉在上海设立了一家巨型工厂，除供应中国市场外，还向欧洲和亚洲出口大量汽车。通用汽车也在上海拥有大型工厂。支撑这些工厂业务的是一个密集的供应商网络。</w:t>
        <w:br/>
      </w:r>
    </w:p>
    <w:p>
      <w:r>
        <w:t>One of those companies, Kunyi Electronics Technology, which makes specialized tools for researchers working on autonomous cars, invested 45 percent of its revenues last year in research and development, said Chen Zhongming, its chief executive. The company has tripled employment in the past three years, to 450 people.</w:t>
        <w:br/>
      </w:r>
    </w:p>
    <w:p>
      <w:r>
        <w:t>为自动驾驶汽车研发人员制造专用工具的昆易电子就是其中一家供应商，公司总经理陈忠明表示，去年该公司将45%的收入都用于研发。过去三年，公司员工增加了两倍，达到450人。</w:t>
        <w:br/>
      </w:r>
    </w:p>
    <w:p>
      <w:r>
        <w:t>Domestic and foreign automakers in China, he said, are now “willing to put much more of their revenues into research and development.”</w:t>
        <w:br/>
      </w:r>
    </w:p>
    <w:p>
      <w:r>
        <w:t>他说，国内外的汽车制造商现在都“愿意将更多收入用于研发”。</w:t>
        <w:br/>
      </w:r>
    </w:p>
    <w:p>
      <w:r>
        <w:t>SinoFuelCell, a Shanghai company that makes hydrogen-based propulsion systems mostly for freight trucks, has focused on reducing costs to make fuel cells more competitive with internal combustion engines.</w:t>
        <w:br/>
      </w:r>
    </w:p>
    <w:p>
      <w:r>
        <w:t>主要为货运卡车制造氢动力系统的上海神力科技一直专注于降低成本，使燃料电池相对于内燃机更具竞争力。</w:t>
        <w:br/>
      </w:r>
    </w:p>
    <w:p>
      <w:r>
        <w:t>“One guy used to take care of one machine — now, one guy can take care of two machines,” said David Dai, the general manager, as he walked past a factory row of machines that assembled the fuel cells. “Next month, a robot will take care of six machines.”</w:t>
        <w:br/>
      </w:r>
    </w:p>
    <w:p>
      <w:r>
        <w:t>“过去一个人负责一台机器，现在一个人可以管两台，”总经理戴威在走过一排组装燃料电池的机器时说。“下个月，一个机器人就可以管六台了。”</w:t>
        <w:br/>
      </w:r>
    </w:p>
    <w:p>
      <w:r>
        <w:t>Green energy is another area where China is thriving. Its exports of solar panels have tripled in the past three years, to nearly $5 billion per month. Even though countries in the European Union, in North America and elsewhere are ramping up their own production, China’s exports are likely to continue growing, said Yan Qin, an energy analyst at the London Stock Exchange Group.</w:t>
        <w:br/>
      </w:r>
    </w:p>
    <w:p>
      <w:r>
        <w:t>绿色能源是中国正在蓬勃发展的另一个领域。过去三年里，中国的太阳能电池板出口增长了两倍，月均出口额达到近50亿美元。伦敦证券交易所集团分析师秦炎表示，尽管欧盟、北美和其他地区的国家都在提高产量，但中国的出口预计将继续增长。</w:t>
        <w:br/>
      </w:r>
    </w:p>
    <w:p>
      <w:r>
        <w:t>Experts at the World Bank and elsewhere have said China should try to shore up its domestic economy by strengthening health insurance, pensions and other aspects of the social safety net, so that Chinese households will feel more confident to spend money.</w:t>
        <w:br/>
      </w:r>
    </w:p>
    <w:p>
      <w:r>
        <w:t>世界银行和其他机构的专家表示，要提振国内经济，中国应着手加强医疗保险、养老和社会保障网其他方面的福利，这样中国家庭的消费信心才会提高。</w:t>
        <w:br/>
      </w:r>
    </w:p>
    <w:p>
      <w:r>
        <w:t>But that kind of shift would take time. For now, China is still sinking money into investments, including ever more roads and rail lines but also lots of factories.</w:t>
        <w:br/>
      </w:r>
    </w:p>
    <w:p>
      <w:r>
        <w:t>但这样的转变需要时间。目前，中国仍在把钱用于投资，包括建设更多公路铁路，以及许多工厂。</w:t>
        <w:br/>
      </w:r>
    </w:p>
    <w:p>
      <w:r>
        <w:t>“Investment creates jobs,” Mr. Zhan said. “Jobs create income and salaries, income and salaries will create consumption.”</w:t>
        <w:br/>
      </w:r>
    </w:p>
    <w:p>
      <w:r>
        <w:t>“投资创造就业，”詹宇波说。“就业带来收入和工资，收入和工资又会创造消费。”</w:t>
        <w:br/>
      </w:r>
    </w:p>
    <w:p>
      <w:pPr>
        <w:pStyle w:val="Heading1"/>
        <w:spacing w:before="0" w:after="280"/>
      </w:pPr>
      <w:r>
        <w:rPr>
          <w:rFonts w:ascii="Times New Roman" w:hAnsi="Times New Roman" w:eastAsia="宋体"/>
          <w:b/>
          <w:sz w:val="52"/>
        </w:rPr>
        <w:t>自由派让美国变得像朝鲜？当脱北者成为美国右翼盟友</w:t>
      </w:r>
    </w:p>
    <w:p>
      <w:r>
        <w:t>“The first thing my mom taught me as a young girl living in North Korea was don’t even whisper, because birds and mice could hear me,” Yeonmi Park told the audience that had come to hear her speak in Queens.</w:t>
        <w:br/>
      </w:r>
    </w:p>
    <w:p>
      <w:r>
        <w:t>“作为一个生活在朝鲜的小女孩，妈妈教我的第一件事就是连悄悄话都不要说，因为鸟儿和老鼠都能听到我的声音，”朴研美对前来皇后区听她演讲的观众说。</w:t>
        <w:br/>
      </w:r>
    </w:p>
    <w:p>
      <w:r>
        <w:t>“This is what dictators do: they plant a spike everywhere, a distrust between people, a distrust between family, even. The teachers tell their children,” she went on, “‘If your parents say one wrong thing, come to tell the teacher.’”</w:t>
        <w:br/>
      </w:r>
    </w:p>
    <w:p>
      <w:r>
        <w:t>“这就是独裁者所做的：他们四处埋下猜忌的种子，人与人之间、甚至家人之间都存在不信任。老师告诉他们的孩子，”她继续说道，“‘如果你的父母说了不该说的，就来告诉老师。’”</w:t>
        <w:br/>
      </w:r>
    </w:p>
    <w:p>
      <w:r>
        <w:t>It was a story that Ms. Park has told often, on television sets and conference stages and in a best-selling memoir, over the decade she has spent as one of the world’s most famous defectors from the Kim family’s isolated totalitarian state.</w:t>
        <w:br/>
      </w:r>
    </w:p>
    <w:p>
      <w:r>
        <w:t>在电视上、会议的舞台上和畅销回忆录中，朴研美多次讲过这个故事，十年来，她一直是世界上最著名的脱北者之一，逃离了金氏家族的孤立极权国家。</w:t>
        <w:br/>
      </w:r>
    </w:p>
    <w:p>
      <w:r>
        <w:t>But in recent years, she has added a new postscript.</w:t>
        <w:br/>
      </w:r>
    </w:p>
    <w:p>
      <w:r>
        <w:t>但在最近几年里，她又增添了新的后记。</w:t>
        <w:br/>
      </w:r>
    </w:p>
    <w:p>
      <w:r>
        <w:t>“And now,” she told the crowd in Long Island City last weekend, “I see the same thing in America.”</w:t>
        <w:br/>
      </w:r>
    </w:p>
    <w:p>
      <w:r>
        <w:t>“现在，”她上周末在长岛对观众说，“我在美国看到了同样的事情。”</w:t>
        <w:br/>
      </w:r>
    </w:p>
    <w:p>
      <w:r>
        <w:t>Conservative pundits and politicians have long warned that liberal economics and cultural politics would set the United States on the road to leftist authoritarianism. But until two years ago, they had never had an ally quite like Ms. Park. A refugee from the world’s most infamous surviving Stalinist state, Ms. Park, 29, claims to back up those worst fears with firsthand experience: comparing calls to dismantle racism in math instruction, for instance, with lessons she received as a child in North Korean schools.</w:t>
        <w:br/>
      </w:r>
    </w:p>
    <w:p>
      <w:r>
        <w:t>保守派专家和政治家长期以来一直警告说，自由主义经济和文化政治将使美国走上左翼威权主义道路。但他们还从未有过像朴研美这样的盟友，直到两年前。29岁的朴研美是来自朝鲜的难民，这是世界遗留的最臭名昭著的斯大林主义国家。她声称自己的亲身经历证实了这些最可怕的恐惧：例如，她将在数学教学中消除种族主义的呼吁与她小时候在朝鲜学校接受的课程进行比较。</w:t>
        <w:br/>
      </w:r>
    </w:p>
    <w:p>
      <w:r>
        <w:t>Describing her own recent experience as an undergraduate at Columbia University, Ms. Park told the Fox News host Mark Levin in an interview last month that the school’s pedagogy “is exactly what the North Korean regime used to brainwash people.” Left-wing indoctrination in American educational institutions, she said, “is, I think, the biggest threat that our nation, and our civilization is facing.”</w:t>
        <w:br/>
      </w:r>
    </w:p>
    <w:p>
      <w:r>
        <w:t>在上个月接受福克斯新闻主持人马克·莱文采访时，朴研美描述了自己前几年在哥伦比亚大学读本科的经历，称该校的教学法“正是朝鲜政权用来给人们洗脑的方法”。她说，“我认为”，美国教育机构中的左翼思想灌输“是我们国家和我们文明面临的最大威胁”。</w:t>
        <w:br/>
      </w:r>
    </w:p>
    <w:p>
      <w:r>
        <w:t>She now denounces Hillary Clinton, with whom she once shared a conference stage, as an “absolute faker and liar,” and rails against transgender-oriented marketing campaigns: “Political correctness has erased women,” she wrote recently on Facebook.</w:t>
        <w:br/>
      </w:r>
    </w:p>
    <w:p>
      <w:r>
        <w:t>她现在谴责曾与她同台演讲的希拉里·克林顿是“彻头彻尾的骗子和说谎者”，并抨击以跨性别者为导向的营销活动：“政治正确已经抹杀了女性，”她最近在脸书上写道。</w:t>
        <w:br/>
      </w:r>
    </w:p>
    <w:p>
      <w:r>
        <w:t>Underscoring it all is the warning that these complaints add up to something vastly more sinister than the sum of their Fox News chyrons. “I think so many people in America think that somehow America is immune to tyranny, and somehow a dictatorship begins like North Korea,” she said at the Queens event, hosted by the conservative organization Turning Point USA. “It didn’t begin there. It began with amazing promises of equity. They promised a socialist paradise to us.”</w:t>
        <w:br/>
      </w:r>
    </w:p>
    <w:p>
      <w:r>
        <w:t>这一切都是在强调警告，这些不满加起来比在福克斯新闻里讲述的一切加起来都要更加险恶。“我认为很多美国人都认为，美国不知何故对暴政是免疫的，而且独裁政权是像朝鲜那样开始的，”她在皇后区由保守派组织“美国转折点”主办的一个活动上说。“但事情不是那样开始的。它始于令人惊叹的平等承诺。他们向我们许诺了一个社会主义天堂。”</w:t>
        <w:br/>
      </w:r>
    </w:p>
    <w:p>
      <w:r>
        <w:t>“And with that promise,” she added, “they took everything, one by one, from us.” The crowd gave her two standing ovations.</w:t>
        <w:br/>
      </w:r>
    </w:p>
    <w:p>
      <w:r>
        <w:t>“有了这个承诺，”她还说，“他们从我们这里一点一点拿走了一切。”人群两次起立为她鼓掌。</w:t>
        <w:br/>
      </w:r>
    </w:p>
    <w:p>
      <w:r>
        <w:t>Ms. Park’s transformation from celebrity defector to loud critic of liberal identity politics is extraordinarily rare. Very few of the tens of thousands of people who have fled North Korea wade into domestic politics in the countries where they have taken refuge.</w:t>
        <w:br/>
      </w:r>
    </w:p>
    <w:p>
      <w:r>
        <w:t>朴研美从脱北名人转变为自由身份政治的大声批评者，这是极其罕见的。在数万名逃离朝鲜的人中，很少有人涉足庇护国的国内政治。</w:t>
        <w:br/>
      </w:r>
    </w:p>
    <w:p>
      <w:r>
        <w:t>But in an American political climate that rewards hyperbole and alarm, Ms. Park, who became a U.S. citizen in 2021, has found a lucrative niche.</w:t>
        <w:br/>
      </w:r>
    </w:p>
    <w:p>
      <w:r>
        <w:t>但在鼓励夸大其词和散播担忧的美国政治气候下，于2021年成为美国公民的朴研美找到了有利可图的一席之地。</w:t>
        <w:br/>
      </w:r>
    </w:p>
    <w:p>
      <w:r>
        <w:t>Her second book, “While Time Remains,” a self-described “warning for Americans” published in February, has already outpaced the hardcover sales of her best-selling 2015 memoir. She is a regular guest on popular right-leaning TV networks and podcasts, and speaker at conservative universities and think tanks.</w:t>
        <w:br/>
      </w:r>
    </w:p>
    <w:p>
      <w:r>
        <w:t>她的第二本书《趁还有时间》(While Time Remains)于2月出版，她自称这是“对美国人的警告”，其销量已经超过了她2015年的畅销回忆录的精装本。她是热门右倾电视网络和播客的常客，也是保守派大学和智囊团的演讲者。</w:t>
        <w:br/>
      </w:r>
    </w:p>
    <w:p>
      <w:r>
        <w:t>This spring, she became a contributor to Turning Point USA, appearing at its conferences alongside figures like Representative Marjorie Taylor Greene of Georgia and James O’Keefe, the right-wing activist recently ousted from Project Veritas.</w:t>
        <w:br/>
      </w:r>
    </w:p>
    <w:p>
      <w:r>
        <w:t>今年春天，她成为“美国转折点”的演讲者，与佐治亚州众议员马乔里·泰勒·格林和最近被驱逐出“真理计划”的右翼活动家詹姆斯·奥基夫等人物一起出席该会议。</w:t>
        <w:br/>
      </w:r>
    </w:p>
    <w:p>
      <w:r>
        <w:t>Her recent trajectory has drawn winces from some past allies and supporters, who worry about the toll that her dive into the American culture wars may take on her effectiveness as a human rights advocate. And some observers of her career, noting her history of reinvention and questions raised about the accuracy of her account, have lifted an eyebrow at her latest act.</w:t>
        <w:br/>
      </w:r>
    </w:p>
    <w:p>
      <w:r>
        <w:t>她最近的变化引起了一些过去盟友和支持者的退缩，他们担心她卷入美国文化战争可能会影响她作为人权倡导者的效果。一些关注她职业生涯的观察人士注意到她曾经重塑过去的经历，并对她叙述的准确性提出质疑，他们对她最近的行为感到惊讶。</w:t>
        <w:br/>
      </w:r>
    </w:p>
    <w:p>
      <w:r>
        <w:t>“She’s an amazing entertainer,” said Jay Song, a professor of Korean studies at the Asia Institute of the University of Melbourne in Australia, who studies the experiences of North Korean defectors. “She’s very smart. She’s always picking up on keywords.”</w:t>
        <w:br/>
      </w:r>
    </w:p>
    <w:p>
      <w:r>
        <w:t>“她是一位了不起的表演者，”澳大利亚研究脱北者经历的墨尔本大学亚洲研究所朝鲜研究教授杰伊·宋说。“她非常聪明。她总是在关键词上做文章。”</w:t>
        <w:br/>
      </w:r>
    </w:p>
    <w:p>
      <w:r>
        <w:t>A Celebrity Defector</w:t>
        <w:br/>
      </w:r>
    </w:p>
    <w:p>
      <w:r>
        <w:t>脱北名人</w:t>
        <w:br/>
      </w:r>
    </w:p>
    <w:p>
      <w:r>
        <w:t>In a recent interview, Ms. Park, who now lives in New York, described her own politics as less strident than they often appear in her media appearances. “I support gay marriage, I’m very socially liberal,” she said. “I never thought I was a conservative.” Asked whether she identifies as such now, she said no.</w:t>
        <w:br/>
      </w:r>
    </w:p>
    <w:p>
      <w:r>
        <w:t>现居纽约的朴研美在最近的一次采访中表示，她自己的政治观点并不像她在媒体上经常表现的那样强烈。“我支持同性婚姻，在社会方面非常自由主义，”她说。“我从没想过自己是一个保守派。”当被问及她现在是否认同自己是保守派时，她予以否认。</w:t>
        <w:br/>
      </w:r>
    </w:p>
    <w:p>
      <w:r>
        <w:t>She likened the initial idea for her second book to Alexis de Tocqueville. “He comes from France to America — to American democracy,” she said. “So, like, what if a North Korean sees America and analyzes America?”</w:t>
        <w:br/>
      </w:r>
    </w:p>
    <w:p>
      <w:r>
        <w:t>她将第二本书的创作初衷比作亚历克西斯·德·托克维尔。“他从法国来到美国——研究美国民主，”她说。“那么，如果是一个朝鲜人看到美国并分析美国呢？”</w:t>
        <w:br/>
      </w:r>
    </w:p>
    <w:p>
      <w:r>
        <w:t>Ms. Park has lived most of her adult life in the glare of media scrutiny, in one form or another. Five years after escaping North Korea with her mother in 2007, at age 13, she was cast on “Now On My Way to Meet You,” a popular variety show on South Korean television starring young women who had defected.</w:t>
        <w:br/>
      </w:r>
    </w:p>
    <w:p>
      <w:r>
        <w:t>朴研美成年后的大部分时间都生活在媒体以某种形式的审视之下。2007年，13岁的她与母亲一起逃离朝鲜，五年后，她参加了韩国电视台热门综艺节目《现在去见你》，主角是年轻的女脱北者。</w:t>
        <w:br/>
      </w:r>
    </w:p>
    <w:p>
      <w:r>
        <w:t>The program, which premiered in 2011, made North Koreans newly visible in South Korean popular culture. Ms. Park was one of its biggest stars, an effervescent personality who described her North Korean family as relatively affluent and was nicknamed “the Paris Hilton of North Korea.”</w:t>
        <w:br/>
      </w:r>
    </w:p>
    <w:p>
      <w:r>
        <w:t>该节目于2011年首播，使朝鲜人在韩国的流行文化中获得了新的关注。朴研美是节目里最耀眼的明星之一，她性格开朗，形容自己的朝鲜家庭相对富裕，被称为“朝鲜的帕丽斯·希尔顿”。</w:t>
        <w:br/>
      </w:r>
    </w:p>
    <w:p>
      <w:r>
        <w:t>“I think a lot of South Koreans learned a lot from that show,” said Jean H. Lee, a journalist who reported from both North and South Korea for The Associated Press. “But it also created the celebrity defector culture.”</w:t>
        <w:br/>
      </w:r>
    </w:p>
    <w:p>
      <w:r>
        <w:t>“我认为很多韩国人从那个节目中学到了很多东西，”为美联社提供朝鲜和韩国报道的记者吉恩·H·李说。“但它也创造了名人脱北者文化。”</w:t>
        <w:br/>
      </w:r>
    </w:p>
    <w:p>
      <w:r>
        <w:t>In 2014, Ms. Park was invited to speak at the One Young World conference in Dublin, where she revealed a far darker story of her life in North Korea and of her escape.</w:t>
        <w:br/>
      </w:r>
    </w:p>
    <w:p>
      <w:r>
        <w:t>2014年，朴研美受邀在都柏林举行的世界青年领袖峰会上演讲，讲述了自己在朝鲜的生活以及逃亡过程中更加黑暗的故事。</w:t>
        <w:br/>
      </w:r>
    </w:p>
    <w:p>
      <w:r>
        <w:t>Amid sobs, she said her mother had been raped by the human trafficker who brought them across the border into China, and described a flight on foot across the Gobi Desert into Mongolia. Later, she would say that she herself had been sold as a teenager to a Chinese husband. She had to work in an adult online chat room, she said, before she and her mother escaped from China.</w:t>
        <w:br/>
      </w:r>
    </w:p>
    <w:p>
      <w:r>
        <w:t>她抽泣着说，她的母亲被带着她们穿越边境进入中国的人贩子强奸了，并描述了她徒步穿越戈壁沙漠进入蒙古的经历。后来，她说自己十几岁的时候就被卖给了一个中国男人做妻子。她说，在和母亲逃离中国之前，她不得不在成人在线聊天室工作。</w:t>
        <w:br/>
      </w:r>
    </w:p>
    <w:p>
      <w:r>
        <w:t>A video of her short speech — a horrific story delivered by a slight 21-year-old woman, wearing a traditional hanbok dress and trembling with emotion — went viral, making Ms. Park an international humanitarian celebrity. Within months she had a book deal with Penguin Random House for a memoir written with Maryanne Vollers, Hillary Clinton’s ghostwriter.</w:t>
        <w:br/>
      </w:r>
    </w:p>
    <w:p>
      <w:r>
        <w:t>朴研美的简短演讲视频在网上广泛传播，视频中一位21岁的瘦小女性穿着传统朝鲜服饰，声泪俱下、颤抖着讲述了一个可怕的故事，这让朴研美成为了国际人道主义名人。几个月内，她与企鹅兰登书屋签订了一份与玛丽安·沃勒斯共同撰写回忆录的出书协议，后者是希拉里·克林顿的代笔作家。</w:t>
        <w:br/>
      </w:r>
    </w:p>
    <w:p>
      <w:r>
        <w:t>There were some noted inconsistencies among the stories Ms. Park had told to her South Korean audience and the ones she now told. Mary Ann Jolley, an Australian journalist, published a detailed account of conflicting and implausible details, from the government atrocities she described to the geographical details of her escape, her father’s death in China and her experience in detention in Mongolia.</w:t>
        <w:br/>
      </w:r>
    </w:p>
    <w:p>
      <w:r>
        <w:t>朴研美向韩国观众讲述的故事和如今讲述的故事之间存在一些明显的不一致。澳大利亚记者玛丽·安·乔利详细报道了相互矛盾且不合情理的细节，从她描述的政府暴行到逃亡的地理细节、父亲在中国的死亡以及她在蒙古被拘留的经历。</w:t>
        <w:br/>
      </w:r>
    </w:p>
    <w:p>
      <w:r>
        <w:t>Ms. Park has disputed some of Ms. Jolley’s criticisms but acknowledged others. Some were a result of language difficulties, she said, or the effects of trauma. She said others stemmed from liberties producers took with her identity on the show in South Korea.</w:t>
        <w:br/>
      </w:r>
    </w:p>
    <w:p>
      <w:r>
        <w:t>朴研美对乔利的一些批评提出了异议，但也承认了其他批评。她说，有些是由于语言上的困难或创伤的影响所致。她说，还有一些是源于韩国节目制作人对她身份的随意利用。</w:t>
        <w:br/>
      </w:r>
    </w:p>
    <w:p>
      <w:r>
        <w:t>Disenchanted With the Gala Circuit</w:t>
        <w:br/>
      </w:r>
    </w:p>
    <w:p>
      <w:r>
        <w:t>对精英不再抱幻想</w:t>
        <w:br/>
      </w:r>
    </w:p>
    <w:p>
      <w:r>
        <w:t>When she wrote her first book, Ms. Park and her publisher were mindful of the skepticism Ms. Jolley’s article generated, she said. Both she and Ms. Vollers have said they corroborated as much of the story as possible with interviews with family members and fellow defectors.</w:t>
        <w:br/>
      </w:r>
    </w:p>
    <w:p>
      <w:r>
        <w:t>朴研美说，写第一本书时，她和出版商注意到了乔利的文章引发的怀疑。她和沃勒斯都表示，她们通过对家人和其他脱北者的采访，尽可能多地证实了她的故事。</w:t>
        <w:br/>
      </w:r>
    </w:p>
    <w:p>
      <w:r>
        <w:t>“In Order to Live” has sold more than 130,000 copies in hardcover and paperback combined, according to Circana BookScan. Ms. Park was showered with media attention, and she fielded invitations to private retreats hosted by Jeff Bezos and took selfies with Scarlett Johansson. She attended the Met Gala with Joe Gebbia, an Airbnb founder, and shared a speaking stage (at an event in partnership with The New York Times) with Mrs. Clinton, who looked her in the eye after her speech and “promised she would do everything in her power to help the women of North Korea,” Ms. Park later wrote. (Nick Merrill, a spokesman for Mrs. Clinton, said neither Mrs. Clinton nor her staff who were present at the time recalled Mrs. Clinton saying that.)</w:t>
        <w:br/>
      </w:r>
    </w:p>
    <w:p>
      <w:r>
        <w:t>根据Circana Book Scan的数据，《为了活下去》的精装和平装本销量总计超过13万册。朴研美受到了媒体的广泛关注，她收到了杰夫·贝索斯举办的私人聚会的邀请，并与斯嘉丽·约翰逊一起自拍。她与爱彼迎创始人乔·杰比亚一起参加了Met Gala，并与希拉里同台演讲（那是一次《纽约时报》共同承办的活动），朴研美后来写道，希拉里·克林顿在演讲后看着她的眼睛，“承诺她会竭尽全力帮助朝鲜妇女”。（希拉里的发言人尼克·梅里尔表示，希拉里及其当时在场的工作人员都不记得她说过这句话。）</w:t>
        <w:br/>
      </w:r>
    </w:p>
    <w:p>
      <w:r>
        <w:t>In her new book, however, Ms. Park writes about being disenchanted by her brush with elites. They were more interested in emotional gratification than in action, she came to believe.</w:t>
        <w:br/>
      </w:r>
    </w:p>
    <w:p>
      <w:r>
        <w:t>然而，在她的新书中，朴研美写到，与精英的接触令她失望。她开始相信，他们更感兴趣的是情感上的满足，而不是行动。</w:t>
        <w:br/>
      </w:r>
    </w:p>
    <w:p>
      <w:r>
        <w:t>She began studying at Columbia University in 2016 and majored in human rights, in hopes of becoming a professional advocate. But some people who encountered her at the time recalled that she seemed to struggle with the transition from celebrity dissident to more policy-focused activism.</w:t>
        <w:br/>
      </w:r>
    </w:p>
    <w:p>
      <w:r>
        <w:t>2016年，她开始在哥伦比亚大学学习人权专业，希望成为一名专业倡导者。但当时遇到她的一些人回忆说，她从一名持不同政见的名人转变为更关注政策的激进主义者的过程似乎并不顺利。</w:t>
        <w:br/>
      </w:r>
    </w:p>
    <w:p>
      <w:r>
        <w:t>She tried to lend her star power to a group called Freedom for North Korea, which raised money for a sister organization in South Korea that rescued North Korean refugees from China — her personal passion. But Jin Park, a former human rights activist who worked with her in the group at the time, said Ms. Park was unsuccessful in the role and soon moved on.</w:t>
        <w:br/>
      </w:r>
    </w:p>
    <w:p>
      <w:r>
        <w:t>她试图用自己的明星影响力来帮助一个名为“朝鲜自由”的组织，该组织为韩国的一个姐妹组织筹集资金，后者从中国救出朝鲜难民——这是她个人喜欢做的事情。但当时与她一起在该组织工作的前人权活动人士朴镇（音）说，朴研美没能胜任这个角色，很快就离开了。</w:t>
        <w:br/>
      </w:r>
    </w:p>
    <w:p>
      <w:r>
        <w:t>“We thought that she could be a good fund-raiser because of her connections and networks,” he said. “I think she tried, but getting people’s money is not as easy as it sounds.” (Ms. Park says she quickly learned she was too busy for the role at the time.)</w:t>
        <w:br/>
      </w:r>
    </w:p>
    <w:p>
      <w:r>
        <w:t xml:space="preserve"> “我们认为她可能是一个很好的筹款人，因为她有人脉和网络，”他说。“我想她努力过了，但是向别人要钱并不像听起来那么容易。”（朴研美说，她很快意识到自己当时太忙了，不适合这个角色。）</w:t>
        <w:br/>
      </w:r>
    </w:p>
    <w:p>
      <w:r>
        <w:t>Shortly after graduating in 2020, Ms. Park was assaulted and robbed of her wallet while out walking with her son in Chicago. As she used her cellphone to record her assailant, a Black woman, she said another woman shouted at her for doing so and called her a racist. (The assailant was later arrested and pleaded guilty to unlawful restraint, according to court records.)</w:t>
        <w:br/>
      </w:r>
    </w:p>
    <w:p>
      <w:r>
        <w:t>2020年毕业后不久，朴研美和儿子在芝加哥散步时遭到袭击，钱包被抢。她说，当她用手机录下袭击她的一名黑人女性时，另一名女性对她大吼大叫，还说她是种族主义者。（法庭记录显示，袭击者后来被捕，并承认犯有非法拘禁罪。）</w:t>
        <w:br/>
      </w:r>
    </w:p>
    <w:p>
      <w:r>
        <w:t>The incident, she wrote, was a turning point in her own politics, “a sign of how far advanced the woke disease really was in America by that point, and how inhumane it was making otherwise normal people.” She began to seek out allies who felt similarly.</w:t>
        <w:br/>
      </w:r>
    </w:p>
    <w:p>
      <w:r>
        <w:t>她写道，该事件成为她政治生涯的一个转折点，“这表明当时‘觉醒’这种疾病在美国已经发展到了多么严重的程度，它使原本正常的人变得多么不人道。”她开始寻找志同道合的盟友。</w:t>
        <w:br/>
      </w:r>
    </w:p>
    <w:p>
      <w:r>
        <w:t>After reading a book by Jordan Peterson, the Canadian psychologist and popular conservative media personality, she sought out his daughter, Mikhaila, a podcaster and social-media lifestyle influencer, who invited her on her podcast. Hearing that Mr. Peterson was a collector of Soviet art, Ms. Park sent him a North Korean postcard she had saved.</w:t>
        <w:br/>
      </w:r>
    </w:p>
    <w:p>
      <w:r>
        <w:t>在读完加拿大心理学家、颇受欢迎的保守派媒体人乔丹·彼得森的一本书后，她找到了他的女儿米哈伊拉，她是一名播客主播，也是社交媒体上的生活方式网红；米哈伊拉邀请她上自己的播客。听说彼得森是苏联艺术品的收藏家，朴研美给他寄了一张自己保存的朝鲜明信片。</w:t>
        <w:br/>
      </w:r>
    </w:p>
    <w:p>
      <w:r>
        <w:t>Mr. Peterson invited her on his podcast, where she described her experience at Columbia. The interview led to a flurry of conservative media attention and, shortly thereafter, a $500,000 book deal with Threshold Editions, Simon &amp; Schuster’s conservative imprint. Mr. Peterson wrote the book’s foreword.</w:t>
        <w:br/>
      </w:r>
    </w:p>
    <w:p>
      <w:r>
        <w:t>彼得森邀请她上自己的播客，她在播客中讲述了自己在哥伦比亚大学的经历。这次采访引起了保守派媒体的关注，此后不久，西蒙与舒斯特旗下的保守派出版社Threshold Editions以50万美元的价格与她签下了一份出版协议。彼得森为这本书写了前言。</w:t>
        <w:br/>
      </w:r>
    </w:p>
    <w:p>
      <w:r>
        <w:t>‘It’s a Free Society’</w:t>
        <w:br/>
      </w:r>
    </w:p>
    <w:p>
      <w:r>
        <w:t>“这是个自由社会”</w:t>
        <w:br/>
      </w:r>
    </w:p>
    <w:p>
      <w:r>
        <w:t>Ms. Park maintains that her recent outspokenness has cost, not made, her money. The advance for “While Time Remains,” while significant, was well short of the $1.1 million she received for her previous book. Invitations for well-paying corporate speaking events that used to make up much of her income have slowed to a trickle, she said.</w:t>
        <w:br/>
      </w:r>
    </w:p>
    <w:p>
      <w:r>
        <w:t>朴研美始终认为，近来的直言不讳让她付出了代价，而不是赚到了钱。《趁还有时间》收到的预付款虽然可观，但远低于她前一本书得到的110万美元。她说报酬不菲的企业演讲活动邀请如今已经少得可怜，这些活动收入曾占她收入的很大一部分。</w:t>
        <w:br/>
      </w:r>
    </w:p>
    <w:p>
      <w:r>
        <w:t>She now earns $6,600 a month from Turning Point USA, she said, and maintains a busy itinerary of talks before other conservative audiences who are more eager to hear her warnings about “cancel culture” and “woke” identity politics. After a recent talk in Brookfield, Wis., a suburb of Milwaukee, a local school board member, Sam Hughes, posted on Facebook about the power of Ms. Park’s presentation.</w:t>
        <w:br/>
      </w:r>
    </w:p>
    <w:p>
      <w:r>
        <w:t>她说自己现在每个月能从“美国转折点”赚到6600美元，面向保守派的演讲也让她保持着繁忙的演讲日程，这些受众更乐于听到她关于“取消文化”和“觉醒”身份政治的警告。最近她在威斯康辛州密尔沃基市郊区布鲁克菲尔德的一场演讲结束后，当地学校董事会成员萨姆·休斯在Facebook发文描绘了朴研美演讲所传递的力量。</w:t>
        <w:br/>
      </w:r>
    </w:p>
    <w:p>
      <w:r>
        <w:t>“The North Korean regime created schools not to teach children how to think, but what to believe,” Mr. Hughes wrote, warning about the dangers “groupthink and collectivism.” Considering his district’s equity programs, “North Korea’s example should come to mind,” he wrote.</w:t>
        <w:br/>
      </w:r>
    </w:p>
    <w:p>
      <w:r>
        <w:t>“朝鲜政权建立学校不是为了教孩子如何思考，而是对他们进行信仰的灌输，”休斯写道，他还指出了“群体思维与集体主义”的危险性。鉴于他所在地区实施的平等教育计划，“应该让人联想到朝鲜的例子”，他写道。</w:t>
        <w:br/>
      </w:r>
    </w:p>
    <w:p>
      <w:r>
        <w:t>Ms. Park, for her part, suggested that her latest turn might not be her last.</w:t>
        <w:br/>
      </w:r>
    </w:p>
    <w:p>
      <w:r>
        <w:t>朴研美则表示，她最新的立场转变或许不会是最后一次。</w:t>
        <w:br/>
      </w:r>
    </w:p>
    <w:p>
      <w:r>
        <w:t>“I might write a completely different book in five years,” she said. “I might say everything that I wrote in the second book was dumb. But that’s O.K.”</w:t>
        <w:br/>
      </w:r>
    </w:p>
    <w:p>
      <w:r>
        <w:t>“五年后我可能会写一本全然不同的作品，”她说。“我可能会说，我在第二本书里写的一切都很蠢。但没关系。”</w:t>
        <w:br/>
      </w:r>
    </w:p>
    <w:p>
      <w:r>
        <w:t>She laughed. “It’s a free society,” she said.</w:t>
        <w:br/>
      </w:r>
    </w:p>
    <w:p>
      <w:r>
        <w:t>她笑了。“这是个自由社会嘛，”她说。</w:t>
        <w:br/>
      </w:r>
    </w:p>
    <w:p>
      <w:pPr>
        <w:pStyle w:val="Heading1"/>
        <w:spacing w:before="0" w:after="280"/>
      </w:pPr>
      <w:r>
        <w:rPr>
          <w:rFonts w:ascii="Times New Roman" w:hAnsi="Times New Roman" w:eastAsia="宋体"/>
          <w:b/>
          <w:sz w:val="52"/>
        </w:rPr>
        <w:t>中国民运人士在纽约办展纪念“六四”：“这是反抗的象征”</w:t>
      </w:r>
    </w:p>
    <w:p>
      <w:r>
        <w:t>A new exhibition is set to open in Midtown Manhattan memorializing those killed when Chinese troops opened fire on pro-democracy protesters who had gathered in Tiananmen Square in 1989. The exhibit, which will open this month, comes two years after officials in Hong Kong cracked down on commemorations of the Tiananmen Square protests.</w:t>
        <w:br/>
      </w:r>
    </w:p>
    <w:p>
      <w:r>
        <w:t>一个纪念1989年亲民主抗议运动遇难者的新展览将在曼哈顿中城开幕，当时中国军队向聚集在天安门广场的抗议者开火。在香港官员对天安门广场抗议事件的纪念活动进行镇压两年后，这一展览将在本月开幕。</w:t>
        <w:br/>
      </w:r>
    </w:p>
    <w:p>
      <w:r>
        <w:t>The 2,000-square-foot display includes newspaper clippings, letters written to protesters who were sent to jail, a bloodstained banner and a tent. Organizers said they also have many pictures, audio and video that have yet to be displayed.</w:t>
        <w:br/>
      </w:r>
    </w:p>
    <w:p>
      <w:r>
        <w:t>这个占地185平米的展览收入的展品包括剪报、写给入狱的抗议者的信、一条血迹斑斑的横幅和一顶帐篷。组织者表示，他们还有许多图片和视音频资料尚未展示。</w:t>
        <w:br/>
      </w:r>
    </w:p>
    <w:p>
      <w:r>
        <w:t>“We’re much more than a museum, more than any museum, because this is a symbol of defiance,” said David Yu, the executive director of the group that organized the exhibition.</w:t>
        <w:br/>
      </w:r>
    </w:p>
    <w:p>
      <w:r>
        <w:t>“我们不仅仅是一个博物馆，其意义超出任何博物馆，因为这是反抗的象征，”展览主办组织的执行主任于大海说。</w:t>
        <w:br/>
      </w:r>
    </w:p>
    <w:p>
      <w:r>
        <w:t>Many of the items in the exhibition — which were displayed in Washington, D.C., last year — are from friends of Zhou Fengsuo, an exiled former protest organizer whose name and picture are on the Chinese government’s 1989 list of the 21 most-wanted students. Since 1989 he has worked closely with political prisoners.</w:t>
        <w:br/>
      </w:r>
    </w:p>
    <w:p>
      <w:r>
        <w:t>该展览去年曾在华盛顿展出，展览中的许多物品来自周锋锁的朋友，目前流亡海外的周锋锁曾是抗议组织者，他的名字和照片出现在中国政府1989年公布的21名学生骨干通缉名单上。自1989年以来，他一直与政治犯密切合作。</w:t>
        <w:br/>
      </w:r>
    </w:p>
    <w:p>
      <w:r>
        <w:t>“It is a privilege to be the protector of such sacred memory, the sacred fire for freedom,” Zhou said, adding that it was “certainly very energizing.”</w:t>
        <w:br/>
      </w:r>
    </w:p>
    <w:p>
      <w:r>
        <w:t>周锋锁说：“能成为这种宝贵记忆、自由圣火的保护者，我感到很荣幸。”他还说，这“自然非常令人振奋”。</w:t>
        <w:br/>
      </w:r>
    </w:p>
    <w:p>
      <w:r>
        <w:t>The exhibition follows the shutdown of the Tianamen museum in Hong Kong in June 2021. It also comes after Hong Kong officials removed a statue that memorialized those killed. Two other pieces commemorating the massacre disappeared from Hong Kong university campuses that year, too.</w:t>
        <w:br/>
      </w:r>
    </w:p>
    <w:p>
      <w:r>
        <w:t>在此之前，香港的天安门博物馆于2021年6月关闭，香港官员拆除了一座纪念遇难者的雕像。同一年，香港大学校园里另外两件纪念大屠杀的作品也消失了。</w:t>
        <w:br/>
      </w:r>
    </w:p>
    <w:p>
      <w:r>
        <w:t>The removal of the memorials in Hong Kong came after Beijing imposed a sweeping national security law on Hong Kong, leading the local government to essentially ban public commemorations of the 1989 killings. In 2022, smaller crowds gathered in Taipei and other cities for candlelight vigils, mourning not only the people slain in 1989, but also the fate of Hong Kong.</w:t>
        <w:br/>
      </w:r>
    </w:p>
    <w:p>
      <w:r>
        <w:t>香港的纪念馆被拆除前，北京对香港实施了全面的国家安全法，导致当地政府基本上禁止公开纪念1989年屠杀事件。2022年，少数人群聚集在台北和其他城市举行烛光守夜活动，不仅哀悼1989年遇害的人，也哀悼香港的命运。</w:t>
        <w:br/>
      </w:r>
    </w:p>
    <w:p>
      <w:r>
        <w:t>Wang Dan, another leader of the student protests in 1989 who spent time in jail for his activism, said in an interview that he wasn’t surprised when the museum in Hong Kong was closed. A founder of the project, he began working to establish a new memorial in New York last year.</w:t>
        <w:br/>
      </w:r>
    </w:p>
    <w:p>
      <w:r>
        <w:t>1989年学生抗议活动的另一位领导人王丹因他的社会活动入狱，他在接受采访时说，香港的博物馆关闭时他并不感到惊讶。作为该项目的创始人，他去年开始致力于在纽约建立一座新的纪念馆。</w:t>
        <w:br/>
      </w:r>
    </w:p>
    <w:p>
      <w:r>
        <w:t>“I think it’s very important not only for memory,” Wang said. “It has huge significance, especially today,” he said.</w:t>
        <w:br/>
      </w:r>
    </w:p>
    <w:p>
      <w:r>
        <w:t>“我认为它的重要性不只在于记忆，”王丹说。“它有着重要的意义，尤其是在今天，”他说。</w:t>
        <w:br/>
      </w:r>
    </w:p>
    <w:p>
      <w:r>
        <w:t>“This museum is not only for history, it’s also for present day and for the future,” he said.</w:t>
        <w:br/>
      </w:r>
    </w:p>
    <w:p>
      <w:r>
        <w:t>“这座博物馆不只是为了历史，也是为了当下与未来，”他说。</w:t>
        <w:br/>
      </w:r>
    </w:p>
    <w:p>
      <w:r>
        <w:t>Chinese troops killed hundreds, if not thousands, of people in a massacre that crushed a student-led movement for democracy. There is no complete list of those killed during the massacre, but about 200 names have been collected, according to a banner in the Manhattan exhibition. One banner includes the photos of protesters who were on the wanted list, including Zhou.</w:t>
        <w:br/>
      </w:r>
    </w:p>
    <w:p>
      <w:r>
        <w:t>中国军队用一场屠杀镇压了学生领导的民主运动，数百甚至数千人遇害。曼哈顿展中的一个横幅显示，目前已经收集到了200名遇害者的姓名，但没有完整的遇害者名单。有一条横幅上贴出了被通缉抗议者的照片，其中包括周锋锁。</w:t>
        <w:br/>
      </w:r>
    </w:p>
    <w:p>
      <w:r>
        <w:t>The exhibition also includes a bloodstained shirt worn by Jiang Lin, a reporter for the Chinese army newspaper who was attacked by police officers when she ventured out to see what was going on at Tiananmen Square. A watch, badge and shirt worn by one of the soldiers is also on display. Near those items is a government book from July 1989 that justified the crackdown.</w:t>
        <w:br/>
      </w:r>
    </w:p>
    <w:p>
      <w:r>
        <w:t>展览还收入了中国军方报纸记者江林穿过的一件血迹斑斑的衬衫，他当时冒险前往广场，试图观察现场的情况，结果遭到警察的袭击。此外展出的还有一名士兵的手表、徽章和衬衫。在这些展品的旁边是一本政府在1989年7月出版的书，为镇压的正当性做出辩解。</w:t>
        <w:br/>
      </w:r>
    </w:p>
    <w:p>
      <w:r>
        <w:t>Many student protesters camped out during the massacre, and one of their sky-blue tents is included in the exhibition. A bloodstained banner, which a teacher used to cover the bullet wounds of a student protester, is on display, as is artwork by a Hong Kong artist depicting the death of the youngest known victim of the massacre: Lu Peng, who was 9 years old.</w:t>
        <w:br/>
      </w:r>
    </w:p>
    <w:p>
      <w:r>
        <w:t>许多学生抗议者在屠杀发生时正在广场露宿，当时他们使用过的一顶天蓝色帐篷被收入展中。还有一条沾有血迹的横幅，曾被一名教师用来给中枪的学生抗议者包扎伤口，此外还展出了一位香港艺术家的画作，描绘了吕鹏之死，他是目前已知年龄最小的遇害者，时年九岁。</w:t>
        <w:br/>
      </w:r>
    </w:p>
    <w:p>
      <w:r>
        <w:t>Wang donated a letter he received while he was in jail from Liu Xiaobo, a writer and dissident who was awarded the Nobel Peace Prize. Wang had been arrested in 1989 after organizing a democratic salon at Peking University in 1988 and promoting the hunger strike in 1989, he said. He was released from jail in 1994, only to be arrested again the following year. Wang spent several more years in jail before he was exiled to the United States in 1998.</w:t>
        <w:br/>
      </w:r>
    </w:p>
    <w:p>
      <w:r>
        <w:t>王丹捐出了一封他在狱中收到的刘晓波写来的信，也就是那位获得诺贝尔和平奖的作家和异见人士。王丹说，他1988年在北京大学主办了一个民主沙龙，1989年呼吁进行绝食抗议，后于同年被捕。他在1994年获释，但次年再次被捕，此后又被关押数年，最终在1998年流亡到美国。</w:t>
        <w:br/>
      </w:r>
    </w:p>
    <w:p>
      <w:r>
        <w:t>“I think for the future of our country, a young generation has kind of an obligation, a responsibility, to do something,” Wang said.</w:t>
        <w:br/>
      </w:r>
    </w:p>
    <w:p>
      <w:r>
        <w:t>“我认为，为了我们国家的未来，年轻一代肩负着某种义务，某种责任，应该去做点什么，”王丹说。</w:t>
        <w:br/>
      </w:r>
    </w:p>
    <w:p>
      <w:r>
        <w:t>He said that the exhibition was not only for the Chinese diaspora. He said he hoped that Americans, especially high school and college students, would visit to gain an understanding “about the situation in China, because that situation is very important not only for China, but also for the United States.”</w:t>
        <w:br/>
      </w:r>
    </w:p>
    <w:p>
      <w:r>
        <w:t>他说展览并非只是面向在这里生活的中国人。他说他希望美国人，尤其是高中生和大学生，能来看展，了解“中国的情况，因为这不只是对中国很重要，对美国也很重要”。</w:t>
        <w:br/>
      </w:r>
    </w:p>
    <w:p>
      <w:r>
        <w:t>The organizers hope to expand the exhibition into a full museum. The group has already raised half a million dollars but would like to raise at least $2 million.</w:t>
        <w:br/>
      </w:r>
    </w:p>
    <w:p>
      <w:r>
        <w:t>组织者希望将展览扩展到整个博物馆。他们已经筹集到50万美元，不过目标是至少200万美元。</w:t>
        <w:br/>
      </w:r>
    </w:p>
    <w:p>
      <w:r>
        <w:t>The exhibition is on Sixth Avenue in Midtown. Starting in late June, the public will be able to book reservations online.</w:t>
        <w:br/>
      </w:r>
    </w:p>
    <w:p>
      <w:r>
        <w:t>展览场地位于中城第六大道，将于6月底开幕，届时公众可在线预订。</w:t>
        <w:br/>
      </w:r>
    </w:p>
    <w:p>
      <w:pPr>
        <w:pStyle w:val="Heading1"/>
        <w:spacing w:before="0" w:after="280"/>
      </w:pPr>
      <w:r>
        <w:rPr>
          <w:rFonts w:ascii="Times New Roman" w:hAnsi="Times New Roman" w:eastAsia="宋体"/>
          <w:b/>
          <w:sz w:val="52"/>
        </w:rPr>
        <w:t>耶伦中国行：五大关键问题</w:t>
      </w:r>
    </w:p>
    <w:p>
      <w:r>
        <w:t>The last time a U.S. Treasury secretary visited China, Washington and Beijing were locked in a trade war, the Trump administration was preparing to label China a currency manipulator, and fraying relations between the two countries were roiling global markets.</w:t>
        <w:br/>
      </w:r>
    </w:p>
    <w:p>
      <w:r>
        <w:t>上次美国财政部长访华时，华盛顿和北京正陷入贸易战，特朗普政府正准备将中国列为汇率操纵国，两国之间紧张的关系正在扰动全球市场。</w:t>
        <w:br/>
      </w:r>
    </w:p>
    <w:p>
      <w:r>
        <w:t>Four years later, as Treasury Secretary Janet L. Yellen prepares to arrive in Beijing, many of the economic policy concerns that have been festering between the United States and China remain — or have even intensified — despite the Biden administration’s less antagonistic tone.</w:t>
        <w:br/>
      </w:r>
    </w:p>
    <w:p>
      <w:r>
        <w:t>四年后，当财政部长珍妮特·耶伦准备抵达北京时，尽管拜登政府的语气不再那么敌对，但美国和中国之间不断恶化的许多经济政策问题仍然存在，甚至有所加剧。</w:t>
        <w:br/>
      </w:r>
    </w:p>
    <w:p>
      <w:r>
        <w:t>The tariffs that President Donald J. Trump imposed on Chinese goods are still in effect. President Biden has been working to restrict China’s access to critical technology such as semiconductors. And new restrictions curbing American investment in China are looming.</w:t>
        <w:br/>
      </w:r>
    </w:p>
    <w:p>
      <w:r>
        <w:t>特朗普总统对中国商品征收的关税仍然有效。拜登总统一直在努力限制中国获得半导体等关键技术。限制美国对华投资的新限制即将出台。</w:t>
        <w:br/>
      </w:r>
    </w:p>
    <w:p>
      <w:r>
        <w:t>Treasury Department officials have downplayed expectations for major breakthroughs on Ms. Yellen’s four-day trip, which begins when she arrives in Beijing on Thursday. They suggest instead that her meetings with senior Chinese officials are intended to improve communication between the world’s two largest economies. But tensions between United States and China remain high, and conversations between Ms. Yellen and her counterparts are likely to be difficult. She met in Washington with Xie Feng, China’s ambassador, on Monday, and the two officials had a “frank and productive discussion,” according the Treasury.</w:t>
        <w:br/>
      </w:r>
    </w:p>
    <w:p>
      <w:r>
        <w:t>耶伦将于周四抵达北京，进行为期四天的访问，美国财政部官员淡化了对这次访问取得重大突破的预期。他们认为她与中国高级官员的会面旨在改善世界最大两个经济体之间的沟通。但美国和中国之间的局势依然高度紧张，耶伦与对等官员之间的对话可能会很困难。据美国财政部称，她周一在华盛顿会见了中国大使谢锋，两位官员进行了“坦诚而富有成效的讨论”。</w:t>
        <w:br/>
      </w:r>
    </w:p>
    <w:p>
      <w:r>
        <w:t>Here are some of the most contentious issues that have sown divisions between the United States and China.</w:t>
        <w:br/>
      </w:r>
    </w:p>
    <w:p>
      <w:r>
        <w:t>以下是一些最具争议性的问题，它们在美中之间播下了分歧的种子。</w:t>
        <w:br/>
      </w:r>
    </w:p>
    <w:p>
      <w:r>
        <w:t>Technology and trade controls</w:t>
        <w:br/>
      </w:r>
    </w:p>
    <w:p>
      <w:r>
        <w:t>技术和贸易管制</w:t>
        <w:br/>
      </w:r>
    </w:p>
    <w:p>
      <w:r>
        <w:t>Chinese officials are still smarting at the Biden administration’s 2022 decision to place significant limitations on the kinds of advanced semiconductors and chip-making machinery that can be sent to China. Those limits have hampered China’s efforts to develop artificial intelligence and other kinds of advanced computing that are expected to help power each country’s economy and military going forward.</w:t>
        <w:br/>
      </w:r>
    </w:p>
    <w:p>
      <w:r>
        <w:t>2022年，拜登政府在的决定严格限制可被运往中国的先进半导体和芯片制造机械的种类，中国官员对此仍感到不快。这些限制阻碍了中国开发人工智能和其他先进计算技术的努力，而这些技术有望帮助推动两个国家经济和军事的发展。</w:t>
        <w:br/>
      </w:r>
    </w:p>
    <w:p>
      <w:r>
        <w:t>And the Biden administration is mulling further controls on advanced chips and on American investment into cutting-edge Chinese technology.</w:t>
        <w:br/>
      </w:r>
    </w:p>
    <w:p>
      <w:r>
        <w:t>拜登政府还在考虑进一步控制先进芯片以及美国对中国尖端技术的投资。</w:t>
        <w:br/>
      </w:r>
    </w:p>
    <w:p>
      <w:r>
        <w:t>Semiconductors have always been one of the biggest and most valuable categories of U.S. exports to China, and while the Chinese government is investing heavily in its domestic capacity, it remains many years behind the United States.</w:t>
        <w:br/>
      </w:r>
    </w:p>
    <w:p>
      <w:r>
        <w:t>半导体一直是美国对华出口规模最大、价值最高的类别之一，尽管中国政府正在大力投资国内产能，但仍落后美国很多年。</w:t>
        <w:br/>
      </w:r>
    </w:p>
    <w:p>
      <w:r>
        <w:t>The Biden administration’s subsidy program to strengthen the U.S. semiconductor industry has also rankled Chinese officials, especially since it includes restrictions on investing in China. Companies that accept U.S. government money to build new chip facilities in the United States are forbidden to make new, high-tech investments in China. Beijing swiped back on Monday, announcing that it will restrict the export of certain minerals used in the production of some chips.</w:t>
        <w:br/>
      </w:r>
    </w:p>
    <w:p>
      <w:r>
        <w:t>拜登政府加强支持美国半导体行业的补贴计划也引起了中国官员的不满，特别是因为其中包括对中国投资的限制。接受美国政府资金在美国建造新芯片设施的公司被禁止在中国进行新的高科技投资。北京周一做出回击，宣布将对用于生产某些芯片的特定矿物出口设限。</w:t>
        <w:br/>
      </w:r>
    </w:p>
    <w:p>
      <w:r>
        <w:t>And while Chinese officials — and some American manufacturers — were hopeful that the Biden administration would lift tariffs on hundreds of billions of dollars of Chinese imports, that does not seem to be in the offing. While Ms. Yellen has questioned the efficacy of tariffs, other top officials within the administration see the levies as helpful for encouraging supply chains to move out of China.</w:t>
        <w:br/>
      </w:r>
    </w:p>
    <w:p>
      <w:r>
        <w:t>尽管中国官员和一些美国制造商认为，拜登政府有望取消对价值数千亿美元的中国进口商品的关税，但这似乎不会很快实现。尽管耶伦质疑关税的有效性，但政府内的其他高级官员认为，关税有助于鼓励供应链撤离中国。</w:t>
        <w:br/>
      </w:r>
    </w:p>
    <w:p>
      <w:r>
        <w:t>The administration is employing both carrots and sticks to carry out a policy of “de-risking” or “friend-shoring” — that is, enticing supply chains for crucial products like electric vehicle batteries, semiconductors and solar panels out of China.</w:t>
        <w:br/>
      </w:r>
    </w:p>
    <w:p>
      <w:r>
        <w:t>政府正在使用胡萝卜加大棒来实施“去风险”或“友岸外包”政策——即吸引电动汽车电池、半导体和太阳能电池板等关键产品的供应链离开中国。</w:t>
        <w:br/>
      </w:r>
    </w:p>
    <w:p>
      <w:r>
        <w:t>Deteriorating business environments</w:t>
        <w:br/>
      </w:r>
    </w:p>
    <w:p>
      <w:r>
        <w:t>营商环境恶化</w:t>
        <w:br/>
      </w:r>
    </w:p>
    <w:p>
      <w:r>
        <w:t>Companies doing business in China are increasingly worried about attracting negative attention from the government. The most recent target was Micron Technology, a U.S. memory chip maker that failed a Chinese security review in May. The move could cut Micron off from selling to Chinese companies that operate key infrastructure, putting roughly an eighth of the company’s global revenue at risk. In recent months, consulting and advisory firms in China with foreign ties have faced a crackdown.</w:t>
        <w:br/>
      </w:r>
    </w:p>
    <w:p>
      <w:r>
        <w:t>在中国开展业务的公司越来越担心引起政府的负面关注。最新的目标是美光科技，这家美国存储芯片制造商5月未能通过中国的安全审查。此举可能会导致美光科技无法向运营关键基础设施的中国公司出售产品，从而使该公司约八分之一的全球收入面临风险。近几个月来，中国的涉外咨询公司面临打压。</w:t>
        <w:br/>
      </w:r>
    </w:p>
    <w:p>
      <w:r>
        <w:t>American officials are growing more concerned with the Chinese government’s use of economic coercion against countries like Lithuania and Australia, and they are working with European officials and other governments to coordinate their responses.</w:t>
        <w:br/>
      </w:r>
    </w:p>
    <w:p>
      <w:r>
        <w:t>美国官员越来越担心中国政府对立陶宛和澳大利亚等国使用经济胁迫，他们正在与欧洲官员和其他国家政府合作，协调应对措施。</w:t>
        <w:br/>
      </w:r>
    </w:p>
    <w:p>
      <w:r>
        <w:t>Businesses are also alarmed by China’s ever-tightening national security laws, which include a stringent counterespionage law that took effect on Saturday. Foreign businesses in China are reassessing their activities and the market information they gather because the law is vague about what is prohibited.</w:t>
        <w:br/>
      </w:r>
    </w:p>
    <w:p>
      <w:r>
        <w:t>企业还对中国日益收紧的国家安全法感到警惕，其中包括周六生效的一部严格的反间谍法。由于该法对于禁止的内容含糊其辞，在华外国企业正在重新评估其活动和收集的市场信息。</w:t>
        <w:br/>
      </w:r>
    </w:p>
    <w:p>
      <w:r>
        <w:t>“We think this is very ill advised, and we’ve made that point to several members of the government here,” said R. Nicholas Burns, the U.S. ambassador to China, in an interview in Beijing.</w:t>
        <w:br/>
      </w:r>
    </w:p>
    <w:p>
      <w:r>
        <w:t>“我们认为这是非常不明智的，我们已经向几位政府成员表明了这一点，”美国驻华大使尼古拉斯·伯恩斯在北京接受采访时表示。</w:t>
        <w:br/>
      </w:r>
    </w:p>
    <w:p>
      <w:r>
        <w:t>In the United States, companies with ties to China, like the social media app TikTok, the shopping app Temu and the clothing retailer Shein, are facing increasing scrutiny over their labor practices, their use of American customer data and the ways they import products into the United States.</w:t>
        <w:br/>
      </w:r>
    </w:p>
    <w:p>
      <w:r>
        <w:t>在美国，与中国有联系的公司，如社交媒体应用程序TikTok、购物应用程序Temu和服装零售商Shein正面临着越来越严格的审视，包括其劳动待遇、对美国客户数据的使用以及将产品进口到美国的方式。</w:t>
        <w:br/>
      </w:r>
    </w:p>
    <w:p>
      <w:r>
        <w:t>Currency</w:t>
        <w:br/>
      </w:r>
    </w:p>
    <w:p>
      <w:r>
        <w:t>汇率</w:t>
        <w:br/>
      </w:r>
    </w:p>
    <w:p>
      <w:r>
        <w:t>China’s currency, the renminbi, has often been a source of concern for American officials, who have at times accused Beijing of artificially weakening its currency to make its products cheaper to sell abroad.</w:t>
        <w:br/>
      </w:r>
    </w:p>
    <w:p>
      <w:r>
        <w:t>中国的货币人民币经常引来美国官员的担忧，他们有时会指责中国故意让人民币贬值，使其产品能以更低的价格在海外销售。</w:t>
        <w:br/>
      </w:r>
    </w:p>
    <w:p>
      <w:r>
        <w:t>The renminbi’s recent weakness may pose the most difficult issue for Ms. Yellen. The currency is down more than 7 percent against the dollar in the past 12 months and down nearly 13 percent against the euro. That decline makes China’s exports more competitive in the United States. China’s trade surplus in manufactured goods already represents a tenth of the entire economy’s output.</w:t>
        <w:br/>
      </w:r>
    </w:p>
    <w:p>
      <w:r>
        <w:t>人民币近期的疲软可能是耶伦面临的最棘手问题。过去12个月，人民币兑美元汇率下跌超过7%，兑欧元汇率下跌近13%。汇率下跌会让中国的出口在美国更具竞争力。中国的制成品贸易顺差已经占到整个经济产出的十分之一。</w:t>
        <w:br/>
      </w:r>
    </w:p>
    <w:p>
      <w:r>
        <w:t>The renminbi is not alone in falling against the dollar lately — the Japanese yen has tumbled for various reasons, including rising interest rates in the United States as the Federal Reserve tries to tamp down inflation.</w:t>
        <w:br/>
      </w:r>
    </w:p>
    <w:p>
      <w:r>
        <w:t>最近对美元贬值的不只有人民币，日元同样因为多种原因贬值，比如美联储为抑制通胀而提高美国利率的措施。</w:t>
        <w:br/>
      </w:r>
    </w:p>
    <w:p>
      <w:r>
        <w:t>Chinese economists have blamed that factor for the renminbi’s weakness as well. Zhan Yubo, a senior economist at the Shanghai Academy of Social Sciences, said the decline in the renminbi was the direct result of the Fed’s recent increases in interest rates.</w:t>
        <w:br/>
      </w:r>
    </w:p>
    <w:p>
      <w:r>
        <w:t>中国经济学家也将人民币疲软归咎于这一因素。上海社会科学院高级经济学家詹宇波表示，人民币贬值是美联储最近加息的直接结果。</w:t>
        <w:br/>
      </w:r>
    </w:p>
    <w:p>
      <w:r>
        <w:t>At the same time, China has been cutting interest rates to help its flagging economy. The interest rate that banks charge one another for overnight loans — a benchmark that tends to influence all other interest rates — is now a little over 5 percent in New York and barely 1 percent in Shanghai. That reverses a longstanding pattern in which interest rates were usually higher in China.</w:t>
        <w:br/>
      </w:r>
    </w:p>
    <w:p>
      <w:r>
        <w:t>与此同时，中国一直在通过降息来提振其低迷的经济。银行之间的隔夜贷款利率——这是一个往往会影响所有其他利率的货币政策基准——目前在纽约为5%出头，在上海仅为1%。这扭转了长期以来中国利率通常较高的模式。</w:t>
        <w:br/>
      </w:r>
    </w:p>
    <w:p>
      <w:r>
        <w:t>The Fed’s rate increases have made it more attractive for companies and households to send money out of China and invest it in the United States, in defiance of Beijing’s stringent limits on overseas money movements.</w:t>
        <w:br/>
      </w:r>
    </w:p>
    <w:p>
      <w:r>
        <w:t>美联储加息让企业和家庭更愿意将资金转移出中国，投资到美国，哪怕中国对海外资金流动施加了严格的限制。</w:t>
        <w:br/>
      </w:r>
    </w:p>
    <w:p>
      <w:r>
        <w:t>China pledged as part of the Phase 1 trade agreement with the United States three years ago not to seek an advantage in trade by pushing down the value of its currency. But the Biden administration’s options may be limited if China lets its currency weaken anyway.</w:t>
        <w:br/>
      </w:r>
    </w:p>
    <w:p>
      <w:r>
        <w:t>在三年前与美国达成的第一阶段贸易协定里，中国承诺不会通过压低人民币汇率制造贸易优势。但如果中国任由人民币贬值，拜登政府的应对选择恐怕是有限的。</w:t>
        <w:br/>
      </w:r>
    </w:p>
    <w:p>
      <w:r>
        <w:t>Global debt</w:t>
        <w:br/>
      </w:r>
    </w:p>
    <w:p>
      <w:r>
        <w:t>全球债务</w:t>
        <w:br/>
      </w:r>
    </w:p>
    <w:p>
      <w:r>
        <w:t>China has provided more than $500 billion to developing countries through its lending program, making it one of the world’s largest creditors. Many of those borrowers, including several African nations, have struggled economically since the pandemic and face the possibility of defaulting on their debt payments.</w:t>
        <w:br/>
      </w:r>
    </w:p>
    <w:p>
      <w:r>
        <w:t>中国通过贷款计划向发展中国家提供了超过5000亿美元的贷款，是全球最大债权国之一。自疫情以来，包括非洲几个国家在内的许多借款国陷入了经济困境，面临可能的债务违约。</w:t>
        <w:br/>
      </w:r>
    </w:p>
    <w:p>
      <w:r>
        <w:t>The United States, along with other Western nations, has been pressing China to allow some of those countries to restructure their debt and reduce the amount that they owe. But for more than two years, China has insisted that other creditors and multilateral lenders absorb financial losses as part of any restructuring, bogging down the loan relief process and threatening to push millions of people in developing countries deeper into poverty.</w:t>
        <w:br/>
      </w:r>
    </w:p>
    <w:p>
      <w:r>
        <w:t>美国和其他西方国家一直在向中国施压，要其允许部分国家重组债务，减少欠款金额。但两年多以来，中国坚持要求，将其他债权国和多边贷款机构承担金融损失作为债务重组的一部分，这导致贷款减免进程陷入僵局，可能令发展中国家数以百万计的人口陷入更深的贫困。</w:t>
        <w:br/>
      </w:r>
    </w:p>
    <w:p>
      <w:r>
        <w:t>In June, international creditors including China agreed to a debt relief plan with Zambia that would provide a grace period on its interest payments and extend the dates when its loans are due. The arrangement did not require that the World Bank or International Monetary Fund write off any debts, offering global policymakers like Ms. Yellen hope for similar debt restructuring in poorer countries.</w:t>
        <w:br/>
      </w:r>
    </w:p>
    <w:p>
      <w:r>
        <w:t>6月，包括中国在内的国际债权方与赞比亚达成了一项债务减免计划，为赞比亚的利息支付提供宽限期，并延长其贷款到期日。这项计划无需世界银行或国际货币基金组织勾销债务，因而让包括耶伦在内的全球政策制定者看到了在较贫穷国家进行类似债务重组的希望。</w:t>
        <w:br/>
      </w:r>
    </w:p>
    <w:p>
      <w:r>
        <w:t>Human rights and national security issues</w:t>
        <w:br/>
      </w:r>
    </w:p>
    <w:p>
      <w:r>
        <w:t>人权和国家安全问题</w:t>
        <w:br/>
      </w:r>
    </w:p>
    <w:p>
      <w:r>
        <w:t>Tensions over national security and human rights have created an atmosphere of mutual distrust and spilled over into economic relations. The flight of a Chinese surveillance balloon across the United States this year deeply unsettled the American public, and members of Congress have been pressing the administration to reveal more of what it knows about the balloon. Mr. Biden’s recent labeling of China’s leader, Xi Jinping, as a “dictator” also rankled Chinese officials and state-run media.</w:t>
        <w:br/>
      </w:r>
    </w:p>
    <w:p>
      <w:r>
        <w:t>在国家安全和人权问题上的紧张导致了缺乏互信的氛围，也影响到了经济关系。今年，中国侦察气球飞越美国的事件令美国公众深感不安，国会议员一直在敦促政府披露更多有关该气球的信息。拜登最近又称中国领导人习近平为“独裁者”，激怒了中国官员和官方媒体。</w:t>
        <w:br/>
      </w:r>
    </w:p>
    <w:p>
      <w:r>
        <w:t>American officials continue to be concerned about China’s human rights violations, including the suppression of the democracy movement in Hong Kong and the detention of mainly Muslim ethnic minorities in the Xinjiang region of northwestern China. A senior Treasury Department official, speaking on the condition of anonymity before Ms. Yellen’s trip, said the United States had no intention of shying away from its views on human rights during the meetings in China.</w:t>
        <w:br/>
      </w:r>
    </w:p>
    <w:p>
      <w:r>
        <w:t>美国官员仍对中国侵犯人权的行为表示关切，包括镇压香港民主运动以及拘禁中国西北新疆地区主要为穆斯林的少数民族。一位不愿透露姓名的财政部高级官员在耶伦出访前表示，在中国会晤期间，美方无意回避人权立场。</w:t>
        <w:br/>
      </w:r>
    </w:p>
    <w:p>
      <w:r>
        <w:t>Chinese officials continue to protest the various sanctions that the United States has issued against Chinese companies, organizations and individuals for national security threats and human rights violations — including sanctions against Li Shangfu, China’s defense minister. The Chinese government has cited those sanctions as a reason for its rejection of high-level military dialogues.</w:t>
        <w:br/>
      </w:r>
    </w:p>
    <w:p>
      <w:r>
        <w:t>中国官员则继续抗议美国以国家安全威胁和侵犯人权为由，对中国企业、机构及个人实施的各种制裁，中国国防部长李尚福也是被制裁的对象之一。中国政府以这些制裁为由，拒绝与美方进行高级别的军事对话。</w:t>
        <w:br/>
      </w:r>
    </w:p>
    <w:p>
      <w:pPr>
        <w:pStyle w:val="Heading1"/>
        <w:spacing w:before="0" w:after="280"/>
      </w:pPr>
      <w:r>
        <w:rPr>
          <w:rFonts w:ascii="Times New Roman" w:hAnsi="Times New Roman" w:eastAsia="宋体"/>
          <w:b/>
          <w:sz w:val="52"/>
        </w:rPr>
        <w:t>香港悬赏百万港元通缉逃亡海外异见人士</w:t>
      </w:r>
    </w:p>
    <w:p>
      <w:r>
        <w:t>Hong Kong’s top leader said Tuesday that eight dissidents who had fled overseas would be “pursued for life” with large rewards being offered in exchange for information leading to their prosecution.</w:t>
        <w:br/>
      </w:r>
    </w:p>
    <w:p>
      <w:r>
        <w:t>周二，香港最高领导人表示，八名逃亡海外的异见人士将被“终身追捕”，并提供巨额悬赏，以换取导致他们被起诉的信息。</w:t>
        <w:br/>
      </w:r>
    </w:p>
    <w:p>
      <w:r>
        <w:t>The rewards of 1 million Hong Kong dollars ($128,000) reflect a stepped-up effort to pressure and intimidate influential activists who left Hong Kong after a stringent new law was imposed in 2020. The so-called national security law has resulted in the arrests of 260 people, the majority of them accused for activities that took place in Hong Kong.</w:t>
        <w:br/>
      </w:r>
    </w:p>
    <w:p>
      <w:r>
        <w:t>高达100万港元的悬赏反映了2020年香港实施严厉的国家安全法后，当局对已离开香港的重要活动人士加强了施压和恐吓。香港国安法已导致260人被捕，其中大多数人受到的指控与他们在香港的活动有关。</w:t>
        <w:br/>
      </w:r>
    </w:p>
    <w:p>
      <w:r>
        <w:t>On Monday, the police emphasized the extraterritorial reach of the regulations, which criminalize activities endangering China, even if they had taken place outside Hong Kong and mainland China. They said the accused had violated provisions on foreign collusion and inciting secession.</w:t>
        <w:br/>
      </w:r>
    </w:p>
    <w:p>
      <w:r>
        <w:t>周一，警方强调了香港国安法的治外法权，该法将危害中国的活动定为犯罪，即使这些活动发生在香港和中国大陆境外。警方称八名被通缉者涉嫌与外国勾结、煽动分裂国家。</w:t>
        <w:br/>
      </w:r>
    </w:p>
    <w:p>
      <w:r>
        <w:t>The eight who were charged by the police are the activists Nathan Law, Anna Kwok and Finn Lau; two former lawmakers, Dennis Kwok and Ted Hui; a lawyer, Kevin Yam; a union leader, Mung Siu-tat, and the businessman and YouTuber Elmer Yuen.</w:t>
        <w:br/>
      </w:r>
    </w:p>
    <w:p>
      <w:r>
        <w:t>被警方通缉的八名活动人士是罗冠聪、郭凤仪、刘祖迪，前立法会议员郭荣铿、许智峰、律师任建峰、工会领袖蒙兆达，以及商人兼YouTube主播袁弓夷。</w:t>
        <w:br/>
      </w:r>
    </w:p>
    <w:p>
      <w:r>
        <w:t>Ms. Kwok, the head of the Hong Kong Democracy Council in Washington, remained defiant. “It’s encouraging me to go faster and stronger,” she said in a phone interview.</w:t>
        <w:br/>
      </w:r>
    </w:p>
    <w:p>
      <w:r>
        <w:t>身在华盛顿的香港民主委员会执行总监郭凤仪表示绝不低头。“这是在鼓励我更快、更强有力地行动，”她在接受电话采访时说。</w:t>
        <w:br/>
      </w:r>
    </w:p>
    <w:p>
      <w:r>
        <w:t>Could the activists be extradited?</w:t>
        <w:br/>
      </w:r>
    </w:p>
    <w:p>
      <w:r>
        <w:t>这些活动人士会被引渡吗？</w:t>
        <w:br/>
      </w:r>
    </w:p>
    <w:p>
      <w:r>
        <w:t>The government’s announcement that it was seeking to seize the eight raises the question of whether Hong Kong would appeal to Interpol, the international law enforcement clearinghouse, for help in pursuing the dissidents. Ronny Tong, a former lawmaker who serves in the cabinet of John Lee, Hong Kong’s chief executive, said that the extradition of overseas activists is unlikely.</w:t>
        <w:br/>
      </w:r>
    </w:p>
    <w:p>
      <w:r>
        <w:t>香港政府宣布追捕这八人引发了一个问题：为追捕异见人士，香港是否会向国际执法信息交换机构——国际刑警组织——寻求帮助。曾任立法会议员、现在香港行政长官李家超政府工作的汤家骅说，引渡海外活动人士的可能性不大。</w:t>
        <w:br/>
      </w:r>
    </w:p>
    <w:p>
      <w:r>
        <w:t>“Hong Kong law follows very strictly the U.N. model law on extradition, which means that we will not seek extradition of people committing political offenses or defendants who have a political background,” he said in a phone interview.</w:t>
        <w:br/>
      </w:r>
    </w:p>
    <w:p>
      <w:r>
        <w:t>“香港法律在引渡方面非常严格地遵循联合国示范法，这意味着我们不会寻求引渡犯有政治罪行的人或具有政治背景的被告，”他在接受电话采访时说。</w:t>
        <w:br/>
      </w:r>
    </w:p>
    <w:p>
      <w:r>
        <w:t>He added, however, that the activists could be detained when passing through “friendly nations.” And Hong Kong authorities could still request legal assistance from international bodies, like intelligence on the whereabouts of the eight individuals and their activities, which could be used to prosecute them in Hong Kong.</w:t>
        <w:br/>
      </w:r>
    </w:p>
    <w:p>
      <w:r>
        <w:t>但他补充说，这些活动人士出现在“友好国家”时可能会被拘留。而且香港当局仍可以向国际机构请求法律援助，例如获取有关这八人下落和活动的情报，这些情报可用于在香港起诉他们。</w:t>
        <w:br/>
      </w:r>
    </w:p>
    <w:p>
      <w:r>
        <w:t>The Hong Kong police, asked if it would seek Interpol’s help, said in a statement Tuesday that it would “take all necessary measures in accordance with the law to stop those absconders.”</w:t>
        <w:br/>
      </w:r>
    </w:p>
    <w:p>
      <w:r>
        <w:t>当被问及是否会寻求国际刑警组织帮助时，香港警方周二在声明中表示，将“依法采取一切必要措施，将有关涉案人员缉捕归案”。</w:t>
        <w:br/>
      </w:r>
    </w:p>
    <w:p>
      <w:r>
        <w:t>What’s driving the arrest warrants and bounties?</w:t>
        <w:br/>
      </w:r>
    </w:p>
    <w:p>
      <w:r>
        <w:t>什么原因导致了悬赏通缉？</w:t>
        <w:br/>
      </w:r>
    </w:p>
    <w:p>
      <w:r>
        <w:t>Legal scholars said the charges and bounties were intended to sow division among the exiled activists, isolating and stigmatizing them as they agitated for new laws in the United States, Britainand Australia responding to Hong Kong’s crackdown.</w:t>
        <w:br/>
      </w:r>
    </w:p>
    <w:p>
      <w:r>
        <w:t>法律学者说，通过对这八人提出指控和悬赏通缉，香港政府想在流亡活动人士中制造分裂，在他们鼓动美国、英国和澳大利亚制定新法律来应对香港的镇压时，孤立和侮辱他们。</w:t>
        <w:br/>
      </w:r>
    </w:p>
    <w:p>
      <w:r>
        <w:t>“The suggestion is being made that they are dangerous criminals, when in fact they are peaceful critics of the Hong Kong government’s authoritarian turn,” said Thomas E. Kellogg, the executive director of the Center for Asian Law. He added the moves may backfire and instead put greater pressure on governments to act against Hong Kong.</w:t>
        <w:br/>
      </w:r>
    </w:p>
    <w:p>
      <w:r>
        <w:t>“（通缉）暗示他们是危险的罪犯，事实上，他们是对香港政府向专制转变的和平批评者，”亚洲法律中心执行主任托马斯·凯洛格说。他补充说，通缉令可能会适得其反，会给各国政府施加更大压力，让它们对香港采取反制措施。</w:t>
        <w:br/>
      </w:r>
    </w:p>
    <w:p>
      <w:r>
        <w:t>The bounties were an extension of tactics used by Beijing to target activists overseas, such as Chinese police outposts, said Eric Lai, a visiting researcher at King’s College London School of Law. Last March, the U.S. Justice Department charged five people with spying on or intimidating Chinese American dissidents on U.S. soil.</w:t>
        <w:br/>
      </w:r>
    </w:p>
    <w:p>
      <w:r>
        <w:t>伦敦国王学院法学院的访问研究员黎恩灏说，香港的悬赏通缉是中国政府打击海外活动人士手法的延伸，例如在海外设立警务站。去年3月，美国司法部指控五人在美国境内监视或恐吓华裔异见人士。</w:t>
        <w:br/>
      </w:r>
    </w:p>
    <w:p>
      <w:r>
        <w:t>The Hong Kong police acknowledged the difficulty of arresting individuals living abroad in self-imposed exile, but they offered the $128,000 bounty in exchange for information that could be used as evidence in local courts for the “successful prosecution” of each individual. One of the primary objectives, the police added, was to ensure that authorities obtained sufficient evidence to charge the individuals should they voluntarily return to Hong Kong.</w:t>
        <w:br/>
      </w:r>
    </w:p>
    <w:p>
      <w:r>
        <w:t>香港警方承认，逮捕居住在国外的自我流放者是困难的，但他们悬赏100万港元，换取可在当地法院作为证据的信息，以便“成功起诉”其中任何一人。警方补充说，悬赏的目的之一是确保当局得到足够的证据，以便在这些人自愿返回香港时对他们提起诉讼。</w:t>
        <w:br/>
      </w:r>
    </w:p>
    <w:p>
      <w:r>
        <w:t>“If they don’t return, we won’t be able to arrest them — that’s a fact,” Li Kwai-wah, the chief police superintendent, said at a news briefing. “But we won’t stop pursuing them.”</w:t>
        <w:br/>
      </w:r>
    </w:p>
    <w:p>
      <w:r>
        <w:t>“这些人只要一天不回香港，香港警方就不能拘捕他们，这是事实，”香港国安处总警司李桂华在记者会上说。“但我们不会停止追捕他们。”</w:t>
        <w:br/>
      </w:r>
    </w:p>
    <w:p>
      <w:r>
        <w:t>Hong Kong’s leader, John Lee, put it more starkly. “The only way to end their destiny of being an abscondee who will be pursued for life is to surrender,” he said on Tuesday.</w:t>
        <w:br/>
      </w:r>
    </w:p>
    <w:p>
      <w:r>
        <w:t>香港领导人李家超的说法更为直白。“有关人士要终结被通缉的生涯，只有自首这个方法，否则会终身被通缉，”他周二说。</w:t>
        <w:br/>
      </w:r>
    </w:p>
    <w:p>
      <w:r>
        <w:t>How have other governments responded?</w:t>
        <w:br/>
      </w:r>
    </w:p>
    <w:p>
      <w:r>
        <w:t>其他国家的政府对此有何反应？</w:t>
        <w:br/>
      </w:r>
    </w:p>
    <w:p>
      <w:r>
        <w:t>The charges prompted an outcry from officials in the United States, Britain and Australia, where the eight individuals now live. The State Department called the extraterritorial application of the national security law “a dangerous precedent that threatens the human rights and fundamental freedoms of people all over the world.”</w:t>
        <w:br/>
      </w:r>
    </w:p>
    <w:p>
      <w:r>
        <w:t>香港政府的悬赏通缉引发了这八人目前居住的国家（美国、英国和澳大利亚）政府官员的强烈抗议。美国国务院称将国家安全法适用于域外“设下危险的先例，威胁全球人民的人权与基本自由”。</w:t>
        <w:br/>
      </w:r>
    </w:p>
    <w:p>
      <w:r>
        <w:t>Australia’s foreign minister, Penny Wong, said the government was “deeply concerned” by the arrest warrants and would continue to speak out on human rights issues. “Freedom of expression and assembly are essential to our democracy and we support those in Australia who exercise those rights,” she wrote on Twitter on Monday.</w:t>
        <w:br/>
      </w:r>
    </w:p>
    <w:p>
      <w:r>
        <w:t>澳大利亚外交部长黄英贤(Penny Wong)说，澳洲政府对通缉令“深感关切”，并将继续在人权问题上发声。“言论和集会自由对我们的民主制度至关重要，我们支持那些行使这些权利的澳大利亚人，”她周一在Twitter上写道。</w:t>
        <w:br/>
      </w:r>
    </w:p>
    <w:p>
      <w:r>
        <w:t>Britain’s foreign secretary, James Cleverly said in a statement on Monday that Britain “will not tolerate any attempts by China to intimidate and silence individuals in the U.K. and overseas”.</w:t>
        <w:br/>
      </w:r>
    </w:p>
    <w:p>
      <w:r>
        <w:t>英国外交大臣詹姆斯·克莱弗利周一在声明中说，英国“不会容忍中国恐吓、压制海外港人的企图”。</w:t>
        <w:br/>
      </w:r>
    </w:p>
    <w:p>
      <w:r>
        <w:t>But a spokesperson for the Chinese Embassy in London accused British politicians of “open sheltering of wanted fugitives” and in turn meddling in China’s internal affairs.</w:t>
        <w:br/>
      </w:r>
    </w:p>
    <w:p>
      <w:r>
        <w:t>但中国驻英国大使馆发言人指责英国政界人士“公然庇护通缉犯”，是对中国内政的干涉。</w:t>
        <w:br/>
      </w:r>
    </w:p>
    <w:p>
      <w:pPr>
        <w:pStyle w:val="Heading1"/>
        <w:spacing w:before="0" w:after="280"/>
      </w:pPr>
      <w:r>
        <w:rPr>
          <w:rFonts w:ascii="Times New Roman" w:hAnsi="Times New Roman" w:eastAsia="宋体"/>
          <w:b/>
          <w:sz w:val="52"/>
        </w:rPr>
        <w:t>法国骚乱全记录：警察枪杀非裔少年引发全国暴力抗议</w:t>
      </w:r>
    </w:p>
    <w:p>
      <w:r>
        <w:t>The fatal shooting of a French teenager of Algerian and Moroccan descent by a police officer has set off days of violent protests that have rocked France.</w:t>
        <w:br/>
      </w:r>
    </w:p>
    <w:p>
      <w:r>
        <w:t>一名拥有阿尔及利亚和摩洛哥血统的法国少年被警察枪杀，引发了震撼全法的暴力抗议活动。</w:t>
        <w:br/>
      </w:r>
    </w:p>
    <w:p>
      <w:r>
        <w:t>From Nanterre, the working class Paris suburb where the teenager was shot, to the northern city of Lille and the Mediterranean city of Marseille, demonstrators have burned cars, damaged buildings and bus shelters over three nights of clashes with the authorities.</w:t>
        <w:br/>
      </w:r>
    </w:p>
    <w:p>
      <w:r>
        <w:t>从这名少年被枪杀的巴黎郊外工人阶级社区南泰尔，到北部城市里尔和地中海城市马赛，示威者连续三晚与当局发生冲突，烧毁汽车、破坏建筑物和公交候车亭。</w:t>
        <w:br/>
      </w:r>
    </w:p>
    <w:p>
      <w:r>
        <w:t>Here is how the events have unfolded.</w:t>
        <w:br/>
      </w:r>
    </w:p>
    <w:p>
      <w:r>
        <w:t>事情的缘起和发展是这样的。</w:t>
        <w:br/>
      </w:r>
    </w:p>
    <w:p>
      <w:r>
        <w:t>Tuesday morning</w:t>
        <w:br/>
      </w:r>
    </w:p>
    <w:p>
      <w:r>
        <w:t>周二早间</w:t>
        <w:br/>
      </w:r>
    </w:p>
    <w:p>
      <w:r>
        <w:t>The Fatal Shooting</w:t>
        <w:br/>
      </w:r>
    </w:p>
    <w:p>
      <w:r>
        <w:t>致命枪击</w:t>
        <w:br/>
      </w:r>
    </w:p>
    <w:p>
      <w:r>
        <w:t>On June 27 after a French police officer shot an unarmed teenager, French news media, citing anonymous police sources, initially reported that the teenager, driving a yellow Mercedes, had plowed into police officers, leading one of them to shoot.</w:t>
        <w:br/>
      </w:r>
    </w:p>
    <w:p>
      <w:r>
        <w:t>6月27日，在一名法国警察开枪打死一名手无寸铁的少年后，法国媒体最初援引匿名警方消息源报道，称这名少年驾驶一辆黄色奔驰车冲向警察，导致其中一人开枪。</w:t>
        <w:br/>
      </w:r>
    </w:p>
    <w:p>
      <w:r>
        <w:t>But video soon surfaced on Twitter that seemed to contradict the police. The teenager, the video shows, was stopped by two police officers, one of whom has his gun drawn. As the teenager drives away, a loud bang is heard as an officer appears to shoot within point blank range in broad daylight.</w:t>
        <w:br/>
      </w:r>
    </w:p>
    <w:p>
      <w:r>
        <w:t>但Twitter上很快出现了一段视频，似乎与警方的说法相矛盾。视频显示，该名少年被两名警察拦住，其中一人拔出枪来。当少年驾车离开，只听一声巨响，警察似乎就在光天化日之下近距离开枪。</w:t>
        <w:br/>
      </w:r>
    </w:p>
    <w:p>
      <w:r>
        <w:t>The police officer who fired the shot later told investigators that he was trying to stop the driver from fleeing and was worried that he or his colleague would be hurt if the driver got away.</w:t>
        <w:br/>
      </w:r>
    </w:p>
    <w:p>
      <w:r>
        <w:t>开枪的警察后来告诉调查人员，他当时试图阻止司机逃离，并担心如果司机逃跑，他或他的同事会受到伤害。</w:t>
        <w:br/>
      </w:r>
    </w:p>
    <w:p>
      <w:r>
        <w:t>Wednesday night</w:t>
        <w:br/>
      </w:r>
    </w:p>
    <w:p>
      <w:r>
        <w:t>周三晚间</w:t>
        <w:br/>
      </w:r>
    </w:p>
    <w:p>
      <w:r>
        <w:t>Violent Clashes with the Police</w:t>
        <w:br/>
      </w:r>
    </w:p>
    <w:p>
      <w:r>
        <w:t>与警方发生暴力冲突</w:t>
        <w:br/>
      </w:r>
    </w:p>
    <w:p>
      <w:r>
        <w:t>Protesters have said that the shooting of the 17-year-old, who has been publicly named only as Nahel M., is emblematic of a deep-rooted racism within France’s law enforcement agencies and its history of disproportionately targeting Black people and immigrants of Arab descent, particularly in France’s poor urban suburbs.</w:t>
        <w:br/>
      </w:r>
    </w:p>
    <w:p>
      <w:r>
        <w:t>抗议者表示，这名17岁少年（他被公开的名字只有纳赫尔·M）被枪杀象征着法国执法机构里根深蒂固的种族主义，以及过度针对黑人和阿拉伯裔移民的歧视历史，特别是在法国贫困的城市郊区。</w:t>
        <w:br/>
      </w:r>
    </w:p>
    <w:p>
      <w:r>
        <w:t>During a second night of violent protests late Wednesday into early Thursday, young people clashed with the police in Nanterre, where the shooting took place, setting cars on fire, burning trash and throwing fireworks.</w:t>
        <w:br/>
      </w:r>
    </w:p>
    <w:p>
      <w:r>
        <w:t>周三晚间至周四凌晨，也就是暴力抗议活动的第二晚，年轻人在枪击事件发生地南泰尔与警察发生冲突，他们点燃汽车、焚烧垃圾、投掷烟火。</w:t>
        <w:br/>
      </w:r>
    </w:p>
    <w:p>
      <w:r>
        <w:t>Nearly 200 people were arrested, and 170 officers were injured, leading Gérald Darmanin, the interior minister, to announce the deployment of 40,000 police officers across the country to ensure that “a night of intolerable violence against symbols of the Republic” — town halls, schools and police stations — was not repeated.</w:t>
        <w:br/>
      </w:r>
    </w:p>
    <w:p>
      <w:r>
        <w:t>近200人被捕，170名警察受伤，内政部长热拉尔德·达尔马宁宣布在全国部署四万名警察，以确保不会再出现针对市政厅、学校和警察局等“共和国象征物不可容忍的暴力之夜”。</w:t>
        <w:br/>
      </w:r>
    </w:p>
    <w:p>
      <w:r>
        <w:t>Thursday</w:t>
        <w:br/>
      </w:r>
    </w:p>
    <w:p>
      <w:r>
        <w:t>周四</w:t>
        <w:br/>
      </w:r>
    </w:p>
    <w:p>
      <w:r>
        <w:t>Building Momentum</w:t>
        <w:br/>
      </w:r>
    </w:p>
    <w:p>
      <w:r>
        <w:t>积蓄声势</w:t>
        <w:br/>
      </w:r>
    </w:p>
    <w:p>
      <w:r>
        <w:t>The Nanterre prosecutor’s office said the officer had no legal grounds for opening fire and detained the officer on charges of voluntary homicide. The swift action did not quell the demonstrations, which have grown in size.</w:t>
        <w:br/>
      </w:r>
    </w:p>
    <w:p>
      <w:r>
        <w:t>南泰尔地方检察官办公室表示，那名警官没有开枪的法律依据，并以故意杀人罪将其拘留。迅速行动并未能平息规模已经扩大的示威活动。</w:t>
        <w:br/>
      </w:r>
    </w:p>
    <w:p>
      <w:r>
        <w:t>The police on Thursday fired tear gas at protesters near the site of the shooting, Nelson Mandela Square, in Nanterre, a working-class suburb 15 minutes by commuter train from central Paris. A lawyer representing his family told the French television program “C à Vous” that he had no criminal record. But Pascal Prache, the top prosecutor in Nanterre, said the teenager had been known to the police for not complying with traffic stops and had been summoned to juvenile court in September for such an incident.</w:t>
        <w:br/>
      </w:r>
    </w:p>
    <w:p>
      <w:r>
        <w:t>周四，警方向南泰尔纳尔逊·曼德拉广场枪击现场附近的抗议者发射催泪弹，从巴黎市中心乘坐通勤火车到这个工薪阶层郊区需要15分钟。一名代表该少年家人的律师在法国电视节目《C à Vous》上表示，该少年没有犯罪记录。但南泰尔首席检察官帕斯卡尔·普拉什表示，警方已知该少年曾有不配合临检的记录，他在去年9月也因此类事件遭到少年法庭的传唤。</w:t>
        <w:br/>
      </w:r>
    </w:p>
    <w:p>
      <w:r>
        <w:t>“The country will continue to burn until we get justice,” said Sonia Benyoun, 33, walking with a group of local mothers who knew Nahel from their neighborhood.</w:t>
        <w:br/>
      </w:r>
    </w:p>
    <w:p>
      <w:r>
        <w:t>“这个国家将继续燃烧，直到正义得以伸张，”33岁的索尼娅·本永说道，她与当地的一群母亲走上街头，她们都认识纳赫尔。</w:t>
        <w:br/>
      </w:r>
    </w:p>
    <w:p>
      <w:r>
        <w:t>Growing Anger and Damage</w:t>
        <w:br/>
      </w:r>
    </w:p>
    <w:p>
      <w:r>
        <w:t>愤怒高涨，破坏加剧</w:t>
        <w:br/>
      </w:r>
    </w:p>
    <w:p>
      <w:r>
        <w:t>Even as President Emmanuel Macron took measures to restore calm, anger over the shooting of Nahel M. grew. On Thursday night, protesters burned 2,000 cars and damaged nearly 500 buildings in dozens of cities across France.</w:t>
        <w:br/>
      </w:r>
    </w:p>
    <w:p>
      <w:r>
        <w:t>尽管马克龙总统采取了平息骚乱的措施，但纳赫尔·M枪击案所引发的民愤愈演愈烈。周四晚间，法国数十座城市的抗议者烧毁了2000辆汽车，毁坏了近500座建筑物。</w:t>
        <w:br/>
      </w:r>
    </w:p>
    <w:p>
      <w:r>
        <w:t>A Vigil for Nahel M.</w:t>
        <w:br/>
      </w:r>
    </w:p>
    <w:p>
      <w:r>
        <w:t>为纳赫尔·M守夜</w:t>
        <w:br/>
      </w:r>
    </w:p>
    <w:p>
      <w:r>
        <w:t>Mounia M., the mother of Nahel M., on Thursday led the procession from atop a flatbed truck, wearing a white T-shirt with the words “Justice for Nahel” and the date of the death of her only child. As the procession reached the Nanterre courthouse, she held up a red flare as crowds chanted her only child’s name.</w:t>
        <w:br/>
      </w:r>
    </w:p>
    <w:p>
      <w:r>
        <w:t>周四，纳赫尔·M的母亲穆尼娅·M在一辆平板卡车上引领游行队伍，她身穿白色T恤，上面写着“为纳赫尔讨回公道”以及独子的死亡日期。当游行队伍抵达南泰尔法院，她举起红光信号，人群高呼纳赫尔的名字。</w:t>
        <w:br/>
      </w:r>
    </w:p>
    <w:p>
      <w:r>
        <w:t>She said in an interview with France 5 television that she learned her son had died when she arrived at the hospital where he had been taken. “I scream, and I fall,” she said, with tears in her eyes.</w:t>
        <w:br/>
      </w:r>
    </w:p>
    <w:p>
      <w:r>
        <w:t>她在接受法国电视五台采访时表示，她去了儿子被送往的医院才得知他的死讯。“我尖叫着瘫倒在地，”她含泪说道。</w:t>
        <w:br/>
      </w:r>
    </w:p>
    <w:p>
      <w:r>
        <w:t>Friday morning</w:t>
        <w:br/>
      </w:r>
    </w:p>
    <w:p>
      <w:r>
        <w:t>周五早间</w:t>
        <w:br/>
      </w:r>
    </w:p>
    <w:p>
      <w:r>
        <w:t>Looting in Paris</w:t>
        <w:br/>
      </w:r>
    </w:p>
    <w:p>
      <w:r>
        <w:t>巴黎发生劫掠</w:t>
        <w:br/>
      </w:r>
    </w:p>
    <w:p>
      <w:r>
        <w:t>Some of the worst violence has occurred in the Paris region, but until Thursday, Paris’s city center was largely spared.</w:t>
        <w:br/>
      </w:r>
    </w:p>
    <w:p>
      <w:r>
        <w:t>最严重的一些暴力事件就发生在巴黎地区，但直到周四，巴黎市中心基本未受影响。</w:t>
        <w:br/>
      </w:r>
    </w:p>
    <w:p>
      <w:r>
        <w:t>Then during the third night of protests on Thursday, several stores in Paris, including a Nike outlet, were vandalized and looted as protesters and police clashed. More than 800 people were arrested in France and nearly 250 officers were injured, though none of them seriously, the authorities said on Friday.</w:t>
        <w:br/>
      </w:r>
    </w:p>
    <w:p>
      <w:r>
        <w:t>但在周四抗议活动进入第三晚，随着抗议者与警方发生冲突，巴黎的多家商店——包括一家耐克专卖店——遭到破坏和洗劫。当局周五表示，法国已有800多人被捕，近250名警察受伤，不过伤势都不严重。</w:t>
        <w:br/>
      </w:r>
    </w:p>
    <w:p>
      <w:r>
        <w:t>Mr. Macron, who left a European Union summit in Brussels early to return to France, said on Friday that many of the protesters were teenagers and he appealed to parents to keep their children at home. He called the violence “unjustifiable” and said it had “no legitimacy whatsoever,” adding that the government would deploy new security measures for protests expected on Friday night.</w:t>
        <w:br/>
      </w:r>
    </w:p>
    <w:p>
      <w:r>
        <w:t>马克龙提前结束布鲁塞尔的欧盟峰会行程返回法国，他在周五表示，许多抗议者都是未成年人，并呼吁家长让孩子不要出门。他称暴力行为是“不正当的”，“没有任何合法性”，并表示政府将部署新的安全措施，应对周五晚间将出现的抗议活动。</w:t>
        <w:br/>
      </w:r>
    </w:p>
    <w:p>
      <w:r>
        <w:t>Friday night</w:t>
        <w:br/>
      </w:r>
    </w:p>
    <w:p>
      <w:r>
        <w:t>周五晚间</w:t>
        <w:br/>
      </w:r>
    </w:p>
    <w:p>
      <w:r>
        <w:t>Hundreds More Arrested</w:t>
        <w:br/>
      </w:r>
    </w:p>
    <w:p>
      <w:r>
        <w:t>又有大批抗议者被捕</w:t>
        <w:br/>
      </w:r>
    </w:p>
    <w:p>
      <w:r>
        <w:t>Many young protesters took to the streets again on Friday, and 1,300 of them were arrested. Mr. Macron postponed a scheduled state visit to Germany to deal with the crisis, and the authorities said that more than 45,000 officers had been deployed. Several events were canceled around the country, including a Pride celebration in Marseille, a concert outside Paris and a festival in Lyon.</w:t>
        <w:br/>
      </w:r>
    </w:p>
    <w:p>
      <w:r>
        <w:t>周五，许多年轻抗议者再次走上街头，其中1300人被捕。为了处理这场危机，马克龙推迟了原定前往德国的国事访问，当局称已部署警力超4.5万人。全国各地的许多活动均被取消，包括马赛的骄傲月庆典、巴黎郊外的一场音乐会和里昂的一个节日活动。</w:t>
        <w:br/>
      </w:r>
    </w:p>
    <w:p>
      <w:r>
        <w:t>A Funeral for Nahel M.</w:t>
        <w:br/>
      </w:r>
    </w:p>
    <w:p>
      <w:r>
        <w:t>纳赫尔·M的葬礼</w:t>
        <w:br/>
      </w:r>
    </w:p>
    <w:p>
      <w:r>
        <w:t>On Saturday, hundreds of people gathered in and around the Ibn Badis mosque in Nanterre to mourn Nahel M. at his funeral. The police were largely absent.</w:t>
        <w:br/>
      </w:r>
    </w:p>
    <w:p>
      <w:r>
        <w:t>周六，成百上千的民众聚集在南泰尔的伊本·巴迪斯清真寺及其外围，参加纳赫尔·M的葬礼以示哀悼。现场基本没有警察。</w:t>
        <w:br/>
      </w:r>
    </w:p>
    <w:p>
      <w:r>
        <w:t>The anger ignited by the officer’s killing of Nahel M. has been stoked by the longstanding grievances of residents of poorer French suburbs. In those areas, where many immigrants and their children live, people say that they feel targeted by the police and suffer from discrimination and a lack of opportunities.</w:t>
        <w:br/>
      </w:r>
    </w:p>
    <w:p>
      <w:r>
        <w:t>警察杀害纳赫尔·M所引发的民愤又被法国较贫穷郊区居民长久以来的不满所激化。许多移民及其后代就生活在这些地区，他们说感觉自己被警察针对，受到歧视，且缺乏机会。</w:t>
        <w:br/>
      </w:r>
    </w:p>
    <w:p>
      <w:r>
        <w:t>Saturday night</w:t>
        <w:br/>
      </w:r>
    </w:p>
    <w:p>
      <w:r>
        <w:t>周六晚间</w:t>
        <w:br/>
      </w:r>
    </w:p>
    <w:p>
      <w:r>
        <w:t>The Unrest Continues</w:t>
        <w:br/>
      </w:r>
    </w:p>
    <w:p>
      <w:r>
        <w:t>骚乱仍在继续</w:t>
        <w:br/>
      </w:r>
    </w:p>
    <w:p>
      <w:r>
        <w:t>Saturday night was calmer than previous evenings, but still, clashes were reported in several cities. More than 700 people were arrested overnight and 45 police officers were injured, the Interior Ministry said. In L’Haÿ-les-Roses, a town south of Paris, the mayor said on Twitter that a car had rammed into his house in the early hours on Sunday and then been set on fire, injuring his wife and one of his children.</w:t>
        <w:br/>
      </w:r>
    </w:p>
    <w:p>
      <w:r>
        <w:t>周六晚较之此前几晚平静，但仍有报道称，多座城市爆发了冲突。内政部表示，当晚有超过700人被捕，45名警察受伤。巴黎南部拉伊莱罗斯市的市长在Twitter表示，一辆汽车在周日凌晨冲入他的住所，随后车辆被点燃，导致他的妻子和一个孩子受伤。</w:t>
        <w:br/>
      </w:r>
    </w:p>
    <w:p>
      <w:pPr>
        <w:pStyle w:val="Heading1"/>
        <w:spacing w:before="0" w:after="280"/>
      </w:pPr>
      <w:r>
        <w:rPr>
          <w:rFonts w:ascii="Times New Roman" w:hAnsi="Times New Roman" w:eastAsia="宋体"/>
          <w:b/>
          <w:sz w:val="52"/>
        </w:rPr>
        <w:t>没有平权行动，大学招生将如何变得更“卷”</w:t>
      </w:r>
    </w:p>
    <w:p>
      <w:r>
        <w:t>When I was in graduate school several years ago, I spent my summers getting paid to help Asian American kids seem less Asian. I was a freelance tutor helping high school students prepare for college admissions, living only a few miles from the heavily Chinese and Chinese American neighborhood of Flushing in Queens. For my first gig, on a sweltering summer afternoon, I made my way to a cramped apartment where my teenage client told me what she needed: for me to read over her college applications and make sure she didn’t seem too Asian.</w:t>
        <w:br/>
      </w:r>
    </w:p>
    <w:p>
      <w:r>
        <w:t>几年前还在读研究生的时候，我利用暑假赚钱的工作，就是帮亚裔小孩摆脱亚裔特征。我当时是一名帮助高中生为大学录取做准备的自雇家教，就住在离皇后区法拉盛中国人和华裔美国人聚居区只有几公里的地方。在一个闷热的夏季午后，我的第一份工作就是前往一间逼仄公寓，聆听未成年客户的需求：她要我仔细检查她的大学申请，并确保她不能太像亚裔。</w:t>
        <w:br/>
      </w:r>
    </w:p>
    <w:p>
      <w:r>
        <w:t>I remember laughing over the death rattle of a geriatric air-conditioning unit; I assumed she was making a joke.</w:t>
        <w:br/>
      </w:r>
    </w:p>
    <w:p>
      <w:r>
        <w:t>我记得自己的尬笑有如即将报废的老旧空调；我以为她是在开玩笑。</w:t>
        <w:br/>
      </w:r>
    </w:p>
    <w:p>
      <w:r>
        <w:t>But she pressed on straight faced. Good colleges don’t want to let in Asians, she felt, because they already had too many — and if she seemed too Asian, she wouldn’t get in. She rattled off a list of Asian and Asian American friends from her church with stellar extracurriculars and sterling test scores who she said had been rejected from even their safety schools.</w:t>
        <w:br/>
      </w:r>
    </w:p>
    <w:p>
      <w:r>
        <w:t>但她严肃地继续诉说自己的要求。她觉得，优质大学不愿招亚裔，因为亚裔已经太多了——如果她看起来太像亚裔，就不会被录取。她一口气列出了她所在教会里的亚洲和亚裔美国朋友，他们的课外履历十分亮眼，考试成绩也无懈可击，但她表示，连保底学校都拒绝了他们的申请。</w:t>
        <w:br/>
      </w:r>
    </w:p>
    <w:p>
      <w:r>
        <w:t>Nearly every college admissions tutoring job I took over the next few years would come with a version of the same behest. The Chinese and Korean kids wanted to know how to make their application materials seem less Chinese or Korean. The rich white kids wanted to know ways to seem less rich and less white. The Black kids wanted to make sure they came across as Black enough. Ditto for the Latino and Middle Eastern kids.</w:t>
        <w:br/>
      </w:r>
    </w:p>
    <w:p>
      <w:r>
        <w:t>那之后几年，我做过的几乎每一份大学招生辅导工作都伴随着同样的要求。华裔和韩裔的孩子都希望让自己的申请材料少点华裔或韩裔的特征。富裕家庭的白人小孩希望自己不要露富，不那么像白人。黑人小孩则希望确保他们能留下足够黑的印象。拉丁裔和中东裔的孩子也是如此。</w:t>
        <w:br/>
      </w:r>
    </w:p>
    <w:p>
      <w:r>
        <w:t>Seemingly everyone I interacted with as a tutor — white or brown, rich or poor, student or parent — believed that getting into an elite college required what I came to call racial gamification. For these students, the college admissions process had been reduced to performance art, in which they were tasked with either minimizing or maximizing their identity in exchange for the reward of a proverbial thick envelope from their dream school. It was a game I was soon compelled to play myself: A few years later, as a Black Ph.D. candidate in search of my first gig as a professor, I agonized over how — and whether — to talk about my race in ways that would mark me as a possible diversity hire. It felt like cheating to check the box and like self-sabotage not to.</w:t>
        <w:br/>
      </w:r>
    </w:p>
    <w:p>
      <w:r>
        <w:t>无论皮肤是白的还是棕的，无论条件是富有还是贫穷，无论是学生还是家长，我做家教接触到的每个人似乎都认为，要想进入顶级学府，就得参与我所说的种族问题博弈化。对这些学生而言，大学录取过程已经沦为一种行为艺术，他们的任务就是将自己的身份认同缩到最小或放到最大以换取奖励——理想中的学校发来的那个厚重信封。没过多久，我自己也被迫玩起了这场游戏：几年后，作为黑人博士候选人，我在寻找第一份教授工作的时候就苦恼不已，因为我不知如何（以及是否应该）谈论我的种族，以便让我成为多元化招聘的对象。如果这么做，感觉像是在作弊；但如果不这么做，又像是损害了自己的利益。</w:t>
        <w:br/>
      </w:r>
    </w:p>
    <w:p>
      <w:r>
        <w:t>Be it for an acceptance letter or a tenure-track professorship, the incentives at elite universities encourage and reward racial gamification. This will only get worse now that the Supreme Court has rejected affirmative action in college admissions. The rise of affirmative action produced, inadvertently, a culture of racial gamification by encouraging so many students and their parents to think about the ways race could boost or complicate their chances of admission; the end of affirmative action, in turn, will just exacerbate things by causing students and parents to get even more creative.</w:t>
        <w:br/>
      </w:r>
    </w:p>
    <w:p>
      <w:r>
        <w:t>不管是为了录取通知书还是为了终身教授职位，精英学府的激励措施都对这样的种族游戏进行鼓励和奖励。而现在，最高法院否决了大学录取中的平权法案，只会让这种情况变得更糟。平权法案的兴起在不经意间催生了种族问题博弈化的文化，鼓动了无数学生和家长去钻研种族能以怎样的方式提升录取机会，或是使录取几率复杂化。反过来，平权法案的终结也只会让情况变得更糟，因为学生和家长肯定会开动更多脑筋。</w:t>
        <w:br/>
      </w:r>
    </w:p>
    <w:p>
      <w:r>
        <w:t>Let me be clear that I am not an opponent of affirmative action. I don’t think I would have gotten into Haverford College as an undergraduate if it had not been for affirmative action, and the same is probably true of my Ph.D. program at New York University and the professorship I now hold at Bates College. I believe that affirmative action works, that it is necessary to redress the historical evils of chattel slavery and its myriad afterlives and, above all, that it is a crucial counterbalance against the prevailing system of de facto white affirmative action that rewards many academically mediocre (and wealthier) students for having legacy parents or for being good at rowing a boat.</w:t>
        <w:br/>
      </w:r>
    </w:p>
    <w:p>
      <w:r>
        <w:t>我可以明确地说，我不反对平权法案。如果没有平权法案，我想我大概率不会在哈弗福德学院读本科，应该也不能在纽约大学做博士项目，如今还获得了贝茨学院的教授职位。我相信平权法案是有用的，纠正动产奴隶制的历史恶性及其引发的无数后遗症是有必要的，最重要的是，平权法案是对现行制度的关键制衡，后者是一种实质上的白人优待行动，奖励的是许多学业平庸（且富裕）的学生，他们可以依靠父母庇荫，或者只是擅长划船而已。</w:t>
        <w:br/>
      </w:r>
    </w:p>
    <w:p>
      <w:r>
        <w:t>Yet I also believe that affirmative action — though necessary — has inadvertently helped create a warped and race-obsessed American university culture. Before students ever step foot on a rolling green, they are encouraged to see racial identity as the most salient aspect of their personhood, inextricable from their value and merit.</w:t>
        <w:br/>
      </w:r>
    </w:p>
    <w:p>
      <w:r>
        <w:t>但我也相信，平权法案虽然必要，但也间接助长了一种扭曲的、种族至上的大学文化。在学生还没正式踏入校园的时候，他们就已经被鼓励要将种族身份视为自身人格最重要的一面，与他们的个人价值和优点密不可分。</w:t>
        <w:br/>
      </w:r>
    </w:p>
    <w:p>
      <w:r>
        <w:t>Many prestigious institutions have themselves racially gamified the admissions process, finding ways to maximize diversity without making dents in their endowments. For example, some colleges and universities boost diversity statistics on the cheap by accepting minority students who can pay full freight. And even purportedly need-blind institutions seem to have a remarkable track record of recruiting minority students who don’t need financial aid. (By some estimates, over 70 percent of Harvard’s Black, Latino and Native American students have college-educated parents with incomes above the national median.)</w:t>
        <w:br/>
      </w:r>
    </w:p>
    <w:p>
      <w:r>
        <w:t>许多著名学府都因种族问题推动了招生过程的博弈化，想方设法在不影响捐赠收入的情况下最大限度地提升多样性。例如一些学院和大学会招收有能力支付全额学费的少数族裔学生，以极低的成本提升多样性数据。甚至那些号称“盲申”的学校，也招收了大量无需经济援助的少数族裔学生。（一些统计称，哈佛大学七成以上的黑人、拉丁裔及美洲原住民学生的父母都受过大学教育，收入也高于全国中位数。）</w:t>
        <w:br/>
      </w:r>
    </w:p>
    <w:p>
      <w:r>
        <w:t>Even though elite institutions haven’t always lived up to the spirit of affirmative action — giving a leg up to those who need it most — the present system has managed to secure some racial diversity in higher education, including for working-class minority applicants. (I was one of these students.) In the world after affirmative action, however, our unhealthy system of racial gamification will intensify without any of the benefits of racial justice and real structural redress that affirmative action afforded.</w:t>
        <w:br/>
      </w:r>
    </w:p>
    <w:p>
      <w:r>
        <w:t>尽管精英院校的举措并不总能符合平权法案的精神，即为最需要帮助的群体给予帮助，但当前制度还是在设法确保高等教育中的一些种族多样性，包括对来自工薪阶层的少数族裔申请者。我就是这其中的一员。）但在平权法案被撤销后的世界，种族问题博弈化的病态体制将会愈演愈烈，种族正义以及平权行动所带来的真正结构性矫正的一切善果都将消失。</w:t>
        <w:br/>
      </w:r>
    </w:p>
    <w:p>
      <w:r>
        <w:t>Rest assured, diversity will endure as an ethos for the simple reasons that students overwhelmingly say they want it, U.S. News &amp; World Report factors the success of students from underrepresented backgrounds in its rankings, and — as fabulously wealthy institutions like universities, banks and tech companies that have cynically reduced diversity, equity and inclusion to a brand strategy realized — talking about diversity is cheap. It costs nothing to change a syllabus or announce a D.E.I. task force composed of existing employees.</w:t>
        <w:br/>
      </w:r>
    </w:p>
    <w:p>
      <w:r>
        <w:t>不要担心，多元的思潮将会继续传播，原因很简单，绝大多数学生表示他们希望看到多样化，《美国新闻与世界报道》在其大学排名中将来自代表性不足群体的学生成功当做考量因素，同时，考虑到大学、银行和科技企业这些极其富有的机构已经自私地将多样性、公平和包容精神贬损为一种已实现的品牌战略，光对多样性纸上谈兵是廉价的。更改教学大纲或宣布成立由在职员工组成的DEI（多样性、公平和包容）特别工作组无需付出任何成本。</w:t>
        <w:br/>
      </w:r>
    </w:p>
    <w:p>
      <w:r>
        <w:t>In a bygone world where elite colleges and universities could increase racial diversity through affirmative action, such performative signaling was largely harmless. But in a new educational landscape in which race-conscious affirmative action is outlawed, toothless D.E.I. commitments will morally launder an elite higher education system that is designed — by both habit and financial expediency — to pass over many Black, brown and poor students.</w:t>
        <w:br/>
      </w:r>
    </w:p>
    <w:p>
      <w:r>
        <w:t>在精英学院和大学还能依靠平权法案增加种族多样性的年代，这种作秀式的表态大体是无害的。但在有种族意识的平权法案被取缔的新教育格局中，空谈DEI的承诺，只会在道德上洗白这个因惯性思维和经济利益而存在，目的就是为了忽略许多黑人、棕色人种和贫困学生的精英高等教育体系。</w:t>
        <w:br/>
      </w:r>
    </w:p>
    <w:p>
      <w:r>
        <w:t>As my own undergraduate institution discovered when it dropped its need-blind admissions policy — in a move one school newspaper writer blasted as a pivot to “financially viable diversity” — it is expensive to admit lower-income minority students. In the wake of the court’s decision outlawing affirmative action, we won’t even have that. Financially viable admissions will be all that’s left.</w:t>
        <w:br/>
      </w:r>
    </w:p>
    <w:p>
      <w:r>
        <w:t>正如我的本科母校在放弃盲申招生政策（一位校报作者抨击此举是为了实现“财务可行的多样性”）时发现的那样，录取低收入的少数族裔学生成本很高。在法院废除平权法案后，连这点多样性也将不复存在。剩下的就只有财务可行的招生了。</w:t>
        <w:br/>
      </w:r>
    </w:p>
    <w:p>
      <w:r>
        <w:t>Despite recent talk about affirmative action policies based on class rather than race, I am skeptical that would increase racial diversity. In states where race-conscious affirmative action had already been outlawed, wealth-based admissions policies have largely failed to stem the bleeding of minority students from prestigious institutions. There is no reason to suspect that they will suddenly begin succeeding.</w:t>
        <w:br/>
      </w:r>
    </w:p>
    <w:p>
      <w:r>
        <w:t>尽管近来出现了基于阶级而非种族的平权行动政策讨论，但我对这是否能够增加种族多样性持怀疑态度。在种族平权法案已被取缔的州，基于财富的招生政策基本不能阻止名校的少数族裔学生不断减少。没理由指望它们突然奏效。</w:t>
        <w:br/>
      </w:r>
    </w:p>
    <w:p>
      <w:r>
        <w:t>That leaves racial gamification.</w:t>
        <w:br/>
      </w:r>
    </w:p>
    <w:p>
      <w:r>
        <w:t>种族问题博弈化的现象不会消失。</w:t>
        <w:br/>
      </w:r>
    </w:p>
    <w:p>
      <w:r>
        <w:t>Writing college essays will descend further into a perverse, racialized version of the Keynesian beauty contest. Many minority applicants (and their parents and tutors) will be left to guess which racial or ethnic category or subcategory — or even which crass racial stereotype — will be most appealing to any given admissions officer or to the particular school they are applying to. Chief Justice John Roberts all but offered a road map to gamification in his majority opinion Thursday, writing, “Nothing prohibits universities from considering an applicant’s discussion of how race affected the applicant’s life, so long as that discussion is concretely tied to a quality of character or unique ability that the particular applicant can contribute to the university.”</w:t>
        <w:br/>
      </w:r>
    </w:p>
    <w:p>
      <w:r>
        <w:t>大学申请文书写作将进一步沦为一种有悖常理、种族化的凯恩斯主义选美比赛。大量少数族裔申请人（以及他们的父母和导师）都不得不去猜测某位招生官员或某所他们申请的学校会更偏爱哪个种族或族裔类别或子类别，甚至于哪种简单粗暴的种族刻板印象。首席大法官约翰·罗伯茨在周四的主要意见书中完全阐明了此种博弈化的路径，他写道，“没有任何规定禁止大学对申请人关于种族如何影响其生活的讨论加以考虑，前提是此类讨论与该申请人能为大学做出贡献的品格或独特能力产生实质关联。”</w:t>
        <w:br/>
      </w:r>
    </w:p>
    <w:p>
      <w:r>
        <w:t>In truth, this is already happening: As the sociologist Aya Waller-Bey wrote in a brilliant but depressing piece in The Atlantic, minority college applicants are keenly aware that they are more likely to be admitted if they cough up their darkest experiences. Meanwhile, many white or Asian or rich applicants will continue trying to appear less white or less Asian or less rich when they think it best suits their chances of winning admission to a fiercely picky elite campus.</w:t>
        <w:br/>
      </w:r>
    </w:p>
    <w:p>
      <w:r>
        <w:t>事实上，他所说的已经在成为现实：正如社会学家阿亚·沃勒-贝在《大西洋》发表的那篇精彩绝伦但却令人沮丧文章所写，少数族裔大学申请者都非常清楚，吐露自己最黑暗的人生经历会让他们被录取的几率更大。与此同时，许多白人、亚裔和富有的申请者仍将继续努力让自己看起来不那么像白人、亚裔或是富人，因为他们相信这么做是进入极其挑剔的精英校园的最佳办法。</w:t>
        <w:br/>
      </w:r>
    </w:p>
    <w:p>
      <w:r>
        <w:t>Expect more antiracist action plans, more vaporous decolonization, more mandated training, more huckster consultants, more vacuous reports, more administrators whose jobs no one can explain, more sleazy land acknowledgments (“Sorry I stole your house!”), more performative white self-flagellation, more tokenization of minority faculty members.</w:t>
        <w:br/>
      </w:r>
    </w:p>
    <w:p>
      <w:r>
        <w:t>预计会有更多反种族主义的行动计划、更多空洞的去殖民化、更多的强制性培训、更多大吹大擂的顾问、更多空洞的报告、更多没人能说得清楚其工作的管理者、更多廉价的原住民土地承认（“对不起，我偷了你的房子!”）、更多做给别人看的白人自我鞭笞、更多用来装门面的少数族裔教员。</w:t>
        <w:br/>
      </w:r>
    </w:p>
    <w:p>
      <w:r>
        <w:t>And amid this great tornado of race chatter, if you take a moment to plug your ears and look around, you will probably begin to notice fewer and fewer brown and Black kids reading on the quad and, down the line, fewer and fewer brown and Black doctors in the maternity wards. It will turn out that all those initiatives will have next to nothing to do with actually combating structural racism. We may well find ourselves teaching Toni Morrison to rooms that get whiter and richer by the year.</w:t>
        <w:br/>
      </w:r>
    </w:p>
    <w:p>
      <w:r>
        <w:t>在这场种族话题的龙卷风中，如果你堵住耳朵，环顾四周，你可能会开始注意到，在院子里读书的棕色和黑人孩子越来越少，将来，产科病房里的棕色和黑人医生也会越来越少。事实将证明，所有这些举措跟真正打击结构性种族主义几乎扯不上任何关系。我们很可能会发现自己在一年比一年更白、更富裕的教室里教授托尼·莫里森（获得诺贝尔文学奖的黑人女作家。——译注）的作品。</w:t>
        <w:br/>
      </w:r>
    </w:p>
    <w:p>
      <w:r>
        <w:t>So what is to be done? What actions should elite colleges and universities take next if they actually care about diversity?</w:t>
        <w:br/>
      </w:r>
    </w:p>
    <w:p>
      <w:r>
        <w:t>那应该怎么做呢？如果名校真的关心多样性，他们下一步应该采取什么行动？</w:t>
        <w:br/>
      </w:r>
    </w:p>
    <w:p>
      <w:r>
        <w:t>First, they should exit the D.E.I.-industrial complex, which prioritizes the kind of cheap fixes, awareness raising and one-off speaker events that have been shown to bear little fruit. If you work at or attend these, any time people claim to be taking antiracist actions, demand that they explain — specifically — whom it is going to materially help and how it is going to materially help them. (Hint: If it doesn’t cost someone a significant amount of time or money, it is probably garbage.) If “success” is a change in the culture that you can’t quantify, document or meaningfully evaluate, then it is probably B.S. So ask for the receipts. Doing nothing is better than doing something if the something in question is P.R. skulduggery that provides cover for racist policies that keep campuses rich and white.</w:t>
        <w:br/>
      </w:r>
    </w:p>
    <w:p>
      <w:r>
        <w:t>首先，他们应该退出多样性、平等与包容产业复合体(D.E.I.-industrial complex)，这个复合体优先考虑廉价的修补、意识提高和一次性的演讲活动，但事实证明这些活动收效甚微。如果你在从事相关工作或参加相关活动的话，每当人们声称正在采取反种族主义行动时，你可以要求他们解释清楚——具体来说——这将为谁提供物质上的帮助，以及如何为他们提供物质上的帮助。（提示：如果不会花费某人许多的时间或金钱，那很可能就是废话。）如果“成功“是一种你无法量化、无法记录、无法做出有意义评估的文化变化，那么它很可能就是胡说八道。所以，口说无凭，要对方提供实据。如果事涉公关骗局，为的是给那些确保学校够有钱、够白的种族主义政策提供幌子，那么什么都不做也好过帮倒忙。</w:t>
        <w:br/>
      </w:r>
    </w:p>
    <w:p>
      <w:r>
        <w:t>Second, elite colleges and universities should band together to strangle the parasitic U.S. News &amp; World Report ranking system. The infamous college rankings, which have come under fire for years, rely on a series of metrics — like graduation rates — that effectively reward institutions for recruiting wealthier, whiter students and that falsely correlate excellence with endowment size. Because poor and minority students are more likely to quit college because of circumstances outside their control, institutions that apply policies targeting these groups for admission are likely to take a ranking hit. A few prestigious law schools have stopped participating in the ranking system, and Columbia University recently became the first Ivy League undergraduate institution to do so.</w:t>
        <w:br/>
      </w:r>
    </w:p>
    <w:p>
      <w:r>
        <w:t>其次，精英院校应该联合起来，绞杀《美国新闻与世界报道》排名系统。这个臭名昭著的大学排名多年来饱受抨击，它依赖于一系列指标，比如毕业率，这些指标实际上奖励了那些招收更富有的白人学生的院校，并错误地将优秀与捐赠规模联系起来。由于贫困和少数族裔学生更有可能因为他们无法控制的环境因素退学，因此针对这些群体实施招生政策的院校在这个排名上可能会受到不利影响。一些著名的法学院已经停止参与该排名系统，哥伦比亚大学最近成为第一个这样做的常春藤联盟本科院校。</w:t>
        <w:br/>
      </w:r>
    </w:p>
    <w:p>
      <w:r>
        <w:t>Exiting this system, which elite college and university presidents should collectively announce they are doing right now, will allow them to reimagine the admissions process without fear of penalty.</w:t>
        <w:br/>
      </w:r>
    </w:p>
    <w:p>
      <w:r>
        <w:t>退出这个体系——精英院校的校长们应该集体宣布他们正在这样做——将使他们能够重新构想招生过程，而不必担心受到惩罚。</w:t>
        <w:br/>
      </w:r>
    </w:p>
    <w:p>
      <w:r>
        <w:t>As for students? What advice would I give if I were tutoring again, sitting across from talented brown or Black kids worried that the Supreme Court has just made it easier to keep them out of the school of their dreams?</w:t>
        <w:br/>
      </w:r>
    </w:p>
    <w:p>
      <w:r>
        <w:t>至于学生呢？如果我再次做辅导老师，对面坐着有才华的棕色族裔或黑人孩子，他们担心最高法院让他们更容易被梦想学校拒之门外，我会给出什么建议？</w:t>
        <w:br/>
      </w:r>
    </w:p>
    <w:p>
      <w:r>
        <w:t>Remember that racial gamification is just that: a game. Ignore anyone who would have you believe that attending Ivy League universities — with their endowments as large as a reasonably sized country’s nominal G.D.P. — is the only path to happiness or success or racial equality. Civil rights leaders did not endure the dogs and the cold baptism of the fire hoses in the hopes that one day their children’s children could become Ivy-minted venture capitalists and management consultants. Remember that Martin Luther King Jr. did not dream of a multiracial oligarchy and that the “vaults of opportunity” of which he spoke are not hidden only behind a golden door at Yale University. There are other paths in life that do not require gaming anything. Remember that hope is wherever you find yourself.</w:t>
        <w:br/>
      </w:r>
    </w:p>
    <w:p>
      <w:r>
        <w:t>记住，将种族问题博弈化，只是一种博弈，不过如此。不要理会那些人，他们想让你相信，上常春藤盟校——其接受的捐款额相当于一个不小的国家的名义GDP——是通往幸福、成功或种族平等的唯一道路。民权领袖们忍受警犬和消防水管的冰冷洗礼，并不是希望有一天他们的子孙能够成为藤校毕业的风险资本家和管理顾问。记住，马丁·路德·金没有梦想过建立一个多种族的寡头政治，他所说的“机会的宝库”并不仅仅隐藏在耶鲁大学的一扇金色大门后面。生活中还有其他不需要任何博弈的道路。记住，希望就在你找到自我的地方。</w:t>
        <w:br/>
      </w:r>
    </w:p>
    <w:p>
      <w:pPr>
        <w:pStyle w:val="Heading1"/>
        <w:spacing w:before="0" w:after="280"/>
      </w:pPr>
      <w:r>
        <w:rPr>
          <w:rFonts w:ascii="Times New Roman" w:hAnsi="Times New Roman" w:eastAsia="宋体"/>
          <w:b/>
          <w:sz w:val="52"/>
        </w:rPr>
        <w:t>耶伦访华之行面临经济外交重大考验</w:t>
      </w:r>
    </w:p>
    <w:p>
      <w:r>
        <w:t>At her confirmation hearing in early 2021, Treasury Secretary Janet L. Yellen struck a tough tone on China, describing it as America’s most important strategic competitor and pledging to confront its “abusive, unfair and illegal practices” that she said were harming businesses and workers in the United States.</w:t>
        <w:br/>
      </w:r>
    </w:p>
    <w:p>
      <w:r>
        <w:t>2021年初，在财政部长珍妮特·耶伦的提名确认听证会上，她对中国态度强硬，称其为美国最重要的战略竞争对手，并承诺将对抗中国“恶劣、不公平和不合法的做法”，她说这些做法伤害了美国的企业和劳动者。</w:t>
        <w:br/>
      </w:r>
    </w:p>
    <w:p>
      <w:r>
        <w:t>Since then, Ms. Yellen has emerged as a voice of moderation in the Biden administration, embracing the mantle of economic pragmatism as the world economy copes with inflation and sluggish growth. The Treasury secretary has expressed objections to China’s record on human rights, called for diversifying American supply chains and acknowledged that protecting national security is paramount.</w:t>
        <w:br/>
      </w:r>
    </w:p>
    <w:p>
      <w:r>
        <w:t>此后，耶伦在拜登政府以温和派的声音出现，在世界经济应对通胀和增长乏力之际奉行经济实用主义。这位财政部长对中国的人权记录表示抗议，呼吁让美国的供应链更加多元化，并认同保护国家安全至关重要。</w:t>
        <w:br/>
      </w:r>
    </w:p>
    <w:p>
      <w:r>
        <w:t>But she has also been the administration’s most prominent proponent of maintaining economic ties with China, arguing against tariffs, urging caution on new restrictions on investment in China and, most recently, warning that decoupling the two economies would be “disastrous.”</w:t>
        <w:br/>
      </w:r>
    </w:p>
    <w:p>
      <w:r>
        <w:t>但她也是政府中支持维持对华经济关系的最重要人士，她反对关税，敦促谨慎实施对华投资的新限制，并在最近警告说，两个经济体脱钩将是“灾难性的”。</w:t>
        <w:br/>
      </w:r>
    </w:p>
    <w:p>
      <w:r>
        <w:t>Set to arrive in Beijing on Thursday for a four-day visit, Ms. Yellen will be navigating those conflicting interests in real time. The trip, her first as Treasury secretary, represents Ms. Yellen’s most challenging test of economic diplomacy to date as she attempts to ease years of festering distrust between the United States and China.</w:t>
        <w:br/>
      </w:r>
    </w:p>
    <w:p>
      <w:r>
        <w:t>耶伦将在周四抵达北京，在为期四天的访问中实时应对这些利益冲突。耶伦试图缓解中美之间多年来不断加剧的不信任，这是她作为财长身份首次访华，代表着她迄今为止在经济外交上面临的最具挑战性的考验。</w:t>
        <w:br/>
      </w:r>
    </w:p>
    <w:p>
      <w:r>
        <w:t>For Ms. Yellen, the challenge will be to convince her Chinese counterparts that the bevy of U.S. measures blocking access to sensitive technology such as semiconductors in the name of national security are not intended to inflict harm on the Chinese economy. That will not be easy, as both countries continue to erect new barriers to trade and investment.</w:t>
        <w:br/>
      </w:r>
    </w:p>
    <w:p>
      <w:r>
        <w:t>耶伦面临的挑战是让中方官员相信，美国以国家安全名义阻止中国获得半导体等敏感技术的一系列措施并不是为了损害中国经济。这不是一件容易的事情，因为两国都在继续设置新的贸易和投资壁垒。</w:t>
        <w:br/>
      </w:r>
    </w:p>
    <w:p>
      <w:r>
        <w:t>The Biden administration is preparing several new restrictions on U.S. technology trade with China, including potential limits on advanced chips and U.S. investment in the country. Forthcoming rules also appear likely to clamp down on Chinese companies’ access to U.S. cloud computing services, according to people familiar with the matter, in an effort to close a loophole in earlier restrictions on China’s access to advanced chips used for artificial intelligence.</w:t>
        <w:br/>
      </w:r>
    </w:p>
    <w:p>
      <w:r>
        <w:t>拜登政府正在准备对美中技术贸易实施新的限制措施，其中可能包括对先进芯片和美国在华投资的进一步限制。据知情人士透露，即将出台的规定似乎还可能会限制中国公司获得美国的云计算服务，以弥补此前限制中国获取人工智能先进芯片方面的漏洞。</w:t>
        <w:br/>
      </w:r>
    </w:p>
    <w:p>
      <w:r>
        <w:t>This week Beijing retaliated against the Biden administration’s limits on semiconductors, announcing it would restrict the export of certain critical minerals used in the production of some chips.</w:t>
        <w:br/>
      </w:r>
    </w:p>
    <w:p>
      <w:r>
        <w:t>本周，北京报复拜登政府对半导体的限制，宣布将限制用于生产某些芯片的特定关键矿物的出口。</w:t>
        <w:br/>
      </w:r>
    </w:p>
    <w:p>
      <w:r>
        <w:t>On Monday, ahead of her trip, Ms. Yellen met in Washington with Xie Feng, China’s ambassador to the United States, and laid out “issues of concern” in what the Treasury Department described as a frank conversation. According to a summary of the conversation released by the Chinese Embassy, Mr. Xie explained China’s objections to America’s trade practices and urged the United States to take steps to resolve them.</w:t>
        <w:br/>
      </w:r>
    </w:p>
    <w:p>
      <w:r>
        <w:t>周一，在出访之前，耶伦在华盛顿会见了中国驻美国大使谢锋，财政部称双方进行了坦诚的对话，耶伦提出了“令人关切的问题”。根据中国大使馆发布的会谈纪要，谢锋解释了中国对美国贸易做法的反对，并敦促美国采取措施解决这些问题。</w:t>
        <w:br/>
      </w:r>
    </w:p>
    <w:p>
      <w:r>
        <w:t>In her meetings in Beijing, Ms. Yellen is expected to make the case that the Biden administration’s actions to make the U.S. economy less reliant on China and to entice more production of critical materials inside the United States are narrowly focused measures that are not meant to instigate a broader economic war. China continues to hold nearly $1 trillion of U.S. debt and is America’s third-largest trading partner, making an abrupt severing of ties potentially calamitous for both countries and the global economy.</w:t>
        <w:br/>
      </w:r>
    </w:p>
    <w:p>
      <w:r>
        <w:t>在北京举行的会议上，耶伦预计将阐述拜登政府为减少美国经济对中国的依赖以及为吸引美国国内生产更多关键材料而采取的措施，这些措施的针对性有限，并非旨在挑起更广泛的经济战争。中国继续持有近1万亿美元的美国债务，并且是美国的第三大贸易伙伴，突然切断关系可能给两国和全球经济带来灾难性的后果。</w:t>
        <w:br/>
      </w:r>
    </w:p>
    <w:p>
      <w:r>
        <w:t>“I think she is going to go as the sober voice of reason to say this is not about containment,” said Tim Adams, the president of the Institute of International Finance and a former Treasury under secretary for international affairs. “It’s really about setting the tone of cooperation and showing that the U.S. remains interested in being engaged with China on trade and investment.”</w:t>
        <w:br/>
      </w:r>
    </w:p>
    <w:p>
      <w:r>
        <w:t>“我认为她将冷静理性地表明这与遏制无关，“国际金融研究所所长、前财政部负责国际事务的副部长蒂姆·亚当斯表示。“这实际上是为了确定合作基调，并表明美国仍然有兴趣与中国在贸易和投资方面进行接触。”</w:t>
        <w:br/>
      </w:r>
    </w:p>
    <w:p>
      <w:r>
        <w:t>Through the past several decades, the Treasury has consistently been the American government agency that has tried hardest to maintain friendly relations with China. Wall Street firms, a key constituency for the department, tried through the 1990s to win access to the Chinese market through China’s negotiations to join the World Trade Organization. After China joined the W.T.O. in 2002, Wall Street firms and the Treasury Department pushed for China to move faster in actually opening its markets.</w:t>
        <w:br/>
      </w:r>
    </w:p>
    <w:p>
      <w:r>
        <w:t>几十年来，财政部一直是最努力与中国保持友好关系的美国政府机构。华尔街是财政部的主要支持者，在20世纪90年代试图通过中国加入世界贸易组织的谈判来赢得进入中国市场的机会。2002年中国加入世贸组织后，华尔街和财政部敦促中国加快真正开放市场的步伐。</w:t>
        <w:br/>
      </w:r>
    </w:p>
    <w:p>
      <w:r>
        <w:t>Beijing finally agreed in November 2017 to allow foreign investors to hold much larger stakes in insurance, banking and securities businesses, as part of a series of concessions made in an unsuccessful attempt to head off a trade war with the Trump administration.</w:t>
        <w:br/>
      </w:r>
    </w:p>
    <w:p>
      <w:r>
        <w:t>北京最终在2017年11月同意允许外国投资者在保险、银行和证券业务中持有更多股份，这是为了避免与特朗普政府爆发贸易战所做的一系列让步的一部分，但未能成功。</w:t>
        <w:br/>
      </w:r>
    </w:p>
    <w:p>
      <w:r>
        <w:t>While it is her first trip to Beijing as Treasury secretary, Ms. Yellen is no stranger to China. In her role as president of the Federal Reserve Bank of San Francisco, she had regular contact with Chinese officials, and as chair of the Federal Reserve from 2014 to 2018 she would meet with officials from China’s central bank at international gatherings.</w:t>
        <w:br/>
      </w:r>
    </w:p>
    <w:p>
      <w:r>
        <w:t>虽然这是耶伦作为财长首次访华，但她对中国并不陌生。在担任旧金山联邦储备银行行长期间，她与中国官员保持着定期接触，在2014年至2018年期间担任美联储主席时，她会在国际会议上与中国央行官员会面。</w:t>
        <w:br/>
      </w:r>
    </w:p>
    <w:p>
      <w:r>
        <w:t>Ms. Yellen’s credentials as an academic economist have made her a welcome emissary in Beijing.</w:t>
        <w:br/>
      </w:r>
    </w:p>
    <w:p>
      <w:r>
        <w:t>耶伦作为学院派经济学家的资历使她在北京成为受到欢迎的使者。</w:t>
        <w:br/>
      </w:r>
    </w:p>
    <w:p>
      <w:r>
        <w:t>“They like her very much because she looks at the world in economic terms, and they’re extremely comfortable with that,” said Craig Allen, the president of the U.S.-China Business Council.</w:t>
        <w:br/>
      </w:r>
    </w:p>
    <w:p>
      <w:r>
        <w:t>美中贸易全国委员会主席克雷格·艾伦表示：“他们非常喜欢她，因为她从经济角度看待世界，他们非常喜欢这一点。”</w:t>
        <w:br/>
      </w:r>
    </w:p>
    <w:p>
      <w:r>
        <w:t>Michael Pillsbury, a senior fellow for China strategy at the Heritage Foundation, said that Chinese officials viewed Ms. Yellen as a voice of reason and that they hoped she would be able to make the case to others in the Biden administration that the United States should back away from new investment restrictions and roll back tariffs.</w:t>
        <w:br/>
      </w:r>
    </w:p>
    <w:p>
      <w:r>
        <w:t>传统基金会中国战略高级研究员白邦瑞(Michael Pillsbury)表示，中国官员将耶伦视为理性的声音，他们希望她能够向拜登政府的其他人证明，美国应该取消新的投资限制并降低关税。</w:t>
        <w:br/>
      </w:r>
    </w:p>
    <w:p>
      <w:r>
        <w:t>“They want Janet to help,” said Mr. Pillsbury, who was a top adviser on China in the Trump administration. “They see her as a friend of China.”</w:t>
        <w:br/>
      </w:r>
    </w:p>
    <w:p>
      <w:r>
        <w:t>“他们希望珍妮特帮忙，“曾担任特朗普政府中国问题高级顾问的白邦瑞说。“他们将她视为中国的朋友。”</w:t>
        <w:br/>
      </w:r>
    </w:p>
    <w:p>
      <w:r>
        <w:t>Ms. Yellen does not direct trade policy, but she has been critical of the tariffs that President Donald J. Trump imposed on more than $300 billion of Chinese imports.</w:t>
        <w:br/>
      </w:r>
    </w:p>
    <w:p>
      <w:r>
        <w:t>耶伦并不负责贸易政策的制定，但她一直批评特朗普总统对价值超过3000亿美元的中国进口商品征收关税。</w:t>
        <w:br/>
      </w:r>
    </w:p>
    <w:p>
      <w:r>
        <w:t>“Tariffs are taxes on consumers,” Ms. Yellen told The New York Times in 2021. “In some cases it seems to me what we did hurt American consumers, and the type of deal that the prior administration negotiated really didn’t address in many ways the fundamental problems we have with China.”</w:t>
        <w:br/>
      </w:r>
    </w:p>
    <w:p>
      <w:r>
        <w:t>“关税是在对消费者征税，”2021年，耶伦对《纽约时报》表示。“在我看来，在某些情况下，我们的做法伤害了美国消费者，而上届政府谈判达成的协议确实在很多方面没有解决我们与中国之间存在的根本问题。”</w:t>
        <w:br/>
      </w:r>
    </w:p>
    <w:p>
      <w:r>
        <w:t>Those tariffs remain under review by the Office of the United States Trade Representative, and Ms. Yellen has acknowledged that they are unlikely to be rolled back anytime soon.</w:t>
        <w:br/>
      </w:r>
    </w:p>
    <w:p>
      <w:r>
        <w:t>美国贸易代表办公室仍在仔细研究这些关税，耶伦承认这些关税不太可能很快被取消。</w:t>
        <w:br/>
      </w:r>
    </w:p>
    <w:p>
      <w:r>
        <w:t>Ms. Yellen’s ability to forge deeper ties with Beijing could be complicated by the current political moment.</w:t>
        <w:br/>
      </w:r>
    </w:p>
    <w:p>
      <w:r>
        <w:t>耶伦与北京建立更深入关系的能力可能因当前的政治形势变得复杂。</w:t>
        <w:br/>
      </w:r>
    </w:p>
    <w:p>
      <w:r>
        <w:t>Concerns about China have grown after a spy balloon traversed the United States before being shot down over the Atlantic Ocean. The upcoming presidential election is also likely to escalate anti-China rhetoric as candidates look to paint themselves as tough on China, often a winning campaign message. And Republicans have been expressing criticism of greater U.S. outreach to China.</w:t>
        <w:br/>
      </w:r>
    </w:p>
    <w:p>
      <w:r>
        <w:t>中国的间谍气球飞越美国并在大西洋上空被击落的事件，引发了人们对中国的担忧。即将到来的总统选举也可能会加剧反华言论，因为候选人希望展现出对中国强硬的形象，这有利于赢得选票。共和党人一直对美国加大对华接触持批评态度。</w:t>
        <w:br/>
      </w:r>
    </w:p>
    <w:p>
      <w:r>
        <w:t>Ms. Yellen’s visit follows a trip last month by Antony J. Blinken, the secretary of state. John F. Kerry, the special climate envoy, is expected to make a trip to Beijing soon.</w:t>
        <w:br/>
      </w:r>
    </w:p>
    <w:p>
      <w:r>
        <w:t>耶伦此行之前，国务卿布林肯于上个月访华。气候特使克里预计很快也将访问北京。</w:t>
        <w:br/>
      </w:r>
    </w:p>
    <w:p>
      <w:r>
        <w:t>Representative Mike Gallagher, a Wisconsin Republican who leads the House Select Committee on the Chinese Communist Party, accused the Biden administration of slow-walking export restrictions targeting Huawei, the Chinese telecom giant, and sanctions against Chinese officials responsible for human rights violations against Uyghurs in Xinjiang. He argued that China’s behavior had gotten worse while the Biden administration pursued “zombie engagement” with the Chinese Communist Party.</w:t>
        <w:br/>
      </w:r>
    </w:p>
    <w:p>
      <w:r>
        <w:t>众议院美国与中共战略竞争特设委员会、威斯康星州共和党众议员迈克·加拉格尔指责拜登政府在对中国电信巨头华为的出口限制以及对侵犯新疆维吾尔人人权的中国官员的制裁上进展缓慢。他认为，当拜登政府追求与中共进行“僵尸互动”时，中国的行为变得更糟。</w:t>
        <w:br/>
      </w:r>
    </w:p>
    <w:p>
      <w:r>
        <w:t>“After Secretary Blinken left Beijing with little to show for his trip, doubling down by sending additional cabinet-level officials like Secretary Yellen would only perpetuate this vicious cycle,” Mr. Gallagher said.</w:t>
        <w:br/>
      </w:r>
    </w:p>
    <w:p>
      <w:r>
        <w:t>加拉格尔表示：“在布林肯国务卿离开北京之后，他的行程几乎没有什么成果，如果再次派遣更多像财长耶伦这样的内阁级官员，只会让这种恶性循环永久持续下去。”</w:t>
        <w:br/>
      </w:r>
    </w:p>
    <w:p>
      <w:r>
        <w:t>With Republican presidential candidates like Nikki Haley warning that China is “preparing for war” with the United States, there is additional urgency for Ms. Yellen to find ways to keep the lines of communication with her Chinese counterparts open even if her trip does not yield any major breakthroughs.</w:t>
        <w:br/>
      </w:r>
    </w:p>
    <w:p>
      <w:r>
        <w:t>妮基·黑利等共和党总统候选人警告，中国正在为与美国的“战争做准备”，因此，耶伦更加迫切地需要找到与中方对等官员保持沟通渠道畅通的方法，即使她这次访问没有取得任何重大突破。</w:t>
        <w:br/>
      </w:r>
    </w:p>
    <w:p>
      <w:r>
        <w:t>“The Chinese are very aware of the U.S. election cycle, and in my mind this is partly why they have been willing to be a little more open,” said Eswar Prasad, a former head of the International Monetary Fund’s China division. “Both Secretary Yellen and the Chinese would like to get back to a place where they see at least parts of the economic relationship as a positive-sum game, rather than a zero-sum game.”</w:t>
        <w:br/>
      </w:r>
    </w:p>
    <w:p>
      <w:r>
        <w:t>“中国人非常了解美国的选举周期，在我看来，这就是他们愿意更加开放的部分原因，”国际货币基金组织中国部前负责人埃斯瓦尔·普拉萨德表示。“财长耶伦和中国人都希望回到这样的状态，即至少将部分经济关系视为正和游戏，而不是零和游戏。”</w:t>
        <w:br/>
      </w:r>
    </w:p>
    <w:p>
      <w:pPr>
        <w:pStyle w:val="Heading1"/>
        <w:spacing w:before="0" w:after="280"/>
      </w:pPr>
      <w:r>
        <w:rPr>
          <w:rFonts w:ascii="Times New Roman" w:hAnsi="Times New Roman" w:eastAsia="宋体"/>
          <w:b/>
          <w:sz w:val="52"/>
        </w:rPr>
        <w:t>上合组织虚拟峰会：中俄印首脑同框，专注实现各自目标</w:t>
      </w:r>
    </w:p>
    <w:p>
      <w:r>
        <w:t>The leaders represented the three biggest powers bidding to reshape a global order dominated by the United States, convening over video feeds at a virtual summit meeting on Tuesday. But beyond the unity implied by their joint appearance, each seemed focused on his own, different aim.</w:t>
        <w:br/>
      </w:r>
    </w:p>
    <w:p>
      <w:r>
        <w:t>三个大国的领导人于周二通过视频召开了一次虚拟峰会，试图重塑由美国主导的全球秩序。但除了他们共同出现所暗示的团结之外，每个人似乎都专注于各自不同的目标。</w:t>
        <w:br/>
      </w:r>
    </w:p>
    <w:p>
      <w:r>
        <w:t>For President Vladimir V. Putin of Russia, that meant projecting strength in the aftermath of the uprising by the Wagner mercenary group and claiming international support for his war in Ukraine.</w:t>
        <w:br/>
      </w:r>
    </w:p>
    <w:p>
      <w:r>
        <w:t>对于俄罗斯总统普京来说，这意味着在瓦格纳雇佣军组织兵变后展现力量，并宣称他在乌克兰的战争得到了国际支持。</w:t>
        <w:br/>
      </w:r>
    </w:p>
    <w:p>
      <w:r>
        <w:t>For China’s top leader, Xi Jinping, the summit was another opportunity to assail the United States by calling for an end to “hegemonism” and “power politics.”</w:t>
        <w:br/>
      </w:r>
    </w:p>
    <w:p>
      <w:r>
        <w:t>对于中国最高领导人习近平来说，此次峰会是呼吁结束“霸权主义”和“强权政治”，以此攻击美国的又一个机会。</w:t>
        <w:br/>
      </w:r>
    </w:p>
    <w:p>
      <w:r>
        <w:t>And for India’s prime minister, Narendra Modi, the meeting’s host, it was a way to signal his country’s rising stature — and to land a thinly veiled jab at its archrival, Pakistan, by calling for other nations to unite in a “fight against terrorism.”</w:t>
        <w:br/>
      </w:r>
    </w:p>
    <w:p>
      <w:r>
        <w:t>对于会议东道主印度总理莫迪来说，这是表明印度地位正在不断提升的信号——还可以通过呼吁其他国家团结起来“打击恐怖主义”，向其主要竞争对手巴基斯坦发起含沙射影的攻击。</w:t>
        <w:br/>
      </w:r>
    </w:p>
    <w:p>
      <w:r>
        <w:t>The annual meeting of the Shanghai Cooperation Organization offered no dramatic statement of changing alliances in the leaders’ prepared remarks. But the forum — which was established by China and Russia in 2001 and includes Pakistan and the Central Asian countries Kazakhstan, Kyrgyzstan, Tajikistan and Uzbekistan — did provide a glimpse of how a regional club formed to counter Western influence might navigate their competing priorities.</w:t>
        <w:br/>
      </w:r>
    </w:p>
    <w:p>
      <w:r>
        <w:t>在上海合作组织年会事先准备好的领导人演讲稿中并未看到关于联盟变化的显著声明。但这个论坛——由中国和俄罗斯于2001年建立，成员包括巴基斯坦和中亚国家哈萨克斯坦、吉尔吉斯斯坦、塔吉克斯坦和乌兹别克斯坦——确实让我们看到一个为对抗西方影响力而成立的地区俱乐部如何处理相互冲突的优先事项。</w:t>
        <w:br/>
      </w:r>
    </w:p>
    <w:p>
      <w:r>
        <w:t>There was no mention of the mounting friction between Beijing and New Delhi, which has driven the historically nonaligned India closer to the United States.</w:t>
        <w:br/>
      </w:r>
    </w:p>
    <w:p>
      <w:r>
        <w:t>文中没有提及北京和新德里之间日益加剧的摩擦，这些摩擦促使历史上不结盟的印度与美国走得更近。</w:t>
        <w:br/>
      </w:r>
    </w:p>
    <w:p>
      <w:r>
        <w:t>And if Mr. Putin had hoped that his fellow leaders might issue resounding statements of support to ease his weakened position at home and to defend his war in Ukraine, he had to settle for general optics and warm tones instead.</w:t>
        <w:br/>
      </w:r>
    </w:p>
    <w:p>
      <w:r>
        <w:t>如果普京希望其他领导人能够发表响亮的支持声明，以缓解他在国内的被削弱的地位，并为他在乌克兰的战争辩护，那他只能满足于常规的说法和温吞的语气。</w:t>
        <w:br/>
      </w:r>
    </w:p>
    <w:p>
      <w:r>
        <w:t>More important, with the Biden administration and much of the rest of the world watching, the forum fundamentally seemed to be a statement that the three leaders were in control of their domestic issues and prepared to usher in what Mr. Putin called a new “multipolar” world.</w:t>
        <w:br/>
      </w:r>
    </w:p>
    <w:p>
      <w:r>
        <w:t>更重要的是，在拜登政府和世界其他许多国家的注视下，该论坛基本上似乎是在声明，三位领导人已经控制了各自的国内问题，并准备迎接普京所说称的全新“多极”世界。</w:t>
        <w:br/>
      </w:r>
    </w:p>
    <w:p>
      <w:r>
        <w:t>“They all have incentives to play things down and make it all look normal,” said Ian Chong, an associate professor of political science at the National University of Singapore. “They showed that things were under control and there aren’t any rifts despite Russia’s problems and India’s desire to explore ties with the U.S.”</w:t>
        <w:br/>
      </w:r>
    </w:p>
    <w:p>
      <w:r>
        <w:t>“他们都有动机淡化事情，让一切看起来很正常，”新加坡国立大学政治学副教授庄嘉颖表示。“他们表明，事态已得到控制，没有任何裂痕，尽管俄罗斯存在问题，印度也希望探索与美国的关系。”</w:t>
        <w:br/>
      </w:r>
    </w:p>
    <w:p>
      <w:r>
        <w:t>No leader on Tuesday had a greater need to recast his image than Mr. Putin, who faced the biggest challenge to his more than two-decade rule last month when Wagner mercenary forces tried to topple Russia’s military leadership.</w:t>
        <w:br/>
      </w:r>
    </w:p>
    <w:p>
      <w:r>
        <w:t>周二，没有哪个领导人比普京更需要重塑自己的形象。上个月，瓦格纳雇佣军试图推翻俄罗斯的军事领导层，普京的二十多年统治面临着最大的挑战。</w:t>
        <w:br/>
      </w:r>
    </w:p>
    <w:p>
      <w:r>
        <w:t>While Mr. Putin was able to defuse the crisis by agreeing to allow mercenary leader, Yegveny V. Prigozhin, to leave for Belarus, the brief insurrection raised questions about his authority and future.</w:t>
        <w:br/>
      </w:r>
    </w:p>
    <w:p>
      <w:r>
        <w:t>虽然普京同意雇佣军领导人普里戈任前往白俄罗斯，从而化解了危机，但短暂的叛乱引发了人们对他的权威和未来的质疑。</w:t>
        <w:br/>
      </w:r>
    </w:p>
    <w:p>
      <w:r>
        <w:t>Speaking at his first international forum since the mutiny, Mr. Putin thanked the member states for their backing after the uprising, which he claimed had no popular support in Russia.</w:t>
        <w:br/>
      </w:r>
    </w:p>
    <w:p>
      <w:r>
        <w:t>这是普京在叛乱发生后首次参加国际论坛，他发表讲话，感谢成员国在兵变后给予支持，他声称兵变在俄罗斯没有得到民众的支持。</w:t>
        <w:br/>
      </w:r>
    </w:p>
    <w:p>
      <w:r>
        <w:t>“United by the deep responsibility for the fate of the motherland, Russian political circles and all of society showed a united front against the attempted armed mutiny,” Mr. Putin said. He also sought to cast the summit as a sign of international support for his invasion of Ukraine.</w:t>
        <w:br/>
      </w:r>
    </w:p>
    <w:p>
      <w:r>
        <w:t>普京表示，“对祖国命运的深刻责任将俄罗斯政界和全社会团结起来，表现出了反对武装叛变的统一战线。”他还试图将此次峰会作为国际社会支持他入侵乌克兰的标志。</w:t>
        <w:br/>
      </w:r>
    </w:p>
    <w:p>
      <w:r>
        <w:t>Nowhere is that support more important than from China, the only major nation to provide Russia with diplomatic and economic cover. China has done so because it has made a long-term bet on Mr. Putin as a necessary partner to challenge the United States.</w:t>
        <w:br/>
      </w:r>
    </w:p>
    <w:p>
      <w:r>
        <w:t>来自中国的支持最为重要，它是唯一为俄罗斯提供外交和经济掩护的大国。中国之所以这样做，是因为它在普京身上做了长线押注，认为他是挑战美国的必要伙伴。</w:t>
        <w:br/>
      </w:r>
    </w:p>
    <w:p>
      <w:r>
        <w:t>That bet has come at a price, however, with Beijing struggling to mend ties with key economic partners in Europe. China’s refusal to condemn the war in Ukraine has also drawn more global attention to Beijing’s aggressive stance on Taiwan.</w:t>
        <w:br/>
      </w:r>
    </w:p>
    <w:p>
      <w:r>
        <w:t>然而，这一押注是有代价的，因为北京正在努力修复与欧洲主要经济伙伴的关系。中国拒绝谴责乌克兰战争也引起了全球日益关注北京在台湾问题上咄咄逼人的立场。</w:t>
        <w:br/>
      </w:r>
    </w:p>
    <w:p>
      <w:r>
        <w:t>The virtual meeting provided Mr. Xi a chance to advance China’s goal of wresting influence from the United States. He touted the Shanghai Cooperation Organization as a way to “improve global governance” and promote “Chinese-style modernization” — coded language that expresses a vision of the world in which Beijing and its partners have a greater say in international rules and norms.</w:t>
        <w:br/>
      </w:r>
    </w:p>
    <w:p>
      <w:r>
        <w:t>这次虚拟会议为习近平提供了机会，推进中国从美国手中夺取影响力的目标。他称赞上海合作组织是“改善全球治理”和促进“中国式现代化”的一种方式——这种隐晦的措辞表达了北京及其合作伙伴在国际规则和规范中拥有更大发言权的世界愿景。</w:t>
        <w:br/>
      </w:r>
    </w:p>
    <w:p>
      <w:r>
        <w:t>Where India fits in that vision remains to be seen. China’s largest emerging strategic rival, which joined the Shanghai Cooperation Organization in 2017, views the forum as a way to balance its ties with Western nations and its relationships with China and Russia.</w:t>
        <w:br/>
      </w:r>
    </w:p>
    <w:p>
      <w:r>
        <w:t>在这一愿景中，印度的定位还有待观察。作为中国最大的新兴战略竞争对手，印度于2017年加入上海合作组织，它将该论坛视为平衡自己与西方国家关系以及与中俄关系的一种方式。</w:t>
        <w:br/>
      </w:r>
    </w:p>
    <w:p>
      <w:r>
        <w:t>India has maintained stable ties with Russia, mostly economic, after refusing to condemn the invasion of Ukraine. But its relations with China have worsened over border disputes and India’s membership in a security-focused coalition with the United States called the Quad. Beijing views the Quad as a tool to contain China.</w:t>
        <w:br/>
      </w:r>
    </w:p>
    <w:p>
      <w:r>
        <w:t>印度在拒绝谴责入侵乌克兰之后与俄罗斯保持着稳定的关系，主要是经济关系。但它与中国的关系由于边界争端以及加入包括美国在内的四方安全对话机制而恶化，该对话以安全为重点，北京将其视为遏制中国的工具。</w:t>
        <w:br/>
      </w:r>
    </w:p>
    <w:p>
      <w:r>
        <w:t>A high-profile visit to Washington last month by Mr. Modi has intensified Chinese suspicions that India is drawing closer to the United States to blunt China’s rise.</w:t>
        <w:br/>
      </w:r>
    </w:p>
    <w:p>
      <w:r>
        <w:t>莫迪上个月高调访问华盛顿，加剧了中国的怀疑，即印度正在拉近与美国的关系，以遏制中国的崛起。</w:t>
        <w:br/>
      </w:r>
    </w:p>
    <w:p>
      <w:r>
        <w:t>Despite those tensions, India has a vested interest in the forum. It relies on Central Asian countries for energy supplies and to maintain influence in Afghanistan, which has a spillover effect on Pakistan.</w:t>
        <w:br/>
      </w:r>
    </w:p>
    <w:p>
      <w:r>
        <w:t>尽管存在这些紧张局势，但印度在该论坛还是有甜头可尝。它依赖中亚国家提供能源并维持在阿富汗的影响力，这对巴基斯坦能起到外溢效应。</w:t>
        <w:br/>
      </w:r>
    </w:p>
    <w:p>
      <w:r>
        <w:t>Mr. Modi lauded the forum as “an important platform” for peace and prosperity, but urged the group to condemn countries that “use terrorism as an instrument of their policy.” The remark was a reference to Pakistan, which India accuses of sponsoring militants in the disputed Kashmir region.</w:t>
        <w:br/>
      </w:r>
    </w:p>
    <w:p>
      <w:r>
        <w:t>莫迪称赞该论坛是和平与繁荣的“重要平台”，但敦促该组织谴责“利用恐怖主义作为其政策工具”的国家。这番言论指的是巴基斯坦，印度指责它在有争议的克什米尔地区资助武装分子。</w:t>
        <w:br/>
      </w:r>
    </w:p>
    <w:p>
      <w:r>
        <w:t>“India will not abandon or quit the Shanghai Cooperation Organization as that would deprive it of a foothold in Central Asia and concede the Eurasian region to India’s main adversary, China,” said Sreeram Chaulia, dean of the school of international affairs at O.P. Jindal Global University near New Delhi.</w:t>
        <w:br/>
      </w:r>
    </w:p>
    <w:p>
      <w:r>
        <w:t>“印度不会放弃或退出上海合作组织，因为这将使其失去在中亚的立足点，并将欧亚地区拱手让给印度的主要对手中国，”新德里附近的金达尔全球大学国际事务学院院长斯里拉姆·乔利亚表示。</w:t>
        <w:br/>
      </w:r>
    </w:p>
    <w:p>
      <w:pPr>
        <w:pStyle w:val="Heading1"/>
        <w:spacing w:before="0" w:after="280"/>
      </w:pPr>
      <w:r>
        <w:rPr>
          <w:rFonts w:ascii="Times New Roman" w:hAnsi="Times New Roman" w:eastAsia="宋体"/>
          <w:b/>
          <w:sz w:val="52"/>
        </w:rPr>
        <w:t>马斯克和扎克伯格“约架”到底有多“真”</w:t>
      </w:r>
    </w:p>
    <w:p>
      <w:r>
        <w:t>The day after Elon Musk challenged Mark Zuckerberg on social media to “a cage match” last month, Dana White, president of the Ultimate Fighting Championship, received a text.</w:t>
        <w:br/>
      </w:r>
    </w:p>
    <w:p>
      <w:r>
        <w:t>上个月，埃隆·马斯克在社交媒体上向马克·扎克伯格发起“铁笼格斗”挑战。第二天，终极格斗锦标赛（Ultimate Fighting Championship，简称UFC）主席达纳·怀特收到一条短信。</w:t>
        <w:br/>
      </w:r>
    </w:p>
    <w:p>
      <w:r>
        <w:t>It was from Mr. Zuckerberg, chief executive of Meta. He asked Mr. White, who heads the world’s premier mixed martial arts competition, which is fought in cage-like rings, if Mr. Musk was serious about a fight.</w:t>
        <w:br/>
      </w:r>
    </w:p>
    <w:p>
      <w:r>
        <w:t>短信来自扎克伯格，Meta的首席执行官。他问怀特，马斯克是否真的想与他比赛。怀特是世界一流综合格斗比赛的负责人，这些比赛是在笼子一般的擂台上进行的。</w:t>
        <w:br/>
      </w:r>
    </w:p>
    <w:p>
      <w:r>
        <w:t>Mr. White called Mr. Musk, who runs Tesla, Twitter and SpaceX, and confirmed that he was willing to throw down. Mr. White then relayed that to Mr. Zuckerberg. In response, Mr. Zuckerberg posted on Instagram: “Send Me Location,” a reference to the catchphrase of Khabib Nurmagomedov, one of the U.F.C.’s most decorated athletes.</w:t>
        <w:br/>
      </w:r>
    </w:p>
    <w:p>
      <w:r>
        <w:t>马斯克运营特斯拉、Twitter和SpaceX。怀特给他打电话，确认他愿意比赛。怀特随后将这一消息转告扎克伯格。扎克伯格在Instagram上发帖回应：“发我地址。”这句话引用的是UFC获奖最多的运动员之一哈比卜·努尔马戈梅多夫的名言。</w:t>
        <w:br/>
      </w:r>
    </w:p>
    <w:p>
      <w:r>
        <w:t>Since then, Mr. White said, he has talked to the tech billionaires separately every night to organize the showdown. On Tuesday, he said, he was “on the phone with those two until 12:45 in the morning.” He added, “They both want to do it.”</w:t>
        <w:br/>
      </w:r>
    </w:p>
    <w:p>
      <w:r>
        <w:t>怀特说，为了组织这场比赛，从那时起，他每天晚上都会分别与这两位科技亿万富翁交谈。他周二说，他“一直在和那两个人通电话，直到凌晨0点45分”。他还说，“他们两个都想这样做。”</w:t>
        <w:br/>
      </w:r>
    </w:p>
    <w:p>
      <w:r>
        <w:t>If you thought that a cage fight between two of the world’s richest men was just a far-fetched social media stunt, think again.</w:t>
        <w:br/>
      </w:r>
    </w:p>
    <w:p>
      <w:r>
        <w:t>如果你认为世界上两位最富有的人之间的笼斗只是社交媒体上不靠谱的噱头，那你就大错特错了。</w:t>
        <w:br/>
      </w:r>
    </w:p>
    <w:p>
      <w:r>
        <w:t>Over the past 10 days, Mr. White said he, Mr. Musk and Mr. Zuckerberg — aided by advisers — have negotiated behind the scenes and are inching toward physical combat. While there are no guarantees a match will happen, the broad contours of an event are taking shape, said Mr. White and three people with knowledge of the discussions.</w:t>
        <w:br/>
      </w:r>
    </w:p>
    <w:p>
      <w:r>
        <w:t>怀特表示，在过去10天里，他、马斯克和扎克伯格——在顾问的帮助下——进行了幕后商讨，距离实际格斗越来越近。怀特和三名知情人士表示，虽然不能保证比赛一定会举行，但赛事的大致轮廓正在形成。</w:t>
        <w:br/>
      </w:r>
    </w:p>
    <w:p>
      <w:r>
        <w:t>The fight would be an exhibition match, Mr. White said, and outside official U.F.C. jurisdiction and rights deals, though he would help produce the event. The tech leaders have agreed there should be a charity component, Mr. White and a person familiar with the talks said, with details still being worked out. The preferred location is Las Vegas, which requires approval from the Nevada Athletic Commission. On Thursday, Mr. Musk tweeted that the event could also happen in the Roman Colosseum.</w:t>
        <w:br/>
      </w:r>
    </w:p>
    <w:p>
      <w:r>
        <w:t>怀特表示，这将是一场表演赛，在UFC官方管辖权和转播权范围之外，不过他将帮助组织这场赛事。怀特和一位熟悉谈判情况的人士表示，两位科技界领袖一致认为赛事应包含慈善，具体细节仍在制定中。首选地点是拉斯维加斯，这需要获得内华达体育委员会的批准。周四，马斯克在Twitter上表示，比赛也可以在罗马斗兽场举行。</w:t>
        <w:br/>
      </w:r>
    </w:p>
    <w:p>
      <w:r>
        <w:t>Mr. Zuckerberg’s friends and advisers have generally supported the match, two people close to him said, though others said a fight would be a distraction and not the best use of his time. One person close to Mr. Musk said that while he hated sports and didn’t appear to have the discipline to train regularly, no one could rule anything out with him.</w:t>
        <w:br/>
      </w:r>
    </w:p>
    <w:p>
      <w:r>
        <w:t>两名与扎克伯格关系密切的人士表示，扎克伯格的朋友和顾问总体上支持这场比赛，其他人则表示，这场格斗会分散他的注意力，是在浪费他的时间。一位与马斯克关系密切的人士表示，虽然马斯克讨厌运动，而且似乎没有定期规律训练，但不能排除任何可能性。</w:t>
        <w:br/>
      </w:r>
    </w:p>
    <w:p>
      <w:r>
        <w:t>If the matchup between Mr. Musk, 52, and Mr. Zuckerberg, 39, goes ahead, it would be a rare spectacle, even in the braggadocio-filled universe of the tech industry. While Steve Jobs and Bill Gates used to snipe at each other, the closest the tech world had before this to real sporting feuds was among billionaire yachtsmen like Larry Ellison of Oracle and Hasso Plattner of SAP.</w:t>
        <w:br/>
      </w:r>
    </w:p>
    <w:p>
      <w:r>
        <w:t>如果52岁的马斯克和39岁的扎克伯格之间的对决如约而至，即使在吹牛人士遍地的科技行业，这也将是一场罕见的奇观。虽然史蒂夫·乔布斯和比尔·盖茨过去常常互相攻击，但在此之前，科技界与这一次最接近的真实体育对决是甲骨文公司的拉里·埃里森和SAP的哈索·普拉特纳等亿万富翁参加的帆船比赛。</w:t>
        <w:br/>
      </w:r>
    </w:p>
    <w:p>
      <w:r>
        <w:t>But two wildly wealthy tech titans grappling, punching and kicking in a Las Vegas or Roman arena? No one would have dreamed it.</w:t>
        <w:br/>
      </w:r>
    </w:p>
    <w:p>
      <w:r>
        <w:t>但是，两个富可敌国的科技巨头在拉斯维加斯或罗马的竞技场上格斗角力、拳打脚踢？做梦也没人想得到。</w:t>
        <w:br/>
      </w:r>
    </w:p>
    <w:p>
      <w:r>
        <w:t>Meta declined to comment. Mr. Musk did not respond to a request for comment.</w:t>
        <w:br/>
      </w:r>
    </w:p>
    <w:p>
      <w:r>
        <w:t>Meta公司拒绝置评。马斯克没有回应置评请求。</w:t>
        <w:br/>
      </w:r>
    </w:p>
    <w:p>
      <w:r>
        <w:t>Mr. Zuckerberg and Mr. Musk have long teetered between being competitors, frenemies and outright enemies. The two have criticized each other over the years, including about Mr. Musk’s SpaceX rockets, data privacy scandals at Meta and more. Most recently, Mr. Zuckerberg dispatched a team at Meta to build a competitor to Mr. Musk’s Twitter, code-named Project 92.</w:t>
        <w:br/>
      </w:r>
    </w:p>
    <w:p>
      <w:r>
        <w:t>扎克伯格和马斯克的关系长期以来一直在竞争对手、亦敌亦友和彻底的敌人之间摇摆不定。多年来，两人一直互相批评，包括针对马斯克的SpaceX火箭、Meta的数据隐私丑闻等等。最近，扎克伯格在Meta组建了一个团队，来打造与马斯克的Twitter竞争的产品，代号为Project 92。</w:t>
        <w:br/>
      </w:r>
    </w:p>
    <w:p>
      <w:r>
        <w:t>If they take their rivalry beyond those jibes, the U.F.C.’s Mr. White said he had concerns about the physical gaps between the billionaires. Apart from their 13-year age difference, Mr. Musk is said to be at least 70 pounds heavier than Mr. Zuckerberg. In official mixed martial arts bouts, athletes are generally matched up by weight.</w:t>
        <w:br/>
      </w:r>
    </w:p>
    <w:p>
      <w:r>
        <w:t>如果二人已经超越了相互嘲讽，将竞争带到赛场上，UFC的怀特表示，他对这两位亿万富翁之间的身体差距感到担忧。除了年龄相差13岁之外，据说马斯克比扎克伯格至少重30公斤。在正式的综合格斗比赛中，运动员通常按重量级别分组比赛。</w:t>
        <w:br/>
      </w:r>
    </w:p>
    <w:p>
      <w:r>
        <w:t>“We have two guys that have never professionally fought, and they’re in two completely different weight classes,” Mr. White said. Still, he said, “it will be the biggest fight in the history of combat sports.”</w:t>
        <w:br/>
      </w:r>
    </w:p>
    <w:p>
      <w:r>
        <w:t>“这两个人从未参加过职业拳击比赛，他们处于两个完全不同的体重级别，”怀特说。不过，他表示，“这将是格斗运动史上最重大的一场比赛。”</w:t>
        <w:br/>
      </w:r>
    </w:p>
    <w:p>
      <w:r>
        <w:t>Mr. Zuckerberg is especially familiar with the U.F.C. world. Over the past 18 months, he has embarked on a personal journey to bulk up and dove deep into Brazilian jujitsu, a grappling martial art in which competitors try to submit their opponent and which is used in U.F.C. fighting.</w:t>
        <w:br/>
      </w:r>
    </w:p>
    <w:p>
      <w:r>
        <w:t>扎克伯格对UFC世界格外熟悉。在过去的18个月里，他开始了个人增肌之旅，并深入研究巴西柔术，这是一种UFC比赛中会使用的格斗武术，旨在制服对手。</w:t>
        <w:br/>
      </w:r>
    </w:p>
    <w:p>
      <w:r>
        <w:t>Mr. Zuckerberg started training on a lark mostly in his garage in 2021, where he built what he called a “mini academy” with a circle of friends who spar with him. He has said he appreciated that Brazilian jujitsu required “100 percent focus” and strategic thinking to defeat an opponent, rather than brute strength.</w:t>
        <w:br/>
      </w:r>
    </w:p>
    <w:p>
      <w:r>
        <w:t>扎克伯格从2021年开始进行业余训练，大部分时间是在他的车库里，与一群一起训练的朋友在那里建立了他所谓的“迷你学院”。他表示，他很欣赏巴西柔术需要“百分百专注”和战略思维来击败对手，而不是蛮力。</w:t>
        <w:br/>
      </w:r>
    </w:p>
    <w:p>
      <w:r>
        <w:t>Mr. Zuckerberg has sought out martial arts experts, including Dave Camarillo, James Terry and Khai Wu. In May, he competed in his first public martial arts tournament in Redwood City, Calif., which he attended undercover — up until the moment he took off his hat and sunglasses to fight. He won gold and silver medals in the challenge.</w:t>
        <w:br/>
      </w:r>
    </w:p>
    <w:p>
      <w:r>
        <w:t>扎克伯格曾请教过武术专家，包括戴夫·卡马里奥、詹姆斯·特里和吴仲凯。5月，他在加利福尼亚州雷德伍德城参加了他的第一次公开武术锦标赛，他隐藏了身份，直到上场前摘下帽子和墨镜。他在挑战赛中获得了金牌和银牌。</w:t>
        <w:br/>
      </w:r>
    </w:p>
    <w:p>
      <w:r>
        <w:t>Last year, Meta also announced it had partnered with the U.F.C. to bring mixed martial arts fights to Horizon Worlds, its virtual reality app.</w:t>
        <w:br/>
      </w:r>
    </w:p>
    <w:p>
      <w:r>
        <w:t>去年，Meta还宣布与UFC合作，将混合武术格斗带入其虚拟现实应用“地平线世界”。</w:t>
        <w:br/>
      </w:r>
    </w:p>
    <w:p>
      <w:r>
        <w:t>Mr. White said Mr. Zuckerberg was truly dedicated to the sport.</w:t>
        <w:br/>
      </w:r>
    </w:p>
    <w:p>
      <w:r>
        <w:t>怀特表示，扎克伯格全心全意地投入到这项运动中。</w:t>
        <w:br/>
      </w:r>
    </w:p>
    <w:p>
      <w:r>
        <w:t>“I’ve been talking to Zuckerberg now for maybe close to two years now,” he said. “And there’s never like banter or we’re joking and laughing.” He said the Meta chief executive was “dead serious all the time.”</w:t>
        <w:br/>
      </w:r>
    </w:p>
    <w:p>
      <w:r>
        <w:t>“我和扎克伯格交谈了可能快两年了，”他说。“从来没有玩笑，我们也不会说笑。”他说，Meta首席执行官“一直非常认真”。</w:t>
        <w:br/>
      </w:r>
    </w:p>
    <w:p>
      <w:r>
        <w:t>Mr. Zuckerberg is likely in fighting shape. He has been on a strict workout regimen, going for runs and challenging friends and colleagues to beat his times, two people close to him said. Last month, he posted a personal record for completing the “Murph” challenge, which requires completing a series of pull-ups, push-ups, running multiple miles and doing hundreds of squats, all while wearing weighted, military-grade body armor.</w:t>
        <w:br/>
      </w:r>
    </w:p>
    <w:p>
      <w:r>
        <w:t>扎克伯格的身体素质可能适合格斗。两位与他关系密切的人士表示，他一直遵循严格的锻炼计划，进行跑步训练，并向朋友和同事发起挑战以打破自己的成绩。上个月，他发布了完成“墨菲”挑战的个人记录，该挑战需要完成一系列引体向上、俯卧撑、跑步数英里和进行数百次深蹲，在进行所有这些项目的同时还必须穿着负重的军用级防弹衣。</w:t>
        <w:br/>
      </w:r>
    </w:p>
    <w:p>
      <w:r>
        <w:t>“Doing sports that basically require your full attention, I think, is really important to my mental health and the way to stay focused on everything I’m doing,” he said in a recent podcast episode.</w:t>
        <w:br/>
      </w:r>
    </w:p>
    <w:p>
      <w:r>
        <w:t>“我认为，进行基本上需要全神贯注的运动，对我的心理健康以及在任何事情上都保持专注非常重要，”他在最近的一期播客节目中说道。</w:t>
        <w:br/>
      </w:r>
    </w:p>
    <w:p>
      <w:r>
        <w:t>Mr. Musk, on the other hand, has tweeted that he “almost never” works out and once suffered a back injury that required surgery after participating in an exhibition with a sumo wrestler. Last month, he said he had trained in “judo, Kyokushin (full contact)” — two Japanese martial arts — and “no rules streetfighting.”</w:t>
        <w:br/>
      </w:r>
    </w:p>
    <w:p>
      <w:r>
        <w:t>另一边，马斯克在Twitter上表示，他“几乎从不”锻炼，有一次在与相扑选手一起参加表演赛后背部受伤而需要手术。上个月，他说他接受了两种日本武术——“柔道、极真空手道（全接触格斗）”——和“无规则街头格斗”的训练。</w:t>
        <w:br/>
      </w:r>
    </w:p>
    <w:p>
      <w:r>
        <w:t>“He made that very clear: ‘I’m not going to lose any weight,’” Mr. White said of Mr. Musk’s approach to the potential matchup. “‘Are we going to fight or are we not going to fight?’” Mr. White said Mr. Musk told him.</w:t>
        <w:br/>
      </w:r>
    </w:p>
    <w:p>
      <w:r>
        <w:t>“他明确表示：‘我不会减重，’”怀特在谈到马斯克对这场潜在对决的态度时说道。怀特表示，马斯克说：“‘我们要打还是不打？’”</w:t>
        <w:br/>
      </w:r>
    </w:p>
    <w:p>
      <w:r>
        <w:t>This week, Lex Fridman, a podcaster, posted photos of himself training judo with Mr. Musk. Mr. Fridman, who has also trained jujitsu with Mr. Zuckerberg, did not respond to a request for comment.</w:t>
        <w:br/>
      </w:r>
    </w:p>
    <w:p>
      <w:r>
        <w:t>本周，播客主播莱克斯·弗里德曼发布了自己与马斯克一起训练柔道的照片。弗里德曼还与扎克伯格一起训练过柔术，他没有回应置评请求。</w:t>
        <w:br/>
      </w:r>
    </w:p>
    <w:p>
      <w:r>
        <w:t>At least one person does not appear to be a fan of a fight: Maye Musk, Mr. Musk’s mother.</w:t>
        <w:br/>
      </w:r>
    </w:p>
    <w:p>
      <w:r>
        <w:t>至少有一个人似乎不喜欢打斗：马斯克的母亲梅耶·马斯克。</w:t>
        <w:br/>
      </w:r>
    </w:p>
    <w:p>
      <w:r>
        <w:t>“Don’t encourage this match!” she recently tweeted, along with two frowning emojis.</w:t>
        <w:br/>
      </w:r>
    </w:p>
    <w:p>
      <w:r>
        <w:t>“不要怂恿这场比赛！”她最近发了一条推文，并附上了两个皱眉的表情符号。</w:t>
        <w:br/>
      </w:r>
    </w:p>
    <w:p>
      <w:pPr>
        <w:pStyle w:val="Heading1"/>
        <w:spacing w:before="0" w:after="280"/>
      </w:pPr>
      <w:r>
        <w:rPr>
          <w:rFonts w:ascii="Times New Roman" w:hAnsi="Times New Roman" w:eastAsia="宋体"/>
          <w:b/>
          <w:sz w:val="52"/>
        </w:rPr>
        <w:t>耶伦在北京批评中国打压在华美企</w:t>
      </w:r>
    </w:p>
    <w:p>
      <w:r>
        <w:t>Treasury Secretary Janet L. Yellen on Friday criticized the Chinese government’s harsh treatment of companies with foreign ties and its recent decision to impose export controls on certain critical minerals, suggesting that such actions justify the Biden administration’s efforts to make U.S. manufacturers less reliant on China.</w:t>
        <w:br/>
      </w:r>
    </w:p>
    <w:p>
      <w:r>
        <w:t>美国财长耶伦周五批评中国政府严厉对待有外资背景的公司，以及不久前对某些关键矿产实施出口管制的决定，并表示此类行动证明了拜登政府为减少美国制造商对中国的依赖而做出的努力是正确的。</w:t>
        <w:br/>
      </w:r>
    </w:p>
    <w:p>
      <w:r>
        <w:t>Ms. Yellen delivered the forceful defense of American industry on her first day of meetings in Beijing during a high-stakes trip to ease tension between the United States and China. Her comments, to a group of executives from American businesses operating in China, underscored challenges that the world’s two largest economies face as they look to move beyond their deep differences.</w:t>
        <w:br/>
      </w:r>
    </w:p>
    <w:p>
      <w:r>
        <w:t>在北京举行会晤的第一天，她就为美国行业做出了强有力的辩护；耶伦此行意义重大，旨在缓和中美之间的紧张关系。她是对一群在华美企高管做出上述表示的，她的话凸显出世界上最大的两个经济体在寻求超越深刻分歧之际所面临的挑战。</w:t>
        <w:br/>
      </w:r>
    </w:p>
    <w:p>
      <w:r>
        <w:t>“During meetings with my counterparts, I am communicating the concerns that I’ve heard from the U.S. business community — including China’s use of nonmarket tools like expanded subsidies for its state-owned enterprises and domestic firms, as well as barriers to market access for foreign firms,” Ms. Yellen told members of the American Chamber of Commerce in China at a round-table event. “I’ve been particularly troubled by punitive actions that have been taken against U.S. firms in recent months.” Representatives of Boeing, Bank of America and the agriculture giant Cargill were among those in attendance.</w:t>
        <w:br/>
      </w:r>
    </w:p>
    <w:p>
      <w:r>
        <w:t>“在与中方同行的会面中，我传达了从美国商界了解到的担忧——包括中国使用非市场工具，比如向国有企业和国内公司扩大补贴，以及对外国公司设置市场准入壁垒，”耶伦在一个圆桌会议上对在华美国商会成员说道。“近几个月来针对美国公司采取的惩罚行动让我尤其感到不安。”包括波音公司、美国银行和农业巨头嘉吉公司在内的代表出席了这次圆桌会议。</w:t>
        <w:br/>
      </w:r>
    </w:p>
    <w:p>
      <w:r>
        <w:t>In March, the Chinese authorities detained five Chinese nationals working in Beijing for the Mintz Group, an American consulting company with 18 offices around the world, and closed the branch. The next month, the authorities questioned employees in the Shanghai office of Bain &amp; Company, the U.S. management consulting firm.</w:t>
        <w:br/>
      </w:r>
    </w:p>
    <w:p>
      <w:r>
        <w:t>今年3月，中国当局拘留了美思明智集团北京办事处的五名中国公民，并关闭了该办事处，这是一家在全球设有18个办事处的美国咨询公司。次月，美国管理咨询公司贝恩公司上海办事处的员工遭当局问话。</w:t>
        <w:br/>
      </w:r>
    </w:p>
    <w:p>
      <w:r>
        <w:t>Scrutiny of American businesses operating in China followed restrictions that the Biden administration imposed on China’s access to critical semiconductor-making technology and tools.</w:t>
        <w:br/>
      </w:r>
    </w:p>
    <w:p>
      <w:r>
        <w:t>中国对在华美企进行审查之前，拜登政府对中国获得关键半导体制造技术和工具采取了限制措施。</w:t>
        <w:br/>
      </w:r>
    </w:p>
    <w:p>
      <w:r>
        <w:t>The Biden administration is preparing additional restrictions on U.S. technology trade with China, including potential limits on advanced chips and U.S. investment in the country. The administration is also preparing to restrict Chinese companies’ access to U.S. cloud computing services, in an effort to close a loophole in earlier restrictions on China’s access to advanced chips used for artificial intelligence.</w:t>
        <w:br/>
      </w:r>
    </w:p>
    <w:p>
      <w:r>
        <w:t>拜登政府正在准备对双方的技术贸易实施更多限制，包括对先进芯片和美国在华投资的潜在限制。美国政府还准备限制中国公司获得美国云计算服务，以堵住此前限制中国获得用于人工智能的先进芯片方面的漏洞。</w:t>
        <w:br/>
      </w:r>
    </w:p>
    <w:p>
      <w:r>
        <w:t>The tit-for-tat continued this week when Beijing retaliated against the Biden administration’s limits on semiconductors, announcing that it would restrict the export of certain critical minerals used in the production of some chips.</w:t>
        <w:br/>
      </w:r>
    </w:p>
    <w:p>
      <w:r>
        <w:t>本周，这种针锋相对的局面仍在继续，北京对拜登政府的半导体限制进行了报复，宣布将限制用于生产一些芯片的某些关键矿物的出口。</w:t>
        <w:br/>
      </w:r>
    </w:p>
    <w:p>
      <w:r>
        <w:t>An official from China’s ministry of finance expressed hope on Friday that the meetings with Ms. Yellen would improve economic relations and suggested that the United States needs to take steps to make that happen. The official added that neither country benefits from “decoupling” and disrupting supply chains.</w:t>
        <w:br/>
      </w:r>
    </w:p>
    <w:p>
      <w:r>
        <w:t>中国财政部的一名官员周五表示，希望与耶伦的会晤能改善两国的经济关系，并表示美国需要采取措施来实现这一目标。这位官员还说，两国都不会从“脱钩”和供应链中断中受益。</w:t>
        <w:br/>
      </w:r>
    </w:p>
    <w:p>
      <w:r>
        <w:t>Ms. Yellen said on Friday that she was “concerned” by China’s decision to enact the export controls.</w:t>
        <w:br/>
      </w:r>
    </w:p>
    <w:p>
      <w:r>
        <w:t>耶伦周五表示，她对中国实施出口管制的决定感到“担忧”。</w:t>
        <w:br/>
      </w:r>
    </w:p>
    <w:p>
      <w:r>
        <w:t>“We are still evaluating the impact of these actions, but they remind us of the importance of building resilient and diversified supply chains,” Ms. Yellen said. She suggested that additional responses from the United States could be looming to ensure that American businesses and workers were treated fairly.</w:t>
        <w:br/>
      </w:r>
    </w:p>
    <w:p>
      <w:r>
        <w:t>耶伦说，“我们仍在评估这些行动的影响，但它们提醒我们，建立有弹性和多样化的供应链很重要。”她表示，美国可能会做出更多回应，以确保美国企业和工人得到公平对待。</w:t>
        <w:br/>
      </w:r>
    </w:p>
    <w:p>
      <w:r>
        <w:t>“I will always champion your interests and work to make sure there is a level playing field,” Ms. Yellen added. “This includes coordinating with our allies to respond to China’s unfair economic practices.”</w:t>
        <w:br/>
      </w:r>
    </w:p>
    <w:p>
      <w:r>
        <w:t>“我将始终捍卫你们的利益，努力确保公平的竞争环境，”耶伦还说。“这包括与我们的盟友协调，对中国不公平的经济行为做出回应。”</w:t>
        <w:br/>
      </w:r>
    </w:p>
    <w:p>
      <w:r>
        <w:t>Businesses are also alarmed by China’s ever-tightening national security laws, which include a stringent counterespionage law that took effect on Saturday. The U.S. State Department issued a warning this week advising Americans to reconsider traveling to China because of the possibility of wrongful detention.</w:t>
        <w:br/>
      </w:r>
    </w:p>
    <w:p>
      <w:r>
        <w:t>企业还对中国不断收紧的国家安全法感到担忧，其中包括上周六生效的一项严格的反间谍法。美国国务院本周发出警告，建议美国人重新考虑前往中国的旅行，因为有可能被错误拘留。</w:t>
        <w:br/>
      </w:r>
    </w:p>
    <w:p>
      <w:r>
        <w:t>The Treasury secretary planned to raise these issues during a blitz of meetings with top Chinese officials over the next two days.</w:t>
        <w:br/>
      </w:r>
    </w:p>
    <w:p>
      <w:r>
        <w:t>耶伦计划在未来两天与中方高层官员的密集会晤中提出这些问题。</w:t>
        <w:br/>
      </w:r>
    </w:p>
    <w:p>
      <w:r>
        <w:t>Besides the business leaders, Ms. Yellen was also meeting on Friday with Liu He, China’s former vice premier, and Yi Gang, the outgoing governor of the People’s Bank of China. A Treasury Department official said that Ms. Yellen discussed the outlook for the economy in an informal discussion with her former counterparts that lasted more than an hour.</w:t>
        <w:br/>
      </w:r>
    </w:p>
    <w:p>
      <w:r>
        <w:t>除了商界领袖，耶伦周五还会见了前中国副总理刘鹤和即将离任的中国人民银行行长易纲。一名财政部官员说，耶伦与这些前对等官员进行了一个多小时的非正式讨论，谈到了经济前景。</w:t>
        <w:br/>
      </w:r>
    </w:p>
    <w:p>
      <w:r>
        <w:t>Later on Friday afternoon, she will meet with Premier Li Qiang at the Great Hall of the People.</w:t>
        <w:br/>
      </w:r>
    </w:p>
    <w:p>
      <w:r>
        <w:t>周五下午晚些时候，她将在人民大会堂与总理李强会面。</w:t>
        <w:br/>
      </w:r>
    </w:p>
    <w:p>
      <w:pPr>
        <w:pStyle w:val="Heading1"/>
        <w:spacing w:before="0" w:after="280"/>
      </w:pPr>
      <w:r>
        <w:rPr>
          <w:rFonts w:ascii="Times New Roman" w:hAnsi="Times New Roman" w:eastAsia="宋体"/>
          <w:b/>
          <w:sz w:val="52"/>
        </w:rPr>
        <w:t>美国气候特使克里将访问中国，寻求重启中美气候谈判</w:t>
      </w:r>
    </w:p>
    <w:p>
      <w:r>
        <w:t>WASHINGTON — John Kerry, President Biden’s special envoy for climate change, said on Thursday he would travel to China next week to restart global warming negotiations between the world’s two largest polluters.</w:t>
        <w:br/>
      </w:r>
    </w:p>
    <w:p>
      <w:r>
        <w:t>华盛顿——拜登总统的气候变化特使约翰·克里周四表示，他将于下周前往中国，重启世界上两个最大污染国之间的全球变暖谈判。</w:t>
        <w:br/>
      </w:r>
    </w:p>
    <w:p>
      <w:r>
        <w:t>Mr. Kerry’s trip will mark the first climate discussions between the United States and China since August, when Beijing cut off talks in anger after Nancy Pelosi, who was House speaker at the time, visited Taiwan. The talks come as the highest global temperatures ever recorded, driven by the burning of fossil fuels as well as the climate pattern El Niño, bake both nations and much of the planet.</w:t>
        <w:br/>
      </w:r>
    </w:p>
    <w:p>
      <w:r>
        <w:t>克里此行将标志着中美之间自去年8月以来的首次气候讨论，当时时任众议院议长南希·佩洛西访问台湾后，北京方面愤怒地中断了会谈。此次会谈召开之际，化石燃料燃烧和厄尔尼诺气候模式导致全球有记录以来的最高气温，两国和地球大部分地区都在高温中煎熬。</w:t>
        <w:br/>
      </w:r>
    </w:p>
    <w:p>
      <w:r>
        <w:t>“We need genuine cooperation,” Mr. Kerry said in an interview. “China and the United States are the two largest economies in the world and we’re also the two largest emitters. It’s clear that we have a special responsibility to find common ground.”</w:t>
        <w:br/>
      </w:r>
    </w:p>
    <w:p>
      <w:r>
        <w:t>“我们需要真诚的合作，”克里在接受采访时表示。“中国和美国是世界上最大的两个经济体，也是两个最大的排放国。显然，我们负有寻求共识的特殊责任。”</w:t>
        <w:br/>
      </w:r>
    </w:p>
    <w:p>
      <w:r>
        <w:t>The trip to China would be Mr. Kerry’s third as climate envoy. It follows visits by Secretary of State Antony Blinken and Treasury Secretary Janet Yellen aimed at stabilizing the uneasy relationship between Washington and Beijing. Mr. Kerry said he planned to meet with his Chinese counterpart, Xie Zhenhua, and other officials “at the highest levels” during the week of July 16.</w:t>
        <w:br/>
      </w:r>
    </w:p>
    <w:p>
      <w:r>
        <w:t>此次中国之行将是克里以气候特使身份第三次访华。此前，国务卿安东尼·布林肯和财政部长珍妮特·耶伦已经对中国进行了访问，旨在稳定华盛顿与北京之间的紧张关系。克里表示，他计划在7月16日这一周与中国气候特使解振华和其他“最高级别”官员会面。</w:t>
        <w:br/>
      </w:r>
    </w:p>
    <w:p>
      <w:r>
        <w:t>China and the United States are also the two largest investors in clean energy. Their policies have an outsize impact on whether the world will avert the worst consequences of global warming.</w:t>
        <w:br/>
      </w:r>
    </w:p>
    <w:p>
      <w:r>
        <w:t>中国和美国也是清洁能源的两个最大投资者。两国政策对于世界能否避免全球变暖最严重的后果有着巨大影响。</w:t>
        <w:br/>
      </w:r>
    </w:p>
    <w:p>
      <w:r>
        <w:t>Yet there are deep divisions over the speed at which each country should stop the fossil fuel emissions that are dangerously heating the planet.</w:t>
        <w:br/>
      </w:r>
    </w:p>
    <w:p>
      <w:r>
        <w:t>然而，对于两国应以何种速度停止导致地球严重升温的化石燃料排放，双方存在深刻分歧。</w:t>
        <w:br/>
      </w:r>
    </w:p>
    <w:p>
      <w:r>
        <w:t>Republicans, who have been critical of Mr. Blinken’s and Ms. Yellen’s travel to China, denounced Mr. Kerry’s trip and accused him of undermining the United States.</w:t>
        <w:br/>
      </w:r>
    </w:p>
    <w:p>
      <w:r>
        <w:t>一直对布林肯和耶伦的中国之行持批评态度的共和党人谴责克里的访问，并指责他危害美国。</w:t>
        <w:br/>
      </w:r>
    </w:p>
    <w:p>
      <w:r>
        <w:t>“Despite not being confirmed by the U.S. Senate, John Kerry is still negotiating with the Chinese Communist Party to push a radical Green New Deal agenda detrimental to American interests,” Representative James Comer, Republican of Kentucky, said in a statement. He accused Mr. Kerry of making “closed-door deals” with the Chinese.</w:t>
        <w:br/>
      </w:r>
    </w:p>
    <w:p>
      <w:r>
        <w:t>“尽管没有得到美国参议院的确认，约翰·克里仍在与中国共产党谈判，推动一项有损美国利益的激进绿色新政议程。”肯塔基州共和党众议员詹姆斯·科默在一份声明中表示。他指责克里与中国人进行“闭门交易”。</w:t>
        <w:br/>
      </w:r>
    </w:p>
    <w:p>
      <w:r>
        <w:t>Next Thursday, Mr. Kerry is scheduled to appear before the House Committee on Foreign Affairs oversight panel.</w:t>
        <w:br/>
      </w:r>
    </w:p>
    <w:p>
      <w:r>
        <w:t>克里定于下周四出席众议院外交事务委员会监督小组的听证会。</w:t>
        <w:br/>
      </w:r>
    </w:p>
    <w:p>
      <w:r>
        <w:t>The United States under President Biden has pledged to cut emissions roughly in half by 2030. The Inflation Reduction Act passed by Congress last year invests at least $370 billion in wind, solar and other clean energy. Combined with tougher pollution limits on tailpipes and smokestacks proposed by Mr. Biden, the law could put the U.S. within striking distance of its goal.</w:t>
        <w:br/>
      </w:r>
    </w:p>
    <w:p>
      <w:r>
        <w:t>拜登总统领导下的美国承诺到2030年将排放量减少大约一半。国会去年通过的《减少通货膨胀法案》投资至少3700亿美元用于风能、太阳能和其他清洁能源。拜登还提出对排气管和烟囱实施更严格的污染限制，这项法律可能将使美国距离目标近在咫尺。</w:t>
        <w:br/>
      </w:r>
    </w:p>
    <w:p>
      <w:r>
        <w:t>China’s emissions continue to grow but Xi Jinping, China’s president, has said it will peak its carbon pollution by 2030 and then stop adding it to the atmosphere altogether by 2060. China burns more coal than the rest of the world combined. Last year it approved more new coal power plants than any time in the last seven years.</w:t>
        <w:br/>
      </w:r>
    </w:p>
    <w:p>
      <w:r>
        <w:t>中国的排放量持续增长，但中国国家主席习近平表示，中国的碳污染将在2030年达到峰值，然后到2060年实现净零排放。中国燃烧的煤炭比世界其他国家的总和还多。去年，政府批准的新建燃煤电厂数量超过了过去七年的任何时候。</w:t>
        <w:br/>
      </w:r>
    </w:p>
    <w:p>
      <w:r>
        <w:t>But scientists warn that industrialized nations must make a sharp turn away from fossil fuels now, to avert the most catastrophic consequences of climate change.</w:t>
        <w:br/>
      </w:r>
    </w:p>
    <w:p>
      <w:r>
        <w:t>但科学家警告说，工业化国家现在必须大幅放弃化石燃料，以避免气候变化带来的最具灾难性的后果。</w:t>
        <w:br/>
      </w:r>
    </w:p>
    <w:p>
      <w:r>
        <w:t>Mr. Kerry said he intended to urge China to accelerate its phase-out of coal, to combat deforestation and issue a plan to reduce emissions of methane, a potent greenhouse gas that leaks from oil and gas wells. Those are issues China said it would address under a 2021 joint agreement with the United States that so far has not been implemented.</w:t>
        <w:br/>
      </w:r>
    </w:p>
    <w:p>
      <w:r>
        <w:t>克里表示，他打算敦促中国加快淘汰煤炭、打击森林砍伐，并发布一项减少甲烷排放的计划，甲烷是一种从石油和天然气井泄出的强效温室气体。中国在2021年与美国的联合协议中表示将解决这些问题，但迄今为止尚未实施。</w:t>
        <w:br/>
      </w:r>
    </w:p>
    <w:p>
      <w:r>
        <w:t>“We’re really looking for some specific actions that are going to move the ball here,” Mr. Kerry said. “If we can’t get China to work with us very aggressively to deal with this challenge, we all have a bigger problem.”</w:t>
        <w:br/>
      </w:r>
    </w:p>
    <w:p>
      <w:r>
        <w:t>“我们实际上在研究一些具体行动来推动这一进程，”克里说。“如果我们不能让中国积极地与我们合作应对这一挑战，我们都会遇到更大的问题。”</w:t>
        <w:br/>
      </w:r>
    </w:p>
    <w:p>
      <w:r>
        <w:t>Thom Woodroofe, a senior fellow at the Asia Society Policy Institute, said formally re-establishing routine climate discussions would be the “crown jewel” of any outcome from Mr. Kerry’s trip.</w:t>
        <w:br/>
      </w:r>
    </w:p>
    <w:p>
      <w:r>
        <w:t>亚洲协会政策研究所高级研究员汤姆·伍德鲁夫表示，克里此行如能正式重新建立例行气候讨论，将是他的“最高成就”。</w:t>
        <w:br/>
      </w:r>
    </w:p>
    <w:p>
      <w:r>
        <w:t>“Right now, we’re one geopolitical problem away from ending climate talks,” Mr. Woodroofe said, noting that it has taken a year to “get back where we were” after China halted diplomatic talks on military issues, narcotics and climate change because of Ms. Pelosi’s Taiwan trip.</w:t>
        <w:br/>
      </w:r>
    </w:p>
    <w:p>
      <w:r>
        <w:t>伍德鲁夫表示：“目前，气候谈判因为地缘政治原因处于一个岌岌可危的阶段。”他指出，因为佩洛西的台湾之行，中国停止了有关军事问题、毒品和气候变化的外交谈判，我们花了一年时间才“回到原来的状态”。</w:t>
        <w:br/>
      </w:r>
    </w:p>
    <w:p>
      <w:r>
        <w:t>Of those three China has only agreed to restore talks on climate change.</w:t>
        <w:br/>
      </w:r>
    </w:p>
    <w:p>
      <w:r>
        <w:t>在这三个议题中，中国只同意恢复气候变化谈判。</w:t>
        <w:br/>
      </w:r>
    </w:p>
    <w:p>
      <w:r>
        <w:t>Mr. Kerry, 79, and Mr. Xie, 74, each emerged from retirement to lead their country’s climate negotiations. The men have worked together on some of the defining international policy breakthroughs of the last decade, including the 2015 Paris Agreement in which nearly every nation pledged to reduce emissions to constrain average global temperatures from rising more than 1.5 degrees Celsius from preindustrial levels. That’s the threshold beyond which scientists say the likelihood of catastrophic climate impacts significantly increase. The planet has already warmed an average of 1.2 degrees Celsius.</w:t>
        <w:br/>
      </w:r>
    </w:p>
    <w:p>
      <w:r>
        <w:t>79岁的克里和74岁的解振华都是在退休后领导各自国家的气候谈判。过去十年，他们共同努力实现了一些具有决定性意义的国际政策突破，包括2015年的《巴黎协定》，其中几乎每个国家都承诺减少排放，以限制全球平均气温较工业化前水平上升1.5摄氏度以上。科学家表示，超过这个阈值，灾难性气候影响的可能性就会显著增加。如今地球已经平均升温1.2摄氏度。</w:t>
        <w:br/>
      </w:r>
    </w:p>
    <w:p>
      <w:r>
        <w:t>Mr. Xie and Mr. Kerry met a handful of times on the sidelines of a United Nations summit in Egypt last year, though aides said they were light discussions largely centered around when more substantive negotiations could restart.</w:t>
        <w:br/>
      </w:r>
    </w:p>
    <w:p>
      <w:r>
        <w:t>去年，解振华和克里在埃及举行的联合国峰会期间见过几次面，不过助手们表示，他们主要是围绕何时可以重启更具实质性的谈判进行了一些简单谈话。</w:t>
        <w:br/>
      </w:r>
    </w:p>
    <w:p>
      <w:r>
        <w:t>Mr. Xie also suffered a stroke this year but is now “much better,” Mr. Kerry said, adding the two men have been meeting virtually.</w:t>
        <w:br/>
      </w:r>
    </w:p>
    <w:p>
      <w:r>
        <w:t>克里说，解振华今年也遭遇一次中风，但现在“好多了”，他还说两人一直在线上会面。</w:t>
        <w:br/>
      </w:r>
    </w:p>
    <w:p>
      <w:pPr>
        <w:pStyle w:val="Heading1"/>
        <w:spacing w:before="0" w:after="280"/>
      </w:pPr>
      <w:r>
        <w:rPr>
          <w:rFonts w:ascii="Times New Roman" w:hAnsi="Times New Roman" w:eastAsia="宋体"/>
          <w:b/>
          <w:sz w:val="52"/>
        </w:rPr>
        <w:t>美国政府自己创造了“反美联盟”</w:t>
      </w:r>
    </w:p>
    <w:p>
      <w:r>
        <w:t>The Biden administration recently made two grim announcements: Iran is helping to manufacture drones for Russia. China operates a spy base in Cuba.</w:t>
        <w:br/>
      </w:r>
    </w:p>
    <w:p>
      <w:r>
        <w:t>拜登政府最近宣布了两条令人沮丧的消息：伊朗正在帮助俄罗斯制造无人机。中国在古巴操作一个间谍基地。</w:t>
        <w:br/>
      </w:r>
    </w:p>
    <w:p>
      <w:r>
        <w:t>The message is clear: America’s foes are joining forces. They now constitute what Washington’s influential Center for a New American Security recently called a new “axis of authoritarians,” which threatens U.S. interests from East Asia to the Caribbean and Eastern Europe to the Persian Gulf. The phrase implies that what binds the governments of Russia, China, Iran and Cuba is their common aversion to democracy. For a Washington foreign-policy class that often depicts America’s geopolitical struggles as contests between freedom and tyranny, it’s an appealing narrative.</w:t>
        <w:br/>
      </w:r>
    </w:p>
    <w:p>
      <w:r>
        <w:t>信息很明确：美国的敌人正在联合起来。用华盛顿颇具影响力的新美国安全中心最近的说法，它们现在构成一个新的“威权主义者轴心”，威胁着从东亚到加勒比海、从东欧到波斯湾的美国利益。这个名称暗示，将俄罗斯、中国、伊朗和古巴的政府绑在一起的，是它们对民主的共同厌恶。对于经常将美国的地缘政治斗争描述为自由与暴政之间较量的华盛顿外交政策阶层来说，这是个有吸引力的叙事。</w:t>
        <w:br/>
      </w:r>
    </w:p>
    <w:p>
      <w:r>
        <w:t>But there’s a problem. Only a few years ago, the governments of Cuba and Iran — which had the same authoritarian political systems back then — were pursuing closer ties to Washington. They didn’t swerve toward Russia and China because they realized they hate democracy. They swerved because the United States spurned those overtures and drove them into the arms of America’s great-power foes. Under both Donald Trump and President Biden, Washington has helped create the very anti-American partnerships it now bemoans, which is exactly what it did during the last Cold War.</w:t>
        <w:br/>
      </w:r>
    </w:p>
    <w:p>
      <w:r>
        <w:t>但这里面有个问题。古巴政府和伊朗政府寻求与华盛顿建立更密切的关系只不过是几年前的事，虽然两国当时有与现在相同的威权主义政治体制。它们并不是因为意识到自己讨厌民主而转向俄罗斯和中国。它们突然转向是因为美国拒绝了它们的示好，将它们推入了与美国敌对的大国怀抱。先是在特朗普领导下，后是在拜登总统领导下，美国政府参与创造了它现在哀叹的反美伙伴关系，这正是美国政府在上次冷战期间的所为。</w:t>
        <w:br/>
      </w:r>
    </w:p>
    <w:p>
      <w:r>
        <w:t>Take Cuba. For most of the post-Cold War era, its government’s strategy has been fairly clear: keep its political system closed while opening the economy to foreign investment. That required better relations with Washington, since U.S. sanctions not only barred Cuba from its biggest potential source of tourism and trade but also scared off European companies. William LeoGrande, a Latin America expert at American University, told me, “Every major component of Cuba’s economic strategy in the last two decades had been premised on long-term expectations that the relationship with the U.S. would improve.”</w:t>
        <w:br/>
      </w:r>
    </w:p>
    <w:p>
      <w:r>
        <w:t>以古巴为例。古巴政府在冷战后大部分时间里的战略一直相当明确：维持其政治体系的封闭，同时向外国投资开放经济。这个战略需要古巴与美国建立更好的关系，因为美国的制裁不仅使古巴无法获得旅游和贸易的最大潜在资源，而且也吓跑了欧洲的公司。美利坚大学的拉丁美洲问题专家威廉·莱奥格兰德对我说，“过去二十年古巴经济战略的所有主要组成部分都是基于改善同美国关系的长期预期。”</w:t>
        <w:br/>
      </w:r>
    </w:p>
    <w:p>
      <w:r>
        <w:t>In 2014, that bet began to pay off. The Obama administration announced an end to America’s decades-long enmity with the Cuban government, and soon everyone from Conan O’Brien to Andrew Cuomo to Steve Nash began showing up in Havana. As a University of Miami Cuba expert, Michael J. Bustamante, noted at the time, “the American flag has even become the most stylish national standard, appearing on Cubans’ T-shirts, tights and tank tops.”</w:t>
        <w:br/>
      </w:r>
    </w:p>
    <w:p>
      <w:r>
        <w:t>2014年，这个预期开始得到回报。奥巴马政府宣布结束美国对古巴政府长达几十年的敌意，很快，不少知名人士开始在哈瓦那露面，包括柯南·奥布莱恩、安德鲁·科莫，以及史蒂夫·纳什。正如迈阿密大学的古巴问题专家迈克尔·布斯塔曼特当时指出的那样，“美国国旗甚至已成为最时尚的国家旗帜，出现在古巴人的T恤衫、紧身裤和背心上。”</w:t>
        <w:br/>
      </w:r>
    </w:p>
    <w:p>
      <w:r>
        <w:t>Then Donald Trump entered the White House and it all fell apart. In 2019, he imposed the harshest economic sanctions in more than a half-century. A month later, Cuba began rationing soap, eggs, rice and beans. Around that same time, according to The Wall Street Journal, China’s surveillance network on the island “underwent a significant upgrade” (the Cuban and Chinese foreign ministries have denied reports of a Chinese surveillance facility in Cuba). Evan Ellis, a Latin America analyst at the U.S. Army War College, told The Journal that the deal “is basically Chinese pay-to-play,” adding that “China gives money to Cuba it desperately needs, and China gets access to the listening facility.” Last fall, China agreed to restructure Cuba’s debt and donate $100 million to the island. One reason Cuba still needs Beijing’s money is that the Biden administration has kept key Trump sanctions in place.</w:t>
        <w:br/>
      </w:r>
    </w:p>
    <w:p>
      <w:r>
        <w:t>唐纳德·特朗普入主白宫后，这一切都破裂了。2019年，特朗普对古巴实施了半个多世纪以来最严厉的经济制裁。一个月后，古巴开始定量配给肥皂、鸡蛋、大米和豆子。据《华尔街日报》报道，大约在同一时间，中国在该岛的监控网络“完成了一次显著升级”（古巴和中国外交部都否认了有关中国在古巴部署监控设施的报道）。美国陆军战争学院的拉丁美洲分析师埃文·埃利斯对《华尔街日报》说，中国与古巴的交易“基本上是中国的付费游戏”，他补充说，“中国向古巴提供了后者急需的资金，获得了设置监听的机会。”去年秋天，中国同意重组古巴债务，并向古巴捐赠了1亿美元。古巴仍需要中国的资金，原因之一是，拜登政府保留了特朗普时代的关键制裁措施。</w:t>
        <w:br/>
      </w:r>
    </w:p>
    <w:p>
      <w:r>
        <w:t>U.S.-Iran relations follow a similar pattern. When the two countries signed the 2015 nuclear deal, Iran’s foreign minister at the time, Mohammad Javad Zarif, called it “not a ceiling but a solid foundation. We must now begin to build on it.” Iran’s leaders, like Cuba’s, hoped better relations with the United States would spur Western investment. Although some Iranian hard-liners feared that economic ties to the West would weaken the regime, Mr. Zarif and President Hassan Rouhani gambled that a stronger economy would strengthen Iran’s regional position and defuse popular discontent, thus helping solidify the country’s despotic political system.</w:t>
        <w:br/>
      </w:r>
    </w:p>
    <w:p>
      <w:r>
        <w:t>美国与伊朗的关系也遵循类似的模式。两国签署2015年的核协议时，时任伊朗外长穆罕默德·贾瓦德·扎里夫称协议“不是上限，而是一个坚实基础。我们现在必须开始在这个基础上继续发展。”与古巴领导人一样，伊朗领导人曾希望与美国改善关系会刺激西方投资。尽管伊朗的一些强硬派担心与西方建立经济联系会削弱该国政权，但扎里夫和哈桑·鲁哈尼总统仍押注更强劲的经济将加强伊朗的区域地位，化解民众的不满情绪，从而有助于巩固该国的专制政治体制。</w:t>
        <w:br/>
      </w:r>
    </w:p>
    <w:p>
      <w:r>
        <w:t>It didn’t work out that way. Mr. Trump canceled the nuclear deal and reimposed harsh sanctions. Rather than re-enter the agreement on its first day in office, the Biden administration made additional demands, which helped thwart efforts to revive the deal. And as the prospect of substantial U.S. and European investment disappeared, so did Washington’s leverage over Iran’s relationship with Moscow. Iran now has little to lose by developing what a National Security Council spokesman recently called a “full-scale defense partnership” with Russia.</w:t>
        <w:br/>
      </w:r>
    </w:p>
    <w:p>
      <w:r>
        <w:t>但结果并非如此。特朗普取消了核协议，重新实施了严厉制裁。拜登政府并没有在上任之初恢复协议，而是提出了附加要求，阻碍了恢复核协议的努力。随着伊朗得到美国和欧洲大笔投资的前景消失，华盛顿对伊朗与莫斯科关系的影响力也消失了。现在，对伊朗来说，与俄罗斯建立美国国家安全委员会发言人最近所称的“全面防务伙伴关系”几乎不会损失什么。</w:t>
        <w:br/>
      </w:r>
    </w:p>
    <w:p>
      <w:r>
        <w:t>This isn’t the first time the United States has driven smaller nations into the arms of its superpower adversaries. It did so during the Cold War. In his book “Embers of War,” Fredrik Logevall notes that until the late 1940s, Ho Chi Minh, the Vietnamese nationalist leader, believed the United States “could be the champion of his cause” of independence from France. During World War II, Mr. Minh’s rebel army, the Viet Minh, worked alongside the Office of Strategic Services, the precursor of the C.I.A., in America’s fight against Japan.</w:t>
        <w:br/>
      </w:r>
    </w:p>
    <w:p>
      <w:r>
        <w:t>这不是美国第一次将小国推入其超级大国对手的怀抱。美国在冷战期间就这样做过。弗雷德里克·洛格瓦尔在《战争余烬》(Embers of War)一书中指出，直到20世纪40年代末，越南的民族主义领导人胡志明一直认为美国“可能成为越南独立事业的捍卫者”，帮助该国摆脱法国殖民统治。“第二次世界大战”期间，胡志明的反叛军队“越盟”，曾在美国与日本的战斗中，与中情局的前身战略情报局并肩作战。</w:t>
        <w:br/>
      </w:r>
    </w:p>
    <w:p>
      <w:r>
        <w:t>But as Cold War tensions rose, the Truman administration disregarded its Asia experts — many of whom considered the Viet Minh a primarily nationalist rather than Communist movement — and backed French efforts to preserve its empire. By 1950, the Viet Minh were receiving arms from Communist China.</w:t>
        <w:br/>
      </w:r>
    </w:p>
    <w:p>
      <w:r>
        <w:t>但随着冷战紧张局势加剧，杜鲁门政府没有理会其亚洲问题专家的看法——他们中的许多人认为，“越盟”主要是民族主义运动，而不是共产主义运动——而是支持了法国维护其帝国主义统治的努力。从1950年开始，“越盟”从共产主义中国获得武器。</w:t>
        <w:br/>
      </w:r>
    </w:p>
    <w:p>
      <w:r>
        <w:t>A decade later, the United States did something similar in Cuba. After taking power at the beginning of 1959, Fidel Castro set about redistributing wealth and revising the island’s historically subservient relationship with Washington. But despite Mr. Castro’s leftist inclinations, William LeoGrande and Peter Kornbluh note in their book, “Back Channel to Cuba,” he “showed no special affinity for the Soviet Union during his first year in power.” It was only after Mr. Castro nationalized large plantations, which led the Eisenhower administration to begin plotting his overthrow, that Havana grew dependent on Moscow for economic and military assistance. U.S. animosity, the Soviet leader Nikita Khrushchev observed, pushed Cuba toward the U.S.S.R. “like an iron filing to a magnet.”</w:t>
        <w:br/>
      </w:r>
    </w:p>
    <w:p>
      <w:r>
        <w:t>十年后，美国在古巴做了类似的事情。菲德尔·卡斯特罗在1959年初掌权后开始重新分配财富，修改历史上古巴对美国的从属。尽管卡斯特罗有左倾倾向，但威廉·莱奥格兰德和彼得·科恩布卢在他们合著的《与古巴的非正式渠道》(Back Channel to Cuba)一书中指出，卡斯特罗“在执政的第一年并没有对苏联表现出特别的喜好”。直到卡斯特罗将大型种植园国有化、导致艾森豪威尔政府开始策划推翻他后，古巴政府才开始依赖莫斯科的经济和军事援助。苏联领导人尼基塔·赫鲁晓夫的观察是，美国的敌意把古巴“像铁屑朝着磁铁那样”推向了苏联。</w:t>
        <w:br/>
      </w:r>
    </w:p>
    <w:p>
      <w:r>
        <w:t>The Cold War should remind us that countries with similar political systems aren’t necessarily allies. During the Cold War, many U.S. policymakers doubted that Communist governments could remain independent of the U.S.S.R. But that’s exactly what happened in Yugoslavia, where Josip Broz Tito split with the Soviet Union in 1948 and later welcomed U.S. aid. In the 1960s, the Soviet Union and China became adversaries themselves.</w:t>
        <w:br/>
      </w:r>
    </w:p>
    <w:p>
      <w:r>
        <w:t>冷战应该提醒我们，政治制度相似的国家不一定是盟友。冷战期间，许多美国决策者对共产主义政府能保持独立于苏联持怀疑态度。但这正是南斯拉夫发生的情况，约瑟普·布罗兹·铁托在1948年与苏联分道扬镳，后来接受了美国的援助。20世纪60年代，苏联和中国变成了对手。</w:t>
        <w:br/>
      </w:r>
    </w:p>
    <w:p>
      <w:r>
        <w:t>If even governments that shared a common Marxist ideology didn’t always get along, there’s even less reason to believe that the diverse forms of tyranny practiced in China, Russia, Iran and Cuba constitute binding glue today. There’s nothing ideologically predestined about the growing security or military ties between Havana and Beijing or Tehran and Moscow. They stem, in large measure, from Washington’s efforts to starve Cuba and Iran into submission rather than forge working relationships with regimes whose political systems and foreign policy orientations we dislike.</w:t>
        <w:br/>
      </w:r>
    </w:p>
    <w:p>
      <w:r>
        <w:t>如果说就连共享马克思主义意识形态的政府都不总能融洽相处，那就更没有理由认为威权主义如今能够成为有约束力的粘合剂，能让实行不同形式暴政的中国、俄罗斯、伊朗和古巴团结起来。哈瓦那与北京之间，或德黑兰与莫斯科之间日益增长的安全或军事关系没有任何必然的意识形态联系。这些结盟在很大程度上是因为华盛顿试图饿死古巴、让伊朗屈服，而不是与我们不喜欢的政治制度和外交政策取向的政权建立工作关系。</w:t>
        <w:br/>
      </w:r>
    </w:p>
    <w:p>
      <w:r>
        <w:t>These days, hawks in Washington say the United States cannot lift broad-based sanctions on Iran and Cuba, even though they deny ordinary people food and medicine, because the two countries are partnering with America’s enemies. Maybe the hawks should have thought of that before they brokered those partnerships in the first place.</w:t>
        <w:br/>
      </w:r>
    </w:p>
    <w:p>
      <w:r>
        <w:t>如今，尽管制裁已导致伊朗和古巴的普通人得不到食物和药品，华盛顿的鹰派人士仍说，美国不能解除对伊朗和古巴的广泛制裁，因为这两个国家正在与美国的敌人合作。也许鹰派人士们应该在他们当初促成这些伙伴关系之前先考虑一下这个问题。</w:t>
        <w:br/>
      </w:r>
    </w:p>
    <w:p>
      <w:pPr>
        <w:pStyle w:val="Heading1"/>
        <w:spacing w:before="0" w:after="280"/>
      </w:pPr>
      <w:r>
        <w:rPr>
          <w:rFonts w:ascii="Times New Roman" w:hAnsi="Times New Roman" w:eastAsia="宋体"/>
          <w:b/>
          <w:sz w:val="52"/>
        </w:rPr>
        <w:t>中国核崛起引发核武“三体问题”担忧</w:t>
      </w:r>
    </w:p>
    <w:p>
      <w:r>
        <w:t>Isaac Newton was baffled. He was already famous for discovering how gravity holds the universe together and for using that knowledge to predict the movements of celestial bodies, such as the moon’s path around the Earth. Now, by taking the sun’s gravitational tugs into account, he sought to improve his lunar predictions. Instead, it made them worse.</w:t>
        <w:br/>
      </w:r>
    </w:p>
    <w:p>
      <w:r>
        <w:t>艾萨克·牛顿被难住了。他已经名声在外，因为他发现了引力是如何将宇宙凝聚在一起的，并利用这一知识来预测天体的运动，例如月球围绕地球的轨迹。现在他要将太阳的引力拖曳考虑在内，试图改进他的月球预测。然而这反而导致问题的恶化。</w:t>
        <w:br/>
      </w:r>
    </w:p>
    <w:p>
      <w:r>
        <w:t>The setback, Newton’s friend Edmond Halley reported, “made his head ache, and kept him awake so often, that he would think of it no more.” Newton felt his defeat so keenly that he recalled it more than once in his old age.</w:t>
        <w:br/>
      </w:r>
    </w:p>
    <w:p>
      <w:r>
        <w:t>牛顿的朋友爱德蒙·哈雷述称，这一挫折“令他头疼不已，他经常彻夜不眠，以至于不愿再去想它”。此事带来的挫败感极深，令晚年的牛顿不止一次提起。</w:t>
        <w:br/>
      </w:r>
    </w:p>
    <w:p>
      <w:r>
        <w:t>Today it’s called the three-body problem. Famous in science and science fiction for orbital perturbations and chaotic phenomena, it’s recently become a concern of atomic experts and military planners. As Beijing rapidly expands its nuclear arsenal, they warn that the world of atomic superpowers is about to escalate to three from two. The outcome, they add, compared with the Moscow-Washington standoff, now 70 years old, could represent a dangerous new kind of unthinkable.</w:t>
        <w:br/>
      </w:r>
    </w:p>
    <w:p>
      <w:r>
        <w:t>如今这被称为“三体问题”。它作为轨道摄动和混沌现象在科学和科幻中很出名，最近又成了原子能专家和军事规划者关切的问题。他们警告，随着北京迅速扩充其核武库，世界原子超级大国将从两个增加到三个。他们还说，由此带来的后果是，和70年前莫斯科与华盛顿的对峙比起来，如今构成的是一种难以想象的新危险。</w:t>
        <w:br/>
      </w:r>
    </w:p>
    <w:p>
      <w:r>
        <w:t>The looming era could encourage “states to resort to nuclear weapons in a crisis,” Andrew F. Krepinevich Jr., a senior fellow at the Center for a New American Security, recently warned. He cited the natural instabilities observed by physicists and astronomers as a portent.</w:t>
        <w:br/>
      </w:r>
    </w:p>
    <w:p>
      <w:r>
        <w:t>正在到来的这个时代将鼓励“各国在危机中使用核武器”，新美国安全中心高级研究员小安德鲁·F·克雷皮内维奇近日警告。他以物理学家和天文学家观测到的自然不稳定性作为一种先兆。</w:t>
        <w:br/>
      </w:r>
    </w:p>
    <w:p>
      <w:r>
        <w:t>Experts say the tripolar age could put human survival at risk. But they also cite a number of three-body lessons from nature — starting with Newton’s — that illuminate the issue and suggest possible ways forward. So far, however, no answer stands out. The world’s nuclear thinkers are finding the knotty topic to be as intractable as it was for Newton.</w:t>
        <w:br/>
      </w:r>
    </w:p>
    <w:p>
      <w:r>
        <w:t>专家们说，三极时代可能带来关乎人类存亡的风险。但是他们同时还援引来自自然界的三体教训——首先就是牛顿遇到的问题——给眼下的问题带来启发，并提出未来的可能性。然而到目前为止，还没有出现很突出的答案。对全世界的核武思想家来说，这个问题的棘手程度不亚于牛顿的难题。</w:t>
        <w:br/>
      </w:r>
    </w:p>
    <w:p>
      <w:r>
        <w:t>“We have a conceptual problem,” said Ernest J. Moniz, a physicist who as the secretary of energy in the Obama administration oversaw the U.S. nuclear arsenal. “We’ve got to change the traditional approach of equalizing weapons or strategic delivery systems, but how to do that is still unclear.”</w:t>
        <w:br/>
      </w:r>
    </w:p>
    <w:p>
      <w:r>
        <w:t>“我们面临一个观念问题，”在奥巴马政府中负责美国核武管理的能源部长、物理学家厄内斯特·J·莫尼兹说。“我们需要改变均势性武器或战略投送系统的传统思维，不过目前还不清楚具体该怎么做。”</w:t>
        <w:br/>
      </w:r>
    </w:p>
    <w:p>
      <w:r>
        <w:t>France A. Córdova, an astrophysicist and past director of the National Science Foundation, said the study of three-body phenomena in the natural sciences could nonetheless help reveal the military risks. “Things are changing very rapidly,” she said. “Anything that helps in understanding that is great.”</w:t>
        <w:br/>
      </w:r>
    </w:p>
    <w:p>
      <w:r>
        <w:t>曾任国家科学基金会会长的天体物理学家弗兰丝·A·科尔多瓦说，自然科学中对三体现象的研究还是会有助于揭示军事风险。“现在的情况瞬息万变，”她说。“任何有助于理解的东西都是好的。”</w:t>
        <w:br/>
      </w:r>
    </w:p>
    <w:p>
      <w:r>
        <w:t>Security-minded hawks want to expand the American arsenal in response to China’s nuclear rise and the threat of Beijing’s closing ranks with Moscow. Doves see a window for three-body downsizing. They want to break the problem into smaller and more manageable parts. For instance, they argue that Washington should deal with the two superpowers independently and seek diplomatic bonds that reinforce two-body stability.</w:t>
        <w:br/>
      </w:r>
    </w:p>
    <w:p>
      <w:r>
        <w:t>关注安全的鹰派人士希望美国扩充核武库，以应对中国的核崛起以及北京与莫斯科拉近距离所带来的威胁。鸽派人士看到了三体裁减的机会。他们希望把问题分解成更小、更易于控制的部分。例如他们认为，华盛顿应该与两个超级大国分别交涉，寻求建立外交联系，巩固二体稳定性。</w:t>
        <w:br/>
      </w:r>
    </w:p>
    <w:p>
      <w:r>
        <w:t>Recently, the Biden administration called for a further simplification. Jake Sullivan, the national security adviser, argued that the American response should focus less on the quantity of the nation’s nuclear arms than on their quality. To deter attacks successfully, he said in a speech, the American military has no need for arms that “outnumber the combined total of our competitors.”</w:t>
        <w:br/>
      </w:r>
    </w:p>
    <w:p>
      <w:r>
        <w:t>拜登政府近日呼吁做出进一步的简化。国家安全顾问杰克·沙利文表示，美国的应对应该更多侧重于本国核武的质量而不是数量。他在一次演讲中说，要成功地实现攻击吓阻，美国军队不需要拥有“在数量上超过所有对手总和”的武器。</w:t>
        <w:br/>
      </w:r>
    </w:p>
    <w:p>
      <w:r>
        <w:t>In everyday life, groups of twos and threes can seem inconsequential. Two friends joining another brings the total to three. It’s the sum of the parts — what scientists call a linear increase.</w:t>
        <w:br/>
      </w:r>
    </w:p>
    <w:p>
      <w:r>
        <w:t>在日常生活中，两个还是三个个体组成的集群似乎无关紧要。两个朋友再加一人就变成三人。科学家将这种部分的总和称为线性增长。</w:t>
        <w:br/>
      </w:r>
    </w:p>
    <w:p>
      <w:r>
        <w:t>But in many aspects of nature, threes have an almost magical power to sow chaos, to become more than the sum of their parts. Scientists call them nonlinearities. In short, the interval from two to three can produce a counterintuitive jump in complexity, as Newton found to his dismay.</w:t>
        <w:br/>
      </w:r>
    </w:p>
    <w:p>
      <w:r>
        <w:t>但在大自然中，“三”几乎具有一种神奇的力量，可以滋生混乱，变得比部分的总和更多。科学家称之为非线性。简而言之就是令牛顿也无比沮丧的发现：在“二”到“三”之间，可能会出现违背直觉的复杂性跃增。</w:t>
        <w:br/>
      </w:r>
    </w:p>
    <w:p>
      <w:r>
        <w:t>“Our intuitions fail us,” Michael Weisberg, a philosopher of science at the University of Pennsylvania, said of the three-body tumult. Steven Strogatz, an applied mathematician at Cornell University, agreed: “Threes are inherently problematic. Things get tricky.”</w:t>
        <w:br/>
      </w:r>
    </w:p>
    <w:p>
      <w:r>
        <w:t>“我们的直觉拖累了我们，”宾夕法尼亚大学科学哲学家迈克尔·韦斯伯格在谈到三体混乱时说道。康奈尔大学应用数学家史蒂文·斯特罗加茨也表示赞同：“三这个数字存在固有的问题。会带来很多麻烦。”</w:t>
        <w:br/>
      </w:r>
    </w:p>
    <w:p>
      <w:r>
        <w:t>Surprisingly, the jump in disorganization also shows up in the world’s oceans and atmosphere — in whirlpools and maelstroms, tornadoes and hurricanes. If two of the swirling bodies get close, they move ahead in straight lines or circle each other.</w:t>
        <w:br/>
      </w:r>
    </w:p>
    <w:p>
      <w:r>
        <w:t>意想不到的是，这种混乱的跃增还体现在地球的海洋与大气中，包括涡流和巨型漩涡、龙卷风和飓风。如果两个旋转体靠得很近，它们就会沿直线向前移动，或是相互绕圈。</w:t>
        <w:br/>
      </w:r>
    </w:p>
    <w:p>
      <w:r>
        <w:t>“With three, things immediately get more complicated,” said Michael J. Shelley, a specialist in fluid dynamics at New York University. “They can collapse into each other. It gets very disordered and unpredictable. There’s a huge difference.”</w:t>
        <w:br/>
      </w:r>
    </w:p>
    <w:p>
      <w:r>
        <w:t>“一旦有了三个，情况就会立刻变得更加复杂，”纽约大学流体动力学专家迈克尔·J·谢利表示。“它们可能互相碰撞。会变得非常混乱且不可预测。这是一种巨大的改变。”</w:t>
        <w:br/>
      </w:r>
    </w:p>
    <w:p>
      <w:r>
        <w:t>Notably, the jump also shows up in human life as groups of three cause social complexities to soar — markedly in young families. Two siblings have one relationship. But a third child results in seven kinds of ties among the siblings — three one-on-one relationships, three one-on-two relationships and one group relationship. Parents, by definition, are outnumbered, and bedlam can ensue.</w:t>
        <w:br/>
      </w:r>
    </w:p>
    <w:p>
      <w:r>
        <w:t>而且，这种混乱增长也出现在人类生活中，三人结构会导致社会复杂性飙升，尤其是在年轻家庭里。两个孩子形成一种关系。但第三个孩子会导致手足之间形成七种关系：一对一关系有三种，一对二关系有三种，还有一种集体关系。双亲自然在数量上处于劣势，混乱就会随之而来。</w:t>
        <w:br/>
      </w:r>
    </w:p>
    <w:p>
      <w:r>
        <w:t>The Cold War — for all its terrors and crises — avoided nuclear war in part because its mature structures echoed the binary stability that astronomers see in the heavens and that young families see in the relatively simple play of two children.</w:t>
        <w:br/>
      </w:r>
    </w:p>
    <w:p>
      <w:r>
        <w:t>尽管充斥着恐惧和危机，但冷战避免了核战的部分原因就在于，其稳定的对峙结构与天文学家在宇宙中观测到的双星稳定性和年轻家庭里两个孩子之间相对简单的关系动态类似。</w:t>
        <w:br/>
      </w:r>
    </w:p>
    <w:p>
      <w:r>
        <w:t>The era of most serious nuclear tension began as the world’s first thermonuclear arms were tested by Washington in 1952 and Moscow in 1955‌. By nature, the weapons could produce blasts a thousand times more powerful than the Hiroshima bomb. The ensuing arms race fed the Cold War’s fear of mutual annihilation — ridiculed in “Dr. Strangelove,” the classic 1964 film.</w:t>
        <w:br/>
      </w:r>
    </w:p>
    <w:p>
      <w:r>
        <w:t>美国与苏联分别在1952年和1955年进行了全世界首轮热核武器试验，开启了核紧张局势最严重的时代。这些武器的爆炸威力是广岛原子弹的上千倍。随后的军备竞赛引发了关于冷战可能让彼此相互毁灭的恐惧，1964年的经典影片《奇爱博士》(Dr. Strangelove)对此进行了嘲讽。</w:t>
        <w:br/>
      </w:r>
    </w:p>
    <w:p>
      <w:r>
        <w:t>Soon, the antagonists seized on force parity as a way to reduce the risk of conflict. Negotiated accords set Moscow and Washington on roughly equal footings meant to replace war with taut stalemates — as is the case with Russia and the United States today.</w:t>
        <w:br/>
      </w:r>
    </w:p>
    <w:p>
      <w:r>
        <w:t>很快，对抗双方就将武力均势作为降低冲突风险的一种办法。谈判达成的协议要求美苏两国大致旗鼓相当，用紧张僵局取代战争，就像如今的俄罗斯与美国一样。</w:t>
        <w:br/>
      </w:r>
    </w:p>
    <w:p>
      <w:r>
        <w:t>“We’re at a stable equality,” said William I. Newman, a professor of astrophysics at the University of California, Los Angeles, who aids the University of California’s management of the Los Alamos weapons lab. “Any departure from that will enhance the instability.”</w:t>
        <w:br/>
      </w:r>
    </w:p>
    <w:p>
      <w:r>
        <w:t>“我们得到一个稳定的等式，”在协助加州大学管理洛斯阿拉莫斯武器实验室的加州大学洛杉矶分校天体物理学教授威廉·I·纽曼表示。“任何对这一等式的偏离都将加剧不稳定。”</w:t>
        <w:br/>
      </w:r>
    </w:p>
    <w:p>
      <w:r>
        <w:t>The looming departure is Beijing’s plan to produce 1,500 nuclear warheads by 2035, as the Pentagon estimates. If achieved, the rise would represent a fivefold increase from the “minimum deterrent” that Beijing possessed for more than a half-century and would make it a nuclear peer of Moscow and Washington.</w:t>
        <w:br/>
      </w:r>
    </w:p>
    <w:p>
      <w:r>
        <w:t>当前迫在眉睫的偏离，就是五角大楼所估计的中国到2035年生产1500枚核弹头的计划。如果中国完成这一目标，其核弹头总数将是半个多世纪以来中国拥有的“最低威慑力量”的五倍，这样的核能力将与俄美并驾齐驱。</w:t>
        <w:br/>
      </w:r>
    </w:p>
    <w:p>
      <w:r>
        <w:t>Dr. Newman calls the tripolar state “much less resilient” than the bipolar standoff. Even so, three-body theorists see a number of ways that the unthinkable might be avoided.</w:t>
        <w:br/>
      </w:r>
    </w:p>
    <w:p>
      <w:r>
        <w:t>纽曼称这种三极状态的“稳定性远不如”两极对峙。即便如此，三体理论家还是看到了一些办法，能够避免不堪设想的后果出现。</w:t>
        <w:br/>
      </w:r>
    </w:p>
    <w:p>
      <w:r>
        <w:t>For instance, Dr. Krepinevich, in a Foreign Affairs article last year, argued that Moscow could fade into economic and strategic insignificance, leaving a strong Beijing and Washington to “navigate their way to a new bipolar equilibrium.” The armed revolt over the weekend in Russia drives home not only Moscow’s weakness but the threat of new instability in an atomic superpower.</w:t>
        <w:br/>
      </w:r>
    </w:p>
    <w:p>
      <w:r>
        <w:t>例如克雷皮内维奇去年就在《外交事务》的一篇文章中指出，俄罗斯的经济和战略意义或将变得无足轻重，剩下强大的中美两国“探索出新的两极平衡”。俄罗斯上周末爆发的武装叛乱不仅证明了莫斯科的虚弱，也说明了这个超级核武大国正面临新的不稳定威胁。</w:t>
        <w:br/>
      </w:r>
    </w:p>
    <w:p>
      <w:r>
        <w:t>On a different note, Siegfried S. Hecker, a former director of the Los Alamos weapons laboratory in New Mexico, argued that Washington should aim to deal with the rival superpowers as separate entities.</w:t>
        <w:br/>
      </w:r>
    </w:p>
    <w:p>
      <w:r>
        <w:t>但在另一方面，曾担任新墨西哥州洛斯阿拉莫斯武器实验室主任的西格夫里·S·赫克认为，美国应该将这两个敌对超级大国当作独立实体来应对。</w:t>
        <w:br/>
      </w:r>
    </w:p>
    <w:p>
      <w:r>
        <w:t>“I don’t see Russia and China getting together” on atomic strategies, he said. “I see it as two bipolars.” As the Ukraine war rages and Washington has little interaction with Moscow, Dr. Hecker added, now is a good time “to work with the Chinese” in building a two-body relationship.</w:t>
        <w:br/>
      </w:r>
    </w:p>
    <w:p>
      <w:r>
        <w:t>在核战略的问题上，“我不认为俄罗斯和中国会走到一起，”他说。“我认为这是两极关系。”赫克还表示，随着乌克兰战争愈演愈烈，美俄几乎停止互动，现在正是“与中国人合作”，建立二体关系的良机。</w:t>
        <w:br/>
      </w:r>
    </w:p>
    <w:p>
      <w:r>
        <w:t>The main worry of military planners is that Beijing will not only achieve weapons parity with Washington but also form a military pact with Moscow.</w:t>
        <w:br/>
      </w:r>
    </w:p>
    <w:p>
      <w:r>
        <w:t>军事规划者的主要担心在于，中国不仅会在武器数量与美国势均力敌，还会与俄罗斯达成军事协议。</w:t>
        <w:br/>
      </w:r>
    </w:p>
    <w:p>
      <w:r>
        <w:t>“We’re not seeing yet a full-fledged, really cemented, long-lasting, resilient geopolitical alliance,” Gen. Mark A. Milley, the outgoing chairman of the Joint Chiefs of Staff, told Foreign Affairs magazine last month. “Could that happen in the future? It could, and we need to be wary of that, and we need to do what we can to make sure that doesn’t happen.”</w:t>
        <w:br/>
      </w:r>
    </w:p>
    <w:p>
      <w:r>
        <w:t>“我们还没有看到（中俄）形成全面的、真正牢固的、持久的、稳定的地缘政治联盟，”即将卸任的参谋长联席会议主席马克·A·米利上将上个月对《外交事务》杂志表示。“未来会有吗？有可能，我们要对此保持警惕，也要尽我们所能保证这种情况不会发生。”</w:t>
        <w:br/>
      </w:r>
    </w:p>
    <w:p>
      <w:pPr>
        <w:pStyle w:val="Heading1"/>
        <w:spacing w:before="0" w:after="280"/>
      </w:pPr>
      <w:r>
        <w:rPr>
          <w:rFonts w:ascii="Times New Roman" w:hAnsi="Times New Roman" w:eastAsia="宋体"/>
          <w:b/>
          <w:sz w:val="52"/>
        </w:rPr>
        <w:t>“富人平权行动”：哈佛因招生优待校友子女面临申诉</w:t>
      </w:r>
    </w:p>
    <w:p>
      <w:r>
        <w:t>It’s been called affirmative action for the rich: Harvard’s special admissions treatment for students whose parents are alumni, or whose relatives donated money. And in a complaint filed on Monday, a legal activist group demanded that the federal government put an end to it, arguing that fairness was even more imperative after the Supreme Court last week severely limited race-conscious admissions.</w:t>
        <w:br/>
      </w:r>
    </w:p>
    <w:p>
      <w:r>
        <w:t>哈佛大学给予校友子女或捐赠者亲属方的特殊录取待遇一直以来都被称为富人的平权行动。在周一提交的申诉中，一家法律活动团体要求联邦政府叫停这种做法，并指出，在上周最高法院严格限制了基于种族考虑的招生之后，实现教育公平成了更加迫切的问题。</w:t>
        <w:br/>
      </w:r>
    </w:p>
    <w:p>
      <w:r>
        <w:t>Three Boston-area groups requested that the Education Department review the practice, saying the college’s admissions policies discriminated against Black, Hispanic and Asian applicants, in favor of less qualified white candidates with alumni and donor connections.</w:t>
        <w:br/>
      </w:r>
    </w:p>
    <w:p>
      <w:r>
        <w:t>波士顿地区的三个团体要求教育部重新检讨哈佛大学的录取行为，称该大学的招生政策歧视黑人、西语裔和亚裔申请者，而青睐那些有校友或捐赠者关系、资质更差的白人申请者。</w:t>
        <w:br/>
      </w:r>
    </w:p>
    <w:p>
      <w:r>
        <w:t>“Why are we rewarding children for privileges and advantages accrued by prior generations?” asked Ivan Espinoza-Madrigal, executive director of Lawyers for Civil Rights, which is handling the case. “Your family’s last name and the size of your bank account are not a measure of merit, and should have no bearing on the college admissions process.”</w:t>
        <w:br/>
      </w:r>
    </w:p>
    <w:p>
      <w:r>
        <w:t>“为什么我们要把先辈积累的特权和优势当做给孩子的奖励？”负责代理此案的“民权律师”(Lawyers for Civil Rights)执行董事伊万·埃斯皮诺萨·马德里加尔质问道。“家族姓氏和银行账户里的金额并非成绩的衡量标准，也不应影响大学录取的结果。”</w:t>
        <w:br/>
      </w:r>
    </w:p>
    <w:p>
      <w:r>
        <w:t>The complaint from liberal groups comes days after a conservative group, Students for Fair Admissions, won its Supreme Court case. And it adds to accelerating pressure on Harvard and other selective colleges to eliminate special preferences for the children of alumni and donors.</w:t>
        <w:br/>
      </w:r>
    </w:p>
    <w:p>
      <w:r>
        <w:t>就在自由派团体发起申诉前不久，保守派组织“学生公平录取”(Students for Fair Admissions)在最高法院赢得了诉讼。此案给哈佛大学等名校带来了更大的压力，要求它们取消对校友和捐赠者子女的优待。</w:t>
        <w:br/>
      </w:r>
    </w:p>
    <w:p>
      <w:r>
        <w:t>The Office for Civil Rights of the Education Department, which would review the complaint, may already be gearing up to investigate. In a statement after the Supreme Court decision, President Biden said he would ask the department to examine “practices like legacy admissions and other systems that expand privilege instead of opportunity.”</w:t>
        <w:br/>
      </w:r>
    </w:p>
    <w:p>
      <w:r>
        <w:t>负责审查该申诉的教育部民权事务办公室可能将会开展调查。拜登总统在最高法院下达裁决后的一份声明中表示，他将要求教育部检讨“继承录取等做法，以及扩大了特权而非机会的其他招生制度”。</w:t>
        <w:br/>
      </w:r>
    </w:p>
    <w:p>
      <w:r>
        <w:t>A spokeswoman for Harvard, Nicole Rura, said the school would have no comment on the complaint, but reiterated a statement from last week: “As we said, in the weeks and months ahead, the university will determine how to preserve our essential values, consistent with the court’s new precedent.”</w:t>
        <w:br/>
      </w:r>
    </w:p>
    <w:p>
      <w:r>
        <w:t>哈佛大学发言人妮可·鲁拉表示，校方不会对该申诉置评，但她重申了上周声明的内容：“正如我们所说，在未来数周到数月时间里，本校将依据法院新判例来决定如何维护我们的基本价值观。”</w:t>
        <w:br/>
      </w:r>
    </w:p>
    <w:p>
      <w:r>
        <w:t>Colleges argue that the practice helps build community and encourages donations, which can be used for financial aid.</w:t>
        <w:br/>
      </w:r>
    </w:p>
    <w:p>
      <w:r>
        <w:t>一些大学辩称，此类招生有助于建立校园社区文化，鼓励捐款，而这些捐款可以用于学费补助。</w:t>
        <w:br/>
      </w:r>
    </w:p>
    <w:p>
      <w:r>
        <w:t>A poll released last year by the Pew Research Center found that an increasing share of the public — 75 percent — believed that legacy preferences should not be a factor in who was admitted to college.</w:t>
        <w:br/>
      </w:r>
    </w:p>
    <w:p>
      <w:r>
        <w:t>皮尤研究中心去年发布的一项民意调查发现，越来越多的公众（占75%）认为，大学招生中的继承偏好不应成为一个录取因素。</w:t>
        <w:br/>
      </w:r>
    </w:p>
    <w:p>
      <w:r>
        <w:t>And the call for eliminating legacy and donor preferences has grown recently across the political spectrum.</w:t>
        <w:br/>
      </w:r>
    </w:p>
    <w:p>
      <w:r>
        <w:t>而在最近，各个政治派别中要求取消继承和捐赠录取偏好的呼声都越来越多。</w:t>
        <w:br/>
      </w:r>
    </w:p>
    <w:p>
      <w:r>
        <w:t>Representative Alexandria Ocasio-Cortez, Democrat of New York, tweeted that if the Supreme Court “was serious about their ludicrous ‘colorblindness’ claims, they would have abolished legacy admissions, aka affirmative action for the privileged.”</w:t>
        <w:br/>
      </w:r>
    </w:p>
    <w:p>
      <w:r>
        <w:t>纽约州民主党众议员亚历山德里娅·奥卡西奥—科尔特斯在Twitter上表示，如果最高法院“对其荒谬的‘种族色盲’主张是认真的，那他们就应该废除继承式录取，也就是属于特权阶层的平权行动”。</w:t>
        <w:br/>
      </w:r>
    </w:p>
    <w:p>
      <w:r>
        <w:t>On “The Faulkner Focus,” a Fox News program, Senator Tim Scott, Republican of South Carolina and a presidential candidate, said, “One of the things that Harvard could do to make that even better is to eliminate any legacy programs where they have preferential treatment for legacy kids.”</w:t>
        <w:br/>
      </w:r>
    </w:p>
    <w:p>
      <w:r>
        <w:t>南卡罗来纳州共和党参议员、总统候选人蒂姆·斯科特在福克斯新闻节目《福克纳聚焦》(The Faulkner Focus)上表示，“哈佛大学让招生更平等的办法之一，就是取消优待受庇荫子女的继承招生项目。”</w:t>
        <w:br/>
      </w:r>
    </w:p>
    <w:p>
      <w:r>
        <w:t>Peter Arcidiacono, a Duke University economist who has analyzed Harvard data, found that a typical white legacy applicant’s chances of being admitted increase fivefold over a typical, white non-legacy applicant.</w:t>
        <w:br/>
      </w:r>
    </w:p>
    <w:p>
      <w:r>
        <w:t>杜克大学的经济学家彼得·阿尔西迪亚科诺在分析哈佛大学的招生数据后发现，典型的白人继承申请者的录取机会比典型的白人无继承申请者高出五倍。</w:t>
        <w:br/>
      </w:r>
    </w:p>
    <w:p>
      <w:r>
        <w:t>Even so, eliminating legacy preferences at Harvard, the study said, would not offset the loss in diversity if race-conscious admissions were also eliminated.</w:t>
        <w:br/>
      </w:r>
    </w:p>
    <w:p>
      <w:r>
        <w:t>即便如此，该研究指出，取消继承录取也不能抵消哈佛大学取消考虑种族因素的招生后给多样性造成的破坏。</w:t>
        <w:br/>
      </w:r>
    </w:p>
    <w:p>
      <w:r>
        <w:t>In its decision on race-conscious admissions, some Supreme Court justices criticized legacy admissions. Justice Neil M. Gorsuch, in an opinion concurring with the court’s majority, took aim at preferences for the children of donors and alumni, saying: “They are no help to applicants who cannot boast of their parents’ good fortune or trips to the alumni tent all their lives. While race-neutral on their face, too, these preferences undoubtedly benefit white and wealthy applicants the most.”</w:t>
        <w:br/>
      </w:r>
    </w:p>
    <w:p>
      <w:r>
        <w:t>最高法院一些法官在取消考虑种族因素招生的裁决中也批判了继承式录取。在与法庭多数意见一致的意见书中，大法官尼尔·戈萨奇针对捐赠者和校友子女受到的优待表示：“对于那些无法展示父母的成功或校友会活动经历的申请者来说，这些规定没有任何助益。虽然这表面上看起来也是种族中立，但这种偏好无疑对白人和富有申请者最为有利。”</w:t>
        <w:br/>
      </w:r>
    </w:p>
    <w:p>
      <w:r>
        <w:t>In her dissenting opinion, Justice Sonia Sotomayor referred to legacy admissions, arguing that continuing race-based preferences was only fair in light of the fact that most of the pieces in the admissions puzzle “disfavor underrepresented racial minorities.”</w:t>
        <w:br/>
      </w:r>
    </w:p>
    <w:p>
      <w:r>
        <w:t>大法官索尼娅·索托马约尔在反对意见中提到了继承式录取，她认为保持以种族为基础的优先录取政策是公平的，因为当下的现实是招生中的大部分问题都“不利于代表性不足的少数族裔”。</w:t>
        <w:br/>
      </w:r>
    </w:p>
    <w:p>
      <w:r>
        <w:t>While Colorado adopted a law in 2021 banning legacy admissions in public universities, legislation in Congress and several other states has gained little traction.</w:t>
        <w:br/>
      </w:r>
    </w:p>
    <w:p>
      <w:r>
        <w:t>虽然科罗拉多州在2021年通过了禁止公立大学继承式录取的法律，但国会和其他多个州的立法都没能取得进展。</w:t>
        <w:br/>
      </w:r>
    </w:p>
    <w:p>
      <w:r>
        <w:t>A New York bill filed last year was opposed by the state’s private school association, the Commission on Independent Colleges and Universities, which includes highly selective colleges such as Columbia, Cornell and Colgate.</w:t>
        <w:br/>
      </w:r>
    </w:p>
    <w:p>
      <w:r>
        <w:t>去年纽约州提出的法案遭到了该州私立学校组织“独立学院及大学委员会”的反对，该委员会包括哥伦比亚大学、康奈尔大学和科尔盖特大学等名校。</w:t>
        <w:br/>
      </w:r>
    </w:p>
    <w:p>
      <w:r>
        <w:t>In Connecticut, where lawmakers held a hearing on the issue last year, Yale was among the private schools that came out in opposition. In written testimony, Jeremiah Quinlan, Yale’s dean of undergraduate admissions, called the proposed ban a government intrusion into university affairs.</w:t>
        <w:br/>
      </w:r>
    </w:p>
    <w:p>
      <w:r>
        <w:t>康涅狄格州议会去年就这个问题举行了听证会，耶鲁大学是公开反对的私立学校之一。耶鲁大学本科招生负责人耶利米·昆兰在书面证词中表示，拟议的禁令属于政府对大学事务的干涉。</w:t>
        <w:br/>
      </w:r>
    </w:p>
    <w:p>
      <w:r>
        <w:t>Selective private universities, in particular, have been slow to eliminate legacies, with M.I.T., Johns Hopkins University and Amherst College among a few elite schools that do not use them.</w:t>
        <w:br/>
      </w:r>
    </w:p>
    <w:p>
      <w:r>
        <w:t>一些私立名校在取消继承式录取方面的进展尤其缓慢，麻省理工学院、约翰斯·霍普金斯大学和阿默斯特学院是少数几所不采用这种录取办法的精英学府。</w:t>
        <w:br/>
      </w:r>
    </w:p>
    <w:p>
      <w:r>
        <w:t>In a news release last month describing its fall class, the first since the college eliminated legacy preferences, Amherst announced that the number of first-generation students in the school’s fall class would be higher than ever — 19 percent — while the number of students who were legacies had declined to 6 percent. Previously, legacies had made up 11 percent of the class.</w:t>
        <w:br/>
      </w:r>
    </w:p>
    <w:p>
      <w:r>
        <w:t>上个月，阿默斯特学院在一份介绍秋季新生——这是该学院取消继承式录取偏好后招收的首届学生——的新闻稿中表示，这届秋季新生的家族初代学生数量创造了历史，占比达19%，而有继承背景的学生占比下降至6%，此前这一比例为11%。</w:t>
        <w:br/>
      </w:r>
    </w:p>
    <w:p>
      <w:r>
        <w:t>The complaint to the Education Department was filed by three groups — Chica Project, African Community Economic Development of New England and Greater Boston Latino Network.</w:t>
        <w:br/>
      </w:r>
    </w:p>
    <w:p>
      <w:r>
        <w:t>向教育部申诉的三家组织分别是奇卡计划(Chica Project)、新英格兰非裔社区经济发展(African Community Economic Development of New England)以及大波士顿拉丁裔网络(Greater Boston Latino Network)。</w:t>
        <w:br/>
      </w:r>
    </w:p>
    <w:p>
      <w:pPr>
        <w:pStyle w:val="Heading1"/>
        <w:spacing w:before="0" w:after="280"/>
      </w:pPr>
      <w:r>
        <w:rPr>
          <w:rFonts w:ascii="Times New Roman" w:hAnsi="Times New Roman" w:eastAsia="宋体"/>
          <w:b/>
          <w:sz w:val="52"/>
        </w:rPr>
        <w:t>国际原子能机构称福岛核废水排海计划符合安全标准</w:t>
      </w:r>
    </w:p>
    <w:p>
      <w:r>
        <w:t>In one of the remaining steps before Japan decides to release more than one million metric tons of treated radioactive water from the Fukushima nuclear plant into the Pacific Ocean, the International Atomic Energy Agency declared on Tuesday that the government’s plan had met the agency’s safety standards.</w:t>
        <w:br/>
      </w:r>
    </w:p>
    <w:p>
      <w:r>
        <w:t>作为日本将福岛核电站逾百万吨放射性处理水排放到太平洋之前的剩余步骤之一，国际原子能机构周二宣布，日本政府的排放计划符合该机构的安全标准。</w:t>
        <w:br/>
      </w:r>
    </w:p>
    <w:p>
      <w:r>
        <w:t>The nuclear authority’s final report concluded that the treated water would “have a negligible radiological impact to people and the environment” once it is released.</w:t>
        <w:br/>
      </w:r>
    </w:p>
    <w:p>
      <w:r>
        <w:t>国际原子能机构的最终报告得出结论，处理水一经排放，“对人类和环境的辐射影响可以忽略不计”。</w:t>
        <w:br/>
      </w:r>
    </w:p>
    <w:p>
      <w:r>
        <w:t>Japan’s plan has provoked controversy both at home and abroad, as government officials in China and many residents in South Korea have protested the release as unsafe.</w:t>
        <w:br/>
      </w:r>
    </w:p>
    <w:p>
      <w:r>
        <w:t>日本的排放计划在国内外都引起争议，中国政府官员与韩国许多民众都抗议称这样的排放不安全。</w:t>
        <w:br/>
      </w:r>
    </w:p>
    <w:p>
      <w:r>
        <w:t>Rafael Grossi, the International Atomic Energy Agency’s director general, said that, should Japan proceed with its planned discharge, the IAEA would also open a station in Fukushima to continue reviewing the water’s safety “for decades to come.”</w:t>
        <w:br/>
      </w:r>
    </w:p>
    <w:p>
      <w:r>
        <w:t>国际原子能机构总干事拉斐尔·格罗西表示，如果日本继续按计划排放，该机构也将在福岛开设一个监测站，在“未来几十年”继续评估水体安全。</w:t>
        <w:br/>
      </w:r>
    </w:p>
    <w:p>
      <w:r>
        <w:t>Japan announced its proposal to release the water from the Fukushima plant in 2019 and approved the plan two years later. Since then, an IAEA task force has conducted several reviews of the nation’s progress​ in treating the water.</w:t>
        <w:br/>
      </w:r>
    </w:p>
    <w:p>
      <w:r>
        <w:t>日本在2019年宣布了福岛核电站排水方案，并在两年后批准了该计划。自那以后，国际原子能机构的一个特别工作组对日本的水处理进展进行了多次评估。</w:t>
        <w:br/>
      </w:r>
    </w:p>
    <w:p>
      <w:r>
        <w:t>For years, Tepco, the power company that operated the plant and that is now overseeing its decommissioning, said that treatment of the water — which involves sending it through a powerful filtration system to remove most radioactive material — was making it safe to release.</w:t>
        <w:br/>
      </w:r>
    </w:p>
    <w:p>
      <w:r>
        <w:t>多年来，负责核电站运营、目前正在关闭其运行程序的东京电力公司表示，经过处理的废水——包括让一个强大的过滤系统处理废水，去除大部分放射性物质——可以进行安全排放。</w:t>
        <w:br/>
      </w:r>
    </w:p>
    <w:p>
      <w:r>
        <w:t>Critics say that the Japanese government and Tepco have not been transparent enough about the treatment process or the planned release.</w:t>
        <w:br/>
      </w:r>
    </w:p>
    <w:p>
      <w:r>
        <w:t>批评人士称，日本政府和东京电力公司的水处理过程及排放计划都不够透明。</w:t>
        <w:br/>
      </w:r>
    </w:p>
    <w:p>
      <w:r>
        <w:t>Wu Jianghao, China’s ambassador to Japan, said in a news conference on Tuesday that “Japan should stop the plan to release the water into the sea, but seriously consult with the international community and consider a scientific, safe, transparent and convincing response.” He added that Japan had made its decision without “sufficient consultations.”</w:t>
        <w:br/>
      </w:r>
    </w:p>
    <w:p>
      <w:r>
        <w:t>中国驻日大使吴江浩周二在新闻发布会上表示，“日方应停止强推排海计划，切实以科学、安全、透明的方式处置核污染水，并接受严格国际监督。”他还表示，日本在缺乏“充分研究论证”的情况下就做出了决定。</w:t>
        <w:br/>
      </w:r>
    </w:p>
    <w:p>
      <w:r>
        <w:t>Even within Japan, opinion is divided. In a poll released over the weekend by JNN, a Japanese television network, 45 percent of respondents supported the plan, while 40 percent said they were against it.</w:t>
        <w:br/>
      </w:r>
    </w:p>
    <w:p>
      <w:r>
        <w:t>即使在日本国内，意见也存在分歧。日本新闻网周末发布的一项民意调查显示，45%的受访者支持排放计划，还有40%的受访者表示反对。</w:t>
        <w:br/>
      </w:r>
    </w:p>
    <w:p>
      <w:r>
        <w:t>“So many good scientists feel that the data presented so far has been incomplete,” said Azby Brown, lead researcher with SafeCast, an independent radiation-monitoring group.</w:t>
        <w:br/>
      </w:r>
    </w:p>
    <w:p>
      <w:r>
        <w:t>“许多优秀科学家都认为，（日本）迄今为止提供的数据是不完整的，”独立的辐射监测组织SafeCast的首席研究员阿兹拜·布朗表示。</w:t>
        <w:br/>
      </w:r>
    </w:p>
    <w:p>
      <w:r>
        <w:t>Mr. Brown said that the health risk posed by the released water will “be very low and a magnitude of thousands of times lower than everyday exposure” to radiation. “But the entire process has not been transparent enough,” he said. “It has not been inclusive, and they have not been thorough.”</w:t>
        <w:br/>
      </w:r>
    </w:p>
    <w:p>
      <w:r>
        <w:t>布朗说，排出的废水对人体健康构成的危险“非常低，比日常暴露于辐射的风险低数千倍”。“但整个过程还是不够透明，”他说。“它不够广泛，也不够全面。”</w:t>
        <w:br/>
      </w:r>
    </w:p>
    <w:p>
      <w:r>
        <w:t>Tokyo has offered repeated assurances that the water ​is safe enough to be released into the ocean, saying that filtration has removed most isotopes​, though it does contain traces of tritium, an isotope that is hard to separate from water, as well as small traces of carbon-14 and iodine-129, according to Mr. Brown.</w:t>
        <w:br/>
      </w:r>
    </w:p>
    <w:p>
      <w:r>
        <w:t>布朗表示，日方一再保证处理水足够安全，可以排放到海洋中，并表示已经过滤去除了大部分同位素，但其中依然含有微量的氚（一种很难从水中分离的同位素），以及少量的碳-14和碘-129。</w:t>
        <w:br/>
      </w:r>
    </w:p>
    <w:p>
      <w:r>
        <w:t>At a meeting with Mr. Grossi, Prime Minister Fumio Kishida of Japan said the nation “would not approve a release that could have a negative impact on people in Japan and the world and the environment.” He added that the government would “continue to thoroughly explain in and outside of Japan” its rationale for releasing the treated water into the sea, “based on scientific grounds with high transparency.”</w:t>
        <w:br/>
      </w:r>
    </w:p>
    <w:p>
      <w:r>
        <w:t>日本首相岸田文雄在与格罗西会面时表示，日本“不会批准可能对日本人民、世界人民以及环境产生危害的排放”。他还表示，政府将“基于高度透明的科学依据，继续向国内外透彻阐明”将处理后的水排放入海的理由。</w:t>
        <w:br/>
      </w:r>
    </w:p>
    <w:p>
      <w:r>
        <w:t>Hirokazu Matsuno, chief cabinet secretary to Mr. Kishida, said on Tuesday that the discharge was still on target for this summer after the government had reviewed safety measures and considered “damages resulting from rumors” in other countries.</w:t>
        <w:br/>
      </w:r>
    </w:p>
    <w:p>
      <w:r>
        <w:t>岸田文雄的内阁官房长官松野博一周二表示，在政府审查了安全措施并对他国的“谣言带来的损害”进行斟酌之后，今夏的排放仍将按计划进行。</w:t>
        <w:br/>
      </w:r>
    </w:p>
    <w:p>
      <w:r>
        <w:t>How to respond to the discharge of Fukushima water has become a deeply polarizing issue in South Korea, threatening the fragile rapprochement between Seoul and Tokyo that began earlier this year.</w:t>
        <w:br/>
      </w:r>
    </w:p>
    <w:p>
      <w:r>
        <w:t>在韩国，如何应对福岛处理水排放已成为一个非黑即白的争议话题，威胁到了今年早些时候韩日脆弱的和解。</w:t>
        <w:br/>
      </w:r>
    </w:p>
    <w:p>
      <w:r>
        <w:t>Recent surveys showed that 80​ to 85 percent of South Koreans opposed ​Japan’s plan to dump the Fukushima water into the Pacific and worried about the impact it would have on seafood and the marine environment.​</w:t>
        <w:br/>
      </w:r>
    </w:p>
    <w:p>
      <w:r>
        <w:t>最近的调查显示，80%到85%的韩国人反对日本将福岛处理水排入太平洋的计划，担心这会对海产品和海洋环境造成影响。</w:t>
        <w:br/>
      </w:r>
    </w:p>
    <w:p>
      <w:r>
        <w:t>Mr. Grossi will visit Seoul on Friday to discuss the rising anxiety in South Korea, where salt prices have surged in recent weeks after people started hoarding sea salt harvested from salt ponds on the country’s west coast ahead of​ the discharge.</w:t>
        <w:br/>
      </w:r>
    </w:p>
    <w:p>
      <w:r>
        <w:t>格罗西将于周五访问首尔，就韩国日益加剧的焦虑情绪探讨对策。近几周，由于民众都赶在排放之前囤积产自韩国西海岸盐池的海盐，盐价出现大幅上涨。</w:t>
        <w:br/>
      </w:r>
    </w:p>
    <w:p>
      <w:r>
        <w:t>Park Gwangon, a leader of South Korea’s opposition Democratic Party, cited fears among South Koreans that the IAEA’s safety review would be “political, rather than scientific” and “tailored for Japan.”</w:t>
        <w:br/>
      </w:r>
    </w:p>
    <w:p>
      <w:r>
        <w:t>韩国反对派共同民主党的高层朴洪根（音）表示，韩国民众担心国际原子能机构的安全审查是“出于政治而非科学”，是用来“迎合日本的”。</w:t>
        <w:br/>
      </w:r>
    </w:p>
    <w:p>
      <w:r>
        <w:t>The South Korean government has tried to dispel fears among its residents by vowing to ramp up efforts to monitor seawater, fisheries and natural salt farms for any rise in radioactive substances.</w:t>
        <w:br/>
      </w:r>
    </w:p>
    <w:p>
      <w:r>
        <w:t>韩国政府已经放话，要加大力度检测海水、渔业和天然盐场中放射性物质的含量，试图消除民众的恐惧。</w:t>
        <w:br/>
      </w:r>
    </w:p>
    <w:p>
      <w:r>
        <w:t>Government officials reassured the public on Monday that South Korea’s ban on seafood from the waters near Fukushima — first imposed following the 2011 disaster — would remain in place even after Japan began discharging the treated water.</w:t>
        <w:br/>
      </w:r>
    </w:p>
    <w:p>
      <w:r>
        <w:t>政府官员周一向公众保证，即便日本开始排放处理水，韩国也将继续禁止从福岛附近海域进口海产品，该禁令在2011年福岛核事故后首次实施。</w:t>
        <w:br/>
      </w:r>
    </w:p>
    <w:p>
      <w:r>
        <w:t>Mr. Grossi said that the water release method being deployed in Japan has a “proven track record” in many other countries, including China, South Korea and the United States. Under the current plan, the water would be released in a controlled, gradual manner over the course of several decades.</w:t>
        <w:br/>
      </w:r>
    </w:p>
    <w:p>
      <w:r>
        <w:t>格罗西表示，日本采用的排水办法在中国、韩国和美国等许多国家都有“可靠记录”。根据目前的计划，处理水将在数十年时间里以可控渐进的方式排放。</w:t>
        <w:br/>
      </w:r>
    </w:p>
    <w:p>
      <w:r>
        <w:t>The water ​Japan plans to discharge into the Pacific was mainly used to cool damaged reactors at the Fukushima power plant, which was destroyed in 2011 by an earthquake and tsunami. Japan says it needs to release the water​ that’s currently stored before the plant runs out of storage space.</w:t>
        <w:br/>
      </w:r>
    </w:p>
    <w:p>
      <w:r>
        <w:t>日本计划排入太平洋的处理水主要用于冷却福岛核电站受损的反应堆，该核电站在2011年的地震和海啸中被摧毁。日本称，必须在核电站耗尽储存空间之前排放目前的存水。</w:t>
        <w:br/>
      </w:r>
    </w:p>
    <w:p>
      <w:pPr>
        <w:pStyle w:val="Heading1"/>
        <w:spacing w:before="0" w:after="280"/>
      </w:pPr>
      <w:r>
        <w:rPr>
          <w:rFonts w:ascii="Times New Roman" w:hAnsi="Times New Roman" w:eastAsia="宋体"/>
          <w:b/>
          <w:sz w:val="52"/>
        </w:rPr>
        <w:t>耶伦即将访华：旨在稳定中美经济关系，可能讨论敏感议题</w:t>
      </w:r>
    </w:p>
    <w:p>
      <w:r>
        <w:t>Treasury Secretary Janet L. Yellen will travel to China on Wednesday, a high-stakes visit that is intended to help stabilize the fraught relationship between the world’s two largest economies.</w:t>
        <w:br/>
      </w:r>
    </w:p>
    <w:p>
      <w:r>
        <w:t>财政部长珍妮特·耶伦将于周三访问中国，这次访问意义重大，旨在稳定世界最大两个经济体之间的紧张关系。</w:t>
        <w:br/>
      </w:r>
    </w:p>
    <w:p>
      <w:r>
        <w:t>The trip to China will be Ms. Yellen’s first as Treasury Secretary and follows Secretary of State Antony J. Blinken’s visit last month. It comes at a moment of tension between the United States and Beijing following the discovery of a Chinese spy balloon traversing America earlier this year and Chinese frustration with the Biden administration’s efforts to block China from accessing certain sensitive technologies.</w:t>
        <w:br/>
      </w:r>
    </w:p>
    <w:p>
      <w:r>
        <w:t>这将是耶伦首次以财政部长身份访华，此前国务卿安东尼·布林肯也曾于上个月访华。今年早些时候，美国发现中国间谍气球飞越美国，而中国对拜登政府阻止中国获取某些敏感技术的努力感到不满，两国之间关系紧张。</w:t>
        <w:br/>
      </w:r>
    </w:p>
    <w:p>
      <w:r>
        <w:t>The trip also coincides with a moment of heightened uncertainty for the global economy, with China’s post-pandemic output flagging and the United States trying to avoid a recession while containing inflation.</w:t>
        <w:br/>
      </w:r>
    </w:p>
    <w:p>
      <w:r>
        <w:t>此行还恰逢全球经济不确定性加剧的时刻，中国疫情后产出萎靡，美国试图在遏制通胀的同时避免经济衰退。</w:t>
        <w:br/>
      </w:r>
    </w:p>
    <w:p>
      <w:r>
        <w:t>Despite hopes of re-establishing dialogue, the meetings are likely to cover sensitive issues that have been festering for years.</w:t>
        <w:br/>
      </w:r>
    </w:p>
    <w:p>
      <w:r>
        <w:t>尽管希望重新建立对话，但会议可能会涉及多年来一直恶化的敏感问题。</w:t>
        <w:br/>
      </w:r>
    </w:p>
    <w:p>
      <w:r>
        <w:t>The Biden administration has been taking steps to reduce America’s reliance on Chinese imports and has sought to limit China’s access to semiconductors, biotechnology and sensitive technology that powers things like robotics, artificial intelligence capabilities and high-end computing.</w:t>
        <w:br/>
      </w:r>
    </w:p>
    <w:p>
      <w:r>
        <w:t>拜登政府一直在采取措施，降低美国对中国进口产品的依赖，并试图限制中国获取半导体技术、生物技术和敏感技术，这些技术为机器人、人工智能和高端计算等提供动力。</w:t>
        <w:br/>
      </w:r>
    </w:p>
    <w:p>
      <w:r>
        <w:t>At the same time, China has frustrated the United States with its reluctance to renegotiate the terms of loans it is owed by poor countries facing default and has maintained close economic ties with Russia despite that country’s invasion of Ukraine.</w:t>
        <w:br/>
      </w:r>
    </w:p>
    <w:p>
      <w:r>
        <w:t>与此同时，从中国贷款的贫穷国家面临违约，中国不愿就贷款条款进行重新谈判，这让美国感到不满；并且，即使俄罗斯入侵乌克兰，中国仍与俄罗斯保持着密切的经济关系。</w:t>
        <w:br/>
      </w:r>
    </w:p>
    <w:p>
      <w:r>
        <w:t>A senior Treasury Department official, who spoke on the condition of anonymity about the priorities for the trip, said on Sunday that Ms. Yellen would meet with top Chinese officials and American companies doing business in China. The official said that Ms. Yellen would talk to her Chinese counterparts about global challenges and mutual areas of concern.</w:t>
        <w:br/>
      </w:r>
    </w:p>
    <w:p>
      <w:r>
        <w:t>一位不愿透露姓名的财政部高级官员周日在谈及耶伦此行的优先事项时表示，耶伦将与中国高级官员和在华开展业务的美国公司会面。这位官员表示，耶伦将与中国对等官员讨论全球挑战和共同关心的领域。</w:t>
        <w:br/>
      </w:r>
    </w:p>
    <w:p>
      <w:r>
        <w:t>The Treasury secretary is expected to raise objections to China’s recent ban aimed at Micron Technology, the U.S.-based manufacturer of memory chips used in phones, computers and other electronics. The Chinese government in May barred companies that handle critical information from buying microchips made by Micron, after the Biden administration recently took steps to bar Chinese chip makers from gaining access to crucial tools needed to make advanced chips. The company’s chips, which are used for memory storage in all kinds of electronics, like phones and computers, were deemed to pose “relatively serious cybersecurity problems” by China’s internet watchdog after a review.</w:t>
        <w:br/>
      </w:r>
    </w:p>
    <w:p>
      <w:r>
        <w:t>预计这位财政部长将对中国最近针对美光科技的禁令提出反对，美光科技是一家美国制造商，生产用于手机、电脑和其他电子产品的存储芯片。在拜登政府最近采取措施，禁止中国芯片制造商获得制造先进芯片所需的关键工具后，中国政府于5月禁止处理关键信息的公司购买美光制造的微芯片。该公司的芯片用于手机和电脑等各种电子产品的内存存储，经过审查后，中国互联网监管机构认为存在“相对严重的网络安全问题”。</w:t>
        <w:br/>
      </w:r>
    </w:p>
    <w:p>
      <w:r>
        <w:t>Ms. Yellen is also expected to express concerns about human rights violations related to China’s treatment of ethnic minorities in Xinjiang, where the Chinese government has been accused of mass detention of Muslims. American officials are also hoping to gain a better understanding of the scope of China’s new counterespionage law, which could present new challenges for foreign companies.</w:t>
        <w:br/>
      </w:r>
    </w:p>
    <w:p>
      <w:r>
        <w:t>预计耶伦还将对中国对待新疆少数民族的侵犯人权行为表示担忧，中国政府被指控在新疆大规模拘禁穆斯林。美国官员还希望更好地了解中国新反间谍法的范围，该法可能给外国公司带来新的挑战。</w:t>
        <w:br/>
      </w:r>
    </w:p>
    <w:p>
      <w:r>
        <w:t>While grievances are likely to be aired by both sides, Ms. Yellen intends to make the case that U.S. actions to become less reliant on China and protect its national security are not intended to “decouple” the two economies, which are highly intertwined.</w:t>
        <w:br/>
      </w:r>
    </w:p>
    <w:p>
      <w:r>
        <w:t>尽管双方可能都会表达不满，但耶伦打算证明，美国减少对中国依赖、并保护国家安全的行动并不是为了使这两个高度交织的经济体“脱钩”。</w:t>
        <w:br/>
      </w:r>
    </w:p>
    <w:p>
      <w:r>
        <w:t>Ms. Yellen has sounded a softer tone toward China in recent weeks, describing the relationship between Washington and Beijing as important for the entire world. In an interview with MSNBC last week, she suggested that “healthy competition” could benefit workers and businesses in both countries.</w:t>
        <w:br/>
      </w:r>
    </w:p>
    <w:p>
      <w:r>
        <w:t>最近几周，耶伦对中国的态度变得温和，称华盛顿和北京之间的关系对整个世界都很重要。在上周接受MSNBC采访时，她表示“良性竞争”可以使两国的劳动者和企业受益。</w:t>
        <w:br/>
      </w:r>
    </w:p>
    <w:p>
      <w:r>
        <w:t>“My hope in traveling to China is to re-establish contact,” Ms. Yellen said. “There are a new group of leaders, we need to get to know one another.”</w:t>
        <w:br/>
      </w:r>
    </w:p>
    <w:p>
      <w:r>
        <w:t>“我这次访华希望重新建立联系，”耶伦说。“有一批新的领导人，我们需要互相了解。”</w:t>
        <w:br/>
      </w:r>
    </w:p>
    <w:p>
      <w:r>
        <w:t>She added that the two nations “need to discuss our disagreements with one another so that we don’t have misunderstandings, don’t misunderstand one another’s intentions.”</w:t>
        <w:br/>
      </w:r>
    </w:p>
    <w:p>
      <w:r>
        <w:t>她还说，两国“需要讨论彼此之间的分歧，这样我们就不会产生误解，不会误解彼此的意图。”</w:t>
        <w:br/>
      </w:r>
    </w:p>
    <w:p>
      <w:r>
        <w:t>The Treasury secretary is likely to field pointed questions from her counterparts about the Biden administration’s intentions amid concerns in China that America’s actions do not match its words.</w:t>
        <w:br/>
      </w:r>
    </w:p>
    <w:p>
      <w:r>
        <w:t>由于中国担心美国言行不一，财长很可能将面临中方就拜登政府真实意图提出的尖锐问题。</w:t>
        <w:br/>
      </w:r>
    </w:p>
    <w:p>
      <w:r>
        <w:t>The administration has imposed sweeping restrictions on China’s access to advanced technology, saying that Beijing’s ability to use such technology poses a national security threat to the United States.</w:t>
        <w:br/>
      </w:r>
    </w:p>
    <w:p>
      <w:r>
        <w:t>拜登政府对中国获取先进技术实施了广泛限制，称中方使用此类技术的能力对美国国家安全构成了威胁。</w:t>
        <w:br/>
      </w:r>
    </w:p>
    <w:p>
      <w:r>
        <w:t>In remarks last Wednesday at the Council on Foreign Relations in New York, Mr. Blinken said it was in America’s interest to keep Beijing from gaining access to technology that could be used to harm the United States.</w:t>
        <w:br/>
      </w:r>
    </w:p>
    <w:p>
      <w:r>
        <w:t>布林肯上周三在纽约的外交关系委员会发表讲话时表示，阻止中国获得可能被用来伤害美国的技术，符合美国的利益。</w:t>
        <w:br/>
      </w:r>
    </w:p>
    <w:p>
      <w:r>
        <w:t>“How is it in our interest to allow them to get technology that they may turn around and use against us?” he asked, citing China’s expanding nuclear weapons program, its development of hypersonic missiles and its use of artificial intelligence “potentially for repressive purposes.”</w:t>
        <w:br/>
      </w:r>
    </w:p>
    <w:p>
      <w:r>
        <w:t>“允许他们获取可能被反过来用于对付我们的技术，这怎么会符合我国利益呢？”他反问道，并提到中国不断扩大的核武器计划、高超音速导弹的研发以及“可能用于镇压目的”的人工智能运用。</w:t>
        <w:br/>
      </w:r>
    </w:p>
    <w:p>
      <w:r>
        <w:t>“If they were in our shoes, they would do exactly the same thing,” he said, adding that the U.S. was imposing “very targeted, very narrowly defined controls.”</w:t>
        <w:br/>
      </w:r>
    </w:p>
    <w:p>
      <w:r>
        <w:t>“如果调换立场，他们也会做同样的事情，”他说，并补充称美国正在实施“非常具有针对性、范围非常狭窄的管控措施”。</w:t>
        <w:br/>
      </w:r>
    </w:p>
    <w:p>
      <w:r>
        <w:t>The White House has also been preparing new investment restrictions aimed at curtailing American dollars used to finance the development of advanced technologies within Chinese borders.</w:t>
        <w:br/>
      </w:r>
    </w:p>
    <w:p>
      <w:r>
        <w:t>为了减少中国境内先进技术研发的美元投资，白宫还准备出台新的投资限制。</w:t>
        <w:br/>
      </w:r>
    </w:p>
    <w:p>
      <w:r>
        <w:t>And while Ms. Yellen has in the past questioned the efficacy of tariffs on Chinese imports, the levies imposed by the Trump administration remain in place and seem unlikely to be rolled back anytime soon.</w:t>
        <w:br/>
      </w:r>
    </w:p>
    <w:p>
      <w:r>
        <w:t>虽然耶伦过去曾质疑对中国进口商品征收关税的作用，但特朗普政府的关税规定仍在，而且似乎不太可能在短期内被取消。</w:t>
        <w:br/>
      </w:r>
    </w:p>
    <w:p>
      <w:r>
        <w:t>China has also expressed frustration with America’s efforts to reorient its supply chain away from China and toward other countries the United States considers allies — a trend Ms. Yellen and other cabinet officials have called “friendshoring.”</w:t>
        <w:br/>
      </w:r>
    </w:p>
    <w:p>
      <w:r>
        <w:t>对于美国努力将其供应链从中国转移至其他美国认定的盟友国家，中国也表示了失望。耶伦和其他内阁官员将此趋势称为“友岸外包”。</w:t>
        <w:br/>
      </w:r>
    </w:p>
    <w:p>
      <w:r>
        <w:t>For its part, the United States continues to be frustrated by China’s reluctance to allow poor countries that are facing default to restructure the terms of their loans, and has concerns about China’s weakening currency, which makes its exports more competitive in the United States.</w:t>
        <w:br/>
      </w:r>
    </w:p>
    <w:p>
      <w:r>
        <w:t>美国依然因中国不肯允许面临债务违约的贫困国家重组贷款而不满，并对中国正在贬值的货币感到担忧，因为这会让中国的出口在美国更具竞争力。</w:t>
        <w:br/>
      </w:r>
    </w:p>
    <w:p>
      <w:r>
        <w:t>In addition to the currency tensions, China is struggling with debt troubles at home and abroad. The debt crisis in developing countries is coming at a bad time for China. As a slow-motion housing crisis unfolds, many banks already face the potential for heavy losses on their loans to real estate developers and to the financing units of local governments. That leaves them leery of accepting heavy losses on overseas loans, even as Western experts predict that developing countries may not be able to recover without significant debt relief.</w:t>
        <w:br/>
      </w:r>
    </w:p>
    <w:p>
      <w:r>
        <w:t>除了货币汇率形势紧张，中国还面临国内外债务问题。对中国来说，发展中国家的债务危机来得不是时候。随着房地产危机缓慢恶化，许多银行向开发商和地方政府融资部门发放的贷款已经面临严重亏损的风险。这让银行不愿接受海外贷款的巨额损失，尽管西方专家预测，若不能大幅减免债务，这些发展中国家的经济可能很难复苏。</w:t>
        <w:br/>
      </w:r>
    </w:p>
    <w:p>
      <w:r>
        <w:t>American officials had very limited contact with Chinese officials through the pandemic, when China almost completely closed its borders and stopped sending its officials to international economic gatherings. China has also gradually halted the release of thousands of economic data series over the last several years as part of a national security campaign, and that has made it even harder for American officials to understand what is happening in the Chinese economy.</w:t>
        <w:br/>
      </w:r>
    </w:p>
    <w:p>
      <w:r>
        <w:t>疫情期间，美中双方官员的接触非常有限，当时中国基本完全关闭了边境，也不再派官员参加国际经济会议。作为加强国家安全的部分措施，过去几年中国逐渐停止发布数以千计的经济数据系列，导致美国官员更难以了解中国经济的现状。</w:t>
        <w:br/>
      </w:r>
    </w:p>
    <w:p>
      <w:r>
        <w:t>In a sign of how seriously Beijing is taking Ms. Yellen’s visit, China on Saturday named a new Communist Party secretary to lead the country’s central bank: Pan Gongsheng, a prominent technocrat who has overseen China’s currency policy since 2016 as director of the State Administration of Foreign Exchange.</w:t>
        <w:br/>
      </w:r>
    </w:p>
    <w:p>
      <w:r>
        <w:t>中国周六宣布了国家央行新党委书记的任命，表明北京方面对耶伦的访问非常重视：潘功胜是一位著名的技术官僚，自2016年起担任国家外汇管理局局长，负责监管中国的货币政策。</w:t>
        <w:br/>
      </w:r>
    </w:p>
    <w:p>
      <w:r>
        <w:t>Ms. Yellen and her team “will likely try to get more insights into the Chinese economy as it gets more opaque,” said Christopher Adams, a former senior coordinator for China affairs at the Treasury Department.</w:t>
        <w:br/>
      </w:r>
    </w:p>
    <w:p>
      <w:r>
        <w:t>财政部前中国事务高级协调员安凯彬(Christopher Adams)表示，耶伦及其团队“在中国经济愈发缺乏透明度之际，可能会尝试获取更多内幕信息”。</w:t>
        <w:br/>
      </w:r>
    </w:p>
    <w:p>
      <w:pPr>
        <w:pStyle w:val="Heading1"/>
        <w:spacing w:before="0" w:after="280"/>
      </w:pPr>
      <w:r>
        <w:rPr>
          <w:rFonts w:ascii="Times New Roman" w:hAnsi="Times New Roman" w:eastAsia="宋体"/>
          <w:b/>
          <w:sz w:val="52"/>
        </w:rPr>
        <w:t>“除了中国还有什么替代方案”：地缘政治夹缝中的德企</w:t>
      </w:r>
    </w:p>
    <w:p>
      <w:r>
        <w:t>Amid the ruins of a city ravaged by World War II, Karl Haeusgen’s grandfather invented a hydraulic pump he was so proud of that he founded a company to sell it. Back then, there were no revenue projections or five-year growth strategies. The plan was survival: “It was just about grabbing chances,” Mr. Haeusgen said.</w:t>
        <w:br/>
      </w:r>
    </w:p>
    <w:p>
      <w:r>
        <w:t>在遭受“第二次世界大战”重创的城市废墟中，卡尔·霍伊斯根的外祖父发明了一种液压泵。外祖父对这项发明非常自豪，于是成立了一家公司来销售它。那时候没有收入预测，也没有五年增长战略，计划就是生存下去：“成立公司只是为了抓住机会，”霍伊斯根说。</w:t>
        <w:br/>
      </w:r>
    </w:p>
    <w:p>
      <w:r>
        <w:t>Seven decades and three generations later the family business, Hawe Hydraulics, ships some 2,500 parts around the globe. Instead of scrambling for sales, though, Mr. Haeusgen must parse the geopolitics of an ever more polarized world.</w:t>
        <w:br/>
      </w:r>
    </w:p>
    <w:p>
      <w:r>
        <w:t>经历70年和三代人之后，这家名为“哈威液压”(HAWE Hydraulik)的家族企业向全球销售近2500种零件。但霍伊斯根必须考虑的不再是争夺销售额，而是一个日益两极分化世界的地缘政治。</w:t>
        <w:br/>
      </w:r>
    </w:p>
    <w:p>
      <w:r>
        <w:t>“A third of my business, if not more, depends on how Biden and Xi get along,” he said. “I sometimes wish I ran a restaurant and didn’t have to care about global politics.”</w:t>
        <w:br/>
      </w:r>
    </w:p>
    <w:p>
      <w:r>
        <w:t>“我业务的三分之一，如果不是更多的话，取决于拜登和习近平如何相处，”他说。“有时我但愿我经营一家餐馆，不必关心全球政治。”</w:t>
        <w:br/>
      </w:r>
    </w:p>
    <w:p>
      <w:r>
        <w:t>With China and North America as Hawe’s biggest trade partners, Mr. Haeusgen doesn’t have that luxury. As tensions between Beijing and the West rise, Hawe officials are working to hedge the company’s dependence on the huge Chinese market.</w:t>
        <w:br/>
      </w:r>
    </w:p>
    <w:p>
      <w:r>
        <w:t>由于哈威最大的买家在中国和北美，霍伊斯根不能不关心地缘政治。随着中国政府与西方国家的紧张局势加剧，哈威的管理层正在努力防止让公司过于依赖庞大的中国市场。</w:t>
        <w:br/>
      </w:r>
    </w:p>
    <w:p>
      <w:r>
        <w:t>Long a linchpin of Chinese trade in Europe, Germany is increasingly caught in the diplomatic tussle between the world’s two largest economies — wooed by China but urged by Washington to move further away from Beijing, even as Treasury Secretary Janet Yellin arrives in China on Thursday for talks seeking common economic ground.</w:t>
        <w:br/>
      </w:r>
    </w:p>
    <w:p>
      <w:r>
        <w:t>德国长期以来一直是中国与欧洲贸易的关键，如今却在世界两大经济体的外交争执中日益进退两难。中国在争取德国，而就在财政部长珍妮特·耶伦周四抵达北京谈判寻求经济共同基础的时候，美国却在力劝德国进一步远离北京。</w:t>
        <w:br/>
      </w:r>
    </w:p>
    <w:p>
      <w:r>
        <w:t>How Hawe and other midsize German companies navigate these new global forces will be critical to the country’s future prosperity. Though Germany’s 20th century success as the economic powerhouse of Europe is often seen through its biggest brands — like Volkswagen, Mercedes and Siemens — it is small and medium enterprises that are the backbone of its economy.</w:t>
        <w:br/>
      </w:r>
    </w:p>
    <w:p>
      <w:r>
        <w:t>哈威和其他德国中型企业如何有效应对这些新的全球力量对德国的未来繁荣至关重要。虽然德国在20世纪成为欧洲经济强国的成功往往体现于该国最大的品牌——如大众、梅赛德斯和西门子——但中小企业才是德国的经济支柱。</w:t>
        <w:br/>
      </w:r>
    </w:p>
    <w:p>
      <w:r>
        <w:t>These companies, known in German as the “Mittelstand,” are struggling to create a model for the future, as the country’s socioeconomic order begins to falter under the weight of stalled modernization and ruptures in global politics.</w:t>
        <w:br/>
      </w:r>
    </w:p>
    <w:p>
      <w:r>
        <w:t>随着德国的社会经济秩序在现代化过程停滞，乃至全球政治关系破裂的重压下开始动摇，这些德语中被称为“Mittelstand”（中间等级）的中小型企业在创造未来模式方面也遇到了困难。</w:t>
        <w:br/>
      </w:r>
    </w:p>
    <w:p>
      <w:r>
        <w:t>Some executives like Mr. Haeusgen are embracing transformation, testing new strategies and markets. Other businesses, however, are wary of abandoning a model that for decades enabled Germany to thrive but defied change.</w:t>
        <w:br/>
      </w:r>
    </w:p>
    <w:p>
      <w:r>
        <w:t>一些高管（比如霍伊斯根）正在接受变化，探索新战略、新市场。然而其他企业对放弃现有的模式持谨慎态度，几十年来，这个模式一直让德国蓬勃发展，但却难以改变。</w:t>
        <w:br/>
      </w:r>
    </w:p>
    <w:p>
      <w:r>
        <w:t>The tensions are felt even on Hawe’s factory floor.</w:t>
        <w:br/>
      </w:r>
    </w:p>
    <w:p>
      <w:r>
        <w:t>这一矛盾甚至在哈威的工厂车间里也能感觉到。</w:t>
        <w:br/>
      </w:r>
    </w:p>
    <w:p>
      <w:r>
        <w:t>“I just can’t see it. What’s the alternative to China?” said Holger Rebbe, a floor manager.</w:t>
        <w:br/>
      </w:r>
    </w:p>
    <w:p>
      <w:r>
        <w:t>“我就是看不出来，除了中国还有什么替代方案？”车间经理霍尔格·雷贝说。</w:t>
        <w:br/>
      </w:r>
    </w:p>
    <w:p>
      <w:r>
        <w:t>Hawe’s handling of international affairs is not just a concern for its 2,700 employees. The economies of some German towns depend on it.</w:t>
        <w:br/>
      </w:r>
    </w:p>
    <w:p>
      <w:r>
        <w:t>哈威如何处理国际事务不只是其2700名员工关心的问题。德国一些城镇的经济也会受影响。</w:t>
        <w:br/>
      </w:r>
    </w:p>
    <w:p>
      <w:r>
        <w:t>In Kaufbeuren, a brightly painted Bavarian town nestled below the Alps, Hawe is a top employer. In the tiny village of Sachsenkam, 60 miles to the west, Hawe provides 250 jobs — the next largest employer is the local brewery, with a staff of 17.</w:t>
        <w:br/>
      </w:r>
    </w:p>
    <w:p>
      <w:r>
        <w:t>考夫博伊伦是坐落在阿尔卑斯山下的一座色彩斑斓的巴伐利亚小镇，哈威是它的最大雇主，给位于小镇以西100公里的萨森卡姆村提供250个工作岗位，那里的第二大雇主是当地一家有17名员工的啤酒厂。</w:t>
        <w:br/>
      </w:r>
    </w:p>
    <w:p>
      <w:r>
        <w:t>“It’s like we were successful for too long,” said Stefan Bosse, the mayor of Kaufbeuren, who is keen to attract other businesses to diversify the employers his town relies on. “Now, gradually, we see: ‘Uh oh — this is not a given. This can also be endangered.’”</w:t>
        <w:br/>
      </w:r>
    </w:p>
    <w:p>
      <w:r>
        <w:t>“好像我们成功了太长时间，”考夫博伊伦市市长斯特凡·博斯说，他很想把其他企业吸引来，以便使小镇依赖的雇主多元化。“现在，我们逐渐看到：‘呃——这不是理所当然的。这也可能受到威胁。”</w:t>
        <w:br/>
      </w:r>
    </w:p>
    <w:p>
      <w:r>
        <w:t>The archetypal Mittelstand company is based in a rural German town, making a piece of equipment few have heard of, but that is crucial for goods worldwide — like a screw needed for every airplane or passenger car.</w:t>
        <w:br/>
      </w:r>
    </w:p>
    <w:p>
      <w:r>
        <w:t>典型的中小型企业总部设在德国的某个乡村小镇，生产的设备很少有人听说过，但对全球商品至关重要——比如每架飞机或乘用车都需要的螺丝。</w:t>
        <w:br/>
      </w:r>
    </w:p>
    <w:p>
      <w:r>
        <w:t>These companies provide the majority of Germany’s economic output, according to some studies. They employ 60 percent of its workers, and make up 99 percent of its private sector — a higher percentage than in any industrialized nation in the world.</w:t>
        <w:br/>
      </w:r>
    </w:p>
    <w:p>
      <w:r>
        <w:t>据一些研究，这些公司提供了德国的大部分经济产出。它们雇用了德国60%的工人，占德国私营部门的99%——这个比例比世界上任何工业化国家都高。</w:t>
        <w:br/>
      </w:r>
    </w:p>
    <w:p>
      <w:r>
        <w:t>“The German business model, particularly Mittelstand, is being extremely good at doing one thing: Slowly but steadily perfecting one product,” said Mathias Bianchi, spokesman for the German Mittelstand Association. “Because that worked so well for years, they had no need to adapt to changes. But now, they need to adjust to the new economic reality.”</w:t>
        <w:br/>
      </w:r>
    </w:p>
    <w:p>
      <w:r>
        <w:t>“德国的商业模式，尤其是中小型企业的商业模式，非常擅长做好一件事：慢慢地不断完善一种产品，”德国中小型企业协会发言人马蒂亚斯·比安奇说。“由于这种模式成功地运行了多年，中小型企业没有适应变化的需要。但现在，它们需要适应新的经济现实。”</w:t>
        <w:br/>
      </w:r>
    </w:p>
    <w:p>
      <w:r>
        <w:t>Even as the tech revolution and climate change added strain in recent decades, Germany’s model plodded profitably along.</w:t>
        <w:br/>
      </w:r>
    </w:p>
    <w:p>
      <w:r>
        <w:t>即便近几十年来，技术革命和气候变化给社会带来压力，德国的模式仍在艰难地盈利。</w:t>
        <w:br/>
      </w:r>
    </w:p>
    <w:p>
      <w:r>
        <w:t>But the pillars it relied on to do that — cheap Russian natural gas and the Chinese market — are collapsing.</w:t>
        <w:br/>
      </w:r>
    </w:p>
    <w:p>
      <w:r>
        <w:t>但这个模式依赖的支柱——廉价的俄罗斯天然气和中国市场——正在消失。</w:t>
        <w:br/>
      </w:r>
    </w:p>
    <w:p>
      <w:r>
        <w:t>Moscow’s invasion of Ukraine forced Germany to wean itself off the gas that provided its industry with cheap power. China’s drive toward self-reliance means a market that once seemed an unending source of growth is not only less assured, but a rival.</w:t>
        <w:br/>
      </w:r>
    </w:p>
    <w:p>
      <w:r>
        <w:t>俄罗斯入侵乌克兰，迫使德国逐渐减少对曾为本国工业提供廉价电力的天然气的依赖。中国自力更生的努力意味着，一个曾似乎提供无止境增长的市场不仅不再那么有保障，而且成了竞争对手。</w:t>
        <w:br/>
      </w:r>
    </w:p>
    <w:p>
      <w:r>
        <w:t>Staking out a socioeconomic transformation for the country, pledged by Chancellor Olaf Scholz’s coalition government, has become a source of national anxiety.</w:t>
        <w:br/>
      </w:r>
    </w:p>
    <w:p>
      <w:r>
        <w:t>德国总理奥拉夫·朔尔茨联合政府承诺的国家社会经济转型已成为全国焦虑的来源。</w:t>
        <w:br/>
      </w:r>
    </w:p>
    <w:p>
      <w:r>
        <w:t>Like its population, Germany’s business owners and entrepreneurs are aging — the average Mittelstand association member is 55.</w:t>
        <w:br/>
      </w:r>
    </w:p>
    <w:p>
      <w:r>
        <w:t>与德国的人口一样，德国的企业主和企业家们也在老龄化：中小型企业协会成员的平均年龄是55岁。</w:t>
        <w:br/>
      </w:r>
    </w:p>
    <w:p>
      <w:r>
        <w:t>Some are resistant to adapting to new technologies and cling to a loyalty-based system that created lifetime employees — and customers. (Hawe’s very first client in 1949, a forklift producer, still buys from it today.)</w:t>
        <w:br/>
      </w:r>
    </w:p>
    <w:p>
      <w:r>
        <w:t>有些人拒绝适应新技术，仍坚持以忠诚为基础的体系，这种体系让员工在企业工作一辈子，也为企业提供了永久客户。（哈威1949年的第一个客户是一家叉车生产商，至今仍在购买哈威的产品。）</w:t>
        <w:br/>
      </w:r>
    </w:p>
    <w:p>
      <w:r>
        <w:t>The government, too, has a poor record in shedding outdated practices — like its labyrinth, paperwork-based bureaucracy. In 2017, it vowed by 2022 to digitalize its 575 most used services, like company registrations. A year past that deadline, said Mr. Bianchi, only 22 percent of those services are online.</w:t>
        <w:br/>
      </w:r>
    </w:p>
    <w:p>
      <w:r>
        <w:t>德国政府在改变过时做法方面——比如迷宫般的、以文书工作为基础的官僚机构——也表现不佳。政府曾在2017年承诺，到2022年时，让575项最常用的服务（例如公司注册）实现数字化。比安奇说，截止日期过去已经一年，这些服务中只有22%可以在线上使用。</w:t>
        <w:br/>
      </w:r>
    </w:p>
    <w:p>
      <w:r>
        <w:t>Such failures makes businesses wary of transformation plans the government says will be costly now, but will make Germany a diversified, digitized and climate neutral economy.</w:t>
        <w:br/>
      </w:r>
    </w:p>
    <w:p>
      <w:r>
        <w:t>这些失败让企业对经济转型计划持谨慎态度。政府称，虽然现在需要为转型计划付出代价，但这将让德国成为多元化、数字化、净零排放的经济体。</w:t>
        <w:br/>
      </w:r>
    </w:p>
    <w:p>
      <w:r>
        <w:t>“Our companies don’t see it at the moment,” Mr. Bianchi said.</w:t>
        <w:br/>
      </w:r>
    </w:p>
    <w:p>
      <w:r>
        <w:t>“我们协会的公司目前还有没看到这点，”比安奇说。</w:t>
        <w:br/>
      </w:r>
    </w:p>
    <w:p>
      <w:r>
        <w:t>A survey of Mittelstand companies released Tuesday by the analytics firm Kantar showed a sobering statistic: Over half the companies polled did not want to expand in Germany, and a quarter were considering relocating.</w:t>
        <w:br/>
      </w:r>
    </w:p>
    <w:p>
      <w:r>
        <w:t>分析公司Kantar周二发布的一项针对中小型企业的调查揭示了发人深省的统计数据：一半以上的受访企业不想在德国扩张，25%的企业正在考虑迁到其他地方去。</w:t>
        <w:br/>
      </w:r>
    </w:p>
    <w:p>
      <w:r>
        <w:t>Even among companies like Hawe, the pace of geopolitical shifts have been eye-opening.</w:t>
        <w:br/>
      </w:r>
    </w:p>
    <w:p>
      <w:r>
        <w:t>即使对像哈威这样的公司来说，地缘政治变化的速度也让人目瞪口呆。</w:t>
        <w:br/>
      </w:r>
    </w:p>
    <w:p>
      <w:r>
        <w:t>The day after Vladimir V. Putin’s forces invaded Ukraine, Hawe decided to halt operations in Russia. It was an easy decision. Russia was not a major market.</w:t>
        <w:br/>
      </w:r>
    </w:p>
    <w:p>
      <w:r>
        <w:t>普京的军队入侵乌克兰的第二天，哈威决定停止在俄罗斯的业务。做这个决定很容易，因为俄罗斯不是一个主要市场。</w:t>
        <w:br/>
      </w:r>
    </w:p>
    <w:p>
      <w:r>
        <w:t>Still, Mr. Haeusgen said, the move felt like a shock: “This was something that had never happened before — that, as the consequence of a political event, we closed down an operation.”</w:t>
        <w:br/>
      </w:r>
    </w:p>
    <w:p>
      <w:r>
        <w:t>尽管如此，霍伊斯根说，此举仍然是一种震撼：“这是以前从未发生过的事情：由于一个政治事件，我们关闭了一家工厂。”</w:t>
        <w:br/>
      </w:r>
    </w:p>
    <w:p>
      <w:r>
        <w:t>On the Hawe factory floor, the anxieties it sparked still linger.</w:t>
        <w:br/>
      </w:r>
    </w:p>
    <w:p>
      <w:r>
        <w:t>这个事件引发的焦虑仍然在哈威工厂的车间里挥之不去。</w:t>
        <w:br/>
      </w:r>
    </w:p>
    <w:p>
      <w:r>
        <w:t>Marita Riesner, inspecting parts, said her heating costs spiked to 740 euros ($803) a month from 120 euros ($130). She and her neighbors are growing vegetable gardens to ease the pain of inflation as the country dips into recession.</w:t>
        <w:br/>
      </w:r>
    </w:p>
    <w:p>
      <w:r>
        <w:t>正在检查零件的玛丽塔·里斯纳说，她的取暖费用已从每月 120欧元（约合950元人民币）飙升到740欧元（约合5800元人民币）。随着国家陷入经济衰退，她和邻居们开始自己种菜，以缓解通货膨胀的痛苦。</w:t>
        <w:br/>
      </w:r>
    </w:p>
    <w:p>
      <w:r>
        <w:t>“I was a very positive thinker before,” she said. “But these days, I’m sweating it. It seems a lot is going wrong.”</w:t>
        <w:br/>
      </w:r>
    </w:p>
    <w:p>
      <w:r>
        <w:t>“我以前对事情的看法都很积极，”她说。“但这些日子我觉得有点难熬。很多事情似乎都出了问题。”</w:t>
        <w:br/>
      </w:r>
    </w:p>
    <w:p>
      <w:r>
        <w:t>Should geopolitical events disrupt business with China, Mr. Haeusgen said, the consequences could eliminate more than half of Hawe’s jobs in Kaufbeuren. Currently, he said, 20 percent of Hawe’s business comes from China.</w:t>
        <w:br/>
      </w:r>
    </w:p>
    <w:p>
      <w:r>
        <w:t>霍斯根说，如果地缘政治事件扰乱了公司在中国的业务，后果可能是迫使哈威裁掉考夫博伊伦一半以上的工作岗位。他说，哈威目前有20%的业务来自中国。</w:t>
        <w:br/>
      </w:r>
    </w:p>
    <w:p>
      <w:r>
        <w:t>Some business groups raised alarm in recent years over Germany’s vast exposure to China — before the risks were taken seriously by former chancellor Angela Merkel’s government, which had heavily encouraged German-Chinese trade.</w:t>
        <w:br/>
      </w:r>
    </w:p>
    <w:p>
      <w:r>
        <w:t>近年来，一些商业团体已对德国面临与中国有关的巨大风险提出过警告，早在大力鼓励德中贸易的前总理默克尔的政府认真考虑它们之前。</w:t>
        <w:br/>
      </w:r>
    </w:p>
    <w:p>
      <w:r>
        <w:t>Today, some policymakers privately worry that an event like a Chinese attack on Taiwan would be an inescapable disaster for Germany’s economy. The government is now pushing “de-risking” by finding alternatives to trade with China.</w:t>
        <w:br/>
      </w:r>
    </w:p>
    <w:p>
      <w:r>
        <w:t>今天，一些政策制定者私下里担心，地缘政治事件将给德国经济带来不可避免的灾难，比如中国攻击台湾。德国政府目前正在推动“去风险”，寻找替代中国贸易的办法。</w:t>
        <w:br/>
      </w:r>
    </w:p>
    <w:p>
      <w:r>
        <w:t>Berlin plans to release a new strategy paper this month to outline how it will go forward with its relationship with China. It is expected to take into account pressure from Washington, Germany’s security guarantor, to move away from China.</w:t>
        <w:br/>
      </w:r>
    </w:p>
    <w:p>
      <w:r>
        <w:t>政府打算在本月发布一份新的战略文件，概述德国与中国的关系将如何进展。预计政府将考虑德国的安全保障者美国所施加的压力——它希望德国疏远中国。</w:t>
        <w:br/>
      </w:r>
    </w:p>
    <w:p>
      <w:r>
        <w:t>But major brands like Volkswagen and BASF insist that China, as the world’s second-largest economy, is too important a market to give up. Such German-based multinationals are responsible for a 20 percent rise in foreign direct investment in China this year.</w:t>
        <w:br/>
      </w:r>
    </w:p>
    <w:p>
      <w:r>
        <w:t>但大众汽车和巴斯夫等主要品牌坚持认为，中国是世界第二大经济体，中国市场非常重要，不能放弃。这些总部位于德国的跨国公司今年对中国的外国直接投资增长了20%。</w:t>
        <w:br/>
      </w:r>
    </w:p>
    <w:p>
      <w:r>
        <w:t>German officials say their strategy will maintain ties to China, but will counterbalance that by strengthening relationships with other nations, like India or Vietnam.</w:t>
        <w:br/>
      </w:r>
    </w:p>
    <w:p>
      <w:r>
        <w:t>德国官员表示，他们的战略是保持与中国的关系，但将通过加强与印度或越南等其他国家的关系来平衡其影响。</w:t>
        <w:br/>
      </w:r>
    </w:p>
    <w:p>
      <w:r>
        <w:t>The Mittelstand is doing the same: Hawe is investing heavily in India, where it plans to build a new plant, and other companies are looking to North America.</w:t>
        <w:br/>
      </w:r>
    </w:p>
    <w:p>
      <w:r>
        <w:t>中小型企业也在做同样的事情：哈威正在印度大力投资，计划在那里建一座新工厂，还有一些公司将目光转向北美。</w:t>
        <w:br/>
      </w:r>
    </w:p>
    <w:p>
      <w:r>
        <w:t>In Kaufbeuren, Hawe’s department head, Markus Schuster, says diversification brings new challenges.</w:t>
        <w:br/>
      </w:r>
    </w:p>
    <w:p>
      <w:r>
        <w:t>在考夫博伊伦，哈威的部门主管马库斯·舒斯特说，多元化带来了新挑战。</w:t>
        <w:br/>
      </w:r>
    </w:p>
    <w:p>
      <w:r>
        <w:t>“It used to be that we made a majority of sales with three customers from China,” he said. “Now we have many, many smaller customers scattered all over the globe.”</w:t>
        <w:br/>
      </w:r>
    </w:p>
    <w:p>
      <w:r>
        <w:t>“过去我们的大部分销售来自中国的三个客户，”他说。“现在我们有许多、许多分布在全球各地的小客户。”</w:t>
        <w:br/>
      </w:r>
    </w:p>
    <w:p>
      <w:r>
        <w:t>Instead of making a few parts at a huge scale, as cheaply as possible, Hawe must make a wide variety of parts for an array of customers, as quickly as possible.</w:t>
        <w:br/>
      </w:r>
    </w:p>
    <w:p>
      <w:r>
        <w:t>哈威需要尽快为各种各样的客户生产不同类型的零件，而不是尽量便宜地大规模生产几种零件。</w:t>
        <w:br/>
      </w:r>
    </w:p>
    <w:p>
      <w:r>
        <w:t>That means finding cost cuts, while developing automatization systems to allow flexible production, he said. He pointed to a team of robots engaged in an intricate dance, drilling and polishing metal parts.</w:t>
        <w:br/>
      </w:r>
    </w:p>
    <w:p>
      <w:r>
        <w:t>他说，这意味着要找到办法削减成本，同时研发能灵活生产的自动化系统。他把一批正在进行复杂操作的机器人指给记者看，这些机器人在对金属部件进行钻孔和抛光。</w:t>
        <w:br/>
      </w:r>
    </w:p>
    <w:p>
      <w:r>
        <w:t>Mr. Haeusgen believes that trade with China will remain a cornerstone of Germany’s economy. And he will keep traveling to China with other Mittelstand leaders for talks to resolve business differences and repair ties.</w:t>
        <w:br/>
      </w:r>
    </w:p>
    <w:p>
      <w:r>
        <w:t>霍伊斯根认为，与中国的贸易仍将是德国经济的一个支柱。他将继续和其他中小企业领导人一起去中国谈判解决商业分歧，修复关系。</w:t>
        <w:br/>
      </w:r>
    </w:p>
    <w:p>
      <w:r>
        <w:t>The new socioeconomic model for Germany may be less about erecting pillars than managing an ever more intricate, international juggling act.</w:t>
        <w:br/>
      </w:r>
    </w:p>
    <w:p>
      <w:r>
        <w:t>德国的新的社会经济模式可能不是建立支柱，而是管理更复杂的国际平衡。</w:t>
        <w:br/>
      </w:r>
    </w:p>
    <w:p>
      <w:r>
        <w:t>“Being able to live with and manage uncertainty and to handle complexity becomes, in my opinion, a core strength ,” Mr. Haeusgen said. “The way my grandpa did it won’t work today.”</w:t>
        <w:br/>
      </w:r>
    </w:p>
    <w:p>
      <w:r>
        <w:t>“在我看来，忍受和管理不确定性、以及处理复杂性的能力已成为一个核心优势，”霍斯根说。“我外公的做法在今天是行不通的。”</w:t>
        <w:br/>
      </w:r>
    </w:p>
    <w:p>
      <w:pPr>
        <w:pStyle w:val="Heading1"/>
        <w:spacing w:before="0" w:after="280"/>
      </w:pPr>
      <w:r>
        <w:rPr>
          <w:rFonts w:ascii="Times New Roman" w:hAnsi="Times New Roman" w:eastAsia="宋体"/>
          <w:b/>
          <w:sz w:val="52"/>
        </w:rPr>
        <w:t>热浪和洪水席卷中国与亚太多个地区</w:t>
      </w:r>
    </w:p>
    <w:p>
      <w:r>
        <w:t>China and several other Asia Pacific countries were reeling from monsoonal floods and stultifying temperatures on Wednesday, the latest disruptions in what forecasters say could be a long summer and autumn of extreme weather around the world.</w:t>
        <w:br/>
      </w:r>
    </w:p>
    <w:p>
      <w:r>
        <w:t>周三，中国和其他几个亚太国家遭受了季风性洪水和闷热高温的影响。气象预报者表示，世界各地今年夏秋季极端天气的持续时间可能会更长，这是该说法的最新例子。</w:t>
        <w:br/>
      </w:r>
    </w:p>
    <w:p>
      <w:r>
        <w:t>The authorities in China said on Wednesday that 15 people had died and four others were missing as a result of flooding in the sprawling southwestern city of Chongqing, according to the state-run news media.</w:t>
        <w:br/>
      </w:r>
    </w:p>
    <w:p>
      <w:r>
        <w:t>据官方媒体报道，中国当局周三表示，重庆发生的洪水已造成15人死亡、四人失踪。</w:t>
        <w:br/>
      </w:r>
    </w:p>
    <w:p>
      <w:r>
        <w:t>In another sign of how bad the flooding was in China, news footage showed rescuers in the central province of Henan freeing two people from the roof of a car that had been caught in a rushing river. A fire brigade sent them life jackets with a drone and lifted them to safety with a crane.</w:t>
        <w:br/>
      </w:r>
    </w:p>
    <w:p>
      <w:r>
        <w:t>中国的洪灾严重程度从电视新闻中可见一斑：河南省的救援人员救出两名因湍急河水而困于车顶的人。新闻画面显示，当地消防队用无人机给他们送去救生衣，然后用起重机将他们吊到安全的地方。</w:t>
        <w:br/>
      </w:r>
    </w:p>
    <w:p>
      <w:r>
        <w:t>More bad weather may be on the way, in China and beyond. The World Meteorological Organization said on Tuesday that El Niño, a cyclical climate pattern that warms ocean surface temperatures in parts of the Pacific Ocean, had formed for the first time in seven years. The agency said it would likely combine with human-caused warming to fuel more heat waves and disruptive weather worldwide in the second half of this year.</w:t>
        <w:br/>
      </w:r>
    </w:p>
    <w:p>
      <w:r>
        <w:t>中国和其他地区还有可能出现更多恶劣天气。世界气象组织周二宣布，太平洋部分地区已出现了七年来的第一次厄尔尼诺现象，该现象是导致海洋表面温度升高的一种周期性气候变化。世界气象组织表示，厄尔尼诺现象可能会与人为造成的气候变暖相结合，今年下半年在全球范围内引发更多的热浪和破坏性天气。</w:t>
        <w:br/>
      </w:r>
    </w:p>
    <w:p>
      <w:r>
        <w:t>Summer typically brings tremendous heat to the Asia Pacific region, plus sheets of rain linked to the annual monsoon. But this season’s weather has already been especially intense.</w:t>
        <w:br/>
      </w:r>
    </w:p>
    <w:p>
      <w:r>
        <w:t>夏季通常会给亚太地区带来极高的气温和与年度季风有关的强降雨。但今年夏季的天气尤其严酷。</w:t>
        <w:br/>
      </w:r>
    </w:p>
    <w:p>
      <w:r>
        <w:t>Notably, about 20 cities in China recorded flooding this week, and many suffered through 100-plus-degree-Fahrenheit days. For weeks before the latest extreme weather kicked in, unusually heavy floods and an atypically early heat wave had been straining harvests and making life difficult.</w:t>
        <w:br/>
      </w:r>
    </w:p>
    <w:p>
      <w:r>
        <w:t>值得指出是，中国大约20个城市本周发生了洪水，许多城市的气温超过38摄氏度。在最近的极端天气到来前的几周里，异常的强降雨和比往常来得更早的热浪已给农业生产造成严重破坏，让生活变得困难。</w:t>
        <w:br/>
      </w:r>
    </w:p>
    <w:p>
      <w:r>
        <w:t>The authorities in China said on Wednesday that 11 of the country’s 31 provincial governments were bracing for more heavy rains over the next three days. More than 20,000 people had already been displaced as a result of flooding that began over the weekend, according to forecasts and local news reports.</w:t>
        <w:br/>
      </w:r>
    </w:p>
    <w:p>
      <w:r>
        <w:t>中国当局周三表示，全国31个省市自治区中有11个正在为未来三天的更多暴雨天气做准备。据天气预报和当地新闻报道，周末开始的强降雨已迫使逾2万人被转移安置。</w:t>
        <w:br/>
      </w:r>
    </w:p>
    <w:p>
      <w:r>
        <w:t>In the southwestern Chinese municipality of Chongqing, footage this week showed part of a multistory building toppling into an adjacent river under the force of fast-moving currents.</w:t>
        <w:br/>
      </w:r>
    </w:p>
    <w:p>
      <w:r>
        <w:t>来自重庆的视频显示，本周，一座多层建筑受湍急的水流影响，部分倒塌在附近的河中。</w:t>
        <w:br/>
      </w:r>
    </w:p>
    <w:p>
      <w:r>
        <w:t>China wasn’t the only country reporting damages from heavy flooding. In southwestern Japan, heavy rain over the weekend inundated homes and left at least one person dead. A number of prefectures there were still under storm surge warnings or advisories as of Wednesday.</w:t>
        <w:br/>
      </w:r>
    </w:p>
    <w:p>
      <w:r>
        <w:t>报道遭受严重洪水破坏的国家不只是中国。日本西南部周末的大雨已导致房屋被淹，造成至少一人死亡。截至周三，日本几个县仍在发布风暴潮警告或警报。</w:t>
        <w:br/>
      </w:r>
    </w:p>
    <w:p>
      <w:r>
        <w:t>And in Cambodia, officials in Phnom Penh, the capital, said that heavy rainfall there on Monday — about six inches — was the most the city had received in three years.</w:t>
        <w:br/>
      </w:r>
    </w:p>
    <w:p>
      <w:r>
        <w:t>柬埔寨首都金边市的官员表示，周一的强降雨给该市带来了150毫米的降雨量，这是该市三年来最大日降雨量。</w:t>
        <w:br/>
      </w:r>
    </w:p>
    <w:p>
      <w:r>
        <w:t>Dan Sophan, 43, said on Wednesday that the volleyball courts he owns in Phnom Penh were still under nearly two feet of standing water.</w:t>
        <w:br/>
      </w:r>
    </w:p>
    <w:p>
      <w:r>
        <w:t>43岁的丹·索潘周三说，他在金边拥有的排球场仍在近半米深的积水下。</w:t>
        <w:br/>
      </w:r>
    </w:p>
    <w:p>
      <w:r>
        <w:t>“The sewage pipes are small,” he said.</w:t>
        <w:br/>
      </w:r>
    </w:p>
    <w:p>
      <w:r>
        <w:t>“排水管太细了，”他说。</w:t>
        <w:br/>
      </w:r>
    </w:p>
    <w:p>
      <w:r>
        <w:t>At the same time, much of the region was baking in sweltering temperatures.</w:t>
        <w:br/>
      </w:r>
    </w:p>
    <w:p>
      <w:r>
        <w:t>与此同时，东亚大部分地区都在遭受热浪袭击。</w:t>
        <w:br/>
      </w:r>
    </w:p>
    <w:p>
      <w:r>
        <w:t>The temperature in Henan and other Chinese regions, including around Beijing, the capital, was expected to hit 104 degrees Fahrenheit on Wednesday. Beijing was nearly there as of 3:30 p.m. local time.</w:t>
        <w:br/>
      </w:r>
    </w:p>
    <w:p>
      <w:r>
        <w:t>据天气预报，河南省和包括首都北京在内的中国其他地区周三的气温达到40摄氏度。北京的气温在当地时间周三下午3点30分时已接近这个温度。</w:t>
        <w:br/>
      </w:r>
    </w:p>
    <w:p>
      <w:r>
        <w:t>Some parts of Taiwan, the island south of the Chinese mainland, were expecting temperatures of 106 degrees on Thursday and Friday, according to its Central Weather Bureau.</w:t>
        <w:br/>
      </w:r>
    </w:p>
    <w:p>
      <w:r>
        <w:t>据台湾交通部中央气象局，预计台湾部分地区周四、周五的气温将达到41摄氏度。</w:t>
        <w:br/>
      </w:r>
    </w:p>
    <w:p>
      <w:r>
        <w:t>While attributing a single heat wave to climate change requires analysis, scientists have no doubt that heat waves around the world are becoming hotter, more frequent and longer lasting.</w:t>
        <w:br/>
      </w:r>
    </w:p>
    <w:p>
      <w:r>
        <w:t>虽然不能简单地将一次热浪天气归因于气候变化，但科学家们确信无疑的是，世界各地的热浪正变得更热、更频繁，持续时间更长。</w:t>
        <w:br/>
      </w:r>
    </w:p>
    <w:p>
      <w:r>
        <w:t>In the United States, the 2018 National Climate Assessment noted that the number of hot days was increasing, and that the frequency of heat waves in the country had jumped to six per year by the 2010s from an average of two per year in the 1960s.</w:t>
        <w:br/>
      </w:r>
    </w:p>
    <w:p>
      <w:r>
        <w:t>美国2018年的国家气候评估指出，炎热天气的日子正在增多，热浪天气的频率已从20世纪60年代的平均每年两次，跃升到2010年代的每年六次。</w:t>
        <w:br/>
      </w:r>
    </w:p>
    <w:p>
      <w:r>
        <w:t>The World Meteorological Agency said on Tuesday that while the El Niño phenomenon occurs every two to seven years on average, “it takes place in the context of a climate changed by human activities.” The agency also noted that the last El Niño year, 2016, remains the warmest on record because of a “double whammy” of El Niño and human-induced warming.</w:t>
        <w:br/>
      </w:r>
    </w:p>
    <w:p>
      <w:r>
        <w:t>世界气象组织周二表示，虽然厄尔尼诺现象平均每两到七年发生一次，但这一现象“发生在人类活动改变气候的背景下”。该组织还指出，受厄尔尼诺现象和人类引起的变暖的“双重影响”，2016年是迄今为止记录到的最暖一年。</w:t>
        <w:br/>
      </w:r>
    </w:p>
    <w:p>
      <w:pPr>
        <w:pStyle w:val="Heading1"/>
        <w:spacing w:before="0" w:after="280"/>
      </w:pPr>
      <w:r>
        <w:rPr>
          <w:rFonts w:ascii="Times New Roman" w:hAnsi="Times New Roman" w:eastAsia="宋体"/>
          <w:b/>
          <w:sz w:val="52"/>
        </w:rPr>
        <w:t>兵变后俄罗斯还有可能进入“后普京时代”吗</w:t>
      </w:r>
    </w:p>
    <w:p>
      <w:r>
        <w:t>For a millisecond, it seemed possible.</w:t>
        <w:br/>
      </w:r>
    </w:p>
    <w:p>
      <w:r>
        <w:t>有那么一瞬间，这似乎颇有可能。</w:t>
        <w:br/>
      </w:r>
    </w:p>
    <w:p>
      <w:r>
        <w:t>Yevgeny V. Prigozhin, the Russian caterer turned warlord — armed with tanks and a private army— showed Russia and the world what an alternative to President Vladimir V. Putin might look like.</w:t>
        <w:br/>
      </w:r>
    </w:p>
    <w:p>
      <w:r>
        <w:t>叶夫根尼·普里戈任是俄罗斯的一名餐饮承办商，后来成为军阀，拥有坦克和一支私人军队，他向俄罗斯和世界展示了普京总统的替代者可能会是什么样子。</w:t>
        <w:br/>
      </w:r>
    </w:p>
    <w:p>
      <w:r>
        <w:t>It was only the second time in Mr. Putin’s 23 years in power that a rebelling leader with populist appeal had flashed a vision of a conceivable Russia after Mr. Putin. The other occasion was in 2011, when Aleksei A. Navalny led a pro-democracy uprising on the streets of the capital.</w:t>
        <w:br/>
      </w:r>
    </w:p>
    <w:p>
      <w:r>
        <w:t>在普京执政的23年里，这是第二次，一位具有民粹主义魅力的反叛领导人展现出普京之后一个可以想象的俄罗斯愿景——上一次是在2011年，阿列克谢·纳瓦尔尼在首都街头领导了一场支持民主的起义。</w:t>
        <w:br/>
      </w:r>
    </w:p>
    <w:p>
      <w:r>
        <w:t>By the time Mr. Prigozhin’s mercenaries were marching on Moscow, he was trying to draw his firepower from the same core grievance as Mr. Navalny: that Putinism is a system with no accountability, run by a cabal of corrupt officials who are more interested in enriching themselves and pleasing the boss than in doing what’s right for the country.</w:t>
        <w:br/>
      </w:r>
    </w:p>
    <w:p>
      <w:r>
        <w:t>在普里戈任的雇佣兵向莫斯科进发时，为他提供动力的核心不满与纳瓦尔尼相同：普京主义是一个没有问责制的体系，由一群腐败的官员组成，他们更关心如何中饱私囊和取悦老板，而不是为国家做正确的事。</w:t>
        <w:br/>
      </w:r>
    </w:p>
    <w:p>
      <w:r>
        <w:t>The similarities end there. The extraordinary events of last weekend demonstrated not only Mr. Putin’s vulnerability to a power grab, but also the prospect that whatever comes next could grow out of the extreme and unpredictable forces the Russian president has unleashed during his costly war against Ukraine. Mr. Prigozhin, whose mercenaries have been accused of indiscriminate killings and other crimes, made clear that those forces could be equally if not more grim.</w:t>
        <w:br/>
      </w:r>
    </w:p>
    <w:p>
      <w:r>
        <w:t>相似之处仅此而已。上周末发生的不同寻常的事件不仅表明了普京在权力争夺方面的脆弱性，也表明了这样一种前景：无论接下来发生什么，都可能源于俄罗斯总统在代价高昂的俄乌战争中释放出的极端和不可预测的力量。普里戈任的雇佣军被指控滥杀无辜和犯下其他罪行，他明确表示，普京的力量即使不是更残酷，也可能同样残酷。</w:t>
        <w:br/>
      </w:r>
    </w:p>
    <w:p>
      <w:r>
        <w:t>“Wars are incredibly destabilizing. This is how history changes all the time,” said Max Bergmann, the director of the Europe, Russia and Eurasia program at the Center for Strategic and International Studies, a Washington-based think tank. “It is totally destabilizing, and it leads to a cultural backlash — you don’t quite know how that will manifest. I think we don’t know what direction Russia is going to head.”</w:t>
        <w:br/>
      </w:r>
    </w:p>
    <w:p>
      <w:r>
        <w:t>“战争具有难以置信的不稳定性。历史就是这样一直在改变，”总部位于华盛顿的智库战略与国际研究中心的欧洲、俄罗斯和欧亚项目主任马克斯·伯格曼说。“这完全是不稳定的，它会导致文化反弹——你不知道这将如何表现出来。我认为我们不知道俄罗斯会向什么方向发展。”</w:t>
        <w:br/>
      </w:r>
    </w:p>
    <w:p>
      <w:r>
        <w:t>In that short window of turmoil and uncertainty, what was once unthinkable was briefly more than theoretical, raising questions about how the longtime Russian leader might go and what could come next.</w:t>
        <w:br/>
      </w:r>
    </w:p>
    <w:p>
      <w:r>
        <w:t>在动荡和不确定性的短暂窗口期，曾经不可想象的事情短暂地超越了假设，引发了人们对这位俄罗斯长期领导人将会如何下台、接下来会发生什么的疑问。</w:t>
        <w:br/>
      </w:r>
    </w:p>
    <w:p>
      <w:r>
        <w:t>Western governments, including that of the United States, pointed to cracks in Mr. Putin’s autocratic leadership. A senior member of his own party, Konstantin Zatulin, acknowledged that Mr. Putin had let the risk posed by Mr. Prigozhin fester far too long, and that the episode “didn’t add to anyone’s authority.” Power centers in Russia — the military, the oligarchs, Mr. Putin’s inner circle — were analyzed for potential successors.</w:t>
        <w:br/>
      </w:r>
    </w:p>
    <w:p>
      <w:r>
        <w:t>包括美国在内的西方政府指出，普京的专制领导出现了裂痕。他所在政党的高级成员康斯坦丁·扎图林承认，普京让普里戈任带来的风险发酵得太久了，这件事“没有增加任何人的权威”。俄罗斯的权力中心——军队、寡头、普京的核心圈子——都被分析了一番，看看是否有可能的继承者。</w:t>
        <w:br/>
      </w:r>
    </w:p>
    <w:p>
      <w:r>
        <w:t>No credible names emerged, and within a few days Mr. Putin had re-established at least a veneer of equilibrium in Russian politics, with a series of appearances designed to convey a firm grip on power and enduring popularity.</w:t>
        <w:br/>
      </w:r>
    </w:p>
    <w:p>
      <w:r>
        <w:t>没有可信的人选出现，在几天之内，普京至少在俄罗斯政治中重新建立了一种平衡的表象，他的一系列露面旨在传达他对权力的牢牢掌控和持久的声望。</w:t>
        <w:br/>
      </w:r>
    </w:p>
    <w:p>
      <w:r>
        <w:t>“I wish you health! I hope you live till 100!” a woman yelled to the Russian president in the southern city of Derbent, where days after the uprising Mr. Putin was shown working a crowd screaming with delight in a scene that drew a marked contrast to his years of Covid isolation.</w:t>
        <w:br/>
      </w:r>
    </w:p>
    <w:p>
      <w:r>
        <w:t>“祝你健康！长命百岁！”在南部城市杰尔本特，一名女子对普京喊道。兵变发生几天后，视频显示普京置身一群欢呼雀跃的人群之中，这与他几年来在新冠疫情中的隔离状态形成鲜明对比。</w:t>
        <w:br/>
      </w:r>
    </w:p>
    <w:p>
      <w:r>
        <w:t>Still, Mr. Prigozhin, now exiled to Belarus and his Wagner mercenary group thrown into disarray, had showed how someone willing to tell hard truths about the Russian government’s mistakes in Ukraine could find a sympathetic audience, so long as the person was not taking aim personally at Mr. Putin.</w:t>
        <w:br/>
      </w:r>
    </w:p>
    <w:p>
      <w:r>
        <w:t>如今，普里戈任被流放到白俄罗斯，他的瓦格纳雇佣军组织也陷入了混乱。然而他已经证明，只要不把矛头指向普京，一个愿意说出俄罗斯政府在乌克兰所犯错误这个残酷事实的人，可以找到同情他的听众。</w:t>
        <w:br/>
      </w:r>
    </w:p>
    <w:p>
      <w:r>
        <w:t>Before standing down, Mr. Prigozhin was building support by combining a populist anti-elite corruption crusade with calls to transform Russia, at least temporarily, into a version of Kim Jong-un’s North Korea or Augusto Pinochet’s Chile in pursuit of victory in Ukraine.</w:t>
        <w:br/>
      </w:r>
    </w:p>
    <w:p>
      <w:r>
        <w:t>在收手之前，普里戈任一边发起民粹主义反精英腐败运动，一边呼吁俄罗斯转型，至少暂时转变为金正恩领导下的朝鲜或奥古斯托·皮诺切特领导下的智利，以争取在乌克兰取得胜利，从而赢得支持。</w:t>
        <w:br/>
      </w:r>
    </w:p>
    <w:p>
      <w:r>
        <w:t>He was tapping into dissatisfaction with an unaccountable system and a detached elite amid Russian losses on the battlefield. But he was also responding to desires, among a hawkish sector of Russian society, to go to far greater extremes if necessary, at one point assailing Moscow’s “weakling grandpas” for lacking the “balls” to use nuclear weapons.</w:t>
        <w:br/>
      </w:r>
    </w:p>
    <w:p>
      <w:r>
        <w:t>当俄罗斯在战场上失利的情况下，他利用了人们对不问责的制度和冷漠精英的不满。但他也在回应俄罗斯社会鹰派人士的愿望，即在必要时走向更加极端，他曾一度攻击莫斯科“弱不禁风的老爷爷们”没有“胆量”使用核武器。</w:t>
        <w:br/>
      </w:r>
    </w:p>
    <w:p>
      <w:r>
        <w:t>His message by the end was contradictory — suggesting the need for a dramatic escalation to succeed in the war, while also characterizing the Kremlin’s entire stated rationale for the war against Ukraine as false. He was a curious messenger, assailing the very system responsible for his own wealth and impunity.</w:t>
        <w:br/>
      </w:r>
    </w:p>
    <w:p>
      <w:r>
        <w:t>他最后传达的信息是矛盾的——暗示需要戏剧性升级才能在战争中取得成功，同时也将克里姆林宫宣称的对乌克兰战争的整个理由描述为错误的。他是一位奇怪的信使，他的财富和有罪不罚负的特权正是他所抨击的制度带给他的。</w:t>
        <w:br/>
      </w:r>
    </w:p>
    <w:p>
      <w:r>
        <w:t>But his apparent anger about Russian soldiers dying while answering to leaders with little accountability had currency.</w:t>
        <w:br/>
      </w:r>
    </w:p>
    <w:p>
      <w:r>
        <w:t>但在俄罗斯士兵因听命于几乎不担责的领导者而死亡时，他的明显愤怒得到了认可。</w:t>
        <w:br/>
      </w:r>
    </w:p>
    <w:p>
      <w:r>
        <w:t>“The junior and middle officer corps, along with the soldiers on the actual battlefield, they treated him with understanding in parts,” said Leonid Ivashov, a retired Russian general who has opposed the war. “He gave voice to the bad organization of military action, to the poor supply and to the dying.”</w:t>
        <w:br/>
      </w:r>
    </w:p>
    <w:p>
      <w:r>
        <w:t>“下级和中级军官队伍以及真正上战场的士兵在一定程度上都对他表示理解，”反对这场战争的俄罗斯退役将军列昂尼德·伊瓦绍夫表示。“他说出了军事行动组织不善、供应不足和死亡问题。”</w:t>
        <w:br/>
      </w:r>
    </w:p>
    <w:p>
      <w:r>
        <w:t>As much as the revolt could presage more instability for Mr. Putin, the events could also provide an opportunity for him to consolidate his power and circle the wagons, potentially through even greater repression.</w:t>
        <w:br/>
      </w:r>
    </w:p>
    <w:p>
      <w:r>
        <w:t>尽管叛乱可能预示着普京会面临更多的不稳定，但这些事件也可能为他提供一个机会，通过更严厉的镇压来巩固自己的权力，并严阵以待。</w:t>
        <w:br/>
      </w:r>
    </w:p>
    <w:p>
      <w:r>
        <w:t>Mr. Prigozhin is largely a singular figure in Russia, and few others have a platform, a battlefield history and a private army at their disposal to launch a revolt.</w:t>
        <w:br/>
      </w:r>
    </w:p>
    <w:p>
      <w:r>
        <w:t>普里戈任在俄罗斯基本上是一个独特的人物，几乎没有其他人像他这样拥有发动叛乱的平台、战场经历和随意支配的私人军队。</w:t>
        <w:br/>
      </w:r>
    </w:p>
    <w:p>
      <w:r>
        <w:t>Already, allies such as the head of the national guard, Viktor V. Zolotov, Mr. Putin’s former bodyguard, look poised to gain influence as the Russian leader sets about ensuring that the country’s armed forces are loyal to him.</w:t>
        <w:br/>
      </w:r>
    </w:p>
    <w:p>
      <w:r>
        <w:t>随着普京开始确保国家武装力量忠于自己，这位俄罗斯领导人的盟友也获得了更大的影响力，比如曾做过他保镖的国民警卫队负责人维克托·佐洛托夫。</w:t>
        <w:br/>
      </w:r>
    </w:p>
    <w:p>
      <w:r>
        <w:t>“I’m absolutely sure that despite demonstrating its weakness, the regime successfully survived the mutiny and returned to the business as usual,” said Andrei Kolesnikov, a senior fellow at the Carnegie Endowment for International Peace, a research institute. “I don’t see any forces that can repeat Prigozhin’s experience. Putin was frightened, but it doesn’t mean that his regime is shattered.”</w:t>
        <w:br/>
      </w:r>
    </w:p>
    <w:p>
      <w:r>
        <w:t>“我绝对相信，尽管暴露了弱点，但这个政权成功挺过了兵变，恢复了正常的运转，”研究机构卡内基国际和平研究院高级研究员安德烈·科列斯尼科夫表示。“我认为没有任何势力能够复刻普里戈任的经验。普京被吓坏了，但这并不意味着他的政权已经崩溃。”</w:t>
        <w:br/>
      </w:r>
    </w:p>
    <w:p>
      <w:r>
        <w:t>Since taking power in Russia at the turn of the millennium, Mr. Putin has assiduously eradicated potential political threats.</w:t>
        <w:br/>
      </w:r>
    </w:p>
    <w:p>
      <w:r>
        <w:t>自从世纪之交掌权以来，普京一直在努力清除潜在的政治威胁。</w:t>
        <w:br/>
      </w:r>
    </w:p>
    <w:p>
      <w:r>
        <w:t>Early on, he took aim at the class of oligarchs who had risen to power in the 1990s after the Soviet Union’s collapse. He jailed the oil tycoon Mikhail B. Khodorkovsky and made clear to other industrial kingpins that they would suffer a similar fate if they didn’t fall in line.</w:t>
        <w:br/>
      </w:r>
    </w:p>
    <w:p>
      <w:r>
        <w:t>早年他将矛头对准了苏联解体后在上世纪90年代掌权的寡头阶层。他监禁了石油大亨米哈伊尔·霍多尔科夫斯基，并向其他工业巨头明确表示，不听话的下场就和他一样。</w:t>
        <w:br/>
      </w:r>
    </w:p>
    <w:p>
      <w:r>
        <w:t>In more recent years, Mr. Putin has trained his sights on the country’s pro-democracy opposition. Mr. Navalny was poisoned and subsequently imprisoned as part of a broader crackdown on liberal activists. That repression has escalated since the start of the war, relegating most of the movement’s leaders to exile or prison.</w:t>
        <w:br/>
      </w:r>
    </w:p>
    <w:p>
      <w:r>
        <w:t>近年来，普京将目光投向国内的亲民主反对派。纳瓦尔尼遭下毒，随后又被监禁，自由派活动人士普遍遭到打压。自战争开始以来，镇压不断升级，导致民主运动的大多数领袖不是被流放就是关进了监狱。</w:t>
        <w:br/>
      </w:r>
    </w:p>
    <w:p>
      <w:r>
        <w:t>Mr. Putin’s approach to the far right was different, however. As the war got underway, nationalist forces that theoretically could pose a threat to him were given room to operate and at times criticize the military, in part owing to their usefulness in prosecuting and promoting the war. Mr. Prigozhin was Exhibit A.</w:t>
        <w:br/>
      </w:r>
    </w:p>
    <w:p>
      <w:r>
        <w:t>但普京对极右势力的态度却有所不同。随着战争的进行，理论上可能对他构成威胁的民族主义势力得到了活动空间，有时还会批评军队，部分原因在于他们在执行和推动战争计划上发挥了作用。普里戈任正是典型案例。</w:t>
        <w:br/>
      </w:r>
    </w:p>
    <w:p>
      <w:r>
        <w:t>For months he was allowed to sound off against Russia’s military leadership in public tirades, even as Russians were being prosecuted across the nation for saying far less. He was insulated in part by his forces’ necessity on the battlefield; he entered the fray as the Russian military struggled for personnel, and Wagner forces’ ultimate capture of Bakhmut is a rare Russian battlefield success in Ukraine.</w:t>
        <w:br/>
      </w:r>
    </w:p>
    <w:p>
      <w:r>
        <w:t>数月以来，他被允许在公开场合抨击俄罗斯军事领导层，而对俄罗斯普罗大众来说，即便批评力度远小于此，都会被追究责任。他能得到这样的特殊待遇，部分原因是他的部队对于战局不可或缺；他加入战斗之时，俄罗斯军方正缺兵少将，瓦格纳部队最终夺取巴赫姆特，是俄军在乌克兰罕有的胜利战果。</w:t>
        <w:br/>
      </w:r>
    </w:p>
    <w:p>
      <w:r>
        <w:t>Mr. Prigozhin’s actions raised the possibility that someone long allied with Mr. Putin could act against the Russian leader’s government, though the Russian leader has been careful to allow only his most trusted associates to occupy positions of power around him.</w:t>
        <w:br/>
      </w:r>
    </w:p>
    <w:p>
      <w:r>
        <w:t>普里戈任的行动证明，普京的长期盟友也可能转而对抗他的政府，哪怕这位俄罗斯领导人一直小心翼翼，只允许最信任的心腹占据身边要职。</w:t>
        <w:br/>
      </w:r>
    </w:p>
    <w:p>
      <w:r>
        <w:t>Mr. Khodorkovsky, who was released from Russian prison in 2013 and has since lived abroad, publicly called for Russians to take up arms and support Mr. Prigozhin soon after the revolt began.</w:t>
        <w:br/>
      </w:r>
    </w:p>
    <w:p>
      <w:r>
        <w:t>霍多尔科夫斯基于2013年从俄罗斯监狱获释，此后一直居住在国外。叛乱开始后不久，他公开呼吁俄罗斯人拿起武器支持普里戈任。</w:t>
        <w:br/>
      </w:r>
    </w:p>
    <w:p>
      <w:r>
        <w:t>He described the Russian mercenary as “no friend of democracy” and a “bandit,” but said that Mr. Prigozhin was functioning like a useful knife, excising “the malignant Kremlin tumor that has been tormenting the country for 20 years.” He suggested that Russians pursuing democracy could simply attempt to remove Mr. Prigozhin afterward.</w:t>
        <w:br/>
      </w:r>
    </w:p>
    <w:p>
      <w:r>
        <w:t>他说这些俄罗斯雇佣军并“不是民主之友”，而是一伙“强盗”，但他表示，普利戈任可以变为一把有用的利刃，切除“折磨这个国家20年之久的克里姆林宫恶性肿瘤”。他说，追求民主的俄罗斯人随后只要再推翻普利戈任即可。</w:t>
        <w:br/>
      </w:r>
    </w:p>
    <w:p>
      <w:r>
        <w:t>The backlash among Russian liberals was swift.</w:t>
        <w:br/>
      </w:r>
    </w:p>
    <w:p>
      <w:r>
        <w:t>俄罗斯自由派迅速出声反对。</w:t>
        <w:br/>
      </w:r>
    </w:p>
    <w:p>
      <w:r>
        <w:t>“Any calls to overthrow the government with the help of violence and come to power through violence can only lead to a government predicated on total violence,” Lev M. Shlosberg, an opposition politician, wrote in a post on Telegram.</w:t>
        <w:br/>
      </w:r>
    </w:p>
    <w:p>
      <w:r>
        <w:t>“任何利用暴力推翻政府并通过暴力上台的呼声，都只会导致一个完全以暴力为统治基础的政权，”反对派政客列夫·施洛斯贝格在Telegram上的一篇帖子中写道。</w:t>
        <w:br/>
      </w:r>
    </w:p>
    <w:p>
      <w:r>
        <w:t>Mr. Navalny, in a statement released from prison, recalled finding out about last weekend’s events from his lawyers.</w:t>
        <w:br/>
      </w:r>
    </w:p>
    <w:p>
      <w:r>
        <w:t>纳瓦尔尼从狱中发出声明，称自己从律师那里得知了上周末发生的事情。</w:t>
        <w:br/>
      </w:r>
    </w:p>
    <w:p>
      <w:r>
        <w:t>He remarked on the irony of Mr. Prigozhin and his fighters being allowed to go free after staging a mutiny, while he faces accusations of creating an extremist organization aimed at violently overthrowing Mr. Putin.</w:t>
        <w:br/>
      </w:r>
    </w:p>
    <w:p>
      <w:r>
        <w:t>他宣称，普利戈任及其手下在发动兵变后并未被捕，而他自己则面临成立极端组织暴力推翻普京政权的指控，这很有讽刺意味。</w:t>
        <w:br/>
      </w:r>
    </w:p>
    <w:p>
      <w:r>
        <w:t>Mr. Navalny said that any post-Putin future for the country must be decided by free elections.</w:t>
        <w:br/>
      </w:r>
    </w:p>
    <w:p>
      <w:r>
        <w:t>纳瓦尔尼表示，这个国家在后普京时代的一切未来，必须要靠自由选举来决定。</w:t>
        <w:br/>
      </w:r>
    </w:p>
    <w:p>
      <w:r>
        <w:t>“It’s not democracy, human rights and Parliaments that make a government weak and lead to convulsions,” he said. “It’s dictators and the usurpation of power that lead to barricades, government weakness and chaos. Always.”</w:t>
        <w:br/>
      </w:r>
    </w:p>
    <w:p>
      <w:r>
        <w:t>“让政府软弱并导致动乱发生的不是民主、人权和议会，”他表示。“是独裁者和篡权带来了街垒、政府的软弱和混乱。从来都是如此。”</w:t>
        <w:br/>
      </w:r>
    </w:p>
    <w:p>
      <w:pPr>
        <w:pStyle w:val="Heading1"/>
        <w:spacing w:before="0" w:after="280"/>
      </w:pPr>
      <w:r>
        <w:rPr>
          <w:rFonts w:ascii="Times New Roman" w:hAnsi="Times New Roman" w:eastAsia="宋体"/>
          <w:b/>
          <w:sz w:val="52"/>
        </w:rPr>
        <w:t>瓦格纳兵变或迫使北京重新考虑与俄罗斯关系</w:t>
      </w:r>
    </w:p>
    <w:p>
      <w:r>
        <w:t>Just three months ago, China’s top leader, Xi Jinping, was in Moscow clinking glasses with Vladimir V. Putin and expressing his confidence in the “firm support” the Russian president enjoyed among his people.</w:t>
        <w:br/>
      </w:r>
    </w:p>
    <w:p>
      <w:r>
        <w:t>就在三个月前，中国最高领导人习近平还在莫斯科与俄罗斯总统普京碰杯，并表示对普京在俄罗斯人民中享有的“坚定支持”充满信心。</w:t>
        <w:br/>
      </w:r>
    </w:p>
    <w:p>
      <w:r>
        <w:t>That confidence is now in question, after the Wagner private military group waged an insurrection in Russia that has shaken Mr. Putin’s image of invulnerability. Close watchers of China say that the mutiny, short-lived as it was, could lead Mr. Xi to hedge a close relationship with Russia that had already exposed Beijing to global criticism and threatened some of its interests abroad.</w:t>
        <w:br/>
      </w:r>
    </w:p>
    <w:p>
      <w:r>
        <w:t>如今，瓦格纳雇佣军组织在俄罗斯发动叛乱，动摇了普京坚不可摧的形象后，人们对这种信心有了疑问。密切观察中国的人士称，这次兵变虽然只持续了很短的时间，但可能会导致习近平对冲与俄罗斯的密切关系，这种关系已使中国政府在全球遭受批评，威胁到中国在海外的一些利益。</w:t>
        <w:br/>
      </w:r>
    </w:p>
    <w:p>
      <w:r>
        <w:t>China views Russia as a necessary partner in challenging the global order dominated by the United States. But Mr. Putin’s appetite for risk — seen in his invasion of Ukraine and his reliance on private armies — has forced Beijing to defend its bond with Russia in the face of Western pressure.</w:t>
        <w:br/>
      </w:r>
    </w:p>
    <w:p>
      <w:r>
        <w:t>中国将俄罗斯视为挑战美国主导的全球秩序的必要伙伴。 但普京的冒险欲望——从入侵乌克兰到依赖私人雇佣军等做法中都可看出来——迫使北京顶着西方压力，为中俄关系辩护。</w:t>
        <w:br/>
      </w:r>
    </w:p>
    <w:p>
      <w:r>
        <w:t>Mr. Xi’s long-term bet will work only if Mr. Putin remains in control to help uphold the shared interests of both countries. But the revolt has raised questions about Mr. Putin’s authority: Wagner soldiers faced little to no resistance from regular Russian forces as they advanced on Moscow. And Mr. Putin’s decision to grant sanctuary in Belarus to Yevgeny V. Prigozhin, the leader of the uprising, smacked of a compromise rather than the act of a strongman with consolidated power.</w:t>
        <w:br/>
      </w:r>
    </w:p>
    <w:p>
      <w:r>
        <w:t>习近平的长期赌注只有在普京继续掌权、从而维护两国共同利益的情况下才会有效。但这场叛乱已引发人们对普京权威的质疑：瓦格纳士兵向莫斯科挺进时几乎没有遇到来自俄罗斯正规军的抵抗。普京让白俄罗斯为兵变领导人叶夫根尼·普里戈任提供庇护的决定带有妥协的意味，并不像一个权力稳固的强人所为。</w:t>
        <w:br/>
      </w:r>
    </w:p>
    <w:p>
      <w:r>
        <w:t>“It makes China realize that the Putin government’s internal politics are actually quite fragile,” said Xiao Bin, a researcher for the Institute of Russian, East European and Central Asian Studies at the Chinese Academy of Social Sciences. “The fragility existed before, but it has increased ever since the start of the Russia-Ukraine war.”</w:t>
        <w:br/>
      </w:r>
    </w:p>
    <w:p>
      <w:r>
        <w:t>“中国认识到普京政府其实内部政治上是比较脆弱的。这种脆弱性以前就存在，在俄乌战争爆发之后，这种脆弱性被加大了，”中国社会科学院俄罗斯东欧中亚研究所研究员肖斌说。</w:t>
        <w:br/>
      </w:r>
    </w:p>
    <w:p>
      <w:r>
        <w:t>China has publicly reaffirmed its support for the Kremlin following the insurrection, and analysts say the relationship is likely to remain strong, at least on the outside, because of how the two leaders’ interests align.</w:t>
        <w:br/>
      </w:r>
    </w:p>
    <w:p>
      <w:r>
        <w:t>中国在叛乱发生后公开重申了对克里姆林宫的支持。分析人士称，因为两国领导人的利益一致，两国关系可能会保持牢固，至少从外部来看是这样。</w:t>
        <w:br/>
      </w:r>
    </w:p>
    <w:p>
      <w:r>
        <w:t>But the mutiny has probably also forced Beijing to consider how its own geopolitical, economic and territorial interests would be affected if Mr. Putin were to suddenly be toppled. That could lead China to distance itself from Russia to some degree.</w:t>
        <w:br/>
      </w:r>
    </w:p>
    <w:p>
      <w:r>
        <w:t>但这次兵变可能也已迫使北京考虑，如果普京突然被推翻的话，自己的地缘政治、经济和领土利益将受到怎样的影响。这可能会导致中国与俄罗斯保持某种程度的距离。</w:t>
        <w:br/>
      </w:r>
    </w:p>
    <w:p>
      <w:r>
        <w:t>In the 23 years Mr. Putin has been in power, Russia’s relations with China have improved markedly from the Soviet era and the days of President Boris Yeltsin, when the two sides sent dozens of military divisions to face off against each other along the 2,600-mile border they share.</w:t>
        <w:br/>
      </w:r>
    </w:p>
    <w:p>
      <w:r>
        <w:t>在普京执政的23年里，俄中关系与苏联时代和叶利钦总统时代相比有了显著改善。俄罗斯与中国的边界线长达4000多公里，两国曾派几十个师在边界两边严阵以待。</w:t>
        <w:br/>
      </w:r>
    </w:p>
    <w:p>
      <w:r>
        <w:t>Any regime change in Russia now would prompt an instant reckoning for the relationship. China would be concerned that a new Russian leader would realign the nation toward a friendlier posture with the United States, Mr. Xiao said. That could leave China isolated in its rivalry with the United States and expose it to more pressure.</w:t>
        <w:br/>
      </w:r>
    </w:p>
    <w:p>
      <w:r>
        <w:t>俄罗斯现在发生任何政权更迭，都会马上令中俄重新评估两国关系。肖斌说，中国会担心俄罗斯的新领导人重新调整国家，对美国采取更友好的姿态。这可能会使中国在与美国的竞争中陷入孤立，并面临更大的压力。</w:t>
        <w:br/>
      </w:r>
    </w:p>
    <w:p>
      <w:r>
        <w:t>More extremely, a souring relationship between Beijing and Moscow could require China to again redeploy troops at the border with Russia, at the expense of other areas, said John Culver, a former U.S. intelligence analyst on China.</w:t>
        <w:br/>
      </w:r>
    </w:p>
    <w:p>
      <w:r>
        <w:t>在更极端的情况下，北京与莫斯科的关系恶化可能会迫使中国在与俄罗斯接壤的边境地区重新部署军队，这会损害中国在其他地区的利益，曾在美国任中国情报分析师的约翰·卡尔弗说。</w:t>
        <w:br/>
      </w:r>
    </w:p>
    <w:p>
      <w:r>
        <w:t>“Downsizing the number of troops along the border has allowed China to prepare for the greater potential for conflict over Taiwan or the South China Sea or with India,” Mr. Culver said. “I don’t think enough has happened to make them rethink that, but for the first time they have grounds to wonder if maybe they have to.”</w:t>
        <w:br/>
      </w:r>
    </w:p>
    <w:p>
      <w:r>
        <w:t>“减少中俄边境的军队数量，这使得中国能够为台湾海峡、南海，或与印度可能发生的更大冲突作准备，”卡尔弗说。“我认为俄罗斯已经发生的事情还不足以让中国重新思考军事部署问题，但这让他们第一次有理由思考，是否需要这样做。”</w:t>
        <w:br/>
      </w:r>
    </w:p>
    <w:p>
      <w:r>
        <w:t>Any instability in Russia would also be a warning to China about the urgency of protecting the country’s supply of Russian energy imports.</w:t>
        <w:br/>
      </w:r>
    </w:p>
    <w:p>
      <w:r>
        <w:t>俄罗斯的任何不稳定也会警告中国，在保护本国进口俄罗斯能源的供应方面存在紧迫性。</w:t>
        <w:br/>
      </w:r>
    </w:p>
    <w:p>
      <w:r>
        <w:t>At the same time, a weaker Putin could be an opportunity for China to make some gains, said Wen-Ti Sung, a political scientist at Australian National University.</w:t>
        <w:br/>
      </w:r>
    </w:p>
    <w:p>
      <w:r>
        <w:t>与此同时，较软弱的普京可能让中国有机会获得一些利益，澳大利亚国立大学政治学家宋文迪说。</w:t>
        <w:br/>
      </w:r>
    </w:p>
    <w:p>
      <w:r>
        <w:t>Beijing may consider accelerating efforts to extract more concessions from Russia. At the top of China’s list could be access to more Russian technology and more favorable terms for the proposed Power of Siberia 2 gas pipeline, which would help redirect Russian gas supplies that historically have gone to Europe toward China instead.</w:t>
        <w:br/>
      </w:r>
    </w:p>
    <w:p>
      <w:r>
        <w:t>北京也许会考虑加快努力，让俄罗斯做出更多让步。中国的首要目标可能是获得更多的俄罗斯技术，并为拟议中的西伯利亚力量2号天然气管道争取更优惠的条件，这会有助于将以前流向欧洲的俄罗斯天然气供应转向中国。</w:t>
        <w:br/>
      </w:r>
    </w:p>
    <w:p>
      <w:r>
        <w:t>The questions about Mr. Putin’s political future highlight how differently he and Mr. Xi have approached their common goal of weakening U.S. global power and reshaping the global order to better protect their countries’ interests.</w:t>
        <w:br/>
      </w:r>
    </w:p>
    <w:p>
      <w:r>
        <w:t>有关普京政治前途的问题突显了他和习近平在实现削弱美国的全球实力、重塑全球秩序，以更好地保护各自国家利益这个共同目标上采取的不同做法。</w:t>
        <w:br/>
      </w:r>
    </w:p>
    <w:p>
      <w:r>
        <w:t>Mr. Putin has been far more aggressive, launching the biggest war in Europe since World War II. Mr. Xi has in recent years certainly taken a more bristling territorial stance, particularly with Taiwan, the self-ruling island democracy that Beijing claims, using economic sanctions and military drills to keep the island on edge. But he has so far been cautious to avoid tipping the standoff into a war that could draw in the United States and its allies.</w:t>
        <w:br/>
      </w:r>
    </w:p>
    <w:p>
      <w:r>
        <w:t>普京的做法一直更具侵略性，他在欧洲发动了“第二次世界大战”以来最大规模的战争。毫无疑问，习近平近年来也在领土主张上采取了更加强硬的立场，尤其是在台湾问题上（北京声称这个自治的民主岛屿是其领土），其做法是用经济制裁和军事演习让台湾处于紧张状态。但迄今为止，习近平一直比较谨慎，避免将对峙演变成一场可能使美国及其盟国卷入的战争。</w:t>
        <w:br/>
      </w:r>
    </w:p>
    <w:p>
      <w:r>
        <w:t>Mr. Xi has also been focused on consolidating power at home. Starting in 2015, the Chinese leader began a major overhaul of the People’s Liberation Army to strengthen his grip over the military by ousting commanders deemed disloyal or corrupt and elevating his allies, in many ways to avoid the questions of loyalty Mr. Putin faces today.</w:t>
        <w:br/>
      </w:r>
    </w:p>
    <w:p>
      <w:r>
        <w:t>习近平也一直致力于巩固国内权力。从2015年起，这名中国领导人开始对中国人民解放军进行重大调整，通过免除几名被认为不忠诚或腐败的指挥官，提拔自己的盟友，来加强对军队的控制，从很多方面来看，他避免了普京如今面临的忠诚问题。</w:t>
        <w:br/>
      </w:r>
    </w:p>
    <w:p>
      <w:r>
        <w:t>Some see the Wagner rebellion as the latest sign that China’s relationship with Russia is increasingly similar to its relationship with North Korea, a country that is notoriously erratic, and that exploits its volatile behavior to try to press China for more support in exchange for backing down.</w:t>
        <w:br/>
      </w:r>
    </w:p>
    <w:p>
      <w:r>
        <w:t>一些人把瓦格纳叛乱视为最新迹象，表明中国与俄罗斯的关系越来越像中国与朝鲜的关系。朝鲜是一个臭名昭著的不稳定国家，利用自己反复无常的行为试图向中国施加压力，要求中国提供更多的支持，这样才肯停止挑衅做法。</w:t>
        <w:br/>
      </w:r>
    </w:p>
    <w:p>
      <w:r>
        <w:t>Ever since Russia invaded Ukraine, its trade with China has hit record highs. Beijing has also ensured that Moscow isn’t diplomatically isolated.</w:t>
        <w:br/>
      </w:r>
    </w:p>
    <w:p>
      <w:r>
        <w:t>俄中贸易在俄罗斯入侵乌克兰后创下历史新高。中国政府也确保了莫斯科在外交上不被完全孤立。</w:t>
        <w:br/>
      </w:r>
    </w:p>
    <w:p>
      <w:r>
        <w:t>“Russia’s main incentive is to drive up the price of its friendship to get more out of its dealings with China,” Mr. Sung said. “Russia can do this when it appears reckless and unpredictable, not unlike North Korea.”</w:t>
        <w:br/>
      </w:r>
    </w:p>
    <w:p>
      <w:r>
        <w:t>“俄罗斯的主要动机是抬高其友谊的价格，从与中国的交往中获得更多利益，”宋文迪说。“当俄罗斯显得鲁莽和不可预测时，它就能做到这一点，这与朝鲜没有什么不同。”</w:t>
        <w:br/>
      </w:r>
    </w:p>
    <w:p>
      <w:r>
        <w:t>China has already paid a considerable price for its support for Russia. The war has worsened China’s fraught relations with the United States and undermined its bid to improve ties with Europe. The fighting in Ukraine has also drawn more global attention toward China’s aggressive stance on Taiwan.</w:t>
        <w:br/>
      </w:r>
    </w:p>
    <w:p>
      <w:r>
        <w:t>中国已为支持俄罗斯付出了相当大的代价。俄乌战争加剧了中国与美国的紧张关系，损害了中国改善与欧洲关系的努力。乌克兰的反击也令全球更加关注中国在台湾问题上的侵略立场。</w:t>
        <w:br/>
      </w:r>
    </w:p>
    <w:p>
      <w:r>
        <w:t>China has navigated these drawbacks carefully at home. Chinese state media has downplayed the significance of what it called the “Wagner incident” and praised Mr. Putin for defusing the crisis. The Global Times, a Chinese Communist Party tabloid, accused Western media of “hyping” the rebellion to misrepresent China’s ties to Russia. There appeared to be no attention paid to Mr. Prigozhin’s claim that the Russian public was deceived into believing the North Atlantic Treaty Organization was responsible for the war.</w:t>
        <w:br/>
      </w:r>
    </w:p>
    <w:p>
      <w:r>
        <w:t>中国已在国内小心翼翼地应对这些不利条件。中国官媒淡化了其称之为“瓦格纳事件”的重要性，赞扬普京化解了危机。中共小报《环球时报》指责西方媒体对叛乱进行“炒作”，歪曲了中国与俄罗斯的关系，但似乎没有报道普里戈任的说法，即政府欺骗俄罗斯公众，让他们相信北大西洋公约组织应对俄乌战争负责。</w:t>
        <w:br/>
      </w:r>
    </w:p>
    <w:p>
      <w:r>
        <w:t>“The Chinese government still believes in Putin’s control over Russia, and also believes in the long-term stability of Russian society,” said Wang Wen, the executive dean of the Chongyang Institute for Financial Studies at Renmin University in Beijing, who follows developments in Russia and visited the country after its invasion of Ukraine.</w:t>
        <w:br/>
      </w:r>
    </w:p>
    <w:p>
      <w:r>
        <w:t>“中国政府仍然相信普京控制着俄罗斯，也相信俄罗斯社会的长期稳定性，”位于北京的中国人民大学重阳金融研究院执行院长王文表示，他跟踪俄罗斯的动态，曾在俄罗斯入侵乌克兰后访俄。</w:t>
        <w:br/>
      </w:r>
    </w:p>
    <w:p>
      <w:r>
        <w:t>“It would be strategic misjudgment to think that the Wagner incident could divide China and Russia.”</w:t>
        <w:br/>
      </w:r>
    </w:p>
    <w:p>
      <w:r>
        <w:t>“认为瓦格纳事件会分裂中俄是战略误判。”</w:t>
        <w:br/>
      </w:r>
    </w:p>
    <w:p>
      <w:r>
        <w:t>Despite the mainstream support for Russia, other notable Chinese experts have argued that the war has harmed China’s position in the world, including Yan Xuetong, a senior international relations scholar at China’s prestigious Tsinghua University.</w:t>
        <w:br/>
      </w:r>
    </w:p>
    <w:p>
      <w:r>
        <w:t>尽管中国的主流支持俄罗斯，但其他值得注意的中国专家认为，俄乌战争已损害了中国在世界上的地位。持这种观点的人包括中国名校清华大学的国际关系高级学者阎学通。</w:t>
        <w:br/>
      </w:r>
    </w:p>
    <w:p>
      <w:r>
        <w:t>Speaking to reporters last month in Beijing, Mr. Yan noted that the United States had yet to send troops to defend Ukraine, but by comparison, European members of NATO had increased their presence in the Asia Pacific region.</w:t>
        <w:br/>
      </w:r>
    </w:p>
    <w:p>
      <w:r>
        <w:t>阎学通上个月在北京对记者表示，美国没有派兵保卫乌克兰，但相比之下，北约的欧洲成员国已增加了他们在亚太地区的存在。</w:t>
        <w:br/>
      </w:r>
    </w:p>
    <w:p>
      <w:r>
        <w:t>“From a security perspective, this war has not enhanced China’s security but has subjected China to more security threats,” Mr. Yan said, according to a translation by the Pekingnology newsletter.</w:t>
        <w:br/>
      </w:r>
    </w:p>
    <w:p>
      <w:r>
        <w:t>“从安全角度来看，这场战争并没有增加中国的国家安全，反而使中国面临更多的安全威胁，”据Pekingnology新闻电邮的翻译，阎学通这样说。</w:t>
        <w:br/>
      </w:r>
    </w:p>
    <w:p>
      <w:pPr>
        <w:pStyle w:val="Heading1"/>
        <w:spacing w:before="0" w:after="280"/>
      </w:pPr>
      <w:r>
        <w:rPr>
          <w:rFonts w:ascii="Times New Roman" w:hAnsi="Times New Roman" w:eastAsia="宋体"/>
          <w:b/>
          <w:sz w:val="52"/>
        </w:rPr>
        <w:t>普京公开露面展示权力，美官员称苏罗维金或已被捕</w:t>
      </w:r>
    </w:p>
    <w:p>
      <w:r>
        <w:t>Days after an aborted rebellion in Russia by a mercenary group presented a dramatic challenge to his leadership, President Vladimir V. Putin made highly choreographed public appearances in an effort to project power and control, even as U.S. officials said early intelligence reports suggested that a top general had been detained in connection with the failed uprising.</w:t>
        <w:br/>
      </w:r>
    </w:p>
    <w:p>
      <w:r>
        <w:t>俄罗斯一个雇佣军组织发动的失败叛乱对总统普京的领导地位构成了巨大挑战。几天后，普京精心安排了公开露面，展示自己的权力和控制，尽管美国官员称，早期情报报告显示，一名高级将领因与这次失败起义有关被拘捕。</w:t>
        <w:br/>
      </w:r>
    </w:p>
    <w:p>
      <w:r>
        <w:t>In Moscow, Mr. Putin attended a technology fair on Thursday, sitting in a gaming chair and joking with other panelists onstage. The day before, he strode through a crowd of well-wishers in southern Russia, shaking hands, kissing a girl on the head and posing for selfies. It was a display that Russians had not glimpsed from their leader in years.</w:t>
        <w:br/>
      </w:r>
    </w:p>
    <w:p>
      <w:r>
        <w:t>周四，普京在莫斯科参加了一个科技博览会，他坐在一把电竞椅上，与台上的其他嘉宾开玩笑。前一天，他在俄罗斯南部大步穿过一群拥护者，与他们握手，亲吻一个女孩的头，并摆姿势自拍。俄罗斯人已有多年没有见到他们的领导人的这种表现。</w:t>
        <w:br/>
      </w:r>
    </w:p>
    <w:p>
      <w:r>
        <w:t>“My God, this is Vladimir Putin!” people shouted as the Russian president, flanked by bodyguards, mingled in a throng of people in the southern city of Derbent on Wednesday, casting aside the strict social-distancing protocols he had observed since the pandemic began, including sitting at a very long table, far away from visitors.</w:t>
        <w:br/>
      </w:r>
    </w:p>
    <w:p>
      <w:r>
        <w:t>“天哪，这是弗拉基米尔·普京！”人们大声喊道。周三，在保镖陪同下，普京出现在俄罗斯南部城市杰尔本特的人群中，抛弃了自疫情开始以来他实施的严格社交距离规定——包括坐在一张非常长的桌子上，远离来访者。</w:t>
        <w:br/>
      </w:r>
    </w:p>
    <w:p>
      <w:r>
        <w:t>But amid the Kremlin’s efforts to emphasize popular support for Mr. Putin and the message that Russia was back to business as usual, U.S. officials said that the Russian authorities appeared to have detained a general, Sergei Surovikin, the former commander of Russian forces in Ukraine, who American officials say had known in advance about the rebellion by the Wagner mercenary group.</w:t>
        <w:br/>
      </w:r>
    </w:p>
    <w:p>
      <w:r>
        <w:t>不过，在克里姆林宫努力强调民众对普京的支持并传达俄罗斯一切如常的信息之际，美国官员表示，俄罗斯当局似乎拘捕了前俄罗斯在乌作战指挥官谢尔盖·苏罗维金将军。美国官员称，苏罗维金事先知道瓦格纳雇佣军组织的叛乱计划。</w:t>
        <w:br/>
      </w:r>
    </w:p>
    <w:p>
      <w:r>
        <w:t>The general has not been seen publicly since early Saturday. American officials would not say — or do not know — if he had been formally arrested or was being held for questioning.</w:t>
        <w:br/>
      </w:r>
    </w:p>
    <w:p>
      <w:r>
        <w:t>自星期六早上以来，这位将军一直没有公开露面。美国官员不愿透露——或者不知道——他是被正式逮捕，还是被关押审问了。</w:t>
        <w:br/>
      </w:r>
    </w:p>
    <w:p>
      <w:r>
        <w:t>Asked about General Surovikin on Thursday, the Kremlin spokesman, Dmitri S. Peskov, referred questions to Russia’s Defense Ministry.</w:t>
        <w:br/>
      </w:r>
    </w:p>
    <w:p>
      <w:r>
        <w:t>周四，当被问及苏罗维金时，克里姆林宫发言人德米特里·佩斯科夫将问题转给了俄罗斯国防部。</w:t>
        <w:br/>
      </w:r>
    </w:p>
    <w:p>
      <w:r>
        <w:t>A senior NATO-country diplomat said that firm intelligence was lacking, but that careful comments by Mr. Peskov seemed to confirm the general’s detention. News of General Surovikin’s detention was reported earlier by The Financial Times.</w:t>
        <w:br/>
      </w:r>
    </w:p>
    <w:p>
      <w:r>
        <w:t>一名北约国家的高级外交官表示，目前缺乏可靠的情报，但佩斯科夫谨慎的评论似乎证实了这名将军被拘捕。《金融时报》早些时候报道了苏罗维金被拘捕的消息。</w:t>
        <w:br/>
      </w:r>
    </w:p>
    <w:p>
      <w:r>
        <w:t>Since the short-lived rebellion by Wagner’s chief, Yevgeny V. Prigozhin, ended on Saturday, Russian diplomats have scrambled to reassure allies, including leaders in the Central African Republic, where Wagner has deployed thousands of soldiers for hire, that little would change for them.</w:t>
        <w:br/>
      </w:r>
    </w:p>
    <w:p>
      <w:r>
        <w:t>自瓦格纳首领叶夫根尼·普里戈任发起的短暂叛乱于周六结束以来，俄罗斯外交官一直在努力安抚盟友，让他们相信不会有什么改变，包括中非共和国的领导人，瓦格纳在该国雇佣了数千名士兵。</w:t>
        <w:br/>
      </w:r>
    </w:p>
    <w:p>
      <w:r>
        <w:t>“Russia gave us Wagner; the rest isn’t our business,” said Fidèle Gouandjika, a special adviser to President Faustin-Archange Touadéra of the Central African Republic. Details about Russia’s diplomatic efforts were initially reported by The Wall Street Journal.</w:t>
        <w:br/>
      </w:r>
    </w:p>
    <w:p>
      <w:r>
        <w:t>“俄罗斯给了我们瓦格纳；其余的就不关我们的事了，”中非共和国总统福斯丁·阿奇恩·图阿德扎伊拉的特别顾问菲德伦·古万吉卡说。《华尔街日报》最初报道了俄罗斯外交努力的细节。</w:t>
        <w:br/>
      </w:r>
    </w:p>
    <w:p>
      <w:r>
        <w:t>As Moscow tried to shore up alliances abroad, the war continued to rage in Ukraine. Russian shelling killed two people and wounded two others in the southern Kherson region, according to the local military administration. It said in a statement that the strike had hit “a place where civilians came to receive humanitarian aid.” The region has been under a monthslong bombardment by Russian forces.</w:t>
        <w:br/>
      </w:r>
    </w:p>
    <w:p>
      <w:r>
        <w:t>在莫斯科试图巩固海外盟友的同时，乌克兰的战事仍在继续。据当地军事管理部门称，俄罗斯在南部赫尔松地区的炮击造成两人死亡，另有两人受伤。该部门在一份声明中表示，空袭击中了“一个平民前来接受人道主义援助的地方”。该地区已遭受俄罗斯军队长达数月的轰炸。</w:t>
        <w:br/>
      </w:r>
    </w:p>
    <w:p>
      <w:r>
        <w:t>Rescue efforts also ended in the eastern Ukrainian city of Kramatorsk, where a 12th body was pulled from the rubble of a restaurant hit by a Russian missile strike on Tuesday.</w:t>
        <w:br/>
      </w:r>
    </w:p>
    <w:p>
      <w:r>
        <w:t>乌克兰东部城市克拉马托尔斯克的救援工作已经结束，其废墟中发现了第12具尸体。周二，俄罗斯导弹袭击了该市一家餐馆。</w:t>
        <w:br/>
      </w:r>
    </w:p>
    <w:p>
      <w:r>
        <w:t>Hanna Malyar, a Ukrainian deputy minister of defense, said on Thursday that while the country’s troops were making progress in the counteroffensive to recapture Russian-held territory in the south and east, the battles were “tough.” Kyiv’s forces heading south have advanced toward Berdiansk and Melitopol, two key Russian-occupied cities in the Zaporizhzhia region, she said, citing gains of about 1,400 yards in the direction of Berdiansk.</w:t>
        <w:br/>
      </w:r>
    </w:p>
    <w:p>
      <w:r>
        <w:t>乌克兰国防部副部长汉娜·马尔亚尔周四表示，虽然乌克兰军队在收复南部和东部俄罗斯控制的领土的反攻中取得了进展，但战斗“艰难”。她说，南下的基辅部队已经向别尔季扬斯克和梅利托波尔挺进，这是该地区被俄罗斯占领的两个重要城市。她说，基辅部队向别尔季扬斯克方向推进了约1300米。</w:t>
        <w:br/>
      </w:r>
    </w:p>
    <w:p>
      <w:r>
        <w:t>She also said that Ukrainian troops had gained about 1,300 yards in the direction of Klishchiivka, a village in the eastern region of Donetsk that was captured by Moscow’s troops in January. Her claims could not be independently verified.</w:t>
        <w:br/>
      </w:r>
    </w:p>
    <w:p>
      <w:r>
        <w:t>她还表示，乌克兰军队在顿涅茨克东部地区的克里什奇夫卡村方向取得了约1200米的进展，这个村庄于今年1月被莫斯科军队占领。她的说法无法得到独立证实。</w:t>
        <w:br/>
      </w:r>
    </w:p>
    <w:p>
      <w:r>
        <w:t>Mr. Putin’s brief but heavily publicized encounters with the Russian public this week were a stark departure from the protocols he had put in place because of the coronavirus pandemic.</w:t>
        <w:br/>
      </w:r>
    </w:p>
    <w:p>
      <w:r>
        <w:t>普京本周与俄罗斯公众的短暂会面被广泛宣传，这种会面与他因新冠大流行而制定的规则截然不同。</w:t>
        <w:br/>
      </w:r>
    </w:p>
    <w:p>
      <w:r>
        <w:t>For years, layers of protective measures had limited access to president. To see him in person, visitors had to quarantine for up to two weeks and submit negative P.C.R. test results. Ministers and foreign leaders had to sit across a long table from Mr. Putin, adding to the sense that he was isolated, well before his decision to invade Ukraine in February last year.</w:t>
        <w:br/>
      </w:r>
    </w:p>
    <w:p>
      <w:r>
        <w:t>几年来，层层的保护措施限制了与总统的接触。要想亲眼看到他，来访者必须隔离长达两周，并提交阴性核酸检测结果。各国部长和外国领导人不得不与普京隔长桌而坐，加深了早在普京去年2月决定入侵乌克兰之前，他就已经处于孤立状态之感。</w:t>
        <w:br/>
      </w:r>
    </w:p>
    <w:p>
      <w:r>
        <w:t>In the immediate aftermath of the Wagner rebellion, a visibly angry Mr. Putin gave televised speeches to the nation, railing against those he described as traitors and vowing punishment. Since then, the Kremlin has announced that the charges against the mutineers would be dropped, and that Mr. Prigozhin would decamp to Belarus.</w:t>
        <w:br/>
      </w:r>
    </w:p>
    <w:p>
      <w:r>
        <w:t>瓦格纳事件发生后不久，怒容满面的普京向全国发表了电视讲话，斥责那些被他称为叛徒的人，并发誓要惩罚他们。此后，克里姆林宫宣布将撤销对叛变者的指控，普里戈任将逃往白俄罗斯。</w:t>
        <w:br/>
      </w:r>
    </w:p>
    <w:p>
      <w:r>
        <w:t>President Aleksandr G. Lukashenko of Belarus said he had offered the Wagner fighters an “abandoned” military base to use. Satellite imagery shows the rapid construction of what appear to be temporary structures at a deserted military base in Belarus that could be a location for the fighters. Belarusian state news media also said that Mr. Prigozhin arrived in the country on Tuesday, but there has been no independent confirmation of his whereabouts.</w:t>
        <w:br/>
      </w:r>
    </w:p>
    <w:p>
      <w:r>
        <w:t>白俄罗斯总统卢卡申科表示，他已向瓦格纳的武装分子提供了一个“弃置的”军事基地供其使用。卫星图像显示，白俄罗斯一个废弃的军事基地似乎正在迅速建造临时建筑，可能就是这些武装人员的驻地。白俄罗斯国家新闻媒体也表示，普里戈任于周二抵达该国，但他的下落尚未得到独立消息来源的证实。</w:t>
        <w:br/>
      </w:r>
    </w:p>
    <w:p>
      <w:r>
        <w:t>A seemingly sanguine Mr. Putin then appeared at the technology fair in Moscow, where he was shown new facial recognition technology and advanced printers, and he joked about a Russian cartoon character, Garbage Toad. The outing occurred a day after he was seen in the southern region of Dagestan, sipping local brandy and speaking about growing regional tourism.</w:t>
        <w:br/>
      </w:r>
    </w:p>
    <w:p>
      <w:r>
        <w:t>随后，看上去情绪高涨的普京出现在莫斯科的科技博览会上，会上向他展示了新的面部识别技术和先进的打印机，他还拿俄罗斯卡通人物“垃圾蟾蜍”开玩笑。就在这次外出的前一天，有人看到他在达吉斯坦南部地区喝着当地的白兰地，谈论着日益增长的地区旅游业。</w:t>
        <w:br/>
      </w:r>
    </w:p>
    <w:p>
      <w:r>
        <w:t>In his encounters with the public in recent years, Mr. Putin rarely got as close as he did with the crowd on Wednesday. Last year, he disembarked from his limousine to wave from afar to those gathered in Kaliningrad. In March, he visited the Russian-occupied Ukrainian city of Mariupol, a city razed by his forces, and state news media video footage showed him speaking with a few residents.</w:t>
        <w:br/>
      </w:r>
    </w:p>
    <w:p>
      <w:r>
        <w:t>近年来，在与公众的接触中，普京很少像周三这样与人群亲密接触。去年，他从大轿车上下来，从远处向聚集在加里宁格勒的人们挥手致意。今年3月，他访问了被俄罗斯占领的乌克兰城市马里乌波尔，这座城市被他的部队夷为平地。官方新闻媒体的视频画面显示他与一些居民交谈。</w:t>
        <w:br/>
      </w:r>
    </w:p>
    <w:p>
      <w:r>
        <w:t>Russian state television claimed in its flagship political talk show on Thursday that Mr. Putin had been met like a “rock star” in Derbent, defying the Western image of a leader weakened by the Wagner revolt.</w:t>
        <w:br/>
      </w:r>
    </w:p>
    <w:p>
      <w:r>
        <w:t>周四，俄罗斯国家电视台在其主打政治脱口秀节目中称，普京在杰尔本特受到了“摇滚明星”般的欢迎，驳斥了西方对普京被瓦格纳事件削弱的想法。</w:t>
        <w:br/>
      </w:r>
    </w:p>
    <w:p>
      <w:r>
        <w:t>The Kremlin played up the encounter in Derbent, seeking to portray it as a spontaneous move by a president who could not resist the outpouring of support.</w:t>
        <w:br/>
      </w:r>
    </w:p>
    <w:p>
      <w:r>
        <w:t>克里姆林宫对普京在杰尔本特与群众见面的事进行了发挥，试图将场面描述为一位总统难以抗拒支持者的热情，做出了即兴的反应。</w:t>
        <w:br/>
      </w:r>
    </w:p>
    <w:p>
      <w:r>
        <w:t>“On the one hand, there is a strong recommendation from specialists,” Mr. Peskov, the Kremlin’s spokesman, told reporters in a regular news briefing on Thursday, apparently referring to medical advice to Mr. Putin to maintain social distance. “On the other, there is a firm decision from the president who could not refuse these people.”</w:t>
        <w:br/>
      </w:r>
    </w:p>
    <w:p>
      <w:r>
        <w:t>“一方面，有专家的强烈建议，”克里姆林宫发言人佩斯科夫在周四的例行新闻发布会上对记者表示，他似乎指的是医生建议普京保持社交距离。“另一方面，总统有一个坚定的决定，他不能拒绝这些人。”</w:t>
        <w:br/>
      </w:r>
    </w:p>
    <w:p>
      <w:r>
        <w:t>Tatiana Stanovaya, a senior fellow at the Carnegie Russia Eurasia Center, said that Mr. Putin has been trying to return “to a zone of comfort” after the Wagner uprising.</w:t>
        <w:br/>
      </w:r>
    </w:p>
    <w:p>
      <w:r>
        <w:t>卡内基俄罗斯欧亚中心高级研究员塔蒂亚娜·斯坦诺瓦娅表示，在瓦格纳事变之后，普京一直在试图回到“舒适区”。</w:t>
        <w:br/>
      </w:r>
    </w:p>
    <w:p>
      <w:r>
        <w:t>The message, she said, is that “he is not hiding in a bunker, that he is here with his people.”</w:t>
        <w:br/>
      </w:r>
    </w:p>
    <w:p>
      <w:r>
        <w:t>她说，他传达的信息是，“他没有躲在地堡里，他和他的人民在一起。”</w:t>
        <w:br/>
      </w:r>
    </w:p>
    <w:p>
      <w:pPr>
        <w:pStyle w:val="Heading1"/>
        <w:spacing w:before="0" w:after="280"/>
      </w:pPr>
      <w:r>
        <w:rPr>
          <w:rFonts w:ascii="Times New Roman" w:hAnsi="Times New Roman" w:eastAsia="宋体"/>
          <w:b/>
          <w:sz w:val="52"/>
        </w:rPr>
        <w:t>电影《芭比》因使用中国“九段线”在越南被禁</w:t>
      </w:r>
    </w:p>
    <w:p>
      <w:r>
        <w:t>There will be no “Barbie” world in Vietnam this summer.</w:t>
        <w:br/>
      </w:r>
    </w:p>
    <w:p>
      <w:r>
        <w:t>今年夏天，越南将不会迎来《芭比》的世界。</w:t>
        <w:br/>
      </w:r>
    </w:p>
    <w:p>
      <w:r>
        <w:t>The Southeast Asian nation has banned the release of “Barbie,” the upcoming film directed by Greta Gerwig, because of a scene that includes the so-called nine-dash line, a U-shaped dotted line on a map showing territory in the South China Sea that both China and Vietnam claim as their own.</w:t>
        <w:br/>
      </w:r>
    </w:p>
    <w:p>
      <w:r>
        <w:t>这个东南亚国家封禁了由格蕾塔·葛韦格执导、即将上映的影片《芭比》(Barbie)，因为片中一个场景包括所谓的九段线，即在地图上标示南海海域的一条U形虚线，中国和越南都声称这片海域是自己的领土。</w:t>
        <w:br/>
      </w:r>
    </w:p>
    <w:p>
      <w:r>
        <w:t>The nine-dash line is used in Chinese maps to mark its claim over as much as 90 percent of the South China Sea.</w:t>
        <w:br/>
      </w:r>
    </w:p>
    <w:p>
      <w:r>
        <w:t>中国地图会用九段线来标示南海90%的海域都属于中国。</w:t>
        <w:br/>
      </w:r>
    </w:p>
    <w:p>
      <w:r>
        <w:t>While an international tribunal at The Hague ruled in 2016 that China had no legal basis for its claims, Beijing has yet to concede to the ruling and has instead sought to dominate the waters, carrying out aggressive incursions and developing military installations.</w:t>
        <w:br/>
      </w:r>
    </w:p>
    <w:p>
      <w:r>
        <w:t>尽管海牙国际法庭于2016年裁定中国此主张没有法律依据，但中国尚未承认这一裁决，而是寻求控制该海域，积极开展侵犯行动，并建造军事设施。</w:t>
        <w:br/>
      </w:r>
    </w:p>
    <w:p>
      <w:r>
        <w:t>Vietnam, with its long-held acrimonious ties to China, said on Monday that the new film would not be released in the country because of its use of the line, according to Vi Kien Thanh, the head of the Vietnam Cinema Department. The decision was made by the National Film Appraisal and Classification Board, which is responsible for licensing and censoring foreign movies in Vietnam.</w:t>
        <w:br/>
      </w:r>
    </w:p>
    <w:p>
      <w:r>
        <w:t>周一，越南电影局局长维建青（音）表示，长期以来与中国存在紧张关系的越南将不会上映这部新片，因为片中使用了九段线地图。这一决定由国家电影评估分级委员会做出，该委员会负责越南引进影片的许可和审查。</w:t>
        <w:br/>
      </w:r>
    </w:p>
    <w:p>
      <w:r>
        <w:t>Responding to state media on Monday, Mr. Thanh confirmed that “Barbie” was banned because of “the illegal image of the ‘cow’s tongue line’ in the film,” using the common Vietnamese phrase for the nine-dash line.</w:t>
        <w:br/>
      </w:r>
    </w:p>
    <w:p>
      <w:r>
        <w:t>维建青在周一回应官媒时证实，《芭比》被禁是因为“片中出现‘牛舌线’的违规画面”。“牛舌线”是越方对九段线的常见代称。</w:t>
        <w:br/>
      </w:r>
    </w:p>
    <w:p>
      <w:r>
        <w:t>Vietnam Plus, a state newspaper, wrote that the decision to include the line “distorts the truth, violates the law in general and violates sovereignty of Vietnamese territory in particular.”</w:t>
        <w:br/>
      </w:r>
    </w:p>
    <w:p>
      <w:r>
        <w:t>官方报纸《越南+》(Vietnam Plus)撰文称，该片加入九段线的决定“歪曲了事实，违反了基本法律，特别是侵犯了越南领土主权”。</w:t>
        <w:br/>
      </w:r>
    </w:p>
    <w:p>
      <w:r>
        <w:t>China, Vietnam, the Philippines, Taiwan, Malaysia and Brunei all have territorial claims in the South China Sea, which include islands and other strategic maritime features.</w:t>
        <w:br/>
      </w:r>
    </w:p>
    <w:p>
      <w:r>
        <w:t>中国、越南、菲律宾、台湾、马来西亚和文莱都对南海提出领土主张，这片海域包括岛屿和其他具有战略意义的海事特征。</w:t>
        <w:br/>
      </w:r>
    </w:p>
    <w:p>
      <w:r>
        <w:t>“Barbie,” which stars Margot Robbie, Ryan Gosling and a host of other celebrities, was scheduled to be released in Vietnam on July 21. Some moviegoers in the country welcomed the government’s ban. Hoang Xuan Bach, a 23-year-old university student, said the producers should have known better than to include the map.</w:t>
        <w:br/>
      </w:r>
    </w:p>
    <w:p>
      <w:r>
        <w:t>由玛格特·罗比、瑞恩·高斯林和众多明星主演的《芭比》原定于7月21日在越南上映。一些越南影迷对政府的禁令表示支持。23岁大学生黄春白（音）表示，片方本该清楚不应加入九段线地图。</w:t>
        <w:br/>
      </w:r>
    </w:p>
    <w:p>
      <w:r>
        <w:t>“I hope this movie will flop,” he said.</w:t>
        <w:br/>
      </w:r>
    </w:p>
    <w:p>
      <w:r>
        <w:t>“我希望这部电影失败，”他说。</w:t>
        <w:br/>
      </w:r>
    </w:p>
    <w:p>
      <w:r>
        <w:t>This is not the first time Vietnam has banned films for including scenes with the nine-dash line. “Uncharted,” a 2022 action film by Sony featuring the actor Tom Holland, and DreamWorks’ 2019 animation “Abominable,” were both dropped from the nation’s box offices for the same reason.</w:t>
        <w:br/>
      </w:r>
    </w:p>
    <w:p>
      <w:r>
        <w:t>这并不是越南首次封禁包含九段线地图的电影。2022年由汤姆·赫兰德主演的索尼动作片《神秘海域》(Uncharted)和2019年的梦工厂动画《雪人奇缘》(Abominable)都因同样的原因被越南撤档。</w:t>
        <w:br/>
      </w:r>
    </w:p>
    <w:p>
      <w:pPr>
        <w:pStyle w:val="Heading1"/>
        <w:spacing w:before="0" w:after="280"/>
      </w:pPr>
      <w:r>
        <w:rPr>
          <w:rFonts w:ascii="Times New Roman" w:hAnsi="Times New Roman" w:eastAsia="宋体"/>
          <w:b/>
          <w:sz w:val="52"/>
        </w:rPr>
        <w:t>“编程随想”与阮晓寰案：一位异见博主妻子的觉醒与追寻</w:t>
      </w:r>
    </w:p>
    <w:p>
      <w:r>
        <w:t>It wasn’t as if Bei Zhenying didn’t know that her husband was unusual, or even that he had some secrets.</w:t>
        <w:br/>
      </w:r>
    </w:p>
    <w:p>
      <w:r>
        <w:t>贝震颖并非不知道自己的丈夫不寻常，甚至有一些秘密。</w:t>
        <w:br/>
      </w:r>
    </w:p>
    <w:p>
      <w:r>
        <w:t>He was a talented computer programmer, and she fell for his inquisitive intelligence and playfulness when they met at university in Shanghai. But he was also proudly nonconformist — refusing to use social media or buy new clothes — and intensely private, disappearing into his study to do work he wouldn’t discuss.</w:t>
        <w:br/>
      </w:r>
    </w:p>
    <w:p>
      <w:r>
        <w:t>他是一位才华横溢的计算机程序员，他们在上海读大学时相识，她爱上了他的好奇心和诙谐。除此之外，他还以不墨守成规为荣——拒绝使用社交媒体或买新衣服——并且非常注重隐私，躲进书房里做一些他不会去讨论的工作。</w:t>
        <w:br/>
      </w:r>
    </w:p>
    <w:p>
      <w:r>
        <w:t>Ms. Bei, 45, accepted those quirks as the habits of a professional geek, someone engrossed in a world that she, a corporate business manager, didn’t understand. But she never imagined just how little she knew about her husband, Ruan Xiaohuan, until the Shanghai police stormed into the couple’s apartment and took him away.</w:t>
        <w:br/>
      </w:r>
    </w:p>
    <w:p>
      <w:r>
        <w:t>45岁的贝震颖认为，这些怪癖是职业极客的习惯，他们全神贯注于一个她作为企业的业务经理所无法理解的世界。但她万万没想到自己对丈夫阮晓寰的了解是那么少，直到上海警方冲进他们的公寓，将他带走。</w:t>
        <w:br/>
      </w:r>
    </w:p>
    <w:p>
      <w:r>
        <w:t>The authorities accused Mr. Ruan of plotting to overthrow the Chinese government, by writing articles “smearing our country’s political system.” In February, a judge sentenced him to seven years in prison. Ms. Bei was left to try and piece together the life that he had kept from her.</w:t>
        <w:br/>
      </w:r>
    </w:p>
    <w:p>
      <w:r>
        <w:t>当局指控阮晓寰撰写“抹黑我国现行政治体制”的文章，密谋推翻中国政府。今年2月，法官判处他七年有期徒刑。贝震颖只能努力拼凑出他所隐瞒的生活。</w:t>
        <w:br/>
      </w:r>
    </w:p>
    <w:p>
      <w:r>
        <w:t>What she learned, over the following months, was more than a personal secret. Ms. Bei now believes that Mr. Ruan was the writer behind one of the most mysterious blogs on the Chinese internet, which for 12 years had ridiculed the ruling Communist Party from within the country — a seemingly unthinkable feat under China’s hard-line leader, Xi Jinping.</w:t>
        <w:br/>
      </w:r>
    </w:p>
    <w:p>
      <w:r>
        <w:t>接下来几个月里，她了解到的不仅仅是一个个人秘密。贝震颖现在认为，阮晓寰撰写了中国互联网上最神秘的博客之一，12年来，该博客一直在国内嘲笑执政的共产党——在中国强硬派领导人习近平的领导下，这似乎是不可想像的成就。</w:t>
        <w:br/>
      </w:r>
    </w:p>
    <w:p>
      <w:r>
        <w:t>The blog, Program Think, had a near-mythical status among its fiercely devoted following. The anonymously written posts mapped the hidden wealth of China’s leaders, one of the government’s most sensitive topics. They shared tips on covering digital tracks, mocking the authorities for failing to unmask the author. And they urged readers to think for themselves, in defiance of the society around them.</w:t>
        <w:br/>
      </w:r>
    </w:p>
    <w:p>
      <w:r>
        <w:t>博客“编程随想”在其狂热的追随者中享有近乎神话般的地位。发布在博客上的匿名帖子描绘了中国领导人的隐藏财富，这是政府最敏感的话题之一。它们分享掩盖数字痕迹的技巧，嘲笑当局无法揭露作者的身份。它们敦促读者独立思考，藐视身边的社会。</w:t>
        <w:br/>
      </w:r>
    </w:p>
    <w:p>
      <w:r>
        <w:t>Then, the blog went silent in May 2021 — the same month Mr. Ruan, now 46, was arrested.</w:t>
        <w:br/>
      </w:r>
    </w:p>
    <w:p>
      <w:r>
        <w:t>后来，博客于2021年5月陷入沉默——同月，现年46岁的阮晓寰被捕。</w:t>
        <w:br/>
      </w:r>
    </w:p>
    <w:p>
      <w:r>
        <w:t>Whether Mr. Ruan was Program Think is virtually impossible to confirm. The court that sentenced him did not name his website, probably to avoid drawing attention to it. China treats national security cases with absolute secrecy, and Ms. Bei has not been allowed to speak to Mr. Ruan. Program Think offered almost no identifying details.</w:t>
        <w:br/>
      </w:r>
    </w:p>
    <w:p>
      <w:r>
        <w:t>几乎无法确认阮晓寰是否就是“编程随想”。对他判刑的法院没有透露他的网站名称，可能是为了避免引起人们的关注。中国对国家安全案件采取绝对保密的态度，贝震颖不被允许与阮晓寰交谈。“编程随想”几乎没有提供任何身份细节。</w:t>
        <w:br/>
      </w:r>
    </w:p>
    <w:p>
      <w:r>
        <w:t>Either way, the fates of Program Think and Mr. Ruan are part of the same story, about the drastic measures of subterfuge that Chinese citizens must take to offer dissenting opinions under Mr. Xi. They ultimately may also point to the near impossibility of doing so in an ever-expanding surveillance state.</w:t>
        <w:br/>
      </w:r>
    </w:p>
    <w:p>
      <w:r>
        <w:t>不管怎样，“编程随想”和阮晓寰的命运都属于同一个故事——在习近平的领导下，中国公民必须以极端绕弯的方式来表达异见。它们可能最终还说明了，在一个监控不断得到强化的国家，这几乎是无法做到的。</w:t>
        <w:br/>
      </w:r>
    </w:p>
    <w:p>
      <w:r>
        <w:t>But their stories also show how independent thought continues to emerge, despite — or, at times, because of — Mr. Xi’s unrelenting campaign against it. Ms. Bei had no interest in politics before her husband’s arrest, she said when we met earlier this year, after she decided to publicize her belief about Mr. Ruan’s identity. She didn’t even bother circumventing China’s internet censorship. But as she was forced to search for answers, she found herself on a journey of awakening — much like the kind Program Think had set out to inspire.</w:t>
        <w:br/>
      </w:r>
    </w:p>
    <w:p>
      <w:r>
        <w:t>但这些故事也表明，即使习近平对独立思想毫不留情地打击——或许正是因为如此——独立思想仍然继续出现。今年早些时候我们见面时，贝震颖说，在丈夫被捕之前，她对政治没有兴趣，当时她决定公开她对阮晓寰身份的看法。她甚至懒得规避中国的互联网审查制度。但当她被迫去寻找答案时，她发现自己踏上了觉醒之旅——就像“编程随想”试图激发的那种觉醒之旅一样。</w:t>
        <w:br/>
      </w:r>
    </w:p>
    <w:p>
      <w:r>
        <w:t>“Before, I really hadn’t experienced any great adversity, and I just wanted a quiet and happy life,” she said. “Now my view on reality is totally different. I can understand the things he wrote in his blog.”</w:t>
        <w:br/>
      </w:r>
    </w:p>
    <w:p>
      <w:r>
        <w:t>“我以前确实是没有经历过什么大风大浪，比较顺了一点。所谓的岁月静好型的，我确实就是这个样子的，”她说。“（现在）我就和以前的想法完全不一样了，可能就有更多的这种理解了吧。”</w:t>
        <w:br/>
      </w:r>
    </w:p>
    <w:p>
      <w:r>
        <w:t>An eccentric behind a closed door</w:t>
        <w:br/>
      </w:r>
    </w:p>
    <w:p>
      <w:r>
        <w:t xml:space="preserve"> 一个关起门来的怪人</w:t>
        <w:br/>
      </w:r>
    </w:p>
    <w:p>
      <w:r>
        <w:t>Two years after Mr. Ruan’s arrest, his study still bears signs of the hours he spent there, covertly building an alternate life.</w:t>
        <w:br/>
      </w:r>
    </w:p>
    <w:p>
      <w:r>
        <w:t>阮晓寰被捕两年后，他的书房里仍有他待在里面留下的痕迹，他在那里暗中建立了另一种生活。</w:t>
        <w:br/>
      </w:r>
    </w:p>
    <w:p>
      <w:r>
        <w:t>His black roller chair wore a groove in the floorboards. Yellowing programming books and a Chinese pocket constitution line a metal shelf. A spare bed rests against the wall.</w:t>
        <w:br/>
      </w:r>
    </w:p>
    <w:p>
      <w:r>
        <w:t>他的黑色滚轮椅在地板上磨出了一条凹槽。金属书架上摆放着泛黄的编程书籍和一本中国袖珍宪法。靠墙有一张备用床。</w:t>
        <w:br/>
      </w:r>
    </w:p>
    <w:p>
      <w:r>
        <w:t>In retrospect, Ms. Bei acknowledged when I visited in April, it was clear that Mr. Ruan was hiding something. He turned snappish if she opened the door, citing the need to focus while coding.</w:t>
        <w:br/>
      </w:r>
    </w:p>
    <w:p>
      <w:r>
        <w:t>在我4月去拜访时，贝震颖承认，现在回想起来阮晓寰明显在隐瞒什么。如果她打开书房的门，他就会变得暴躁，说编程需要集中注意力。</w:t>
        <w:br/>
      </w:r>
    </w:p>
    <w:p>
      <w:r>
        <w:t>But she chalked it up as devotion to his work — and his skill there was clear. He oversaw information security for the 2008 Beijing Olympics, according to a certificate from his company at the time. A government-backed magazine profiled him in 2010: “I am a person who craves new technology. Only new technology excites my passion,” he said.</w:t>
        <w:br/>
      </w:r>
    </w:p>
    <w:p>
      <w:r>
        <w:t>但她将其归结为对工作的热爱——而且他在这方面的能力毋庸置疑。根据他2008年所在公司颁发的证书，他负责监督当年北京奥运会的信息安全。2010年，一本具有政府背景的杂志对他进行了介绍，“我是个热衷新技术的人，只有新技术才能让我有激情，”他说。</w:t>
        <w:br/>
      </w:r>
    </w:p>
    <w:p>
      <w:r>
        <w:t>At times, Ms. Bei did chafe at his eccentricities. Mr. Ruan became increasingly reclusive, complaining that he couldn’t find intellectual peers. Around 2012, deeming his job insufficiently challenging, he quit. He started spending even more time in his study, reading and working on open-source software, she said.</w:t>
        <w:br/>
      </w:r>
    </w:p>
    <w:p>
      <w:r>
        <w:t>有时，贝震颖确实对他的怪癖感到恼火。阮晓寰变得越来越孤僻，抱怨找不到智识足以与他交流的人。2012年前后，他认为自己的工作不够有挑战性，于是辞职了。她说，他开始花更多的时间留在在书房，阅读和开发开源软件。</w:t>
        <w:br/>
      </w:r>
    </w:p>
    <w:p>
      <w:r>
        <w:t>He refused to install WeChat or AliPay, the ubiquitous Chinese payment and social media apps, citing security concerns. When an air-conditioning repairman visited their home, Mr. Ruan insisted that both he and Ms. Bei supervise the whole time.</w:t>
        <w:br/>
      </w:r>
    </w:p>
    <w:p>
      <w:r>
        <w:t>他以安全问题为由，拒绝安装微信或支付宝这些无处不在的中国支付和社交媒体应用程序。当空调维修工上门时，阮晓寰坚持和贝震颖一起全程监督。</w:t>
        <w:br/>
      </w:r>
    </w:p>
    <w:p>
      <w:r>
        <w:t>Still, Ms. Bei attributed Mr. Ruan’s apparent paranoia to his line of work. He sometimes mentioned political news, such as government corruption, but didn’t seem focused on it.</w:t>
        <w:br/>
      </w:r>
    </w:p>
    <w:p>
      <w:r>
        <w:t>尽管如此，贝震颖还是将阮晓寰明显的偏执归因于他的工作。他有时会提到政治新闻，例如政府腐败，但似乎并不会太过关注。</w:t>
        <w:br/>
      </w:r>
    </w:p>
    <w:p>
      <w:r>
        <w:t>One day in 2020, Ms. Bei outright asked Mr. Ruan for the first time what exactly he did all day in his study. She had begun spending more time at home, too, during the coronavirus pandemic, and they had grown closer after years of drifting apart.</w:t>
        <w:br/>
      </w:r>
    </w:p>
    <w:p>
      <w:r>
        <w:t>2020年的一天，贝震颖第一次直截了当地问阮晓寰，他整天在书房到底在做什么。在新冠疫情期间，她也开始花更多的时间待在家里，在多年的疏远之后，他们变得亲密起来。</w:t>
        <w:br/>
      </w:r>
    </w:p>
    <w:p>
      <w:r>
        <w:t>Ms. Bei guessed that he was on a foreign website, because he had mentioned contact with overseas programmers. His caution made her suspect that it might be sensitive. But it also made her think he would avoid anything serious.</w:t>
        <w:br/>
      </w:r>
    </w:p>
    <w:p>
      <w:r>
        <w:t>贝震颖猜测他是在一个国外的网站上，因为他提到了与海外程序员的接触。他的谨慎让她怀疑这可能涉及敏感内容。但这也让她觉得他会避开任何严重的事情。</w:t>
        <w:br/>
      </w:r>
    </w:p>
    <w:p>
      <w:r>
        <w:t>“He just looked at me,” she recalled. “Then he said it was just programming stuff, I wouldn’t understand.”</w:t>
        <w:br/>
      </w:r>
    </w:p>
    <w:p>
      <w:r>
        <w:t>“他盯着我，就是不告诉我，”她回忆说。“盯了一段时间，他就说，反正是编程的事情，你也不懂。”</w:t>
        <w:br/>
      </w:r>
    </w:p>
    <w:p>
      <w:r>
        <w:t>A visit from the police</w:t>
        <w:br/>
      </w:r>
    </w:p>
    <w:p>
      <w:r>
        <w:t xml:space="preserve"> 警察到访</w:t>
        <w:br/>
      </w:r>
    </w:p>
    <w:p>
      <w:r>
        <w:t>Shortly after noon on May 10, 2021, the doorbell rang.</w:t>
        <w:br/>
      </w:r>
    </w:p>
    <w:p>
      <w:r>
        <w:t>2021年5月10日中午刚过，门铃响了。</w:t>
        <w:br/>
      </w:r>
    </w:p>
    <w:p>
      <w:r>
        <w:t>Ms. Bei asked Mr. Ruan to answer it, then heard a scuffle. Rushing to the door, she saw a crowd of police officers. Her husband had already been shuffled out of sight.</w:t>
        <w:br/>
      </w:r>
    </w:p>
    <w:p>
      <w:r>
        <w:t>贝震颖让阮晓寰开门，然后就听到一阵扭打声。她冲到门口，看到一群警察。她的丈夫已经被带走，看不到了。</w:t>
        <w:br/>
      </w:r>
    </w:p>
    <w:p>
      <w:r>
        <w:t>For 12 hours, the officers searched the apartment, warning a dazed Ms. Bei that Mr. Ruan had committed the crime of subverting state power — a vaguely defined offense in China that is often used to punish critics. After it became clear that she hadn’t known about his blog, they eventually left.</w:t>
        <w:br/>
      </w:r>
    </w:p>
    <w:p>
      <w:r>
        <w:t>在长达12个小时的时间里，警察对公寓进行了搜查，并警告茫然的贝震颖，阮晓寰犯有颠覆国家政权罪——在中国，这是一种定义模糊的罪行，经常被用来惩罚批评者。最后，他们发现她对他的博客并不知情，便离开了。</w:t>
        <w:br/>
      </w:r>
    </w:p>
    <w:p>
      <w:r>
        <w:t>At first, Ms. Bei was furious at Mr. Ruan — for keeping secrets, for putting her at risk. But she ultimately decided to give him the benefit of the doubt, especially since the police had told her so little.</w:t>
        <w:br/>
      </w:r>
    </w:p>
    <w:p>
      <w:r>
        <w:t>起初，贝震颖因阮晓寰的欺瞒导致自己身处险境而备感愤怒。但她最终还是决定相信他，尤其是在警方几乎没向她透露信息的情况下。</w:t>
        <w:br/>
      </w:r>
    </w:p>
    <w:p>
      <w:r>
        <w:t>She and Mr. Ruan’s parents speculated that he had been a small-time blogger, and the authorities were just trying to quiet criticism before the Chinese Communist Party’s 100th anniversary that year. They expected he would be released soon. Ms. Bei didn’t try to find his blog, figuring she had too little to go on.</w:t>
        <w:br/>
      </w:r>
    </w:p>
    <w:p>
      <w:r>
        <w:t>她和阮晓寰的父母推测，阮晓寰应该是个小有名气的博主，而当局只是想在那年中共100周年党庆之前平息批评。他们以为他很快就会被释放。因为线索太少，贝震颖都没有试着去搜寻他的博客。</w:t>
        <w:br/>
      </w:r>
    </w:p>
    <w:p>
      <w:r>
        <w:t>But the court kept delaying the case, then suspended it indefinitely last spring during Shanghai’s coronavirus lockdown. Then, on Feb. 7 — 21 months since she’d last seen Mr. Ruan — Ms. Bei was abruptly notified that she could attend his sentencing three days later.</w:t>
        <w:br/>
      </w:r>
    </w:p>
    <w:p>
      <w:r>
        <w:t>但法院一直拖延此案，并在去年春天上海因新冠封城时无限期中止审理。然后在2月7日，已经21个月没见到阮晓寰的贝震颖突然接到通知，她可以在三天后参加他的宣判。</w:t>
        <w:br/>
      </w:r>
    </w:p>
    <w:p>
      <w:r>
        <w:t>Mr. Ruan, when he was brought into the courtroom, was gaunt. His hair had gone mostly white. They briefly made eye contact before guards turned him to face the judge.</w:t>
        <w:br/>
      </w:r>
    </w:p>
    <w:p>
      <w:r>
        <w:t>被带入法庭的阮晓寰面色憔悴，大部分头发都白了。他们短暂进行了眼神交流，然后警卫让他面向法官。</w:t>
        <w:br/>
      </w:r>
    </w:p>
    <w:p>
      <w:r>
        <w:t>“Until then, I still blamed him a little. But when I saw him like that, I didn’t have any other thoughts,” Ms. Bei said. “No matter what he did, nobody should treat him that way.”</w:t>
        <w:br/>
      </w:r>
    </w:p>
    <w:p>
      <w:r>
        <w:t>“以前我还有一些责怪他的。开庭看到他这个样子，我就没有其他的想法了，”贝震颖说。“不管他说了什么，没有人应该这样对他的。”</w:t>
        <w:br/>
      </w:r>
    </w:p>
    <w:p>
      <w:r>
        <w:t>Ms. Bei listened in shock as the judge sentenced Mr. Ruan to seven years, citing Mr. Ruan’s “long-term dissatisfaction” with the government in the written verdict.</w:t>
        <w:br/>
      </w:r>
    </w:p>
    <w:p>
      <w:r>
        <w:t>贝震颖无比震惊地听到法官将他判处七年有期徒刑，在判决书中称阮晓寰对政府“长期存在不满情绪”。</w:t>
        <w:br/>
      </w:r>
    </w:p>
    <w:p>
      <w:r>
        <w:t>Even more shocking to her was that the verdict did not name the blog or describe its content. It said only that the supposedly subversive articles began in June 2009, numbered more than 100, and had reached “a large number of internet users.”</w:t>
        <w:br/>
      </w:r>
    </w:p>
    <w:p>
      <w:r>
        <w:t>更令她震惊的是，判决书没有提及博客的名称或内容。里面只说，这些所谓的颠覆性质文章始发于2009年6月，数量超过100篇，影响了“大量网民”。</w:t>
        <w:br/>
      </w:r>
    </w:p>
    <w:p>
      <w:r>
        <w:t>For the first time, Ms. Bei decided she needed to circumvent China’s online controls, to find what the government seemed so desperate to keep hidden. Visiting internet cafes for added security, she learned to install anti-censorship software, then typed into Google the few clues she had: “2021, missing, blog.”</w:t>
        <w:br/>
      </w:r>
    </w:p>
    <w:p>
      <w:r>
        <w:t>贝震颖在那时第一次决定，她要规避中国的互联网管控，找到政府似乎在极力隐藏的东西。为了增加安全性，她去网吧上网，并学会安装反审查软件，然后在谷歌上输入了她仅有的几条线索：“2021、失联、博客。”</w:t>
        <w:br/>
      </w:r>
    </w:p>
    <w:p>
      <w:r>
        <w:t>The first result in Chinese was an article from an overseas publication, wondering what had happened to a blog called Program Think.</w:t>
        <w:br/>
      </w:r>
    </w:p>
    <w:p>
      <w:r>
        <w:t>第一条中文结果是一篇海外出版物的文章，内容是探究一个叫“编程随想”的博客出了什么事。</w:t>
        <w:br/>
      </w:r>
    </w:p>
    <w:p>
      <w:r>
        <w:t>A familiar voice</w:t>
        <w:br/>
      </w:r>
    </w:p>
    <w:p>
      <w:r>
        <w:t xml:space="preserve"> 熟悉的语调</w:t>
        <w:br/>
      </w:r>
    </w:p>
    <w:p>
      <w:r>
        <w:t>As she opened Program Think’s blog, Ms. Bei was scared. The news article had described it as “exposing the secrets of China’s powerful insiders.” If her husband was responsible, had he been plotting subversion after all?</w:t>
        <w:br/>
      </w:r>
    </w:p>
    <w:p>
      <w:r>
        <w:t>在打开“编程随想”博客的一刻，贝震颖很害怕。那篇报道将其描述为“揭露中国权贵内部的秘密”。难道她的丈夫真的参与了颠覆国家的密谋？</w:t>
        <w:br/>
      </w:r>
    </w:p>
    <w:p>
      <w:r>
        <w:t>But as she pored over the blog, she grew sure of two things. First, that Mr. Ruan had written it. And second, that he had done nothing wrong.</w:t>
        <w:br/>
      </w:r>
    </w:p>
    <w:p>
      <w:r>
        <w:t>但当她仔细研究博客内容，她确定了两件事。第一，文章是阮晓寰写的。第二，他没有做错任何事。</w:t>
        <w:br/>
      </w:r>
    </w:p>
    <w:p>
      <w:r>
        <w:t>The posts began in January 2009 as the wonky musings of an industry insider, recommending books on software engineering and griping about common coding mistakes.</w:t>
        <w:br/>
      </w:r>
    </w:p>
    <w:p>
      <w:r>
        <w:t>从2009年1月开始发布的博客内容是一位从业者的奇思妙想，他会推荐关于软件工程方面的书籍，抱怨常见的代码错误。</w:t>
        <w:br/>
      </w:r>
    </w:p>
    <w:p>
      <w:r>
        <w:t>But five months later, the blog took on a sharper edge. The blogger wrote that China’s censors had started blocking more websites, including Twitter and Blogspot, where Program Think was hosted.</w:t>
        <w:br/>
      </w:r>
    </w:p>
    <w:p>
      <w:r>
        <w:t>但五个月后，博客的内容变得尖锐起来。博主提及中国开始屏蔽更多网站，包括Twitter以及“编程随想”所在的Blogspot。</w:t>
        <w:br/>
      </w:r>
    </w:p>
    <w:p>
      <w:r>
        <w:t>“This is terrible news!” the author said. “It’s time to write about something other than technology!”</w:t>
        <w:br/>
      </w:r>
    </w:p>
    <w:p>
      <w:r>
        <w:t>“这个消息可就骇人听闻了！”作者写道。“是该写点技术以外的东西了！”</w:t>
        <w:br/>
      </w:r>
    </w:p>
    <w:p>
      <w:r>
        <w:t>The blogger began uploading e-books like George Orwell’s “1984” and sharing instructions on encrypting data files. Posts explained the 1989 Tiananmen Square massacre, and showed how the Chinese government manipulated historical photographs.</w:t>
        <w:br/>
      </w:r>
    </w:p>
    <w:p>
      <w:r>
        <w:t>博主开始上传电子书，包括乔治·奥威尔的《1984》，并分享了加密数据文件的说明。他发文讲述了1989年天安门屠杀事件，并展示了中国政府如何篡改历史图片。</w:t>
        <w:br/>
      </w:r>
    </w:p>
    <w:p>
      <w:r>
        <w:t>To Ms. Bei, it was not just the timeline that matched, or the recommendations of books that she knew Mr. Ruan liked. It was the voice: eager to learn and teach, but also swaggering, even arrogant.</w:t>
        <w:br/>
      </w:r>
    </w:p>
    <w:p>
      <w:r>
        <w:t>在贝震颖看来，这些文章不只是时间线与现实相符，或是她发现里面的荐书都是阮晓寰爱看的，而更在于那种语调：渴望学习和传授，但同时充满自信，甚至于自大。</w:t>
        <w:br/>
      </w:r>
    </w:p>
    <w:p>
      <w:r>
        <w:t>“My priority is to be a gravedigger for the party-state,” the blogger wrote about the project mapping Chinese leaders’ financial relationships, which drew on foreign news reports.</w:t>
        <w:br/>
      </w:r>
    </w:p>
    <w:p>
      <w:r>
        <w:t>“俺目前的当务之急，就是做好党国的掘墓人，”博主在梳理中国领导人经济往来的项目中写道，该项目参考了外国新闻报道。</w:t>
        <w:br/>
      </w:r>
    </w:p>
    <w:p>
      <w:r>
        <w:t>The arrogance grew as the blog became more prominent, and thus a target for Beijing. A 2019 post titled “Why the government can’t catch me” noted multiple attempts to target the blogger, including attacks on an affiliated Gmail account. The Chinese government had also formally asked Github, the open-source platform where the mapping project was hosted, to censor it — which Github said was its first-ever takedown request from Beijing.</w:t>
        <w:br/>
      </w:r>
    </w:p>
    <w:p>
      <w:r>
        <w:t>随着博客人气越来越高，他的自大也与日俱增，因而成为了北京的目标。2019年，一篇题为《为啥朝廷总抓不到俺》的博文提到了博主遭到的多次攻击，其中包括一个附属Gmail帐号。中国政府还正式要求开源平台Github屏蔽那份关系网项目，Github称这是中国首次向该平台发出屏蔽要求。</w:t>
        <w:br/>
      </w:r>
    </w:p>
    <w:p>
      <w:r>
        <w:t>“Police comrades, work harder,” said another post, with a smiley face.</w:t>
        <w:br/>
      </w:r>
    </w:p>
    <w:p>
      <w:r>
        <w:t>“警察同志们，你们要加油哦，”另一篇博文里这样写，还附上了一个笑脸。</w:t>
        <w:br/>
      </w:r>
    </w:p>
    <w:p>
      <w:r>
        <w:t>It was precisely that mix of bravado and erudition that had made Program Think an “online legend,” said Xiao Qiang, a researcher on internet freedom at the University of California, Berkeley. In the hundreds of comments under each post, fans compared the author to Julian Assange, or the hero of “V for Vendetta,” the graphic novel about a masked anti-totalitarian vigilante.</w:t>
        <w:br/>
      </w:r>
    </w:p>
    <w:p>
      <w:r>
        <w:t>加州大学伯克利分校研究互联网自由的萧强表示，正是这种张扬和博学让“编程随想”成了一个“网络传奇”。在每篇博文下的数百条评论中，粉丝们将作者与朱利安·阿桑奇相提并论，或是将他比作《V字仇杀队》里的主人公，这是一部漫画小说，讲述了一位戴着面具反对极权主义的正义使者。</w:t>
        <w:br/>
      </w:r>
    </w:p>
    <w:p>
      <w:r>
        <w:t>Readers were awed that “there’s such a person in China that can challenge the Chinese authorities — mentally, politically and morally,” Mr. Xiao said.</w:t>
        <w:br/>
      </w:r>
    </w:p>
    <w:p>
      <w:r>
        <w:t>萧强说，读者们对“中国有这样一个人可以在精神上、政治上和道德上挑战中国当局”感到震惊。</w:t>
        <w:br/>
      </w:r>
    </w:p>
    <w:p>
      <w:r>
        <w:t>But the authorities harnessed increasingly sophisticated technology to hunt down critics.</w:t>
        <w:br/>
      </w:r>
    </w:p>
    <w:p>
      <w:r>
        <w:t>但当局利用越来越先进的技术来追捕批评者。</w:t>
        <w:br/>
      </w:r>
    </w:p>
    <w:p>
      <w:r>
        <w:t>Ms. Bei believes now that Mr. Ruan saw his arrest coming. In the months beforehand, he often complained that their internet was unstable. Once, he said that a police officer had approached him at a Burger King he frequented, asking if he went there often.</w:t>
        <w:br/>
      </w:r>
    </w:p>
    <w:p>
      <w:r>
        <w:t>贝震颖现在相信，阮晓寰预见到自己会被捕。在此之前的几个月里，他经常抱怨网络不稳定。有一次，他说自己在经常光顾的汉堡王里被警察问话，问他是否经常去那里。</w:t>
        <w:br/>
      </w:r>
    </w:p>
    <w:p>
      <w:r>
        <w:t>Program Think’s final post, on May 9, 2021, was an updated list of e-books the blogger had uploaded.</w:t>
        <w:br/>
      </w:r>
    </w:p>
    <w:p>
      <w:r>
        <w:t>2021年5月9日，编程随想发布了最后的文章，是博主上传的电子书列表更新。</w:t>
        <w:br/>
      </w:r>
    </w:p>
    <w:p>
      <w:r>
        <w:t>The next day, Ms. Bei’s doorbell rang.</w:t>
        <w:br/>
      </w:r>
    </w:p>
    <w:p>
      <w:r>
        <w:t>第二天，贝震颖家的门铃响了。</w:t>
        <w:br/>
      </w:r>
    </w:p>
    <w:p>
      <w:r>
        <w:t>An awakening</w:t>
        <w:br/>
      </w:r>
    </w:p>
    <w:p>
      <w:r>
        <w:t xml:space="preserve"> 觉醒</w:t>
        <w:br/>
      </w:r>
    </w:p>
    <w:p>
      <w:r>
        <w:t>Ms. Bei’s first feeling, as she read the blog, was jealousy. She envied Mr. Ruan’s readers, who had occupied so much of his attention, unlike her.</w:t>
        <w:br/>
      </w:r>
    </w:p>
    <w:p>
      <w:r>
        <w:t>读编程随想的博客时，贝震颖的第一感觉是嫉妒。她羡慕阮晓寰的读者，他们占据了他的大部分注意力，她则不然。</w:t>
        <w:br/>
      </w:r>
    </w:p>
    <w:p>
      <w:r>
        <w:t>But she also felt renewed admiration for him. And outrage, at the harshness of his sentence.</w:t>
        <w:br/>
      </w:r>
    </w:p>
    <w:p>
      <w:r>
        <w:t>但她也重新对他产生了钦佩之情。对他遭到的严厉判决感到愤怒。</w:t>
        <w:br/>
      </w:r>
    </w:p>
    <w:p>
      <w:r>
        <w:t>She decided to change her approach. She hired two prominent human rights lawyers in Beijing to file an appeal. She spoke to foreign journalists about her belief that Mr. Ruan was Program Think. She opened a Twitter account to rally support from the blog’s fans.</w:t>
        <w:br/>
      </w:r>
    </w:p>
    <w:p>
      <w:r>
        <w:t>她决定改变自己的做法。她在北京聘请了两位著名的人权律师提出上诉。她接受外国记者采访，说她相信阮晓寰就是编程随想。她开设了一个Twitter账号，以争取编程随想博客粉丝的支持。</w:t>
        <w:br/>
      </w:r>
    </w:p>
    <w:p>
      <w:r>
        <w:t>She also plunged more deeply into the uncensored internet, learning the names of persecuted activists, lawyers and citizen journalists.</w:t>
        <w:br/>
      </w:r>
    </w:p>
    <w:p>
      <w:r>
        <w:t>她还更深入地钻研不受审查的互联网，了解受迫害的活动人士、律师和公民记者的名字。</w:t>
        <w:br/>
      </w:r>
    </w:p>
    <w:p>
      <w:r>
        <w:t>“I used to think that news from outside China and inside would use two angles to report something. I never thought it’d be like two entirely different worlds,” she said.</w:t>
        <w:br/>
      </w:r>
    </w:p>
    <w:p>
      <w:r>
        <w:t>“我以前是觉得会从两个方面看它，是可能的。我根本没有想过，这是像完全两个世界一样的，”她说。</w:t>
        <w:br/>
      </w:r>
    </w:p>
    <w:p>
      <w:r>
        <w:t>Pressure immediately mounted. When she traveled to Beijing to meet her lawyers in April, officers blocked her from leaving her hotel, she said. When I visited her home, Ms. Bei blasted Handel arias to block potential listening devices.</w:t>
        <w:br/>
      </w:r>
    </w:p>
    <w:p>
      <w:r>
        <w:t>压力随即陡增。她说，今年4月，当她前往北京与律师会面时，警察阻止她离开酒店。我去她家拜访时，贝震颖开大音量播放亨德尔的咏叹调，以屏蔽可能的窃听设备。</w:t>
        <w:br/>
      </w:r>
    </w:p>
    <w:p>
      <w:r>
        <w:t>I asked Ms. Bei whether she still had faith in the legal process, after awakening to China’s political reality.</w:t>
        <w:br/>
      </w:r>
    </w:p>
    <w:p>
      <w:r>
        <w:t>我问贝震颖，意识到中国的政治现实后，她是否仍然对中国的法律程序有信心。</w:t>
        <w:br/>
      </w:r>
    </w:p>
    <w:p>
      <w:r>
        <w:t>“I guess it depends how you look at it,” she replied. “If just because you’ve seen a lot of abnormal things, you think the normal is abnormal, that would be a tragedy.”</w:t>
        <w:br/>
      </w:r>
    </w:p>
    <w:p>
      <w:r>
        <w:t>“我觉得看……如何看这个问题吧，”她回答说。“如果说，因为看到很多不正常的事情，觉得正常的事情反而不正常，那是很可悲的。”</w:t>
        <w:br/>
      </w:r>
    </w:p>
    <w:p>
      <w:r>
        <w:t>In late May, Ms. Bei was particularly upbeat. The court had abruptly indefinitely postponed its ruling on the appeal. That signaled the authorities were considering lightening the sentence, she texted me.</w:t>
        <w:br/>
      </w:r>
    </w:p>
    <w:p>
      <w:r>
        <w:t>5月下旬，贝震颖特别乐观。法院突然无限期推迟了对上诉的裁决。她给我发短信说，这表明当局正在考虑减轻刑期。</w:t>
        <w:br/>
      </w:r>
    </w:p>
    <w:p>
      <w:r>
        <w:t>But in Mr. Xi’s China, leniency is rare.</w:t>
        <w:br/>
      </w:r>
    </w:p>
    <w:p>
      <w:r>
        <w:t>但在习近平的中国，宽大处理是罕见的。</w:t>
        <w:br/>
      </w:r>
    </w:p>
    <w:p>
      <w:r>
        <w:t>Two weeks later, Ms. Bei’s Twitter account disappeared. One of her lawyers said he could not reach her; after several days, he said she was safe but could not comment further — a sign that the authorities had most likely warned her into silence. She has not spoken publicly since.</w:t>
        <w:br/>
      </w:r>
    </w:p>
    <w:p>
      <w:r>
        <w:t>两周后，贝震颖的Twitter账号消失了。她的一名律师说，他联系不上她；几天后，他说她很安全，但不能进一步置评——这表明当局可能已经警告她保持沉默。此后，她没有公开发表过讲话。</w:t>
        <w:br/>
      </w:r>
    </w:p>
    <w:p>
      <w:r>
        <w:t>One of her last texts to me before she went quiet was about her determination to continue speaking out for Mr. Ruan.</w:t>
        <w:br/>
      </w:r>
    </w:p>
    <w:p>
      <w:r>
        <w:t>在沉默之前，她发给我的最后一条短信是关于她继续为阮晓寰发声的决心。</w:t>
        <w:br/>
      </w:r>
    </w:p>
    <w:p>
      <w:r>
        <w:t>“I feel very strong today,” she wrote. “I’ll keep working hard.”</w:t>
        <w:br/>
      </w:r>
    </w:p>
    <w:p>
      <w:r>
        <w:t>“我今天态度很强硬，”她写道。“继续努力。”</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
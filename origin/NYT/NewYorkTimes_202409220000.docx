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旧金山市长选举：“拉拢”华裔选民成关键</w:t>
      </w:r>
    </w:p>
    <w:p>
      <w:r>
        <w:t>In the Race for San Francisco Mayor, Chinese Voters Take Center Stage</w:t>
        <w:br/>
      </w:r>
    </w:p>
    <w:p>
      <w:r>
        <w:t>The contenders for San Francisco mayor are perfecting the pronunciation of their names in Cantonese. They are scrambling to recruit the best Chinese-speaking volunteers, in what one campaign manager described as a bona fide “arms race.”</w:t>
        <w:br/>
      </w:r>
    </w:p>
    <w:p>
      <w:r>
        <w:t>旧金山市长竞选者努力练习用广东话念好自己的名字。他们争先恐后地招募中文最流利的志愿者，一位竞选经理形容这是一场真正的“军备竞赛”。</w:t>
        <w:br/>
      </w:r>
    </w:p>
    <w:p>
      <w:r>
        <w:t>And they are grabbing any opportunity to meet with Chinese American voters in the city. Ding Lee, a former president of the Chinese Consolidated Benevolent Association, said that in the past, mayoral candidates would pop by the association’s historic building in Chinatown for a photo-op and leave after 10 or 15 minutes.</w:t>
        <w:br/>
      </w:r>
    </w:p>
    <w:p>
      <w:r>
        <w:t>他们抓住所有机会与该市的华裔选民见面。曾经担任旧金山中华总会馆总董的李殿邦说，过去，市长候选人会闪现该会馆位于华埠的历史建筑前合影留念，然后在10或15分钟后离开。</w:t>
        <w:br/>
      </w:r>
    </w:p>
    <w:p>
      <w:r>
        <w:t>“Now they almost never turn down an invitation to come, and they stay for the whole event,” Mr. Lee said with a chuckle. “They know that the Chinese vote is quite powerful now.”</w:t>
        <w:br/>
      </w:r>
    </w:p>
    <w:p>
      <w:r>
        <w:t>“现在，他们几乎从不拒绝邀请，而且会全程留下来，”李殿邦笑着说。“他们知道华人的投票力量相当大。”</w:t>
        <w:br/>
      </w:r>
    </w:p>
    <w:p>
      <w:r>
        <w:t>Nationally, Asian American voters often have to fight for attention because their numbers are still considered too few in most states for campaigns to invest heavily in outreach. But in San Francisco, where people of Chinese descent comprise more than one-fifth of the population, mayoral candidates believe that Chinese voters could decide the outcome in November.</w:t>
        <w:br/>
      </w:r>
    </w:p>
    <w:p>
      <w:r>
        <w:t>在全国范围内，亚裔美国选民往往不得不争取关注，因为在大多数州，亚裔美国选民的人数仍然被认为太少，不值得竞选活动投入巨资拉拢他们。但在华裔占总人口五分之一以上的旧金山，市长候选人认为华裔选民可以左右11月的选举结果。</w:t>
        <w:br/>
      </w:r>
    </w:p>
    <w:p>
      <w:r>
        <w:t>The community has become more politically energized than it has been in years, helping to drive what many say has been a moderate backswing in the famously liberal city. Chinese Americans were seen as a driver of two recall elections that shook the city in 2022, to replace progressive school board members and a liberal district attorney.</w:t>
        <w:br/>
      </w:r>
    </w:p>
    <w:p>
      <w:r>
        <w:t>多年来，华裔社区从未在政治上如现在这般活跃，帮助推动了这座以自由派立场著称的城市经历一种许多人所说的温和倒退。在2022年震撼全市的两次罢免选举中，华裔被认为是推动因素之一，这两次选举的目的是撤换进步派的学校董事会成员和一名自由派的地区检察官。</w:t>
        <w:br/>
      </w:r>
    </w:p>
    <w:p>
      <w:r>
        <w:t>Chinese voters are also considered to be up for grabs this year. There are no leading Chinese contenders in the race, and frustration over school governance and crime in the city remains high among Asian American voters in particular. San Francisco has struggled to recover from the pandemic and continues to face issues with open-air drug dealing and property crime.</w:t>
        <w:br/>
      </w:r>
    </w:p>
    <w:p>
      <w:r>
        <w:t>华裔选民今年也成为了可以争取的对象。目前竞选中没有重要的华裔竞争者，而亚裔选民对学校管理和城市犯罪问题的不满情绪仍然居高不下。旧金山一直在艰难地争取从疫情中恢复，并继续面临露天毒品交易和财产犯罪问题。</w:t>
        <w:br/>
      </w:r>
    </w:p>
    <w:p>
      <w:r>
        <w:t>Those challenging Mayor London Breed have sensed an opening. They are reaching voters on WeChat, a popular Chinese social messaging platform. Some have recruited Chinese leaders who were instrumental in the recall elections to serve in key campaign roles this year. And they are grasping for anything that might give them an edge, even tussling over how their names appear in Chinese on the ballot and campaign signs.</w:t>
        <w:br/>
      </w:r>
    </w:p>
    <w:p>
      <w:r>
        <w:t>那些挑战市长伦敦·布里德的人已经嗅到了机会。他们正在通过中国流行的社交信息平台微信接触选民。一些人还招募了曾在罢免选举中发挥重要作用的华人领袖，让他们在今年的竞选中担任重要角色。他们抓住一切可能给自己带来优势的机会，甚至为选票和竞选标志上应该如何列出自己的中文名字争论不休。</w:t>
        <w:br/>
      </w:r>
    </w:p>
    <w:p>
      <w:r>
        <w:t>Political influence in the community was once centralized in the hands of progressive organizations in Chinatown and power brokers like Rose Pak, who played a pivotal role in numerous elections, including the successful 2011 campaign of Ed Lee, the first Asian American to be elected mayor of San Francisco. Willie Brown, a political legend in California for his longtime rule over the State Assembly before he became San Francisco mayor, once said that Ms. Pak could deliver votes from 20 to 30 percent of the electorate.</w:t>
        <w:br/>
      </w:r>
    </w:p>
    <w:p>
      <w:r>
        <w:t>华人社区的政治影响力曾一度集中在华埠的进步派组织和像白兰这样的权力掮客手中，后者曾在多次选举中发挥关键作用，包括2011年帮助李孟贤成功竞选旧金山市长，使其成为首位当选的亚裔美国人。加州政治传奇人物威利·布朗在成为旧金山市长之前曾长期执掌州议会，他曾说，白兰可以帮助拿下二到三成选民的选票。</w:t>
        <w:br/>
      </w:r>
    </w:p>
    <w:p>
      <w:r>
        <w:t>But Ms. Pak passed away in 2016. And over the years, the Chinese community, the oldest in the nation, has grown more diverse and dispersed. As a result, candidates must work even harder to court leaders and voters in various neighborhoods.</w:t>
        <w:br/>
      </w:r>
    </w:p>
    <w:p>
      <w:r>
        <w:t>但白兰于2016年去世。随后的几年，全美历史最悠久的旧金山华人社区变得更加多元化和分散。因此，候选人必须更加努力地争取不同社区的领袖和选民。</w:t>
        <w:br/>
      </w:r>
    </w:p>
    <w:p>
      <w:r>
        <w:t>“It’s like a 50-state strategy,” said Aaron Peskin, president of the San Francisco Board of Supervisors, who announced his candidacy for mayor in April. “You’ve got to do everything.”</w:t>
        <w:br/>
      </w:r>
    </w:p>
    <w:p>
      <w:r>
        <w:t>“这就像一个50州战略，”4月宣布参选市长的旧金山参事会主席亚伦·佩斯金说。“你必须面面俱到。”</w:t>
        <w:br/>
      </w:r>
    </w:p>
    <w:p>
      <w:r>
        <w:t>Ms. Breed, Mr. Peskin and Ahsha Safaí, another leading mayoral contender who also serves on the board of supervisors, the city’s governing body, have longstanding ties within the Chinese community. Asian American voters, including Chinese Americans, were a key part of the coalition that elected Ms. Breed in 2018. And both Mr. Peskin and Mr. Safaí represent districts with large Chinese populations.</w:t>
        <w:br/>
      </w:r>
    </w:p>
    <w:p>
      <w:r>
        <w:t>市长布里德、佩斯金和另一位主要市长竞争者、该市参事会成员阿哈沙·萨法伊都与华人社区有着长期的联系。布里德2018年当选市长，包括美籍华人在内的亚裔选民是重要的支持力量。佩斯金和萨法伊所代表的选区都有大量华裔人口。</w:t>
        <w:br/>
      </w:r>
    </w:p>
    <w:p>
      <w:r>
        <w:t>Chinese voters are not as familiar with Mark Farrell, a venture capitalist and former city supervisor who briefly served as interim mayor after Mr. Lee died in office, and Daniel Lurie, the founder of an anti-poverty nonprofit and an heir to the Levi Strauss fortune. Both candidates, moderates who have focused on reducing crime and drug use in the city, have turned to a newly energized crop of Chinese American activists for help.</w:t>
        <w:br/>
      </w:r>
    </w:p>
    <w:p>
      <w:r>
        <w:t>华裔选民对马克·法雷尔和丹尼尔·卢里并不熟悉。前者是风险投资家和前市参事，在李孟贤于任期内逝世后曾短暂担任临时市长；后者是一家反贫困非营利组织的创始人和李维·斯特劳斯家族的继承人。（李维·斯特劳斯是牛仔品牌李维斯[Levi's]的创始人——编注。）这两位候选人都是温和派人士，主要致力于减少城市中的犯罪和毒品使用，他们向新近活跃起来的华裔活动人士寻求帮助。</w:t>
        <w:br/>
      </w:r>
    </w:p>
    <w:p>
      <w:r>
        <w:t>In an unmarked office space in the Mission District one recent morning, one of those activists, Kit Lam, 48, watched as an intern, hunched over a laptop, worked to update a script for campaign volunteers to use when talking to Chinese voters.</w:t>
        <w:br/>
      </w:r>
    </w:p>
    <w:p>
      <w:r>
        <w:t>最近一个上午，在教会区一个没有挂牌的办公室里，其中一名活动人士、48岁的林文杰看着一名实习生趴在笔记本电脑前更新竞选志愿者与华裔选民交谈时使用的脚本。</w:t>
        <w:br/>
      </w:r>
    </w:p>
    <w:p>
      <w:r>
        <w:t>The night before, a Chinese voter told Mr. Lam that she had never heard of Mr. Lurie. But the voter mentioned that she had heard that an heir to the Levi’s fortune was running for mayor.</w:t>
        <w:br/>
      </w:r>
    </w:p>
    <w:p>
      <w:r>
        <w:t>前一天晚上，一位华裔选民告诉林文杰，她从未听说过卢里。但这位选民提到，她听说李维家族的一位继承人正在竞选市长。</w:t>
        <w:br/>
      </w:r>
    </w:p>
    <w:p>
      <w:r>
        <w:t>“It made me think that we need to mention the Levi’s thing earlier when we talk to Chinese voters,” Mr. Lam said.</w:t>
        <w:br/>
      </w:r>
    </w:p>
    <w:p>
      <w:r>
        <w:t>林文杰说：“这让我想到，在与华人选民交谈时，我们需要更早地提及李维斯这件事。”</w:t>
        <w:br/>
      </w:r>
    </w:p>
    <w:p>
      <w:r>
        <w:t>In 2021, during the pandemic, Mr. Lam was one of the leaders in the campaign to recall several members of the board of education for the San Francisco Unified School District. Parents were frustrated that board members seemed to be focused on renaming 44 schools — a decision that was later overturned — while the district was among the last in the nation to fully reopen campuses.</w:t>
        <w:br/>
      </w:r>
    </w:p>
    <w:p>
      <w:r>
        <w:t>2021年疫情期间，林文杰是罢免旧金山联合学区教育委员会多名成员运动的领导者之一。当时，该学区是疫情期间全美最后几个完全重新开放校园的学区之一，教委会成员却似乎专注于重新命名44所学校（相关改名决定后来被推翻），家长因此感到不满。</w:t>
        <w:br/>
      </w:r>
    </w:p>
    <w:p>
      <w:r>
        <w:t>Chinese American parents were also upset that the board had ended merit-based admissions at Lowell High School, a high-achieving campus that has long been a feeder to top universities. That decision was also later reversed.</w:t>
        <w:br/>
      </w:r>
    </w:p>
    <w:p>
      <w:r>
        <w:t>华裔美国家长还对教委会终止洛厄尔高中的择优录取感到不满，洛厄尔高中是一所高水平的学校，长期以来向顶尖大学输送了大量生源。这一决定后来也被推翻。</w:t>
        <w:br/>
      </w:r>
    </w:p>
    <w:p>
      <w:r>
        <w:t>Mr. Lam, who had two children in the school system, set up a table at farmers’ markets for months, collecting more than 12,000 signatures toward qualifying a school board recall election. In 2022, voters recalled three board members, and Chinese American voters played a significant role. Turnout was 37 percent among the 30,000 voters who requested Chinese-language ballots, significantly higher than the overall turnout of 26 percent.</w:t>
        <w:br/>
      </w:r>
    </w:p>
    <w:p>
      <w:r>
        <w:t>林文杰有两个孩子在公校系统就读，当时为了让教委会举行罢免成员选举，他在农夫市集摆了几个月的摊位，收集了超过1.2万个签名。2022年，选民罢免了三名教委会成员，华裔选民在其中发挥了重要作用。3万名要求使用中文投票的选民投票率为37%，远高于26%的总投票率。</w:t>
        <w:br/>
      </w:r>
    </w:p>
    <w:p>
      <w:r>
        <w:t>Mr. Farrell, the venture capitalist, has turned to Jade Tu, a 28-year-old community organizer who was instrumental in the 2022 recall of Chesa Boudin, the progressive district attorney.</w:t>
        <w:br/>
      </w:r>
    </w:p>
    <w:p>
      <w:r>
        <w:t>风险投资家法雷尔向28岁的社区组织者徐加仪寻求帮助，她在2022年罢免进步派地区检察官切萨·布丹的过程中发挥了重要作用。</w:t>
        <w:br/>
      </w:r>
    </w:p>
    <w:p>
      <w:r>
        <w:t>Ms. Tu, like many new Chinese American activists in the city, said she entered the cutthroat world of San Francisco politics after a spate of anti-Asian attacks during the pandemic. She is now Mr. Farrell’s campaign manager.</w:t>
        <w:br/>
      </w:r>
    </w:p>
    <w:p>
      <w:r>
        <w:t>与这座城市的许多新华裔美国活动人士一样，徐加仪是在疫情期间发生一系列反亚裔袭击事件后进入旧金山竞争异常激烈的政治世界的。她现在担任法雷尔的竞选经理。</w:t>
        <w:br/>
      </w:r>
    </w:p>
    <w:p>
      <w:r>
        <w:t>Mr. Farrell has vowed to be tougher on crime, the fentanyl epidemic and homelessness in San Francisco. He is considered the most right-leaning of the leading mayoral contenders.</w:t>
        <w:br/>
      </w:r>
    </w:p>
    <w:p>
      <w:r>
        <w:t>针对旧金山的犯罪、芬太尼泛滥和无家可归者问题，法雷尔誓言要采取更严厉的措施。他被认为市长主要候选人中立场最为右倾的一位。</w:t>
        <w:br/>
      </w:r>
    </w:p>
    <w:p>
      <w:r>
        <w:t>“I will make sure that we have a Police Department that is fully funded in City Hall. and that we have enough police officers to keep us safe in our neighborhoods every single day,” he said recently at a dim sum restaurant, receiving a smattering of applause from a mostly older, Cantonese-speaking crowd.</w:t>
        <w:br/>
      </w:r>
    </w:p>
    <w:p>
      <w:r>
        <w:t>“我将确保我们有一个由市政厅提供全额资金的警察局。并且将确保有足够的警察每天保护我们在社区里的安全，”他最近在一家茶餐厅说道，此番发言赢得了一群大多是老年人、讲粤语人群的掌声。</w:t>
        <w:br/>
      </w:r>
    </w:p>
    <w:p>
      <w:r>
        <w:t>Mr. Farrell stood in front of one of his campaign posters that featured a slogan in Chinese: “Live in Peace and Work Happily — Public Safety Number One!”</w:t>
        <w:br/>
      </w:r>
    </w:p>
    <w:p>
      <w:r>
        <w:t>法雷尔站在自己的竞选海报前，海报上印着一句中文口号：“和平生活，快乐工作——公共安全第一！”</w:t>
        <w:br/>
      </w:r>
    </w:p>
    <w:p>
      <w:r>
        <w:t>Ms. Breed has made her own hard push this summer to win votes from Chinese residents. She recently visited China, where she urged leaders to restore many of the direct flights to San Francisco International Airport that were canceled during the pandemic. She also lobbied to bring giant pandas to the San Francisco Zoo..</w:t>
        <w:br/>
      </w:r>
    </w:p>
    <w:p>
      <w:r>
        <w:t>今年夏天，布里德也在努力争取华裔居民的选票。她最近访问了中国，敦促中国领导人恢复许多在疫情期间被取消的直飞旧金山国际机场的航班。她还游说将大熊猫带到旧金山动物园。</w:t>
        <w:br/>
      </w:r>
    </w:p>
    <w:p>
      <w:r>
        <w:t>She has also pointed to recent declines in crime across all categories, including anti-Asian attacks. Ms. Breed has attributed that drop to her tough-on-crime agenda, and has touted it in her biweekly column in Sing Tao Daily, the city’s largest Chinese-language newspaper. And she has taken an aggressive new tack toward removing homeless encampments in the city, including offering bus tickets out of town before giving people the option of shelter.</w:t>
        <w:br/>
      </w:r>
    </w:p>
    <w:p>
      <w:r>
        <w:t>她还指出，近期各类犯罪率都有所下降，包括针对亚裔的袭击。布里德将犯罪率下降归因于她严厉打击犯罪的议程，并在该市最大的中文报纸《星岛日报》每两周一次的专栏中大力宣传这一点。她还采取了更加积极的措施来清理市内的无家可归者营地，包括在为无家可归者提供住处选项之前，先试着向他们提供出城的公交车票。</w:t>
        <w:br/>
      </w:r>
    </w:p>
    <w:p>
      <w:r>
        <w:t>“The message around what we’ve done to help deal with the issues around crime is just not getting out as effectively as we need it to,” Ms. Breed said in an interview at a restaurant in Chinatown.</w:t>
        <w:br/>
      </w:r>
    </w:p>
    <w:p>
      <w:r>
        <w:t>“我们为解决犯罪问题所做的努力并没有像我们需要的那样有效地传达出去，”布里德在华埠的一家餐馆接受采访时说。</w:t>
        <w:br/>
      </w:r>
    </w:p>
    <w:p>
      <w:r>
        <w:t>But many Chinese voters, in recent interviews, said that bigger changes were needed.</w:t>
        <w:br/>
      </w:r>
    </w:p>
    <w:p>
      <w:r>
        <w:t>但许多华裔选民在最近的采访中表示需要进行更大的改变。</w:t>
        <w:br/>
      </w:r>
    </w:p>
    <w:p>
      <w:r>
        <w:t>Jennifer Lu, the owner of a print shop in Chinatown, said that she still closed up early most days out of concern for safety. Business was down anyway, she said, a decline that she blamed partly on decreased foot traffic in the neighborhood and a rise in homelessness.</w:t>
        <w:br/>
      </w:r>
    </w:p>
    <w:p>
      <w:r>
        <w:t>华埠一家印刷店的老板詹妮弗·卢（音）表示，出于安全考虑，她大多数时候还是会早早关门。她说，反正生意本来都在下滑。她将下滑的部分原因归咎于社区人流量减少和无家可归者人数增加。</w:t>
        <w:br/>
      </w:r>
    </w:p>
    <w:p>
      <w:r>
        <w:t>While she had not yet decided on a mayoral candidate, she said she felt strongly that city leaders needed to do more.</w:t>
        <w:br/>
      </w:r>
    </w:p>
    <w:p>
      <w:r>
        <w:t>虽然她还没有决定给哪位市长候选人投票，但她表示，自己强烈认为该市领导人需要做更多。</w:t>
        <w:br/>
      </w:r>
    </w:p>
    <w:p>
      <w:r>
        <w:t>“Just this morning, there was a homeless guy sleeping in front and another one across the street,” said Ms. Lu, standing at the entrance of the shop that her family has owned for nearly 35 years. “We call the police but the problem never gets resolved.”</w:t>
        <w:br/>
      </w:r>
    </w:p>
    <w:p>
      <w:r>
        <w:t>“就在今天早上，前面有一个无家可归的人在睡觉，街对面还有一个，”卢女士站在她家经营了近35年的商店门口说道。“我们报了警，但问题始终得不到解决。”</w:t>
        <w:br/>
      </w:r>
    </w:p>
    <w:p>
      <w:r>
        <w:t>With three months to go before the election, it remains to be seen how Chinese voters will respond to the increased outreach. Already, the intense focus on the community in San Francisco has been an anomaly compared with most other parts of the country, where Asian American voters are rarely prioritized by campaigns.</w:t>
        <w:br/>
      </w:r>
    </w:p>
    <w:p>
      <w:r>
        <w:t>距离选举还有三个月，华裔选民对于这些以他们为对象的造势活动持何反应还有待观察。与美国其他大多数地区相比，旧金山对华裔群体的强烈关注属于异常现象，在其他地方，亚裔选民很少受到竞选活动的优先考虑。</w:t>
        <w:br/>
      </w:r>
    </w:p>
    <w:p>
      <w:r>
        <w:t>“Chinese voters are going to get so many mailers,” said Han Zou, Mr. Lurie’s campaign manager, “that they could build a house from them by the end of this.”</w:t>
        <w:br/>
      </w:r>
    </w:p>
    <w:p>
      <w:r>
        <w:t>“华裔选民将收到大量邮件，”卢瑞尔的竞选经理邹寒（音）说道，“到选举结束时，他们都可以用这些邮件盖房子了。”</w:t>
        <w:br/>
      </w:r>
    </w:p>
    <w:p>
      <w:pPr>
        <w:pStyle w:val="Heading1"/>
        <w:spacing w:before="0" w:after="280"/>
      </w:pPr>
      <w:r>
        <w:rPr>
          <w:rFonts w:ascii="Times New Roman" w:hAnsi="Times New Roman" w:eastAsia="宋体"/>
          <w:b/>
          <w:sz w:val="52"/>
        </w:rPr>
        <w:t>从狂热到失控：中国体育粉丝“饭圈化”行为引发争议</w:t>
      </w:r>
    </w:p>
    <w:p>
      <w:r>
        <w:t>China’s Extreme Fan Culture Makes Olympic Gold a Mixed Blessing</w:t>
        <w:br/>
      </w:r>
    </w:p>
    <w:p>
      <w:r>
        <w:t>A gold medalist diver’s mother said she was afraid for her daughter to come home after their hometown was swarmed with her supporters. A champion swimmer whose hotel was staked out by admirers disbanded his official fan group and told an interviewer he would rather have performed worse if it meant he would be left alone.</w:t>
        <w:br/>
      </w:r>
    </w:p>
    <w:p>
      <w:r>
        <w:t>一名获得金牌的跳水运动员的母亲说，她不敢让女儿回家，因为老家挤满了女儿的粉丝。一名游泳冠军住的酒店被崇拜者长时间包围后，他解散了自己的官方粉丝团，并在接受采访时说，如果能清净一点，宁愿这次成绩没有那么优秀。</w:t>
        <w:br/>
      </w:r>
    </w:p>
    <w:p>
      <w:r>
        <w:t>Other athletes have been hounded by crowds at airports or been the subjects of vicious arguments online between rival fan camps, leading Chinese official media to denounce fans for being “visibly aggressive.” The police have even detained at least two people for allegedly defaming athletes.</w:t>
        <w:br/>
      </w:r>
    </w:p>
    <w:p>
      <w:r>
        <w:t>还有些运动员在机场被人群追赶，或成为对立的粉丝阵营网上激烈争吵的话题，导致中国官媒谴责粉丝们“明显具有攻击性”。警方甚至拘留了至少两名涉嫌诽谤运动员的人。</w:t>
        <w:br/>
      </w:r>
    </w:p>
    <w:p>
      <w:r>
        <w:t>After a stellar run at the Paris Olympics, where China tied the United States for the most gold medals, Chinese athletes are now facing a darker side of that success: extreme fans.</w:t>
        <w:br/>
      </w:r>
    </w:p>
    <w:p>
      <w:r>
        <w:t>中国运动员在巴黎奥运会上表现出色，获得了与美国并列第一的金牌数量，但他们现在正面临着这种成功的阴暗面：极端的粉丝。</w:t>
        <w:br/>
      </w:r>
    </w:p>
    <w:p>
      <w:r>
        <w:t>Celebrities globally have to deal with fans who are sometimes invasive, but in China this phenomenon can be especially intense. Fan groups spend lavishly on products endorsed by their idols, deploy bots to ensure their favorites stay atop social media trending lists and even mount harassment campaigns against other stars and their supporters. Some fans stalk their idols and sell their photos or personal information.</w:t>
        <w:br/>
      </w:r>
    </w:p>
    <w:p>
      <w:r>
        <w:t>全球的名人都面临有时带有侵袭性的粉丝，但这种现象在中国可能尤其严重。粉丝团体在购买他们的偶像为之代言的产品上不惜重金，为确保他们喜欢的偶像始终处于社交媒体热门榜首而使用自动程序，甚至对其他明星及其支持者发起骚扰活动。有些粉丝非法跟踪他们的偶像，出售他们的照片或个人信息。</w:t>
        <w:br/>
      </w:r>
    </w:p>
    <w:p>
      <w:r>
        <w:t>At first, the obsession was directed mostly at actors and musicians. But in recent years, it has turned to athletes, too.</w:t>
        <w:br/>
      </w:r>
    </w:p>
    <w:p>
      <w:r>
        <w:t>这种痴迷最初主要是针对演员和歌手们，但近年来已把运动员包括进来。</w:t>
        <w:br/>
      </w:r>
    </w:p>
    <w:p>
      <w:r>
        <w:t>In southern China’s Guangdong Province, the village of Maihe, population a few thousand, has been flooded with over 1,000 visitors every day, according to Chinese media. They are there to see the home of Quan Hongchan, 17, who won two diving golds in Paris.</w:t>
        <w:br/>
      </w:r>
    </w:p>
    <w:p>
      <w:r>
        <w:t>据中国媒体报道，在人口数千人的广东省的迈合村，每天有上千名游客涌来。他们来村里是为了看看全红婵的家什么样，现年17岁的全红婵在巴黎奥运会上赢得了两枚跳水金牌。</w:t>
        <w:br/>
      </w:r>
    </w:p>
    <w:p>
      <w:r>
        <w:t>Village officials have built parking lots to accommodate the visitors. Snack vendors have flooded the street in front of her house. Videos on social media show people sitting on blankets on the street, posing with banners showing Ms. Quan’s face and taking photos of a cordoned-off house, as police officers stand nearby.</w:t>
        <w:br/>
      </w:r>
    </w:p>
    <w:p>
      <w:r>
        <w:t>村干部们为容纳游客修建了停车场。她家门前的路上挤满了小吃摊贩。社交媒体上的视频显示，人们坐在路上铺的毯子上，与印有全红婵头像的横幅合影，给她家已经拉起了警戒线的房子拍照，警察就站在附近。</w:t>
        <w:br/>
      </w:r>
    </w:p>
    <w:p>
      <w:r>
        <w:t>In a video that topped trending hashtags this week on Weibo, a platform similar to X, Ms. Quan’s mother said she “didn’t dare” let her daughter return home.</w:t>
        <w:br/>
      </w:r>
    </w:p>
    <w:p>
      <w:r>
        <w:t>在一段登上了本周微博热门话题榜首的视频里，全红婵的母亲说“不敢”让女儿回家。</w:t>
        <w:br/>
      </w:r>
    </w:p>
    <w:p>
      <w:r>
        <w:t>But staying away has done little to spare Ms. Quan the attention. When she arrived at a Beijing airport from Paris, people crowded around her, taking close-up photos of a visibly uncomfortable Ms. Quan or shoving flowers into her hands, widely shared videos show.</w:t>
        <w:br/>
      </w:r>
    </w:p>
    <w:p>
      <w:r>
        <w:t>但不回家也没能让全红婵躲开人们的关注。在广泛流传的视频上可以看到，她从巴黎飞抵北京机场时被人群团团围住，人们凑近了给明显能感觉到不舒服的全红婵拍照，还有人将鲜花塞到她手中。</w:t>
        <w:br/>
      </w:r>
    </w:p>
    <w:p>
      <w:r>
        <w:t>Other athletes have tried other ways to fend off the spotlight. Pan Zhanle, a swimmer who broke his own world record in Paris, shut down his only official fan account on Weibo. He did not give a reason for doing so, but in an interview with China’s state broadcaster, he said he was “definitely not happy” about the heightened attention, which had led mobs of fans to stake out his hotel.</w:t>
        <w:br/>
      </w:r>
    </w:p>
    <w:p>
      <w:r>
        <w:t>其他运动员已试着用别的方式来躲避这种关注。在巴黎奥运会上打破了自己保持的世界纪录的游泳运动员潘展乐已解散了他在微博上的唯一官方粉丝群。虽然没有说明这样做的原因，但他在接受央视采访时表示，对这种高度的关注“肯定不开心”，这些关注已导致大群的粉丝们围着他住的酒店不走。</w:t>
        <w:br/>
      </w:r>
    </w:p>
    <w:p>
      <w:r>
        <w:t>“I’m still just myself,” he said. “I’d rather not have performed so well this time, so in the future I could continue training in peace.”</w:t>
        <w:br/>
      </w:r>
    </w:p>
    <w:p>
      <w:r>
        <w:t>“其实我还是我自己，”他说。“我宁愿这次成绩没有那么优秀，我接下来能够继续安心地努力训练。”</w:t>
        <w:br/>
      </w:r>
    </w:p>
    <w:p>
      <w:r>
        <w:t>Perhaps the most extreme example of fandom gone awry occurred during the Games, when two Chinese players faced off in the women’s table tennis final. Fans of Sun Yingsha, who lost the match, viciously attacked the other player, Chen Meng, online. In Paris, Chinese fans also booed Ms. Chen.</w:t>
        <w:br/>
      </w:r>
    </w:p>
    <w:p>
      <w:r>
        <w:t>也许，最极端的粉丝失控例子就出现在本届奥运会期间——两名中国选手在乒乓球女子单打决赛中对决时。输掉比赛的孙颖莎的粉丝在网上恶毒攻击她的对手陈梦。在巴黎观看比赛的中国粉丝们也对陈梦报以嘘声。</w:t>
        <w:br/>
      </w:r>
    </w:p>
    <w:p>
      <w:r>
        <w:t>State media quickly accused extreme fans of bringing shame to Chinese sports. A commentary in People’s Daily, the Communist Party’s mouthpiece, accused some fans of “losing their rationality.”</w:t>
        <w:br/>
      </w:r>
    </w:p>
    <w:p>
      <w:r>
        <w:t>官方媒体很快指责极端的粉丝让中国体育蒙羞。中共喉舌《人民日报》在一篇评论文章中指责一些粉丝“丢失理性”。</w:t>
        <w:br/>
      </w:r>
    </w:p>
    <w:p>
      <w:r>
        <w:t>Experts interviewed by Chinese media said that the emergence of extreme fandom in sports was likely a reflection of the rising status of athletes as marketable stars. But they have also speculated that fans, many of them young, are lonely and seeking community.</w:t>
        <w:br/>
      </w:r>
    </w:p>
    <w:p>
      <w:r>
        <w:t>接受中国媒体采访的专家们说，体育领域的极端粉丝现象可能反映了运动员作为有市场价值的明星的地位上升。但专家们猜测，也有粉丝们感到孤独、想要抱团的原因，粉丝中许多都是年轻人。</w:t>
        <w:br/>
      </w:r>
    </w:p>
    <w:p>
      <w:r>
        <w:t>Zhang Nan, an economist at Renmin University in Beijing, wrote in The Global Times, a party tabloid, earlier this year that China’s rapid economic development and urbanization had created a “new generation of atomized individuals.” “In the internet era,” Professor Zhang wrote, fan culture allows them to “fill the void.”</w:t>
        <w:br/>
      </w:r>
    </w:p>
    <w:p>
      <w:r>
        <w:t>中国人民大学经济学家张楠（音）今年早些时候在中共小报《环球时报》（英文版）上写道，中国的经济快速发展和城市化创造了“原子化社会的新一代”。张教授写道：粉丝文化让他们“能填补互联网时代的空虚感”。</w:t>
        <w:br/>
      </w:r>
    </w:p>
    <w:p>
      <w:r>
        <w:t>If the fandoms are more intense in China, the consequences can be too, given the government’s controls over speech and wariness of any perceived threats to social stability. For several years, the central government has declared war on what it calls toxic fandom, which it accuses of leading young people astray.</w:t>
        <w:br/>
      </w:r>
    </w:p>
    <w:p>
      <w:r>
        <w:t>如果说中国的粉丝群体更狂热的话，他们面临的后果也更严重，这是因为政府严格控制言论，对任何被视为可能威胁社会稳定的东西保持警惕。近年来，中央政府已向其所称的“饭圈文化”宣战，指责这种文化毒害年轻人。</w:t>
        <w:br/>
      </w:r>
    </w:p>
    <w:p>
      <w:r>
        <w:t>In recent days, Chinese social media platforms have said they removed tens of thousands of posts and banned hundreds of accounts for “inciting conflict.”</w:t>
        <w:br/>
      </w:r>
    </w:p>
    <w:p>
      <w:r>
        <w:t>中国社交媒体平台已在最近几天宣布，删除了数万条帖子，封禁了数百个“煽动冲突”的账号。</w:t>
        <w:br/>
      </w:r>
    </w:p>
    <w:p>
      <w:r>
        <w:t>On Aug. 6, three days after the table tennis controversy, the police in Beijing announced that they had detained a 29-year-old woman for “maliciously fabricating information” about athletes and coaches online. The police in the city of Guangzhou said on Tuesday they had also detained a 38-year-old woman for slandering national team athletes and coaches.</w:t>
        <w:br/>
      </w:r>
    </w:p>
    <w:p>
      <w:r>
        <w:t>在有关乒乓球女单决赛的争议发生三天后的8月6日，北京警方宣布已将一名29岁的女子刑事拘留，原因是涉嫌在网上“恶意捏造”运动员和教练员的信息。广州警方周二宣布已将一名38岁的女子刑事拘留，罪名是诋毁中国国家队运动员和教练员。</w:t>
        <w:br/>
      </w:r>
    </w:p>
    <w:p>
      <w:r>
        <w:t>The arrests may scare fans away from outright attacking rival stars. But there is little sign that other forms of star-chasing are fading.</w:t>
        <w:br/>
      </w:r>
    </w:p>
    <w:p>
      <w:r>
        <w:t>这些刑事拘留也许会对粉丝构成威胁，让他们不敢直接攻击不喜欢的明星。但几乎没有迹象表明其他形式的追星行为正在消退。</w:t>
        <w:br/>
      </w:r>
    </w:p>
    <w:p>
      <w:r>
        <w:t>On Wednesday, reports circulated on social media that the family of Ms. Quan, the diver, was living in a remote orchard to avoid the hubbub in their village.</w:t>
        <w:br/>
      </w:r>
    </w:p>
    <w:p>
      <w:r>
        <w:t>社交媒体上周三流传的一则消息是：跳水运动员全红婵的家人为躲避村里的喧嚣，已搬进一个偏僻的果园。</w:t>
        <w:br/>
      </w:r>
    </w:p>
    <w:p>
      <w:r>
        <w:t>It quickly became one of Weibo’s top trending topics.</w:t>
        <w:br/>
      </w:r>
    </w:p>
    <w:p>
      <w:r>
        <w:t>这条消息很快成了微博上的热门话题之一。</w:t>
        <w:br/>
      </w:r>
    </w:p>
    <w:p>
      <w:pPr>
        <w:pStyle w:val="Heading1"/>
        <w:spacing w:before="0" w:after="280"/>
      </w:pPr>
      <w:r>
        <w:rPr>
          <w:rFonts w:ascii="Times New Roman" w:hAnsi="Times New Roman" w:eastAsia="宋体"/>
          <w:b/>
          <w:sz w:val="52"/>
        </w:rPr>
        <w:t>生活在中国南海野心阴影下的菲律宾渔民</w:t>
      </w:r>
    </w:p>
    <w:p>
      <w:r>
        <w:t>The Filipinos Living in the Shadow of China’s Military Might</w:t>
        <w:br/>
      </w:r>
    </w:p>
    <w:p>
      <w:r>
        <w:t>For travelers flying into the tiny island of Thitu, the reality of China’s territorial ambition becomes instantly clear. There they are: dozens of Chinese ships surrounding a speck of land that a few hundred Filipinos call home.</w:t>
        <w:br/>
      </w:r>
    </w:p>
    <w:p>
      <w:r>
        <w:t>来到小小中业岛的旅客一眼就会看清中国的领土野心现实。它们就在那里：数十艘中国船只围绕着被几百个菲律宾人称为家的一小块土地。</w:t>
        <w:br/>
      </w:r>
    </w:p>
    <w:p>
      <w:r>
        <w:t>For now though, life is mostly peaceful and slow on the island. Small wooden fishing boats line a white sand beach on the eastern shore. Rough houses pieced together from plywood, scrap lumber and tarps are the main form of shelter. On a recent evening, a few people gathered near the beach to debone fish, while others waded into tide pools with fishing spears.</w:t>
        <w:br/>
      </w:r>
    </w:p>
    <w:p>
      <w:r>
        <w:t>不过，目前岛上的生活基本是平静而又缓慢的。小型木制渔船沿着东岸的白色沙滩停靠。用胶合板、废木料和防水布拼凑起来的简陋房屋是主要的居所。不久前的一个晚上，几个人聚集在海滩附近剔鱼骨，还有人拿着鱼叉涉入潮池。</w:t>
        <w:br/>
      </w:r>
    </w:p>
    <w:p>
      <w:r>
        <w:t>But the calm belies the fact that Thitu is contested land. Nearby, China has stationed a flotilla of coast guard ships and maritime militia vessels. On a neighboring reef, it has constructed a military base whose lights shimmer at night like a city. The intensifying Chinese presence has startled the Philippines, which has occupied Thitu for nearly half a century. So it is upgrading its crumbling military facilities that lie on the island’s southern end.</w:t>
        <w:br/>
      </w:r>
    </w:p>
    <w:p>
      <w:r>
        <w:t>但平静掩盖了中业岛是争议领土的事实。在附近，中国驻扎了一支由海警船和海上民兵船组成的小型舰队。在邻近的暗礁上，中国建造了一个军事基地，到了夜晚，那里灯光闪烁，仿佛一座城市。中国不断加强的存在让占领中业岛近半个世纪的菲律宾感到震惊。因此，它正在升级该岛南端破败不堪的军事设施。</w:t>
        <w:br/>
      </w:r>
    </w:p>
    <w:p>
      <w:r>
        <w:t>And it is encouraging more Filipinos to move in, betting more residents will strengthen its claim to Thitu, which it calls Pag-asa, or hope, and reduce hostilities with China.</w:t>
        <w:br/>
      </w:r>
    </w:p>
    <w:p>
      <w:r>
        <w:t>菲律宾还鼓励更多菲律宾人迁入当地，认为更多的居民将加强菲律宾对中业岛（菲律宾称其为派格阿萨岛，即“希望岛”）的主权要求，并减少与中国之间的敌对状态。</w:t>
        <w:br/>
      </w:r>
    </w:p>
    <w:p>
      <w:r>
        <w:t>These civilians are the only ones in the Spratly Islands — a chain of 100 or so atolls, reefs and cays in the South China Sea that may have significant oil reserves and is claimed by six countries. And they find themselves in the middle of a tense geopolitical dispute.</w:t>
        <w:br/>
      </w:r>
    </w:p>
    <w:p>
      <w:r>
        <w:t>这些平民是南沙群岛上仅有的居民——南沙群岛位于南海，是一条由100多个环礁、暗礁和小礁岛组成的岛链，可能蕴藏着大量石油，有六个国家声称拥有这些岛屿的主权，它们处于紧张的地缘政治争端之中。</w:t>
        <w:br/>
      </w:r>
    </w:p>
    <w:p>
      <w:r>
        <w:t>Marjorie Ganizo and her husband, Junie Antonio Ganizo, moved here with their eight children in November despite what they saw as the risk of a Chinese invasion.</w:t>
        <w:br/>
      </w:r>
    </w:p>
    <w:p>
      <w:r>
        <w:t>尽管认为存在中国入侵的风险，但马乔里·贾尼佐和丈夫胡尼·安东尼奥·贾尼佐去年11月带着八个孩子搬到了这里。</w:t>
        <w:br/>
      </w:r>
    </w:p>
    <w:p>
      <w:r>
        <w:t>“In the end, we had to ask ourselves: hunger or fear?” Ms. Ganizo, 36, said. “No matter where you are, if it’s your time to die, it’s your time to die.”</w:t>
        <w:br/>
      </w:r>
    </w:p>
    <w:p>
      <w:r>
        <w:t>“最后，我们不得不问自己：选择饥饿还是恐惧？”36岁的贾尼佐说。“无论身在何处，如果到了该死的时候，那就是该死的时候。”</w:t>
        <w:br/>
      </w:r>
    </w:p>
    <w:p>
      <w:r>
        <w:t>Tensions have flared between Beijing and Manila, which has a mutual defense treaty with the United States.</w:t>
        <w:br/>
      </w:r>
    </w:p>
    <w:p>
      <w:r>
        <w:t>北京与马尼拉之间的紧张局势已经加剧，而马尼拉与美国签署了共同防御条约。</w:t>
        <w:br/>
      </w:r>
    </w:p>
    <w:p>
      <w:r>
        <w:t>Two years ago, residents heard multiple blasts that jolted the island, and feared a war was breaking out. But the altercation — between Philippine and Chinese sailors, over falling debris from a Chinese space rocket — soon subsided.</w:t>
        <w:br/>
      </w:r>
    </w:p>
    <w:p>
      <w:r>
        <w:t>两年前，岛上居民听到了震动全岛的多次爆炸声，担心战争即将爆发。但这场菲律宾和中国水手之间的争端——起因是中国航天火箭坠落的碎片——很快就平息了。</w:t>
        <w:br/>
      </w:r>
    </w:p>
    <w:p>
      <w:r>
        <w:t>In June, in another section of the Spratlys, a Chinese Coast Guard vessel rammed and punctured some Philippine military boats, severely injuring a soldier. Tensions have de-escalated in recent weeks, but even a small miscalculation on either side could trigger a conflict with global ramifications, as the South China Sea is a crucial waterway for international trade.</w:t>
        <w:br/>
      </w:r>
    </w:p>
    <w:p>
      <w:r>
        <w:t>6月，在南沙群岛的另一海域，一艘中国海警船撞击了几艘菲律宾军用船只，导致一名士兵严重受伤。最近几周，紧张局势有所缓和，但由于南海是国际贸易的重要水道，双方哪怕小小的误判，都可能引发一场影响全球的冲突。</w:t>
        <w:br/>
      </w:r>
    </w:p>
    <w:p>
      <w:r>
        <w:t>For the residents of Thitu, a stretch of roughly 90 acres of land, the Chinese blockade has narrowed their area for fishing, shrinking a key source of food.</w:t>
        <w:br/>
      </w:r>
    </w:p>
    <w:p>
      <w:r>
        <w:t>中业岛面积约0.4平方公里，中国的封锁缩小了居民的捕鱼范围，他们主要的食物来源因此而缩减。</w:t>
        <w:br/>
      </w:r>
    </w:p>
    <w:p>
      <w:r>
        <w:t>But, for some, life is better here.</w:t>
        <w:br/>
      </w:r>
    </w:p>
    <w:p>
      <w:r>
        <w:t>但对一些人来说，还是这里的生活更好。</w:t>
        <w:br/>
      </w:r>
    </w:p>
    <w:p>
      <w:r>
        <w:t>Mr. Ganizo now earns as much as $350 a month as a welder, compared with the $80 he made in Palawan, the Philippine province roughly 300 miles away that is closest to Thitu. The Chinese mainland lies more than twice as far to the northwest.</w:t>
        <w:br/>
      </w:r>
    </w:p>
    <w:p>
      <w:r>
        <w:t>作为焊工，贾尼佐现在每月能赚350美元，而在巴拉望，他每月的收入只有80美元。巴拉望是距离中业岛最近的菲律宾省份，距离大约500公里。中国大陆在它的西北方向，距离是500公里的两倍以上。</w:t>
        <w:br/>
      </w:r>
    </w:p>
    <w:p>
      <w:r>
        <w:t>He is one of many civilians working on Thitu’s military facilities. Caught off guard by Beijing’s buildup in the region, Manila began upgrading the island’s facilities in 2018. It now has a sheltered port, years after town officials asked for it. Its once-muddy runway, usually unusable after light rain, has been upgraded to concrete. An aircraft hangar, a control tower, military barracks, health center and school building are under construction.</w:t>
        <w:br/>
      </w:r>
    </w:p>
    <w:p>
      <w:r>
        <w:t>贾尼佐是在中业岛军事设施工作的众多平民之一。马尼拉对北京在该地区的扩张措手不及，于2018年开始升级岛上的设施。在当地官员提出要求多年后，它现在拥有了一个避风的港口。曾经泥泞的跑道在小雨后通常无法使用，现在已升级为混凝土跑道。一座飞机库、一座控制塔、军营、卫生中心和教学楼正在建设中。</w:t>
        <w:br/>
      </w:r>
    </w:p>
    <w:p>
      <w:r>
        <w:t>All supplies on the island — rice, flour, eggs, meat, livestock and medicines — have to be ferried in from the mainland. A lot of the food is given free to civilians, part of the lure of the island. But bad weather can thwart these supply trips and cause food shortages.</w:t>
        <w:br/>
      </w:r>
    </w:p>
    <w:p>
      <w:r>
        <w:t>岛上的所有物资——大米、面粉、鸡蛋、肉类、牲畜和药品——都必须从菲律宾大陆运来。许多食品都是免费提供给平民的，这也是该岛的吸引力之一。但是，恶劣的天气会阻碍补给运输，造成食品短缺。</w:t>
        <w:br/>
      </w:r>
    </w:p>
    <w:p>
      <w:r>
        <w:t>Until this year, there was no doctor on the island, and pregnant women are still required to move to the mainland for their third trimester. Electricity is available for a fee from a diesel power plant, but houses have no running water.</w:t>
        <w:br/>
      </w:r>
    </w:p>
    <w:p>
      <w:r>
        <w:t>直到今年，岛上还没有医生，孕妇在孕晚期时仍需移居菲律宾大陆。岛上有一家柴油发电厂提供有偿供电，但住宅内没有自来水。</w:t>
        <w:br/>
      </w:r>
    </w:p>
    <w:p>
      <w:r>
        <w:t>Sometimes it takes a certain kind of desperation to move to Thitu. Emmanuel Greganda came from Luzon, the country’s main island, in 2016, he said, to escape former President Rodrigo Duterte’s brutal war on drugs, which killed tens of thousands of people.</w:t>
        <w:br/>
      </w:r>
    </w:p>
    <w:p>
      <w:r>
        <w:t>有时，搬到中业岛需要某种程度的绝望。埃马纽埃尔·格雷甘达说，他于2016年从菲律宾主岛吕宋岛来到这里，是为了躲避前总统罗德里戈·杜特地残酷的禁毒战争，那场战争导致数万人丧生。</w:t>
        <w:br/>
      </w:r>
    </w:p>
    <w:p>
      <w:r>
        <w:t>“I still wanted to live and change,” Mr. Greganda, 43, a former drug user, said while making wooden boat souvenirs outside his house. “My family and I were very scared because some of my friends were already killed.”</w:t>
        <w:br/>
      </w:r>
    </w:p>
    <w:p>
      <w:r>
        <w:t>“我仍然想活下去，想改变自己，”43岁的格雷甘达曾是一名吸毒者，他一边在屋外制作木船纪念品一边说。“我和家人都非常害怕，因为我的一些朋友已经被杀害了。”</w:t>
        <w:br/>
      </w:r>
    </w:p>
    <w:p>
      <w:r>
        <w:t>Like other male residents of Thitu, Mr. Greganda has been taught how to fire guns, to prepare for a Chinese incursion.</w:t>
        <w:br/>
      </w:r>
    </w:p>
    <w:p>
      <w:r>
        <w:t>和中业岛的其他男性居民一样，格雷甘达也被教会如何开枪，为中国入侵做准备。</w:t>
        <w:br/>
      </w:r>
    </w:p>
    <w:p>
      <w:r>
        <w:t>In 2021, Larry Hugo, the president of a fishermen’s group, was sailing to a sandbar near Thitu to fish when a big China Coast Guard ship blocked him, coming as close as 100 yards. Chinese ships regularly chase, shadow and drive away Filipino fishermen near Thitu and other parts of the South China Sea.</w:t>
        <w:br/>
      </w:r>
    </w:p>
    <w:p>
      <w:r>
        <w:t>2021年，当一个渔民团体的主席拉里·雨果在驶往中业岛附近的沙洲捕鱼时，一艘中国海警大船拦住了他，距离他只有90多米。中国船只经常在中业岛和南海其他海域追逐、跟踪和驱赶菲律宾渔民。</w:t>
        <w:br/>
      </w:r>
    </w:p>
    <w:p>
      <w:r>
        <w:t>This June, a colleague and I spent five days on Thitu, after getting approval from the Philippine government. We flew in on a military plane and stayed with a family in their house facing the eastern shore, mostly eating fresh fish and other seafood. Last year, the government opened Thitu and other Philippine-occupied reefs and atolls in the Spratly Islands to tourists. Some residents have turned their houses into homestays for visitors.</w:t>
        <w:br/>
      </w:r>
    </w:p>
    <w:p>
      <w:r>
        <w:t>今年6月，经菲律宾政府批准，我和一位同事在中业岛待了五天。我们乘坐军用飞机抵达，住在一户人家面向东海岸的房子里，主要吃鲜鱼和其他海产。去年，菲律宾政府向游客开放了南沙群岛的中业岛和其他菲律宾占据的暗礁和环礁。一些居民将自己的房子改造成民宿接待游客。</w:t>
        <w:br/>
      </w:r>
    </w:p>
    <w:p>
      <w:r>
        <w:t>More than 200 settlers, comprising about 65 families, live on the island. There are also about 150 workers brought here to upgrade the military facilities. Officials say roughly 100 soldiers, coast guard members and firefighters are stationed here.</w:t>
        <w:br/>
      </w:r>
    </w:p>
    <w:p>
      <w:r>
        <w:t>岛上居住着200多名定居者，约65户家庭。此外，还有约150名工人被带到这里对军事设施进行升级改造。官员们说，大约有100名士兵、海岸警卫队成员和消防员驻扎在这里。</w:t>
        <w:br/>
      </w:r>
    </w:p>
    <w:p>
      <w:r>
        <w:t>While some experts say the presence of Filipinos in Thitu strengthens the country’s claim to the island, its mayor, Roberto del Mundo, said he was concerned about settlers freeloading.</w:t>
        <w:br/>
      </w:r>
    </w:p>
    <w:p>
      <w:r>
        <w:t>一些专家称，菲律宾人在中业岛的存在加强了菲律宾对该岛的主权要求，但当地镇长罗伯托·德尔·蒙多表示，他担心定居者吃白食的问题。</w:t>
        <w:br/>
      </w:r>
    </w:p>
    <w:p>
      <w:r>
        <w:t>“Many of them are abusing the generosity of the government,” said Mr. Del Mundo, a former air force soldier who was stationed on the island in the 1980s and 1990s. He recently cut the monthly food subsidy to only a few kilos of rice per person.</w:t>
        <w:br/>
      </w:r>
    </w:p>
    <w:p>
      <w:r>
        <w:t>“他们当中许多人都在滥用政府的慷慨，”德尔·蒙多镇长说。他曾是一名空军士兵，在20世纪80年代和90年代驻扎该岛。他最近将每月的食品补贴削减到每人只有几公斤大米。</w:t>
        <w:br/>
      </w:r>
    </w:p>
    <w:p>
      <w:r>
        <w:t>Still, many like Ms. Ganizo, the newcomer who was anxious about moving to the island, are happy to be here. Her children, including 13-year-old Jessa Mae, attend a school here, which now has 14 teachers catering to about 80 students. While some teachers are concerned that they don’t have the resources to prepare children adequately, others are thankful for jobs.</w:t>
        <w:br/>
      </w:r>
    </w:p>
    <w:p>
      <w:r>
        <w:t>尽管如此，许多像贾尼佐女士一样对搬到岛上感到焦虑的新来者还是很高兴能来到这里。贾尼佐的孩子们，包括13岁的杰萨·梅在这里的一所学校上学，这所学校现在有14名教师，教授大约80名学生。一些教师担心没有足够资源让孩子们做好充分准备，也有一些教师对工作岗位心存感激。</w:t>
        <w:br/>
      </w:r>
    </w:p>
    <w:p>
      <w:r>
        <w:t>One recent evening, residents sang their hearts out on a karaoke machine, played billiards or basketball and drank alcohol. Many teenagers, glued to their smartphones watching TikTok and Facebook videos, hung out near the school for the free Wi-Fi.</w:t>
        <w:br/>
      </w:r>
    </w:p>
    <w:p>
      <w:r>
        <w:t>不久前的一个晚上，居民们在卡拉OK机上大展歌喉，打台球和篮球，还喝了酒。许多青少年为了享受免费Wi-Fi在学校附近闲逛，沉迷于智能手机上的TikTok和Facebook视频。</w:t>
        <w:br/>
      </w:r>
    </w:p>
    <w:p>
      <w:r>
        <w:t>Mr. Hugo, the fishermen’s group leader, moved to the island in 2011. He said the pace of life was perfect. “This is my home,” he said. “I’ll leave this island only when I’m dead.”</w:t>
        <w:br/>
      </w:r>
    </w:p>
    <w:p>
      <w:r>
        <w:t>渔民团体主席雨果于2011年搬到中业岛。他说这里的生活节奏非常适合他。“这里就是我的家，”他说。“我到死也不离开这个岛。”</w:t>
        <w:br/>
      </w:r>
    </w:p>
    <w:p>
      <w:pPr>
        <w:pStyle w:val="Heading1"/>
        <w:spacing w:before="0" w:after="280"/>
      </w:pPr>
      <w:r>
        <w:rPr>
          <w:rFonts w:ascii="Times New Roman" w:hAnsi="Times New Roman" w:eastAsia="宋体"/>
          <w:b/>
          <w:sz w:val="52"/>
        </w:rPr>
        <w:t>关于时报对神韵艺术团的调查，你需要知道的五个要点</w:t>
      </w:r>
    </w:p>
    <w:p>
      <w:r>
        <w:t>5 Takeaways From The Times’s Investigation Into Shen Yun</w:t>
        <w:br/>
      </w:r>
    </w:p>
    <w:p>
      <w:r>
        <w:t>Shen Yun Performing Arts, the traditional Chinese dance and music group, is an international sensation — with hundreds of performers on its annual world tour and holdings of more than $265 million.</w:t>
        <w:br/>
      </w:r>
    </w:p>
    <w:p>
      <w:r>
        <w:t>神韵艺术团是一个享有国际盛誉的中国传统舞蹈乐团，每年数以百计表演者在世界各地巡演，资产超过2.65亿美元。</w:t>
        <w:br/>
      </w:r>
    </w:p>
    <w:p>
      <w:r>
        <w:t>But a New York Times investigation found that the group’s success has come at a high cost for its young performers, many of whom were teenagers.</w:t>
        <w:br/>
      </w:r>
    </w:p>
    <w:p>
      <w:r>
        <w:t>但《纽约时报》的一项调查发现，该艺术团的成功令年轻演员付出了高昂代价，其中许多人还是青少年。</w:t>
        <w:br/>
      </w:r>
    </w:p>
    <w:p>
      <w:r>
        <w:t>In interviews with 25 former dancers, musicians and instructors, The Times found that performers in Shen Yun were routinely discouraged from seeking medical care for injuries and often worked grueling hours for low pay — while being subjected to emotional abuse and manipulation.</w:t>
        <w:br/>
      </w:r>
    </w:p>
    <w:p>
      <w:r>
        <w:t>在对25名前舞者、乐手和指导老师的采访中，时报发现，神韵的表演者受伤后经常被劝阻不要就医，而且往往工时长、工资低，同时还受到精神虐待和操纵。</w:t>
        <w:br/>
      </w:r>
    </w:p>
    <w:p>
      <w:r>
        <w:t>The show seeks to spread the message of Falun Gong, a spiritual movement with roots in China that has been persecuted by the Chinese government for more than two decades. Its performers come from all over the world to live and train in upstate New York, and nearly all of them have family members who practice Falun Gong.</w:t>
        <w:br/>
      </w:r>
    </w:p>
    <w:p>
      <w:r>
        <w:t>神韵艺术团的演出旨在传播法轮功的信念，法轮功是起源于中国的精神运动，二十多年来一直受到中国政府的迫害。神韵的表演者在纽约北部生活和训练，他们来自世界各地，几乎都有家人习练法轮功。</w:t>
        <w:br/>
      </w:r>
    </w:p>
    <w:p>
      <w:r>
        <w:t>Many performers said they pushed themselves to their limits out of reverence for Falun Gong’s founder and spiritual leader, Li Hongzhi — seeing him as a living god and the creator of the universe.</w:t>
        <w:br/>
      </w:r>
    </w:p>
    <w:p>
      <w:r>
        <w:t>许多表演者说，出于对法轮功创始人和精神领袖李洪志的崇敬，他们把自己推向极限。他们把李洪志视为成永生神和宇宙的创造者。</w:t>
        <w:br/>
      </w:r>
    </w:p>
    <w:p>
      <w:r>
        <w:t>Mr. Li, who is in his early 70s, helped create Shen Yun in 2006. He and other lieutenants oversee the group’s training inside a secluded 400-acre compound known as Dragon Springs in Cuddebackville, N.Y. Performers are taught to greet Mr. Li as “shi fu,” the Chinese word for “master.”</w:t>
        <w:br/>
      </w:r>
    </w:p>
    <w:p>
      <w:r>
        <w:t>如今70岁出头的李洪志于2006年参与创建了神韵。他和其他管理者一起监督神韵在纽约州卡德贝克维尔一个占地约160公顷、名为“龙泉寺”的僻静院落中的训练。表演者们被教导要用“师父”来称呼李洪志。</w:t>
        <w:br/>
      </w:r>
    </w:p>
    <w:p>
      <w:r>
        <w:t>In a statement, representatives of Shen Yun and Falun Gong called the performers who spoke to The Times a “relatively tiny, disgruntled group” who presented a picture of the dance group and religious movement that distorted reality “in bizarre and dramatic ways.”</w:t>
        <w:br/>
      </w:r>
    </w:p>
    <w:p>
      <w:r>
        <w:t>神韵和法轮功的代表在一份声明中表示，接受时报采访的表演者是一个“心怀不满的小群体”， 他们对该舞团和宗教运动的描述是“以怪异和夸张的方式”歪曲的现实。</w:t>
        <w:br/>
      </w:r>
    </w:p>
    <w:p>
      <w:r>
        <w:t>Here are five takeaways from the investigation:</w:t>
        <w:br/>
      </w:r>
    </w:p>
    <w:p>
      <w:r>
        <w:t>以下是调查得出的五个结论：</w:t>
        <w:br/>
      </w:r>
    </w:p>
    <w:p>
      <w:r>
        <w:t>Many performers arrive as teenagers and remain well into their adult lives.</w:t>
        <w:br/>
      </w:r>
    </w:p>
    <w:p>
      <w:r>
        <w:t>许多表演者在十几岁时就加入神韵，一直到成年。</w:t>
        <w:br/>
      </w:r>
    </w:p>
    <w:p>
      <w:r>
        <w:t>Many practitioners see performing in Shen Yun as a sacred honor because Mr. Li has said that its shows, which present his teachings as virtuous and the Chinese Communist Party as evil, are part of his quest to save humanity from a coming apocalypse. Audience members can be saved by absorbing Shen Yun’s message, he says.</w:t>
        <w:br/>
      </w:r>
    </w:p>
    <w:p>
      <w:r>
        <w:t>许多学员将在神韵表演视为神圣的荣誉，因为李洪志曾说，神韵表演是他把人类从即将到来的世界末日拯救出来的使命的一部分，这些表演将他的教义呈现为美德，将中共呈现为邪恶。他说，观众可以通过吸收神韵的信息而得救。</w:t>
        <w:br/>
      </w:r>
    </w:p>
    <w:p>
      <w:r>
        <w:t>The Times interviewed former performers who started touring with Shen Yun when they were as young as 12 years old. After moving to the Dragon Springs compound, they studied at Fei Tian Academy of the Arts, a Falun Gong boarding school. The compound also houses a college with undergraduate and graduate programs.</w:t>
        <w:br/>
      </w:r>
    </w:p>
    <w:p>
      <w:r>
        <w:t>《纽约时报》采访了从12岁就开始随神韵巡演的前表演者。搬到龙泉寺后，他们在法轮功的寄宿学校飞天艺术学院学习。龙泉寺建筑群内还设有一所学院，设有本科生和研究生课程。</w:t>
        <w:br/>
      </w:r>
    </w:p>
    <w:p>
      <w:r>
        <w:t>Students cannot leave the compound without special permission, and they often see their parents only once a year during a two-week summer break.</w:t>
        <w:br/>
      </w:r>
    </w:p>
    <w:p>
      <w:r>
        <w:t>没有特别许可，学员们不能离开学校，通常只能在一年一次、为期两周的暑假期间见到父母。</w:t>
        <w:br/>
      </w:r>
    </w:p>
    <w:p>
      <w:r>
        <w:t>Performers danced through injuries, unwilling to ask for medical care.</w:t>
        <w:br/>
      </w:r>
    </w:p>
    <w:p>
      <w:r>
        <w:t>表演者带伤跳舞，不愿求医。</w:t>
        <w:br/>
      </w:r>
    </w:p>
    <w:p>
      <w:r>
        <w:t>Mr. Li has said that true believers in his teachings can expel illnesses from their bodies without medical treatment. For this reason, many Falun Gong practitioners try to avoid going to the doctor when they are sick.</w:t>
        <w:br/>
      </w:r>
    </w:p>
    <w:p>
      <w:r>
        <w:t>李洪志说，真正相信他教义的人无需治疗就能祛除体内的疾病。因此，许多法轮功习练者在生病时都尽量避免就医。</w:t>
        <w:br/>
      </w:r>
    </w:p>
    <w:p>
      <w:r>
        <w:t>At Shen Yun, former performers said that when they got sick or injured, instructors told them it signaled something was wrong with their spiritual state. Injured performers were encouraged to “send forth righteous thoughts,” Mr. Li’s prescribed meditation technique, in order to heal.</w:t>
        <w:br/>
      </w:r>
    </w:p>
    <w:p>
      <w:r>
        <w:t>前表演者说，当他们在神韵生病或受伤时，教员告诉他们，这表明他们的精神领域出了问题。受伤的表演者被鼓励 “发正念”（李洪志规定的冥想技巧），以便痊愈。</w:t>
        <w:br/>
      </w:r>
    </w:p>
    <w:p>
      <w:r>
        <w:t>Former dancers said they performed through dislocated kneecaps, sprained ankles and other injuries because they did not want to be criticized as insufficiently faithful to Mr. Li.</w:t>
        <w:br/>
      </w:r>
    </w:p>
    <w:p>
      <w:r>
        <w:t>前舞者们说，他们忍着膝盖骨脱臼、脚踝扭伤和其他伤痛进行表演，因为不想被批评对李洪志不够虔诚。</w:t>
        <w:br/>
      </w:r>
    </w:p>
    <w:p>
      <w:r>
        <w:t>Unlike many other major performing arts companies, Shen Yun does not provide routine access to physical therapists or doctors — even though its dancers perform back-bending flips and other moves that contain elements of ballet and gymnastics.</w:t>
        <w:br/>
      </w:r>
    </w:p>
    <w:p>
      <w:r>
        <w:t>与许多其他大型表演艺术团不同，神韵不提供常规的理疗师或医生服务——尽管其舞者也要表演后空翻和其他包含芭蕾舞和体操元素的动作。</w:t>
        <w:br/>
      </w:r>
    </w:p>
    <w:p>
      <w:r>
        <w:t>The representatives of Shen Yun and Falun Gong denied that performers who got hurt routinely went without medical care.</w:t>
        <w:br/>
      </w:r>
    </w:p>
    <w:p>
      <w:r>
        <w:t>神韵和法轮功的代表否认表演者受伤后往往得不到医疗照顾。</w:t>
        <w:br/>
      </w:r>
    </w:p>
    <w:p>
      <w:r>
        <w:t>The female dancers were particularly vulnerable to injury because they were also under constant pressure to maintain a rail-thin physique. Former dancers described weigh-ins in which instructors berated them in front of their peers and called them fat.</w:t>
        <w:br/>
      </w:r>
    </w:p>
    <w:p>
      <w:r>
        <w:t>女舞蹈演员特别容易受伤，因为她们还不断受到要必须保持苗条身材的压力。前舞者描述称，在称体重时，教练会在同伴面前斥责她们，说她们胖。</w:t>
        <w:br/>
      </w:r>
    </w:p>
    <w:p>
      <w:r>
        <w:t>Performers worked long hours for low or no pay.</w:t>
        <w:br/>
      </w:r>
    </w:p>
    <w:p>
      <w:r>
        <w:t>表演者长时间工作，工资很低，甚至没有报酬。</w:t>
        <w:br/>
      </w:r>
    </w:p>
    <w:p>
      <w:r>
        <w:t>The student performers endured a punishing schedule, frequently putting in 15-hour days.</w:t>
        <w:br/>
      </w:r>
    </w:p>
    <w:p>
      <w:r>
        <w:t>这些学员表演者承受着繁重的日程安排，经常一天工作15个小时。</w:t>
        <w:br/>
      </w:r>
    </w:p>
    <w:p>
      <w:r>
        <w:t>On their most recent five-month tour, Shen Yun’s schedule shows, its eight troupes performed more than 800 shows. Often, they put on two shows a day.</w:t>
        <w:br/>
      </w:r>
    </w:p>
    <w:p>
      <w:r>
        <w:t>神韵的演出日程表显示，在前不久一次为期五个月的巡演中，该组织的八个剧团演出了800多场，通常一天演出两场。</w:t>
        <w:br/>
      </w:r>
    </w:p>
    <w:p>
      <w:r>
        <w:t>Many former performers said they were not paid at all in their first year on tour. By their early to mid-20s, most of the former performers interviewed by The Times said, they were being paid $12,000 a year or less.</w:t>
        <w:br/>
      </w:r>
    </w:p>
    <w:p>
      <w:r>
        <w:t>许多前表演者表示，他们在巡演第一年根本没有得到报酬。接受时报采访的大多数前表演者表示，到25岁左右的时候，他们的年薪是1.2万美元或更少。</w:t>
        <w:br/>
      </w:r>
    </w:p>
    <w:p>
      <w:r>
        <w:t>The representatives of Shen Yun and Falun Gong said that the program is legal and that the stipends paid to students are in keeping with standard practice in the industry.</w:t>
        <w:br/>
      </w:r>
    </w:p>
    <w:p>
      <w:r>
        <w:t>神韵和法轮功的代表表示，该项目是合法的，支付给学员的津贴符合行业的标准做法。</w:t>
        <w:br/>
      </w:r>
    </w:p>
    <w:p>
      <w:r>
        <w:t>Shen Yun promoted an atmosphere of fear.</w:t>
        <w:br/>
      </w:r>
    </w:p>
    <w:p>
      <w:r>
        <w:t>神韵营造出一种恐惧的气氛。</w:t>
        <w:br/>
      </w:r>
    </w:p>
    <w:p>
      <w:r>
        <w:t>Mr. Li and his subordinates told performers that any mistakes they made onstage could doom their audience to hell, the former performers said. After shows ended, some of Shen Yun’s leaders would seize on errors and cast them as spiritual failings.</w:t>
        <w:br/>
      </w:r>
    </w:p>
    <w:p>
      <w:r>
        <w:t>前表演者说，李洪志和他的手下告诉表演者，他们在舞台上犯的任何失误都可能让观众下地狱。演出结束后，神韵的一些负责人会抓住失误不放，把它们说成信仰上的失败。</w:t>
        <w:br/>
      </w:r>
    </w:p>
    <w:p>
      <w:r>
        <w:t>The group promoted an atmosphere of fear, former performers said, stoking a distrust of the outside world and discouraging dissent. Students were barred from looking at “ordinary media,” the movement’s name for unapproved news outlets.</w:t>
        <w:br/>
      </w:r>
    </w:p>
    <w:p>
      <w:r>
        <w:t>前表演者说，神韵营造出一种恐惧的氛围，加剧了对外界的不信任，并压制异见。学员们被禁止观看“普通媒体”，这是法轮功对未经其批准的新闻媒体的称呼。</w:t>
        <w:br/>
      </w:r>
    </w:p>
    <w:p>
      <w:r>
        <w:t>Shen Yun also exerted control over performers’ romantic lives. Former performers said Mr. Li’s wife sometimes tried to arrange relationships between foreign students and U.S. citizens, efforts that the students believed were for visa purposes.</w:t>
        <w:br/>
      </w:r>
    </w:p>
    <w:p>
      <w:r>
        <w:t>神韵还对演员的感情生活施加控制。前表演者说，李洪志的妻子有时试图安排外国学员和美国公民交往，学员们认为这是为了让他们得到签证。</w:t>
        <w:br/>
      </w:r>
    </w:p>
    <w:p>
      <w:r>
        <w:t>Many performers who wanted to quit faced threats and intimidation.</w:t>
        <w:br/>
      </w:r>
    </w:p>
    <w:p>
      <w:r>
        <w:t>许多想要退出的表演者遭到威胁和恐吓。</w:t>
        <w:br/>
      </w:r>
    </w:p>
    <w:p>
      <w:r>
        <w:t>Shen Yun’s leaders told performers they would go to hell or face danger if they left, because they would lose Mr. Li’s divine protection.</w:t>
        <w:br/>
      </w:r>
    </w:p>
    <w:p>
      <w:r>
        <w:t>神韵的负责人告诉表演者，如果他们离开，就会下地狱或面临危险，因为他们会失去李洪志的神圣保护。</w:t>
        <w:br/>
      </w:r>
    </w:p>
    <w:p>
      <w:r>
        <w:t>Seven former performers said they were told that if they quit Shen Yun, they would have to repay the cost of schooling, room and board that they had been given under full scholarships, an amount that could reach into the hundreds of thousands of dollars. No one followed through on seeking the repayment, they said.</w:t>
        <w:br/>
      </w:r>
    </w:p>
    <w:p>
      <w:r>
        <w:t>七名前神韵表演者说，他们被告知，如果退出神韵，就必须偿还全额奖学金所支付的学费和食宿费，金额可能高达数十万美元。他们说，并没有人去真正追讨这笔费用。</w:t>
        <w:br/>
      </w:r>
    </w:p>
    <w:p>
      <w:pPr>
        <w:pStyle w:val="Heading1"/>
        <w:spacing w:before="0" w:after="280"/>
      </w:pPr>
      <w:r>
        <w:rPr>
          <w:rFonts w:ascii="Times New Roman" w:hAnsi="Times New Roman" w:eastAsia="宋体"/>
          <w:b/>
          <w:sz w:val="52"/>
        </w:rPr>
        <w:t>中国如何用边境村庄建起新“长城”</w:t>
      </w:r>
    </w:p>
    <w:p>
      <w:r>
        <w:t>China’s Great Wall of Villages</w:t>
        <w:br/>
      </w:r>
    </w:p>
    <w:p>
      <w:r>
        <w:t>Qionglin New Village sits deep in the Himalayas, just three miles from a region where a heavy military buildup and confrontations between Chinese and Indian troops have brought fears of a border war.</w:t>
        <w:br/>
      </w:r>
    </w:p>
    <w:p>
      <w:r>
        <w:t>琼林新村坐落在喜马拉雅山深处，大约五公里之外，中印军队的大规模军事集结和对峙引发了对边境战争的担忧。</w:t>
        <w:br/>
      </w:r>
    </w:p>
    <w:p>
      <w:r>
        <w:t>The land was once an empty valley, more than 10,000 feet above the sea, traversed only by local hunters. Then Chinese officials built Qionglin, a village of cookie-cutter homes and finely paved roads, and paid people to move there from other settlements.</w:t>
        <w:br/>
      </w:r>
    </w:p>
    <w:p>
      <w:r>
        <w:t>这片土地曾经是一座空旷的山谷，海拔超过3000米，只有当地的猎人会经过这里。后来，中国官员修建了琼林村，并花钱让人们从其他定居点搬到这里。村中的房子全都一个样，道路修得很好。</w:t>
        <w:br/>
      </w:r>
    </w:p>
    <w:p>
      <w:r>
        <w:t>China’s leader, Xi Jinping, calls such people “border guardians.” Qionglin’s villagers are essentially sentries on the front line of China’s claim to Arunachal Pradesh, India’s easternmost state, which Beijing insists is part of Chinese-ruled Tibet.</w:t>
        <w:br/>
      </w:r>
    </w:p>
    <w:p>
      <w:r>
        <w:t>中国领导人习近平称这些人是“国土的守护者”。琼林村的村民实际上是中国对印度最东部阿鲁纳恰尔邦主权主张的前线哨兵，北京坚持认为阿鲁纳恰尔邦是中国统治的西藏的一部分。</w:t>
        <w:br/>
      </w:r>
    </w:p>
    <w:p>
      <w:r>
        <w:t>Many villages like Qionglin have sprung up. In China’s west, they give its sovereignty a new, undeniable permanence along boundaries contested by India, Bhutan and Nepal. In its north, the settlements bolster security and promote trade with Central Asia. In the south, they guard against the flow of drugs and crime from Southeast Asia.</w:t>
        <w:br/>
      </w:r>
    </w:p>
    <w:p>
      <w:r>
        <w:t>许多像琼林这样的村庄应运而生。在中国西部，这样的定居点沿中国与印度、不丹和尼泊尔有争议的边界建立起来，为中国主权赋予了一种全新的、不可否认的永久性。在北部，这样的定居点加强了安全，促进了与中亚的贸易。在南部，这样的定居点防范着来自东南亚的毒品和犯罪。</w:t>
        <w:br/>
      </w:r>
    </w:p>
    <w:p>
      <w:r>
        <w:t>The buildup is the clearest sign that Mr. Xi is using civilian settlements to quietly solidify China’s control in far-flung frontiers, just as he has with fishing militias and islands in the disputed South China Sea.</w:t>
        <w:br/>
      </w:r>
    </w:p>
    <w:p>
      <w:r>
        <w:t>这些建设是习近平利用平民定居点悄悄巩固中国对遥远边境控制的最明显迹象，就像他在有争议的南海采取的渔民民兵和人工岛屿措施。</w:t>
        <w:br/>
      </w:r>
    </w:p>
    <w:p>
      <w:r>
        <w:t>The New York Times mapped and analyzed settlements along China’s border to create the first detailed visual representation of how the country has reshaped its frontiers with strategic civilian outposts, in just eight years.</w:t>
        <w:br/>
      </w:r>
    </w:p>
    <w:p>
      <w:r>
        <w:t>《纽约时报》对中国边境沿线的定居点进行了测绘和分析，首次详细地以视觉方式呈现了中国在短短八年内如何通过战略性的民用前哨重塑边境。</w:t>
        <w:br/>
      </w:r>
    </w:p>
    <w:p>
      <w:r>
        <w:t>Working with the artificial intelligence company RAIC Labs, which scanned satellite images of China’s entire land border captured by Planet Labs, The Times identified the locations of new villages and checked them against historical images, state media, social media posts and public records.</w:t>
        <w:br/>
      </w:r>
    </w:p>
    <w:p>
      <w:r>
        <w:t>人工智能公司RAIC实验室扫描了行星实验室(Planet Labs)拍摄的中国整个陆地边界的卫星图像，时报与RAIC实验室合作，确定了新村庄的位置，并将它们与历史图像、官方媒体、社交媒体帖子和公共记录进行了对照。</w:t>
        <w:br/>
      </w:r>
    </w:p>
    <w:p>
      <w:r>
        <w:t>The mapping reveals that China has put at least one village near every accessible Himalayan pass that borders India, as well as on most of the passes bordering Bhutan and Nepal, according to Matthew Akester, an independent researcher on Tibet, and Robert Barnett, a professor from SOAS University of London. Mr. Akester and Mr. Barnett, who have studied Tibet’s border villages for years, reviewed The Times’s findings.</w:t>
        <w:br/>
      </w:r>
    </w:p>
    <w:p>
      <w:r>
        <w:t>西藏问题独立研究者马修·阿克斯特和伦敦SOAS大学教授罗伯特·巴内特称，地图显示，中国在与印度接壤的每个喜马拉雅山口附近，以及与不丹和尼泊尔接壤的大部分山口上都至少建有一个村庄。两人多年来一直在研究西藏的边境村庄，他们对时报的调查结果做了评议。</w:t>
        <w:br/>
      </w:r>
    </w:p>
    <w:p>
      <w:r>
        <w:t>The outposts are civilian in nature, but they also provide China’s military with roads, access to the internet and power, should it want to move troops quickly to the border. Villagers serve as eyes and ears in remote areas, discouraging intruders or runaways.</w:t>
        <w:br/>
      </w:r>
    </w:p>
    <w:p>
      <w:r>
        <w:t>虽然这些前哨站点本质上是民用的，但它们也为中国军队提供了快速调动部队至边境的道路、互联网和电力服务。村民在偏远地区充当耳目，阻止入侵者或逃亡者。</w:t>
        <w:br/>
      </w:r>
    </w:p>
    <w:p>
      <w:r>
        <w:t>“China does not want outsiders to be able to walk across the border for any distance without being challenged by its security personnel or citizens,” Mr. Akester said.</w:t>
        <w:br/>
      </w:r>
    </w:p>
    <w:p>
      <w:r>
        <w:t>阿克斯特说：“中国不希望外国人在不受中方安全人员或公民喝停盘查的情况下随意跨越边境。”</w:t>
        <w:br/>
      </w:r>
    </w:p>
    <w:p>
      <w:r>
        <w:t>The buildup of settlements fuels anxiety in the region about Beijing’s ambitions. The threat of conflict is ever present: Deadly clashes have broken out along the border between troops from India and China since 2020, and tens of thousands of soldiers from both sides remain on a war footing.</w:t>
        <w:br/>
      </w:r>
    </w:p>
    <w:p>
      <w:r>
        <w:t>定居点的增加加剧了该地区对北京野心的焦虑。冲突的威胁始终存在：自2020年以来，印中军队在边境地区爆发了数起致命冲突，双方数万名士兵仍处于备战状态。</w:t>
        <w:br/>
      </w:r>
    </w:p>
    <w:p>
      <w:r>
        <w:t>China’s Eyes and Ears</w:t>
        <w:br/>
      </w:r>
    </w:p>
    <w:p>
      <w:r>
        <w:t>中国的耳目</w:t>
        <w:br/>
      </w:r>
    </w:p>
    <w:p>
      <w:r>
        <w:t>The first signs of Mr. Xi’s ambitions emerged in 2017, when state media told the story of a letter he wrote to two Tibetan sisters in the remote village of Yume, in a region near Arunachal Pradesh that is blanketed by deep snow for more than half the year.</w:t>
        <w:br/>
      </w:r>
    </w:p>
    <w:p>
      <w:r>
        <w:t>习近平的雄心壮志于2017年初现端倪，当时官方媒体报道了他给偏远村庄玉麦乡的两名藏族姐妹写的一封信。玉麦乡位于阿鲁纳恰尔邦附近，一年有大半年的时间被大雪覆盖。</w:t>
        <w:br/>
      </w:r>
    </w:p>
    <w:p>
      <w:r>
        <w:t>He praised their family for having protected the area for China for decades, despite the inhospitable terrain: “I hope you continue your spirit as a patriot and border guardian.”</w:t>
        <w:br/>
      </w:r>
    </w:p>
    <w:p>
      <w:r>
        <w:t>他赞扬她们一家几十年来不顾地形恶劣，为中国守护这片土地：“希望你们继续传承爱国守边的精神。”</w:t>
        <w:br/>
      </w:r>
    </w:p>
    <w:p>
      <w:r>
        <w:t>Over the next few years, workers built dozens of new homes in Yume, and officials moved over 200 people there.</w:t>
        <w:br/>
      </w:r>
    </w:p>
    <w:p>
      <w:r>
        <w:t>在接下来的几年里，工人们在玉麦建造了几十座新房，官员们把200多人迁往那里。</w:t>
        <w:br/>
      </w:r>
    </w:p>
    <w:p>
      <w:r>
        <w:t>Yume, also known as Yumai in Chinese, is among at least 90 new villages and expanded settlements that have sprung up in Tibet since 2016, when China began outlining its border village plan in the region, The Times found. In neighboring Xinjiang and Yunnan, The Times identified six new and 59 expanded border villages. (China says there are hundreds of villages like them, but few details are available and many appear to be mere upgrades of existing villages.)</w:t>
        <w:br/>
      </w:r>
    </w:p>
    <w:p>
      <w:r>
        <w:t>时报发现，自2016年中国开始制定该地区的边境村庄规划以来，西藏出现了至少90个新建村庄和扩建的定居点，玉麦是其中之一。在邻近的新疆和云南，时报确定了六个新建边境村庄和59个扩建边境村庄。（中国声称这样的村庄有数百个，但相关细节不多，许多村庄似乎只是对原有村庄的升级改造。）</w:t>
        <w:br/>
      </w:r>
    </w:p>
    <w:p>
      <w:r>
        <w:t>Of the new villages The Times identified in Tibet, one is on land claimed by India, though within China’s de facto border; 11 other settlements are in areas contested by Bhutan. Some of those 11 villages are near the Doklam region, the site of a standoff between troops from India and China in 2017 over Chinese attempts to extend a road.</w:t>
        <w:br/>
      </w:r>
    </w:p>
    <w:p>
      <w:r>
        <w:t>时报在西藏确定的新村庄中，有一个位于印度声称拥有主权的土地上，尽管它位于中国实际控制的边界内；还有11个定居点位于中国同不丹存在争议的地区。这11个村庄中，有一些靠近洞朗地区。2017年，印中军队曾因中国试图修建一条公路而在这里发生过对峙。</w:t>
        <w:br/>
      </w:r>
    </w:p>
    <w:p>
      <w:r>
        <w:t>China makes clear that the villages are there for security. In 2020, a leader of a Tibetan border county told state media that he was relocating more than 3,000 people to frontier areas that were “weakly controlled, disputed or empty.”</w:t>
        <w:br/>
      </w:r>
    </w:p>
    <w:p>
      <w:r>
        <w:t>中国明确表示，这些村庄是为了安全而建。2020年，西藏边境一个县的领导告诉官方媒体，他将把3000多人转移到边境的“控制薄弱区、争议带、空白点”。</w:t>
        <w:br/>
      </w:r>
    </w:p>
    <w:p>
      <w:r>
        <w:t>Brahma Chellaney, a strategic affairs analyst based in New Delhi, said that in quietly building militarized villages in disputed borderlands, China is replicating on land an expansionist approach that it has used successfully in the South China Sea.</w:t>
        <w:br/>
      </w:r>
    </w:p>
    <w:p>
      <w:r>
        <w:t>新德里的战略事务分析师布拉玛·切拉尼表示，中国在有争议的边境地区悄悄建设军事化村庄，是在陆地上复制其在南中国海成功使用过的扩张做法。</w:t>
        <w:br/>
      </w:r>
    </w:p>
    <w:p>
      <w:r>
        <w:t>“What stands out is the speed and stealth with which China is redrawing facts on the ground, with little regard for the geopolitical fallout,” Mr. Chellaney said. “China has been planting settlers in whole new stretches of the Himalayan frontier with India and making them its first line of defense.”</w:t>
        <w:br/>
      </w:r>
    </w:p>
    <w:p>
      <w:r>
        <w:t>“引人注目的是，中国正在迅速而隐秘地重绘当地的事实，几乎不考虑地缘政治后果，”切拉尼说。“中国一直在喜马拉雅山与印度交界的全新地带安插定居者，将其作为第一道防线。”</w:t>
        <w:br/>
      </w:r>
    </w:p>
    <w:p>
      <w:r>
        <w:t>In a written response to The Times, Liu Pengyu, a spokesman for the Chinese Embassy in Washington, said that in dealing with border issues with its neighbors, “China always strives to find fair and reasonable solutions through peaceful and friendly consultations.”</w:t>
        <w:br/>
      </w:r>
    </w:p>
    <w:p>
      <w:r>
        <w:t>中国驻华盛顿大使馆发言人刘鹏宇在给时报的书面回复中表示，在处理与邻国的边界问题时，“中国始终致力于通过和平友好协商，寻求公平合理的解决方案。”</w:t>
        <w:br/>
      </w:r>
    </w:p>
    <w:p>
      <w:r>
        <w:t>India and Bhutan did not respond to requests for comment about the buildup. Indian officials have previously noted “infrastructure construction activity” by China along the border. Local leaders in Arunachal Pradesh and Ladakh have complained to The Times that China was slowly cutting away small pieces of Indian territory.</w:t>
        <w:br/>
      </w:r>
    </w:p>
    <w:p>
      <w:r>
        <w:t>印度和不丹没有回应相关的置评请求。印度官员此前曾指出中国在边境沿线的“基础设施建设活动”。 阿鲁纳恰尔邦和拉达克的地方领导人曾向时报抱怨说，中国正在一点点地逐步蚕食印度的领土。</w:t>
        <w:br/>
      </w:r>
    </w:p>
    <w:p>
      <w:r>
        <w:t>India has responded with what it calls “Vibrant Villages,” a campaign that aims to revive hundreds of villages along the border.</w:t>
        <w:br/>
      </w:r>
    </w:p>
    <w:p>
      <w:r>
        <w:t>印度以所谓“活力村庄”作为回应，这是一项旨在复兴边境沿线数以百计村庄的运动。</w:t>
        <w:br/>
      </w:r>
    </w:p>
    <w:p>
      <w:r>
        <w:t>But China is outbuilding India, says Brian Hart, an analyst for the China Power Project at the Center for Strategic and International Studies, or C.S.I.S., who recently co-authored a report on border villages in Tibet.</w:t>
        <w:br/>
      </w:r>
    </w:p>
    <w:p>
      <w:r>
        <w:t>战略与国际研究中心中国力量项目的分析师布莱恩·哈特最近与人合作撰写了一份关于西藏边境村庄的报告，他说，中国的建设速度超过了印度。</w:t>
        <w:br/>
      </w:r>
    </w:p>
    <w:p>
      <w:r>
        <w:t>Among other findings, the C.S.I.S. report identified what appeared to be a militarized facility in one such village, known as Migyitun, or Zhari in Chinese, an indication of the settlements’ dual-use nature. The Times studied satellite images of the same village and identified military trucks and tents, as well as what appeared to be a shooting range nearby.</w:t>
        <w:br/>
      </w:r>
    </w:p>
    <w:p>
      <w:r>
        <w:t>在报告的诸多发现中，国际战略研究中心还确认其中一个村庄扎日(Migyitun)内似乎建有军事设施，这表明这些定居点具有双重用途。《纽约时报》对该村庄的卫星图像进行了研究，发现了军用卡车和帐篷以及附近疑似射击场的设施。</w:t>
        <w:br/>
      </w:r>
    </w:p>
    <w:p>
      <w:r>
        <w:t>The villages also serve as propaganda: a display of Chinese strength and superiority in the region, said Jing Qian, co-founder of the Center for China Analysis at the Asia Society.</w:t>
        <w:br/>
      </w:r>
    </w:p>
    <w:p>
      <w:r>
        <w:t>亚洲协会政策研究院中国分析中心联合创始人钱镜说，这些村庄本身也是一种宣传手段：展示中国在该地区的优势和优势。</w:t>
        <w:br/>
      </w:r>
    </w:p>
    <w:p>
      <w:r>
        <w:t>“They want the Indians, Central Asians and others to see and think that Chinese villages are so good, that the China model is working very well.”</w:t>
        <w:br/>
      </w:r>
    </w:p>
    <w:p>
      <w:r>
        <w:t>“他们希望印度人、中亚人和其他人看到并认为中国村庄非常好，中国模式非常有效。”</w:t>
        <w:br/>
      </w:r>
    </w:p>
    <w:p>
      <w:r>
        <w:t>Uncertain Future, Unforgiving Terrain</w:t>
        <w:br/>
      </w:r>
    </w:p>
    <w:p>
      <w:r>
        <w:t>不确定的未来和恶劣的地形</w:t>
        <w:br/>
      </w:r>
    </w:p>
    <w:p>
      <w:r>
        <w:t>The slice of the Himalayas where many Chinese villages have sprung up has been largely uninhabited for good reason. Its rocky, icy terrain is particularly forbidding in winter, with roads buried many months of the year by deep snow. The air is thin and cold. The land is barren, making farming difficult.</w:t>
        <w:br/>
      </w:r>
    </w:p>
    <w:p>
      <w:r>
        <w:t>喜马拉雅山脉的这片地区涌现出了许多中国村庄，但此前这里大部分地区无人居住，这是有原因的。这里多岩石和冰雪覆盖的地形在冬季尤其险峻，一年中有好几个月道路都被厚厚的积雪覆盖。空气稀薄而寒冷。土地贫瘠，难以耕种。</w:t>
        <w:br/>
      </w:r>
    </w:p>
    <w:p>
      <w:r>
        <w:t>To persuade residents to move there, Chinese Communist Party officials promised them their new homes would be cheap. They would receive annual subsidies and get paid extra if they took part in border patrols. Chinese propaganda outlets said the government would provide jobs and help promote local businesses and tourism. The villages would come with paved roads, internet connections, schools and clinics.</w:t>
        <w:br/>
      </w:r>
    </w:p>
    <w:p>
      <w:r>
        <w:t>为了说服居民搬到那里，中共官员向他们承诺，新房子会很便宜。他们每年都将获得补贴，如果参加边境巡逻，还会得到额外报酬。中国的宣传机构称，政府将提供就业机会，帮助促进当地企业和旅游业的发展。这些村庄将有柏油路、互联网连接、学校和诊所。</w:t>
        <w:br/>
      </w:r>
    </w:p>
    <w:p>
      <w:r>
        <w:t>A local government document reviewed by The Times indicated that some villagers may be receiving around 20,000 Chinese yuan a year for relocation, less than $3,000. One resident reached by phone said he earned an extra $250 a month by patrolling the border.</w:t>
        <w:br/>
      </w:r>
    </w:p>
    <w:p>
      <w:r>
        <w:t>《纽约时报》看到的一份当地政府文件显示，一些村民每年可获得约2万元人民币的搬迁补偿。一位居民通过电话说，边境巡逻每月还能让他额外赚约1800元人民币。</w:t>
        <w:br/>
      </w:r>
    </w:p>
    <w:p>
      <w:r>
        <w:t>But it is unclear whether the villages make economic sense.</w:t>
        <w:br/>
      </w:r>
    </w:p>
    <w:p>
      <w:r>
        <w:t>但目前尚不清楚这些村庄是否具备经济上的合理性。</w:t>
        <w:br/>
      </w:r>
    </w:p>
    <w:p>
      <w:r>
        <w:t>The residents become dependent on the subsidies because there are few other ways to make a living, according to Mr. Akester, the independent expert.</w:t>
        <w:br/>
      </w:r>
    </w:p>
    <w:p>
      <w:r>
        <w:t>独立专家阿克斯特表示，当地居民之所以依赖补贴，是因为几乎没有其他谋生方式。</w:t>
        <w:br/>
      </w:r>
    </w:p>
    <w:p>
      <w:r>
        <w:t>China’s relocation policy is also a form of social engineering, designed to assimilate minority groups like the Tibetans into the mainstream. Tibetans, who are largely Buddhist, have historically resisted the Communist Party’s intrusive controls on their religion and way of life.</w:t>
        <w:br/>
      </w:r>
    </w:p>
    <w:p>
      <w:r>
        <w:t>中国的搬迁政策也是一种社会工程，旨在将藏族等少数民族融入主流社会。藏族大部分是佛教徒，历来抵制共产党对其宗教和生活方式的干涉性控制。</w:t>
        <w:br/>
      </w:r>
    </w:p>
    <w:p>
      <w:r>
        <w:t>Images from the villages suggest that religious life is largely absent. Buddhist monasteries and temples are seemingly nowhere to be found. Instead, national flags and portraits of Mr. Xi are everywhere, on light poles, living room walls and balcony railings.</w:t>
        <w:br/>
      </w:r>
    </w:p>
    <w:p>
      <w:r>
        <w:t>来自这些村庄的照片表明，当地基本不存在宗教生活。佛教寺院和庙宇似乎无处可寻，反而到处可见国旗和习近平的肖像，挂在灯柱上、客厅墙壁上和阳台栏杆上。</w:t>
        <w:br/>
      </w:r>
    </w:p>
    <w:p>
      <w:r>
        <w:t>“They want to transform the landscape and the population,” Mr. Akester said.</w:t>
        <w:br/>
      </w:r>
    </w:p>
    <w:p>
      <w:r>
        <w:t>“他们想改变景观和人口，”阿克斯特说。</w:t>
        <w:br/>
      </w:r>
    </w:p>
    <w:p>
      <w:r>
        <w:t>Over the years, the government has pushed many nomadic Tibetans to sell their yaks and sheep, leave the grasslands and move into houses, but often without clear ways for them to survive. Instead of herding, residents have to work for wages.</w:t>
        <w:br/>
      </w:r>
    </w:p>
    <w:p>
      <w:r>
        <w:t>多年来，政府迫使许多游牧藏人卖掉牦牛和绵羊，离开草原搬进房屋，但往往没有给他们提供明确的谋生方式。居民们不得不以打工为生，而不是放牧。</w:t>
        <w:br/>
      </w:r>
    </w:p>
    <w:p>
      <w:r>
        <w:t>Interviews suggest that many nomads who have moved to the new villages are reluctant to adapt. Some herd yaks for half the year in the mountains; others return to their old homes to live for months at a time.</w:t>
        <w:br/>
      </w:r>
    </w:p>
    <w:p>
      <w:r>
        <w:t>采访显示，许多迁入新村落的牧民不愿适应新环境。有些人在山上放牧牦牛半年；还有人则回老家一住便是几个月。</w:t>
        <w:br/>
      </w:r>
    </w:p>
    <w:p>
      <w:r>
        <w:t>Residents are often not told about the challenges that moving can entail, Mr. Barnett said, including having to spend more to travel to towns and on electricity, water, food and other essentials.</w:t>
        <w:br/>
      </w:r>
    </w:p>
    <w:p>
      <w:r>
        <w:t>巴内特说，居民们往往没有被告知搬迁可能带来的挑战，包括为了前往城镇得花更多钱，以及在电力、水、食物和其他必需品上开销的增加。</w:t>
        <w:br/>
      </w:r>
    </w:p>
    <w:p>
      <w:r>
        <w:t>“The major problem is they are moving them from one lifestyle to another,” he said. “They end up with no capital, no usable skills, no sellable skills and no cultural familiarity.”</w:t>
        <w:br/>
      </w:r>
    </w:p>
    <w:p>
      <w:r>
        <w:t>“主要问题是当局把他们从一种生活方式转换到另一种生活方式，”他说。“结果就是这些居民没有资本，没有可用的技能，没有可赚钱的技能，也没有文化上的熟悉感。”</w:t>
        <w:br/>
      </w:r>
    </w:p>
    <w:p>
      <w:r>
        <w:t>When money isn’t enough, Chinese officials have applied pressure on residents to relocate, an approach that was evident even in state propaganda reports.</w:t>
        <w:br/>
      </w:r>
    </w:p>
    <w:p>
      <w:r>
        <w:t>当金钱无法说服他们时，中国官员就会向居民施加压力，逼迫他们搬迁，这种方法甚至在官方宣传报道中也很明显。</w:t>
        <w:br/>
      </w:r>
    </w:p>
    <w:p>
      <w:r>
        <w:t>A documentary aired by the state broadcaster, CCTV, showed how a Chinese official went to Dokha, a village in Tibet, to persuade residents to move to a new village called Duolonggang, 10 miles from Arunachal Pradesh.</w:t>
        <w:br/>
      </w:r>
    </w:p>
    <w:p>
      <w:r>
        <w:t>在官方电视台CCTV播出的一部纪录片中，一位中国官员前往西藏的多卡村，说服居民搬到距离阿鲁纳恰尔邦约16公里一个名叫多龙岗的新村庄。</w:t>
        <w:br/>
      </w:r>
    </w:p>
    <w:p>
      <w:r>
        <w:t>He encountered some resistance. Tenzin, a lay Buddhist practitioner, insisted that Dokha’s land was fertile, producing oranges and other fruit. “We can feed ourselves without government subsidies,” he said.</w:t>
        <w:br/>
      </w:r>
    </w:p>
    <w:p>
      <w:r>
        <w:t>他遇到了一些阻力。佛教居士丁增坚称多卡村的土地肥沃，可以种出来橘子和其他水果。“不用国家给钱，我们也能自给自足，”他说。</w:t>
        <w:br/>
      </w:r>
    </w:p>
    <w:p>
      <w:r>
        <w:t>The official criticized Tenzin for “using his age and religious status to obstruct relocation,” according to a state media article cited by Human Rights Watch in a report.</w:t>
        <w:br/>
      </w:r>
    </w:p>
    <w:p>
      <w:r>
        <w:t>据人权观察在一份报告中引用的一篇官方媒体文章称，该官员批评丁增“利用他的年龄和宗教地位阻碍搬迁”。</w:t>
        <w:br/>
      </w:r>
    </w:p>
    <w:p>
      <w:r>
        <w:t>In the end, all 143 residents of Dokha moved to the new settlement.</w:t>
        <w:br/>
      </w:r>
    </w:p>
    <w:p>
      <w:r>
        <w:t>最终，多卡村所有143名居民都搬到了新定居点。</w:t>
        <w:br/>
      </w:r>
    </w:p>
    <w:p>
      <w:pPr>
        <w:pStyle w:val="Heading1"/>
        <w:spacing w:before="0" w:after="280"/>
      </w:pPr>
      <w:r>
        <w:rPr>
          <w:rFonts w:ascii="Times New Roman" w:hAnsi="Times New Roman" w:eastAsia="宋体"/>
          <w:b/>
          <w:sz w:val="52"/>
        </w:rPr>
        <w:t>虐待与操控：前表演者揭露法轮功神韵艺术团内幕</w:t>
      </w:r>
    </w:p>
    <w:p>
      <w:r>
        <w:t>Behind the Pageantry of Shen Yun, Untreated Injuries and Emotional Abuse</w:t>
        <w:br/>
      </w:r>
    </w:p>
    <w:p>
      <w:r>
        <w:t>They began appearing about two decades ago, often around the holidays, and often at high-end venues: troupes of Chinese dancers swirling gracefully in colorful costumes.</w:t>
        <w:br/>
      </w:r>
    </w:p>
    <w:p>
      <w:r>
        <w:t>他们是大约20年前开始出现的，通常是在节假日前后，而且经常出现在高端场所：一群身着多彩演出服的中国舞蹈演员优雅地旋转。</w:t>
        <w:br/>
      </w:r>
    </w:p>
    <w:p>
      <w:r>
        <w:t>First in New York City, then in Paris, Toronto and Taipei, the dancers — mostly teenagers and young adults — flipped and vaulted onstage in soaring routines meant to awe and entertain and also to spread the message of Falun Gong, the persecuted Chinese religious movement behind the performances.</w:t>
        <w:br/>
      </w:r>
    </w:p>
    <w:p>
      <w:r>
        <w:t>先是在纽约市，然后是巴黎、多伦多和台湾台北，这些舞者——大多是青少年和年轻人——在舞台上翻腾跳跃，上下翻飞，想给人们带来惊叹和娱乐，同时也是为了传播受迫害的中国宗教运动法轮功的教义，法轮功是这些表演的幕后主宰。</w:t>
        <w:br/>
      </w:r>
    </w:p>
    <w:p>
      <w:r>
        <w:t>Since then, the dance group, Shen Yun Performing Arts, has grown into an economic engine for the movement and its leaders, with brisk ticket sales on five continents and holdings of more than $265 million.</w:t>
        <w:br/>
      </w:r>
    </w:p>
    <w:p>
      <w:r>
        <w:t>自那时起，神韵艺术团已成为法轮功运动及其领导者的摇钱树，其门票销售遍及五大洲，票房收入超过2.65亿美元。</w:t>
        <w:br/>
      </w:r>
    </w:p>
    <w:p>
      <w:r>
        <w:t>But for the young people who powered the show, the success has come at a steep cost.</w:t>
        <w:br/>
      </w:r>
    </w:p>
    <w:p>
      <w:r>
        <w:t>但对于支撑起这些演出的年轻人来说，成功的代价是高昂的。</w:t>
        <w:br/>
      </w:r>
    </w:p>
    <w:p>
      <w:r>
        <w:t>In pursuit of ever larger audiences, Shen Yun has treated many of its performers as an expendable commodity, a New York Times investigation has found. It has routinely discouraged them from seeking medical care when their bodies have broken down, and commanded their obedience to grueling rehearsal and tour schedules through relentless emotional abuse and manipulation.</w:t>
        <w:br/>
      </w:r>
    </w:p>
    <w:p>
      <w:r>
        <w:t>《纽约时报》的一项调查发现，在吸引越来越多观众的同时，神韵将许多表演者视为可牺牲的消耗品。当演员身体不适时，神韵总是不鼓励他们就医，并通过残酷的情感虐待和操纵来强迫他们服从艰苦的排练和巡演安排。</w:t>
        <w:br/>
      </w:r>
    </w:p>
    <w:p>
      <w:r>
        <w:t>In interviews, some former dancers recounted performing through dislocated kneecaps, sprained ankles or other serious injuries, unwilling to seek medical treatment because the group’s belief system regarded such care as a crutch of the unfaithful.</w:t>
        <w:br/>
      </w:r>
    </w:p>
    <w:p>
      <w:r>
        <w:t>在采访中，一些前神韵舞者回忆自己曾在膝盖脱臼、脚踝扭伤或其他严重受伤的情况下表演，他们不愿意寻求医疗，因为该团体的信仰体系认为，只有缺乏信仰的人才会依赖这样的治疗。</w:t>
        <w:br/>
      </w:r>
    </w:p>
    <w:p>
      <w:r>
        <w:t>Others were racked with emotion as they recalled being made to participate in regular weigh-ins by instructors who publicly berated them for being too fat.</w:t>
        <w:br/>
      </w:r>
    </w:p>
    <w:p>
      <w:r>
        <w:t>还有一些人痛苦地回忆起自己被教练要求定期称重，并被公开斥责他们太胖。</w:t>
        <w:br/>
      </w:r>
    </w:p>
    <w:p>
      <w:r>
        <w:t>Most described feeling used by a religious movement that was focused on spreading its views even if performers were harmed in the process — while raking in money from ticket sales.</w:t>
        <w:br/>
      </w:r>
    </w:p>
    <w:p>
      <w:r>
        <w:t>大多数人表示感到被这一宗教运动利用了，该运动专注于传播其观点——即使表演者在此过程中受到伤害，同时通过销售门票赚钱。</w:t>
        <w:br/>
      </w:r>
    </w:p>
    <w:p>
      <w:r>
        <w:t>Many of the dancers and musicians who spoke to The Times hesitated to share their stories publicly, fearing retaliation by Falun Gong and its spiritual leader. That leader, Li Hongzhi, introduced the movement in China in 1992, at a time when ancient energy-based exercises were surging in popularity. He has led it in exile while presiding over the guarded 400-acre compound in upstate New York where many of Shen Yun’s performers live and train.</w:t>
        <w:br/>
      </w:r>
    </w:p>
    <w:p>
      <w:r>
        <w:t>很多接受时报采访的舞者和乐师对公开讲述他们的故事感到犹豫，害怕受到法轮功和其领导者的报复。作为法轮功领导者的李洪志于1992年开始在中国开展这一运动，当时古老的气功正风靡一时。李洪志在流亡期间领导法轮功，同时掌管着纽约州北部一座占地160公顷、戒备森严的园区，许多神韵演员都在那里生活和训练。</w:t>
        <w:br/>
      </w:r>
    </w:p>
    <w:p>
      <w:r>
        <w:t>In a statement, representatives of Shen Yun and Falun Gong said the performers who spoke to The Times were presenting a picture of the dance group and religious movement that distorted reality “in bizarre and dramatic ways.” They said that The Times was playing into the hands of the Chinese Communist Party, which has sought to stamp out the movement, by committing a “bigoted attack” on a faith that promotes good health, moral living and strong families and communities.</w:t>
        <w:br/>
      </w:r>
    </w:p>
    <w:p>
      <w:r>
        <w:t>神韵和法轮功代表发来的一份声明中表示，接受时报采访的表演者对神韵舞团和法轮功运动的描述是以“古怪和夸张的方式”扭曲的事实。他们称时报的做法正中了想要根除法轮功的中共下怀，是在对一个提倡健康、道德生活和强大家庭与社群的信仰进行“充满偏见的攻击”。</w:t>
        <w:br/>
      </w:r>
    </w:p>
    <w:p>
      <w:r>
        <w:t>Based in part on elements of Buddhism, Falun Gong holds that people who practice its poses and meditation regimen can attain enlightenment. But in speeches and writings, its founder, Mr. Li, has also incorporated less conventional ideas, implying that he is the creator of the universe, saying that faithful adherence can purge the body of illnesses and suggesting that followers can develop supernatural powers, such as the ability to levitate.</w:t>
        <w:br/>
      </w:r>
    </w:p>
    <w:p>
      <w:r>
        <w:t>法轮功部分基于佛教元素，认为修炼其姿势和冥想之道的人可以开悟。但在演讲和写作中，其创始人李洪志也融入了一些不太传统的思想，暗示他是宇宙的创造者，称虔诚的修炼可以清除体内的疾病，并暗示追随者可以发展出超自然力量，例如悬浮的能力。</w:t>
        <w:br/>
      </w:r>
    </w:p>
    <w:p>
      <w:r>
        <w:t>And, for the past two decades, Mr. Li has positioned his group in direct opposition to the ruling Chinese Communist Party, which has imprisoned Falun Gong followers and demonized them in state propaganda.</w:t>
        <w:br/>
      </w:r>
    </w:p>
    <w:p>
      <w:r>
        <w:t>在过去二十年间，李洪志将法轮功置于与执政的中国共产党直接对立的位置，中共曾监禁众多法轮功信众，并在国家宣传中将该组织妖魔化。</w:t>
        <w:br/>
      </w:r>
    </w:p>
    <w:p>
      <w:r>
        <w:t>Against that backdrop, Mr. Li’s movement has put Shen Yun forward as a propaganda tool of its own, amplifying the show’s anti-Communist message through a network of companies founded by Falun Gong practitioners, including a widely read newspaper, The Epoch Times.</w:t>
        <w:br/>
      </w:r>
    </w:p>
    <w:p>
      <w:r>
        <w:t>在这样的背景下，李洪志的法轮功运动将神韵推向前台，作为该组织自己的一种宣传工具，通过由法轮功修炼者创办的公司网络（包括拥有广泛读者的报纸《大纪元时报》）放大该演出的反共信息。</w:t>
        <w:br/>
      </w:r>
    </w:p>
    <w:p>
      <w:r>
        <w:t>Inside Shen Yun, the group’s leaders told their young performers that each show was an urgent spiritual mission, and they led them to believe that anyone who spoke out against the movement would face dire consequences.</w:t>
        <w:br/>
      </w:r>
    </w:p>
    <w:p>
      <w:r>
        <w:t>在神韵内部，领导者告诉年轻演员们每一次演出都是一次紧迫的精神使命，并让他们相信，每一个公然反对该运动的人都将面临严重的后果。</w:t>
        <w:br/>
      </w:r>
    </w:p>
    <w:p>
      <w:r>
        <w:t>Even so, 25 former dancers, musicians and instructors spoke openly to The Times about their experiences in Shen Yun, including a handful who had left the group within the past 18 months. They described a pattern of abusive behavior by Shen Yun’s leaders that spanned nearly two decades and occurred as hundreds of performers cycled in and out of the dance company.</w:t>
        <w:br/>
      </w:r>
    </w:p>
    <w:p>
      <w:r>
        <w:t>即便如此，仍有25名前舞者、乐师和教员向时报透露了他们在神韵的经历，其中包括数名在过去18个月中离开该团体的人。他们描述了神韵领导层近二十年来的一系列虐待行为，在此期间，进出该舞蹈团的演员有数百人。</w:t>
        <w:br/>
      </w:r>
    </w:p>
    <w:p>
      <w:r>
        <w:t>Their accounts, along with hundreds of pages of public records and dozens of photos and recordings smuggled out of the group’s headquarters, offer an unusually candid look at life inside the productions, which Shen Yun’s ubiquitous advertising has billed as “entertainment of the highest order.”</w:t>
        <w:br/>
      </w:r>
    </w:p>
    <w:p>
      <w:r>
        <w:t>他们的讲述，以及数百页的公开记录和数十份从该组织总部偷带出来的照片和录音，让我们得以罕见地直接了解到神韵组织内部的生活，神韵无处不在的广告将之称为“艺术的极致境界”。</w:t>
        <w:br/>
      </w:r>
    </w:p>
    <w:p>
      <w:r>
        <w:t>Nothing in the advertisements signals that the show is aimed at promoting a religious movement. And audience members, who may pay $309 a ticket, have little indication that the performers are laboring for that movement. They see smiling dancers who leap onstage and spend the next two hours performing synchronized spins and flying splits. Some scenes portray Falun Gong followers being beaten by Chinese state police.</w:t>
        <w:br/>
      </w:r>
    </w:p>
    <w:p>
      <w:r>
        <w:t>广告中没有任何内容表明该演出旨在推广宗教运动。那些花钱来看神韵演出的观众——票价最高可达309美元一张——不会知道表演者是在为法轮功卖命。他们看到的是面带微笑的舞者跃上舞台，在接下来的两个小时里表演同步旋转、空中劈叉等节目，其中有描绘法轮功信徒遭到中国警察殴打的场景。</w:t>
        <w:br/>
      </w:r>
    </w:p>
    <w:p>
      <w:r>
        <w:t>But many of the former dancers and musicians said they pushed themselves to their physical and mental limits because they were taught that performing a flawless Shen Yun show would save their audiences from an approaching apocalypse. It was a message that was constantly reinforced in lessons that instilled a fierce sense of obligation, as well as mistrust of the outside world, they said.</w:t>
        <w:br/>
      </w:r>
    </w:p>
    <w:p>
      <w:r>
        <w:t>但很多前舞者和乐师表示，他们把自己推向了身体和精神的极限，因为他们被教导，表演一场完美的神韵演出将拯救观众免遭即将到来的世界末日。他们说，这一信息在课程中不断得到强化，灌输了一种强烈的责任感，以及对外部世界的不信任。</w:t>
        <w:br/>
      </w:r>
    </w:p>
    <w:p>
      <w:r>
        <w:t>Often, they worked 15-hour days — rehearsing, performing, even setting up and breaking down heavy orchestra equipment — for low or no pay, toiling under the impression that they were indebted for the cost of the schooling, food and lodging that the movement provided them.</w:t>
        <w:br/>
      </w:r>
    </w:p>
    <w:p>
      <w:r>
        <w:t>他们通常每天工作15个小时——排练、表演，甚至安装和拆卸沉重的管弦乐队设备——但工资很低，甚至没有工资，因为他们被灌输自己已经欠下了法轮功为他们提供的学费、食宿费用。</w:t>
        <w:br/>
      </w:r>
    </w:p>
    <w:p>
      <w:r>
        <w:t>Nearly all the performers were sent to Shen Yun by family members who were ardent Falun Gong practitioners. Some had arrived at the movement’s New York State headquarters, known as Dragon Springs, having not yet turned 12.</w:t>
        <w:br/>
      </w:r>
    </w:p>
    <w:p>
      <w:r>
        <w:t>几乎所有表演者都是被家中虔诚的法轮功修炼者送到神韵的。一些人一些人在来到法轮功在纽约州的总部龙泉寺时还不到12岁。</w:t>
        <w:br/>
      </w:r>
    </w:p>
    <w:p>
      <w:r>
        <w:t>They were unable to leave the compound without special permission and were typically limited in how often they could see their families. Many had traveled to New York from across the United States and other countries and remained in the complex well into their 20s.</w:t>
        <w:br/>
      </w:r>
    </w:p>
    <w:p>
      <w:r>
        <w:t>未经特别许可，他们不能离开这里，与家人见面的频次通常也受到限制。许多人从美国各地和其他国家来到纽约，一直到20多岁还待在园区里。</w:t>
        <w:br/>
      </w:r>
    </w:p>
    <w:p>
      <w:r>
        <w:t>Cheng Qingling, who grew up practicing Falun Gong with her mother in New Zealand, arrived at Dragon Springs at age 13. Ms. Cheng, a former dancer, now 27, said she rationalized her bad experiences there — the untreated injury that made her left arm go numb, the constant yelling by instructors, the shaming of her classmates for breaking minor rules — by giving them a higher meaning.</w:t>
        <w:br/>
      </w:r>
    </w:p>
    <w:p>
      <w:r>
        <w:t>从小随母亲在新西兰修炼法轮功的程清翎13岁时来到龙泉寺。现年27岁的程女士此前是一名神韵舞蹈演员，她说，她给自己在那里的不愉快经历——比如受伤未得到治疗导致她的左臂麻木，教练的不断吼叫，因一些微不足道的违规行为而受到同学的羞辱——赋予了更高的意义，从而显得合理起来。</w:t>
        <w:br/>
      </w:r>
    </w:p>
    <w:p>
      <w:r>
        <w:t>“They’re just testing our devotion,” Ms. Cheng said she told herself. “But then I thought, if I use normal human values and judge this, this is wrong.”</w:t>
        <w:br/>
      </w:r>
    </w:p>
    <w:p>
      <w:r>
        <w:t>“他们只是在测试我们的虔诚，”程清灵说她这样告诉自己。“但后来我想，如果我用正常人的价值观来判断，它就是错的。”</w:t>
        <w:br/>
      </w:r>
    </w:p>
    <w:p>
      <w:r>
        <w:t>Some performers who wanted to quit before the group was ready to let them go faced threats and intimidation. Their managers told them they would go to hell or face danger if they left, because they would lose Mr. Li’s protection. Seven former performers said they were also told that they would have to repay the cost of tuition if they quit Shen Yun.</w:t>
        <w:br/>
      </w:r>
    </w:p>
    <w:p>
      <w:r>
        <w:t>一些表演者想要退出，但艺术团还不愿放人，于是他们遭到了威胁和恐吓。他们的经理告诉他们，如果离开，他们会下地狱或面临危险，因为他们将失去李洪志的保护。七名前演员说，他们还被告知，如果退出神韵，他们必须偿还学费。</w:t>
        <w:br/>
      </w:r>
    </w:p>
    <w:p>
      <w:r>
        <w:t>The representatives of Shen Yun and Falun Gong declined to make Mr. Li and other Shen Yun leaders available for interviews.</w:t>
        <w:br/>
      </w:r>
    </w:p>
    <w:p>
      <w:r>
        <w:t>神韵和法轮功的代表拒绝让李洪志和神韵领导人接受记者采访。</w:t>
        <w:br/>
      </w:r>
    </w:p>
    <w:p>
      <w:r>
        <w:t>In their statement, the representatives, Ying Chen and Levi Browde, called the performers who spoke to The Times a “relatively tiny, disgruntled group” who shared “fantastical stories.”</w:t>
        <w:br/>
      </w:r>
    </w:p>
    <w:p>
      <w:r>
        <w:t>在一份声明中，代表他们的陈颖（音）和李维·布劳德表示，接受时报采访的表演者是“一个心怀不满的小团体”，讲述了“虚构的故事”。</w:t>
        <w:br/>
      </w:r>
    </w:p>
    <w:p>
      <w:r>
        <w:t>They denied that performers who got hurt routinely went without medical care, and they said that any suggestion of a toxic environment at Dragon Springs was “highly subjective and smacks of cultural bigotry.”</w:t>
        <w:br/>
      </w:r>
    </w:p>
    <w:p>
      <w:r>
        <w:t>他们否认受伤的演员经常无法得到医治，并称任何关于龙泉寺有毒文化的指称都是“非常主观且带有文化偏见的”。</w:t>
        <w:br/>
      </w:r>
    </w:p>
    <w:p>
      <w:r>
        <w:t>“The community at Dragon Springs is a close-knit, predominantly Asian community that values disciplined study and training, and is characterized by open, honest and direct interactions,” they said. “We are, essentially, a big family with a shared faith.”</w:t>
        <w:br/>
      </w:r>
    </w:p>
    <w:p>
      <w:r>
        <w:t>“龙泉寺的社群是一个紧密连接、以亚裔为主的社群，重视纪律严明的学习和训练，并以开放、诚实和直接的互动为特点，”他们说。“我们实际上是一个拥有共同信仰的大家庭。”</w:t>
        <w:br/>
      </w:r>
    </w:p>
    <w:p>
      <w:r>
        <w:t>The Times’s reporting on Shen Yun, they added, was likely to become “the crown jewel” in the Chinese Communist Party’s efforts to discredit Falun Gong.</w:t>
        <w:br/>
      </w:r>
    </w:p>
    <w:p>
      <w:r>
        <w:t>他们还补充说，时报对于神韵的报道很可能会成为中共对法轮功污名化“皇冠上的明珠”。</w:t>
        <w:br/>
      </w:r>
    </w:p>
    <w:p>
      <w:r>
        <w:t>The Chinese government banned Falun Gong after more than 10,000 practitioners staged a silent protest outside the Communist Party’s headquarters in Beijing in 1999. Since then, many practitioners have been detained and died in police custody. Chinese officials have continued to target them.</w:t>
        <w:br/>
      </w:r>
    </w:p>
    <w:p>
      <w:r>
        <w:t>1999年，在超过1万名法轮功修习者在北京的中共总部外静坐后，中国政府取缔了法轮功。自那时起，很多法轮功修炼者被拘捕，很多人警方拘押期间死亡。中国官员一直在针对法轮功追随者。</w:t>
        <w:br/>
      </w:r>
    </w:p>
    <w:p>
      <w:r>
        <w:t>Still, the movement has flourished, amassing a global following whose members can be seen practicing gentle movement exercises in public parks worldwide.</w:t>
        <w:br/>
      </w:r>
    </w:p>
    <w:p>
      <w:r>
        <w:t>尽管如此，法轮功运动仍然蓬勃发展，在全球吸引了大批追随者，在世界各地的公园里都可以看到法轮功学员练习法轮功柔和的动作。</w:t>
        <w:br/>
      </w:r>
    </w:p>
    <w:p>
      <w:r>
        <w:t>As Falun Gong spread, Mr. Li gained influence as well. He helped create the Shen Yun performance group in 2006. Now, with his wife, Li Rui, he presides over Dragon Springs, the upstate compound that is fitted with a towering pagoda and a giant golden statue of Buddha — with a face that bears a striking resemblance to his own.</w:t>
        <w:br/>
      </w:r>
    </w:p>
    <w:p>
      <w:r>
        <w:t>随着法轮功的传播，李洪志的影响力也越来越大。他在2006年帮助创建了神韵艺术团。现在，他和妻子李瑞一起管理位于纽约州北部的龙泉寺，寺内有一座高耸的宝塔和一尊巨大的金佛，佛像的面容与李洪志本人十分相似。</w:t>
        <w:br/>
      </w:r>
    </w:p>
    <w:p>
      <w:r>
        <w:t>Students living on the mountain, as the compound is also known, are taught to greet Mr. Li as “shi fu,” the Chinese word for “master,” while clasping their hands and bowing. They quickly learn that Ms. Li is a primary enforcer of his rules.</w:t>
        <w:br/>
      </w:r>
    </w:p>
    <w:p>
      <w:r>
        <w:t>住在山上园区内的学生们被教导，见到李洪志时要称其为“师父”，并躬身抱拳。他们很快就了解到，李瑞是其规则的主要执行者。</w:t>
        <w:br/>
      </w:r>
    </w:p>
    <w:p>
      <w:r>
        <w:t>Many of the former performers reached by The Times said that Shen Yun gave them the opportunity to travel and improve their Chinese language skills, and that they appreciated the work ethic it instilled.</w:t>
        <w:br/>
      </w:r>
    </w:p>
    <w:p>
      <w:r>
        <w:t>很多接受时报采访的前神韵表演者表示，神韵给了他们旅行和提高汉语能力的机会，他们也认可其灌输的职业道德。</w:t>
        <w:br/>
      </w:r>
    </w:p>
    <w:p>
      <w:r>
        <w:t>“Personally, I cherish the time I spent at Shen Yun. I learned and matured a great deal,” said Susan Zhou, a former dancer with the company, in an email to The Times. “I think it’s a wonderful institution that creates an inspiring show for people all around the world.”</w:t>
        <w:br/>
      </w:r>
    </w:p>
    <w:p>
      <w:r>
        <w:t>“就我个人来说，我很珍惜在神韵的时光。我学到很多东西，也成熟了很多，”神韵前舞者苏珊·周（音）在写给时报的邮件中说。“我认为这是一个很棒的机构，为世界各地的人们创造了鼓舞人心的表演。”</w:t>
        <w:br/>
      </w:r>
    </w:p>
    <w:p>
      <w:r>
        <w:t>But the vast majority said it also exposed them to unyielding indoctrination.</w:t>
        <w:br/>
      </w:r>
    </w:p>
    <w:p>
      <w:r>
        <w:t>但大多数人表示，神韵也给他们灌输了一些坚定的教条。</w:t>
        <w:br/>
      </w:r>
    </w:p>
    <w:p>
      <w:r>
        <w:t>During a lecture last year, Mr. Li, who is in his early 70s, told students in Chinese that he created the earth and “established the music of mankind,” according to a recording of his remarks provided to The Times by an audience member.</w:t>
        <w:br/>
      </w:r>
    </w:p>
    <w:p>
      <w:r>
        <w:t>根据一份听者提供给时报的李洪志讲话录音，在去年的一节课上，70多岁的李洪志用中文告诉学生们，他创造了地球，并称“人类的音乐是我奠定的”。</w:t>
        <w:br/>
      </w:r>
    </w:p>
    <w:p>
      <w:r>
        <w:t>Questioning such rhetoric was seen as a grave offense.</w:t>
        <w:br/>
      </w:r>
    </w:p>
    <w:p>
      <w:r>
        <w:t>质疑这样的言辞将被视为一种严重的冒犯。</w:t>
        <w:br/>
      </w:r>
    </w:p>
    <w:p>
      <w:r>
        <w:t>“What I experienced there is tremendous psychological pressure to conform,” said David Fiedler, 66, who taught violin at Dragon Springs from 2013 to 2016. “You have to either leave or you have to be willing to abandon your reason, because you can’t hold onto both.”</w:t>
        <w:br/>
      </w:r>
    </w:p>
    <w:p>
      <w:r>
        <w:t>“在那里，我感受到的是让我俯首听命的巨大心理压力，”66岁的大卫·菲德勒说，他曾于2013年到2016年在龙泉寺教授小提琴。“你要么离开，要么主动放弃自己的理智，没法两者兼得。”</w:t>
        <w:br/>
      </w:r>
    </w:p>
    <w:p>
      <w:r>
        <w:t>‘The best place to be on earth’</w:t>
        <w:br/>
      </w:r>
    </w:p>
    <w:p>
      <w:r>
        <w:t xml:space="preserve"> “地球上最棒的地方”</w:t>
        <w:br/>
      </w:r>
    </w:p>
    <w:p>
      <w:r>
        <w:t>At age 11, Kate Huang dropped out of school in Kaohsiung, Taiwan, and traveled some 8,000 miles with her mother to rural Cuddebackville, in Orange County, N.Y. — the home of Falun Gong’s headquarters.</w:t>
        <w:br/>
      </w:r>
    </w:p>
    <w:p>
      <w:r>
        <w:t>11岁时，凯特·黄（音）从台湾高雄的学校辍学，和她的母亲一起来到1万多公里之外纽约州奥兰治县库德贝克维尔乡下，这里是法轮功的总部所在地。</w:t>
        <w:br/>
      </w:r>
    </w:p>
    <w:p>
      <w:r>
        <w:t>There, she enrolled in Fei Tian Academy of the Arts, the boarding school where Shen Yun performers are trained.</w:t>
        <w:br/>
      </w:r>
    </w:p>
    <w:p>
      <w:r>
        <w:t>在那里，她进入了飞天艺术学院，神韵的演员就在这所寄宿学校接受训练。</w:t>
        <w:br/>
      </w:r>
    </w:p>
    <w:p>
      <w:r>
        <w:t>Ms. Huang had no dance experience, but she grew up around Falun Gong followers who had told her to seize the chance to be closer to Mr. Li. Her grandmother had practiced the exercises every morning at 4 a.m. Her mother had sold tickets to Shen Yun shows.</w:t>
        <w:br/>
      </w:r>
    </w:p>
    <w:p>
      <w:r>
        <w:t>黄女士没有跳舞的经验，但她的成长环境里有许多法轮功信徒，他们叫她抓住这个可以和李洪志接近的机会。她的祖母每天清晨4点开始练功。她的母亲曾售卖神韵的演出票。</w:t>
        <w:br/>
      </w:r>
    </w:p>
    <w:p>
      <w:r>
        <w:t>“Everyone said it was the place you should be, because it’s the best place to be on earth,” said Ms. Huang, now 26, who asked to be identified by her English first name.</w:t>
        <w:br/>
      </w:r>
    </w:p>
    <w:p>
      <w:r>
        <w:t>“每个人都说你应该去那里，因为那是地球上最棒的地方，”现年26岁的黄女士说，她要求在文中使用自己的英文名。</w:t>
        <w:br/>
      </w:r>
    </w:p>
    <w:p>
      <w:r>
        <w:t>Soon afterward, she was in a dance class, lying on her back for a flexibility exercise. Hovering over her, a teacher gripped her ankle and began pushing it toward her head — moving it farther and farther until Ms. Huang heard a snap from her thigh that seemed to echo across the classroom, she said.</w:t>
        <w:br/>
      </w:r>
    </w:p>
    <w:p>
      <w:r>
        <w:t>很快她开始上舞蹈课，仰卧着进行柔韧性练习。一位老师抓住她的脚踝，把她的脚压向头部，越压越低，直到黄女士听到大腿发出了“咔”的一声，她说那声音似乎在整个教室内回荡。</w:t>
        <w:br/>
      </w:r>
    </w:p>
    <w:p>
      <w:r>
        <w:t>Her teacher notified Mr. Li and the school principal, who touched her leg as if to see if anything was broken. She limped for weeks, she said.</w:t>
        <w:br/>
      </w:r>
    </w:p>
    <w:p>
      <w:r>
        <w:t>她的老师通知了李洪志和校长，校长摸了摸她的腿，似乎想看看有没有骨折。她说，有好几个星期她走路都一瘸一拐。</w:t>
        <w:br/>
      </w:r>
    </w:p>
    <w:p>
      <w:r>
        <w:t>A few years later, before a performance in Seattle, Ms. Huang was landing a front flip when she felt a searing pain in her right leg. She had dislocated her kneecap, she said. A classmate popped it back into place.</w:t>
        <w:br/>
      </w:r>
    </w:p>
    <w:p>
      <w:r>
        <w:t>几年后，在西雅图的一次演出前，黄女士在做前空翻落地时感到右腿一阵剧痛。她说，她的膝盖脱臼了。一位同学将她的膝盖骨按回了原位。</w:t>
        <w:br/>
      </w:r>
    </w:p>
    <w:p>
      <w:r>
        <w:t>One of her managers gave her a bag of ice and asked if she could still perform, Ms. Huang said. She danced in excruciating pain for the next two hours.</w:t>
        <w:br/>
      </w:r>
    </w:p>
    <w:p>
      <w:r>
        <w:t>黄女士说，一名主管给了她一个冰袋，问她是否能继续演出。她忍受着钻心之痛完成了后面两小时的表演。</w:t>
        <w:br/>
      </w:r>
    </w:p>
    <w:p>
      <w:r>
        <w:t>She said that she was not offered treatment for either injury, nor did she seek it, because Mr. Li says that true healing occurs only by following his teachings.</w:t>
        <w:br/>
      </w:r>
    </w:p>
    <w:p>
      <w:r>
        <w:t>她说，这两次受伤她既没有主动提出也没有得到治疗，因为李洪志曾说，只有遵循他的教诲才能得到真正的治愈。</w:t>
        <w:br/>
      </w:r>
    </w:p>
    <w:p>
      <w:r>
        <w:t>“If I ask for the hospital, I will be labeled as not a fervent believer,” said Ms. Huang, who added that her knee has never felt the same. “I didn’t want to stick out or become a target of everyone.”</w:t>
        <w:br/>
      </w:r>
    </w:p>
    <w:p>
      <w:r>
        <w:t>“如果我说想去医院，就会被贴上不够虔诚的标签，”黄女士说，她还说，她的膝盖再也没有恢复过来。“我不想引人注目，或者被其他人针对。”</w:t>
        <w:br/>
      </w:r>
    </w:p>
    <w:p>
      <w:r>
        <w:t>Ms. Huang was one of 14 former Shen Yun performers who told The Times that they suffered untreated injuries or ailments — or saw others get hurt without receiving care.</w:t>
        <w:br/>
      </w:r>
    </w:p>
    <w:p>
      <w:r>
        <w:t>共有14名前神韵演员告诉时报，他们的伤病没有得到治疗，或者他们曾看到其他人受伤但没有得到照料，黄女士是其中一名讲述者。</w:t>
        <w:br/>
      </w:r>
    </w:p>
    <w:p>
      <w:r>
        <w:t>Performing in any competitive dance company carries a risk of injury, sports medicine experts said. But unlike many other major companies, Shen Yun does not provide routine access to physical therapists or doctors, The Times found.</w:t>
        <w:br/>
      </w:r>
    </w:p>
    <w:p>
      <w:r>
        <w:t>运动医学专家表示，在任何竞技舞蹈团演出都有受伤的风险。但时报发现，与许多其他大型舞蹈团不同的是，神韵并不提供常规的理疗师或医生服务。</w:t>
        <w:br/>
      </w:r>
    </w:p>
    <w:p>
      <w:r>
        <w:t>And the group’s reliance on teenage dancers, whose bones and muscles are still developing, has meant that they were more prone to getting hurt, the experts said.</w:t>
        <w:br/>
      </w:r>
    </w:p>
    <w:p>
      <w:r>
        <w:t>而且神韵的演员主要是青少年，专家们表示，青少年舞者的骨骼和肌肉仍处于发育阶段，因此更容易受伤。</w:t>
        <w:br/>
      </w:r>
    </w:p>
    <w:p>
      <w:r>
        <w:t>The risk was especially acute given Shen Yun’s demanding choreography, which calls for back-bending moves that incorporate elements of ballet and gymnastics. It was increased further by the group’s punishing schedule, which sent the student performers on tour for months out of the year, with bus rides between venues that could drag on for 16 hours at a time.</w:t>
        <w:br/>
      </w:r>
    </w:p>
    <w:p>
      <w:r>
        <w:t>由于神韵的舞蹈编排要求很高，需要做背部弯曲的动作，其中还融合了芭蕾和体操的元素，因此风险尤为突出。此外，神韵的日程安排也非常严苛，要求学生演员每年把几个月的时间用于巡回演出，在演出地点之间乘坐大巴的时间可能长达16个小时。</w:t>
        <w:br/>
      </w:r>
    </w:p>
    <w:p>
      <w:r>
        <w:t>Often, they put on two shows a day. On its most recent tour, Shen Yun’s eight troupes were scheduled to perform more than 800 shows in five months. One played 14 shows in 12 days at New York City’s David H. Koch Theater at Lincoln Center.</w:t>
        <w:br/>
      </w:r>
    </w:p>
    <w:p>
      <w:r>
        <w:t>他们经常一天演出两场。在最近一次巡回演出中，神韵的八个表演团计划在五个月内演出800多场。其中一个团在纽约林肯中心的大卫·科赫剧院12天内演出了14场。</w:t>
        <w:br/>
      </w:r>
    </w:p>
    <w:p>
      <w:r>
        <w:t>Encouraging people to dance in pain or discouraging them from treatment is “pretty barbaric and old school, to say the least,” particularly with minors, said Dr. Donald Rose, an orthopedic surgeon and founding director of the Harkness Center for Dance Injuries at NYU Langone Health. “Especially in that age group that doesn’t have the ability to advocate for themselves, permanent damage can definitely be done.”</w:t>
        <w:br/>
      </w:r>
    </w:p>
    <w:p>
      <w:r>
        <w:t>纽约大学朗贡卫生学院哈克尼斯舞蹈损伤中心创始主任、骨科医生唐纳德·罗斯博士说，鼓励人们忍着疼痛跳舞或劝他们不要接受治疗，“至少可以说是非常野蛮和老派的，”尤其是对未成年人来说。“特别是在这个没有自我保护能力的年龄段，造成永久性伤害的可能性绝对是有的。”</w:t>
        <w:br/>
      </w:r>
    </w:p>
    <w:p>
      <w:r>
        <w:t>Some Shen Yun performers who suffered severe injuries did receive treatment. When Sam Pu, one of the group’s highest-profile dancers, ruptured his Achilles’ tendon, he underwent surgery to repair it, he said in a video posted online last year.</w:t>
        <w:br/>
      </w:r>
    </w:p>
    <w:p>
      <w:r>
        <w:t>一些受到重伤的神韵演员确实接受了治疗。神韵知名度最高的舞蹈演员之一蒲彧去年在网上发布的一段视频中说，他在跟腱断裂后接受了修复手术。</w:t>
        <w:br/>
      </w:r>
    </w:p>
    <w:p>
      <w:r>
        <w:t>In their statement, the representatives of Shen Yun and Falun Gong denied discouraging medical treatment.</w:t>
        <w:br/>
      </w:r>
    </w:p>
    <w:p>
      <w:r>
        <w:t>神韵和法轮功的代表在声明中否认曾劝阻治疗。</w:t>
        <w:br/>
      </w:r>
    </w:p>
    <w:p>
      <w:r>
        <w:t>“Shen Yun performers are offered and receive medical treatment whenever it is needed, and we have the medical records to prove it,” they said.</w:t>
        <w:br/>
      </w:r>
    </w:p>
    <w:p>
      <w:r>
        <w:t>他们表示：“神韵演员在任何需要的时候都会得到医疗服务，我们有医疗记录为证。”</w:t>
        <w:br/>
      </w:r>
    </w:p>
    <w:p>
      <w:r>
        <w:t>But former performers and instructors told The Times that such interventions were rare.</w:t>
        <w:br/>
      </w:r>
    </w:p>
    <w:p>
      <w:r>
        <w:t>但前舞者和表演指导告诉时报，这种干预非常少见。</w:t>
        <w:br/>
      </w:r>
    </w:p>
    <w:p>
      <w:r>
        <w:t>Daisy Wang, who started touring with Shen Yun when she was 13, said she sprained her ankle five times in eight years but never asked for a doctor.</w:t>
        <w:br/>
      </w:r>
    </w:p>
    <w:p>
      <w:r>
        <w:t>13岁就开始参加神韵巡回演出的黛西·王（音）说，她在八年里五次扭伤脚踝，但从未要求过看医生。</w:t>
        <w:br/>
      </w:r>
    </w:p>
    <w:p>
      <w:r>
        <w:t>Doing so, Ms. Wang and others were told, would mean that something was wrong with their spiritual state.</w:t>
        <w:br/>
      </w:r>
    </w:p>
    <w:p>
      <w:r>
        <w:t>王女士和其他人被告知，想看医生意味着他们的精神领域出了问题。</w:t>
        <w:br/>
      </w:r>
    </w:p>
    <w:p>
      <w:r>
        <w:t>“It’s supposed to self-heal if you just send forth righteous thoughts,” said Ms. Wang, now 28, referring to the meditation technique Mr. Li prescribes to purge the bad karma he says causes illness.</w:t>
        <w:br/>
      </w:r>
    </w:p>
    <w:p>
      <w:r>
        <w:t>“只要发出正念，身体就应该会自己愈合，”现年28岁的王女士说，她指的是李洪志提出的冥想技巧，他说这可以清除导致疾病的恶业。</w:t>
        <w:br/>
      </w:r>
    </w:p>
    <w:p>
      <w:r>
        <w:t>Dancers were not the only members of Shen Yun who performed through the pain of injury.</w:t>
        <w:br/>
      </w:r>
    </w:p>
    <w:p>
      <w:r>
        <w:t>神韵成员中忍着伤痛表演的不只是舞者。</w:t>
        <w:br/>
      </w:r>
    </w:p>
    <w:p>
      <w:r>
        <w:t>A former musician who asked to be identified only by his last name, An, said he frequently sliced his hands on metal instrument cases when packing the dance group’s cargo trucks after performances. One cut was so severe that he had to stitch himself up with a hotel sewing kit, he said.</w:t>
        <w:br/>
      </w:r>
    </w:p>
    <w:p>
      <w:r>
        <w:t>一位不愿透露姓氏的前音乐演奏者安（音）说，他在演出结束后帮舞蹈团装车时经常被金属器材箱划伤手。他说，有一次被划伤得很严重，他不得不用酒店的针线包缝合伤口。</w:t>
        <w:br/>
      </w:r>
    </w:p>
    <w:p>
      <w:r>
        <w:t>After playing in Shen Yun’s orchestra for about four years, another musician, a violinist named Joshua Lin, began to feel sharp pains near his right shoulder. He was brought to see Mr. Li, who touched his head and shoulder and told him he was healed.</w:t>
        <w:br/>
      </w:r>
    </w:p>
    <w:p>
      <w:r>
        <w:t>在神韵的乐团演出大约四年后，另一名乐师、小提琴演奏者约书亚·林（音）的右肩附近开始剧烈疼痛。他被带到李洪志面前，后者摸了摸他的头和肩，然后对他说，他已经被治好了。</w:t>
        <w:br/>
      </w:r>
    </w:p>
    <w:p>
      <w:r>
        <w:t>The pain persisted for years — a sign, his classmates told him, of his weak faith. “I just kept playing through the pain,” Mr. Lin said.</w:t>
        <w:br/>
      </w:r>
    </w:p>
    <w:p>
      <w:r>
        <w:t>疼痛接着持续了许多年，林先生的同学们告诉他，这表明他信仰不坚定。“我就一直忍着痛坚持演出，”林先生说。</w:t>
        <w:br/>
      </w:r>
    </w:p>
    <w:p>
      <w:r>
        <w:t>He did not see a doctor until he left Shen Yun. Only then did he learn the likely cause of the pain: a bulging disc in his spine.</w:t>
        <w:br/>
      </w:r>
    </w:p>
    <w:p>
      <w:r>
        <w:t>直到离开神韵后他才去看了医生。那时他才了解了疼痛的大概原因：脊柱有一处椎间盘突出。</w:t>
        <w:br/>
      </w:r>
    </w:p>
    <w:p>
      <w:r>
        <w:t>Keeping up appearances</w:t>
        <w:br/>
      </w:r>
    </w:p>
    <w:p>
      <w:r>
        <w:t xml:space="preserve"> 维持外表形象</w:t>
        <w:br/>
      </w:r>
    </w:p>
    <w:p>
      <w:r>
        <w:t>Former students also said they suffered emotional abuse and manipulation.</w:t>
        <w:br/>
      </w:r>
    </w:p>
    <w:p>
      <w:r>
        <w:t>一些前神韵学员还表示，他们遭受了情感虐待和操纵。</w:t>
        <w:br/>
      </w:r>
    </w:p>
    <w:p>
      <w:r>
        <w:t>Five former dancers said they were humiliated by instructors in front of classmates when they failed to lose weight.</w:t>
        <w:br/>
      </w:r>
    </w:p>
    <w:p>
      <w:r>
        <w:t>五名前舞者说，他们曾在减肥失败后被指导员在全班同学面前羞辱。</w:t>
        <w:br/>
      </w:r>
    </w:p>
    <w:p>
      <w:r>
        <w:t>One of the dancers, Chang Chun-Ko, said that when she was 13, stood 5-foot-5 and weighed about 110 pounds, her dance teacher singled her out for being heavier than others in her troupe. The teacher told her classmates to report Ms. Chang if she bought snacks — in line with Shen Yun’s broader culture of encouraging students to inform on one another, she and others said. More than once, classmates physically blocked her from entering a market on campus, she recalled.</w:t>
        <w:br/>
      </w:r>
    </w:p>
    <w:p>
      <w:r>
        <w:t>其中一名舞者张郡格说，13岁那年她身高1米64、体重约50公斤，她的舞蹈老师因为她比别人重而针对她。这名老师告诉她的同学，如果发现张女士买零食就举报她。张女士和其他人说，这符合神韵鼓励学生相互举报的广泛文化。她回忆说，有同学不止一次用身体阻拦她进入园区内的市场。</w:t>
        <w:br/>
      </w:r>
    </w:p>
    <w:p>
      <w:r>
        <w:t>On another occasion, the teacher called her shameless for buying three cans of Pringles on her day off. When the teacher questioned whether Ms. Chang wanted to stay in Shen Yun, Ms. Chang began to cry.</w:t>
        <w:br/>
      </w:r>
    </w:p>
    <w:p>
      <w:r>
        <w:t>还有一次，老师说她不知羞耻，因为她在休息日买了三罐品客薯片。当老师质问张女士还想不想留在神韵时，她哭了出来。</w:t>
        <w:br/>
      </w:r>
    </w:p>
    <w:p>
      <w:r>
        <w:t>Still, she desperately wanted to fulfill what she considered to be her oath to Mr. Li.</w:t>
        <w:br/>
      </w:r>
    </w:p>
    <w:p>
      <w:r>
        <w:t>尽管如此，张女士还是迫切希望履行她认为自己对李洪志许下的誓言。</w:t>
        <w:br/>
      </w:r>
    </w:p>
    <w:p>
      <w:r>
        <w:t>“Master told us he had endless magical powers,” said Ms. Chang, now 28, in Chinese. “We were little children, and we believed.”</w:t>
        <w:br/>
      </w:r>
    </w:p>
    <w:p>
      <w:r>
        <w:t>“师父告诉我们，师父有无尽的法力，”现年28岁的张女士用中文说。“我们小孩子就相信了。”</w:t>
        <w:br/>
      </w:r>
    </w:p>
    <w:p>
      <w:r>
        <w:t>By the time she was 20, she was usually eating just one meal a day. As she sipped rice porridge one day, a different teacher asked why she was eating at all. She ran to the bathroom and kicked the walls.</w:t>
        <w:br/>
      </w:r>
    </w:p>
    <w:p>
      <w:r>
        <w:t>到了20岁时，她通常一天只吃一顿饭。有一天，她喝着米粥，另一名老师问她怎么还要吃东西。她跑到浴室踢了一顿墙。</w:t>
        <w:br/>
      </w:r>
    </w:p>
    <w:p>
      <w:r>
        <w:t>Another former dancer recalled weekly weigh-ins that felt like walking to a guillotine. She put her body into “starvation mode,” she said, and would strip off clothing before stepping onto the scale. Her weight was recorded on a sheet posted in a classroom, with the names of those deemed to be too fat scrawled in red.</w:t>
        <w:br/>
      </w:r>
    </w:p>
    <w:p>
      <w:r>
        <w:t>另一位前舞者回忆说，每周称体重的感觉就像走向断头台。她说，她让身体进入“饥饿模式”，并在踏上体重秤之前脱光衣服。她的体重被记录在教室张贴的一张纸上，被认为太胖的人的名字被涂成了红色。</w:t>
        <w:br/>
      </w:r>
    </w:p>
    <w:p>
      <w:r>
        <w:t>A third recalled Ms. Li telling her to eat only cucumbers and tomatoes to lose weight, she said. At 16, she developed an eating disorder.</w:t>
        <w:br/>
      </w:r>
    </w:p>
    <w:p>
      <w:r>
        <w:t>还有一名舞者记得李瑞让她只吃黄瓜和西红柿来减肥。16岁时，这名舞者患上了饮食失调症。</w:t>
        <w:br/>
      </w:r>
    </w:p>
    <w:p>
      <w:r>
        <w:t>Ms. Huang, the former dancer from Taiwan who dislocated her kneecap, was repeatedly told by teachers that she was becoming too heavy. At 17, she was reassigned to a warehouse job on campus designing patterns for Shen Yun costumes on a computer.</w:t>
        <w:br/>
      </w:r>
    </w:p>
    <w:p>
      <w:r>
        <w:t>那位膝盖脱臼的台湾舞者黄女士曾多次被老师提醒说她太重了。17岁时，她被调到校园的仓库工作，在电脑上设计神韵演出服的图案。</w:t>
        <w:br/>
      </w:r>
    </w:p>
    <w:p>
      <w:r>
        <w:t>Near the end of high school, she was notified that she would not be accepted into the postsecondary school in Dragon Springs, Fei Tian College, and would have to leave the compound.</w:t>
        <w:br/>
      </w:r>
    </w:p>
    <w:p>
      <w:r>
        <w:t>高中快毕业时，她接到通知，飞天学院在龙泉寺的大专学院没有录取她，她只能离开园区。</w:t>
        <w:br/>
      </w:r>
    </w:p>
    <w:p>
      <w:r>
        <w:t>The culture of body shaming reflected a fixation on the part of Shen Yun’s leaders on outward appearances, former students said.</w:t>
        <w:br/>
      </w:r>
    </w:p>
    <w:p>
      <w:r>
        <w:t>前学员说，这种身体羞辱的文化反映了神韵领导人对外表的执着。</w:t>
        <w:br/>
      </w:r>
    </w:p>
    <w:p>
      <w:r>
        <w:t>During a 2016 Falun Gong conference, Mr. Li said Shen Yun was crafting its aesthetic to appeal to “those in the middle class and above,” including “people who are well educated, civilized and high-caliber,” according to a translation of his remarks.</w:t>
        <w:br/>
      </w:r>
    </w:p>
    <w:p>
      <w:r>
        <w:t>根据对李洪志的演讲的翻译，在2016年的法轮功大会上，他说，神韵打造的美学吸引的是“中层和以上的阶层”，包括“受过良好教育的、文明的、高素质的人”。</w:t>
        <w:br/>
      </w:r>
    </w:p>
    <w:p>
      <w:r>
        <w:t>The focus on image was reinforced by Ms. Li, who often wore designer clothes and took dancers shopping on their days off. Some former students said they were confused to see her dress so fashionably given that her husband’s teachings were critical of material attachments. One former dancer said Ms. Li once gave her a Chanel wallet.</w:t>
        <w:br/>
      </w:r>
    </w:p>
    <w:p>
      <w:r>
        <w:t>李瑞经常穿名牌服装，休息日还带舞蹈演员去购物，这更加重了对形象的关注。一些以前的学生说，看到李瑞穿得如此时髦，他们感到很困惑，因为她丈夫的教导对物质享受持批判态度。一位前舞者说，李瑞曾送给她一个香奈儿钱包。</w:t>
        <w:br/>
      </w:r>
    </w:p>
    <w:p>
      <w:r>
        <w:t>Ms. Li sought to manage not only the students’ appearances, but also their dating lives.</w:t>
        <w:br/>
      </w:r>
    </w:p>
    <w:p>
      <w:r>
        <w:t>李瑞寻求的是不仅管理学生的外表，还要管理他们的感情生活。</w:t>
        <w:br/>
      </w:r>
    </w:p>
    <w:p>
      <w:r>
        <w:t>Dating required permission from Ms. Li’s office, another way in which Shen Yun’s leaders exerted control over their performers, former students said. Eleven of those students said that Ms. Li and her lieutenants tried to arrange relationships between foreign students and American citizens, which they believed were encouraged for visa purposes.</w:t>
        <w:br/>
      </w:r>
    </w:p>
    <w:p>
      <w:r>
        <w:t>前学员说，约会需要得到李瑞办公室的批准，这是神韵领导人对演员施加控制的另一种方式。其中11名学员说，李瑞和她的副手们还试图安排外国学员和美国公民约会或相亲，他们认为是为了使学员得到签证而鼓励这样做的。</w:t>
        <w:br/>
      </w:r>
    </w:p>
    <w:p>
      <w:r>
        <w:t>Ron Luo, who played viola for Shen Yun until 2021, said he thought the matchmaking was a tactic to tie young people more closely to the movement.</w:t>
        <w:br/>
      </w:r>
    </w:p>
    <w:p>
      <w:r>
        <w:t>荣·罗（音）在2021年之前一直为神韵演奏中提琴，他说，他认为这种牵线搭桥是一种策略，目的是将年轻人与神韵运动更紧密地连接在一起。</w:t>
        <w:br/>
      </w:r>
    </w:p>
    <w:p>
      <w:r>
        <w:t>“It’s like keeping your labor,” he said. “Getting a person that fits the mold of what they want is quite difficult. You need the religious background. You need to be subservient to unreasonable demands.”</w:t>
        <w:br/>
      </w:r>
    </w:p>
    <w:p>
      <w:r>
        <w:t>“这就相当于想留住劳动力，”他说。"找到一个符合他们要求的人相当困难。你需要有信仰背景。你需要服从不合理的要求。”</w:t>
        <w:br/>
      </w:r>
    </w:p>
    <w:p>
      <w:r>
        <w:t>‘Can’t you endure hardship?’</w:t>
        <w:br/>
      </w:r>
    </w:p>
    <w:p>
      <w:r>
        <w:t>“你们不能吃苦吗？”</w:t>
        <w:br/>
      </w:r>
    </w:p>
    <w:p>
      <w:r>
        <w:t>From the moment Sun Zan enrolled at Dragon Springs at 15, he heard Mr. Li preach about the holy mission Mr. Sun and the other performers were undertaking: to save nonbelievers by allowing them to watch a Shen Yun show.</w:t>
        <w:br/>
      </w:r>
    </w:p>
    <w:p>
      <w:r>
        <w:t>孙赞从15岁那年进入龙泉寺起，就听李洪志一直宣讲他们这些表演者肩负的神圣使命：让不信教的观众通过观看神韵演出获得拯救。</w:t>
        <w:br/>
      </w:r>
    </w:p>
    <w:p>
      <w:r>
        <w:t>Compounding the pressure, Mr. Sun and six other former performers said, Mr. Li and his subordinates told them that any mistakes onstage might eventually doom their audiences to hell.</w:t>
        <w:br/>
      </w:r>
    </w:p>
    <w:p>
      <w:r>
        <w:t>孙赞和其他六名前神韵表演者表示，令他们压力倍增的是，李洪志和他的下属告诉他们，舞台上的任何失误可能最终导致观众下地狱。</w:t>
        <w:br/>
      </w:r>
    </w:p>
    <w:p>
      <w:r>
        <w:t>It made them approach each show with unswerving seriousness.</w:t>
        <w:br/>
      </w:r>
    </w:p>
    <w:p>
      <w:r>
        <w:t>这使得他们以无比严肃的态度对待每一场演出。</w:t>
        <w:br/>
      </w:r>
    </w:p>
    <w:p>
      <w:r>
        <w:t>Mr. Sun, a former principal dancer, said he typically slept just five hours a night so he could rehearse routines to perfection. He danced through the grief of his grandmother’s death and the pain of a sprained ankle that, offstage, left him barely able to walk.</w:t>
        <w:br/>
      </w:r>
    </w:p>
    <w:p>
      <w:r>
        <w:t>曾在神韵领舞的孙赞说，为了将舞蹈动作练到完美，他一般每晚只睡五个小时。奶奶去世的悲痛、脚踝扭伤让人几乎无法走路的疼痛都没能让他停下练舞。</w:t>
        <w:br/>
      </w:r>
    </w:p>
    <w:p>
      <w:r>
        <w:t>“It’s actually the mental trauma that still affects me until today,” Mr. Sun, who left in 2015, said. “If you don’t do it right, then it’s on you. Then the universe is not saved because of you.”</w:t>
        <w:br/>
      </w:r>
    </w:p>
    <w:p>
      <w:r>
        <w:t>“实际上，直到今天仍然影响我的是心理创伤，”2015年离开神韵的孙赞说。“如果你做得不好，那就是你的错。宇宙因为你没有被拯救。”</w:t>
        <w:br/>
      </w:r>
    </w:p>
    <w:p>
      <w:r>
        <w:t>Some troupe managers would seize on errors after shows ended and shame those who made them in front of their peers. Often, they cast the mistakes as spiritual failings.</w:t>
        <w:br/>
      </w:r>
    </w:p>
    <w:p>
      <w:r>
        <w:t>演出结束后，一些舞团经理会抓住表演中的失误不放，并在同事面前羞辱犯错的人。他们常将这些失误归咎为精神上的失败。</w:t>
        <w:br/>
      </w:r>
    </w:p>
    <w:p>
      <w:r>
        <w:t>Nathan Xie, a cello player, once played the wrong notes at a performance in Mexico City, and afterward, his orchestra manager grilled him for an hour. She accused him of focusing too little on Mr. Li’s teachings and reading other things too much, he said. She confiscated his Kindle.</w:t>
        <w:br/>
      </w:r>
    </w:p>
    <w:p>
      <w:r>
        <w:t>大提琴手内森·谢（音）曾在墨西哥城的一场演出中拉错了音，事后乐团经理质问了他一个小时。他说，她指责他对李洪志的教诲不够专注，读了太多其他东西。她没收了他的Kindle。</w:t>
        <w:br/>
      </w:r>
    </w:p>
    <w:p>
      <w:r>
        <w:t>Such chidings were commonplace. In an audio recording from last year obtained by The Times, an orchestra manager can be heard chastising a group of performers for more than an hour, saying that they needed to work harder to reach Mr. Li’s standards.</w:t>
        <w:br/>
      </w:r>
    </w:p>
    <w:p>
      <w:r>
        <w:t>这种训斥屡见不鲜。在《纽约时报》获得的一份去年的录音中，一位乐团经理训斥一群表演者训了一个多小时，告诉他们需要更加努力，才能达到李洪志的标准。</w:t>
        <w:br/>
      </w:r>
    </w:p>
    <w:p>
      <w:r>
        <w:t>“Didn’t we all make a promise to Master?” she asked in Chinese. “Can’t you endure hardship?”</w:t>
        <w:br/>
      </w:r>
    </w:p>
    <w:p>
      <w:r>
        <w:t>“我们不都跟师父保证过的吗？”她用中文问，“你们不能吃苦吗?”</w:t>
        <w:br/>
      </w:r>
    </w:p>
    <w:p>
      <w:r>
        <w:t>Mr. Li and his wife encouraged students to view him as a father figure, they said.</w:t>
        <w:br/>
      </w:r>
    </w:p>
    <w:p>
      <w:r>
        <w:t>他们说，李洪志和妻子鼓励学员将他视为父亲。</w:t>
        <w:br/>
      </w:r>
    </w:p>
    <w:p>
      <w:r>
        <w:t>Some recalled celebrating Mr. Li on Father’s Day and his birthday. They said they wrote poems for him and gave him gifts like folded paper cranes.</w:t>
        <w:br/>
      </w:r>
    </w:p>
    <w:p>
      <w:r>
        <w:t>一些人回忆说，曾在父亲节和李洪志生日时为他庆祝，给他写诗，并送上千纸鹤等礼物。</w:t>
        <w:br/>
      </w:r>
    </w:p>
    <w:p>
      <w:r>
        <w:t>At the same time, some former students said, they were instructed not to share aspects of their Shen Yun experience with their parents. Many students saw their families only once a year, during a two-week summer break.</w:t>
        <w:br/>
      </w:r>
    </w:p>
    <w:p>
      <w:r>
        <w:t>与此同时，一些前学员表示，他们被告知不要与父母分享神韵的某些经历。许多学员每年只在两周的暑假期间和家人见面。</w:t>
        <w:br/>
      </w:r>
    </w:p>
    <w:p>
      <w:r>
        <w:t>Their supervisors at the mountain also exerted control over their access to outside information, discouraging dissent and critical thinking, they said.</w:t>
        <w:br/>
      </w:r>
    </w:p>
    <w:p>
      <w:r>
        <w:t>他们说，山上的主管还控制他们接触外界信息，阻止他们提出异议和进行批判性思考。</w:t>
        <w:br/>
      </w:r>
    </w:p>
    <w:p>
      <w:r>
        <w:t>Students typically were not permitted to have a smartphone before they reached their early 20s. In recent years, those without phones were allowed to browse the internet for just 15 minutes a day, and only from designated computers.</w:t>
        <w:br/>
      </w:r>
    </w:p>
    <w:p>
      <w:r>
        <w:t>学员通常要到20岁出头才可以拥有智能手机。近年来，那些没有手机的人每天只能用指定的电脑上网15分钟。</w:t>
        <w:br/>
      </w:r>
    </w:p>
    <w:p>
      <w:r>
        <w:t>The school controlled the music they listened to, the movies they watched and the books they read. They were barred from looking at “ordinary media,” the movement’s name for unapproved news outlets.</w:t>
        <w:br/>
      </w:r>
    </w:p>
    <w:p>
      <w:r>
        <w:t>学校控制他们听的音乐、看的电影和读的书。他们被禁止浏览“普通媒体”，即未经法轮功批准的新闻机构。</w:t>
        <w:br/>
      </w:r>
    </w:p>
    <w:p>
      <w:r>
        <w:t>And their sense of obligation to the movement led many of the performers to tolerate long hours and low pay, they said.</w:t>
        <w:br/>
      </w:r>
    </w:p>
    <w:p>
      <w:r>
        <w:t>他们说，对法轮功运动背负的责任感使得许多表演者忍受长时间工作和低工资。</w:t>
        <w:br/>
      </w:r>
    </w:p>
    <w:p>
      <w:r>
        <w:t>Eight former Shen Yun performers said they were not paid at all in their first year on tour. One former musician said her orchestra manager explained that this was because newer performers had not yet saved enough people.</w:t>
        <w:br/>
      </w:r>
    </w:p>
    <w:p>
      <w:r>
        <w:t>八位前神韵表演者表示，他们在第一年巡演时没有得到任何报酬。一位前乐手说，她的乐团经理解释说，这是因为新表演者还没有拯救足够多的人。</w:t>
        <w:br/>
      </w:r>
    </w:p>
    <w:p>
      <w:r>
        <w:t>In their second year on tour, students were typically paid a few hundred dollars a month, with the rate increasing over time.</w:t>
        <w:br/>
      </w:r>
    </w:p>
    <w:p>
      <w:r>
        <w:t>在第二年巡演时，学员通常每月会获得几百美元的薪水，随着时间的推移，工资会有所增加。</w:t>
        <w:br/>
      </w:r>
    </w:p>
    <w:p>
      <w:r>
        <w:t>A former violinist who asked to be identified only by his last name, Liu, said he came to feel exploited as cheap labor.</w:t>
        <w:br/>
      </w:r>
    </w:p>
    <w:p>
      <w:r>
        <w:t>一位只愿意透露姓氏的刘姓前小提琴手表示，他开始感觉自己被当作廉价劳动力，受到剥削。</w:t>
        <w:br/>
      </w:r>
    </w:p>
    <w:p>
      <w:r>
        <w:t>“The amount of money we were making them, and also saving them, was pretty ludicrous,” said Mr. Liu, who moved to Dragon Springs in 2012, at age 12, and left in 2017. “At the time, I definitely was very concerned about the fact that we were getting nothing, and they were getting lots of money.”</w:t>
        <w:br/>
      </w:r>
    </w:p>
    <w:p>
      <w:r>
        <w:t>“我们为他们赚了这么多钱，也为他们省了这么多钱，这真的很荒谬，”刘先生说，他2012年12岁时来到龙泉寺，2017年离开。“当时，我确实感到很困扰，我们什么都没得到，他们却赚了很多钱。”</w:t>
        <w:br/>
      </w:r>
    </w:p>
    <w:p>
      <w:r>
        <w:t>Shen Yun spends a far smaller share of its revenue on salaries than several other large nonprofit dance and theater companies based in New York, a review of tax filings shows.</w:t>
        <w:br/>
      </w:r>
    </w:p>
    <w:p>
      <w:r>
        <w:t>对纳税申报文件的审查显示，神韵的薪酬支出在收入的占比远低于其他几家总部位于纽约的大型非营利舞蹈和剧团公司。</w:t>
        <w:br/>
      </w:r>
    </w:p>
    <w:p>
      <w:r>
        <w:t>Students often worked six days a week and were made to feel like they should be grateful for any pay, some of them said.</w:t>
        <w:br/>
      </w:r>
    </w:p>
    <w:p>
      <w:r>
        <w:t>有些学员表示，他们经常每周工作六天，并被灌输这样的思想：只要有报酬，他们就应该心存感激。</w:t>
        <w:br/>
      </w:r>
    </w:p>
    <w:p>
      <w:r>
        <w:t>By their early to mid-20s, most of the former performers were being paid $12,000 a year or less, they told The Times. After graduating college at Dragon Springs, some of the student performers remained with the group as professionals and earned more. The group also recruited some outside professional musicians for its orchestra.</w:t>
        <w:br/>
      </w:r>
    </w:p>
    <w:p>
      <w:r>
        <w:t>他们告诉时报，大多数前表演者在二十五六岁之前的年收入不超过1.2万美元。从龙泉寺毕业后，一些学生表演者会留在神韵团体中成为一名专业舞者，赚得比之前多一些。神韵也会从外界为其乐队招募一些专业的乐手。</w:t>
        <w:br/>
      </w:r>
    </w:p>
    <w:p>
      <w:r>
        <w:t>In their statement, the representatives of Shen Yun and Falun Gong said that the accounts of low pay for underage performers were a “gross mischaracterization” of the group’s employment practices.</w:t>
        <w:br/>
      </w:r>
    </w:p>
    <w:p>
      <w:r>
        <w:t>神韵和法轮功的代表在声明中表示，关于未成年演员报酬低的说法是对神韵雇佣行为的“严重误解”。</w:t>
        <w:br/>
      </w:r>
    </w:p>
    <w:p>
      <w:r>
        <w:t>“Shen Yun Performing Arts is a professional arts company staffed only by professional adults,” they said, adding that qualified students at Dragon Springs are allowed to tour with the group as part of their studies.</w:t>
        <w:br/>
      </w:r>
    </w:p>
    <w:p>
      <w:r>
        <w:t>他们表示，“神韵艺术团是一个专业的艺术团体，仅由成年的专业人员组成。”他们补充说，符合条件的龙泉寺学员可以随团巡演，作为他们课程的一部分。</w:t>
        <w:br/>
      </w:r>
    </w:p>
    <w:p>
      <w:r>
        <w:t>“The program is legal, transparent and a highly sought-after opportunity for aspiring artists,” they said. “The stipend that students receive while on practicum is an industry standard practice.”</w:t>
        <w:br/>
      </w:r>
    </w:p>
    <w:p>
      <w:r>
        <w:t>“这个项目合法、透明，是有抱负的艺术家们非常向往的机会，”他们说。“学生在实习期间获得津贴是行业标准做法。’”</w:t>
        <w:br/>
      </w:r>
    </w:p>
    <w:p>
      <w:r>
        <w:t>Leaving the fold</w:t>
        <w:br/>
      </w:r>
    </w:p>
    <w:p>
      <w:r>
        <w:t>离开组织</w:t>
        <w:br/>
      </w:r>
    </w:p>
    <w:p>
      <w:r>
        <w:t>The tactics used by Shen Yun’s leaders often terrified those performers who thought about leaving.</w:t>
        <w:br/>
      </w:r>
    </w:p>
    <w:p>
      <w:r>
        <w:t>神韵的负责人使用的策略常常令那些想要离开的表演者感到恐惧。</w:t>
        <w:br/>
      </w:r>
    </w:p>
    <w:p>
      <w:r>
        <w:t>They were told that they would go to hell, or face stiff financial penalties, or be put in physical danger if they lost Mr. Li’s spiritual protection.</w:t>
        <w:br/>
      </w:r>
    </w:p>
    <w:p>
      <w:r>
        <w:t>他们被告知，如果失去李洪志的精神保护，他们会下地狱，或者面临巨大的经济处罚，或是人身危险。</w:t>
        <w:br/>
      </w:r>
    </w:p>
    <w:p>
      <w:r>
        <w:t>When Daisy Wang, the former dancer, was caught texting with an outsider in 2017 about life off the mountain, Ms. Li interrogated her for hours until Ms. Wang gave up the other person’s identity. She quit a few months later, but it took years, she said, for her to get over her fear of going to hell.</w:t>
        <w:br/>
      </w:r>
    </w:p>
    <w:p>
      <w:r>
        <w:t>2017年，现已离开的舞者黛西·王被发现与一个外人发短信谈论山下的生活，李瑞盘问了她好几个小时，直到王女士说出对方的身份。几个月后，她辞职了，但她表示，花了好几年时间才克服对下地狱的恐惧。</w:t>
        <w:br/>
      </w:r>
    </w:p>
    <w:p>
      <w:r>
        <w:t>Nathan Xie, the former cellist, announced he was leaving in 2020, and Ms. Li angrily told him he would have to repay eight years of tuition — an amount that might have exceeded $200,000. It was a threat that six other performers said they also had received. The group never followed through, but the episode rattled Mr. Xie. He was 22 and had just a few hundred dollars in the bank.</w:t>
        <w:br/>
      </w:r>
    </w:p>
    <w:p>
      <w:r>
        <w:t>前大提琴手内森·谢在2020年宣布离开时，李瑞愤怒地告诉他，必须偿还八年的学费——金额可能超过20万美元。其他六名表演者表示，他们也收到过类似的威胁。尽管该组织从未真正执行过这些威胁，但这让谢先生感到害怕。当时他只有22岁，银行账户里只有几百美元。</w:t>
        <w:br/>
      </w:r>
    </w:p>
    <w:p>
      <w:r>
        <w:t>Chang Chun-Ko, another former dancer, feared that she would die in an accident at any moment after leaving Dragon Springs in 2020, convinced that she had lost the mystical protection Mr. Li was said to have extended to the Shen Yun performers assisting him in saving the world.</w:t>
        <w:br/>
      </w:r>
    </w:p>
    <w:p>
      <w:r>
        <w:t>另一位前舞者张郡格表示，在2020年离开龙泉寺后，她害怕自己随时会意外丧命，因为她确信自己失去了李洪志对协助他拯救世界的神韵表演者的神秘保护。</w:t>
        <w:br/>
      </w:r>
    </w:p>
    <w:p>
      <w:r>
        <w:t>And when Joshua Lin, the violinist, began to have doubts about the movement around 2012, he tried to push them aside.</w:t>
        <w:br/>
      </w:r>
    </w:p>
    <w:p>
      <w:r>
        <w:t>约书亚·林在2012年前后开始对法轮功运动产生怀疑，但他试图把这些疑虑抛在一边。</w:t>
        <w:br/>
      </w:r>
    </w:p>
    <w:p>
      <w:r>
        <w:t>He had lived at Dragon Springs since he was 15 and for years had poured himself into studying Mr. Li’s teachings. But by 2017, at age 24, his devotion had fully waned. He watched a YouTube video about cults and was caught sharing it with another musician soon after.</w:t>
        <w:br/>
      </w:r>
    </w:p>
    <w:p>
      <w:r>
        <w:t>他自15岁起就住在龙泉寺，多年来一直全身心地投入学习李洪志的教义。但到2017年，24岁的他已经完全不再相信法轮功了。他看了一段关于邪教的YouTube视频，还很快被发现转发给了另一名乐手。</w:t>
        <w:br/>
      </w:r>
    </w:p>
    <w:p>
      <w:r>
        <w:t>He was expelled mid-tour. On the plane home to Australia, he thought of all the friends he had grown up with on the mountain, and how he might never see them again.</w:t>
        <w:br/>
      </w:r>
    </w:p>
    <w:p>
      <w:r>
        <w:t>他在巡演中途被开除。在飞回澳大利亚的飞机上，他想到那些在山上一起长大的朋友，也许再也见不到他们了。</w:t>
        <w:br/>
      </w:r>
    </w:p>
    <w:p>
      <w:r>
        <w:t>Only later did he come to view his expulsion as a blessing. He has worked as a swim teacher and co-owned a chain of chicken restaurants, and now he hopes to open an auto repair business. Mr. Lin, 31, said he wonders what he might have done with his life had he not spent nine years at Dragon Springs.</w:t>
        <w:br/>
      </w:r>
    </w:p>
    <w:p>
      <w:r>
        <w:t>后来，他才认为自己被开除是件好事。他成了一名游泳教练，与人合伙开了一家连锁炸鸡店，现在希望开一家汽车修理店。31岁的林先生说，他时常想，如果没有在龙泉寺度过九年，自己的人生会是什么样子。</w:t>
        <w:br/>
      </w:r>
    </w:p>
    <w:p>
      <w:r>
        <w:t>He worries about the students still living on the mountain.</w:t>
        <w:br/>
      </w:r>
    </w:p>
    <w:p>
      <w:r>
        <w:t>他还担心那些仍然住在山上的学员。</w:t>
        <w:br/>
      </w:r>
    </w:p>
    <w:p>
      <w:r>
        <w:t>“It’s just not good for the people that are coming in, being taken advantage of now, especially the younger ones,” Mr. Lin said.</w:t>
        <w:br/>
      </w:r>
    </w:p>
    <w:p>
      <w:r>
        <w:t>“对那些刚加入的、正在遭到利用的，特别是年轻人来说，这真的不好，”他说。</w:t>
        <w:br/>
      </w:r>
    </w:p>
    <w:p>
      <w:r>
        <w:t>“It’s just going to be an ongoing cycle.”</w:t>
        <w:br/>
      </w:r>
    </w:p>
    <w:p>
      <w:r>
        <w:t>“这只会不断重复。”</w:t>
        <w:br/>
      </w:r>
    </w:p>
    <w:p>
      <w:pPr>
        <w:pStyle w:val="Heading1"/>
        <w:spacing w:before="0" w:after="280"/>
      </w:pPr>
      <w:r>
        <w:rPr>
          <w:rFonts w:ascii="Times New Roman" w:hAnsi="Times New Roman" w:eastAsia="宋体"/>
          <w:b/>
          <w:sz w:val="52"/>
        </w:rPr>
        <w:t>在“苹果城”制造电动汽车，富士康有何竞争力？</w:t>
      </w:r>
    </w:p>
    <w:p>
      <w:r>
        <w:t>Coming to ‘iPhone City’: An Electric Car Factory From Foxconn</w:t>
        <w:br/>
      </w:r>
    </w:p>
    <w:p>
      <w:r>
        <w:t>The core of Foxconn’s business is in Zhengzhou, the capital of Henan province in central China, known as “iPhone City.” That’s where a network of suppliers, infrastructure and factories, and sometimes as many as 250,000 Foxconn employees, manufacture most of the world’s iPhones for Apple.</w:t>
        <w:br/>
      </w:r>
    </w:p>
    <w:p>
      <w:r>
        <w:t>富士康的核心业务位于中国中部河南省省会郑州，这里被称为“苹果城”。在这里，供应商、基础设施和工厂的网络，以及有时多达25万名富士康员工，为苹果公司生产全球大部分iPhone手机。</w:t>
        <w:br/>
      </w:r>
    </w:p>
    <w:p>
      <w:r>
        <w:t>Now Foxconn, a Taiwanese electronics giant, is planning to build a new, 700-acre campus in Zhengzhou to make electric cars.</w:t>
        <w:br/>
      </w:r>
    </w:p>
    <w:p>
      <w:r>
        <w:t>现在，台湾电子巨头富士康正计划在郑州新建一个占地284公顷的园区以生产电动汽车。</w:t>
        <w:br/>
      </w:r>
    </w:p>
    <w:p>
      <w:r>
        <w:t>The question is, who will be the customers?</w:t>
        <w:br/>
      </w:r>
    </w:p>
    <w:p>
      <w:r>
        <w:t>问题是，谁会购买？</w:t>
        <w:br/>
      </w:r>
    </w:p>
    <w:p>
      <w:r>
        <w:t>In February, Apple canceled its long standing project to develop electric cars after plowing more than $10 billion into it. Many of its rivals in China have charged ahead.</w:t>
        <w:br/>
      </w:r>
    </w:p>
    <w:p>
      <w:r>
        <w:t>今年2月，苹果公司在投入100多亿美元后取消了其长期以来开发电动汽车的项目。苹果公司在中国的许多竞争对手已经冲在了前面。</w:t>
        <w:br/>
      </w:r>
    </w:p>
    <w:p>
      <w:r>
        <w:t>For Foxconn, the investment in Zhengzhou is part of a broader push to reduce its dependence on Apple. Sales of iPhones in China have slumped, and Apple and other American device makers have shifted some manufacturing to other countries.</w:t>
        <w:br/>
      </w:r>
    </w:p>
    <w:p>
      <w:r>
        <w:t>对于富士康来说，在郑州的投资是其减少对苹果依赖的更广泛努力的一部分。苹果手机在中国的销售下滑，苹果和其他美国设备制造商已将部分生产转移到其他国家。</w:t>
        <w:br/>
      </w:r>
    </w:p>
    <w:p>
      <w:r>
        <w:t>Foxconn plans to make cars designed and sold by other companies, the way it has made iPhones for Apple. So far it has won orders from Luxgen, a subsidiary of a Taiwanese automaker it has partnered with to make a limited number of buses and cars.</w:t>
        <w:br/>
      </w:r>
    </w:p>
    <w:p>
      <w:r>
        <w:t>富士康计划生产由其他公司设计和销售的汽车，就像它为苹果公司生产iPhone手机一样。到目前为止，富士康已获得纳智捷的订单，纳智捷是台湾一家汽车制造商的子公司，富士康与该制造商合作生产少量巴士和汽车。</w:t>
        <w:br/>
      </w:r>
    </w:p>
    <w:p>
      <w:r>
        <w:t>“They need a breakthrough, which means finding a major customer,” said Kirk Yang, the chairman of private equity firm Kirkland Capital.</w:t>
        <w:br/>
      </w:r>
    </w:p>
    <w:p>
      <w:r>
        <w:t>“他们需要突破，这意味着要找到一个大客户，”私募股权公司Kirkland Capital的董事长杨应超说。</w:t>
        <w:br/>
      </w:r>
    </w:p>
    <w:p>
      <w:r>
        <w:t>Foxconn has set out to become a major player in a crowded field.</w:t>
        <w:br/>
      </w:r>
    </w:p>
    <w:p>
      <w:r>
        <w:t>富士康的目标是在一个竞争激烈的领域成为重要参与者。</w:t>
        <w:br/>
      </w:r>
    </w:p>
    <w:p>
      <w:r>
        <w:t>Over 130 companies sold electric vehicles in China last year, said Stephen Dyer, head of Asia Automotive at AlixPartners. The firm expects fewer than 20 of them will be profitable by the end of the decade.</w:t>
        <w:br/>
      </w:r>
    </w:p>
    <w:p>
      <w:r>
        <w:t>艾睿铂亚洲汽车行业主管戴加辉(Stephen Dyer)表示，去年有130多家公司在中国销售电动汽车。该公司预计，到本十年末，只有不到20家公司能够盈利。</w:t>
        <w:br/>
      </w:r>
    </w:p>
    <w:p>
      <w:r>
        <w:t>The United States and the European Union have set steep tariffs to keep Chinese electric cars out. The intense competition has sparked a price war that has pushed even Tesla, the American company that is a leading manufacturer and seller of E.V.s in China, to discount.</w:t>
        <w:br/>
      </w:r>
    </w:p>
    <w:p>
      <w:r>
        <w:t>美国和欧盟设置了高额关税，将中国电动汽车拒之门外。激烈的竞争引发了价格战，甚至连特斯拉这家在中国电动汽车生产和销售领域处于领先地位的美国公司也不得不打折。</w:t>
        <w:br/>
      </w:r>
    </w:p>
    <w:p>
      <w:r>
        <w:t>And in China, the line between smartphone makers and car companies has increasingly blurred. Huawei and Xiaomi, two of the companies that have eclipsed Apple among the country’s best selling smartphone brands, already sell electric cars. Days after Foxconn announced its investment in the Zhengzhou electric vehicle facility, Xiaomi broke ground on its second.</w:t>
        <w:br/>
      </w:r>
    </w:p>
    <w:p>
      <w:r>
        <w:t>而在中国，智能手机制造商与汽车公司之间的界限已越来越模糊。华为和小米是中国最畅销的智能手机品牌，令苹果也黯然失色，这两家公司已经在销售电动汽车。在富士康宣布投资郑州电动汽车工厂几天后，小米的第二家电动汽车工厂也破土动工。</w:t>
        <w:br/>
      </w:r>
    </w:p>
    <w:p>
      <w:r>
        <w:t>Foxconn executives say that the factors that enabled the company to make iPhones faster and at a lower cost than its competitors will translate to success in the auto industry.</w:t>
        <w:br/>
      </w:r>
    </w:p>
    <w:p>
      <w:r>
        <w:t>富士康高管表示，令该公司能以比竞争对手更快的速度和更低的成本生产iPhone的因素，将转化为其在汽车行业的成功。</w:t>
        <w:br/>
      </w:r>
    </w:p>
    <w:p>
      <w:r>
        <w:t>That includes the manufacturing power and government support the company has built up in Zhengzhou. Perks like roads, power plants and tax breaks played a central role in Foxconn’s success as an Apple supplier. When a Covid-19 outbreak threatened output ahead of the 2022 holiday shopping season, local officials pitched in to keep the iPhones moving off the factory floor.</w:t>
        <w:br/>
      </w:r>
    </w:p>
    <w:p>
      <w:r>
        <w:t>这包括该公司在郑州建立的制造能力和政府支持。作为苹果公司的供应商，富士康的成功离不开道路、发电厂和税收减免等福利。2022年假日购物季到来之前，当新冠疫情威胁到生产时，当地官员伸出援手，使iPhone得以顺利出厂。</w:t>
        <w:br/>
      </w:r>
    </w:p>
    <w:p>
      <w:r>
        <w:t>But analysts question whether manufacturing power will be enough to help Foxconn stand out in China’s crowded market.</w:t>
        <w:br/>
      </w:r>
    </w:p>
    <w:p>
      <w:r>
        <w:t>但分析人士质疑，制造能力是否足以帮助富士康在中国拥挤的电动汽车市场中脱颖而出。</w:t>
        <w:br/>
      </w:r>
    </w:p>
    <w:p>
      <w:r>
        <w:t>“What’s leading Chinese E.V. players to win in the market is not necessarily manufacturing, it’s more about the software and technology that they are offering to consumers,” said Mr. Dyer, who was previously an executive at Ford Motor in Shanghai.</w:t>
        <w:br/>
      </w:r>
    </w:p>
    <w:p>
      <w:r>
        <w:t>曾在福特汽车公司上海分公司担任高管的戴加辉说：“引领中国电动汽车企业赢得市场的不一定是制造，更多的是他们为消费者提供的软件和技术。”</w:t>
        <w:br/>
      </w:r>
    </w:p>
    <w:p>
      <w:r>
        <w:t>And when it comes to cars, reliability and safety matter to customers as much as low prices. “If a consumer electronic device crashes, it crashes,” said Mr. Yang. “But a car malfunction can be fatal.”</w:t>
        <w:br/>
      </w:r>
    </w:p>
    <w:p>
      <w:r>
        <w:t>对于汽车来说，可靠性和安全性在消费者心目中和低价一样重要。“如果一个消费电子设备崩溃了，就只是崩溃。”杨应超说。“但汽车故障可能是致命的。”</w:t>
        <w:br/>
      </w:r>
    </w:p>
    <w:p>
      <w:r>
        <w:t>Foxconn has invested hundreds of millions of dollars in E.V.-related manufacturing in Southeast Asia. It plans to make batteries and car parts in Thailand and Vietnam and microchips for cars in Malaysia. It has plans to be involved in a multibillion-dollar battery project in Indonesia, along with a number of other companies including a state-owned coal firm. The company is also in negotiations with two Japanese carmakers to make their vehicles.</w:t>
        <w:br/>
      </w:r>
    </w:p>
    <w:p>
      <w:r>
        <w:t>富士康已在东南亚投资数亿美元进行与电动汽车相关的生产。该公司计划在泰国和越南生产电池和汽车零部件，在马来西亚生产汽车微芯片。它还计划与包括一家国有煤炭公司在内的其他一些公司一起，参与印度尼西亚一个价值数十亿美元的电池项目。该公司还在与两家日本汽车制造商谈判，为其生产汽车。</w:t>
        <w:br/>
      </w:r>
    </w:p>
    <w:p>
      <w:r>
        <w:t>At an old General Motors plant in Ohio that it bought from Lordstown Motors, which filed for bankruptcy last year, Foxconn makes a small number of electric buses.</w:t>
        <w:br/>
      </w:r>
    </w:p>
    <w:p>
      <w:r>
        <w:t>富士康从去年申请破产的洛兹敦汽车公司手中收购了通用汽车公司在俄亥俄州的一家旧工厂，在那里生产少量电动巴士。</w:t>
        <w:br/>
      </w:r>
    </w:p>
    <w:p>
      <w:r>
        <w:t>At home in Taiwan in 2021, Foxconn set up a joint venture with the Taiwanese carmaker Yulon Motor to make luxury sedans, sport utility vehicles and buses under the name Foxtron. On Wednesday, Foxconn said it had delivered 5,400 cars for Yulon this year.</w:t>
        <w:br/>
      </w:r>
    </w:p>
    <w:p>
      <w:r>
        <w:t>2021年，富士康在台湾与台湾汽车制造商裕隆汽车成立了一家合资企业，生产豪华轿车、运动型多用途车和巴士，该品牌名称为鸿华。富士康周三表示，今年已为裕隆交付了5400辆汽车。</w:t>
        <w:br/>
      </w:r>
    </w:p>
    <w:p>
      <w:r>
        <w:t>Foxconn’s limited output to date is nowhere the scale it would take to compete with China’s top electric car makers.</w:t>
        <w:br/>
      </w:r>
    </w:p>
    <w:p>
      <w:r>
        <w:t>迄今为止，富士康的产量有限，远远达不到与中国顶级电动汽车制造商竞争的规模。</w:t>
        <w:br/>
      </w:r>
    </w:p>
    <w:p>
      <w:r>
        <w:t>“You can hand build those at that volume,” said Tu Le, a managing director of the consultancy Sino Auto Insights.</w:t>
        <w:br/>
      </w:r>
    </w:p>
    <w:p>
      <w:r>
        <w:t>咨询公司中国汽车洞察的董事总经理涂乐说：“这样的产量可以手工生产。”</w:t>
        <w:br/>
      </w:r>
    </w:p>
    <w:p>
      <w:pPr>
        <w:pStyle w:val="Heading1"/>
        <w:spacing w:before="0" w:after="280"/>
      </w:pPr>
      <w:r>
        <w:rPr>
          <w:rFonts w:ascii="Times New Roman" w:hAnsi="Times New Roman" w:eastAsia="宋体"/>
          <w:b/>
          <w:sz w:val="52"/>
        </w:rPr>
        <w:t>特朗普与马斯克对谈：混乱的开场，缺乏重点的对话</w:t>
      </w:r>
    </w:p>
    <w:p>
      <w:r>
        <w:t>Musk’s Trump Talk: After Glitchy Start, a Two-Hour Ramble</w:t>
        <w:br/>
      </w:r>
    </w:p>
    <w:p>
      <w:r>
        <w:t>At 8:35 p.m. Eastern time on Monday, a live audio stream on X of a conversation between Elon Musk and former President Donald J. Trump flickered to life after a 35-minute delay — but only for a moment.</w:t>
        <w:br/>
      </w:r>
    </w:p>
    <w:p>
      <w:r>
        <w:t>美国东部时间周一晚上8点35分，埃隆·马斯克和前总统唐纳德·特朗普在X上的对谈直播在延迟35分钟后重新上线，但只维持了片刻。</w:t>
        <w:br/>
      </w:r>
    </w:p>
    <w:p>
      <w:r>
        <w:t>Mr. Trump’s mic came on, and a shuffling sound was heard. A second later, his mic cut out. Mr. Musk’s account, which had been logged in and ready, then momentarily disappeared from the conversation entirely.</w:t>
        <w:br/>
      </w:r>
    </w:p>
    <w:p>
      <w:r>
        <w:t>特朗普的话筒打开，然后传来了一阵杂音。一秒钟后，他的话筒没声了。马斯克的账号原本已经登录并准备就绪，当时却暂时完全从直播对话中消失。</w:t>
        <w:br/>
      </w:r>
    </w:p>
    <w:p>
      <w:r>
        <w:t>Seven minutes later, the glitches appeared to be resolved and the discussion began. Mr. Musk, who has endorsed Mr. Trump’s presidential run, and Mr. Trump greeted each other as “Donald” and “Elon.” They then began a friendly chat about immigration, the economy and President Biden and Vice President Kamala Harris, the presumptive Democratic presidential nominee. The two men talked for over two hours with more than one million people listening in at the same time, according to X.</w:t>
        <w:br/>
      </w:r>
    </w:p>
    <w:p>
      <w:r>
        <w:t>七分钟后，故障似乎得到解决，两人的对话开始。支持特朗普竞选总统的马斯克和特朗普互相称呼为“唐纳德”和“埃隆”。然后，他们就移民、经济以及拜登总统和民主党总统候选人、副总统贺锦丽展开了友好的交谈。据X称，两人对谈了两个多小时，有超过100万人同时观看。</w:t>
        <w:br/>
      </w:r>
    </w:p>
    <w:p>
      <w:r>
        <w:t>“I congratulate you,” Mr. Trump, who appeared to lisp at times, said to Mr. Musk about the livestream’s audience. “Do I get paid for this or what?”</w:t>
        <w:br/>
      </w:r>
    </w:p>
    <w:p>
      <w:r>
        <w:t>“恭喜你，”特朗普在直播期间似乎有时口齿不清，他在提到这场直播的观众时说。“是不是得给我点报酬什么的？”</w:t>
        <w:br/>
      </w:r>
    </w:p>
    <w:p>
      <w:r>
        <w:t>The conversation on X between Mr. Musk and Mr. Trump had been billed as a triumphant moment for the social media platform, which Mr. Musk bought in 2022. He had been trying to woo Mr. Trump to become active again on a site he once wielded like a megaphone before being barred in 2021 and then, by Mr. Musk’s doing, reinstated. In the end, the event’s bumpy beginning and ensuing banter showcased both the weaknesses and strengths of X under Mr. Musk.</w:t>
        <w:br/>
      </w:r>
    </w:p>
    <w:p>
      <w:r>
        <w:t>马斯克和特朗普在X上的对话被宣传为该社交媒体平台的胜利时刻，它于2022年被马斯克收购。特朗普曾经把这个平台当作自己的扩音器，直到2021年遭该平台封禁，后因马克斯而解禁。马斯克一直在努力争取，希望特朗普能够再次活跃在这个网站上。最终，这场活动麻烦不断的开场，以及两人随后的玩笑互动既展示了马斯克领导下的X的弱点，也体现了它的优势。</w:t>
        <w:br/>
      </w:r>
    </w:p>
    <w:p>
      <w:r>
        <w:t>The hiccups getting the livestream going renewed questions about X’s ability to handle high-profile events. Without providing evidence, Mr. Musk blamed the snafu on a “massive” distributed denial of service attack, a type of cyberattack that uses floods of malicious web traffic to overwhelm sites and knock them offline.</w:t>
        <w:br/>
      </w:r>
    </w:p>
    <w:p>
      <w:r>
        <w:t>直播过程中出现的小问题再次令人们质疑X处理受到高度关注活动的能力。马斯克在没有提供证据的情况下将这次混乱归咎于“大规模的”分布式拒绝服务攻击，这是一种利用大量恶意网络流量令网站过载并使其下线的网络攻击。</w:t>
        <w:br/>
      </w:r>
    </w:p>
    <w:p>
      <w:r>
        <w:t>Yet the event also illustrated how Mr. Musk can propel X into the spotlight and draw large audiences by building relationships with major public figures, using the site to further his own political interests.</w:t>
        <w:br/>
      </w:r>
    </w:p>
    <w:p>
      <w:r>
        <w:t>然而，这次活动也说明了马斯克如何通过与重要公众人物建立关系，将X推到聚光灯下并吸引大量观众，同时利用该网站来进一步实现自己的政治利益。</w:t>
        <w:br/>
      </w:r>
    </w:p>
    <w:p>
      <w:r>
        <w:t>“With this ‘interview,’ Musk has shown how he plans to use his platform to promote Donald Trump’s candidacy,” said David Kaye, a law professor at the University of California, Irvine, who studies online speech. “He is maximizing the political value that X gives him. In turn, trust in X will be polarized.”</w:t>
        <w:br/>
      </w:r>
    </w:p>
    <w:p>
      <w:r>
        <w:t>“通过这次‘采访’，马斯克展示了他计划如何利用自己的平台来宣传唐纳德·特朗普的候选资格，”研究在线言论的加州大学欧文分校法学教授大卫·凯耶说。“他正在最大限度地利用X带给他的政治价值。反过来，人们对X的信任将出现两极分化。”</w:t>
        <w:br/>
      </w:r>
    </w:p>
    <w:p>
      <w:r>
        <w:t>After the chat concluded, Linda Yaccarino, X’s chief executive, said Mr. Trump’s campaign appearance on X was a win for the platform, calling it “wide ranging, unscripted and wildly refreshing.” Mr. Musk and X did not respond to requests for comment.</w:t>
        <w:br/>
      </w:r>
    </w:p>
    <w:p>
      <w:r>
        <w:t>两人的对谈结束后，X首席执行官琳达·亚卡里诺表示，特朗普在X上进行竞选活动是该平台的胜利，称这场活动“囊括范围广泛、没有脚本，令人耳目一新”。马斯克和X均未回应置评请求。</w:t>
        <w:br/>
      </w:r>
    </w:p>
    <w:p>
      <w:r>
        <w:t>Mr. Trump’s campaign brushed off X’s technical glitches, suggesting that the problems were the work of Chinese adversaries and calling the former president “a fighter.”</w:t>
        <w:br/>
      </w:r>
    </w:p>
    <w:p>
      <w:r>
        <w:t>特朗普竞选团队对X的技术故障不以为意，称这些问题是中国对手所为，并称这位前总统是“斗士”。</w:t>
        <w:br/>
      </w:r>
    </w:p>
    <w:p>
      <w:r>
        <w:t>For days, Mr. Musk had built up anticipation for Mr. Trump’s appearance on X. “Entertainment guaranteed!” Mr. Musk posted on Sunday night to his more than 193 million followers.</w:t>
        <w:br/>
      </w:r>
    </w:p>
    <w:p>
      <w:r>
        <w:t>几天来，马斯克一直为特朗普在X的出现造势。周日晚，马斯克向他的1.93亿多粉丝发帖称：“保证有意思！”</w:t>
        <w:br/>
      </w:r>
    </w:p>
    <w:p>
      <w:r>
        <w:t>On Monday, Mr. Trump, who has been mostly off X for several years, posted 10 times on the platform, sharing campaign videos and promoting his conversation with Mr. Musk. Mr. Musk quickly drew attention back to Mr. Trump’s posts, sharing a meme that showed a woman whispering into a man’s ear that “Donald Trump is back on X,” followed by an image of goose bumps rising on skin.</w:t>
        <w:br/>
      </w:r>
    </w:p>
    <w:p>
      <w:r>
        <w:t>周一，已经几年没有出现在X上的特朗​​普在该平台上发了10个帖子，分享竞选视频，宣传他与马斯克的对谈。马斯克很快将注意力拉回特朗普的帖子上，分享了一个米姆，其中一个女人在男人耳边低语说“唐纳德·特朗普又回到了X”，随后是一张皮肤上起鸡皮疙瘩的图片。</w:t>
        <w:br/>
      </w:r>
    </w:p>
    <w:p>
      <w:r>
        <w:t>But their discussion, which was scheduled for 8 p.m. Eastern time, almost didn’t get off the ground. Many X users who tried to tune in struggled to load the livestream on their phones and computers.</w:t>
        <w:br/>
      </w:r>
    </w:p>
    <w:p>
      <w:r>
        <w:t>两人的对话原定于东部时间晚8点举行，却差点没能成功开始。许多试图收看的X用户在手机和电脑上加载直播时都遇到了困难。</w:t>
        <w:br/>
      </w:r>
    </w:p>
    <w:p>
      <w:r>
        <w:t>“We tested the system with 8 million concurrent listeners earlier today,” Mr. Musk posted apologetically at 8:24 p.m. He then blamed a cyberattack for the issues and later agreed with an X user’s post that the outage was caused by “Dems fighting to ‘save’ Democracy from two massive disrupters.”</w:t>
        <w:br/>
      </w:r>
    </w:p>
    <w:p>
      <w:r>
        <w:t>“今天早些时候，我们做了800万听众同时在线的系统测试，”马斯克在晚上8点24分抱歉地发帖说。他随后将问题归咎于网络攻击，后来又同意一名X用户的帖子，即这次故障的原因是“民主党为了从两个严重干扰者手中‘拯救’民主而战”。</w:t>
        <w:br/>
      </w:r>
    </w:p>
    <w:p>
      <w:r>
        <w:t>X has run into questions about the reliability of its service after Mr. Musk bought the site and eliminated more than 75 percent of the company’s employees. While X has largely avoided widespread outages, Spaces, the live audio feature on which Mr. Trump appeared, has at times been troublesome.</w:t>
        <w:br/>
      </w:r>
    </w:p>
    <w:p>
      <w:r>
        <w:t>在马斯克收购X并裁员75%以上之后，该平台的服务可靠性受到了质疑。虽然X在很大程度上避免了大范围的故障，但特朗普这次使用的直播音频功能Spaces有时却会出现问题。</w:t>
        <w:br/>
      </w:r>
    </w:p>
    <w:p>
      <w:r>
        <w:t>In May 2023, Mr. Musk hosted a live audio conversation on X with Florida Governor Ron DeSantis, who was announcing his presidential run. The event was marred by technical problems and crashed.</w:t>
        <w:br/>
      </w:r>
    </w:p>
    <w:p>
      <w:r>
        <w:t>2023年5月，马斯克在X上与宣布竞选总统的佛罗里达州州长罗恩·德桑蒂斯进行了实时音频对话。这次对话出现了很多技术问题，最后不得不中断。</w:t>
        <w:br/>
      </w:r>
    </w:p>
    <w:p>
      <w:r>
        <w:t>To avoid a repeat performance on Monday, Mr. Musk had spent Sunday evening testing X’s service by streaming himself playing a video game.</w:t>
        <w:br/>
      </w:r>
    </w:p>
    <w:p>
      <w:r>
        <w:t>为了避免在周一重蹈覆辙，马斯克利用周日晚上的时间测试了X的服务，用流媒体直播自己玩电子游戏。</w:t>
        <w:br/>
      </w:r>
    </w:p>
    <w:p>
      <w:r>
        <w:t>Over the weekend, X had also implemented a “code freeze,” which blocks employees from making major changes to the platform’s underlying code without executive permission, according to an X employee who was not authorized to speak publicly. Freezes are standard practice ahead of major events because they prevent last-minute tweaks that could interrupt the service.</w:t>
        <w:br/>
      </w:r>
    </w:p>
    <w:p>
      <w:r>
        <w:t>据一位未被授权公开发言的X公司员工称，上周末，X公司还实施了“代码冻结”措施，阻止员工在未经高管许可的情况下对平台底层代码进行重大修改。冻结是重大事件发生前的标准做法，因为这样可以防止在最后一刻进行可能中断服务的调整。</w:t>
        <w:br/>
      </w:r>
    </w:p>
    <w:p>
      <w:r>
        <w:t>Yet those moves did not stop X from sputtering. Inside the company on Monday, employees flooded an internal chat room with complaints that they could not access the Trump-Musk Space.</w:t>
        <w:br/>
      </w:r>
    </w:p>
    <w:p>
      <w:r>
        <w:t>然而，这些举动并没能防止X出现问题。周一，在公司内部，大量员工们在内部聊天室里抱怨无法访问特朗普—马斯克空间。</w:t>
        <w:br/>
      </w:r>
    </w:p>
    <w:p>
      <w:r>
        <w:t>“Team is aware of issues with Spaces and are working on it,” one X employee wrote a few minutes after Mr. Musk’s conversation with Mr. Trump missed its scheduled start time, according to internal messages seen by The New York Times. Some workers gathered in an online forum called “#spaces-war-room” to diagnose the problems with the service.</w:t>
        <w:br/>
      </w:r>
    </w:p>
    <w:p>
      <w:r>
        <w:t>根据《纽约时报》看到的内部信息，在马斯克与特朗普的谈话比预定开始时间延误了几分钟后，一名X员工写道：“团队意识到Spaces存在问题，正在努力解决。”一些员工聚集在一个名为#spaces-war-room（Spaces作战室）的在线论坛上，诊断该服务存在的问题。</w:t>
        <w:br/>
      </w:r>
    </w:p>
    <w:p>
      <w:r>
        <w:t>Once the discussion finally got underway, Mr. Trump seemed to warm up to the livestreaming format. “It’s nice to have a forum like this where I can discuss something at length,” he said. He later congratulated Mr. Musk as the stream topped more than 1.3 million concurrent listeners, according to a counter on X.</w:t>
        <w:br/>
      </w:r>
    </w:p>
    <w:p>
      <w:r>
        <w:t>对话终于开始后，特朗普似乎对这种直播形式很感兴趣。他说：“很高兴能有这样一个平台，让我可以详细讨论一些问题。”他随后向马斯克表示祝贺，因为根据X上的计数器显示，直播的同时收听人数超过了130万。</w:t>
        <w:br/>
      </w:r>
    </w:p>
    <w:p>
      <w:r>
        <w:t>The Trump campaign also ran ads on X on Monday, including one on the top of X’s trending topics page, to promote Mr. Trump’s conversation with Mr. Musk. Such ads can cost as much as $500,000 for 24 hours.</w:t>
        <w:br/>
      </w:r>
    </w:p>
    <w:p>
      <w:r>
        <w:t>特朗普竞选团队周一还在X上投放广告，其中一条出现在X的热门话题页面顶部，宣传特朗普与马斯克的对话。此类广告投放24小时的费用高达50万美元。</w:t>
        <w:br/>
      </w:r>
    </w:p>
    <w:p>
      <w:r>
        <w:t>Mr. Musk used the chat to showcase his own political views, including on climate, foreign policy and federal spending. He nudged Mr. Trump to soften his rhetoric on immigrants but also agreed with Mr. Trump’s assessment that immigration at the southern border contributed to crime, though academic studies have not supported the idea.</w:t>
        <w:br/>
      </w:r>
    </w:p>
    <w:p>
      <w:r>
        <w:t>马斯克在聊天中展示了自己的政治观点，包括对气候、外交政策和联邦支出的看法。他劝说特朗普软化在移民问题上的措辞，但也同意特朗普关于南部边境移民助长犯罪的评论，尽管学术研究并不支持这一观点。</w:t>
        <w:br/>
      </w:r>
    </w:p>
    <w:p>
      <w:r>
        <w:t>“If we have another four more years of open borders — and it’s going to be even worse than the last three-and-a-half years — I’m not sure we’ve got a country,” Mr. Musk said.</w:t>
        <w:br/>
      </w:r>
    </w:p>
    <w:p>
      <w:r>
        <w:t>马斯克说：“如果我们继续开放边境四年——情况会比过去三年半更糟——我不确定我们是否还能拥有一个国家。”</w:t>
        <w:br/>
      </w:r>
    </w:p>
    <w:p>
      <w:r>
        <w:t>Mr. Trump participated in the conversation from a wood-paneled room at his Mar-a-Lago resort, according to a photo posted by one of his staffers. On Tuesday, Mr. Musk posted on X that he had been at a “friend’s ranch in Wyoming.”</w:t>
        <w:br/>
      </w:r>
    </w:p>
    <w:p>
      <w:r>
        <w:t>据特朗普的一名幕僚发布的一张照片显示，特朗普是在其马阿拉歌度假村一个镶木板的房间内参加对话的。周二，马斯克在X发帖说，他本人一直在“朋友的怀俄明州牧场”。</w:t>
        <w:br/>
      </w:r>
    </w:p>
    <w:p>
      <w:r>
        <w:t>After Mr. Trump and Mr. Musk had talked about Venezuela, Ms. Harris and other topics, Mr. Musk closed their meandering conversation on X by musing about his own political journey.</w:t>
        <w:br/>
      </w:r>
    </w:p>
    <w:p>
      <w:r>
        <w:t>在特朗普和马斯克谈论了委内瑞拉、贺锦丽和其他话题之后，马斯克以自己的政治历程结束了他们在X上这场缺乏重点的对话。</w:t>
        <w:br/>
      </w:r>
    </w:p>
    <w:p>
      <w:r>
        <w:t>“I haven’t really been active in politics before,” Mr. Musk said, adding that he had supported Democratic candidates in the past. “I think you should support Donald Trump for president,” he told listeners.</w:t>
        <w:br/>
      </w:r>
    </w:p>
    <w:p>
      <w:r>
        <w:t>马斯克说：“我以前并没有真正积极参与政治，”他还说，他过去曾支持过民主党候选人。他对听众说：“我认为你们应该支持唐纳德·特朗普竞选总统。”</w:t>
        <w:br/>
      </w:r>
    </w:p>
    <w:p>
      <w:r>
        <w:t>Mr. Trump did not post on X afterward. Instead, he shared endorsements of 13 Republican Congressional candidates on his own social media service, Truth Social.</w:t>
        <w:br/>
      </w:r>
    </w:p>
    <w:p>
      <w:r>
        <w:t>对话结束之后，特朗普没有在X上发帖，而是他在自己的社交媒体服务网站Truth Social上分享了对13位共和党国会候选人的支持。</w:t>
        <w:br/>
      </w:r>
    </w:p>
    <w:p>
      <w:pPr>
        <w:pStyle w:val="Heading1"/>
        <w:spacing w:before="0" w:after="280"/>
      </w:pPr>
      <w:r>
        <w:rPr>
          <w:rFonts w:ascii="Times New Roman" w:hAnsi="Times New Roman" w:eastAsia="宋体"/>
          <w:b/>
          <w:sz w:val="52"/>
        </w:rPr>
        <w:t>“中国通”谭若思逝世，曾撰写毛泽东与江青传记</w:t>
      </w:r>
    </w:p>
    <w:p>
      <w:r>
        <w:t>Ross Terrill, Insightful Expert on Communist China, Is Dead at 85</w:t>
        <w:br/>
      </w:r>
    </w:p>
    <w:p>
      <w:r>
        <w:t>Ross Terrill, a political scientist and journalist whose extensive travels in China, beginning in the 1960s, made him one of the West’s most insightful guides to the country as it grew from self-imposed isolation to become a global superpower, died on Aug. 2 at his home in Boston. He was 85.</w:t>
        <w:br/>
      </w:r>
    </w:p>
    <w:p>
      <w:r>
        <w:t>政治学家、记者谭若思(Ross Terrill)自上世纪60年代开始在中国各地旅行，这使他在中国从自我封闭发展为全球超级大国的过程中成为西方最具洞察力的中国向导之一。他于8月2日在波士顿家中去世，享年85岁。</w:t>
        <w:br/>
      </w:r>
    </w:p>
    <w:p>
      <w:r>
        <w:t>Philip Gambone, a writer and close friend of Mr. Terrill’s, confirmed the death. He said that Mr. Terrill had been ill in recent years, but that the cause of death was unclear.</w:t>
        <w:br/>
      </w:r>
    </w:p>
    <w:p>
      <w:r>
        <w:t>谭若思的好友、作家菲利普·甘本证实了谭若思的死讯。他说谭若思近年来身体欠佳，但死因尚不清楚。</w:t>
        <w:br/>
      </w:r>
    </w:p>
    <w:p>
      <w:r>
        <w:t>Born in Australia, Mr. Terrill first visited China in 1964, a few years after graduating from the University of Melbourne and just before the country walled itself off to foreigners during the Cultural Revolution, a disastrous attempt to purge Chinese society of any remaining capitalist influences.</w:t>
        <w:br/>
      </w:r>
    </w:p>
    <w:p>
      <w:r>
        <w:t>谭若思生于澳大利亚，他首次前往中国是在1964年，当时他刚从墨尔本大学毕业几年，而中国正处于“文革”前夕——这是一场旨在清除中国社会残余的资本主义影响的灾难性尝试，在此期间，外国人被挡在国门之外。</w:t>
        <w:br/>
      </w:r>
    </w:p>
    <w:p>
      <w:r>
        <w:t>He returned seven years later, one of the first Westerners allowed back into China as the fervor of the Cultural Revolution cooled. He reported on his travels in a two-part article for The Atlantic Monthly; its readers, eager for any insight into Beijing’s thinking, included President Richard M. Nixon, who relied on it in preparing for his historic visit to China in 1972.</w:t>
        <w:br/>
      </w:r>
    </w:p>
    <w:p>
      <w:r>
        <w:t>七年后，他再次来到中国，成为“文革”狂热降温后首批获准返回中国的西方人之一。他为《大西洋月刊》(The Atlantic Monthly)撰写了一篇旅行报道，分两部分发表；该刊读者渴望深入了解北京的想法，其中包括尼克松总统，他在准备1972年对中国的历史性访问时就参考了这篇文章。</w:t>
        <w:br/>
      </w:r>
    </w:p>
    <w:p>
      <w:r>
        <w:t>Mr. Terrill received a doctorate in political science from Harvard and remained affiliated with the university for the rest of his career, mostly as a research associate at the Fairbank Center for Chinese Studies.</w:t>
        <w:br/>
      </w:r>
    </w:p>
    <w:p>
      <w:r>
        <w:t>谭若思获得了哈佛大学的政治学博士学位，在接下来的职业生涯里，他一直在哈佛大学工作，主要在费正清中国研究中心担任研究员。</w:t>
        <w:br/>
      </w:r>
    </w:p>
    <w:p>
      <w:r>
        <w:t>His work, especially in the popular press, straddled the line between journalism and academia. Many of his books, like “The Real China” (1972) and “Flowers on an Iron Tree: Five Cities of China” (1975), offered a compelling blend of travel reporting, history and political analysis that earned him followings among both Sinologists and the general public.</w:t>
        <w:br/>
      </w:r>
    </w:p>
    <w:p>
      <w:r>
        <w:t>他的作品，尤其是发表在大众媒体上的作品，打破了新闻和学术的界限。他的许多著作，如《真实的中国》(The Real China，1972)和《铁树开花——中国五城》(Flowers on an Iron Tree: Five Cities of China，1975)，将旅行报道、历史和政治分析引人入胜地结合在一起，赢得了汉学家和普通大众的追捧。</w:t>
        <w:br/>
      </w:r>
    </w:p>
    <w:p>
      <w:r>
        <w:t>His book “China in Our Time: The Epic Saga of the People’s Republic From the Communist Victory to Tiananmen Square and Beyond” (1992), was “elegantly written, engaging and knowledgeable,” wrote Nicholas Kristof, a veteran Beijing correspondent for The New York Times and now a columnist for the newspaper, adding that it “reads as if one were having a casual dinner conversation with the author at a corner table of a Beijing duck house.”</w:t>
        <w:br/>
      </w:r>
    </w:p>
    <w:p>
      <w:r>
        <w:t>《纽约时报》资深驻北京记者、现为本报专栏作家的纪思道(Nicholas Kristof)写道，他的著作《我们时代的中国——从共产党胜利到天安门广场及其后的中华人民共和国传奇》(China in Our Time: The Epic Saga of the People’s Republic From the Communist Victory to Tiananmen Square and Beyond，1992)“文笔优雅，引人入胜，知识渊博”，他还说，这本书“读起来就像在一家北京烤鸭店的角落里和作者边吃边聊”。</w:t>
        <w:br/>
      </w:r>
    </w:p>
    <w:p>
      <w:r>
        <w:t>Mr. Terrill began his career as a great admirer of China’s achievements under Communism, but over time he grew critical; by the 1980s he was describing his take on the country as “Reaganite.”</w:t>
        <w:br/>
      </w:r>
    </w:p>
    <w:p>
      <w:r>
        <w:t>谭若思一开始对中国在共产主义统治下取得的成就非常钦佩，但随着时间的推移，他开始持批判态度；到了20世纪80年代，他把自己对中国的看法描述为“里根主义”。</w:t>
        <w:br/>
      </w:r>
    </w:p>
    <w:p>
      <w:r>
        <w:t>He was on the last international flight into Beijing in June 1989, before the Tiananmen Square crackdown, and was on the outskirts of the crowd when the military began firing on protesters on June 4.</w:t>
        <w:br/>
      </w:r>
    </w:p>
    <w:p>
      <w:r>
        <w:t>1989年6月，在天安门广场镇压之前，他搭乘最后一班国际航班前往北京，6月4日，军方开始向抗议者开火时，他就在人群的外围。</w:t>
        <w:br/>
      </w:r>
    </w:p>
    <w:p>
      <w:r>
        <w:t>The experience soured him on any remaining hope that the Communist regime might grow less oppressive.</w:t>
        <w:br/>
      </w:r>
    </w:p>
    <w:p>
      <w:r>
        <w:t>这一经历使他不再期待共产主义政权有可能变得少一些残酷。</w:t>
        <w:br/>
      </w:r>
    </w:p>
    <w:p>
      <w:r>
        <w:t>“I cannot totally move on from that sight of the bared teeth of the Chinese Leninist state,” Mr. Terrill wrote in an opinion piece for Newsday in 1999. “Nor can American policy toward China ‘move on’ from Tiananmen if that means denying its significance.”</w:t>
        <w:br/>
      </w:r>
    </w:p>
    <w:p>
      <w:r>
        <w:t>“我无法完全从中国这个列宁主义国家露出獠牙的景象中走出来，”1999年，谭若思在为《新闻日报》撰写的观点文章中写道。“如果‘走出来’意味着否认天安门事件的意义，那么美国对华政策也无法从天安门事件中‘走出来’。”</w:t>
        <w:br/>
      </w:r>
    </w:p>
    <w:p>
      <w:r>
        <w:t>In 1992, he traveled to China with Shen Tong, a dissident living in Boston. He was quickly arrested and put on a plane to Hong Kong. Mr. Shen was likewise arrested and held for 54 days before being expelled.</w:t>
        <w:br/>
      </w:r>
    </w:p>
    <w:p>
      <w:r>
        <w:t>1992年，他与生活在波士顿的异见者沈彤一起前往中国。他很快被逮捕，之后被送上飞往香港的飞机。沈彤同样被逮捕，关押54天后被驱逐出境。</w:t>
        <w:br/>
      </w:r>
    </w:p>
    <w:p>
      <w:r>
        <w:t>Still, Mr. Terrill remained hopeful that Chinese civil society and its private economy would grow, in spite of everything, and encouraged Western leaders to find ways to engage with them.</w:t>
        <w:br/>
      </w:r>
    </w:p>
    <w:p>
      <w:r>
        <w:t>尽管如此，谭若思仍然对中国的公民社会和私营经济的增长充满希望，并鼓励西方领导人设法与他们接触。</w:t>
        <w:br/>
      </w:r>
    </w:p>
    <w:p>
      <w:r>
        <w:t>“There are two Chinas, after all,” he wrote in The Times in 2005. “A command economy that sags and a free economy that soars. A Communist Party that scratches for a raison d’être and 1.3 billion individuals with private agendas. Being wary of authoritarian China yet engaging with emerging China is a reasonable dualism.”</w:t>
        <w:br/>
      </w:r>
    </w:p>
    <w:p>
      <w:r>
        <w:t>“毕竟，有两个中国，”2005年，他在时报上写道。“一个是衰落的计划经济，一个是蓬勃发展的自由经济。一边是追求存在正当性的共产党，一边是13亿带有各自动机的个体。既要警惕专制的中国，又要与新兴的中国合作，这是一种合理的二元论。”</w:t>
        <w:br/>
      </w:r>
    </w:p>
    <w:p>
      <w:r>
        <w:t>Ross Gladwin Terrill was born on Aug. 22, 1938, in Melbourne, though his parents soon moved their family to Bruthen, a tiny Australian bush town 200 miles to the east. His father, Frank Gregston, was a school principal, and his mother, Miriel Terrill, was a teacher.</w:t>
        <w:br/>
      </w:r>
    </w:p>
    <w:p>
      <w:r>
        <w:t>谭若思于1938年8月22日出生在墨尔本，但他的父母很快就把家搬到了墨尔本以东300公里左右的内陆小镇布鲁森。他的父亲弗兰克·格雷斯顿是一所学校的校长，母亲米里尔·特里尔是教师。</w:t>
        <w:br/>
      </w:r>
    </w:p>
    <w:p>
      <w:r>
        <w:t>He studied political science at the University of Melbourne, graduating in 1961. Two years later, while backpacking around Eastern Europe, he decided to continue on through the Soviet Union to China. It was easier said than done: He visited multiple Chinese embassies in multiple countries before finally getting approval in Warsaw.</w:t>
        <w:br/>
      </w:r>
    </w:p>
    <w:p>
      <w:r>
        <w:t>他在墨尔本大学学习政治学，于1961年毕业。两年后，在东欧背包旅行时，他决定继续穿越苏联前往中国。这件事说来容易做来难：他拜访了多个国家的多个中国大使馆，最终在华沙获得批准。</w:t>
        <w:br/>
      </w:r>
    </w:p>
    <w:p>
      <w:r>
        <w:t>By the 1970s, Mr. Terrell had developed an extensive network of sources within the Chinese government, whose insights he used as the basis for his books and reporting. He wrote biographies of both Mao Zedong (“Mao: A Biography,” 1980) and his wife, Jiang Qing (“The White-Boned Demon: A Biography of Madame Mao Zedong,” 1984).</w:t>
        <w:br/>
      </w:r>
    </w:p>
    <w:p>
      <w:r>
        <w:t>到20世纪70年代，谭若思在中国政府内部建立了一个广泛的消息来源网络，他以这些来源为基础撰写书籍和报道。他为毛泽东及其夫人江青撰写了传记——《毛泽东传》(Mao: A Biography，1980)和《白骨精——毛泽东夫人传》(The White-Boned Demon: A Biography of Madame Mao Zedong，1984)。</w:t>
        <w:br/>
      </w:r>
    </w:p>
    <w:p>
      <w:r>
        <w:t>In these and other books, he demonstrated that the Chinese government was just as driven by personalities and personal politics as those in the West.</w:t>
        <w:br/>
      </w:r>
    </w:p>
    <w:p>
      <w:r>
        <w:t>在这些书和其他书中，他证明了中国政府和西方政府一样，受个性和个人政治所驱动。</w:t>
        <w:br/>
      </w:r>
    </w:p>
    <w:p>
      <w:r>
        <w:t>Among his many insights was the central role that Madame Mao played in fomenting the Cultural Revolution as a form of revenge against her enemies — and how, in a case of turnaround as fair play, the party used her as a scapegoat to denounce the terrors of the late 1960s without delegitimizing Mao.</w:t>
        <w:br/>
      </w:r>
    </w:p>
    <w:p>
      <w:r>
        <w:t>他的见解包括毛泽东的夫人在煽动“文化大革命”中发挥了核心作用——她以此来报复自己的敌人，以及共产党又是如何以其人之道还治其人之身，利用她作为替罪羊，这样既对20世纪60年代末的恐怖行为进行了谴责，又不会破坏毛泽东的权威。</w:t>
        <w:br/>
      </w:r>
    </w:p>
    <w:p>
      <w:r>
        <w:t>In addition to his position at Harvard, Mr. Terrill held visiting professorships at the University of Texas, Austin, and Monash University in Melbourne.</w:t>
        <w:br/>
      </w:r>
    </w:p>
    <w:p>
      <w:r>
        <w:t>除了在哈佛大学的职位，谭若思还在得克萨斯大学奥斯汀分校和位于墨尔本的莫纳什大学担任客座教授。</w:t>
        <w:br/>
      </w:r>
    </w:p>
    <w:p>
      <w:r>
        <w:t>He is survived by his brother, Peter.</w:t>
        <w:br/>
      </w:r>
    </w:p>
    <w:p>
      <w:r>
        <w:t>他的遗属包括他的兄弟彼得。</w:t>
        <w:br/>
      </w:r>
    </w:p>
    <w:p>
      <w:r>
        <w:t>Mr. Terrill published “Australian Bush to Tiananmen Square,” a memoir, in 2021, and “Breaking the Rules: The Intimate Diary of Ross Terrill,” edited by Mr. Gambone, in 2023.</w:t>
        <w:br/>
      </w:r>
    </w:p>
    <w:p>
      <w:r>
        <w:t>谭若思于2021年出版了回忆录《从澳大利亚到天安门》(Australian Bush to Tiananmen Square)，并于2023年出版了由甘本编辑的《打破规则——谭若思的私人日记》(Breaking the Rules: the Intimate Diary of Ross Terrill)。</w:t>
        <w:br/>
      </w:r>
    </w:p>
    <w:p>
      <w:r>
        <w:t>The latter book revealed what only some of his colleagues and close friends knew: that while leading an active life as a public intellectual, he had led an equally active life as a gay man.</w:t>
        <w:br/>
      </w:r>
    </w:p>
    <w:p>
      <w:r>
        <w:t>后一本书揭示了只有他的一些同事和亲密朋友知道的事情：作为一名公共知识分子，他的生活非常活跃，作为一名同性恋者，他的生活同样活跃。</w:t>
        <w:br/>
      </w:r>
    </w:p>
    <w:p>
      <w:r>
        <w:t>In the introduction to the book, Mr. Gambone explains that while Mr. Terrill saw his sexuality as a core part of his identity, he struggled to keep it a secret, because he worried that even in the decades after the Stonewall uprising, publicly announcing that he was gay could hurt his career.</w:t>
        <w:br/>
      </w:r>
    </w:p>
    <w:p>
      <w:r>
        <w:t>在这本书的前言中，甘本解释说，虽然谭若思把性取向视为自己身份认同的核心部分，但他仍然努力保守这个秘密，因为他担心，即使是在石墙起义（1969年6月28日发生在美国纽约格林尼治村石墙酒吧的暴力示威冲突，被视为美国及全球同性恋权利运动发迹的关键事件——编注）之后的几十年里，公开宣布自己是同性恋可能会损害他的职业生涯。</w:t>
        <w:br/>
      </w:r>
    </w:p>
    <w:p>
      <w:r>
        <w:t>Among his many achievements, Mr. Gambone concludes, is that Mr. Terrill managed to keep the two sides of his life separate, yet find fulfillment in both.</w:t>
        <w:br/>
      </w:r>
    </w:p>
    <w:p>
      <w:r>
        <w:t>甘本总结说，谭若思的众多成就之一是他成功地将生活的两个方面分开，但又在两个方面都获得了成就感。</w:t>
        <w:br/>
      </w:r>
    </w:p>
    <w:p>
      <w:r>
        <w:t>“What is most remarkable,” he writes, “is how well — how cheerfully, enthusiastically, and usually levelheadedly — Ross made his own way as a happy homosexual.”</w:t>
        <w:br/>
      </w:r>
    </w:p>
    <w:p>
      <w:r>
        <w:t>“难能可贵的是，”他写道，“谭若思作为一个快乐的同性恋者走出了自己的道路，他开朗、热情，而且通常都很冷静。”</w:t>
        <w:br/>
      </w:r>
    </w:p>
    <w:p>
      <w:pPr>
        <w:pStyle w:val="Heading1"/>
        <w:spacing w:before="0" w:after="280"/>
      </w:pPr>
      <w:r>
        <w:rPr>
          <w:rFonts w:ascii="Times New Roman" w:hAnsi="Times New Roman" w:eastAsia="宋体"/>
          <w:b/>
          <w:sz w:val="52"/>
        </w:rPr>
        <w:t>岸田文雄辞任日本首相，自民党该如何赢回民众信任？</w:t>
      </w:r>
    </w:p>
    <w:p>
      <w:r>
        <w:t>Japan’s Leader, Fumio Kishida, Will Step Down</w:t>
        <w:br/>
      </w:r>
    </w:p>
    <w:p>
      <w:r>
        <w:t>When Prime Minister Fumio Kishida of Japan stepped down on Wednesday, he became the latest in a growing line of unpopular leaders to cycle through a sclerotic political system that has faced growing frustration from the public.</w:t>
        <w:br/>
      </w:r>
    </w:p>
    <w:p>
      <w:r>
        <w:t>日本首相岸田文雄周三宣布将辞任首相，成为了不断增长的不欢迎领导人名单上的最新一名，这些领导人如同走马灯一般在一个僵化的政治体系里更替，公众对这个体系已产生了越来越大的不满。</w:t>
        <w:br/>
      </w:r>
    </w:p>
    <w:p>
      <w:r>
        <w:t>Mr. Kishida, 67, announced at a news conference that he would not run in the governing Liberal Democratic Party’s leadership contest in September, the winner of which will go on to become the prime minister.</w:t>
        <w:br/>
      </w:r>
    </w:p>
    <w:p>
      <w:r>
        <w:t>现年67岁的岸田文雄在新闻发布会上宣布，他将不参加今年9月的执政党自民党的总裁竞选，届时的胜选者将出任首相。</w:t>
        <w:br/>
      </w:r>
    </w:p>
    <w:p>
      <w:r>
        <w:t>The Liberal Democrats have held an iron grip on Parliament for all but four years since 1955. But decades of scandals and its inability to tackle many of Japan’s deep-rooted challenges have spurred widespread voter dissatisfaction.</w:t>
        <w:br/>
      </w:r>
    </w:p>
    <w:p>
      <w:r>
        <w:t>自1955年起，自民党除四年外一直牢牢地控制着日本国会。但在过去几十年里，自民党丑闻不断，加之在应对日本许多根深蒂固的挑战上表现无能，引发了选民的普遍不满。</w:t>
        <w:br/>
      </w:r>
    </w:p>
    <w:p>
      <w:r>
        <w:t>Mr. Kishida, a moderate party stalwart, was not popular even when he first took office in October 2021, and in recent months his approval ratings have plummeted to new lows.</w:t>
        <w:br/>
      </w:r>
    </w:p>
    <w:p>
      <w:r>
        <w:t>岸田文雄是该党的温和派中坚分子，即使在2021年10月出任首相时就不受欢迎，他的支持率在最近几个月跌至新低。</w:t>
        <w:br/>
      </w:r>
    </w:p>
    <w:p>
      <w:r>
        <w:t>But for all that, even though polls have revealed the Japanese public’s deep discontent with the governing party, it only rarely appears at the ballot box. Low voter turnout and weak political opposition in Japan have left the Liberal Democratic Party largely insulated from the pressure of potentially losing a general election.</w:t>
        <w:br/>
      </w:r>
    </w:p>
    <w:p>
      <w:r>
        <w:t>尽管民调显示日本民众对执政党极为不满，但这种不满最终很少会在投票箱中表现出来。日本的低投票率和薄弱的政治反对力量使自民党在很大程度上免受可能在全国范围败选的压力。</w:t>
        <w:br/>
      </w:r>
    </w:p>
    <w:p>
      <w:r>
        <w:t>Mr. Kishida said on Wednesday that he hoped his decision would enable the Liberal Democrats to make a big change.</w:t>
        <w:br/>
      </w:r>
    </w:p>
    <w:p>
      <w:r>
        <w:t>岸田文雄周三表示，他希望自己的决定能让自民党有机会做出大的改变。</w:t>
        <w:br/>
      </w:r>
    </w:p>
    <w:p>
      <w:r>
        <w:t>“Government can only exist with the trust of the people, and I made my decision based on a strong desire to move political reform forward,” he said. “The most obvious first step to show that the Liberal Democratic Party is changing is for me to step down.”</w:t>
        <w:br/>
      </w:r>
    </w:p>
    <w:p>
      <w:r>
        <w:t>“只有得到人民的信任，政府才能存在，我做出这个决定是出于推动政治改革的强烈愿望，”他说。“表明自民党正在改变的最显而易见的第一步，就是我下台。”</w:t>
        <w:br/>
      </w:r>
    </w:p>
    <w:p>
      <w:r>
        <w:t>But whether the governing party’s elite power brokers are finally ready to choose a candidate able and willing to bring any notable change — after years of resisting that pressure — is a huge question hanging over Japan in the next month.</w:t>
        <w:br/>
      </w:r>
    </w:p>
    <w:p>
      <w:r>
        <w:t>但执政党精英层的权力掮客们在多年来抵制做出改变的压力后，是否终于准备选择一名能够并愿意带来显著变化的候选人，将在下个月见分晓。</w:t>
        <w:br/>
      </w:r>
    </w:p>
    <w:p>
      <w:r>
        <w:t>In recent months, Mr. Kishida has seen his ratings slide in response to yet another scandal that emerged involving prominent lawmakers within the Liberal Democratic Party. His reputation has also soured over rising prices that have put pressure on households and Japan’s broader economy.</w:t>
        <w:br/>
      </w:r>
    </w:p>
    <w:p>
      <w:r>
        <w:t>岸田文雄的支持率已在近几个月里再次下滑，原因是自民党内又曝出一起涉及知名议员的丑闻。他的声誉也因物价上涨给家庭和日本整体经济带来压力而受损。</w:t>
        <w:br/>
      </w:r>
    </w:p>
    <w:p>
      <w:r>
        <w:t>Political analysts said Mr. Kishida’s reputation suffered because he was viewed as a leader unable to offer bold solutions to problems such as Japan’s rapidly declining population, tepid economy and ballooning levels of debt. On the domestic front, Mr. Kishida has largely maintained the governing party’s longstanding economic policies, though they have failed to relieve the country’s stagnation.</w:t>
        <w:br/>
      </w:r>
    </w:p>
    <w:p>
      <w:r>
        <w:t>政治分析人士称，岸田文雄的声誉受损是因为，人们认为他作为领导人没有能力提出大胆的解决方案，而日本面临着人口快速减少、经济不景气、债务不断增长等问题。在国内问题上，他基本维持了执政党长期以来的经济政策，尽管这些政策一直没能解决日本经济增长停滞的问题。</w:t>
        <w:br/>
      </w:r>
    </w:p>
    <w:p>
      <w:r>
        <w:t>Despite being in office for just less than three years, Mr. Kishida has become Japan’s eighth-longest-serving prime minister. Now, his resignation is reviving concerns within Japan that the country may return to the revolving door of prime ministers that has long characterized its political landscape.</w:t>
        <w:br/>
      </w:r>
    </w:p>
    <w:p>
      <w:r>
        <w:t>尽管岸田文雄任首相不到三年，但他已成为日本任职时间第八长的首相。他的辞职重新引发了日本国内对再次回到接二连三换首相状态的担忧，这种状态长期以来一直是日本政治的特点。</w:t>
        <w:br/>
      </w:r>
    </w:p>
    <w:p>
      <w:r>
        <w:t>Apart from former Prime Minister Shinzo Abe, who served longer than any other Japanese leader, from 2012 to 2020, Japan has seen a series of relatively short-lived prime ministers fail to implement dramatic policy changes and end up being forgotten soon after leaving office.</w:t>
        <w:br/>
      </w:r>
    </w:p>
    <w:p>
      <w:r>
        <w:t>在2012至2020年期间担任首相的安倍晋三是日本在任时间最长的首相，除他以外的首相任期都相对短暂，他们都未能实行重大的政策变革，卸任后不久就被人遗忘。</w:t>
        <w:br/>
      </w:r>
    </w:p>
    <w:p>
      <w:r>
        <w:t>Government officials and security experts say the need for strong and unwavering leadership from Japan is particularly necessary today, in a moment of pronounced geopolitical uncertainty.</w:t>
        <w:br/>
      </w:r>
    </w:p>
    <w:p>
      <w:r>
        <w:t>政府官员和安全专家表示，在地缘政治不确定性明显增加的今天，日本尤其需要强有力且坚定的领导人。</w:t>
        <w:br/>
      </w:r>
    </w:p>
    <w:p>
      <w:r>
        <w:t>Japan, a crucial American ally, is facing not only an increasingly aggressive North Korea but also threats posed by China that include the country’s deepening economic and military ties with Russia and fears of a potential conflict with Taiwan.</w:t>
        <w:br/>
      </w:r>
    </w:p>
    <w:p>
      <w:r>
        <w:t>日本是美国的重要盟友，不仅要面对一个越来越咄咄逼人的朝鲜，还要应对中国带来的威胁，包括中国与俄罗斯不断加深的经济和军事关系，以及在台湾问题上发生冲突的担忧。</w:t>
        <w:br/>
      </w:r>
    </w:p>
    <w:p>
      <w:r>
        <w:t>During Mr. Kishida’s time in office, he worked closely with President Biden to enhance military and economic cooperation between the two longtime allies and with South Korea, with whom Japan’s relations have long been strained. He significantly bolstered Japan’s military defense, breaking with decades-long precedent on spending restraints.</w:t>
        <w:br/>
      </w:r>
    </w:p>
    <w:p>
      <w:r>
        <w:t>岸田文雄在执政期间与美国总统拜登密切合作，增强了这两个长期盟友之间以及日韩之间的军事和经济合作，韩日关系多年来一直处于紧张状态。岸田文雄还显著提升了日本的军事防御能力，打破了数十年来限制军费支出的前例。</w:t>
        <w:br/>
      </w:r>
    </w:p>
    <w:p>
      <w:r>
        <w:t>The administrations of Mr. Abe and Mr. Kishida “were relatively stable, which was good for Japan’s diplomacy,” said Ken Jimbo, a professor of international politics and security at Keio University.</w:t>
        <w:br/>
      </w:r>
    </w:p>
    <w:p>
      <w:r>
        <w:t>庆应义塾大学国际政治与安全教授神保谦表示，安倍和岸田的政府“相对稳定，这对日本的外交有利”。</w:t>
        <w:br/>
      </w:r>
    </w:p>
    <w:p>
      <w:r>
        <w:t>While Mr. Kishida ended up not having the energy needed to improve the ruling party’s reputation in Japan, he played to his strengths as a longtime foreign minister, Mr. Jimbo said.</w:t>
        <w:br/>
      </w:r>
    </w:p>
    <w:p>
      <w:r>
        <w:t>神保谦表示，虽然岸田最终没有足够的能量来改善执政党在日本的声誉，但他发挥了长期担任外相的优势。</w:t>
        <w:br/>
      </w:r>
    </w:p>
    <w:p>
      <w:r>
        <w:t>The challenge for the next Liberal Democratic Party leader will be to deal with political uncertainty abroad — particularly within the United States — and to promote policies domestically that will help gain the backing of the Japanese people, Mr. Jimbo said.</w:t>
        <w:br/>
      </w:r>
    </w:p>
    <w:p>
      <w:r>
        <w:t>神保谦表示，下一任自民党领袖面临的挑战将是应对国外政治的不确定性——尤其是美国的不确定性——并在日本国内推行能获得日本人民支持的政策。</w:t>
        <w:br/>
      </w:r>
    </w:p>
    <w:p>
      <w:r>
        <w:t>“It’s not certain whether Japan will have another long-lasting administration,” he added.</w:t>
        <w:br/>
      </w:r>
    </w:p>
    <w:p>
      <w:r>
        <w:t>“日本是否会再次出现一个长期执政的政府，这还无法确定，”他补充道。</w:t>
        <w:br/>
      </w:r>
    </w:p>
    <w:p>
      <w:r>
        <w:t>Earlier this year, Mr. Kishida dissolved his own faction within the Liberal Democrats over a scandal involving campaign funds. The faction was found to have failed to officially report the equivalent of hundreds of thousands of dollars’ worth of political contributions. Other ruling-party factions failed to report even bigger sums.</w:t>
        <w:br/>
      </w:r>
    </w:p>
    <w:p>
      <w:r>
        <w:t>今年早些时候，岸田因涉及竞选资金的丑闻解散了自己在自民党内部的派系。该派系被发现未能正式报告相当于数十万美元的政治捐款。其他执政党派系没有报告的金额更大。</w:t>
        <w:br/>
      </w:r>
    </w:p>
    <w:p>
      <w:r>
        <w:t>The prime minister made various attempts to restore trust, including creating legislation to reform campaign finance rules. He also sought to dissolve the Japan branch of the fringe Unification Church after the group’s extensive ties to conservative Japanese politicians were revealed in the wake of former Prime Minister Shinzo Abe’s assassination.</w:t>
        <w:br/>
      </w:r>
    </w:p>
    <w:p>
      <w:r>
        <w:t>为了恢复民众的信任，这位首相做出了各种尝试，包括制定改革竞选资金规则的立法。在前首相安倍晋三遇刺后，极端组织“统一教”日本分部与日本保守派政客的广泛联系被曝光，他还试图解散该组织。</w:t>
        <w:br/>
      </w:r>
    </w:p>
    <w:p>
      <w:r>
        <w:t>Those moves did little to boost Mr. Kishida’s popularity. A poll last week by NHK, the public broadcaster, found that Mr. Kishida had an approval rating of just 25 percent, down from around 50 percent when he ascended to the role.</w:t>
        <w:br/>
      </w:r>
    </w:p>
    <w:p>
      <w:r>
        <w:t>这些举措对提升岸田文雄的支持率没有起到什么作用。公共广播公司NHK上周进行的一项民意调查发现，岸田文雄的支持率仅为25%，低于他上任时的约50%。</w:t>
        <w:br/>
      </w:r>
    </w:p>
    <w:p>
      <w:r>
        <w:t>Mr. Kishida came into office in 2021, after a year in which voters had grown increasingly frustrated with the government’s handling of the pandemic and associated economic woes. He responded to public concerns by pledging to introduce “a new capitalism” and to encourage companies to distribute more of their profits to workers.</w:t>
        <w:br/>
      </w:r>
    </w:p>
    <w:p>
      <w:r>
        <w:t>岸田文雄于2021年上任，此前一年，选民对政府处理疫情和相关经济困境的方式越来越失望。作为对公众担忧的回应，他承诺引入“新资本主义”，并鼓励公司将更多利润分配给员工。</w:t>
        <w:br/>
      </w:r>
    </w:p>
    <w:p>
      <w:r>
        <w:t>Mr. Kishida attempted to implement a number of policies aimed at drumming up domestic support, said Harumi Arima, an independent political analyst. Those included subsidies to families aimed at improving Japan’s low birthrate and several goals, such as doubling people’s income, that ultimately proved unrealistic.</w:t>
        <w:br/>
      </w:r>
    </w:p>
    <w:p>
      <w:r>
        <w:t>独立政治分析家有马晴美表示，岸田文雄试图实施一系列旨在争取国内支持的政策。这些政策包括对家庭进行补贴，以改善日本低生育率，此外还有使人们的收入翻一番之类的几个目标，而这些目标最终被证明是无法实现的。</w:t>
        <w:br/>
      </w:r>
    </w:p>
    <w:p>
      <w:r>
        <w:t>Eventually, Mr. Kishida ended up “with no cards left to play,” Mr. Arima said. Ultimately, he will be remembered as a prime minister who “showed too much restraint” by hardly straying from party lines, but he did increase Japan’s defense budget “to better prepare it to take on a world full of tensions,” Mr. Arima said.</w:t>
        <w:br/>
      </w:r>
    </w:p>
    <w:p>
      <w:r>
        <w:t>有马晴美表示，最终岸田文雄“已无牌可打”。在人们的印象中，他是一位“过于克制”的首相，几乎不曾偏离党派路线，但他确实增加了日本的国防预算，“以便更好地应对一个满是紧张局势的世界”，有马晴美说。</w:t>
        <w:br/>
      </w:r>
    </w:p>
    <w:p>
      <w:r>
        <w:t>Mr. Kishida’s low approval ratings stemmed in part from policies Japan has implemented in recent years that have stoked a burst in inflation. The country’s central bank has stuck to rock-bottom interest rates and allowed prices to rise, but the newfound inflation has weighed on households and crippled consumer spending.</w:t>
        <w:br/>
      </w:r>
    </w:p>
    <w:p>
      <w:r>
        <w:t>岸田文雄支持率低的部分原因是日本近年来实施的政策引发的通货膨胀激增。该国央行一直坚持最低利率并允许物价上涨，但新出现的通货膨胀给家庭带来了压力，削弱了消费者支出。</w:t>
        <w:br/>
      </w:r>
    </w:p>
    <w:p>
      <w:r>
        <w:t>As Mr. Kishida’s popularity sank to new lows in recent months, the Liberal Democratic Party has been searching for a potential successor.</w:t>
        <w:br/>
      </w:r>
    </w:p>
    <w:p>
      <w:r>
        <w:t>随着岸田文雄的支持率近几个月跌至新低，自民党一直在寻找潜在的继任者。</w:t>
        <w:br/>
      </w:r>
    </w:p>
    <w:p>
      <w:r>
        <w:t>One prominent contender to lead Japan’s ruling party is Taro Kono, an outspoken Georgetown University-educated nonconformist whom Mr. Kishida beat in a runoff vote in 2021. The election between Mr. Kishida and Mr. Kono, Japan’s 61-year-old digital minister, was one of the most hotly contested in years.</w:t>
        <w:br/>
      </w:r>
    </w:p>
    <w:p>
      <w:r>
        <w:t>日本执政党领导人的一位著名竞争者是河野太郎，他毕业于美国乔治城大学，经常直抒己见、不墨守成规，在2021年的选举中败给了岸田文雄。岸田文雄和61岁的数字大臣河野太郎之间的对决是多年来最激烈的竞选之一。</w:t>
        <w:br/>
      </w:r>
    </w:p>
    <w:p>
      <w:r>
        <w:t>At the time, public sentiment had swelled for Mr. Kono. But the party ultimately chose Mr. Kishida, in a move that traded lackluster public support for what it viewed as a safe pair of hands.</w:t>
        <w:br/>
      </w:r>
    </w:p>
    <w:p>
      <w:r>
        <w:t>当时，公众对河野太郎的支持率高涨。尽管该党知道岸田文雄没有强大的公众支持，但还是选择了他，因为他被视为稳妥的人选。</w:t>
        <w:br/>
      </w:r>
    </w:p>
    <w:p>
      <w:r>
        <w:t>Other potential candidates to lead the Liberal Democratic Party include Toshimitsu Motegi, the party’s current secretary-general; Sanae Takaichi, a hard-line conservative who, if elected, would be the party’s first female leader; and Shigeru Ishiba, a prominent official who previously has run for the post four times.</w:t>
        <w:br/>
      </w:r>
    </w:p>
    <w:p>
      <w:r>
        <w:t>其他可能领导自民党的候选人包括该党现任干事长茂木敏充；强硬保守派高市早苗，如果当选，她将成为该党第一位女性领导人；以及曾四次竞选该职位的知名官员石破茂。</w:t>
        <w:br/>
      </w:r>
    </w:p>
    <w:p>
      <w:r>
        <w:t>Mr. Kishida said Wednesday that whomever the Liberal Democratic Party selected as its next leader would face “domestic and international difficulties that are truly severe.”</w:t>
        <w:br/>
      </w:r>
    </w:p>
    <w:p>
      <w:r>
        <w:t>岸田文雄周三表示，无论自民党选择谁担任下一任领导人，都将面临“真正严峻的国内和国际困难”。</w:t>
        <w:br/>
      </w:r>
    </w:p>
    <w:p>
      <w:r>
        <w:t>Heading into the upcoming election, he said, “the most important thing is to govern in a way that gains the sympathy of the people.”</w:t>
        <w:br/>
      </w:r>
    </w:p>
    <w:p>
      <w:r>
        <w:t>面对即将到来的选举，他说：“最重要的是以一种赢得人民共情的方式进行治理。”</w:t>
        <w:br/>
      </w:r>
    </w:p>
    <w:p>
      <w:pPr>
        <w:pStyle w:val="Heading1"/>
        <w:spacing w:before="0" w:after="280"/>
      </w:pPr>
      <w:r>
        <w:rPr>
          <w:rFonts w:ascii="Times New Roman" w:hAnsi="Times New Roman" w:eastAsia="宋体"/>
          <w:b/>
          <w:sz w:val="52"/>
        </w:rPr>
        <w:t>为何中俄频繁进行挑衅性联合军事演习</w:t>
      </w:r>
    </w:p>
    <w:p>
      <w:r>
        <w:t>Why China’s and Russia’s Militaries Are Training Together</w:t>
        <w:br/>
      </w:r>
    </w:p>
    <w:p>
      <w:r>
        <w:t>China and Russia have pressed an informal political and economic alliance against the West. Now they are stepping up the cooperation between their militaries with increasingly provocative joint war games.</w:t>
        <w:br/>
      </w:r>
    </w:p>
    <w:p>
      <w:r>
        <w:t>中国和俄罗斯已在推进一种非正式的政治和经济联盟，共同对抗西方。现在，两国正在通过越来越具挑衅性的联合军事演习来加大双边军事合作。</w:t>
        <w:br/>
      </w:r>
    </w:p>
    <w:p>
      <w:r>
        <w:t>Chinese and Russian long-range bombers patrolled together near Alaska for the first time last month. Days earlier, the countries held live-fire naval drills in the hotly contested South China Sea for the first time in eight years. And they have more frequently buzzed the skies and sailed the waters together near Taiwan, Japan and South Korea, where America has strategic interests.</w:t>
        <w:br/>
      </w:r>
    </w:p>
    <w:p>
      <w:r>
        <w:t>上个月，中俄远程轰炸机第一次在阿拉斯加附近巡逻。几天前，两国在竞争十分激烈的南中国海进行了八年来的首次实弹海战演习。两国的飞机和船只已更频繁地出现在台湾、日本、韩国附近的空域和海域，而美国在该地区存在战略利益。</w:t>
        <w:br/>
      </w:r>
    </w:p>
    <w:p>
      <w:r>
        <w:t>The military exercises are, in some ways, the most vivid expression of an alignment between China’s top leader, Xi Jinping, and President Vladimir V. Putin of Russia as they have sought to challenge their chief geopolitical rival, the United States.</w:t>
        <w:br/>
      </w:r>
    </w:p>
    <w:p>
      <w:r>
        <w:t>从某种意义上来说，随着中国最高领导人习近平和俄罗斯总统普京寻求挑战两国主要的地缘政治对手——美国，这些军事演习是他们结盟的最生动体现。</w:t>
        <w:br/>
      </w:r>
    </w:p>
    <w:p>
      <w:r>
        <w:t>China has been frustrated by American trade restrictions and Washington’s building of security alliances in Asia. It has pushed back by trying to court European countries with trade and building its influence among poorer countries with investments. But those efforts can go only so far in countering the dominance of the United States.</w:t>
        <w:br/>
      </w:r>
    </w:p>
    <w:p>
      <w:r>
        <w:t>美国的贸易限制以及在亚洲建立安全联盟的做法一直令中国感到恼怒。为了反击，它试图通过贸易手段拉拢欧洲国家，同时通过投资在较贫穷的国家建立影响力。但这些努力在对抗美国主导地位方面效果有限。</w:t>
        <w:br/>
      </w:r>
    </w:p>
    <w:p>
      <w:r>
        <w:t>“Beijing increasingly feels that diplomatic and economic actions are not enough to get its points across to Washington, so it is relying more on its military as a tool for signaling. Partnering with Russia is a way to amplify Beijing’s messaging,” said Brian Hart, a fellow with the China Power Project at the Center for Strategic and International Studies.</w:t>
        <w:br/>
      </w:r>
    </w:p>
    <w:p>
      <w:r>
        <w:t>“北京越来越感觉到，仅仅采取外交和经济行动，不足以向华盛顿表达中国的观点，所以它现在更多地依赖军事作为传递信号的工具。与俄罗斯合作是让北京释放的信号得到增强的一种方式，”战略与国际研究中心的中国力量项目研究员贺博然(Brian Hart)说。</w:t>
        <w:br/>
      </w:r>
    </w:p>
    <w:p>
      <w:r>
        <w:t>To Washington, the exercises sow doubts about whether the United States could prevail in a war in Asia against the combined forces of China and Russia. While American war planners have long considered scenarios with China and Russia individually, they have paid less attention to the prospect of the two nuclear-armed states fighting together because it had long seemed so unlikely.</w:t>
        <w:br/>
      </w:r>
    </w:p>
    <w:p>
      <w:r>
        <w:t>对华盛顿来说，这些演习使人对美国能否在一场亚洲战争中战胜中俄联军心怀疑虑。虽然美国的战争规划者们长期以来一直在考虑与中俄单独作战的情景，但对于跟这两个核国家共同作战的前景关注较少，因为这种前景曾在很长时间里被认为不太可能出现。</w:t>
        <w:br/>
      </w:r>
    </w:p>
    <w:p>
      <w:r>
        <w:t>The joint Chinese and Russian bomber patrol near Alaska last month underscored the threat. By taking off from a Russian air base, nuclear-capable Chinese bombers were able to fly about 200 miles from the Alaskan coast, a distance that would have been unreachable taking off from China.</w:t>
        <w:br/>
      </w:r>
    </w:p>
    <w:p>
      <w:r>
        <w:t>中俄轰炸机上个月在阿拉斯加附近的联合巡逻凸显了这一威胁。具有核打击能力的中国轰炸机从俄罗斯空军基地起飞能飞到距阿拉斯加海岸约320公里的空域，这是它们从中国起飞无法做到的。</w:t>
        <w:br/>
      </w:r>
    </w:p>
    <w:p>
      <w:r>
        <w:t>Not Just About Fighting</w:t>
        <w:br/>
      </w:r>
    </w:p>
    <w:p>
      <w:r>
        <w:t>不只是打仗</w:t>
        <w:br/>
      </w:r>
    </w:p>
    <w:p>
      <w:r>
        <w:t>The strengthening alignment between China and Russia has been key to the Kremlin’s war on Ukraine. The United States says Mr. Putin would not be able to sustain the war effort if China did not continue to buy huge quantities of Russian oil and supply Russia with dual-use technology that can be applied to the battlefield.</w:t>
        <w:br/>
      </w:r>
    </w:p>
    <w:p>
      <w:r>
        <w:t>对克里姆林宫在乌克兰的战争来说，日益加强的中俄结盟至关重要。美国表示，如果中国不再继续大量购买俄罗斯石油，向俄罗斯提供可用于战场的军民两用技术，普京将无法维持战争。</w:t>
        <w:br/>
      </w:r>
    </w:p>
    <w:p>
      <w:r>
        <w:t>Beijing needs Russia as its only major-power partner to counterbalance the United States.</w:t>
        <w:br/>
      </w:r>
    </w:p>
    <w:p>
      <w:r>
        <w:t>作为其唯一的大国伙伴，中国需要俄罗斯来制衡美国。</w:t>
        <w:br/>
      </w:r>
    </w:p>
    <w:p>
      <w:r>
        <w:t>“China finds itself in a very difficult geopolitical situation,” said Alexander Korolev, an expert on China-Russia relations at the University of New South Wales in Sydney. “It doesn’t really have any allies. Russia is the only country that can make a difference.”</w:t>
        <w:br/>
      </w:r>
    </w:p>
    <w:p>
      <w:r>
        <w:t>“中国发现自己处于非常困难的地缘政治境况，”悉尼新南威尔士大学中俄关系专家亚历山大·科罗廖夫说。“中国实际上没有任何盟友。俄罗斯是唯一能改变这种状况的国家。”</w:t>
        <w:br/>
      </w:r>
    </w:p>
    <w:p>
      <w:r>
        <w:t>The biggest difference Russia brings to bear should it join China in any conflict is the threat of its nuclear arsenal, the world’s largest.</w:t>
        <w:br/>
      </w:r>
    </w:p>
    <w:p>
      <w:r>
        <w:t>如果俄罗斯在任何一场冲突中与中国联手的话，它带来的最大影响是核武库的威胁，俄罗斯拥有世界上最大的核武库。</w:t>
        <w:br/>
      </w:r>
    </w:p>
    <w:p>
      <w:r>
        <w:t>At the same time, “there are many things Russia can do to help China that doesn’t include fighting,” said Oriana Skylar Mastro, a fellow in international studies at Stanford University and the author of “Upstart: How China Became a Great Power.”</w:t>
        <w:br/>
      </w:r>
    </w:p>
    <w:p>
      <w:r>
        <w:t>与此同时，“俄罗斯能做很多帮助中国的事情，不只是打仗，”斯坦福大学国际问题研究研究员、《崛起：中国如何成为强权》(Upstart: How China Became a Great Power)一书的作者梅惠琳(Oriana Skylar Mastro)说。</w:t>
        <w:br/>
      </w:r>
    </w:p>
    <w:p>
      <w:r>
        <w:t>Russia’s 2,500-mile land border with China could prove critical for the delivery of arms, oil and other supplies if the United States and its allies ever succeeded in imposing a sea blockade on China. Russia could also deny access to airspace near its borders, particularly close to Japan, where the United States maintains bases.</w:t>
        <w:br/>
      </w:r>
    </w:p>
    <w:p>
      <w:r>
        <w:t>如果美国及其盟友对中国成功实施海上封锁，俄中长达4000公里的陆地边界对武器、石油和其他物资的运输将至关重要。俄罗斯也能拒绝飞机进入其边境附近的空域，尤其是在靠近日本的空域，美国在日本有空军基地。</w:t>
        <w:br/>
      </w:r>
    </w:p>
    <w:p>
      <w:r>
        <w:t>“In a protracted war scenario, that support will make it much harder to get China to capitulate,” Dr. Mastro said.</w:t>
        <w:br/>
      </w:r>
    </w:p>
    <w:p>
      <w:r>
        <w:t>“在一场持久战的情况下，俄罗斯的支持将使中国可以坚持更长时间，”梅惠琳说。</w:t>
        <w:br/>
      </w:r>
    </w:p>
    <w:p>
      <w:r>
        <w:t>Pushing the Limits</w:t>
        <w:br/>
      </w:r>
    </w:p>
    <w:p>
      <w:r>
        <w:t>突破界限</w:t>
        <w:br/>
      </w:r>
    </w:p>
    <w:p>
      <w:r>
        <w:t>To send an effective signal, military exercises typically have to set new precedents. That was the case on July 24 when two Chinese Xi’an H-6 and two Russian Tu-95 “Bear” nuclear-capable strategic bombers conducted a joint patrol near the United States for the first time.</w:t>
        <w:br/>
      </w:r>
    </w:p>
    <w:p>
      <w:r>
        <w:t>要想发出一个有效的信号，军事演习通常需要开创先例。这正是今年7月24日的情况：两架中国轰-6和两架俄罗斯图-95核打击战略轰炸机（北约代号“熊”）首次在美国附近举行了联合巡逻。</w:t>
        <w:br/>
      </w:r>
    </w:p>
    <w:p>
      <w:r>
        <w:t>The aircraft were believed to have taken off from Anadyr airfield in Chukotka, an eastern region of Russia, according to the University of Tokyo’s Research Center for Advanced Science and Technology, which examined satellite imagery of Chinese military aircraft at Anadyr.</w:t>
        <w:br/>
      </w:r>
    </w:p>
    <w:p>
      <w:r>
        <w:t>东京大学先进科学技术研究中心仔细研究了中国军用飞机在俄罗斯东部楚科奇自治区阿纳德尔机场的卫星图像后认为，这些轰炸机是从阿纳德尔机场起飞的。</w:t>
        <w:br/>
      </w:r>
    </w:p>
    <w:p>
      <w:r>
        <w:t>The four bombers entered the Alaska Air Defense Identification Zone, a buffer zone in international airspace that would have been out of reach for the Xi’an H-6 if it had taken off from China, because of the plane’s 3,700-mile maximum range. The patrol, which was intercepted by U.S. and Canadian fighter jets, took place two days after the Pentagon released its new Arctic strategy report, which noted increased Chinese and Russian cooperation in the region and the threat it posed to the United States.</w:t>
        <w:br/>
      </w:r>
    </w:p>
    <w:p>
      <w:r>
        <w:t>这四架轰炸机进入了阿拉斯加防空识别区，如果轰-6从中国起飞则无法进入这个国际空域缓冲区，因为其最大航程是 5900公里。美加战机对这次巡逻进行了拦截。就在中俄联合行动的两天前，五角大楼发表了新的北极战略报告，指出中俄已在该地区加强合作，对美国构成了威胁。</w:t>
        <w:br/>
      </w:r>
    </w:p>
    <w:p>
      <w:r>
        <w:t>The use of a Russian air base by Chinese military planes may be an indication that the two militaries can communicate, work together and use each other’s resources, part of what in military speak is known as interoperability. It also reflects a growing level of trust between two countries that have not always been friendly.</w:t>
        <w:br/>
      </w:r>
    </w:p>
    <w:p>
      <w:r>
        <w:t>中国军机使用俄罗斯空军基地可能表明，两国军队能够沟通、合作并利用彼此资源，用军事术语来说叫互操作性。这也反映了中俄之间不断增长的信任程度，尽管它们并不总是彼此友好。</w:t>
        <w:br/>
      </w:r>
    </w:p>
    <w:p>
      <w:r>
        <w:t>The two countries have also hinted at establishing a shared missile defense system, which could provide both China and Russia with an earlier warning of a nuclear strike, allowing them to respond more quickly.</w:t>
        <w:br/>
      </w:r>
    </w:p>
    <w:p>
      <w:r>
        <w:t>两国还暗示将建立一个共享的导弹防御系统，这个系统能为中俄双方提供更早的核打击早期预警，让它们能够更快地做出回应。</w:t>
        <w:br/>
      </w:r>
    </w:p>
    <w:p>
      <w:r>
        <w:t>Concern in the United States</w:t>
        <w:br/>
      </w:r>
    </w:p>
    <w:p>
      <w:r>
        <w:t>美国的担忧</w:t>
        <w:br/>
      </w:r>
    </w:p>
    <w:p>
      <w:r>
        <w:t>China’s and Russia’s militaries are far from being as integrated as the U.S. military is with its NATO partners, military experts say, but the growing cooperation between them has raised concerns in Washington.</w:t>
        <w:br/>
      </w:r>
    </w:p>
    <w:p>
      <w:r>
        <w:t>按照军事专家们的说法，虽然中俄军队的整合程度与美国军队和北约伙伴的相比还差很远，但两国军队之间越来越多的合作已在华盛顿引起担忧。</w:t>
        <w:br/>
      </w:r>
    </w:p>
    <w:p>
      <w:r>
        <w:t>A report released last month by the congressionally mandated Commission on the National Defense Strategy described China’s and Russia’s deepening alignment as “the most significant strategic development in recent years.”</w:t>
        <w:br/>
      </w:r>
    </w:p>
    <w:p>
      <w:r>
        <w:t>国会授权成立的国防战略委员上个月发表了一份报告，把中俄不断加深的结盟描述为“近年来最重要的战略发展”。</w:t>
        <w:br/>
      </w:r>
    </w:p>
    <w:p>
      <w:r>
        <w:t>Avril Haines, the director of national intelligence, told a Senate hearing this year that American officials needed to consider how Russia might help if China decided to invade Taiwan, the self-governing island claimed by Beijing that the United States is widely expected to defend.</w:t>
        <w:br/>
      </w:r>
    </w:p>
    <w:p>
      <w:r>
        <w:t>国家情报总监埃夫里尔·海恩斯今年在参议院的一个听证会上表示，美国官员需要考虑如果中国决定入侵台湾，俄罗斯可能提供怎样的帮助。中国宣称对自治的台湾拥有主权，外界普遍预计美国将保卫台湾。</w:t>
        <w:br/>
      </w:r>
    </w:p>
    <w:p>
      <w:r>
        <w:t>Such potential help might not necessarily entail joining a conflict in Asia. Becca Wasser, who runs war games at the Center for a New American Security, said a scenario that often comes up during the center’s simulations of a conflict with China is one in which Russia starts a war elsewhere that diverts American forces.</w:t>
        <w:br/>
      </w:r>
    </w:p>
    <w:p>
      <w:r>
        <w:t>俄罗斯的潜在帮助不一定牵涉加入一场亚洲冲突。新美国安全中心负责模拟军演的贝卡·瓦瑟说，该中心在模拟与中国发生冲突时经常出现的一种情景是，俄罗斯在其他地方发动转移美国军力的战争。</w:t>
        <w:br/>
      </w:r>
    </w:p>
    <w:p>
      <w:r>
        <w:t>“China could look to Russia, which is increasingly becoming a junior partner in that relationship, to open a second theater to distract the United States and some of its allies,” Ms. Wasser said. “That could reduce the amount of resources and attention that are brought to bear on China.”</w:t>
        <w:br/>
      </w:r>
    </w:p>
    <w:p>
      <w:r>
        <w:t>“中国会指望两国关系中越来越像是一个次要伙伴的俄罗斯开辟第二战场，以分散美国及其一些盟友的精力，”瓦瑟说。“这可能会减少用来对付中国的资源和注意力。”</w:t>
        <w:br/>
      </w:r>
    </w:p>
    <w:p>
      <w:r>
        <w:t>China and Russia have held military exercises together for two decades. China says there is nothing unusual about this military cooperation, and that it does not target any third country. It accuses the United States of being provocative by flying and sailing close to China.</w:t>
        <w:br/>
      </w:r>
    </w:p>
    <w:p>
      <w:r>
        <w:t>中俄联合军演已有20年的历史。中国表示，这种军事合作没有什么特别之处，而且不针对任何第三国。中国指责美国在靠近中国的地方飞行、航行是挑衅行为。</w:t>
        <w:br/>
      </w:r>
    </w:p>
    <w:p>
      <w:r>
        <w:t>Song Zhongping, an independent defense analyst based in Beijing and a former Chinese military officer, said he expected the exercises, particularly near Alaska, to grow in frequency to counter American pressure.</w:t>
        <w:br/>
      </w:r>
    </w:p>
    <w:p>
      <w:r>
        <w:t>北京的独立国防分析师、退役中国军官宋忠平说，他预计联合演习的频率将会增加，尤其是在阿拉斯加附近进行的联合演习，以对抗美国的压力。</w:t>
        <w:br/>
      </w:r>
    </w:p>
    <w:p>
      <w:r>
        <w:t>“Though we say the military exercises do not target any third party, it actually has a target: the hegemony of the U.S., and the bloc that the U.S. built with its alliance for containment against China,” Mr. Song said.</w:t>
        <w:br/>
      </w:r>
    </w:p>
    <w:p>
      <w:r>
        <w:t>“虽然我们说军事演习不针对任何第三方，但实际上它有一个目标：美国霸权，以及美国为遏制中国与盟国建立的集团，”宋忠平说。</w:t>
        <w:br/>
      </w:r>
    </w:p>
    <w:p>
      <w:pPr>
        <w:pStyle w:val="Heading1"/>
        <w:spacing w:before="0" w:after="280"/>
      </w:pPr>
      <w:r>
        <w:rPr>
          <w:rFonts w:ascii="Times New Roman" w:hAnsi="Times New Roman" w:eastAsia="宋体"/>
          <w:b/>
          <w:sz w:val="52"/>
        </w:rPr>
        <w:t>拜登批准机密核武战略，重点关注中国威胁</w:t>
      </w:r>
    </w:p>
    <w:p>
      <w:r>
        <w:t>Biden Approved Secret Nuclear Strategy Refocusing on Chinese Threat</w:t>
        <w:br/>
      </w:r>
    </w:p>
    <w:p>
      <w:r>
        <w:t>President Biden approved in March a highly classified nuclear strategic plan for the United States that, for the first time, reorients America’s deterrent strategy to focus on China’s rapid expansion in its nuclear arsenal.</w:t>
        <w:br/>
      </w:r>
    </w:p>
    <w:p>
      <w:r>
        <w:t>今年3月，拜登总统批准了一项高度机密的美国核战略计划，首次将美国的威慑战略重新定位，将重点放在中国迅速扩张的核武库上。</w:t>
        <w:br/>
      </w:r>
    </w:p>
    <w:p>
      <w:r>
        <w:t>The shift comes as the Pentagon believes China’s stockpiles will rival the size and diversity of the United States’ and Russia’s over the next decade.</w:t>
        <w:br/>
      </w:r>
    </w:p>
    <w:p>
      <w:r>
        <w:t>五角大楼认为，未来十年，中国的核武器储备将在规模和多样性方面与美国和俄罗斯匹敌，这一转变就是在这样的背景下发生的。</w:t>
        <w:br/>
      </w:r>
    </w:p>
    <w:p>
      <w:r>
        <w:t>The White House never announced that Mr. Biden had approved the revised strategy, called the “Nuclear Employment Guidance,” which also newly seeks to prepare the United States for possible coordinated nuclear challenges from China, Russia and North Korea. The document, updated every four years or so, is so highly classified that there are no electronic copies, only a small number of hard copies distributed to a few national security officials and Pentagon commanders.</w:t>
        <w:br/>
      </w:r>
    </w:p>
    <w:p>
      <w:r>
        <w:t>白宫从未宣布拜登已经批准了这项被称为“核部署指导”的修订战略。该战略还旨在让美国为应对中国、俄罗斯和朝鲜可能协同发起的核挑战做好准备。这份文件大约每四年更新一次，属于高度机密，没有电子版，只有少量纸质文件分发给少数国家安全官员和五角大楼指挥官。</w:t>
        <w:br/>
      </w:r>
    </w:p>
    <w:p>
      <w:r>
        <w:t>But in recent speeches, two senior administration officials were allowed to allude to the change — in carefully constrained, single sentences — ahead of a more detailed, unclassified notification to Congress expected before Mr. Biden leaves office.</w:t>
        <w:br/>
      </w:r>
    </w:p>
    <w:p>
      <w:r>
        <w:t>但在最近的演讲中，两名高级政府官员被允许在拜登卸任前向国会提交一份更详细的非机密通知之前，以谨慎克制的寥寥数语来暗示这一变化。</w:t>
        <w:br/>
      </w:r>
    </w:p>
    <w:p>
      <w:r>
        <w:t>“The president recently issued updated nuclear-weapons employment guidance to account for multiple nuclear-armed adversaries,” Vipin Narang, an M.I.T. nuclear strategist who served in the Pentagon, said earlier this month before returning to academia. “And in particular,” he added, the weapons guidance accounted for “the significant increase in the size and diversity” of China’s nuclear arsenal.</w:t>
        <w:br/>
      </w:r>
    </w:p>
    <w:p>
      <w:r>
        <w:t>“总统最近发布了最新的核武器使用指导，以应对多个拥有核武器的对手，”曾在五角大楼任职的麻省理工学院核战略家维平·纳朗本月早些时候在返回学术界之前说。“尤其是，”他还说，该武器指南考虑到了中国核武库“规模和多样性的显著增加”。</w:t>
        <w:br/>
      </w:r>
    </w:p>
    <w:p>
      <w:r>
        <w:t>In June, the National Security Council’s senior director for arms control and nonproliferation, Pranay Vaddi, also referred to the document, the first to examine in detail whether the United States is prepared to respond to nuclear crises that break out simultaneously or sequentially, with a combination of nuclear and nonnuclear weapons.</w:t>
        <w:br/>
      </w:r>
    </w:p>
    <w:p>
      <w:r>
        <w:t>今年6月，美国国家安全委员会负责军备控制和防扩散事务的高级主任普拉纳伊·瓦迪也提到了这份文件。该文件首次详细研究了美国是否准备好以核武器和非核武器相结合的方式，应对同时或先后爆发的核危机。</w:t>
        <w:br/>
      </w:r>
    </w:p>
    <w:p>
      <w:r>
        <w:t>The new strategy, Mr. Vaddi said, emphasizes “the need to deter Russia, the PRC and North Korea simultaneously,” using the acronym for the People’s Republic of China.</w:t>
        <w:br/>
      </w:r>
    </w:p>
    <w:p>
      <w:r>
        <w:t>瓦迪说，新战略强调“同时威慑俄罗斯、中华人民共和国和朝鲜的必要性”。</w:t>
        <w:br/>
      </w:r>
    </w:p>
    <w:p>
      <w:r>
        <w:t>In the past, the likelihood that American adversaries could coordinate nuclear threats to outmaneuver the American nuclear arsenal seemed remote. But the emerging partnership between Russia and China, and the conventional arms North Korea and Iran are providing to Russia for the war in Ukraine have fundamentally changed Washington’s thinking.</w:t>
        <w:br/>
      </w:r>
    </w:p>
    <w:p>
      <w:r>
        <w:t>在过去，美国的对手通过协调核威胁来击败美国核武库的可能性似乎很渺茫。但俄中之间正在形成伙伴关系，以及朝鲜和伊朗为乌克兰战争向俄罗斯提供常规武器，这从根本上改变了华盛顿的想法。</w:t>
        <w:br/>
      </w:r>
    </w:p>
    <w:p>
      <w:r>
        <w:t>Already, Russia and China are conducting military exercises together. Intelligence agencies are trying to determine whether Russia is aiding the North Korean and Iranian missile programs in return.</w:t>
        <w:br/>
      </w:r>
    </w:p>
    <w:p>
      <w:r>
        <w:t>俄中已经在举行联合军事演习。情报机构正在试图确定，俄罗斯是否为朝鲜和伊朗的导弹项目提供了援助。</w:t>
        <w:br/>
      </w:r>
    </w:p>
    <w:p>
      <w:r>
        <w:t>The new document is a stark reminder that whoever is sworn in next Jan. 20 will confront a changed and far more volatile nuclear landscape than the one that existed just three years ago. President Vladimir V. Putin of Russia has repeatedly threatened the use of nuclear weapons against Ukraine, including during a crisis in October 2022, when Mr. Biden and his aides, looking at intercepts of conversations between senior Russian commanders, feared the likelihood of nuclear use might rise to 50 percent or even higher.</w:t>
        <w:br/>
      </w:r>
    </w:p>
    <w:p>
      <w:r>
        <w:t>这份新文件清楚地提醒人们，无论明年1月20日是谁宣誓就职，都将面对一个与三年前相比已经发生了变化、更加动荡的核形势。俄罗斯总统普京曾多次威胁对乌克兰使用核武器，包括在2022年10月的一场危机中，当时拜登和助手在查看了截获的俄罗斯高级指挥官之间的对话内容后，担心使用核武器的可能性会上升到50%，甚至更高。</w:t>
        <w:br/>
      </w:r>
    </w:p>
    <w:p>
      <w:r>
        <w:t>Mr. Biden, along with leaders of Germany and Britain, got China and India to make public statements that there was no role for the use of nuclear weapons in Ukraine, and the crisis abated, at least temporarily.</w:t>
        <w:br/>
      </w:r>
    </w:p>
    <w:p>
      <w:r>
        <w:t>拜登与德国和英国的领导人一起，促使中国和印度发表公开声明，表示不允许在乌克兰使用核武器，危机得到了缓解，至少暂时得到了缓解。</w:t>
        <w:br/>
      </w:r>
    </w:p>
    <w:p>
      <w:r>
        <w:t>“It was an important moment,” Richard N. Haass, a former senior State Department and National Security Council official for several Republican presidents, and the president emeritus of the Council on Foreign Relations, noted in an interview. “We are dealing with a Russia that is radicalized; the idea that nukes wouldn’t be used in a conventional conflict is not longer a safe assumption.”</w:t>
        <w:br/>
      </w:r>
    </w:p>
    <w:p>
      <w:r>
        <w:t>“这是一个重要的时刻，”理查德·哈斯在接受采访时指出，“我们面对的是一个激进的俄罗斯；常规冲突中不会使用核武器的想法不再是一个不大会错的假设。”哈斯曾在几位共和党总统的任期内担任国务院和国家安全委员会高级官员，现在是外交关系委员会名誉主席。</w:t>
        <w:br/>
      </w:r>
    </w:p>
    <w:p>
      <w:r>
        <w:t>The second big change arises from China’s nuclear ambitions. The country’s nuclear expansion is running at an even faster pace than American intelligence officials anticipated two years ago, driven by President Xi Jinping’s determination to scrap the decades-long strategy of maintaining a “minimum deterrent” to reach or exceed the size of Washington’s and Moscow’s arsenals. China’s nuclear complex is now the fastest growing in the world.</w:t>
        <w:br/>
      </w:r>
    </w:p>
    <w:p>
      <w:r>
        <w:t>第二大变化来自中国的核野心。中国的核扩张速度甚至超过了美国情报官员两年前的预期，这是因为习近平主席决心废除维持了几十年的 “最低威慑力”战略，以达到或超过华盛顿和莫斯科的核武库规模。中国的核设施目前是世界上发展最快的。</w:t>
        <w:br/>
      </w:r>
    </w:p>
    <w:p>
      <w:r>
        <w:t>Although former President Donald J. Trump confidently predicted that Kim Jong-un, the North Korean leader, would surrender his nuclear weapons after their three in-person meetings, the opposite happened. Mr. Kim has doubled down, and now has more than 60 weapons, officials estimate, and the fuel for many more.</w:t>
        <w:br/>
      </w:r>
    </w:p>
    <w:p>
      <w:r>
        <w:t>尽管前总统特朗普自信地预测朝鲜领导人金正恩将在他们的第三次会面之后交出核武器，但事实恰恰相反。金正恩采取了更加坚定的立场，据官员们估计，他现在拥有60多件核武器，并拥有制造更多核武器的燃料。</w:t>
        <w:br/>
      </w:r>
    </w:p>
    <w:p>
      <w:r>
        <w:t>That expansion has changed the nature of the North Korean challenge: When the country possessed just a handful of weapons, it could be deterred by missile defenses. But its expanded arsenal is fast approaching the size of Pakistan’s and Israel’s, and it is large enough that it could, in theory, coordinate threats with Moscow and Beijing.</w:t>
        <w:br/>
      </w:r>
    </w:p>
    <w:p>
      <w:r>
        <w:t>这种扩张改变了朝鲜这一挑战的性质：当这个国家只拥有少量武器时，它可以被导弹防御系统吓住。但其扩大后的武器库正在迅速接近巴基斯坦和以色列的规模，而且从理论上讲，它的规模足以与莫斯科和北京协调威胁。</w:t>
        <w:br/>
      </w:r>
    </w:p>
    <w:p>
      <w:r>
        <w:t>It was only a matter of time before a fundamentally different nuclear environment began to alter American war plans and strategy, officials say.</w:t>
        <w:br/>
      </w:r>
    </w:p>
    <w:p>
      <w:r>
        <w:t>官员们表示，一个完全不同的核环境改变美国的战争计划和战略，只是时间问题。</w:t>
        <w:br/>
      </w:r>
    </w:p>
    <w:p>
      <w:r>
        <w:t>“It is our responsibility to see the world as it is, not as we hoped or wished it would be,” Mr. Narang said as he was leaving the Pentagon. “It is possible that we will one day look back and see the quarter-century after the Cold War as nuclear intermission.”</w:t>
        <w:br/>
      </w:r>
    </w:p>
    <w:p>
      <w:r>
        <w:t>“我们有责任看清世界的现状，而不是我们希望或者但愿看到的样子，”纳朗在离开五角大楼时说。“有朝一日，我们回首往事时会发现，冷战后的四分之一个世纪只是核间歇期。”</w:t>
        <w:br/>
      </w:r>
    </w:p>
    <w:p>
      <w:r>
        <w:t>The new challenge is “the real possibility of collaboration and even collusion between our nuclear-armed adversaries,” he said.</w:t>
        <w:br/>
      </w:r>
    </w:p>
    <w:p>
      <w:r>
        <w:t>他说，新的挑战是“我们的拥核对手之间确实有可能进行协作甚至勾结”。</w:t>
        <w:br/>
      </w:r>
    </w:p>
    <w:p>
      <w:r>
        <w:t>So far in the presidential campaign, the new challenges to American nuclear strategy have not been a topic of debate. Mr. Biden, who spent much of his political career as an advocate of nuclear nonproliferation, has never publicly talked in any detail about how he is responding to the challenges of deterring China’s and North Korea’s expanded forces. Nor has Vice President Kamala Harris, now the Democratic Party’s nominee.</w:t>
        <w:br/>
      </w:r>
    </w:p>
    <w:p>
      <w:r>
        <w:t>到目前为止，在总统竞选中，美国核战略面临的新挑战还没有成为辩论的话题。拜登在其政治生涯的大部分时间里，都是核不扩散的倡导者，但他从未公开详细谈论过如何遏制中国和朝鲜军力扩张这一挑战。现任民主党候选人、副总统贺锦丽也没有谈过。</w:t>
        <w:br/>
      </w:r>
    </w:p>
    <w:p>
      <w:r>
        <w:t>At his last news conference in July, just days before he announced he would no longer seek the Democratic nomination for a second term, Mr. Biden acknowledged that he had adopted a policy of seeking ways to interfere in the broader China-Russia partnership.</w:t>
        <w:br/>
      </w:r>
    </w:p>
    <w:p>
      <w:r>
        <w:t>在7月的最后一次新闻发布会上，就在他宣布不再寻求民主党连任提名的几天前，拜登承认，他已经采取了一种政策，即寻求干预更广泛的中俄伙伴关系。</w:t>
        <w:br/>
      </w:r>
    </w:p>
    <w:p>
      <w:r>
        <w:t>“Yes, I do, but I’m not prepared to talk about the detail of it in public,” Mr. Biden said. He made no reference to — and was not asked about — how that partnership was altering American nuclear strategy.</w:t>
        <w:br/>
      </w:r>
    </w:p>
    <w:p>
      <w:r>
        <w:t>“是，有这事，但我不准备公开谈论它的细节，”拜登说。他没有提及——也没有被问及——这种伙伴关系将如何改变美国的核战略。</w:t>
        <w:br/>
      </w:r>
    </w:p>
    <w:p>
      <w:r>
        <w:t>Since Harry Truman’s presidency, that strategy has been overwhelmingly focused on the Kremlin’s arsenal. Mr. Biden’s new guidance suggests how quickly that is shifting.</w:t>
        <w:br/>
      </w:r>
    </w:p>
    <w:p>
      <w:r>
        <w:t>自哈里·杜鲁门担任总统以来，美国的核战略主要关注克里姆林宫的核武库。拜登的新指导意见表明，这种情况正在迅速转变。</w:t>
        <w:br/>
      </w:r>
    </w:p>
    <w:p>
      <w:r>
        <w:t>China was mentioned in the last nuclear guidance, issued at the end of the Trump administration, according to an unclassified account provided to Congress in 2020. But that was before the scope of Mr. Xi’s ambitions was understood.</w:t>
        <w:br/>
      </w:r>
    </w:p>
    <w:p>
      <w:r>
        <w:t>根据2020年提交给国会的一份非机密报告，在特朗普政府任期结束时发布的上一份核指导文件中提到了中国，但那是在人们意识到习近平野心之大之前。</w:t>
        <w:br/>
      </w:r>
    </w:p>
    <w:p>
      <w:r>
        <w:t>The Biden strategy sharpens that focus to reflect the Pentagon’s estimates that China’s nuclear force would expand to 1,000 by 2030 and 1,500 by 2035, roughly the numbers that the United States and Russia now deploy. In fact, Beijing now appears ahead of that schedule, officials say, and has begun loading nuclear missiles into new silo fields that were spotted by commercial satellites three years ago.</w:t>
        <w:br/>
      </w:r>
    </w:p>
    <w:p>
      <w:r>
        <w:t>拜登的战略强化了这一重点，反映了五角大楼的估计，即中国的核力量到2030年将扩大到1000枚，到2035年将扩大到1500枚，大致相当于美国和俄罗斯目前部署的数量。官员们表示，事实上，北京现在似乎提前完成了这一计划，并已开始将核导弹装入三年前被商业卫星发现的那些新发射井。</w:t>
        <w:br/>
      </w:r>
    </w:p>
    <w:p>
      <w:r>
        <w:t>There is another concern about Beijing: It has now halted a short-lived conversation with the United States about improving nuclear safety and security — for example, by agreeing to warn each other of impending missile tests, or setting up hotlines or other means of communication to assure that incidents or accidents do not escalate into nuclear encounters.</w:t>
        <w:br/>
      </w:r>
    </w:p>
    <w:p>
      <w:r>
        <w:t>关于北京的另一个担忧是：两国的那场关于提高核安全与保障的对话——例如，同意就即将进行的导弹试验相互警告，或建立热线或其他通信手段，以确保事件或事故不会升级为核冲突——进行没多久就被中方叫停。</w:t>
        <w:br/>
      </w:r>
    </w:p>
    <w:p>
      <w:r>
        <w:t>One discussion between the two countries took place late last fall, just before Mr. Biden and Mr. Xi met in California, where they sought to repair relations between the two countries. They referred to those talks in a joint statement, but by that time the Chinese had already hinted they were not interested in further discussions, and earlier this summer said the conversations were over. They cited American arms sales to Taiwan, which were underway long before the nuclear safety conversations began.</w:t>
        <w:br/>
      </w:r>
    </w:p>
    <w:p>
      <w:r>
        <w:t>去年秋末，就在拜登和习近平在加利福尼亚会面之前，两国之间进行了一次讨论，寻求修复关系。他们在一份联合声明中提到了这些会谈，但到那时，中国已经暗示对进一步的讨论不感兴趣，并在今年夏天早些时候表示，对话已经结束。他们说原因是美国对台军售，尽管这一军售早在核安全对话开始之前就已开始。</w:t>
        <w:br/>
      </w:r>
    </w:p>
    <w:p>
      <w:r>
        <w:t>Mallory Stewart, the assistant secretary for arms control, deterrence and stability at the State Department, said in an interview that the Chinese government was “actively preventing us from having conversations about the risks.”</w:t>
        <w:br/>
      </w:r>
    </w:p>
    <w:p>
      <w:r>
        <w:t>美国国务院负责军备控制、威慑和稳定事务的助理国务卿马洛里·斯图尔特在接受采访时表示，中国政府“在积极阻止我们就风险展开对话”。</w:t>
        <w:br/>
      </w:r>
    </w:p>
    <w:p>
      <w:r>
        <w:t>Instead, she said, Beijing “seems to be taking a page out of Russia’s playbook that, until we address tensions and challenges in our bilateral relationship, they will choose not to continue our arms control, risk reduction and nonproliferation conversations.”</w:t>
        <w:br/>
      </w:r>
    </w:p>
    <w:p>
      <w:r>
        <w:t>她说，相反，北京“似乎在借鉴俄罗斯的做法，在我们解决双边关系中的紧张和挑战之前，他们将选择不继续我们的军备控制、降低风险和不扩散对话”。</w:t>
        <w:br/>
      </w:r>
    </w:p>
    <w:p>
      <w:r>
        <w:t>It was in China’s interest, she argued, “to prevent these risks of miscalculation and misunderstanding.”</w:t>
        <w:br/>
      </w:r>
    </w:p>
    <w:p>
      <w:r>
        <w:t>她认为，“防止这些误判和误解的风险”符合中国的利益。</w:t>
        <w:br/>
      </w:r>
    </w:p>
    <w:p>
      <w:pPr>
        <w:pStyle w:val="Heading1"/>
        <w:spacing w:before="0" w:after="280"/>
      </w:pPr>
      <w:r>
        <w:rPr>
          <w:rFonts w:ascii="Times New Roman" w:hAnsi="Times New Roman" w:eastAsia="宋体"/>
          <w:b/>
          <w:sz w:val="52"/>
        </w:rPr>
        <w:t>“自由更重要”：中国“自驾游阿姨”苏敏宣布离婚</w:t>
      </w:r>
    </w:p>
    <w:p>
      <w:r>
        <w:t>China’s ‘Road Trip Auntie’ Is Ready for a New Milestone: Divorce</w:t>
        <w:br/>
      </w:r>
    </w:p>
    <w:p>
      <w:r>
        <w:t>In the four years since she began driving solo across China, leaving behind an abusive marriage and longstanding expectations about women’s duties at home, Su Min, 60, has become an internet sensation known as the “road-trip auntie.”</w:t>
        <w:br/>
      </w:r>
    </w:p>
    <w:p>
      <w:r>
        <w:t>自从四年前开始独自驾车周游中国，从一段充满屈辱的婚姻中出走，抛下传统观念中女性承担家庭责任的期待后，60岁的苏敏已成为一名被人称为“自驾游阿姨”的网红。</w:t>
        <w:br/>
      </w:r>
    </w:p>
    <w:p>
      <w:r>
        <w:t>She has driven to the foot of Mount Everest and camped on the beach in the tropical province of Hainan. She has been featured in an ad campaign about female empowerment and inspired a forthcoming movie starring a famous Chinese actress.</w:t>
        <w:br/>
      </w:r>
    </w:p>
    <w:p>
      <w:r>
        <w:t>她驾车去过珠峰大本营，曾在热带省份海南的海滩上露营。她曾参与拍摄有关女性赋权的广告，根据她的故事改编的电影即将上映，影片由一位中国著名女演员主演。</w:t>
        <w:br/>
      </w:r>
    </w:p>
    <w:p>
      <w:r>
        <w:t>But one key step in Ms. Su’s emancipation eluded her: She wavered on whether to file for divorce, worried about how it would affect her family.</w:t>
        <w:br/>
      </w:r>
    </w:p>
    <w:p>
      <w:r>
        <w:t>但苏敏离彻底解放自己还差关键的一步：她曾在是否要提出离婚的问题上犹豫不决，担心离婚会给家庭带来影响。</w:t>
        <w:br/>
      </w:r>
    </w:p>
    <w:p>
      <w:r>
        <w:t>Until now. Last month, Ms. Su officially began divorce proceedings.</w:t>
        <w:br/>
      </w:r>
    </w:p>
    <w:p>
      <w:r>
        <w:t>直到现在。上个月，苏敏正式开始了离婚程序。</w:t>
        <w:br/>
      </w:r>
    </w:p>
    <w:p>
      <w:r>
        <w:t>Her decision, she said, is a testament to how much she has learned to commit to her own happiness, and to the self confidence she has gained on the road.</w:t>
        <w:br/>
      </w:r>
    </w:p>
    <w:p>
      <w:r>
        <w:t>她说，离婚的决定是她在如何追求自身幸福上学到了多少东西的证明，也是她在旅途中获得的自信的证明。</w:t>
        <w:br/>
      </w:r>
    </w:p>
    <w:p>
      <w:r>
        <w:t>But her experience in trying to end the marriage also shows the many barriers to independence that Chinese women still face. Ms. Su’s husband at first refused to divorce, and a legal fight loomed. Judges in contested divorce cases often deny petitions or force couples into mediation that disadvantages the woman, studies show, and they frequently ignore claims of domestic violence.</w:t>
        <w:br/>
      </w:r>
    </w:p>
    <w:p>
      <w:r>
        <w:t>但她试图结束婚姻的经历也表明，中国女性在自我实现上仍面临许多障碍。苏敏的丈夫起初拒绝离婚，双方面临一场法律纠纷。研究表明，如果夫妻无法就离婚问题达成一致，法官经常会驳回离婚申请、或强迫夫妻进行不利于女方的调解，而且法官经常无视对家庭暴力的指控。</w:t>
        <w:br/>
      </w:r>
    </w:p>
    <w:p>
      <w:r>
        <w:t>It was only when Ms. Su agreed to pay her husband more than $22,000 that he gave in, she said.</w:t>
        <w:br/>
      </w:r>
    </w:p>
    <w:p>
      <w:r>
        <w:t>在她同意付给丈夫16万元后，丈夫才同意离婚，苏敏说。</w:t>
        <w:br/>
      </w:r>
    </w:p>
    <w:p>
      <w:r>
        <w:t>“It’s all I have — how could I not be upset?” Ms. Su said in an interview several days after negotiating the agreement. She was parked near the city of Guiyang in southwestern China, where she had recently toured a sculpture park nestled among green hills.</w:t>
        <w:br/>
      </w:r>
    </w:p>
    <w:p>
      <w:r>
        <w:t>“（16万）是我的所有，我能不难受吗？”苏敏在达成离婚协议几天后接受采访时说。当时她的车正停在中国西南部城市贵阳附近，她刚在那里游览了一个坐落在绿色山丘中的雕塑公园。</w:t>
        <w:br/>
      </w:r>
    </w:p>
    <w:p>
      <w:r>
        <w:t>Still, she said, “even though money is very important, freedom is more important.”</w:t>
        <w:br/>
      </w:r>
    </w:p>
    <w:p>
      <w:r>
        <w:t>尽管如此，她说，“虽然钱很重要，但我感觉自由更重要。”</w:t>
        <w:br/>
      </w:r>
    </w:p>
    <w:p>
      <w:r>
        <w:t>Ms. Su began vlogging after she set out from her home in Zhengzhou, a city in central China, in September 2020. In between shots of turquoise lakes and rolling fields, she explained why she, a retired factory worker with a high school education, had finally struck out on her own. She was tired of living for others, bearing her husband’s demands and shouldering housework. For decades, she had believed that was just how life was for women, but now she was finally ready for a change.</w:t>
        <w:br/>
      </w:r>
    </w:p>
    <w:p>
      <w:r>
        <w:t>2020年9月，苏敏从郑州的家中出发后，开始用视频博客记录旅程。视频中除了碧绿的湖泊和连绵起伏的田野外，还有她对自己为什么自驾游的解释。这名有高中文化程度的退休工人终于决定要自己独立出去。她厌倦了为他人活着，忍受丈夫的要求，承担家务劳动。几十年来，她曾一直认为那就是女性的生活，但现在她终于决定要摆脱那种生活。</w:t>
        <w:br/>
      </w:r>
    </w:p>
    <w:p>
      <w:r>
        <w:t>To her surprise, her videos went viral. Women across the country said they saw themselves or their mothers in her story and cheered her on as she rewrote it.</w:t>
        <w:br/>
      </w:r>
    </w:p>
    <w:p>
      <w:r>
        <w:t>令她惊讶的是，她发到网上的视频被人疯传。全国各地的女性说，她们在她的故事中看到了自己或母亲的身影，她们为她正在改写自己的生活而欢呼雀跃。</w:t>
        <w:br/>
      </w:r>
    </w:p>
    <w:p>
      <w:r>
        <w:t>But even as Ms. Su became an accidental icon of women’s awakening, she said that she did not want a divorce. She worried that the responsibility of caring for her husband would fall on her daughter if she left him. Divorce also still carried a stigma among older generations, and Ms. Su’s mother opposed it.</w:t>
        <w:br/>
      </w:r>
    </w:p>
    <w:p>
      <w:r>
        <w:t>但就在苏敏意外地成了女性觉醒的代表人物后，她也曾表示不想离婚。她担心如果离开丈夫，照顾丈夫的责任会落在女儿身上。离婚仍在老一辈人眼里是一种耻辱，苏敏的母亲就反对她离婚。</w:t>
        <w:br/>
      </w:r>
    </w:p>
    <w:p>
      <w:r>
        <w:t>Gradually, though, Ms. Su began to reconsider. After her husband realized she was making money off her vlogs, he asked her for money, she said — and she worried that could continue if she didn’t extricate herself.</w:t>
        <w:br/>
      </w:r>
    </w:p>
    <w:p>
      <w:r>
        <w:t>但苏敏逐渐开始重新考虑。她说，丈夫发现她通过视频博客挣了钱后，开始向她要钱，她担心如果自己不摆脱这种局面，这种情况可能会继续下去。</w:t>
        <w:br/>
      </w:r>
    </w:p>
    <w:p>
      <w:r>
        <w:t>Her daughter urged Ms. Su to put herself first, telling her, “You’ve given so much to our family.”</w:t>
        <w:br/>
      </w:r>
    </w:p>
    <w:p>
      <w:r>
        <w:t>她女儿敦促苏敏把自己放在第一位，女儿对她说，“你为我们家付出这么多。”</w:t>
        <w:br/>
      </w:r>
    </w:p>
    <w:p>
      <w:r>
        <w:t>“Every time I talk about this, I want to cry,” Ms. Su said.</w:t>
        <w:br/>
      </w:r>
    </w:p>
    <w:p>
      <w:r>
        <w:t>“每次说到这我都又想哭，”苏敏说。</w:t>
        <w:br/>
      </w:r>
    </w:p>
    <w:p>
      <w:r>
        <w:t>Still, deciding to divorce was only the first step.</w:t>
        <w:br/>
      </w:r>
    </w:p>
    <w:p>
      <w:r>
        <w:t>尽管如此，决定离婚只是第一步。</w:t>
        <w:br/>
      </w:r>
    </w:p>
    <w:p>
      <w:r>
        <w:t>Chinese law recognizes domestic violence as grounds for one-sided divorce, and Ms. Su tried to make her case. She filmed an argument between herself and her husband, where he admitted to having hit her in the past (and also demanded $70,000 to agree to a divorce). But a lawyer told her that she would need more evidence, such as hospital records.</w:t>
        <w:br/>
      </w:r>
    </w:p>
    <w:p>
      <w:r>
        <w:t>中国法律承认存在家庭暴力是单方面提出离婚的理由，苏敏试图以这个理由提出离婚。她拍了自己和丈夫争吵的视频，丈夫承认过去曾打过她（他也提出了要给他50万元让他同意离婚的要求）。但一名律师告诉苏敏，她需要更多的证据，比如医院病历。</w:t>
        <w:br/>
      </w:r>
    </w:p>
    <w:p>
      <w:r>
        <w:t>Even when there is ample evidence, judges rarely rule that domestic violence has occurred, said Ke Li, a professor at the City University of New York who has studied divorce in China.</w:t>
        <w:br/>
      </w:r>
    </w:p>
    <w:p>
      <w:r>
        <w:t>即使证据充足，法官也很少裁定发生了家庭暴力，纽约市立大学研究中国离婚问题的教授李柯说。</w:t>
        <w:br/>
      </w:r>
    </w:p>
    <w:p>
      <w:r>
        <w:t>“Courts still try so hard to protect the integrity of marriage as opposed to women’s rights,” Professor Li said, because the government sees marriage as a foundation for social stability.</w:t>
        <w:br/>
      </w:r>
    </w:p>
    <w:p>
      <w:r>
        <w:t>“法院仍在竭力保护婚姻完整，而不是女性权益，”李柯说，因为政府认为婚姻是社会稳定的基础。</w:t>
        <w:br/>
      </w:r>
    </w:p>
    <w:p>
      <w:r>
        <w:t>If Ms. Su could not count on a finding of domestic violence, she wanted to avoid going to court because a judge would likely then order her to split her assets with her husband, including the rights to her social media accounts. That would mean sharing with him the very platform that had given her the confidence to walk away in the first place.</w:t>
        <w:br/>
      </w:r>
    </w:p>
    <w:p>
      <w:r>
        <w:t>如果苏敏不能指望法庭以家庭暴力的理由允许离婚的话，她想避免上法庭，因为法官很可能会判她与丈夫所有的财产都要对半分，包括她自媒体账号的所有权。那将意味着要与他分享当初让她有信心离开的平台。</w:t>
        <w:br/>
      </w:r>
    </w:p>
    <w:p>
      <w:r>
        <w:t>Ms. Su refused.</w:t>
        <w:br/>
      </w:r>
    </w:p>
    <w:p>
      <w:r>
        <w:t>苏敏拒绝了。</w:t>
        <w:br/>
      </w:r>
    </w:p>
    <w:p>
      <w:r>
        <w:t>“What saved me was not only myself, but the consistent support and company of my fans on this account,” she said in a video announcing her plans to divorce. “This is the thing I’m most proud of in my life. I can’t give it to him.”</w:t>
        <w:br/>
      </w:r>
    </w:p>
    <w:p>
      <w:r>
        <w:t>“拯救我的不仅仅是我自己，还有这个账号里面的粉丝一路的陪伴和鼓励，”她在宣布离婚方案的视频中说。“这是我一辈子最值得骄傲的事。我不能给他。”</w:t>
        <w:br/>
      </w:r>
    </w:p>
    <w:p>
      <w:r>
        <w:t>After negotiations, her husband agreed to divorce without going to court for $22,000.</w:t>
        <w:br/>
      </w:r>
    </w:p>
    <w:p>
      <w:r>
        <w:t>经过谈判，苏敏的丈夫同意以16万元的分手费离婚，没有上法庭。</w:t>
        <w:br/>
      </w:r>
    </w:p>
    <w:p>
      <w:r>
        <w:t>This month, Ms. Su is at home in Zhengzhou to finalize the paperwork.</w:t>
        <w:br/>
      </w:r>
    </w:p>
    <w:p>
      <w:r>
        <w:t>本月，苏敏在郑州的家中完成了离婚协议。</w:t>
        <w:br/>
      </w:r>
    </w:p>
    <w:p>
      <w:r>
        <w:t>But she is already planning her next destination. She has never been abroad and is eager to see Switzerland and Paris.</w:t>
        <w:br/>
      </w:r>
    </w:p>
    <w:p>
      <w:r>
        <w:t>她已在计划下一个目的地。她从未出过国，非常想去瑞士和巴黎看看。</w:t>
        <w:br/>
      </w:r>
    </w:p>
    <w:p>
      <w:r>
        <w:t>“Once this paperwork is done, I can go any time.”</w:t>
        <w:br/>
      </w:r>
    </w:p>
    <w:p>
      <w:r>
        <w:t>“只要把手续能办好，我随时都可以。”</w:t>
        <w:br/>
      </w:r>
    </w:p>
    <w:p>
      <w:pPr>
        <w:pStyle w:val="Heading1"/>
        <w:spacing w:before="0" w:after="280"/>
      </w:pPr>
      <w:r>
        <w:rPr>
          <w:rFonts w:ascii="Times New Roman" w:hAnsi="Times New Roman" w:eastAsia="宋体"/>
          <w:b/>
          <w:sz w:val="52"/>
        </w:rPr>
        <w:t>企业为中美贸易战下一阶段做准备</w:t>
      </w:r>
    </w:p>
    <w:p>
      <w:r>
        <w:t>Businesses Are Already Girding for Next Phase of the U.S.-China Trade War</w:t>
        <w:br/>
      </w:r>
    </w:p>
    <w:p>
      <w:r>
        <w:t>If not for the trade war between the world’s two largest economies, Easy Signs would now be hiring dozens of workers at its factory in Allentown, Pa. It would be readying plans to build a second plant somewhere out West — Salt Lake City was a contender — generating another 100 jobs.</w:t>
        <w:br/>
      </w:r>
    </w:p>
    <w:p>
      <w:r>
        <w:t>如果不是因为世界最大的两个经济体之间的贸易战，Easy Signs公司现在可能已经在宾夕法尼亚州阿伦敦的工厂雇佣了数十名工人。它原本还准备在西部的某个地方建造第二家工厂——盐湖城是候选城市之一——再创造100个工作岗位。</w:t>
        <w:br/>
      </w:r>
    </w:p>
    <w:p>
      <w:r>
        <w:t>Based in Australia, Easy Signs manufactures banners and marketing installations for corporate events, using huge printers to press logos and slogans onto rolls of cloth. Its American business has been growing 70 percent a year. Still, the company is putting off an expansion.</w:t>
        <w:br/>
      </w:r>
    </w:p>
    <w:p>
      <w:r>
        <w:t>Easy Signs的总部位于澳大利亚，主要为企业活动制造横幅和营销装置，使用大型打印机将标识和口号印在一卷卷布料上。它在美国的业务以每年70%的速度增长。不过公司的扩张计划推迟了。</w:t>
        <w:br/>
      </w:r>
    </w:p>
    <w:p>
      <w:r>
        <w:t>Its cloth signs are displayed on aluminum stands made in China. Those products are now subject to a series of tariffs reaching as high as 365 percent under a policy set in motion by former President Donald J. Trump and continued by the Biden administration in the name of protecting American industry from Chinese government subsidies.</w:t>
        <w:br/>
      </w:r>
    </w:p>
    <w:p>
      <w:r>
        <w:t>它生产的布面招牌要挂在中国制造的铝制支架上。根据由前总统特朗普制定、拜登政府以保护美国工业免受中国政府补贴影响为名而继续实施的政策，这些产品现在要缴纳高达365%的关税。</w:t>
        <w:br/>
      </w:r>
    </w:p>
    <w:p>
      <w:r>
        <w:t>The costs of imported components could increase further should Mr. Trump win November’s presidential election and follow through on his threat to add a tariff of 60 percent or more on all Chinese goods, and 10 percent to all imports.</w:t>
        <w:br/>
      </w:r>
    </w:p>
    <w:p>
      <w:r>
        <w:t>如果特朗普赢得11月的总统大选，并兑现他的威胁，对所有中国商品征收60%或更高的关税，对所有进口商品征收10%的关税，那么进口零部件的成本可能会进一步上升。</w:t>
        <w:br/>
      </w:r>
    </w:p>
    <w:p>
      <w:r>
        <w:t>“That’s definitely a scary concept,” said Andy Fryer, co-founder of Easy Signs. “The whole feasibility goes out the window.”</w:t>
        <w:br/>
      </w:r>
    </w:p>
    <w:p>
      <w:r>
        <w:t>“这绝对是一个可怕的概念，”Easy Signs的联合创始人安迪·弗莱尔说。“可行性整个就不复存在了。”</w:t>
        <w:br/>
      </w:r>
    </w:p>
    <w:p>
      <w:r>
        <w:t>In interviews with two dozen American manufacturers, retailers and shipping agents, many said they were holding off on investments and expansion given the uncertainty over tariffs on imported products and parts — especially on those shipped from China. If Mr. Trump wins the election, the potential for further disruption is great. If Vice President Kamala Harris wins, many of the people said, they expect trade hostilities with China to continue, threatening increased costs for components used by American businesses.</w:t>
        <w:br/>
      </w:r>
    </w:p>
    <w:p>
      <w:r>
        <w:t>在对二十多家美国制造商、零售商和航运代理的采访中，许多人表示，考虑到进口产品和零部件关税的不确定性——尤其是从中国运来的产品和零部件——他们推迟了投资和扩张。如果特朗普赢得大选，这些工作进一步中断的可能性很大。许多人说，如果副总统贺锦丽获胜，他们预计与中国的贸易敌对将继续下去，这可能会增加美国企业使用的零部件的成本。</w:t>
        <w:br/>
      </w:r>
    </w:p>
    <w:p>
      <w:r>
        <w:t>“Companies have kind of decided that, regardless of what government is coming into power, tariffs on China are going to continue to get higher,” said Mandeep Singh, whose business, Via Indigos in Cincinnati, connects American factories with suppliers in India.</w:t>
        <w:br/>
      </w:r>
    </w:p>
    <w:p>
      <w:r>
        <w:t>“企业差不多已经认定，不管哪个政府，对中国的关税都将继续提高，”曼迪普·辛格说，他在辛辛那提的企业Via Indigos为美国工厂和印度供应商牵线搭桥。</w:t>
        <w:br/>
      </w:r>
    </w:p>
    <w:p>
      <w:r>
        <w:t>Mr. Singh was recently contacted by a company that makes air purifiers and was eager to shift production from China to India. “They want us to take care of the entire product range,” he said. “They would like to find a solution earlier than later.”</w:t>
        <w:br/>
      </w:r>
    </w:p>
    <w:p>
      <w:r>
        <w:t>最近，一家生产空气净化器的公司联系了辛格，希望将生产从中国转移到印度。“他们希望我们负责整个产品系列，”辛格说。“他们希望尽早找到解决方案。”</w:t>
        <w:br/>
      </w:r>
    </w:p>
    <w:p>
      <w:r>
        <w:t>Mr. Trump began imposing broad tariffs on imports from China in 2018. President Biden has extended that policy, adding tariffs to new categories of Chinese goods including electric vehicles and solar cells.</w:t>
        <w:br/>
      </w:r>
    </w:p>
    <w:p>
      <w:r>
        <w:t>2018年，特朗普开始对从中国进口的商品征收广泛的关税。拜登总统扩大了这一政策，对电动汽车和太阳能电池等新类别中国商品增加了关税。</w:t>
        <w:br/>
      </w:r>
    </w:p>
    <w:p>
      <w:r>
        <w:t>Both administrations said the levies were intended to spur the return of factory jobs to the United States. But even as tariffs on Chinese imports have pressured manufacturers and retailers to reduce dependence on China, they have typically caused production to shift to other low-wage countries like Mexico, Vietnam and India.</w:t>
        <w:br/>
      </w:r>
    </w:p>
    <w:p>
      <w:r>
        <w:t>两届政府都表示，征收关税是为了刺激工厂工作岗位回流美国。但是，即使对中国进口商品征收关税迫使制造商和零售商减少了对中国的依赖，结果通常也是将生产转移到墨西哥、越南和印度等其他低工资国家。</w:t>
        <w:br/>
      </w:r>
    </w:p>
    <w:p>
      <w:r>
        <w:t>Some businesses are stockpiling inventory by increasing imports, according to a recent analysis by Project44, a company that provides technology used by businesses to manage their supply chains. In June and July — the peak time for retailers amassing inventory for the holiday season — the volume of ocean shipments reaching the United States from China increased more than 4 percent from the previous year, according to the report.</w:t>
        <w:br/>
      </w:r>
    </w:p>
    <w:p>
      <w:r>
        <w:t>根据为企业提供供应链管理技术的Project44公司最近的一项分析，一些企业正在增加进口以囤积库存。该报告称，在6月和7月——零售商为假日季积累库存的高峰期——从中国到达美国的海运货运量比去年增长了4%以上。</w:t>
        <w:br/>
      </w:r>
    </w:p>
    <w:p>
      <w:r>
        <w:t>Other companies are riding out the current confusion, having grown accustomed to unrelenting chaos in the supply chain. The pandemic upended global manufacturing and shipping, yielding floating traffic jams off ports and product shortages.</w:t>
        <w:br/>
      </w:r>
    </w:p>
    <w:p>
      <w:r>
        <w:t>面对眼下的这种困惑，也有的公司选择了静观其变，它们已经习惯了供应链中无休止的混乱。新冠疫情颠覆了全球制造业和航运业，一度导致港口交通拥堵和产品短缺。</w:t>
        <w:br/>
      </w:r>
    </w:p>
    <w:p>
      <w:r>
        <w:t>The Suez Canal has been rendered nearly off limits by strikes on vessels by Houthi rebels in Yemen acting in solidarity with Palestinians in Gaza, sending shipping prices skyward. The Panama Canal has limited traffic in the face of a drought. Rail workers in Canada are threatening to strike along with dockworkers at ports on the East Coast and the Gulf of Mexico.</w:t>
        <w:br/>
      </w:r>
    </w:p>
    <w:p>
      <w:r>
        <w:t>也门胡塞武装与加沙的巴勒斯坦人团结一致，对船只发动袭击，苏伊士运河几乎成为禁区，导致航运价格飙升。巴拿马运河因干旱流量受限。加拿大铁路工人威胁要与东海岸和墨西哥湾港口的码头工人一起罢工。</w:t>
        <w:br/>
      </w:r>
    </w:p>
    <w:p>
      <w:r>
        <w:t>“My approach is wait and see, and then move as fast as we can if it does happen,” said Sam Shackleton, whose Boston e-commerce business, Cross Path Capital, relies on Chinese factories to produce home décor and garden design products that it sells on Amazon.</w:t>
        <w:br/>
      </w:r>
    </w:p>
    <w:p>
      <w:r>
        <w:t>“我打算等等看，如果真有什么事发生了，那就尽快采取行动，”山姆·沙克尔顿说。他在波士顿的电子商务公司Cross Path Capital依靠中国工厂生产家居用品和花园设计产品，并在亚马逊上销售。</w:t>
        <w:br/>
      </w:r>
    </w:p>
    <w:p>
      <w:r>
        <w:t>Previous tariffs have increased the costs of some of his products by more than 30 percent. He has raised prices to pass on roughly half that cost. His suppliers in China have reduced prices on some items, sharing the burden of the tariffs, he added.</w:t>
        <w:br/>
      </w:r>
    </w:p>
    <w:p>
      <w:r>
        <w:t>之前的关税使他一些产品的成本增加了30%以上。他提高了价格，转嫁了大约一半的成本。他还说，他在中国的供应商降低了一些产品的价格，分担了关税的负担。</w:t>
        <w:br/>
      </w:r>
    </w:p>
    <w:p>
      <w:r>
        <w:t>Mr. Shackleton has considered finding suppliers in other countries but has stuck with China because it presents an unbeatable combination of high quality and low prices, he said.</w:t>
        <w:br/>
      </w:r>
    </w:p>
    <w:p>
      <w:r>
        <w:t>沙克尔顿曾考虑在其他国家寻找供应商，但最终还是选了中国，因为中国产品物美价廉，是最优选择。</w:t>
        <w:br/>
      </w:r>
    </w:p>
    <w:p>
      <w:r>
        <w:t>“We are busy with a lot of other aspects of running the business,” he said. “Moving around pieces on a board falls down the priority list even if we could argue that it’s existential.”</w:t>
        <w:br/>
      </w:r>
    </w:p>
    <w:p>
      <w:r>
        <w:t>“我们的业务还有很多方面要忙，”他说。“就算事关生死，把棋盘上的棋子到处挪并不是我们的优先事项。”</w:t>
        <w:br/>
      </w:r>
    </w:p>
    <w:p>
      <w:r>
        <w:t>Many importers are placing faith in the assumption that Mr. Trump would stop short of imposing 60 percent tariffs because that would sow chaos in the economy, menace the stock market and lift prices to uncomfortable levels.</w:t>
        <w:br/>
      </w:r>
    </w:p>
    <w:p>
      <w:r>
        <w:t>许多进口商相信，特朗普不会征收60%的关税，因为那会给经济造成混乱，威胁股市，并将价格抬高到令人不安的水平。</w:t>
        <w:br/>
      </w:r>
    </w:p>
    <w:p>
      <w:r>
        <w:t>“Nobody I see is planning for it,” said Sara Dandan, founder of FourOneOne, a Chicago business that books shipping containers for importers. “It comes down to an American consumer thing. We’re used to being able to go to Walmart and buy a $2 spatula.”</w:t>
        <w:br/>
      </w:r>
    </w:p>
    <w:p>
      <w:r>
        <w:t>“我没有看到任何人为这种事做什么计划，”芝加哥一家为进口商预订集装箱的公司FourOneOne的创始人萨拉·丹丹说。“这归根结底是美国消费者的问题。我们习惯了去沃尔玛买一把两美元的抹刀。”</w:t>
        <w:br/>
      </w:r>
    </w:p>
    <w:p>
      <w:r>
        <w:t>But Mr. Trump has time and again breached traditional norms. Eight years ago, trade experts scoffed at his vows to add across-the-board tariffs to Chinese imports.</w:t>
        <w:br/>
      </w:r>
    </w:p>
    <w:p>
      <w:r>
        <w:t>但特朗普一次又一次地打破了传统规范。八年前，贸易专家曾经嘲笑他对中国进口商品全面加征关税的誓言。</w:t>
        <w:br/>
      </w:r>
    </w:p>
    <w:p>
      <w:r>
        <w:t>With such false reassurances as a guide, some companies are concerned enough by the tariff talk to make contingency plans.</w:t>
        <w:br/>
      </w:r>
    </w:p>
    <w:p>
      <w:r>
        <w:t>有鉴于此，一些公司非常担心关税方面的言论，还制定了应急计划。</w:t>
        <w:br/>
      </w:r>
    </w:p>
    <w:p>
      <w:r>
        <w:t>“You have to take it seriously,” said Chris Taylor, chief executive of GridStor, a company in Portland, Ore., that develops energy storage projects. “I think you would ignore that at your peril.”</w:t>
        <w:br/>
      </w:r>
    </w:p>
    <w:p>
      <w:r>
        <w:t>“你必须认真对待它，”俄勒冈州波特兰市开发储能项目的GridStor公司的首席执行官克里斯·泰勒说。“我认为，如果忽视这一点，只能后果自负了。”</w:t>
        <w:br/>
      </w:r>
    </w:p>
    <w:p>
      <w:r>
        <w:t>GridStor has been placing early orders for batteries for a project planned for the Houston area. Mr. Taylor has been urging his suppliers to move faster to set up factory operations in the United States or nearby to limit dependence on Asia. “In every meeting, that conversation comes up,” he said.</w:t>
        <w:br/>
      </w:r>
    </w:p>
    <w:p>
      <w:r>
        <w:t>GridStor为计划在休斯顿地区实施的一个项目提前下了电池订单。泰勒一直在敦促他的供应商加快行动，在美国或附近地区建立工厂，以减少对亚洲的依赖。“每次会议都会提到这个话题，”他说。</w:t>
        <w:br/>
      </w:r>
    </w:p>
    <w:p>
      <w:r>
        <w:t>Larger companies are hanging on to extra inventory of parts and finished goods, accepting higher costs for warehousing and insurance as a hedge against future tariff increases, said Ara Ohanian, chief executive of Netstock, which designs software used by companies to manage their supply chains. Some of his customers have been shifting orders to Mexico to avoid tariffs on Chinese imports.</w:t>
        <w:br/>
      </w:r>
    </w:p>
    <w:p>
      <w:r>
        <w:t>Netstock是一家为企业设计供应链管理软件的公司，其首席执行官阿拉·奥哈尼安表示，大公司正在保留额外的零部件和成品库存，接受更高的仓储和保险成本，以对冲未来关税上调的风险。他的一些客户已将订单转移到墨西哥，以避免对中国进口商品征收的关税。</w:t>
        <w:br/>
      </w:r>
    </w:p>
    <w:p>
      <w:r>
        <w:t>But Chinese companies have themselves set up factories in Mexico, using the North American trade agreement to gain duty free access to the United States. Some American importers assume that a second Trump term would halt that arrangement. Auto companies are especially concerned, given that Mexico has become a major supplier of parts for automotive plants in the United States.</w:t>
        <w:br/>
      </w:r>
    </w:p>
    <w:p>
      <w:r>
        <w:t>但中国企业自己也在墨西哥建立了工厂，利用北美贸易协定获得免税进入美国的机会。一些美国进口商认为，特朗普的第二个任期将终止这一安排。汽车公司尤其担心，因为墨西哥已成为美国汽车工厂的主要零部件供应商。</w:t>
        <w:br/>
      </w:r>
    </w:p>
    <w:p>
      <w:r>
        <w:t>“Everybody is getting skittish,” said Ross George, a supply chain consultant focused on the auto industry. “They say: ‘We know we are buying from a Chinese company, but it says, “Made in Mexico.” It’s not quite as clear cut as we’d like.’”</w:t>
        <w:br/>
      </w:r>
    </w:p>
    <w:p>
      <w:r>
        <w:t>“大家都开始紧张起来，”专注汽车行业供应链咨询师罗斯·乔治表示。“他们说：‘我们知道我们是从一家中国公司采购的，但是上面写着“墨西哥制造”。这不是像我们以为的那么黑白分明的。’”</w:t>
        <w:br/>
      </w:r>
    </w:p>
    <w:p>
      <w:r>
        <w:t>The solar industry appears especially vulnerable to an intensifying trade war given its heavy dependence on imported cells from Southeast Asia. Chinese companies have in recent years set up plants in Malaysia, Thailand and Vietnam to avoid American duties on exports from China. That has prompted fresh tariffs on exports from those countries, a trend expected to broaden if Mr. Trump returns to office.</w:t>
        <w:br/>
      </w:r>
    </w:p>
    <w:p>
      <w:r>
        <w:t>由于严重依赖从东南亚进口的电池，太阳能行业似乎特别容易受到贸易战加剧的影响。近年来，中国公司在马来西亚、泰国和越南设立了工厂，规避美国对中国出口产品征收的关税。这促使美国对这些国家的出口产品征收新的关税，如果特朗普重新上台，这一趋势预计会扩大。</w:t>
        <w:br/>
      </w:r>
    </w:p>
    <w:p>
      <w:r>
        <w:t>Even the expectation of further trade impediments risks slowing the emergence of solar energy, said Mike Hall, the chief executive of Anza, a company that matches buyers and sellers of solar energy gear. “It makes things more expensive and creates uncertainty and fear,” he said.</w:t>
        <w:br/>
      </w:r>
    </w:p>
    <w:p>
      <w:r>
        <w:t>Anza是一家为太阳能设备买卖双方牵线的公司，其首席执行官迈克·霍尔说，即使是对进一步贸易壁垒的预期，也有可能减缓太阳能的发展。“这会让东西变得更昂贵，造成不确定性和恐惧，”他说。</w:t>
        <w:br/>
      </w:r>
    </w:p>
    <w:p>
      <w:r>
        <w:t>In Pennsylvania, Easy Signs recently received two shipping containers full of aluminum stands at the Port of Philadelphia. Rather than pay the extra duties, it declined to accept them, instead paying extra shipping costs to return the cargo back to its warehouse in Australia.</w:t>
        <w:br/>
      </w:r>
    </w:p>
    <w:p>
      <w:r>
        <w:t>在宾夕法尼亚州，Easy Signs最近在费城港收到了两个装满铝支架的集装箱。该公司没有支付额外的关税，而是拒绝接收这些货物，支付额外的运费，将货物运回其在澳大利亚的仓库。</w:t>
        <w:br/>
      </w:r>
    </w:p>
    <w:p>
      <w:r>
        <w:t>But the company is consoled by one key area of growth. “We’re going to do a lot of election signs,” said Amanda Strait, the factory’s operations manager.</w:t>
        <w:br/>
      </w:r>
    </w:p>
    <w:p>
      <w:r>
        <w:t>但一个关键领域的增长让该公司感到欣慰。工厂的运营经理阿曼达·斯特雷特说：“我们将生产很多选举标语。”</w:t>
        <w:br/>
      </w:r>
    </w:p>
    <w:p>
      <w:pPr>
        <w:pStyle w:val="Heading1"/>
        <w:spacing w:before="0" w:after="280"/>
      </w:pPr>
      <w:r>
        <w:rPr>
          <w:rFonts w:ascii="Times New Roman" w:hAnsi="Times New Roman" w:eastAsia="宋体"/>
          <w:b/>
          <w:sz w:val="52"/>
        </w:rPr>
        <w:t>“加沙没有童年”，只有战火、恐惧和死亡</w:t>
      </w:r>
    </w:p>
    <w:p>
      <w:r>
        <w:t>‘There Is No Childhood in Gaza’</w:t>
        <w:br/>
      </w:r>
    </w:p>
    <w:p>
      <w:r>
        <w:t>The war in Gaza had barely begun when 9-year-old Khaled Joudeh suffered an unimaginable loss. His mother, father, older brother and baby sister, along with dozens of other relatives, were all killed in an Israeli airstrike on their home.</w:t>
        <w:br/>
      </w:r>
    </w:p>
    <w:p>
      <w:r>
        <w:t>加沙的战争刚刚开始，九岁的哈立德·贾乌德就遭受了难以想象的损失。他的父母、哥哥和襁褓中的妹妹，以及其他几十名亲戚都在以色列的空袭中丧生。</w:t>
        <w:br/>
      </w:r>
    </w:p>
    <w:p>
      <w:r>
        <w:t>In the months that followed, Khaled tried to be brave, his uncle, Mohammad Faris, recalled. He would comfort his younger brother Tamer, who, like Khaled, had survived the Oct. 22 strike that killed their family. But Tamer, 7, was left badly injured with a broken back and a broken leg, and was in constant pain.</w:t>
        <w:br/>
      </w:r>
    </w:p>
    <w:p>
      <w:r>
        <w:t>他的叔叔穆罕默德·法里斯回忆说，在接下来的几个月里，哈立德努力表现得勇敢。他会安慰弟弟塔默，塔默和哈立德一样，在10月22日那场夺走家人的袭击中活了下来。但是，七岁的塔默受了重伤，背部骨折，腿也断了，一直受到疼痛的折磨。</w:t>
        <w:br/>
      </w:r>
    </w:p>
    <w:p>
      <w:r>
        <w:t>“He would always quiet his brother when he cried,” Mr. Faris told The New York Times in a recent phone interview. “He would tell him: ‘Mama and Baba are in heaven. Mama and Baba would be sad if they knew we were crying because of them.’”</w:t>
        <w:br/>
      </w:r>
    </w:p>
    <w:p>
      <w:r>
        <w:t>“他总是在弟弟哭的时候让他安静下来，”法里斯在前不久的电话采访中告诉《纽约时报》。“他会告诉弟弟：‘爸爸妈妈在天堂。如果爸爸妈妈知道我们为他们哭泣，他们会很伤心的。’”</w:t>
        <w:br/>
      </w:r>
    </w:p>
    <w:p>
      <w:r>
        <w:t>At night, when the unrelenting Israeli airstrikes on Gaza would start up again, Khaled would wake up shaking and screaming himself, sometimes running to his uncle to seek comfort.</w:t>
        <w:br/>
      </w:r>
    </w:p>
    <w:p>
      <w:r>
        <w:t>到了晚上，当以色列对加沙的无情空袭再次开始，哈立德会颤抖着醒来，尖叫着，有时会跑到叔叔那里寻求安慰。</w:t>
        <w:br/>
      </w:r>
    </w:p>
    <w:p>
      <w:r>
        <w:t>It was a short and terrifying existence for the young brothers that ended when another airstrike hit the family home where they were sheltering on Jan. 9, killing Khaled, Tamer, their 2-year-old cousin, Nada, and three other relatives, according to two family members.</w:t>
        <w:br/>
      </w:r>
    </w:p>
    <w:p>
      <w:r>
        <w:t>这对年轻兄弟短暂而又可怕的人生在1月9日走到了尽头，据两名家庭成员说，那天，另一场空袭摧毁了他们藏身的住所，导致哈立德、塔默、他们两岁的表妹娜达和其他三名亲戚丧生。</w:t>
        <w:br/>
      </w:r>
    </w:p>
    <w:p>
      <w:r>
        <w:t>Their story epitomizes how the 10-month-old Israeli war in Gaza has taken an exceptional toll on children, who are caught in the middle of the conflict.</w:t>
        <w:br/>
      </w:r>
    </w:p>
    <w:p>
      <w:r>
        <w:t>以色列加沙战争已进行长达10个月，他们的故事是这场战争给身陷冲突的儿童造成巨大伤害的缩影。</w:t>
        <w:br/>
      </w:r>
    </w:p>
    <w:p>
      <w:r>
        <w:t>After the Oct. 7 Hamas-led attack on Israel, the Israeli military launched the war with the stated aim of eradicating Hamas, unleashing one of the heaviest aerial bombardments the world has seen in this century on densely populated Gaza. Israel has accused Hamas of taking advantage of Gaza’s urban terrain to provide its fighters and weapons infrastructure with an extra layer of protection, running tunnels under neighborhoods, launching rockets near civilian homes and holding hostages in city centers.</w:t>
        <w:br/>
      </w:r>
    </w:p>
    <w:p>
      <w:r>
        <w:t>在10月7日哈马斯领导的针对以色列的袭击之后，以色列军队发动了这场战争，宣称要根除哈马斯，对人口稠密的加沙地带发动了本世纪以来世界上最猛烈的空袭之一。以色列指责哈马斯利用加沙的城市地形，为其战斗人员和武器基础设施提供额外的保护，在居民区下面挖地道，在平民住宅附近发射火箭，并在市中心扣留人质。</w:t>
        <w:br/>
      </w:r>
    </w:p>
    <w:p>
      <w:r>
        <w:t>Hamas denies these accusations and says its members are Gazans themselves and live among the population.</w:t>
        <w:br/>
      </w:r>
    </w:p>
    <w:p>
      <w:r>
        <w:t>哈马斯否认这些指控，称其成员本身就是加沙人，生活在加沙居民当中。</w:t>
        <w:br/>
      </w:r>
    </w:p>
    <w:p>
      <w:r>
        <w:t>International law experts have said that Israel has a responsibility to protect civilians, even if Hamas exploits them the way Israel says it does. The Israeli military says it takes “all feasible precautions” to mitigate harm to civilians.</w:t>
        <w:br/>
      </w:r>
    </w:p>
    <w:p>
      <w:r>
        <w:t>国际法专家表示，以色列有责任保护平民，即使哈马斯像以色列所称的那样利用平民。以色列军方说，他们已经采取了“一切可行的预防措施”来减轻对平民的伤害。</w:t>
        <w:br/>
      </w:r>
    </w:p>
    <w:p>
      <w:r>
        <w:t>The children of Gaza have suffered in myriad ways. Of the tens of thousands of Palestinians killed in the war, an estimated 15,000 were under 18, according to Gazan health officials. The United Nations estimates that at least 19,000 more children have been orphaned. And nearly one million children have been displaced, according to UNICEF, the U.N. children’s agency.</w:t>
        <w:br/>
      </w:r>
    </w:p>
    <w:p>
      <w:r>
        <w:t>加沙的孩子们遭受了无数的苦难。加沙卫生官员称，在战争中丧生的数万名巴勒斯坦人中估计有1.5万人未满18岁。联合国估计，至少还有逾1.9万儿童成为孤儿。联合国儿童基金会称，近100万儿童流离失所。</w:t>
        <w:br/>
      </w:r>
    </w:p>
    <w:p>
      <w:r>
        <w:t>“Gaza remains the most dangerous place in the world for children,” said Jonathan Crickx, a spokesman for UNICEF.</w:t>
        <w:br/>
      </w:r>
    </w:p>
    <w:p>
      <w:r>
        <w:t>“对儿童来说，加沙仍然是世界上最危险的地方，”联合国儿童基金会发言人乔纳森·克里克斯说。</w:t>
        <w:br/>
      </w:r>
    </w:p>
    <w:p>
      <w:r>
        <w:t>Most children are living in overcrowded homes where multiple families shelter together, or in ramshackle tents that can feel like ovens in the summer heat, lacking both running water and sanitation. Thousands are severely malnourished and at risk of dying of hunger.</w:t>
        <w:br/>
      </w:r>
    </w:p>
    <w:p>
      <w:r>
        <w:t>大多数儿童住在多户人家合住、拥挤不堪的房子里，或者住在摇摇欲坠的帐篷里，在炎热的夏天，这些帐篷就像烤箱一样，既没有自来水，也没有卫生设施。成千上万的人严重营养不良，有死于饥饿的危险。</w:t>
        <w:br/>
      </w:r>
    </w:p>
    <w:p>
      <w:r>
        <w:t>The United Nations called on Friday for a weeklong cease-fire in Gaza to allow vaccinations to prevent an outbreak of polio, saying many children were at risk. The same day, the first case of polio in the enclave in many years was confirmed by the Gaza health ministry.</w:t>
        <w:br/>
      </w:r>
    </w:p>
    <w:p>
      <w:r>
        <w:t>上周五，联合国呼吁在加沙实行为期一周的停火，以便人们接种疫苗，防止小儿麻痹症的爆发。联合国说，许多儿童处于危险之中。同一天，加沙卫生部证实该飞地多年来首次出现小儿麻痹症病例。</w:t>
        <w:br/>
      </w:r>
    </w:p>
    <w:p>
      <w:r>
        <w:t>It has been a constant struggle just to survive in Gaza, and children have had to help out.</w:t>
        <w:br/>
      </w:r>
    </w:p>
    <w:p>
      <w:r>
        <w:t>在加沙，光是生存就是一场持续的挣扎，孩子们也不得不出力。</w:t>
        <w:br/>
      </w:r>
    </w:p>
    <w:p>
      <w:r>
        <w:t>When he visited the territory a few months ago, Mr. Crickx said, he rarely saw children playing or laughing. Instead, he mostly saw them helping their families: carrying jugs of water from filling stations, trying to find food, and helping to move their few belongings when the family was displaced.</w:t>
        <w:br/>
      </w:r>
    </w:p>
    <w:p>
      <w:r>
        <w:t>克里克斯说，他几个月前访问这个地区时，很少看到孩子们玩耍嬉笑。相反，他主要看到他们帮助家人：从加油站拿水，寻找食物，在家人流离失所时帮助搬运他们仅有的几件物品。</w:t>
        <w:br/>
      </w:r>
    </w:p>
    <w:p>
      <w:r>
        <w:t>Mr. Crickx said he had seen a boy on the street who appeared to be no older than about 5, pushing a wheelchair with two jerrycans, which he had filled with water, resting on the seat. The handles of the wheelchair were higher than the top of the boy’s head and he could barely see where he was going.</w:t>
        <w:br/>
      </w:r>
    </w:p>
    <w:p>
      <w:r>
        <w:t>克里克斯说，他在街上看到一个看起来不超过五岁的男孩，推着轮椅，椅子上放着两个装满水的罐子。轮椅的把手比男孩的头顶还高，他几乎没法看方向。</w:t>
        <w:br/>
      </w:r>
    </w:p>
    <w:p>
      <w:r>
        <w:t>“There is no childhood in Gaza,” Louise Wateridge, a spokeswoman for the main U.N. agency that aids Palestinians, UNRWA, wrote on social media last month. “Malnourished, exhausted. Sleeping in rubble or under plastic sheeting. Same clothing for 9 months. Education has been replaced by fear &amp; loss. Loss of life, home &amp; stability,” she added.</w:t>
        <w:br/>
      </w:r>
    </w:p>
    <w:p>
      <w:r>
        <w:t>“加沙没有童年，”联合国援助巴勒斯坦人的主要机构近东救济工程处的发言人路易斯·沃特里奇上个月在社交媒体上写道。“营养不良，疲惫不堪。睡在瓦砾堆或塑料布下。一件衣服穿九个月。教育已经被恐惧和失去所取代——失去生命、家园和稳定，”她还写道。</w:t>
        <w:br/>
      </w:r>
    </w:p>
    <w:p>
      <w:r>
        <w:t>Throughout the war, parents have gone to extraordinary lengths to try to protect their children.</w:t>
        <w:br/>
      </w:r>
    </w:p>
    <w:p>
      <w:r>
        <w:t>在整个战争期间，父母竭尽全力保护他们的孩子。</w:t>
        <w:br/>
      </w:r>
    </w:p>
    <w:p>
      <w:r>
        <w:t>They scrawl their children’s names directly onto their skin to identify them if they are lost, orphaned or killed. At morgues, burial shrouds are cut into smaller pieces to wrap the youngest victims. Sometimes, children’s bodies are wrapped in the same shroud as their parents, laid to rest on the chest of their mother or father.</w:t>
        <w:br/>
      </w:r>
    </w:p>
    <w:p>
      <w:r>
        <w:t>他们把孩子的名字直接涂写在他们身上，以便在孩子走失、成为孤儿或遇害时识别他们。在停尸房，裹尸布被切成小块来包裹最小的遇害者。有时，孩子们的尸体和父母的尸体裹在一起，放在父母的胸前安息。</w:t>
        <w:br/>
      </w:r>
    </w:p>
    <w:p>
      <w:r>
        <w:t>Some parents quietly say that if their child is killed, they hope they will at least die in one piece and have someone to bury them.</w:t>
        <w:br/>
      </w:r>
    </w:p>
    <w:p>
      <w:r>
        <w:t>一些父母悄悄地说，如果他们的孩子遇害了，他们希望他们至少是全尸，而且有人埋葬他们。</w:t>
        <w:br/>
      </w:r>
    </w:p>
    <w:p>
      <w:r>
        <w:t>In the first weeks of the conflict, families began planning for the worst. Khaled’s father told his relatives that if any of them were killed, those who survived must protect and educate the children, Mr. Faris said.</w:t>
        <w:br/>
      </w:r>
    </w:p>
    <w:p>
      <w:r>
        <w:t>在冲突的最初几周，许多家庭开始做最坏的打算。法里斯说，哈立德的父亲告诉亲戚，如果他们中有人遇害，幸存下来的人必须保护和教育这些孩子。</w:t>
        <w:br/>
      </w:r>
    </w:p>
    <w:p>
      <w:r>
        <w:t>Not long after that, on Oct. 22, an Israeli airstrike destroyed two buildings where Khaled’s extended family was living in the town of Deir al-Balah, in central Gaza, according to relatives and local journalists.</w:t>
        <w:br/>
      </w:r>
    </w:p>
    <w:p>
      <w:r>
        <w:t>在那之后不久，10月22日，据亲属和当地记者说，以色列的一次空袭摧毁了哈立德一家和亲戚在加沙中部代尔巴拉赫镇的两栋建筑。</w:t>
        <w:br/>
      </w:r>
    </w:p>
    <w:p>
      <w:r>
        <w:t>Khaled and Tamer were the only ones in their immediate family to survive. Nada, their 2-year-old cousin, was the sole survivor of that first strike from her own immediate family.</w:t>
        <w:br/>
      </w:r>
    </w:p>
    <w:p>
      <w:r>
        <w:t>哈立德和塔默曾是他们的直系亲属中唯一幸存下来的。他们两岁的表妹娜达是她的直系亲属中唯一一个在第一次袭击中幸存下来的人。</w:t>
        <w:br/>
      </w:r>
    </w:p>
    <w:p>
      <w:r>
        <w:t>Just after the October strike, in the courtyard of the morgue where dozens of shrouded bodies were laid out on the ground, Khaled, barefoot and crying, kissed the faces of his parents and siblings a final, sorrowful farewell.</w:t>
        <w:br/>
      </w:r>
    </w:p>
    <w:p>
      <w:r>
        <w:t>10月的袭击发生后，在停尸房的院子里，几十具包着裹尸布的尸体放在地上，哈立德光着脚，哭着亲吻了父母和兄弟姐妹的脸，做了最后的悲伤告别。</w:t>
        <w:br/>
      </w:r>
    </w:p>
    <w:p>
      <w:r>
        <w:t>A total of 68 members of Khaled’s extended family were killed that day as they slept in their beds, according to accounts at the time from three of the boy’s relatives. They were laid to rest together, side by side, in a mass grave.</w:t>
        <w:br/>
      </w:r>
    </w:p>
    <w:p>
      <w:r>
        <w:t>据哈立德的三名亲戚称，当天哈立德的大家庭共有68名成员在睡觉时遇害。他们被并排埋葬在乱葬岗中。</w:t>
        <w:br/>
      </w:r>
    </w:p>
    <w:p>
      <w:r>
        <w:t>For nearly a month after their parents were killed, Khaled and Tamer stayed with their uncle, Mr. Faris, in another family building in Deir al-Balah. Khaled, Tamer and Nada would occasionally venture out to play in the rubble-lined street.</w:t>
        <w:br/>
      </w:r>
    </w:p>
    <w:p>
      <w:r>
        <w:t>在父母遇害后的近一个月里，哈立德、塔默跟叔叔法里斯住在代尔巴拉赫的另一栋家庭建筑里。哈立德、塔默和娜达偶尔会冒险到瓦砾遍布的街头玩耍。</w:t>
        <w:br/>
      </w:r>
    </w:p>
    <w:p>
      <w:r>
        <w:t>“They are kids and would try to hold on to their childhood,” Mr. Faris said. “They would play outside at certain points of calm. But then airstrikes would often send them back screaming,” he added.</w:t>
        <w:br/>
      </w:r>
    </w:p>
    <w:p>
      <w:r>
        <w:t>“他们还是孩子，会努力留住自己的童年，”法里斯说。“他们会在某些平静的时候在外面玩耍。但随后的空袭往往会让他们尖叫着回来。”</w:t>
        <w:br/>
      </w:r>
    </w:p>
    <w:p>
      <w:r>
        <w:t>“He would come quickly and hide near me,” Mr. Faris said of Khaled.</w:t>
        <w:br/>
      </w:r>
    </w:p>
    <w:p>
      <w:r>
        <w:t>“他会很快跑过来，躲在我身边，”法里斯谈到哈立德时说。</w:t>
        <w:br/>
      </w:r>
    </w:p>
    <w:p>
      <w:r>
        <w:t>Then, on Jan. 9, Khaled’s all-too-short life came to an end.</w:t>
        <w:br/>
      </w:r>
    </w:p>
    <w:p>
      <w:r>
        <w:t>然后，在1月9日，哈立德短暂的生命走到了尽头。</w:t>
        <w:br/>
      </w:r>
    </w:p>
    <w:p>
      <w:r>
        <w:t>About 2 a.m., as the family slept, an Israeli airstrike hit the home where they were sheltering, according to Mr. Faris and another relative, Yasmeen Joudeh, 36. Khaled, Tamer and Nada were killed, along with two uncles and their grandfather.</w:t>
        <w:br/>
      </w:r>
    </w:p>
    <w:p>
      <w:r>
        <w:t>据法里斯和另一名36岁的亲戚雅斯米恩·贾乌德说，大约凌晨两点，他们一家人正在睡觉，以色列的空袭击中了他们的避难住处。哈立德、塔默和娜达，他们的两个叔叔，以及他们的祖父遇害。</w:t>
        <w:br/>
      </w:r>
    </w:p>
    <w:p>
      <w:r>
        <w:t>The body of the grandfather, who had recently returned to live with them, was found in the street. He had survived long enough to stagger out of the bombed building, cradling Nada’s body in his arms, said Ms. Joudeh, who was in Egypt at the time and heard the details from relatives in Gaza later.</w:t>
        <w:br/>
      </w:r>
    </w:p>
    <w:p>
      <w:r>
        <w:t>前不久回来和他们同住的祖父的尸体是在街上被发现的。雅斯米恩·贾乌德说，遇袭后他还活着，从被炸毁的大楼里蹒跚而出，怀抱着娜达的尸体去世。雅斯米恩·贾乌德当时在埃及，后来从加沙的亲戚那里听到了细节。</w:t>
        <w:br/>
      </w:r>
    </w:p>
    <w:p>
      <w:r>
        <w:t>The Times learned of Khaled’s death months afterward.</w:t>
        <w:br/>
      </w:r>
    </w:p>
    <w:p>
      <w:r>
        <w:t>又过了几个月，《纽约时报》知道了哈立德的故事。</w:t>
        <w:br/>
      </w:r>
    </w:p>
    <w:p>
      <w:r>
        <w:t>When asked about the strikes on the Joudeh family homes in October and January, the Israeli military did not provide a reason.</w:t>
        <w:br/>
      </w:r>
    </w:p>
    <w:p>
      <w:r>
        <w:t>当被问及去年10月和今年1月对贾乌德一家住宅的袭击时，以色列军方没有给出原因。</w:t>
        <w:br/>
      </w:r>
    </w:p>
    <w:p>
      <w:r>
        <w:t>Regarding the October attack, the military said only that it could not address questions about a strike on this family.</w:t>
        <w:br/>
      </w:r>
    </w:p>
    <w:p>
      <w:r>
        <w:t>对于10月份的袭击，军方只是说，无法回答有关袭击这家人的问题。</w:t>
        <w:br/>
      </w:r>
    </w:p>
    <w:p>
      <w:r>
        <w:t>After the January strike, The Times gave the military the date, time and street location. But the military said The Times “did not provide the I.D.F. with enough information in order to properly look into the alleged strike,” and asked for the coordinates to pinpoint the location of the building that was hit.</w:t>
        <w:br/>
      </w:r>
    </w:p>
    <w:p>
      <w:r>
        <w:t>在1月的袭击之后，时报向军方提供了袭击的日期、时间和街道位置。但军方表示，时报“没有向以色列国防军提供足够的信息，无法对所称的袭击进行适当调查”，并要求提供坐标，以确定被击中建筑物的位置。</w:t>
        <w:br/>
      </w:r>
    </w:p>
    <w:p>
      <w:r>
        <w:t>Mr. Faris said that his extended family was not associated with any of the Palestinian armed groups that Israel says it has been targeting in the war in Gaza.</w:t>
        <w:br/>
      </w:r>
    </w:p>
    <w:p>
      <w:r>
        <w:t>法里斯说，他的大家庭与以色列声称在加沙战争中针对的任何巴勒斯坦武装组织都没有关系。</w:t>
        <w:br/>
      </w:r>
    </w:p>
    <w:p>
      <w:r>
        <w:t>“They had nothing to do with anything,” he said.</w:t>
        <w:br/>
      </w:r>
    </w:p>
    <w:p>
      <w:r>
        <w:t>“他们无辜受到牵连，”他说。</w:t>
        <w:br/>
      </w:r>
    </w:p>
    <w:p>
      <w:r>
        <w:t>Like other members of their family — and so many other Gazans since — the three children, their grandfather and the two uncles were buried together in an unmarked grave.</w:t>
        <w:br/>
      </w:r>
    </w:p>
    <w:p>
      <w:r>
        <w:t>就像他们家的其他成员，以及自那以后的许多加沙人一样——三个孩子、他们的祖父和两个叔叔一起被埋在一个没有标记的坟墓里。</w:t>
        <w:br/>
      </w:r>
    </w:p>
    <w:p>
      <w:pPr>
        <w:pStyle w:val="Heading1"/>
        <w:spacing w:before="0" w:after="280"/>
      </w:pPr>
      <w:r>
        <w:rPr>
          <w:rFonts w:ascii="Times New Roman" w:hAnsi="Times New Roman" w:eastAsia="宋体"/>
          <w:b/>
          <w:sz w:val="52"/>
        </w:rPr>
        <w:t>泰国新任总理佩通坦是谁？</w:t>
      </w:r>
    </w:p>
    <w:p>
      <w:r>
        <w:t>Who Is Paetongtarn Shinawatra, Thailand’s New Prime Minister?</w:t>
        <w:br/>
      </w:r>
    </w:p>
    <w:p>
      <w:r>
        <w:t>Thailand’s Parliament chose Paetongtarn Shinawatra, 37, to become the country’s prime minister on Friday, elevating a candidate with no governing experience to the leadership of a nation in profound political turmoil.</w:t>
        <w:br/>
      </w:r>
    </w:p>
    <w:p>
      <w:r>
        <w:t>泰国议会上周五选择现年37岁的佩通坦·钦那瓦出任泰国总理，将一名毫无执政经验的候选人推为这个经历深刻政治动荡的国家的领导人。</w:t>
        <w:br/>
      </w:r>
    </w:p>
    <w:p>
      <w:r>
        <w:t>Here is what to know:</w:t>
        <w:br/>
      </w:r>
    </w:p>
    <w:p>
      <w:r>
        <w:t>以下是你需要了解的内容：</w:t>
        <w:br/>
      </w:r>
    </w:p>
    <w:p>
      <w:r>
        <w:t>Heir to a Powerful Political Dynasty</w:t>
        <w:br/>
      </w:r>
    </w:p>
    <w:p>
      <w:r>
        <w:t>强势政治王朝继承人</w:t>
        <w:br/>
      </w:r>
    </w:p>
    <w:p>
      <w:r>
        <w:t>Ms. Paetongtarn, also known by her nickname, Ung Ing, is the third and youngest child of the tycoon Thaksin Shinawatra, 75, who was prime minister from 2001 to 2006. The political parties he founded, including the Pheu Thai party his daughter now represents, consistently won elections. He was removed in a coup but has wielded influence even while living in exile to escape corruption charges.</w:t>
        <w:br/>
      </w:r>
    </w:p>
    <w:p>
      <w:r>
        <w:t>佩通坦小名翁英，是现年75岁的富豪他信·钦那瓦三个孩子中最小的一个，他信曾于2001年至2006年担任泰国总理。他创立的政党（包括女儿现在代表的为泰党）在选举中持续获胜。虽然他信在一次政变中被罢免，但一直拥有很大影响力，即使为逃避腐败指控而流亡国外期间也是如此。</w:t>
        <w:br/>
      </w:r>
    </w:p>
    <w:p>
      <w:r>
        <w:t>Ms. Paetongtarn’s uncle, Somchai Wongsawat, was also removed as prime minister in 2008, when the Constitutional Court ordered the dissolution of his party.</w:t>
        <w:br/>
      </w:r>
    </w:p>
    <w:p>
      <w:r>
        <w:t>佩通坦的姑父颂猜·翁沙瓦也曾于2008年被免去总理职务，当时，泰国宪法法院下令解散了他的政党。</w:t>
        <w:br/>
      </w:r>
    </w:p>
    <w:p>
      <w:r>
        <w:t>Her aunt, Yingluck Shinawatra, 57, is a former prime minister who has faced the same fate. A younger sister of Mr. Thaksin, she became prime minister in 2011 and was removed in a coup in 2014 and fled the country in 2017 to avoid criminal negligence charges.</w:t>
        <w:br/>
      </w:r>
    </w:p>
    <w:p>
      <w:r>
        <w:t>佩通坦现年57岁的姑姑英拉·钦那瓦也曾任泰国总理，并也曾面临同样的命运。英拉是他信的妹妹，于2011年出任泰国总理，在2014年的政变中被罢免，为了逃避刑事过失指控，于2017年逃离泰国。</w:t>
        <w:br/>
      </w:r>
    </w:p>
    <w:p>
      <w:r>
        <w:t>Background and Education</w:t>
        <w:br/>
      </w:r>
    </w:p>
    <w:p>
      <w:r>
        <w:t>背景与教育</w:t>
        <w:br/>
      </w:r>
    </w:p>
    <w:p>
      <w:r>
        <w:t>As a child, Ms. Paetongtarn shadowed her father while he campaigned and played golf. She graduated from Chulalongkorn University, one of Thailand’s top schools, with a degree in political science. She studied international hotel management at the University of Surrey in England.</w:t>
        <w:br/>
      </w:r>
    </w:p>
    <w:p>
      <w:r>
        <w:t>佩通坦小时候曾跟随父亲参加竞选和打高尔夫球。她本科毕业于泰国顶尖的朱拉隆功大学，获得了政治学学位，后来去英国萨里大学学习国际酒店管理。</w:t>
        <w:br/>
      </w:r>
    </w:p>
    <w:p>
      <w:r>
        <w:t>She was 20 when she witnessed the Thai army’s coup against her father. She helped lead a family-run hotel management company. And then she was drafted into politics last year, joining the populist Pheu Thai party and becoming a front-running candidate for prime minister. The campaign fell during the last trimester of her pregnancy with her second child.</w:t>
        <w:br/>
      </w:r>
    </w:p>
    <w:p>
      <w:r>
        <w:t>她20岁时目睹了泰国军队推翻她父亲的政变。她曾帮助领导家族经营的酒店管理公司，去年被提名进入政界，加入了奉行民粹主义的为泰党，成了最可能获胜的总理候选人。她开始竞选活动时已怀有六个月的身孕，那是她的第二个孩子。</w:t>
        <w:br/>
      </w:r>
    </w:p>
    <w:p>
      <w:r>
        <w:t>“My passion is hotel,” she said in an interview in March 2022. “But after having a child, my thinking changed,” she added. “I want to make the country livable for my children.”</w:t>
        <w:br/>
      </w:r>
    </w:p>
    <w:p>
      <w:r>
        <w:t>“我的热情是酒店，”她在2022年3月的一次采访中说。“但有了孩子后，我的想法变了，”她补充道。“我想把国家变得适合我的孩子居住。”</w:t>
        <w:br/>
      </w:r>
    </w:p>
    <w:p>
      <w:r>
        <w:t>Her Leap to Center Stage</w:t>
        <w:br/>
      </w:r>
    </w:p>
    <w:p>
      <w:r>
        <w:t>跃上政坛C位</w:t>
        <w:br/>
      </w:r>
    </w:p>
    <w:p>
      <w:r>
        <w:t>Ms. Paetongtarn’s rise has kindled a nostalgia for the legacy of her family among its supporters. Among critics, it has also fueled condemnation of its past scandals and questions about her credentials besides her family name.</w:t>
        <w:br/>
      </w:r>
    </w:p>
    <w:p>
      <w:r>
        <w:t>佩通坦在政坛的崛起在其家族支持者中激起了对这个家族政治遗产的怀念，也在批评者中引发了对这个家族过去丑闻的谴责，以及对她的质疑，批评者认为她除了家庭出身，没有任何从政资历。</w:t>
        <w:br/>
      </w:r>
    </w:p>
    <w:p>
      <w:r>
        <w:t>“I have a solid team, a team that once was a government, once served the people, once pushed policies successfully,” she said in an interview in March 2023. “That made me dare to say that I am ready.”</w:t>
        <w:br/>
      </w:r>
    </w:p>
    <w:p>
      <w:r>
        <w:t>“我有一个坚实的团队，一个曾经是政府、曾经为人民服务、曾经成功地推行政策的团队，”她在2023年3月的一次采访中说。“这让我敢说，我准备好了。”</w:t>
        <w:br/>
      </w:r>
    </w:p>
    <w:p>
      <w:r>
        <w:t>Despite her influential family ties, many, including party insiders, considered her unready to lead the nation because of her lack of political experience. Pheu Thai ultimately chose Srettha Thavisin as its candidate. But it later named Ms. Paetongtarn as its party leader.</w:t>
        <w:br/>
      </w:r>
    </w:p>
    <w:p>
      <w:r>
        <w:t>尽管家族背景显赫，但许多人，包括党内人士，认为由于缺乏政治经验，她还没有做好领导国家的准备。为泰党最终选择了赛塔·他威信作为总理候选人，但后来任命佩通坦为党魁。</w:t>
        <w:br/>
      </w:r>
    </w:p>
    <w:p>
      <w:r>
        <w:t>Her Rise to Prime Minister</w:t>
        <w:br/>
      </w:r>
    </w:p>
    <w:p>
      <w:r>
        <w:t>成为总理之路</w:t>
        <w:br/>
      </w:r>
    </w:p>
    <w:p>
      <w:r>
        <w:t>Pita Limjaroenrat, a politician of the Move Forward Party, won the most votes in the election with a pro-reform agenda that, among other issues, called for changes to a law that made it a crime to criticize the Thai monarchy. But the military-appointed Senate rejected the results, voting not to let him become prime minister. The Constitutional Court also banned his party.</w:t>
        <w:br/>
      </w:r>
    </w:p>
    <w:p>
      <w:r>
        <w:t>前进党的皮塔·林乍伦拉在选举中赢得的票数最多，该党提出了支持改革的议程，包括呼吁对一项将批评泰国君主制定为犯罪的法律进行修改。但军方任命的参议院拒绝接受选举结果，参议院投票决定不让皮塔担任总理。宪法法院还禁止了他的政党。</w:t>
        <w:br/>
      </w:r>
    </w:p>
    <w:p>
      <w:r>
        <w:t>Mr. Srettha became prime minister in 2023. But less than a year later, on Wednesday, the Constitutional Court ousted him, finding that he had violated ethics standards. Pheu Thai on Thursday chose Ms. Paetongtarn as its candidate to be Mr. Srettha’s successor, and she accepted the nomination.</w:t>
        <w:br/>
      </w:r>
    </w:p>
    <w:p>
      <w:r>
        <w:t>赛塔于2023年出任总理。但不到一年后，宪法法院以违反道德标准为由，于上周三将他罢免。为泰党上周四把佩通坦选为接任赛塔的候选人，她接受了提名。</w:t>
        <w:br/>
      </w:r>
    </w:p>
    <w:p>
      <w:r>
        <w:t>Ms. Paetongtarn faces a floundering economy, and as she takes office, she is seen as likely to continue some of Mr. Srettha’s economic stances, including advocating for lower interest rates and less autonomy for the central bank.</w:t>
        <w:br/>
      </w:r>
    </w:p>
    <w:p>
      <w:r>
        <w:t>佩通坦面临着国家经济困难重重的问题。人们认为她在上任后可能会继续赛塔的一些经济主张，包括降低利率和减少央行的自主权。</w:t>
        <w:br/>
      </w:r>
    </w:p>
    <w:p>
      <w:r>
        <w:t>And hanging over her is the possibility of pressure from the military and its royalist allies. Many accuse them of repeatedly undermining the democratic process, and they have seemingly turned against their recent and uneasy understanding with her father.</w:t>
        <w:br/>
      </w:r>
    </w:p>
    <w:p>
      <w:r>
        <w:t>一个悬而未决的问题是，她可能会面临来自军队及其保皇派盟友的压力。许多人指责他们多次破坏民主进程，他们似乎已不再支持最近与他信达成的不稳定的协议。</w:t>
        <w:br/>
      </w:r>
    </w:p>
    <w:p>
      <w:pPr>
        <w:pStyle w:val="Heading1"/>
        <w:spacing w:before="0" w:after="280"/>
      </w:pPr>
      <w:r>
        <w:rPr>
          <w:rFonts w:ascii="Times New Roman" w:hAnsi="Times New Roman" w:eastAsia="宋体"/>
          <w:b/>
          <w:sz w:val="52"/>
        </w:rPr>
        <w:t>希拉里为贺锦丽站台：这次能否“打破玻璃天花板”？</w:t>
      </w:r>
    </w:p>
    <w:p>
      <w:r>
        <w:t>Clinton Rallies Democrats Behind Harris: ‘This Is When We Break Through’</w:t>
        <w:br/>
      </w:r>
    </w:p>
    <w:p>
      <w:r>
        <w:t>The last time Hillary Clinton appeared in person before a Democratic National Convention, the year was 2016, the city was Philadelphia and Mrs. Clinton was accepting her party’s nomination to run for president in what her audience thought would be a shoo-in of a race against Donald J. Trump.</w:t>
        <w:br/>
      </w:r>
    </w:p>
    <w:p>
      <w:r>
        <w:t>希拉里·克林顿上一次在民主党全国大会上露面，是2016年，地点在费城，当时她接受了其所在政党的总统候选人提名，而在场的观众则认为，在她与唐纳德·特朗普的选战中，希拉里可以轻松取胜。</w:t>
        <w:br/>
      </w:r>
    </w:p>
    <w:p>
      <w:r>
        <w:t>“Standing here as my mother’s daughter, and my daughter’s mother, I’m so happy this day has come,” Mrs. Clinton, the first woman nominated for president by a major party, said that night.</w:t>
        <w:br/>
      </w:r>
    </w:p>
    <w:p>
      <w:r>
        <w:t>“我以我母亲的女儿、我女儿的母亲的身份站在这里，对这一天的到来感到欣喜万分，”克林顿在当晚说道，这是第一次有女性成为主要政党的总统提名人。</w:t>
        <w:br/>
      </w:r>
    </w:p>
    <w:p>
      <w:r>
        <w:t>Eight years later, Mrs. Clinton came out of semiretirement to return to a Democratic convention, this time in Chicago, to celebrate a woman — Kamala Harris — who is trying to do what Ms. Clinton was unable to do: win. It was a generational handoff at a convention that has become all about generational change, from a 76-year-old former first lady to the 59-year-old vice president.</w:t>
        <w:br/>
      </w:r>
    </w:p>
    <w:p>
      <w:r>
        <w:t>八年后，处于半退休状态的克林顿回到民主党大会，这一次是在芝加哥，她要为一位女性喝彩，也就是正在试图完成她的未竟事业的贺锦丽。从76岁的前第一夫人，到59岁的副总统，这是两代人的交接棒，而大会本身也被世代更替的话题完全占据。</w:t>
        <w:br/>
      </w:r>
    </w:p>
    <w:p>
      <w:r>
        <w:t>But it was also a poignant reminder of how close Mrs. Clinton came to breaking the “highest and hardest glass ceiling,” as she had put it in her concession speech.</w:t>
        <w:br/>
      </w:r>
    </w:p>
    <w:p>
      <w:r>
        <w:t>同时这也是一个痛心的提醒，让人想起克林顿曾经距离打破“最高、最坚硬的玻璃天花板”多么接近，这是她在自己的退选演讲中说的话。</w:t>
        <w:br/>
      </w:r>
    </w:p>
    <w:p>
      <w:r>
        <w:t>“Tonight,” she said on Monday night, “so close to breaking through once and for all, I want to tell you what I see through all those cracks, and why it matters for each and every one of us.”</w:t>
        <w:br/>
      </w:r>
    </w:p>
    <w:p>
      <w:r>
        <w:t>“今晚，”她在周一晚说，“我们眼看就要一举打破这一切，我想告诉你们，我透过这一道道裂缝看到了什么，以及为什么这一切对我们所有人如此重要。”</w:t>
        <w:br/>
      </w:r>
    </w:p>
    <w:p>
      <w:r>
        <w:t>“On the other side of that glass ceiling is Kamala Harris raising her hand and taking the oath of office as our 47th president of the United States,” Mrs. Clinton said, her words drowned out by the cheers of delegates rising to their feet.</w:t>
        <w:br/>
      </w:r>
    </w:p>
    <w:p>
      <w:r>
        <w:t>“在玻璃天花板的那一面，是贺锦丽在举起手，宣誓就任我们的第47任合众国总统，”克林顿说，她的声音被纷纷起立的代表们的欢呼声所淹没。</w:t>
        <w:br/>
      </w:r>
    </w:p>
    <w:p>
      <w:r>
        <w:t>In many ways, Mrs. Clinton’s appearance was a much-delayed opportunity for Democrats to honor this woman who has been a fixture in the party since 1992, when a convention in New York nominated her husband, Bill, to run for president. In 2020, Mrs. Clinton addressed the convention remotely, a face on a screen, speaking from her living room in Chappaqua, N.Y., a reflection of the pared-down convention staged in the middle of the coronavirus pandemic.</w:t>
        <w:br/>
      </w:r>
    </w:p>
    <w:p>
      <w:r>
        <w:t>从很多方面讲，克林顿的这次露面是民主党对这位女性的一次迟到的致敬，从1992年纽约那场提名丈夫比尔的大会起，她就一直是本党的一张熟悉的面孔。2020年的大会上，克林顿的脸出现在大屏幕上，她在纽约州查帕阔的家中通过远程连线讲话，体现了新冠大流行期间的诸事简办。</w:t>
        <w:br/>
      </w:r>
    </w:p>
    <w:p>
      <w:r>
        <w:t>This time, she stepped out onto the stage and was greeted with wall of cheers and applause that lasted more than 90 seconds before Mrs. Clinton was able to quiet the crowd and begin speaking. In the hall, some delegates wept as they watched her return to the stage.</w:t>
        <w:br/>
      </w:r>
    </w:p>
    <w:p>
      <w:r>
        <w:t>这一次她走上舞台，迎接她的是全场的欢呼和掌声，克林顿足足用了超过90秒才让人群安静下来，开始讲话。在会场里，一些代表看到她重返舞台，不禁流下眼泪。</w:t>
        <w:br/>
      </w:r>
    </w:p>
    <w:p>
      <w:r>
        <w:t>“She gave me the hope to believe,” said Myra Mills Tschirhart, 35, of Fort Worth, Texas. “She’s talking about the glass ceiling as something you look through, something you can see through. It’s just beautiful.”</w:t>
        <w:br/>
      </w:r>
    </w:p>
    <w:p>
      <w:r>
        <w:t>“她给了我们相信的希望，”35岁的得州沃思堡人麦拉·米尔斯·切尔哈特说。“她形容玻璃天花板是一种透明的东西，你可以透过它看到那边的世界。这很美好。”</w:t>
        <w:br/>
      </w:r>
    </w:p>
    <w:p>
      <w:r>
        <w:t>The former first lady began by noting that her mother, Dorothy Rodham, was born in Chicago before women had the right to vote. Mrs. Clinton described taking her daughter, Chelsea, to see Geraldine Ferraro be celebrated in 1984 as the first woman nominated as vice president. And she recalled her own moment in 2016 in Philadelphia.</w:t>
        <w:br/>
      </w:r>
    </w:p>
    <w:p>
      <w:r>
        <w:t>这位前第一夫人首先提到，她的母亲多萝西·罗德姆在芝加哥出生时，女性还没有投票权。克林顿讲了1984年她带着女儿切尔西去看杰拉尔丁·费拉罗，为这位史上首位获得副总统提名的女性喝彩。她回忆了自己在2016年费城的那个时刻。</w:t>
        <w:br/>
      </w:r>
    </w:p>
    <w:p>
      <w:r>
        <w:t>“It was honor of my life to accept our party’s nomination for president,” Mrs. Clinton said. “Nearly 66 million Americans voted for a future where there are no ceilings on our dreams.”</w:t>
        <w:br/>
      </w:r>
    </w:p>
    <w:p>
      <w:r>
        <w:t>“能接受我们党的总统提名，是我毕生的荣誉，”克林顿说。“将近6600万美国人的投票，选择的是一个让我们的梦想没有天花板的未来。”</w:t>
        <w:br/>
      </w:r>
    </w:p>
    <w:p>
      <w:r>
        <w:t>“Well, my friends, the future is here,” she added.</w:t>
        <w:br/>
      </w:r>
    </w:p>
    <w:p>
      <w:r>
        <w:t>“朋友们，那个未来，就在眼前了，”她接着说。</w:t>
        <w:br/>
      </w:r>
    </w:p>
    <w:p>
      <w:r>
        <w:t>Over the course of 16 minutes, Mrs. Clinton did not just dwell on the past. She mocked the man who defeated her in 2016. “Donald Trump fell asleep at his own trial,” she said. “When he woke up, he’d made his own kind of history — the first person to run for president with 34 felony convictions.”</w:t>
        <w:br/>
      </w:r>
    </w:p>
    <w:p>
      <w:r>
        <w:t>在16分钟的演讲里，克林顿并没有沉醉于过去。她嘲弄了2016年击败她的那个男人。“唐纳德·特朗普在他自己的审判上睡着了，”她说。“等他醒过来的时候，他已经以自己的方式创造了历史——第一个身背34项已成立重罪去竞选总统的人。”</w:t>
        <w:br/>
      </w:r>
    </w:p>
    <w:p>
      <w:r>
        <w:t>At that, the delegates rose to their feet again, repurposing a line that Mr. Trump used against Mrs. Clinton when he ran against her: “Lock him up,” they chanted. Mrs. Clinton paused, nodded and smiled, but did not join in.</w:t>
        <w:br/>
      </w:r>
    </w:p>
    <w:p>
      <w:r>
        <w:t>代表们此时再次起立高呼，他们借用了曾经在两人选战中被特朗普用在克林顿身上的那句话：“把他关起来。”克林顿停下来点头微笑，但没有跟着一起喊。</w:t>
        <w:br/>
      </w:r>
    </w:p>
    <w:p>
      <w:r>
        <w:t>As she closed her remarks, Mrs. Clinton, clearly speaking from experience, cautioned her audience not to be lulled by polls that suggest Ms. Harris is ahead. “We have him on the run now,” she said. “But no matter what the polls say, we can’t give up.”</w:t>
        <w:br/>
      </w:r>
    </w:p>
    <w:p>
      <w:r>
        <w:t>在演讲的最后，克林顿显然是在分享经验之谈，她提醒观众，不要被显示贺锦丽领先的民调蒙蔽。“我们已经让他急起来了，”她说。“但是，无论民调怎么说，我们都不能停下来。”</w:t>
        <w:br/>
      </w:r>
    </w:p>
    <w:p>
      <w:r>
        <w:t>“I want my grandchildren and their grandchildren to know I was here, that we were here, and that we were with Kamala every step of the way,” she said. “This is our time, America. This is when we stand up. This is when we break through.”</w:t>
        <w:br/>
      </w:r>
    </w:p>
    <w:p>
      <w:r>
        <w:t>“我想让我的孙辈、孙辈的孙辈知道，我曾经在这里，我们曾经在这里，这一路，我们与贺锦丽一起走过，”她说。“同胞们，这是我们的时代。这是我们站起来的时刻。这是我们突破的时刻。”</w:t>
        <w:br/>
      </w:r>
    </w:p>
    <w:p>
      <w:pPr>
        <w:pStyle w:val="Heading1"/>
        <w:spacing w:before="0" w:after="280"/>
      </w:pPr>
      <w:r>
        <w:rPr>
          <w:rFonts w:ascii="Times New Roman" w:hAnsi="Times New Roman" w:eastAsia="宋体"/>
          <w:b/>
          <w:sz w:val="52"/>
        </w:rPr>
        <w:t>尼泊尔新总理推翻TikTok禁令，向中国示好</w:t>
      </w:r>
    </w:p>
    <w:p>
      <w:r>
        <w:t>In a Likely Overture to China, Nepal Lifts Ban on TikTok</w:t>
        <w:br/>
      </w:r>
    </w:p>
    <w:p>
      <w:r>
        <w:t>The new prime minister of Nepal, K.P. Sharma Oli, on Thursday overturned a ban on TikTok that his predecessor imposed in November, an apparent sign that the veteran politician intended to strengthen the country’s allegiance to China, its northern neighbor.</w:t>
        <w:br/>
      </w:r>
    </w:p>
    <w:p>
      <w:r>
        <w:t>周四，尼泊尔新任总理卡·普·夏尔马·奥利推翻了前总理去年11月颁布的TikTok禁令，此举显然表明，这位经验丰富的政治人士打算加强尼泊尔对其北方邻国中国的忠诚。</w:t>
        <w:br/>
      </w:r>
    </w:p>
    <w:p>
      <w:r>
        <w:t>The popular social media app, which is owned by the Chinese company ByteDance, was banned for its refusal to curb what the previous Nepalese government had described as hate speech that disturbed “social harmony.” At the time, Nepali officials said that they had resorted to the ban after TikTok declined to address concerns about troubling content.</w:t>
        <w:br/>
      </w:r>
    </w:p>
    <w:p>
      <w:r>
        <w:t>这款受欢迎的社交媒体应用由中国公司字节跳动所有，因拒绝遏制上届尼泊尔政府所称的扰乱“社会和谐”的仇恨言论而被禁。当时，尼泊尔官员表示，在TikTok拒绝解决有关令人不安内容的担忧后，他们采取了该禁令。</w:t>
        <w:br/>
      </w:r>
    </w:p>
    <w:p>
      <w:r>
        <w:t>The decision to reinstate TikTok signaled Mr. Oli’s belief that, amid the geopolitical bickering between China and India, Nepal’s neighbor to the south that also banned the app, the Himalayan country was better off aligning with China.</w:t>
        <w:br/>
      </w:r>
    </w:p>
    <w:p>
      <w:r>
        <w:t>恢复TikTok的决定表明，奥利认为，在中国和印度之间的地缘政治争执中，尼泊尔这个喜马拉雅之国最好与中国结盟。与尼泊尔南部接壤的印度也禁止了这款应用。</w:t>
        <w:br/>
      </w:r>
    </w:p>
    <w:p>
      <w:r>
        <w:t>TikTok and many other Chinese apps have been banned in India since 2020, amid historically fraught relations between the two countries and more recent efforts to dominate the South Asian region.</w:t>
        <w:br/>
      </w:r>
    </w:p>
    <w:p>
      <w:r>
        <w:t>自2020年以来，TikTok和许多其他中国应用程序在印度被禁止，原因是两国历史上的紧张关系，以及最近试图主导南亚地区的努力。</w:t>
        <w:br/>
      </w:r>
    </w:p>
    <w:p>
      <w:r>
        <w:t>Prithvi Subba Gurung, a Nepalese government spokesman, said TikTok would now have to abide by certain directives, such as naming a point of contact in the country.</w:t>
        <w:br/>
      </w:r>
    </w:p>
    <w:p>
      <w:r>
        <w:t>尼泊尔政府发言人普里特维·苏巴·古隆表示，TikTok现在必须遵守某些规定，比如在该国设立办事处。</w:t>
        <w:br/>
      </w:r>
    </w:p>
    <w:p>
      <w:r>
        <w:t>“We have set a few conditions such as TikTok to be used for promoting Nepali tourism, supporting us for digital safety, digital literacy and digital education and curb hate content,” Mr. Gurung said.</w:t>
        <w:br/>
      </w:r>
    </w:p>
    <w:p>
      <w:r>
        <w:t>古隆说，“我们设定了一些条件，比如用TikTok来促进尼泊尔的旅游业，支持我们的数字安全、数字素养和数字教育，并遏制仇恨内容。”</w:t>
        <w:br/>
      </w:r>
    </w:p>
    <w:p>
      <w:r>
        <w:t>On Thursday morning, the Chinese ambassador to Nepal, Chen Song, wrote on the social media platform X, “Today is a good day,” which many Nepalese took to mean that the talks to reinstate TikTok had been finalized.</w:t>
        <w:br/>
      </w:r>
    </w:p>
    <w:p>
      <w:r>
        <w:t>周四上午，中国驻尼泊尔大使陈松在社交媒体平台X上写道，“今天是个好日子”，许多尼泊尔人认为，这意味着恢复TikTok的谈判已经完成。</w:t>
        <w:br/>
      </w:r>
    </w:p>
    <w:p>
      <w:r>
        <w:t>Mr. Oli, 73, who leads Nepal’s largest communist party, returned to power in July as the leader of a new ruling coalition, taking charge of the government for the fourth time. The previous leader, Pushpa Kamal Dahal, was seen as easier than Mr. Oli for India to manipulate and frequently changing coalition partners for his personal benefit.</w:t>
        <w:br/>
      </w:r>
    </w:p>
    <w:p>
      <w:r>
        <w:t>现年73岁的奥利领导着尼泊尔共产党，这是尼泊尔最大的政党。今年7月，他以新执政联盟领导人的身份重新掌权，第四次执掌政府。前任领导人普什帕·卡迈勒·达哈尔被认为与奥利相比更容易受印度操纵，而且经常为了个人利益而改变联盟伙伴。</w:t>
        <w:br/>
      </w:r>
    </w:p>
    <w:p>
      <w:r>
        <w:t>Mr. Oli has made no secret of his opposition to India’s influence in Nepal. During his first stint as prime minister in 2015, he stood up against a crippling economic blockade that India had imposed over certain provisions in Nepal’s Constitution.</w:t>
        <w:br/>
      </w:r>
    </w:p>
    <w:p>
      <w:r>
        <w:t>奥利毫不掩饰他反对印度在尼泊尔施加影响这一立场。在他2015年第一次担任总理期间，他反对印度因尼泊尔宪法中的某些条款而实施的严重经济封锁。</w:t>
        <w:br/>
      </w:r>
    </w:p>
    <w:p>
      <w:r>
        <w:t>During his second stint as prime minister, after elections in 2017, Mr. Oli revised Nepal’s political map in a way that further soured relations with India.</w:t>
        <w:br/>
      </w:r>
    </w:p>
    <w:p>
      <w:r>
        <w:t>在2017年大选后第二次担任总理期间，奥利修改了尼泊尔的政治版图，进一步恶化了与印度的关系。</w:t>
        <w:br/>
      </w:r>
    </w:p>
    <w:p>
      <w:r>
        <w:t>On Thursday, Nepal and China also agreed to expand a few development projects aimed at strengthening bilateral ties, including an agreement to complete the upgrade of a highway in Kathmandu, the Nepalese capital, as part of China’s Belt and Road Initiative project. .</w:t>
        <w:br/>
      </w:r>
    </w:p>
    <w:p>
      <w:r>
        <w:t>周四，尼泊尔和中国还同意扩大一些旨在加强双边关系的发展项目，其中包括完成尼泊尔首都加德满都一条公路升级改造的协议，这是中国“一带一路”倡议的一部分。</w:t>
        <w:br/>
      </w:r>
    </w:p>
    <w:p>
      <w:pPr>
        <w:pStyle w:val="Heading1"/>
        <w:spacing w:before="0" w:after="280"/>
      </w:pPr>
      <w:r>
        <w:rPr>
          <w:rFonts w:ascii="Times New Roman" w:hAnsi="Times New Roman" w:eastAsia="宋体"/>
          <w:b/>
          <w:sz w:val="52"/>
        </w:rPr>
        <w:t>中国不开一枪就能控制南海</w:t>
      </w:r>
    </w:p>
    <w:p>
      <w:r>
        <w:t>Beijing Can Take the South China Sea Without Firing a Shot</w:t>
        <w:br/>
      </w:r>
    </w:p>
    <w:p>
      <w:r>
        <w:t>Over the past 15 years, China has expanded its once-minimal military presence in the South China Sea into a significant one.</w:t>
        <w:br/>
      </w:r>
    </w:p>
    <w:p>
      <w:r>
        <w:t>过去15年里，中国已经将其在南海的军事存在从微不足道扩大到举足轻重的地步。</w:t>
        <w:br/>
      </w:r>
    </w:p>
    <w:p>
      <w:r>
        <w:t>Beijing has laid claim to nearly all of the strategic waterway, a vital shipping lifeline for the global economy that is rich in energy and fishery resources. China has used nonmilitary assets such as its Coast Guard, fishing vessels and maritime militia to bully its neighbors, blockade their ships and build Chinese military bases on disputed islands.</w:t>
        <w:br/>
      </w:r>
    </w:p>
    <w:p>
      <w:r>
        <w:t>北京对这条战略水道的绝大部分提出了主权要求。这条水道是全球经济至关重要的航运生命线，有丰富的能源和渔业资源。中国利用其海警、渔船和海上民兵等非军事资产霸凌邻国，封锁其船只，在有争议的岛屿上建立军事基地。</w:t>
        <w:br/>
      </w:r>
    </w:p>
    <w:p>
      <w:r>
        <w:t>America is partly to blame. It has condemned China’s behavior, but, eager to avoid escalation, has consistently refrained from standing up militarily, which has only further emboldened Beijing. A new approach is needed. The United States must take real action to strengthen alliances and confront China before it eventually takes control of this hugely important body of water without firing a shot.</w:t>
        <w:br/>
      </w:r>
    </w:p>
    <w:p>
      <w:r>
        <w:t>美国对此负有部分责任。尽管谴责了中国的行为，美国急于避免事态升级，一直没有采取军事行动，这只会让北京更加大胆。需要一种新的方法。美国必须采取实际行动，加强联盟，对抗中国，否则中国最终将不费一枪一弹控制这片极其重要的水域。</w:t>
        <w:br/>
      </w:r>
    </w:p>
    <w:p>
      <w:r>
        <w:t>Like any unchallenged bully, China has become increasingly aggressive. Last month, Chinese Coast Guard personnel attacked a Philippine supply vessel with axes and other crude weapons — Manila says a Filipino sailor and several others were injured — in one of the worst acts of violence between China and its rivals in the South China Sea in years. The incident took place near the Sierra Madre, a rusting World War II-era ship that the Philippines had beached 25 years ago at Second Thomas Shoal to assert its territorial claim. The shoal lies about 120 miles off the Philippine island of Palawan and is well within the nation’s exclusive economic zone.</w:t>
        <w:br/>
      </w:r>
    </w:p>
    <w:p>
      <w:r>
        <w:t>就像任何不受挑战的恶霸一样，中国变得越来越咄咄逼人。上个月，中国海警人员用斧头和其他简易武器袭击了一艘菲律宾补给船。马尼拉方面说，一名菲律宾水手和其他几人受伤。这是中国及其对手多年来在南海发生的最严重的暴力事件之一。事件发生在马德雷山号附近，这是一艘锈迹斑斑的二战时期船只，菲律宾25年前将其搁浅在仁爱礁，以宣示其领土主张。仁爱礁位于菲律宾巴拉望岛外约190公里处，完全在菲律宾的专属经济区内。</w:t>
        <w:br/>
      </w:r>
    </w:p>
    <w:p>
      <w:r>
        <w:t>China also had past territorial confrontations in the South China Sea or other waters on its periphery with Vietnam, the United States, Australia, Japan and Taiwan. In 2012, China took control of the disputed Scarborough Shoal from the Philippines, and run-ins between China and the Philippines have grown in number and intensity in recent years. In late May, President Ferdinand Marcos Jr. of the Philippines warned that any Filipino deaths caused by a “willful act” by a foreign force in the South China Sea would be “very close to what we define as an act of war.”</w:t>
        <w:br/>
      </w:r>
    </w:p>
    <w:p>
      <w:r>
        <w:t>中国过去也同越南、美国、澳大利亚、日本和台湾在南海或其他周边水域发生过领土冲突。2012年，中国从菲律宾手中夺取了有争议的黄岩岛的控制权。近年来中菲之间的冲突越来越多，也越来越激烈。5月底，菲律宾总统小费迪南德·马科斯警告称，外国军队在南海的“蓄意行为”造成的任何菲律宾人死亡，都“非常接近我们所定义的战争行为”。</w:t>
        <w:br/>
      </w:r>
    </w:p>
    <w:p>
      <w:r>
        <w:t>Concern has grown in Manila, Beijing and Washington that tensions in the South China Sea — perhaps even more than Taiwan — could trigger a conflict with China.</w:t>
        <w:br/>
      </w:r>
    </w:p>
    <w:p>
      <w:r>
        <w:t>马尼拉、北京和华盛顿都越来越担心，南海的紧张局势甚至可能超过台湾，会触发一场与中国的冲突。</w:t>
        <w:br/>
      </w:r>
    </w:p>
    <w:p>
      <w:r>
        <w:t>These fears are overblown. I study Chinese military strength and strategy, and I’m convinced that if the United States were to take a more assertive stance in the South China Sea, Beijing would be likely to back down to avoid a war it knows it would lose.</w:t>
        <w:br/>
      </w:r>
    </w:p>
    <w:p>
      <w:r>
        <w:t>这样的担忧被夸大了。我研究中国的军事实力和战略，我相信，如果美国在南海采取更强硬的立场，北京可能会退缩，从而避免一场他们明知会输的战争。</w:t>
        <w:br/>
      </w:r>
    </w:p>
    <w:p>
      <w:r>
        <w:t>China may enjoy military advantages in a potential conflict with Taiwan, which is just off the mainland. But its position is less secure in the South China Sea. Over the past 15 years China has built more than two dozen military outposts on disputed islands. Among the largest — at Mischief Reef, Fiery Cross Reef and Subi Reef — there are air strips, fighter jets, radar systems, and laser and jamming equipment. But so far China lacks sufficient antiaircraft and anti-ship missile systems in the region to deny U.S. forces the ability to operate, which leaves the Chinese bases vulnerable to air and naval bombardment.</w:t>
        <w:br/>
      </w:r>
    </w:p>
    <w:p>
      <w:r>
        <w:t>在与紧邻大陆的台湾发生潜在冲突时，中国可能享有军事优势。但它在南海的地位并不那么稳固。过去15年里，中国在有争议的岛屿上建立了20多个军事前哨。其中最大的几个位于美济礁、永暑礁和渚碧礁，配备了跑道、战斗机、雷达系统、激光和干扰设备。但到目前为止，中国在该地区缺乏足够的防空和反舰导弹系统来限制美军的行动能力，这使得中国的基地容易受到海空轰炸。</w:t>
        <w:br/>
      </w:r>
    </w:p>
    <w:p>
      <w:r>
        <w:t>And the South China Sea is vast — about half the size of the continental United States. The Sierra Madre is around 800 miles from the Chinese mainland. A conflict there would require the People’s Liberation Army to mount joint air and naval resupply operations and to refuel its fighters across great distances — something it has never done and is not equipped for.</w:t>
        <w:br/>
      </w:r>
    </w:p>
    <w:p>
      <w:r>
        <w:t>南海面积巨大，大约是美国大陆面积的一半。马德雷山号距离中国大陆约1300公里。如果在那里发生冲突，中国人民解放军需要开展海空联合补给行动，并跨越很远的距离为战机加油——这是中国从来没有做过的事情，它也没有相应的装备。</w:t>
        <w:br/>
      </w:r>
    </w:p>
    <w:p>
      <w:r>
        <w:t>If the Philippines is in the fight, treaty obligations would trigger the participation of the United States, which would have access to nine Philippine air and naval bases, greatly enhancing its already considerable ability to project military power in the region. China does have “carrier-killer” ballistic missiles based on its mainland. But U.S. carriers could still send fighters into parts of the South China Sea from outside the range of those missiles. In conjunction with land-based fighters operating from the Philippines, the United States could gain crucial air superiority over a Chinese surface fleet.</w:t>
        <w:br/>
      </w:r>
    </w:p>
    <w:p>
      <w:r>
        <w:t>如果菲律宾参与战斗，条约义务将引发美国的参与，美国将可以使用菲律宾的九个空军和海军基地，大大增强美国在该地区投射军事力量的能力。中国确实拥有“航母杀手”弹道导弹。但美国航母仍然可以从这些导弹的射程之外派遣战斗机进入南海部分地区，配合从菲律宾地面起飞的战斗机，美国可以获得对中国水面舰队至关重要的空中优势。</w:t>
        <w:br/>
      </w:r>
    </w:p>
    <w:p>
      <w:r>
        <w:t>China has spent huge sums on its aircraft carrier program and has two in operation, with two more in development. But those still cannot rival the number or capabilities of nuclear-powered U.S. carriers, which are larger, support more aircraft and need to refuel only about every 20 years. China’s carriers need to be refueled about every six days. And learning how to effectively conduct carrier operations takes time; the Chinese have only just begun.</w:t>
        <w:br/>
      </w:r>
    </w:p>
    <w:p>
      <w:r>
        <w:t>中国在航母项目上投入了巨额资金，目前有两艘航母在役，还有两艘正在研发中。但它们在数量和能力方面仍无法与美国的核动力航母相比。后者更大，可搭载更多飞机，大约每20年才需要补充一次燃料。中国的航母大约每六天就需要补充燃料。学习如何有效开展航母行动需要时间；中国的发展才刚刚开始。</w:t>
        <w:br/>
      </w:r>
    </w:p>
    <w:p>
      <w:r>
        <w:t>It’s telling that China has been careful to use Coast Guard and civilian vessels in its encounters with neighbors rather than hard military assets — the latter would signal an escalation that Beijing is not yet willing to embark on.</w:t>
        <w:br/>
      </w:r>
    </w:p>
    <w:p>
      <w:r>
        <w:t>中国在与邻国的冲突中一直小心翼翼地使用海警和民用船只，而不是直接的军事资产，这一点很说明问题——后者意味着局势升级，而北京还不愿意这样。</w:t>
        <w:br/>
      </w:r>
    </w:p>
    <w:p>
      <w:r>
        <w:t>But there is another very good reason China is unlikely to risk war with the United States: It doesn’t need to. Its brinkmanship and use of nonmilitary assets to intimidate its Asian neighbors has been more than enough to take China from almost no military presence in the South China Sea in the late 2000s to a significant force today.</w:t>
        <w:br/>
      </w:r>
    </w:p>
    <w:p>
      <w:r>
        <w:t>但中国不太可能冒险与美国开战还有另一个很好的理由：它不需要这样做。它使用边缘政策、利用非军事资产来恐吓其亚洲邻国，这些做法已经足以让中国从本世纪头十年末在南海几乎没有军事存在，发展成今天这样的一股重要力量。</w:t>
        <w:br/>
      </w:r>
    </w:p>
    <w:p>
      <w:r>
        <w:t>America should call China’s bluff and press its military advantage. This could include escorting Philippine resupply vessels headed to Second Thomas Shoal or even conducting some supply missions itself or with allies like Australia and Japan. This would send China the powerful message that its intimidation will no longer go unchallenged, while allowing Manila to remain visibly in the lead but part of a more enduring coalition. To save face for China, Washington could present operations like these as exercises or training to minimize pressure on Beijing to respond.</w:t>
        <w:br/>
      </w:r>
    </w:p>
    <w:p>
      <w:r>
        <w:t>美国应该揭穿中国的虚张声势，并施展它的军事优势。这可能包括护送前往仁爱礁的菲律宾补给船，甚至自己或与澳大利亚和日本等盟友一起执行一些补给任务。这将向中国发出一个强有力的信息——中国的恫吓将不再是不受挑战的，同时让马尼拉在保持明显的主导地位的同时，处在更持久的联盟之中。为了给中国留面子，华盛顿的此类行动可以采取演习或训练的形式，尽量减少北京做出回应的压力。</w:t>
        <w:br/>
      </w:r>
    </w:p>
    <w:p>
      <w:r>
        <w:t>Manila is a strategically vital player in America’s regional competition with China. The United States and the Philippines should strengthen their alliance to allow for more U.S. bases in the Philippines and a stronger U.S. commitment to help defend against Chinese incursions into Philippine waters. Closer relations could also make it easier for the United States to resupply Taiwan from Philippine bases during a conflict with China and open the door for enhanced military cooperation with other South China Sea nations, whose fear of an unrestrained Beijing may be deterring them from taking that step. If China determines that its provocations are likely to draw in the United States, it might begin to moderate its behavior.</w:t>
        <w:br/>
      </w:r>
    </w:p>
    <w:p>
      <w:r>
        <w:t>在美国与中国的地区竞争中，马尼拉是一个至关重要的战略角色。美国和菲律宾应该加强联盟，令美国在菲律宾拥有更多基地，美国应加强承诺，帮助菲律宾抵御中国对其水域的侵犯。更紧密的关系还可以令美国在与中国发生冲突时，更容易从菲律宾基地向台湾提供补给，并为与其他南海国家加强军事合作打开大门——对中国的肆意妄为的畏惧导致它们不愿意走出这一步。如果中国确定其挑衅行为可能会引来美国，它可能会开始缓和自己的行为。</w:t>
        <w:br/>
      </w:r>
    </w:p>
    <w:p>
      <w:r>
        <w:t>Of course, anything is possible — Beijing may respond with a full-on military escalation, a daunting prospect that should not be taken lightly. But that risk is low for a Chinese military whose own doctrine is to avoid any war in which victory is not ensured.</w:t>
        <w:br/>
      </w:r>
    </w:p>
    <w:p>
      <w:r>
        <w:t>当然，一切皆有可能——北京可能会以全面的军事升级作为回应，这种令人生畏的前景不容轻视。但是这种风险并不高，因为中国军队的准则是避免任何无法确保胜利的战争。</w:t>
        <w:br/>
      </w:r>
    </w:p>
    <w:p>
      <w:r>
        <w:t>Neither U.S. option — standing up to China or backing down — is attractive. But unless the United States asserts itself, China will continue chipping away with its tactics of bluster and intimidation until its military presence in the South China Sea becomes so dominant that it no longer fears war.</w:t>
        <w:br/>
      </w:r>
    </w:p>
    <w:p>
      <w:r>
        <w:t>对美国来说，无论对抗中国还是做出退让都并非理想的选择。但是，除非美国坚持自己的立场，中国将继续采取虚张声势和恐吓的策略，直到其在南海的军事存在变得极为强大，达到不再害怕战争的程度。</w:t>
        <w:br/>
      </w:r>
    </w:p>
    <w:p>
      <w:r>
        <w:t>The United States can re-establish a favorable balance of power, but it must act now.</w:t>
        <w:br/>
      </w:r>
    </w:p>
    <w:p>
      <w:r>
        <w:t>美国可以重新建立一种有利的力量平衡，但它必须现在就采取行动。</w:t>
        <w:br/>
      </w:r>
    </w:p>
    <w:p>
      <w:pPr>
        <w:pStyle w:val="Heading1"/>
        <w:spacing w:before="0" w:after="280"/>
      </w:pPr>
      <w:r>
        <w:rPr>
          <w:rFonts w:ascii="Times New Roman" w:hAnsi="Times New Roman" w:eastAsia="宋体"/>
          <w:b/>
          <w:sz w:val="52"/>
        </w:rPr>
        <w:t>如何击败特朗普？贺锦丽和民主党找到了新策略</w:t>
      </w:r>
    </w:p>
    <w:p>
      <w:r>
        <w:t>Democrats Use the Convention to Try to Define Trump as a Self-Interested Fraud</w:t>
        <w:br/>
      </w:r>
    </w:p>
    <w:p>
      <w:r>
        <w:t>How to attack former President Donald Trump?</w:t>
        <w:br/>
      </w:r>
    </w:p>
    <w:p>
      <w:r>
        <w:t>如何攻击前总统特朗普？</w:t>
        <w:br/>
      </w:r>
    </w:p>
    <w:p>
      <w:r>
        <w:t>It’s a question that has tormented Democratic Party strategists for nearly a decade. Hillary Clinton called him “Dangerous Donald” and a racist. President Biden uses grave and lofty terms to describe him imperiling American democracy.</w:t>
        <w:br/>
      </w:r>
    </w:p>
    <w:p>
      <w:r>
        <w:t>近十年来，这个问题一直困扰着民主党的策略师。希拉里·克林顿称他为“危险的唐纳德”和种族主义者。拜登总统则用沉重而玄奥的词汇来形容他对美国民主的威胁。</w:t>
        <w:br/>
      </w:r>
    </w:p>
    <w:p>
      <w:r>
        <w:t>Vice President Kamala Harris is trying something different: deflating him.</w:t>
        <w:br/>
      </w:r>
    </w:p>
    <w:p>
      <w:r>
        <w:t>副总统贺锦丽正在尝试一种不同的方法：让他泄气。</w:t>
        <w:br/>
      </w:r>
    </w:p>
    <w:p>
      <w:r>
        <w:t>The first two nights of the Democratic National Convention in Chicago have brought into sharper focus the lens through which Ms. Harris and her allies intend to frame Mr. Trump from now until Election Day.</w:t>
        <w:br/>
      </w:r>
    </w:p>
    <w:p>
      <w:r>
        <w:t>在芝加哥民主党全国代表大会的前两个晚上，贺锦丽与盟友们打算从现在起到选举日的这段时间里，要用更清晰明确的方式去描绘他们想要呈现出的那个特朗普。</w:t>
        <w:br/>
      </w:r>
    </w:p>
    <w:p>
      <w:r>
        <w:t>In slickly produced videos shown to delegates and in speech after speech, a host of attacks emerged. Ms. Harris is the future-oriented change agent, and Mr. Trump is the stale past. He’s been playing a long con on the American people that has outlived its expiration date.</w:t>
        <w:br/>
      </w:r>
    </w:p>
    <w:p>
      <w:r>
        <w:t>在向与会代表播放的精心制作的视频中，以及一次又一次的演讲中出现了一系列针对特朗普的攻击。贺锦丽是面向未来的变革者，而特朗普则是过时的象征。他一直在欺骗美国人民，而这个骗局已经过了有效期。</w:t>
        <w:br/>
      </w:r>
    </w:p>
    <w:p>
      <w:r>
        <w:t>The goal of Ms. Harris’s anti-Trump messaging is trying to shrink her opponent in order to rise above him, minimizing him and disengaging from him to avoid getting drawn into reacting to his every provocation. There is less engagement on highlighting Mr. Trump’s racist statements or casting him as a threat to democracy, than focusing on a portrait Democrats believe will resonate with voters: that of Mr. Trump as a meanspirited fraud who only cares about himself and his billionaire friends.</w:t>
        <w:br/>
      </w:r>
    </w:p>
    <w:p>
      <w:r>
        <w:t>贺锦丽所发出反特朗普的信息，目的在于让对手显得渺小，从而让自己免受特朗普的影响，将他最小化，并与他保持距离，以免被迫对他的每一次挑衅作出反应。与其强调特朗普的种族主义言论或将他视为对民主的威胁，不如集中精力描绘一幅民主党认为能引起选民共鸣的画面：特朗普是一个卑鄙的骗子，只关心自己和他的亿万富翁朋友。</w:t>
        <w:br/>
      </w:r>
    </w:p>
    <w:p>
      <w:r>
        <w:t>The attacks are designed not just to earn applause on the floor of the convention hall but also to win votes. The goal is to erode Mr. Trump’s support among the undecided and mostly white middle-class voters in the three so-called Blue Wall states that are likely to decide the election: Pennsylvania, Michigan and Wisconsin. Mr. Trump, Ms. Harris and her allies are effectively saying, is a fake working man’s populist and an anti-union “scab” who has revealed himself to be selfish to an un-American degree.</w:t>
        <w:br/>
      </w:r>
    </w:p>
    <w:p>
      <w:r>
        <w:t>这些攻击不仅是为了在会场赢得掌声，也是为了争取选票。目的是削弱特朗普在三个可能决定选举结果的摇摆州——宾夕法尼亚州、密歇根州和威斯康星州——那些尚未做出决定、以白人中产阶级为主的选民当中的支持率。贺锦丽及其盟友其实是在说，特朗普是在假扮劳动阶层的民粹主义者，他是一个反工会的“工贼”，他暴露出来的自私自利已经超出了美国人的底线。</w:t>
        <w:br/>
      </w:r>
    </w:p>
    <w:p>
      <w:r>
        <w:t>Ms. Harris’s surprise appearance on the first night of the convention seemed ripped from her opponent’s playbook, a Trumpian bit of stagecraft that electrified the arena. The video that preceded her entrance established the tone and the imagery of her campaign’s path forward, and illustrated her attempt to wrestle back from Republicans ownership of Americana and patriotism.</w:t>
        <w:br/>
      </w:r>
    </w:p>
    <w:p>
      <w:r>
        <w:t>贺锦丽在大会第一晚出人意料地亮相，似乎拿的是对手的脚本，使出了一种特朗普式的舞台招数，让整个会场的情绪燃起来。她上台前播放了一段视频，而这段视频确立了她竞选活动的基调和形象，并展示了她试图从共和党人手中夺回对美国精神和爱国主义的所有权。</w:t>
        <w:br/>
      </w:r>
    </w:p>
    <w:p>
      <w:r>
        <w:t>The video on the arena’s Jumbotron opened with a wide shot of horses galloping across dusty open plains. The giant screen flashed with symbols of American greatness: six Marines raising the flag at Iwo Jima, the Statue of Liberty, the moon landing, images of the American flag.</w:t>
        <w:br/>
      </w:r>
    </w:p>
    <w:p>
      <w:r>
        <w:t>体育馆大屏幕上的视频一开始是马匹在尘土飞扬的开阔平原上疾驰的全景镜头。巨大的屏幕上闪过美国伟大的象征性画面：六名海军陆战队员在硫磺岛升起国旗、自由女神像、登月、美国国旗的图像。</w:t>
        <w:br/>
      </w:r>
    </w:p>
    <w:p>
      <w:r>
        <w:t>Then came the Democratic twist. Beyoncé’s voice rang out: “Freedom, freedom. I can’t move. Freedom, cut me loose.” A deep male voice-over cut in to define “freedom” on Ms. Harris’s terms. “Freedom from control” was paired with an image of a woman standing in front of the Supreme Court, holding up a sign reading “My body my choice.” “Freedom from extremism and fear” was paired with footage of the violent mob that Mr. Trump helped summon to the Capitol on Jan. 6.</w:t>
        <w:br/>
      </w:r>
    </w:p>
    <w:p>
      <w:r>
        <w:t>然后画面转到民主党。碧昂斯的歌声响起：“自由，自由。我动弹不得。自由，让我得解放。”一个深沉的男声进入，按照贺锦丽的定义阐释“自由”。“不受控制的自由”搭配的画面是一名女性在最高法院前举着“我的身体我的选择”标语。“免于极端主义和恐惧的自由”的画面则是那年1月6日聚集到国会大厦的暴徒，特朗普在其中起到了怂恿的作用。</w:t>
        <w:br/>
      </w:r>
    </w:p>
    <w:p>
      <w:r>
        <w:t>The video’s tone was youthful and optimistic, jumping from one joyful Harris crowd to the next. It portrayed Mr. Trump as the dark, ugly past and Ms. Harris as the bright future. And it ended with the narrator’s dig at Mr. Trump’s legal troubles: “That’s our choice: a prosecutor or a felon.”</w:t>
        <w:br/>
      </w:r>
    </w:p>
    <w:p>
      <w:r>
        <w:t>视频的基调年轻而乐观，从一个快乐的贺锦丽人群跳跃到下一个。它将特朗普描绘成黑暗、丑陋的过去，而贺锦丽则是光明的未来。在结尾，画外音对特朗普的法律麻烦进行了嘲讽：“这就是我们的选择：检察官还是重罪犯。”</w:t>
        <w:br/>
      </w:r>
    </w:p>
    <w:p>
      <w:r>
        <w:t>For Ms. Harris, the most important part of that message is her being defined as a prosecutor — someone who is tough and battle-hardened. The felon aspect pleases the Democratic base, but is seen by Ms. Harris’s advisers as less central to defining Mr. Trump, according to two people with knowledge of their thinking.</w:t>
        <w:br/>
      </w:r>
    </w:p>
    <w:p>
      <w:r>
        <w:t>对贺锦丽来说，这个信息中最重要的部分是她被定义为检察官——一个坚忍不拔、久经沙场的人。据两名了解他们想法的人士透露，重罪犯的说法迎合了民主党票仓，但贺锦丽的顾问认为，在定义特朗普方面，重罪犯并没有那么重要。</w:t>
        <w:br/>
      </w:r>
    </w:p>
    <w:p>
      <w:r>
        <w:t>Still, felon talk has been a kind of political chum at the convention. Mrs. Clinton, the focus of “Lock her up!” chants by Trump supporters in 2016, smiled broadly when the delegates in Chicago chanted “Lock him up!” on Monday night during her speech. There was a video that parodied the intro of “Law &amp; Order” and ripped Mr. Trump as a lifelong criminal. And there are expected to be two short films on Wednesday night focused on Mr. Trump’s lies about how widespread fraud cost him the 2020 election, and the consequences of his words.</w:t>
        <w:br/>
      </w:r>
    </w:p>
    <w:p>
      <w:r>
        <w:t>不过，关于重罪犯的话题在这次民主党大会上成为了某种饵料。希拉里·克林顿，也就是2016年特朗普支持者那句“把她关起来！”里的“她”，在周一晚上做了演讲，面对芝加哥现场代表们高呼的“把他关起来！”，她露出了灿烂的笑容。有一段视频模仿了电视剧《法律与秩序》(Law &amp; Order)的片首段落，将特朗普斥为终身的犯罪分子。预计周三晚间将有两部短片，聚焦特朗普的谎言，即广泛存在的欺诈行为是如何让他在2020年的大选中失败的，以及他的言论所带来的后果。</w:t>
        <w:br/>
      </w:r>
    </w:p>
    <w:p>
      <w:r>
        <w:t>A Trump spokeswoman, Karoline Leavitt, said in a statement that there has never been “a politician as selfless” as Mr. Trump.</w:t>
        <w:br/>
      </w:r>
    </w:p>
    <w:p>
      <w:r>
        <w:t>特朗普的发言人卡罗琳·莱维特在一份声明中说，从来没有像特朗普这样“无私的政治家”。</w:t>
        <w:br/>
      </w:r>
    </w:p>
    <w:p>
      <w:r>
        <w:t>“He gave up a comfortable life to save this nation,” she said. “He has been indicted, shot, and slandered and doesn’t give up. He has put his own life on the line to restore American sovereignty and greatness. These Democrats wouldn’t know bravery if it walked into the shower with them. They just want more power for themselves and control over the people.”</w:t>
        <w:br/>
      </w:r>
    </w:p>
    <w:p>
      <w:r>
        <w:t>“他放弃了舒适的生活来拯救这个国家，”她说。“他被起诉、被枪击、被诽谤，但他没有放弃。为了恢复美国的主权和伟大，他不惜将自己的生命置于危险之中。这些民主党人根本不知勇敢为何物。他们只是想为自己争取更多的权力，控制人民。”</w:t>
        <w:br/>
      </w:r>
    </w:p>
    <w:p>
      <w:r>
        <w:t>One of the most blistering descriptions of Mr. Trump at the convention came from Shawn Fain, the president of the United Automobile Workers, who wore a T-shirt reading “Trump is a scab” that he dramatically showed off after removing his blazer. The word “scab” is the labor movement’s highest insult.</w:t>
        <w:br/>
      </w:r>
    </w:p>
    <w:p>
      <w:r>
        <w:t>在大会上，对特朗普最激烈的描述之一来自全美汽车工人联合会主席肖恩·费恩，他穿着一件T恤，上面写着“特朗普是个工贼”，他在脱下外套后戏剧性地炫耀这件T恤。在劳工运动中，“工贼”一词是最高侮辱。</w:t>
        <w:br/>
      </w:r>
    </w:p>
    <w:p>
      <w:r>
        <w:t>“This election comes down to one question: Which side are you on?” said Mr. Fain on Monday night. Mr. Trump and his running mate, Senator JD Vance of Ohio, are “two lap dogs for the billionaire class who only serve themselves.”</w:t>
        <w:br/>
      </w:r>
    </w:p>
    <w:p>
      <w:r>
        <w:t>“这次选举归结为一个问题：你站在哪一边？”费恩在周一晚上说。特朗普和竞选伙伴、俄亥俄州参议员JD·万斯是“亿万富豪阶层的两只小狗，只为自己人服务”。</w:t>
        <w:br/>
      </w:r>
    </w:p>
    <w:p>
      <w:r>
        <w:t>It remains to be seen whether Ms. Harris’s approach is durable enough to survive until Election Day, and whether it can crack the calcified partisanship hardening many voters’ views. Democrats and Republicans agree that Ms. Harris has had a near-perfect four weeks and that Mr. Trump has had one of his worst-ever months in politics. Instead of sharp policy attacks against Ms. Harris, he has flailed about with personal insults, including a ridiculous claim that images of her crowds were fakes generated by artificial intelligence.</w:t>
        <w:br/>
      </w:r>
    </w:p>
    <w:p>
      <w:r>
        <w:t>目前尚不确定贺锦丽的策略是否足够稳健，是否能维持到选举日，并打破许多选民日益固化的两极分化立场。民主党和共和党一致认为，贺锦丽过去四周的表现几乎完美无瑕，而特朗普经历了他政治生涯最糟糕的一个月。他没有对贺锦丽进行尖锐的政策攻击，只是疯狂地发起个人化的侮辱，其中包括一个荒谬的说法，称她的集会人群画面是由人工智能生成的假图。</w:t>
        <w:br/>
      </w:r>
    </w:p>
    <w:p>
      <w:r>
        <w:t>And yet, despite Ms. Harris’s uninterrupted run of good fortune, the race remains a tossup. Even though she is the vice president, she remains largely unknown as a political figure, and Republicans will spend hundreds of millions of dollars defining her in the coming weeks as “dangerously liberal” and tying her to Mr. Biden’s most unpopular policies, including on immigration. They will remind voters of the range of left-wing positions she staked out in 2019 when she was briefly trying to be the Democratic presidential nominee.</w:t>
        <w:br/>
      </w:r>
    </w:p>
    <w:p>
      <w:r>
        <w:t>然而，尽管贺锦丽的运气一直不错，但这场竞选仍是一场胜负难分的较量。尽管她是副总统，但作为一个政治人物，她在很大程度上仍然并不出名，共和党人将在未来几周花费数亿美元，将她定义为“危险的自由派”，并将她与拜登最不受欢迎的政策联系起来，包括移民政策。他们会让选民想起她在2019年一度试图成为民主党总统候选人时所表明的左翼立场。</w:t>
        <w:br/>
      </w:r>
    </w:p>
    <w:p>
      <w:r>
        <w:t>Back in 2016, Mr. Trump gave Democrats so many potential avenues for criticizing him that winnowing them down proved challenging. Mrs. Clinton ran a campaign focused on trying to recreate President Obama’s winning demographic coalition. As Mr. Trump made misogynistic and race-baiting statements, she and her supporters responded with outrage. That gave Mr. Trump the fight he wanted, allowing him to dominate news cycle after news cycle.</w:t>
        <w:br/>
      </w:r>
    </w:p>
    <w:p>
      <w:r>
        <w:t>2016年的时候，特朗普给民主党人留下了太多攻击他的角度，事实证明这导致很难从中筛选出最理想的那几个。希拉里·克林顿的竞选着重于重现当初令奥巴马总统获胜的那种不同群体的联盟。当特朗普发表厌恶女性和种族歧视的言论时，她和她的支持者做出了愤怒的回应。这正是特朗普想要的争斗方式，让他在一个又一个新闻周期中占据主导地位。</w:t>
        <w:br/>
      </w:r>
    </w:p>
    <w:p>
      <w:r>
        <w:t>Ms. Harris has learned lessons from Mrs. Clinton’s campaign, people who’ve spoken to her say. It’s unlikely that Ms. Harris will give a speech about the dangers of white supremacy, as Mrs. Clinton did in 2016. Nor will she dwell on the “glass ceiling” aspect of her candidacy, even as Mrs. Clinton did so on Monday night. When Mr. Trump claimed falsely that Ms. Harris only recently embraced her Black identity, she did not take the bait.</w:t>
        <w:br/>
      </w:r>
    </w:p>
    <w:p>
      <w:r>
        <w:t>与贺锦丽交谈过的人说，她从克林顿的竞选中吸取了教训。贺锦丽不太可能像希拉里·克林顿在2016年那样，就白人至上主义的危险发表演讲。她也不会像希拉里·克林顿在周一晚上那样，过多地谈论自己作为候选人的“玻璃天花板”。当特朗普错误地声称贺锦丽最近才接受自己的黑人身份时，她没有上当。</w:t>
        <w:br/>
      </w:r>
    </w:p>
    <w:p>
      <w:r>
        <w:t>Instead of expressing outrage and denouncing Mr. Trump as a racist, the vice president dismissed it as part of a boring and stale act.</w:t>
        <w:br/>
      </w:r>
    </w:p>
    <w:p>
      <w:r>
        <w:t>副总统没有表达愤怒，也没有谴责特朗普是种族主义者，而是将其斥为一种无聊而陈腐的行为。</w:t>
        <w:br/>
      </w:r>
    </w:p>
    <w:p>
      <w:r>
        <w:t>“The same old show,” she said at a rally in Texas. “America deserves better.”</w:t>
        <w:br/>
      </w:r>
    </w:p>
    <w:p>
      <w:r>
        <w:t>“还是老一套的表演，”她在得克萨斯州的一次集会上说。“这配不上美国。”</w:t>
        <w:br/>
      </w:r>
    </w:p>
    <w:p>
      <w:r>
        <w:t>And other leading Democrats are delivering that message. On the first night, Representative Alexandria Ocasio-Cortez called Mr. Trump a “two-bit union buster” who “would sell this country for a dollar if it meant lining his own pockets and greasing the palms of his Wall Street friends.”</w:t>
        <w:br/>
      </w:r>
    </w:p>
    <w:p>
      <w:r>
        <w:t>其他民主党领导人也在传递这一信息。第一天晚上，众议员亚历山大·奥卡西奥-科尔特斯称特朗普是一个“卑鄙的工会破坏者”，“只要能让他的钱包鼓起来，让他的华尔街朋友们中饱私囊，他就会为了一美元卖掉这个国家”。</w:t>
        <w:br/>
      </w:r>
    </w:p>
    <w:p>
      <w:r>
        <w:t>And on Tuesday night, Mr. Obama and his wife, Michelle, echoed that theme in their speeches. Mr. Obama said Mr. Trump was “a guy whose act — let’s face it — has gotten pretty stale” and described him as obsessed with helping himself and his “rich friends.”</w:t>
        <w:br/>
      </w:r>
    </w:p>
    <w:p>
      <w:r>
        <w:t>周二晚上，奥巴马和妻子米歇尔在演讲中呼应了这一主题。奥巴马说，特朗普“这个人的行为——咱们实话实说吧——已经相当陈腐”，并称特朗普沉迷于惠及自己和他那些“有钱的朋友”。</w:t>
        <w:br/>
      </w:r>
    </w:p>
    <w:p>
      <w:pPr>
        <w:pStyle w:val="Heading1"/>
        <w:spacing w:before="0" w:after="280"/>
      </w:pPr>
      <w:r>
        <w:rPr>
          <w:rFonts w:ascii="Times New Roman" w:hAnsi="Times New Roman" w:eastAsia="宋体"/>
          <w:b/>
          <w:sz w:val="52"/>
        </w:rPr>
        <w:t>日本需要外国劳工，但新移民想留下来并不容易</w:t>
      </w:r>
    </w:p>
    <w:p>
      <w:r>
        <w:t>Japan Needs Foreign Workers. It’s Just Not Sure It Wants Them to Stay.</w:t>
        <w:br/>
      </w:r>
    </w:p>
    <w:p>
      <w:r>
        <w:t>Ngu Thazin wanted to leave her war-torn country for a better future. She set her sights on Japan.</w:t>
        <w:br/>
      </w:r>
    </w:p>
    <w:p>
      <w:r>
        <w:t>于·达欣想离开饱受战争蹂躏的祖国，寻找更好的未来。她把目光投向了日本。</w:t>
        <w:br/>
      </w:r>
    </w:p>
    <w:p>
      <w:r>
        <w:t>In Myanmar, she studied Japanese and graduated with a chemistry degree from one of her country’s most prestigious universities. Yet she gladly took a job in Japan changing diapers and bathing residents at a nursing home in a midsize city.</w:t>
        <w:br/>
      </w:r>
    </w:p>
    <w:p>
      <w:r>
        <w:t>在缅甸，她学习了日语，并在缅甸一所极负盛名的大学获得化学学位。然而，她却欣然接受了在日本一家中型城市的养老院给老人换尿布和洗澡的工作。</w:t>
        <w:br/>
      </w:r>
    </w:p>
    <w:p>
      <w:r>
        <w:t>“To be honest, I want to live in Japan because it is safe,” said Ms. Thazin, who hopes eventually to pass an exam that will allow her to work as a licensed caregiver. “And I want to send my family money.”</w:t>
        <w:br/>
      </w:r>
    </w:p>
    <w:p>
      <w:r>
        <w:t>“说实话，我想在日本生活，是因为这里很安全，”达欣说。她希望最终能通过考试，成为一名持证护工。“我还想给家人寄钱。”</w:t>
        <w:br/>
      </w:r>
    </w:p>
    <w:p>
      <w:r>
        <w:t>Japan desperately needs people like Ms. Thazin to fill jobs left open by a declining and aging population. The number of foreign workers has quadrupled since 2007, to more than two million, in a country of 125 million people. Many of these workers escaped low wages, political repression or armed conflict in their home countries.</w:t>
        <w:br/>
      </w:r>
    </w:p>
    <w:p>
      <w:r>
        <w:t>日本迫切需要像达欣这样的人来填补人口减少和老龄化留下的职位空缺。自2007年以来，在这个拥有1.25亿人口的国家，外国劳工的数量翻了两番，达到200多万人。这些工人中的许多人是为了逃离本国的低工资、政治压迫或武装冲突。</w:t>
        <w:br/>
      </w:r>
    </w:p>
    <w:p>
      <w:r>
        <w:t>But even as foreign employees become much more visible in Japan, working as convenience store cashiers, hotel clerks and restaurant servers, they are treated with ambivalence. Politicians remain reluctant to create pathways for foreign workers, especially those in low-skill jobs, to stay indefinitely. That may eventually cost Japan in its competition with neighbors like South Korea and Taiwan, or even places farther afield like Australia and Europe, that are also scrambling to find labor.</w:t>
        <w:br/>
      </w:r>
    </w:p>
    <w:p>
      <w:r>
        <w:t>但是，即使在日本能看越来越多地看到外国劳工，如便利店收银员、酒店职员和餐馆服务员，对待外劳的方式仍然是模棱两可的。政客们仍然不愿意为外劳创造无限期居留的途径，尤其是那些从事低技能工作的工人。这可能最终会让日本在与韩国和台湾等邻近地区的竞争中付出代价，甚至在与澳大利亚和欧洲等更远地区的竞争中也是如此，这些地方也在争相寻找劳动力。</w:t>
        <w:br/>
      </w:r>
    </w:p>
    <w:p>
      <w:r>
        <w:t>The political resistance to immigration in long-insular Japan, as well as a public that is sometimes wary of integrating newcomers, has led to a nebulous legal and support system that makes it difficult for foreigners to put down roots. Foreign-born workers are paid on average about 30 percent less than their Japanese counterparts, according to government data. Fearful of losing their right to stay in Japan, workers often have precarious relationships with their employers, and career advancement can be elusive.</w:t>
        <w:br/>
      </w:r>
    </w:p>
    <w:p>
      <w:r>
        <w:t>在长期封闭的日本，政治上对移民的抵制，以及公众有时对正在融入的新移民的警惕，导致了一个模糊的法律和支持体系，使外国人难以扎根。根据政府数据，外国出生的工人的工资平均比日本同行低30%左右。由于担心失去留在日本的权利，工人与雇主的关系往往不稳定，职业前景不明。</w:t>
        <w:br/>
      </w:r>
    </w:p>
    <w:p>
      <w:r>
        <w:t>Japan’s policies are designed for “people to work in Japan for preferably a short period of time,” said Yang Liu, a fellow at the Research Institute of Economy, Trade and Industry in Tokyo. “If the system continues as it is, the probability that foreign workers will stop coming has become very high.”</w:t>
        <w:br/>
      </w:r>
    </w:p>
    <w:p>
      <w:r>
        <w:t>日本的政策是为“最好在日本只是短期工作的人”设计的，东京经济、贸易和工业研究所研究员杨柳（音）说。“如果这种制度继续下去，外劳很可能会不再来这里。”</w:t>
        <w:br/>
      </w:r>
    </w:p>
    <w:p>
      <w:r>
        <w:t>In 2018, the government passed a law authorizing a sharp increase in the number of low-skilled “guest laborers” allowed into the country. Earlier this year, the government committed to more than doubling the number of such workers over the next five years, to 820,000. It also revised a technical internship program that employers had used as a source of cheap labor and that workers and labor activists had criticized as fostering abuses.</w:t>
        <w:br/>
      </w:r>
    </w:p>
    <w:p>
      <w:r>
        <w:t>2018年，政府通过了一项法律，授权大幅增加允许进入该国的低技能“客籍劳工”数量。今年早些时候，政府承诺在未来五年内将这类工人的数量增加一倍以上，达到82万人。政府还修改了一项技术实习计划，该计划曾被雇主用来获取廉价劳动力，也曾被工人和劳工活动人士批评是在助长虐待行为。</w:t>
        <w:br/>
      </w:r>
    </w:p>
    <w:p>
      <w:r>
        <w:t>Still, politicians are far from flinging open the country’s borders. Japan has yet to experience the kind of significant migration that has convulsed Europe or the United States. The total number of foreign-born residents in Japan — including nonworking spouses and children — is 3.4 million, less than 3 percent of the population. The percentage in Germany and the United States, for instance, is close to five times that.</w:t>
        <w:br/>
      </w:r>
    </w:p>
    <w:p>
      <w:r>
        <w:t>尽管如此，政客们还远未放开边境。日本还没有经历过震撼欧洲或美国的那种大规模移民潮。日本的外国出生居民总数（包括不工作的配偶和子女）为340万，不到总人口的3%。在德国和美国，这一比例将近五倍于此。</w:t>
        <w:br/>
      </w:r>
    </w:p>
    <w:p>
      <w:r>
        <w:t>Japan has tightened some rules even as it has loosened others. This spring, the governing Liberal Democratic Party pushed through a revision to Japan’s immigration law that would allow permanent residency to be revoked if a person fails to pay taxes. Critics warned that the policy could make it easier to withdraw residency status for more minor infractions, such as failing to show a police officer an identification card upon request.</w:t>
        <w:br/>
      </w:r>
    </w:p>
    <w:p>
      <w:r>
        <w:t>日本在放松其他规定的同时也收紧了一些规定。今年春天，执政的自民党推动通过了对日本移民法的修订，如果一个人不纳税，将被取消永久居留权。批评人士警告，这项政策可能会使人更容易因更轻微的违规行为（如未应警察要求出示身份证）而被取消居留身份。</w:t>
        <w:br/>
      </w:r>
    </w:p>
    <w:p>
      <w:r>
        <w:t>Such a threat “robs permanent residents of their sense of security” and “will undoubtedly encourage discrimination and prejudice,” Michihiro Ishibashi, a member of the opposition Constitutional Democratic Party of Japan, said during a parliamentary discussion.</w:t>
        <w:br/>
      </w:r>
    </w:p>
    <w:p>
      <w:r>
        <w:t>日本反对党立宪民主党成员石桥道弘在一次议会讨论中表示，这样的威胁“剥夺了永久居民的安全感”，“无疑会助长歧视和偏见。”</w:t>
        <w:br/>
      </w:r>
    </w:p>
    <w:p>
      <w:r>
        <w:t>In a separate parliamentary committee, Ryuji Koizumi, the justice minister, said the revision was intended to “realize a society where we can coexist with foreigners,” by making sure they “abide by the minimum rules necessary for living in Japan.”</w:t>
        <w:br/>
      </w:r>
    </w:p>
    <w:p>
      <w:r>
        <w:t>在另一个议会委员会上，法务大臣小泉龙司表示，修订的目的是通过确保外国人“遵守在日本生活所需的最低规则”，“实现一个我们可以同外国人共存的社会。”</w:t>
        <w:br/>
      </w:r>
    </w:p>
    <w:p>
      <w:r>
        <w:t>Long before foreigners can obtain permanent residency, they must navigate labyrinthine visa requirements, including language and skills tests. Unlike in Germany, where the government offers new foreign residents up to 400 hours of language courses at a subsidized rate of just over $2 per lesson, Japan has no organized language training for foreign workers.</w:t>
        <w:br/>
      </w:r>
    </w:p>
    <w:p>
      <w:r>
        <w:t>外国人在获得永久居留权之前必须通过复杂的签证要求，包括语言和技能测试。在德国，政府为新的外国居民提供400小时的语言课程，每节课补贴后的价格略高于两美元。与德国不同，日本没有没有为外劳提供有组织的语言培训。</w:t>
        <w:br/>
      </w:r>
    </w:p>
    <w:p>
      <w:r>
        <w:t>While politicians say the country should do a better job of teaching Japanese, “they are not yet ready to go as far as pouring money into this from taxes,” said Toshinori Kawaguchi, director of the foreign workers affairs division at the Ministry of Health, Labor and Welfare.</w:t>
        <w:br/>
      </w:r>
    </w:p>
    <w:p>
      <w:r>
        <w:t>尽管政界人士表示，日本应该在日语教学方面做得更好，但“他们还没有准备好从税收中拿出大笔资金投入到这里”，厚生劳动省外籍劳工事务部门负责人川口俊德说。</w:t>
        <w:br/>
      </w:r>
    </w:p>
    <w:p>
      <w:r>
        <w:t>That leaves individual municipalities and employers to decide whether and how often to provide language training. The nursing home operator that employs Ms. Thazin in Maebashi, the capital of Gunma Prefecture in central Japan, offers some of its caregivers one day of group Japanese lessons, as well as one more 45-minute lesson, each month. Workers who prepare meals receive just one 45-minute lesson a month.</w:t>
        <w:br/>
      </w:r>
    </w:p>
    <w:p>
      <w:r>
        <w:t>这就需要各个城市当局和雇主决定是否提供语言培训，以及多久培训一次。在日本中部群马县的首府前桥市，雇用达欣的养老院运营商每月为一些护工提供一天的集体日语课，以及另外一次45分钟的课程。做饭的工人每月只接受一次45分钟的课程。</w:t>
        <w:br/>
      </w:r>
    </w:p>
    <w:p>
      <w:r>
        <w:t>Akira Higuchi, the president of the company, Hotaka Kai, said he gives workers an incentive to study Japanese on their own. Those who pass the second-highest level of a government Japanese language proficiency test, he said, “will be treated the same as Japanese people, with the same salary and bonuses.”</w:t>
        <w:br/>
      </w:r>
    </w:p>
    <w:p>
      <w:r>
        <w:t>这家名为武尊会的公司的董事长樋口明表示，他鼓励员工自学日语。他说，那些通过政府日语能力测试第二级水平的人，“将得到和日本人一样的待遇，同样的工资和奖金。”</w:t>
        <w:br/>
      </w:r>
    </w:p>
    <w:p>
      <w:r>
        <w:t>Particularly outside the largest cities, foreigners who don’t speak Japanese can struggle to communicate with local governments or schools. In health emergencies, few hospital workers will speak languages other than Japanese.</w:t>
        <w:br/>
      </w:r>
    </w:p>
    <w:p>
      <w:r>
        <w:t>特别是在大城市之外，不会说日语的外国人很难与当地政府或学校沟通。遇到医疗紧急情况时，很少有医院工作人员会说日语以外的语言。</w:t>
        <w:br/>
      </w:r>
    </w:p>
    <w:p>
      <w:r>
        <w:t>Hotaka Kai has taken other measures to support its staff, including housing newcomers in subsidized corporate apartments and offering skills training.</w:t>
        <w:br/>
      </w:r>
    </w:p>
    <w:p>
      <w:r>
        <w:t>武尊会还采取了其他措施来支持员工，包括将新员工安置在有补贴的企业公寓里，并提供技能培训。</w:t>
        <w:br/>
      </w:r>
    </w:p>
    <w:p>
      <w:r>
        <w:t>A dormitory kitchen shared by 33 women ranging in age from 18 to 31 offers a glimpse of the heritages that mingle together. Peeking out from plastic bins labeled with the residents’ names were sachets of Ladaku merica bubuk (an Indonesian white pepper powder) and packets of thit kho seasoning for making Vietnamese braised pork with eggs.</w:t>
        <w:br/>
      </w:r>
    </w:p>
    <w:p>
      <w:r>
        <w:t>在一个由33名年龄从18岁到31岁的女性共用的宿舍厨房，我们可以窥见不同文化的交融。贴着居民名字的塑料箱里，堆满一袋袋Ladaku merica bubuk（一种印度尼西亚白胡椒粉）和一袋袋用来制作越南红烧肉的thit kho调味料。</w:t>
        <w:br/>
      </w:r>
    </w:p>
    <w:p>
      <w:r>
        <w:t>Across Gunma Prefecture, the reliance on foreign workers is unmistakable. In Oigami Onsen, a rundown mountainside village where many restaurants, shops and hotels are shuttered, half of the 20 full-time workers at Ginshotei Awashima, a traditional Japanese hot springs inn, are originally from Myanmar, Nepal or Vietnam.</w:t>
        <w:br/>
      </w:r>
    </w:p>
    <w:p>
      <w:r>
        <w:t>在群马县，对外劳的依赖是显而易见的。在破败的山腰村庄大神温泉，许多餐馆、商店和酒店都关门了。在日本传统温泉旅馆淡岛吟松亭，20名全职员工中有一半来自缅甸、尼泊尔或越南。</w:t>
        <w:br/>
      </w:r>
    </w:p>
    <w:p>
      <w:r>
        <w:t>With the inn’s deeply rural location, “there are no more Japanese people who want to work here,” said Wataru Tsutani, the owner.</w:t>
        <w:br/>
      </w:r>
    </w:p>
    <w:p>
      <w:r>
        <w:t>由于客栈地处乡村，“已经找不到愿意在这里工作的日本人，”店主津谷度（音）说。</w:t>
        <w:br/>
      </w:r>
    </w:p>
    <w:p>
      <w:r>
        <w:t>Several of its foreign workers have educational backgrounds that would seem to qualify them for more than menial work. A 32-year-old with a degree in physics from a university in Myanmar serves food in the inn’s dining rooms. A 27-year-old who studied Japanese culture at a university in Vietnam is stationed at the reception desk. A 27-year-old Nepali who was studying agricultural history at a university in Ukraine before the Russian invasion now washes dishes and lays out futon, Japanese-style bedding, in guest rooms.</w:t>
        <w:br/>
      </w:r>
    </w:p>
    <w:p>
      <w:r>
        <w:t>旅店几名外籍员工的教育背景似乎使他们有资格从事比体力劳动更重要的工作。一名拥有缅甸一所大学物理学学位的32岁男子在酒店的餐厅上菜。一个27岁、在越南某大学学习日本文化的人在前台工作。一名27岁的尼泊尔人在俄罗斯入侵前曾在乌克兰的一所大学学习农业历史，现在他在洗盘子，给客房铺上布团。</w:t>
        <w:br/>
      </w:r>
    </w:p>
    <w:p>
      <w:r>
        <w:t>Most of the customers at Ginshotei Awashima are Japanese. Sakae Yoshizawa, 58, who had come for an overnight stay with her husband and was enjoying a cup of tea in the lobby before checking out, said she was impressed by the service. “Their Japanese is very good, and I have a good feeling about them,” she said. Ms. Yoshizawa said she works with foreign-born colleagues at a newspaper delivery service.</w:t>
        <w:br/>
      </w:r>
    </w:p>
    <w:p>
      <w:r>
        <w:t>淡岛吟松亭的大多数顾客都是日本人。58岁的吉泽荣（音）和丈夫来这里过夜，结账前正在大堂喝着茶。她说，这里的服务给她留下了深刻印象。“他们的日语非常好，我对他们感觉很好，”她说。吉泽说，她在一家送报公司与外国出生的同事一起工作。</w:t>
        <w:br/>
      </w:r>
    </w:p>
    <w:p>
      <w:r>
        <w:t>Ngun Nei Par, the inn’s general manager, graduated from a university in Myanmar with a degree in geography. She hopes that the Japanese government will smooth a path toward citizenship that would allow her to bring the rest of her family to Japan someday.</w:t>
        <w:br/>
      </w:r>
    </w:p>
    <w:p>
      <w:r>
        <w:t>这家酒店的总经理银内帕毕业于缅甸一所大学，拥有地理学位。她希望日本政府能排除外籍人士获得公民身份的障碍，让她有一天能把其他家人带到日本。</w:t>
        <w:br/>
      </w:r>
    </w:p>
    <w:p>
      <w:r>
        <w:t>Mr. Tsutani, the owner, said that a public that had not caught up with reality might object if too many foreigners obtained citizenship.</w:t>
        <w:br/>
      </w:r>
    </w:p>
    <w:p>
      <w:r>
        <w:t>店主津谷说，如果太多外国人获得公民身份，还没跟上现实的公众可能会反对。</w:t>
        <w:br/>
      </w:r>
    </w:p>
    <w:p>
      <w:r>
        <w:t>“I hear a lot that Japan is a ‘unique country,’” Mr. Tsutani said. Ultimately, “there is no need to make it that difficult” for foreigners to stay in Japan, he said. “We want workers.”</w:t>
        <w:br/>
      </w:r>
    </w:p>
    <w:p>
      <w:r>
        <w:t>“我听到很多人说，日本是一个‘独特的国家’，”津谷说。最终，“没有必要让”外国人留在日本“变得那么困难”，他说。“我们需要工人。”</w:t>
        <w:br/>
      </w:r>
    </w:p>
    <w:p>
      <w:pPr>
        <w:pStyle w:val="Heading1"/>
        <w:spacing w:before="0" w:after="280"/>
      </w:pPr>
      <w:r>
        <w:rPr>
          <w:rFonts w:ascii="Times New Roman" w:hAnsi="Times New Roman" w:eastAsia="宋体"/>
          <w:b/>
          <w:sz w:val="52"/>
        </w:rPr>
        <w:t>“她为什么不参选？”格温·沃尔兹，能力超群的政治家配偶</w:t>
      </w:r>
    </w:p>
    <w:p>
      <w:r>
        <w:t>Gwen Walz, the Coolheaded, Ultracompetent Political Spouse</w:t>
        <w:br/>
      </w:r>
    </w:p>
    <w:p>
      <w:r>
        <w:t>In 2006, during his first campaign for Congress, Tim Walz was scheduled to speak at a fund-raising dinner in his hometown, Mankato, Minn. At the time, he was a political unknown in a tightly contested race against a six-term incumbent. The dinner was a chance to stump in front of his local district of the Minnesota Democratic-Farmer-Labor Party and to bolster his campaign coffers.</w:t>
        <w:br/>
      </w:r>
    </w:p>
    <w:p>
      <w:r>
        <w:t>2006年第一次竞选国会议员期间，蒂姆·沃尔兹计划在家乡明尼苏达州曼卡托一个筹款晚宴上发表讲话。当时，他在政坛还是个无名小卒，对手则是连任了六届的现议员，双方竞争激烈。这次晚宴让他有机会在明尼苏达州民主—农民—劳工党的当地选区进行演讲，同时也有机会增加他的竞选资金。</w:t>
        <w:br/>
      </w:r>
    </w:p>
    <w:p>
      <w:r>
        <w:t>There was only one problem: Mr. Walz had laryngitis.</w:t>
        <w:br/>
      </w:r>
    </w:p>
    <w:p>
      <w:r>
        <w:t>只有一个问题：沃尔兹的喉咙发炎了。</w:t>
        <w:br/>
      </w:r>
    </w:p>
    <w:p>
      <w:r>
        <w:t>As guests loaded up plates with food, they were surprised to see someone else take the stage: Gwen Walz, Mr. Walz’s wife.</w:t>
        <w:br/>
      </w:r>
    </w:p>
    <w:p>
      <w:r>
        <w:t>当客人们把盘子装满食物时，他们惊讶地看到是另一个人走上了讲台：沃尔兹的妻子格温·沃尔兹。</w:t>
        <w:br/>
      </w:r>
    </w:p>
    <w:p>
      <w:r>
        <w:t>She was used to speaking in front of a crowd: Like her husband, Ms. Walz had been a public-school teacher for more than a decade. Those sitting in the audience were impressed by her confidence and clarity.</w:t>
        <w:br/>
      </w:r>
    </w:p>
    <w:p>
      <w:r>
        <w:t>她很习惯在众人面前发言：和丈夫一样，沃尔兹在公立学校当了十多年的老师。她的自信和清晰的表达给台下的观众留下了深刻的印象。</w:t>
        <w:br/>
      </w:r>
    </w:p>
    <w:p>
      <w:r>
        <w:t>“There were other candidates who spoke, and she was the most articulate of the bunch,” said John Klaber, a North Mankato resident who was at the fund-raiser almost two decades ago. “We all looked around and said, ‘Why isn’t she running?’”</w:t>
        <w:br/>
      </w:r>
    </w:p>
    <w:p>
      <w:r>
        <w:t>“当时还有其他候选人发表演讲，而她是其中最善于表达的一位，”北曼卡托居民约翰·克拉伯说，他在近20年前参加了那次筹款活动。“我们面面相觑，说，‘她为什么不参选呢？’”</w:t>
        <w:br/>
      </w:r>
    </w:p>
    <w:p>
      <w:r>
        <w:t>Most of the American public got its first good look at Gov. Tim Walz last week at a rally in Philadelphia alongside Vice President Kamala Harris, who had that day announced him as her running mate. At the end of his speech, the nation also got its first glimpse of the woman to whom he has been married for 30 years.</w:t>
        <w:br/>
      </w:r>
    </w:p>
    <w:p>
      <w:r>
        <w:t>上周，在费城举行的一次集会上，州长蒂姆·沃尔兹和副总统贺锦丽并肩出席，这也是大多数美国公众第一次仔细端详他。当天，贺锦丽宣布沃尔兹为自己的竞选伙伴。在他的演讲结束时，全国人民也第一次仔细端详与他结婚30年的女人。</w:t>
        <w:br/>
      </w:r>
    </w:p>
    <w:p>
      <w:r>
        <w:t>As Ms. Walz enters the national stage, critics on the right are already trying to portray her — as they have with her husband — as a left-wing radical who countenanced the civil unrest in her state after the death George Floyd. But at home in Minnesota, where she has spent most of her life, friends and political observers describe her as the coolheaded and ultracompetent counterpart to a man known for an intuitive and charismatic political style.</w:t>
        <w:br/>
      </w:r>
    </w:p>
    <w:p>
      <w:r>
        <w:t>在格温·沃尔兹迈上全国舞台的同时，右翼的批评者试图把她描绘成一个左翼激进分子——就像他们对她丈夫所做的那样——在乔治·弗洛伊德去世后支持本州的内乱。但在她度过了大半生的明尼苏达州家中，朋友和政治观察人士形容她是一个头脑冷静、能力超群的人，而她的丈夫则以直觉敏锐和富有魅力的政治风格著称。</w:t>
        <w:br/>
      </w:r>
    </w:p>
    <w:p>
      <w:r>
        <w:t>“We have always worked as a partnership,” Ms. Walz, 58, told the self-improvement podcast “What If It Works” last month, later adding, “We are still one another’s closest advisers.”</w:t>
        <w:br/>
      </w:r>
    </w:p>
    <w:p>
      <w:r>
        <w:t>“我们一直是伙伴关系，”58岁的格温·沃尔兹上个月在自我提升播客《如果有用呢》(What If It Works)中说，后来她还表示，“我们仍然是彼此最亲密的顾问。”</w:t>
        <w:br/>
      </w:r>
    </w:p>
    <w:p>
      <w:r>
        <w:t>Ms. Walz did not comment for this article.</w:t>
        <w:br/>
      </w:r>
    </w:p>
    <w:p>
      <w:r>
        <w:t>格温·沃尔兹没有就本文置评。</w:t>
        <w:br/>
      </w:r>
    </w:p>
    <w:p>
      <w:r>
        <w:t>The first gubernatorial spouse in Minnesota to keep an office in the state capital, Ms. Walz regularly advises her husband and has used her platform to advance policy initiatives, most significantly around offering college degree programs to inmates.</w:t>
        <w:br/>
      </w:r>
    </w:p>
    <w:p>
      <w:r>
        <w:t>格温·沃尔兹是明尼苏达州第一位在州首府拥有办公室的州长配偶，她经常为丈夫提供建议，并利用自己的平台推进政策倡议，其中最重要的是为囚犯提供大学学位课程。</w:t>
        <w:br/>
      </w:r>
    </w:p>
    <w:p>
      <w:r>
        <w:t>A Package Deal</w:t>
        <w:br/>
      </w:r>
    </w:p>
    <w:p>
      <w:r>
        <w:t>一个整体</w:t>
        <w:br/>
      </w:r>
    </w:p>
    <w:p>
      <w:r>
        <w:t>“When you get Tim, you get Gwen,” said Mr. Klaber, who worked with Ms. Walz in the Mankato school district for more than a decade.</w:t>
        <w:br/>
      </w:r>
    </w:p>
    <w:p>
      <w:r>
        <w:t>“有蒂姆就有格温，”克拉伯说。他和沃尔兹在曼卡托学区共事了十多年。</w:t>
        <w:br/>
      </w:r>
    </w:p>
    <w:p>
      <w:r>
        <w:t>Raised in the tiny farming town of Ivanhoe, Minn., only a 15-minute drive from South Dakota’s eastern border, Ms. Walz is the daughter of schoolteachers, and the eldest of four sisters. Ms. Walz was a caretaker in the family, according to her youngest sister, Heidi Ohlmann.</w:t>
        <w:br/>
      </w:r>
    </w:p>
    <w:p>
      <w:r>
        <w:t>格温·沃尔兹在明尼苏达州伊凡霍的一个农业小镇长大，这里距离南达科他州东部边境只有15分钟车程。她的父母都是教师，在四姐妹中是老大，据她最小的妹妹海蒂·奥尔曼说，她在家中承担了照顾者的角色。</w:t>
        <w:br/>
      </w:r>
    </w:p>
    <w:p>
      <w:r>
        <w:t>Ms. Walz stayed nearby for college: After getting degrees from Gustavus Adolphus College, a small liberal arts school in southern Minnesota, and Minnesota State University in Mankato, Ms. Walz moved to Alliance, Neb., to teach English.</w:t>
        <w:br/>
      </w:r>
    </w:p>
    <w:p>
      <w:r>
        <w:t>格温·沃尔兹在家乡附近上了大学：从明尼苏达州南部的小型文理学校古斯塔夫斯·阿道夫斯学院和曼卡托的明尼苏达州立大学拿到学位后，沃尔兹搬到了内布拉斯加州的安联市教英语。</w:t>
        <w:br/>
      </w:r>
    </w:p>
    <w:p>
      <w:r>
        <w:t>There, she met Mr. Walz, who taught ninth-grade geography at the same school. On their first date, Mr. Walz took her to see “Falling Down,” the 1993 Michael Douglas movie about an aggrieved white man having a nervous breakdown in Los Angeles. In a 2019 profile in the Star Tribune, Ms. Walz said she rebuffed a kiss afterward, to which Mr. Walz responded, “That’s fine, but you should know I’m going to marry you.”</w:t>
        <w:br/>
      </w:r>
    </w:p>
    <w:p>
      <w:r>
        <w:t>在那里，她遇到了在同一所学校教九年级地理的蒂姆·沃尔兹。第一次约会时，沃尔兹带她去看了迈克尔·道格拉斯1993年的电影《城市英雄》(Falling Down)，讲述洛杉矶一个愤愤不平的白人男子精神崩溃的故事。在《明星论坛报》2019年的一篇人物特写中，格温·沃尔兹说，她后来拒绝了蒂姆·沃尔兹的吻，蒂姆·沃尔兹回答说，“没关系，但你应该知道，我会娶你的。”</w:t>
        <w:br/>
      </w:r>
    </w:p>
    <w:p>
      <w:r>
        <w:t>They were married the next year and soon moved back to Minnesota, taking jobs at Mankato West High School, where she taught English and he taught social studies.</w:t>
        <w:br/>
      </w:r>
    </w:p>
    <w:p>
      <w:r>
        <w:t>第二年，他们结婚了，很快就搬回明尼苏达州，在曼卡托西高中工作，她教英语，他教社会研究。</w:t>
        <w:br/>
      </w:r>
    </w:p>
    <w:p>
      <w:r>
        <w:t>The Walzes were perceived by students as a single unit, so much so that taking classes with both of them gained a nickname: Walz home-school.</w:t>
        <w:br/>
      </w:r>
    </w:p>
    <w:p>
      <w:r>
        <w:t>在学生心目中，沃尔兹夫妇是一个整体，以至于上他们两人的课有了一个别称：沃尔兹家庭学校。</w:t>
        <w:br/>
      </w:r>
    </w:p>
    <w:p>
      <w:r>
        <w:t>Former students remember Ms. Walz as demanding but fair. According to several former students, Ms. Walz required her class to use color-coded notebooks to keep track of the coursework, which included classics like “Walden,” “Our Town” and “Beowulf.”</w:t>
        <w:br/>
      </w:r>
    </w:p>
    <w:p>
      <w:r>
        <w:t>以前的学生们记得，格温·沃尔兹要求很高，但很公平。据几名她曾经教过的学生说，沃尔兹要求大家用彩色编码的笔记本记录课程作业，其中包括《瓦尔登湖》、《我们的小镇》和《贝奥武夫》等经典作品。</w:t>
        <w:br/>
      </w:r>
    </w:p>
    <w:p>
      <w:r>
        <w:t>One former student, Nicole Griensewic, 41, remembered complaining to Ms. Walz that she graded much harder than Mr. Walz.</w:t>
        <w:br/>
      </w:r>
    </w:p>
    <w:p>
      <w:r>
        <w:t>今年41岁的妮可·格林塞维奇曾是格温·沃尔兹的学生，她记得曾向格温·沃尔兹抱怨说，她的打分比蒂姆·沃尔兹严格得多。</w:t>
        <w:br/>
      </w:r>
    </w:p>
    <w:p>
      <w:r>
        <w:t>“‘I can’t be like the Easter Bunny, hopping around handing out A’s like my husband does,’” Ms. Griensewic recalled Ms. Walz as responding.</w:t>
        <w:br/>
      </w:r>
    </w:p>
    <w:p>
      <w:r>
        <w:t>“‘我不能和我丈夫一样，像复活节兔子那样跳来跳去到处给人打A，’”格里恩塞维奇回忆格温·沃尔兹当时这样回答。</w:t>
        <w:br/>
      </w:r>
    </w:p>
    <w:p>
      <w:r>
        <w:t>Students also remembered Ms. Walz for making L.G.B.T.Q. students and racial minorities feel welcome. (Mr. Walz was the faculty adviser and founder of the high school’s gay-straight alliance.)</w:t>
        <w:br/>
      </w:r>
    </w:p>
    <w:p>
      <w:r>
        <w:t>学生们还记得格温·沃尔兹让LGBTQ学生和少数族裔感到很自在。（蒂姆·沃尔兹是该校的教师顾问，也是该校同性恋—异性恋联盟的创始人。）</w:t>
        <w:br/>
      </w:r>
    </w:p>
    <w:p>
      <w:r>
        <w:t>“They fostered an inclusive environment before that was really a thing, an inclusive culture before that was really a phrase,” said Angie Brunner, 41, a former student of Ms. Walz’s, who was one of the only Korean American students at Mankato West.</w:t>
        <w:br/>
      </w:r>
    </w:p>
    <w:p>
      <w:r>
        <w:t>“在包容的环境真的成为重要的事之前，他们就培养了一种包容的环境；在‘包容的文化’真正成为一个词语之前，就塑造了一种包容的文化，”41岁的安吉·布鲁纳说。她曾是格温·沃尔兹的学生，是曼卡托西部学院为数不多的韩裔美国学生之一。</w:t>
        <w:br/>
      </w:r>
    </w:p>
    <w:p>
      <w:r>
        <w:t>The Big Shift</w:t>
        <w:br/>
      </w:r>
    </w:p>
    <w:p>
      <w:r>
        <w:t>重大转变</w:t>
        <w:br/>
      </w:r>
    </w:p>
    <w:p>
      <w:r>
        <w:t>In 2004, Ms. Walz stopped teaching to become the assessment coordinator for the Mankato school district, a job she held until 2018, when her husband was elected governor. And in 2006, Mr. Walz ran for Congress.</w:t>
        <w:br/>
      </w:r>
    </w:p>
    <w:p>
      <w:r>
        <w:t>2004年，格温·沃尔兹停止教学工作，成为曼卡托学区的评估协调员，这个工作她一直做到2018年丈夫当选州长。蒂姆·沃尔兹竞选国会议员是2006年的事。</w:t>
        <w:br/>
      </w:r>
    </w:p>
    <w:p>
      <w:r>
        <w:t>By now the parents of 3-year-old Hope — after seven years of fertility treatments — both Walzes were upset with the course of the war in Iraq.</w:t>
        <w:br/>
      </w:r>
    </w:p>
    <w:p>
      <w:r>
        <w:t>两人的孩子霍普是经过七年的生育治疗才生下的，那年只有三岁，身为父母的沃尔兹夫妇对伊拉克战争的进程感到不安。</w:t>
        <w:br/>
      </w:r>
    </w:p>
    <w:p>
      <w:r>
        <w:t>“We just asked ourselves, like, What can we do?” Ms. Walz said on the podcast. The rational thing, she said, was for her husband to run for Congress. “We felt the way you stop the war is stop the money, and the way you stop the money is the United States Congress.”</w:t>
        <w:br/>
      </w:r>
    </w:p>
    <w:p>
      <w:r>
        <w:t>“我们问自己，我们能做些什么？”格温·沃尔兹在那个播客中说。她表示，基于理性的做法是让丈夫竞选国会议员。“我们觉得停止战争的方法就是停止资金，而停止资金就要通过美国国会。”</w:t>
        <w:br/>
      </w:r>
    </w:p>
    <w:p>
      <w:r>
        <w:t>Ms. Walz is not closely involved in Mr. Walz’s day-to-day political operation. And it’s common for political spouses to devote themselves to pet causes or policies. (Doug Emhoff, Ms. Harris’s husband and the second gentleman, keeps an office in the Eisenhower Executive Office Building and has been involved in Biden administration policy on expanding access to legal aid.)</w:t>
        <w:br/>
      </w:r>
    </w:p>
    <w:p>
      <w:r>
        <w:t>格温·沃尔兹并没有密切参与蒂姆·沃尔兹的日常政治工作。政治配偶投身于自己喜欢的事业或政策是很常见的。（贺锦丽的丈夫、第二先生道格·埃姆霍夫在艾森豪威尔行政办公大楼拥有一间办公室，并参与了拜登政府有关扩大法律援助渠道的政策。）</w:t>
        <w:br/>
      </w:r>
    </w:p>
    <w:p>
      <w:r>
        <w:t>But Ms. Walz has gone deeper than most, spending her time as first lady pushing a policy agenda that she has been passionate about for years. In 2012, while working on an orientation program for congressional spouses, Ms. Walz was introduced to the Bard Prison Initiative. Founded in 1999, the initiative provides college education to prisoners in New York, leading to degrees from Bard College.</w:t>
        <w:br/>
      </w:r>
    </w:p>
    <w:p>
      <w:r>
        <w:t>但沃尔兹做得比大多数人都深入，作为明尼苏达州的第一夫人，她把时间花在推动一项她多年来一直热衷的政策议程上。2012年，沃尔兹在为国会配偶开展一个迎新项目时，有人向她介绍了巴德监狱倡议。该项目成立于1999年，为纽约州的囚犯提供大学教育，让他们获得巴德学院的学位。</w:t>
        <w:br/>
      </w:r>
    </w:p>
    <w:p>
      <w:r>
        <w:t>After Mr. Walz became governor in 2019, Ms. Walz went to work touring prisons in the state and later helped recruit the Bard Prison Initiative’s director of national programs to a special role within the state department of corrections, drastically expanding access to college courses within Minnesota’s prisons.</w:t>
        <w:br/>
      </w:r>
    </w:p>
    <w:p>
      <w:r>
        <w:t>蒂姆·沃尔兹于2019年成为州长后，沃尔兹前往该州的监狱巡视，后来帮助招募巴德监狱倡议的国家项目主任来到该州惩教部门担任一个特殊职位，大幅扩大了明尼苏达州监狱内的大学课程。</w:t>
        <w:br/>
      </w:r>
    </w:p>
    <w:p>
      <w:r>
        <w:t>But her policy-forward approach to being the governor’s spouse hasn’t come without setbacks.</w:t>
        <w:br/>
      </w:r>
    </w:p>
    <w:p>
      <w:r>
        <w:t>但她作为州长配偶推动的前瞻性政策并不是没有遇到挫折。</w:t>
        <w:br/>
      </w:r>
    </w:p>
    <w:p>
      <w:r>
        <w:t>At a May 2019 forum at Twin Cities Public Television promoting a PBS documentary about the Bard Prison Initiative, the atmosphere turned tense after Ms. Walz and other panelists seemed unprepared to discuss the racial dynamics of the criminal justice system. The awkward discussion was made worse when the governor’s office subsequently asked the television station not to circulate a video of the forum. Twin Cities Public Television deleted the video but maintained that the action was not a result of pressure from the governor’s office. (A Walz staffer later told Minnesota Public Radio that the request to conceal the video had been an “overreaction.”)</w:t>
        <w:br/>
      </w:r>
    </w:p>
    <w:p>
      <w:r>
        <w:t>2019年5月，在双子城公共电视台为宣传关于巴德监狱倡议的PBS纪录片而举办的一个论坛上，沃尔兹和其他小组成员似乎没有准备好讨论刑事司法系统的种族动态，气氛变得紧张。随后，州长办公室要求电视台不要传播关于该论坛的视频，这让尴尬的讨论变得更糟了。双子城公共电视台删除了这段视频，但坚称此举不是迫于州长办公室的压力。（沃尔兹的一名员工后来告诉明尼苏达公共广播电台，要求隐藏视频是“过度反应”了。）</w:t>
        <w:br/>
      </w:r>
    </w:p>
    <w:p>
      <w:r>
        <w:t>In recent days, since her husband’s vice-presidential nomination, Ms. Walz has come in for criticism from the right for an interview she gave to a Twin Cities television station in which she discussed the protests that followed the death in Minneapolis of George Floyd. She said that she had kept the windows of the governor’s mansion open during the civil unrest so that she could smell tires burning on the street — a way of understanding the tense atmosphere in the city.</w:t>
        <w:br/>
      </w:r>
    </w:p>
    <w:p>
      <w:r>
        <w:t>近日来，在丈夫获得副总统提名后，格温·沃尔兹在接受双子城一家电视台采访时，她谈到了乔治·弗洛伊德在明尼阿波利斯遇害后的抗议活动，因此受到右翼人士的批评。她说，在内乱期间，她一直开着州长官邸的窗户，这样她就能闻到街上轮胎燃烧的味道——这是她了解城市紧张气氛的方式。</w:t>
        <w:br/>
      </w:r>
    </w:p>
    <w:p>
      <w:r>
        <w:t>“I kept the windows open as long as I could because I felt like that was such a touchstone of what was happening,” she added.</w:t>
        <w:br/>
      </w:r>
    </w:p>
    <w:p>
      <w:r>
        <w:t>“我尽可能长时间地开着窗户，因为我觉得这能直接感受到当时在发生什么，”她还说。</w:t>
        <w:br/>
      </w:r>
    </w:p>
    <w:p>
      <w:pPr>
        <w:pStyle w:val="Heading1"/>
        <w:spacing w:before="0" w:after="280"/>
      </w:pPr>
      <w:r>
        <w:rPr>
          <w:rFonts w:ascii="Times New Roman" w:hAnsi="Times New Roman" w:eastAsia="宋体"/>
          <w:b/>
          <w:sz w:val="52"/>
        </w:rPr>
        <w:t>拜登“告别”演说：“美国，我为你竭尽全力”</w:t>
      </w:r>
    </w:p>
    <w:p>
      <w:r>
        <w:t>The Speech Biden Never Wanted to Give</w:t>
        <w:br/>
      </w:r>
    </w:p>
    <w:p>
      <w:r>
        <w:t>When the crowd members in the United Center first chanted, “Thank you, Joe! Thank you, Joe!” on Monday night, President Biden looked down, fought back tears and soaked in the admiration.</w:t>
        <w:br/>
      </w:r>
    </w:p>
    <w:p>
      <w:r>
        <w:t>周一晚，当芝加哥联合中心的人群第一次呼喊“谢谢乔！谢谢乔！”时，拜登总统垂下目光，强忍泪水，沉浸在人们的钦佩之中。</w:t>
        <w:br/>
      </w:r>
    </w:p>
    <w:p>
      <w:r>
        <w:t>But he knew. He might not have wanted to admit it. But he knew. They were thanking him, yes, for what he accomplished during a lifetime in public service. But they were also thanking him, let’s be honest, for not running again.</w:t>
        <w:br/>
      </w:r>
    </w:p>
    <w:p>
      <w:r>
        <w:t>但他知道。他可能不想承认。但他知道。是的，他们在感谢他为国家服务一辈子所取得的成就。但说白了，他们也在感谢他退出大选。</w:t>
        <w:br/>
      </w:r>
    </w:p>
    <w:p>
      <w:r>
        <w:t>It is hard to think of a more bittersweet moment for a president who spent more than a half-century on the stage only now to be involuntarily shown the exit. The warm bath of affection in Chicago, real as it may have been, could go just so far to salve the wounds of the past few weeks.</w:t>
        <w:br/>
      </w:r>
    </w:p>
    <w:p>
      <w:r>
        <w:t>对他来说，很难想像有比此刻更苦乐参半的瞬间，这名在政治舞台上度过了半个多世纪的总统现在不得不被迫离开。芝加哥热情洋溢的爱戴之情，尽管可能是真的，但沉浸其中也只能在一定程度上减轻过去几周的伤痛。</w:t>
        <w:br/>
      </w:r>
    </w:p>
    <w:p>
      <w:r>
        <w:t>As much as they cheered Mr. Biden and waved their preprinted “We ♥ Joe” signs, the thousands of Democrats gathered for their quadrennial national convention were sending him off to the presidential retirement home four years before he was ready. Mr. Biden found himself demoted from speaking as the presidential nominee on Thursday night, when as recently as a month ago he had expected to address the convention, to Monday night, an evening usually reserved for the party’s past stars.</w:t>
        <w:br/>
      </w:r>
    </w:p>
    <w:p>
      <w:r>
        <w:t>随着他们为拜登喝彩，挥舞着预先印好的“我们♥乔”的条幅，出席四年一度的全国代表大会的数千名民主党人也在为拜登送行，在他准备好之前，提前四年让他从总统职位退下去养老。拜登发现自己的地位已经降低：就在一个月前，人们还曾预期他将在周四晚的大会上作为民主党的总统候选提名人发表演讲，但他被安排在周一晚，这个时段通常是预留给该党昔日明星的。</w:t>
        <w:br/>
      </w:r>
    </w:p>
    <w:p>
      <w:r>
        <w:t>Mr. Biden, 81, gave little indication that he was eager to go. While he made a couple of self-deprecating jokes about his age, he barely alluded to his decision to step aside under pressure from fellow Democrats worried that the struggles of the oldest president in the nation’s history would sink the party. When he did, he simply framed it as an act of sacrifice to save American democracy from former President Donald J. Trump.</w:t>
        <w:br/>
      </w:r>
    </w:p>
    <w:p>
      <w:r>
        <w:t>现年81岁的拜登几乎没有表现出任何渴望退下的迹象。虽然他拿自己的年龄开了两个自嘲的玩笑，但他几乎没提他在民主党同僚们的压力下做出的退选决定，他们担心美国历史上年纪最大的总统争取连任的斗争会使民主党在大选中失败。他宣布退选决定时，只是将其表述为一种牺牲，为的是拯救美国民主制度不受前总统特朗普的损害。</w:t>
        <w:br/>
      </w:r>
    </w:p>
    <w:p>
      <w:r>
        <w:t>“It’s been the honor of my lifetime to serve as your president,” he said in a 52-minute speech capping the first night of a convention celebrating the nomination of Vice President Kamala Harris to be his successor. “I love the job, but I love my country more. I love my country more. And all this talk about how I’m angry at all the people who said I should step down — it’s not true.”</w:t>
        <w:br/>
      </w:r>
    </w:p>
    <w:p>
      <w:r>
        <w:t>“能担任你们的总统是我一生的荣幸，”他在党代会第一个夜晚结束前发表的52分钟演讲中说，这次大会将庆祝副总统贺锦丽被提名为拜登的继任者。“我热爱这份工作，但我更热爱我的国家。我更热爱我的国家。所有关于我对那些说我应该退下的人感到愤怒的说法——都不是真的。”</w:t>
        <w:br/>
      </w:r>
    </w:p>
    <w:p>
      <w:r>
        <w:t>At that point, the crowd chanted, “We love Joe! We love Joe!”</w:t>
        <w:br/>
      </w:r>
    </w:p>
    <w:p>
      <w:r>
        <w:t>人群在那一刻高喊：“我们爱乔！我们爱乔！”</w:t>
        <w:br/>
      </w:r>
    </w:p>
    <w:p>
      <w:r>
        <w:t>“I love my country more,” Mr. Biden repeated, “and we need to preserve our democracy.”</w:t>
        <w:br/>
      </w:r>
    </w:p>
    <w:p>
      <w:r>
        <w:t>“我更热爱我的国家，”拜登重复道，“我们需要维护我们的民主。”</w:t>
        <w:br/>
      </w:r>
    </w:p>
    <w:p>
      <w:r>
        <w:t>Citing song lyrics, he offered a valedictory. “America, America, I gave my best to you,” he said. “I made a lot of mistakes in my career. Well, I gave my best to you for 50 years. Like many of you, I’ve given my heart and soul to our nation, and I’ve been blessed a million times in return with the support of the American people.”</w:t>
        <w:br/>
      </w:r>
    </w:p>
    <w:p>
      <w:r>
        <w:t>他在告别演讲中引用歌词说，“美国，美国，我为你竭尽全力，”他说。“我在职业生涯中犯过很多错误。啊，我为你竭尽全力50年。像你们中的许多人一样，我把我的心和灵魂献给了我们的国家，而美国人民的支持也赋予了我无数的幸福回报。”</w:t>
        <w:br/>
      </w:r>
    </w:p>
    <w:p>
      <w:r>
        <w:t>He might not acknowledge being angry, but he was not going out of his way to offer forgiveness either. After leaving the hall, he spoke briefly to reporters at the airport before leaving on Air Force One for a vacation in California and was asked about his relationship with former Speaker Nancy Pelosi, who was seen as a critical force in pressing him out of the race. “No, I haven’t spoken to her,” he said, then added, “No one made my decision but me.”</w:t>
        <w:br/>
      </w:r>
    </w:p>
    <w:p>
      <w:r>
        <w:t>虽然他可能不承认感到愤怒，但也没有特意表示原谅。离开会场后，他在机场与记者进行了简短交谈，然后乘坐“空军一号”去加利福尼亚州度假。有人问了他与众议院前议长南希·佩洛西的关系，后者被视为对迫使拜登退出竞选起了关键作用。“不，我没有和她谈过，”拜登说，然后补充道，“没有人为我做我的决定，只有我。”</w:t>
        <w:br/>
      </w:r>
    </w:p>
    <w:p>
      <w:r>
        <w:t>For Mr. Biden, the idea of surrendering goes against the grain. Throughout his life, tragedy led to recovery, setback to comeback. Resilience has been the leitmotif of Mr. Biden’s narrative. Bouncing back has been the story of his life. When he addressed another convention in 2008, accepting the nomination for vice president for the first time, Mr. Biden told delegates that “giving up is unforgivable.”</w:t>
        <w:br/>
      </w:r>
    </w:p>
    <w:p>
      <w:r>
        <w:t>对拜登来说，放弃的想法违背常理。他一生中贯穿着悲剧后复苏、挫折后复出的经历。坚韧不拔一直是拜登叙事的主旋律。东山再起一直是他的人生故事。在2008年的民主党全国代表大会上第一次接受副总统提名后发表演讲时，拜登对与会代表们说，“放弃是不可原谅的”。</w:t>
        <w:br/>
      </w:r>
    </w:p>
    <w:p>
      <w:r>
        <w:t>He gave variations of that in every convention speech since, talking about Americans or President Barack Obama or his own father. “You didn’t give up; you got up.” (2012) “They get up every morning, every day.” (2016) “He got knocked down a few times pretty hard, but always got up.” (2020)</w:t>
        <w:br/>
      </w:r>
    </w:p>
    <w:p>
      <w:r>
        <w:t>那之后，他每次在民主党大会上发表演讲，谈到美国人、奥巴马总统或自己的父亲时，都说过类似的话。“你没放弃；你站了起来。”（2012年）“他们每天早上站起来，每天。”（2016年）“他被重重地击倒过几次，但总是站了起来。”（2020年）</w:t>
        <w:br/>
      </w:r>
    </w:p>
    <w:p>
      <w:r>
        <w:t>This was the 13th convention that Mr. Biden attended going back to 1972 and at least the eighth where he spoke, but the last he would address as a current office holder or candidate — and the one speech he never wanted to deliver. He has been such a part of the American political firmament for so long that it seemed hard to imagine him ceding the spotlight.</w:t>
        <w:br/>
      </w:r>
    </w:p>
    <w:p>
      <w:r>
        <w:t>这是自1972年以来，拜登第13次出席民主党全国代表大会，其中至少八次发表过演讲。这也是他作为现任官员或候选人最后一次在党代会上发表他从来都不想发表的演讲。他成为美国政坛如此重要的一部分，而且时间如此之长，以至于人们很难想象他会把聚光灯让给他人。</w:t>
        <w:br/>
      </w:r>
    </w:p>
    <w:p>
      <w:r>
        <w:t>And in fact, he made little accommodation to that unhappy reality, largely giving what seemed like the speech that could have been written before his withdrawal from the race on July 21, extolling his record and excoriating Mr. Trump’s. Practically all he had to do was tweak the section talking about goals of the next term to substitute the phrase “Kamala and Tim will” where he would have said “I will” and excise the words, “I accept your nomination.”</w:t>
        <w:br/>
      </w:r>
    </w:p>
    <w:p>
      <w:r>
        <w:t>实际上，他几乎没有对这个不幸的现实做出任何让步，他发表的演讲听起来基本上像是他7月21日退出竞选前就已经写好的版本，他赞扬了自己的记录，严厉批评了特朗普的记录。他差不多只需要对谈论下个任期目标的部分稍作改动，用“卡玛拉和蒂姆会”的短语来替换他本来要说的“我会”，并删掉“我接受你们的提名”这句话。</w:t>
        <w:br/>
      </w:r>
    </w:p>
    <w:p>
      <w:r>
        <w:t>Indeed, while he declared that picking Ms. Harris was the “best decision I made my whole career” and praised her as “tough” and “experienced” with “enormous integrity,” he did not offer an extended testimonial to her, leaving that to future speakers on future nights.</w:t>
        <w:br/>
      </w:r>
    </w:p>
    <w:p>
      <w:r>
        <w:t>的确，虽然他宣称选择贺锦丽是“我整个职业生涯中做出的最佳决定”，并称赞她“坚强”、“经验丰富”、“无比正直”，但他并没有对贺锦丽做出详尽评价，而是把这部分留给将在未来几个晚上发表演讲的人。</w:t>
        <w:br/>
      </w:r>
    </w:p>
    <w:p>
      <w:r>
        <w:t>After he wrapped up his speech, though, Ms. Harris appeared onstage to honor him. “I love you so much,” she could be seen telling him as she hugged him. Looking up at him as if he were her father, she repeated, “I love you.”</w:t>
        <w:br/>
      </w:r>
    </w:p>
    <w:p>
      <w:r>
        <w:t>但在他结束演讲后，贺锦丽出现在舞台上向他致敬。可以看出贺锦丽在与拜登拥抱时对后者说：“我非常爱你。”贺锦丽抬起头来，仿佛像是看自己父亲那样看着拜登重复道：“我爱你。”</w:t>
        <w:br/>
      </w:r>
    </w:p>
    <w:p>
      <w:r>
        <w:t>The goal of the evening for Ms. Harris and the Democrats, in fact, seemed to be making Mr. Biden feel better, knowing how hurt he has been by some of his closest allies pushing him aside. The challenge for the Democrats was not going so far that it would look patronizing. But the party opted to take that risk, flashing “Thank You” and “We ♥ Joe” on the giant backdrop behind Mr. Biden and flavoring speeches with gushing encomiums.</w:t>
        <w:br/>
      </w:r>
    </w:p>
    <w:p>
      <w:r>
        <w:t>实际上，对贺锦丽和民主党人来说，当晚的目标似乎是让拜登感觉好一些，因为他们知道他被自己的一些最亲密的盟友推到一边，给他带来了多大伤害。民主党人面临的挑战是不要做得太过分，以免显得像大人对待小孩那样。但民主党选择冒这个险，在拜登身后的巨大背景上打出了“谢谢”和“我们♥乔”字样的灯光，并在他们的演讲中用了热情洋溢的颂词。</w:t>
        <w:br/>
      </w:r>
    </w:p>
    <w:p>
      <w:r>
        <w:t>“We are forever grateful to you,” Ms. Harris said in a brief speech earlier in the evening.</w:t>
        <w:br/>
      </w:r>
    </w:p>
    <w:p>
      <w:r>
        <w:t>“我们永远感激你，”贺锦丽在当晚早些时候的简短演讲中说。</w:t>
        <w:br/>
      </w:r>
    </w:p>
    <w:p>
      <w:r>
        <w:t>“Thank you, Joe Biden, for your leadership,” said Representative Alexandria Ocasio-Cortez of New York.</w:t>
        <w:br/>
      </w:r>
    </w:p>
    <w:p>
      <w:r>
        <w:t>“谢谢乔·拜登，谢谢你的领导，”纽约州联邦众议员亚历山德里娅·奥卡西奥-科尔特斯说。</w:t>
        <w:br/>
      </w:r>
    </w:p>
    <w:p>
      <w:r>
        <w:t>“Thank you, Joe Biden, for your lifetime of service and leadership,” said former Secretary of State Hillary Clinton.</w:t>
        <w:br/>
      </w:r>
    </w:p>
    <w:p>
      <w:r>
        <w:t>“谢谢乔·拜登，谢谢你一生为国服务、领导国家，”曾任国务卿的希拉里·克林顿说。</w:t>
        <w:br/>
      </w:r>
    </w:p>
    <w:p>
      <w:r>
        <w:t>Senator Chris Coons of Delaware, a close ally of the president, led the crowd in chants of “We love Joe!” to warm it up for his arrival.</w:t>
        <w:br/>
      </w:r>
    </w:p>
    <w:p>
      <w:r>
        <w:t>特拉华州联邦参议员克里斯·库恩斯是拜登的亲密盟友，他带领人群高呼“我们爱乔！”，在拜登上台前为他热场。</w:t>
        <w:br/>
      </w:r>
    </w:p>
    <w:p>
      <w:r>
        <w:t>But the Democrats jumbled their homage plan with a slate of speeches that went so long that Mr. Biden was pushed out of prime time on the East Coast. He did not begin his own address until about 11:30 p.m. in Washington, a cardinal sin in modern convention planning. Democrats were so far behind schedule that they had to scrap a video tribute to the outgoing president.</w:t>
        <w:br/>
      </w:r>
    </w:p>
    <w:p>
      <w:r>
        <w:t>但民主党人把这个致敬计划搞得太杂乱了，接二连三的演讲用了太长的时间，以至于拜登被挤出了东海岸的黄金时段。他直到夜里11点30左右才开始自己的演讲，这在当代大会计划制定中是大忌。民主党代表大会的进度如此落后于计划，以至于他们不得不取消了一段向即将离任的总统致敬的视频。</w:t>
        <w:br/>
      </w:r>
    </w:p>
    <w:p>
      <w:r>
        <w:t>If Mr. Biden minded, though, he did not say. Nor did he cut short his own address. He had a lot to say and wanted to say it. Much of it was Joe Biden Classic, all the familiar themes, hokey stories, family sayings, unabashed patriotism and sometimes debatable claims. Some of it adopted the language of his 2020 address almost word for word, down to the “veins bulging” description of white supremacists marching in Charlottesville, Va., in 2017.</w:t>
        <w:br/>
      </w:r>
    </w:p>
    <w:p>
      <w:r>
        <w:t>但如果说拜登介意的话，他没有表示出来。他也没有缩短自己的演讲。他有很多话要说，而且都要说出来。演讲中的很大部分是乔·拜登经典，所有那些熟悉的主题、夸张的故事、家庭常言、丝毫不觉得难为情的爱国主义，个别时候也有可争辩的观点。其中一些几乎逐字逐句地采用了他在2020年党代会上演讲的说法，小到“青筋暴起”一词，那是他对2017年在弗吉尼亚州夏洛茨维尔游行的白人至上主义者的描述。</w:t>
        <w:br/>
      </w:r>
    </w:p>
    <w:p>
      <w:r>
        <w:t>All his favorite phrases were there, too — the “inflection point” that the country faces and “middle out, bottom up” to describe his economic philosophy and the punctuating “not a joke” and “I’m serious.”</w:t>
        <w:br/>
      </w:r>
    </w:p>
    <w:p>
      <w:r>
        <w:t>他用了他喜欢用的所有短语：国家面临“拐点”，他的经济哲学是“从中间向外，自下而上”，以及“不是开玩笑”、“我是认真的”等结束语。</w:t>
        <w:br/>
      </w:r>
    </w:p>
    <w:p>
      <w:r>
        <w:t>He finished with the lines he uses to end almost every speech. “Folks, we just have to remember who we are,” he said, raising his voice to a shout. “We’re the United States of America, and there’s nothing we cannot do when we do it together. God bless you all. And may God protect our troops.”</w:t>
        <w:br/>
      </w:r>
    </w:p>
    <w:p>
      <w:r>
        <w:t>他以几乎每次演讲都使用的说法结束了演讲。“伙计们，我们只需要记住我们是谁，”他提高嗓门喊道。“我们是美利坚合众国，只要我们团结一致，就没有我们做不到的事情。愿上帝保佑大家。愿上帝保佑我们的军队。”</w:t>
        <w:br/>
      </w:r>
    </w:p>
    <w:p>
      <w:r>
        <w:t>And then, after all the hugging and the chanting and the cheering were over, Joe Biden strode offstage to the tune of Whitney Houston’s “Higher Love” and disappeared into the night, leaving the convention behind to spend the rest of the week on vacation. It was no longer his convention, no longer his party and, soon enough, no longer his time. A new chapter is ahead, and he will have to write a new script.</w:t>
        <w:br/>
      </w:r>
    </w:p>
    <w:p>
      <w:r>
        <w:t>然后是拥抱、呼喊声和喝彩声，这一切结束后，拜登在惠特尼·休斯顿的歌曲《更高的爱》中大步走下舞台，消失在夜幕中。他将在本周余下的时间里去度假，不再参加大会。这已不再是他的大会，不再是他的聚会，他的时代不久将要过去。前面是一个新篇章，他将不得不写一份新讲稿。</w:t>
        <w:br/>
      </w:r>
    </w:p>
    <w:p>
      <w:pPr>
        <w:pStyle w:val="Heading1"/>
        <w:spacing w:before="0" w:after="280"/>
      </w:pPr>
      <w:r>
        <w:rPr>
          <w:rFonts w:ascii="Times New Roman" w:hAnsi="Times New Roman" w:eastAsia="宋体"/>
          <w:b/>
          <w:sz w:val="52"/>
        </w:rPr>
        <w:t>奥巴马与贺锦丽：志趣相投、投桃报李</w:t>
      </w:r>
    </w:p>
    <w:p>
      <w:r>
        <w:t>Behind the Obama-Harris Friendship: A Key Endorsement and a Kindred Spirit</w:t>
        <w:br/>
      </w:r>
    </w:p>
    <w:p>
      <w:r>
        <w:t>On New Year’s Eve in 2007, Kamala Harris, then the district attorney of San Francisco, prepared to spend the holiday more than a thousand miles away from her native California. She had flown to Iowa for the first time, touching down in Des Moines during one of the wettest winters on record.</w:t>
        <w:br/>
      </w:r>
    </w:p>
    <w:p>
      <w:r>
        <w:t>2007年跨年夜，时任旧金山地区检察官的贺锦丽打算在加州老家一千多英里外的地方过节。那是她第一次来到艾奥瓦州，飞机在德梅因降落时，正值有史以来最为潮湿的冬季之一。</w:t>
        <w:br/>
      </w:r>
    </w:p>
    <w:p>
      <w:r>
        <w:t>Ms. Harris turned up in a dingy campaign field office, wearing a puffy coat and boots. Near a tangle of power cords, someone had propped an “African Americans for Obama” poster against a wall. In the midst of that bleak Midwestern winter, Ms. Harris was there to knock on doors for Barack Obama, the junior senator from Illinois mounting a long-shot bid for the presidency.</w:t>
        <w:br/>
      </w:r>
    </w:p>
    <w:p>
      <w:r>
        <w:t>她穿着宽松的大衣和靴子，来到一间昏暗的竞选现场办公室。有人靠墙放了一张“非裔美国人支持奥巴马”的海报，旁边垂下来一根电源线。在阴冷的中西部冬日里，贺锦丽要去挨家挨户上门给贝拉克·奥巴马拉票，后者当时是伊利诺伊州的一位资浅参议员，正在进行一场希望渺茫的总统竞选。</w:t>
        <w:br/>
      </w:r>
    </w:p>
    <w:p>
      <w:r>
        <w:t>“To be here is worth 1,000 Champagne bottles and firecrackers,” Ms. Harris told a reporter on New Year’s Day, surrounded by campaign detritus. “It’s equal to that, in terms of the thrill, the excitement and the promise for tomorrow.”</w:t>
        <w:br/>
      </w:r>
    </w:p>
    <w:p>
      <w:r>
        <w:t>“能够来到这里，堪比1000瓶香槟和烟花，”元旦那天，贺锦丽站在竞选活动留下的一片狼藉中对记者说。“从引起的震颤、兴奋和未来的希冀来说，两者是等值的。”</w:t>
        <w:br/>
      </w:r>
    </w:p>
    <w:p>
      <w:r>
        <w:t>Supporting Mr. Obama was a political risk. Ms. Harris was one of the rare Californians holding elected office — and one of few in the Democratic Party writ large — to endorse him for the presidency. Most of the party’s institutional heft had been thrown behind Hillary Clinton, a senator from New York who had a powerful surrogate in her husband, former President Bill Clinton.</w:t>
        <w:br/>
      </w:r>
    </w:p>
    <w:p>
      <w:r>
        <w:t>在当时，支持奥巴马是一场政治冒险。贺锦丽是极少数支持他的加州民选官员之一——这样的人在整个民主党都不多。党组织的资源大部分都投向了纽约州参议员希拉里·克林顿，她的前总统丈夫比尔·克林顿将是她的一个强大的代言人。</w:t>
        <w:br/>
      </w:r>
    </w:p>
    <w:p>
      <w:r>
        <w:t>But Ms. Harris’s early bet paid off, and Mr. Obama has never forgotten it.</w:t>
        <w:br/>
      </w:r>
    </w:p>
    <w:p>
      <w:r>
        <w:t>然而贺锦丽的这场早期的赌博赌对了，奥巴马一直记在心里。</w:t>
        <w:br/>
      </w:r>
    </w:p>
    <w:p>
      <w:r>
        <w:t>“She was just a rock-solid supporter of the president at a time the entire political establishment was not with him,” said Buffy Wicks, a California State Assembly member who was the 32nd person hired by Mr. Obama’s campaign. “She set aside significant time and energy to help get him elected, and that was greatly appreciated by him.”</w:t>
        <w:br/>
      </w:r>
    </w:p>
    <w:p>
      <w:r>
        <w:t>“当整个政治建制集团都不支持他的时候，她选择坚定地站在他身边，”加州州议员巴菲·威克斯说，她是奥巴马竞选团队的第32位成员。“她投入了相当多的时间和精力来帮他竞选，对此他充满了感激。”</w:t>
        <w:br/>
      </w:r>
    </w:p>
    <w:p>
      <w:r>
        <w:t>On Tuesday evening at the Democratic National Convention, Mr. Obama will return the favor, delivering a speech he has been working on for at least three months, according to a person briefed on his preparations. Of course, he has in recent weeks retooled his remarks to fit a different nominee — but one who has aligned herself politically with him for two decades. The two share a view of politics that is defined by offering economic and social opportunities to people who have been historically cut off from them.</w:t>
        <w:br/>
      </w:r>
    </w:p>
    <w:p>
      <w:r>
        <w:t>在周二晚的民主党全国大会上，奥巴马投桃报李，据了解他之前的工作的人说，这场演讲他已经准备了至少三个月。当然，在过去几周里，他对讲稿做出了改动，以适应新的提名人——而二十年来这位提名人和他在政治上一直保持一致。两人的政治观出发点是一样的，他们都希望给那些一直以来得不到机会的人带来经济和社会机遇。</w:t>
        <w:br/>
      </w:r>
    </w:p>
    <w:p>
      <w:r>
        <w:t>“It is a sense that politics is not about you,” said Dan Pfeiffer, who served as a senior adviser to Mr. Obama. “It’s about building a movement.”</w:t>
        <w:br/>
      </w:r>
    </w:p>
    <w:p>
      <w:r>
        <w:t>“感觉就是政治的重点不是你，”曾任奥巴马高级顾问的丹·费弗说。“而是发起一场运动。”</w:t>
        <w:br/>
      </w:r>
    </w:p>
    <w:p>
      <w:r>
        <w:t>After Mr. Obama clinched the Democratic presidential nomination in June 2008 and the presidency that November, Ms. Harris surfed a tide of flattering headlines and favorable comparisons to the party’s new leader. She declared a run for attorney general of California shortly after Mr. Obama was sworn in.</w:t>
        <w:br/>
      </w:r>
    </w:p>
    <w:p>
      <w:r>
        <w:t>奥巴马在2008年6月获得民主党总统提名，11月成功当选，此后一段时间贺锦丽得到媒体的盛赞，将她和党的新领袖放在一起谈论。她在奥巴马宣誓就职后不久宣布竞选加州总检察长。</w:t>
        <w:br/>
      </w:r>
    </w:p>
    <w:p>
      <w:r>
        <w:t>“There’s an Obama halo that, you know, he shined the light on her,” said Brian Brokaw, who ran her campaign for attorney general. “The comparisons came naturally and fast.”</w:t>
        <w:br/>
      </w:r>
    </w:p>
    <w:p>
      <w:r>
        <w:t>“她戴着奥巴马的光环，他的光芒照耀着她，”贺锦丽的总检察长竞选负责人布莱恩·布洛卡夫说。“把两人放在一起比较是很自然的，很快就开始了。”</w:t>
        <w:br/>
      </w:r>
    </w:p>
    <w:p>
      <w:r>
        <w:t>Back then, Mr. Obama thought she was “smart as hell,” he would remark to his aides, praising her abilities as a political performer and her toughness as she waged her unlikely campaign to become California’s top law enforcement official. Still, he had unquestionably become the bigger star, and her support of his campaign took her only so far.</w:t>
        <w:br/>
      </w:r>
    </w:p>
    <w:p>
      <w:r>
        <w:t>当时奥巴马认为她“聪明绝顶”，他会跟助手谈起她，称赞她是个优秀的政治表演者，在竞逐加州最高执法官员职位的过程中表现出了顽强的作风，赢下了一场不被看好的竞选。然而他无疑成了一个更耀眼的明星，而贺锦丽对他的竞选支持给她自身带来的帮助终归是有限的。</w:t>
        <w:br/>
      </w:r>
    </w:p>
    <w:p>
      <w:r>
        <w:t>He did not endorse her until after she won the primary race. For a president to support a candidate in a down-ballot state race would have been unusual, but even after winning, she had to ask for the endorsement, Mr. Brokaw recalled.</w:t>
        <w:br/>
      </w:r>
    </w:p>
    <w:p>
      <w:r>
        <w:t>他在她赢下初选后才宣布支持她。总统通常很少在州一级低端职位选举中表态支持谁，但据布洛卡夫回忆，即使在获胜后，她还是得主动提出请求得到他的背书。</w:t>
        <w:br/>
      </w:r>
    </w:p>
    <w:p>
      <w:r>
        <w:t>On another occasion, Mr. Brokaw added, Ms. Harris tried to attend an event headlined by Mr. Obama in San Francisco only to be turned away at the door for not having the correct invitation. She told the police guarding the event that she was the district attorney, and they let her in to see the president.</w:t>
        <w:br/>
      </w:r>
    </w:p>
    <w:p>
      <w:r>
        <w:t>布洛卡夫还说，有一次贺锦丽想要出席旧金山的一场以奥巴马为重磅嘉宾的活动，结果因为没有正确的邀请函而被拒之门外。她跟负责警戒的警察说她是地区检察官，他们才放她进去见总统。</w:t>
        <w:br/>
      </w:r>
    </w:p>
    <w:p>
      <w:r>
        <w:t>Still, when Ms. Harris visited the White House, she was received “with open arms” by Mr. Obama, recalled Ms. Wicks, who worked in the Obama administration as deputy director of the White House office of public engagement.</w:t>
        <w:br/>
      </w:r>
    </w:p>
    <w:p>
      <w:r>
        <w:t>不过在访问白宫的时候，她还是得到了奥巴马的“热情接待”，曾在奥巴马政府任白宫公众参与办公室副主任的威克斯回忆说。</w:t>
        <w:br/>
      </w:r>
    </w:p>
    <w:p>
      <w:r>
        <w:t>“They met, they clicked and they have over the years developed a very close friendship,” said Valerie Jarrett, one of Mr. Obama’s closest friends and a senior adviser to him when he was president.</w:t>
        <w:br/>
      </w:r>
    </w:p>
    <w:p>
      <w:r>
        <w:t>“两人认识后一拍即合，几年来建立了相当亲密的友谊，”奥巴马的密友之一、在他任总统期间当过高级顾问的瓦莱丽·贾莱特说。</w:t>
        <w:br/>
      </w:r>
    </w:p>
    <w:p>
      <w:r>
        <w:t>Their relationship dates back to 2004, when Ms. Harris helped host a fund-raiser for Mr. Obama’s Senate run in a San Francisco hotel ballroom. Ms. Jarrett added that Mr. Obama and Ms. Harris quickly bonded over their cultural backgrounds, finding comforting commonalities with each other in a political world dominated by white politicians.</w:t>
        <w:br/>
      </w:r>
    </w:p>
    <w:p>
      <w:r>
        <w:t>两人的关系始于2004年，当时贺锦丽帮忙主持了奥巴马的一场参议院竞选筹款会，是在旧金山一家酒店的宴会厅里。贾莱特还说，奥巴马和贺锦丽很快靠着彼此的文化背景建立起了联系，在一个白人主导的政治世界里，两人找到了一些令他们感到宽慰的共同点。</w:t>
        <w:br/>
      </w:r>
    </w:p>
    <w:p>
      <w:r>
        <w:t>Both are mixed-race Americans, born to parents who came from different parts of the world, a shared experience that led them both “to believe you can find something in common with just about anybody.”</w:t>
        <w:br/>
      </w:r>
    </w:p>
    <w:p>
      <w:r>
        <w:t>他们都是多族裔身份的美国人，父母来自世界各地，两人的经历让他们都“相信可以跟任何人找到共通之处”。</w:t>
        <w:br/>
      </w:r>
    </w:p>
    <w:p>
      <w:r>
        <w:t>In 2007 and 2008, Ms. Harris, the daughter of an Indian scientist and a Jamaican economics professor, became not just a powerful surrogate for Mr. Obama’s policies but also an ambassador for his cultural background, explaining the complexities of his identity to voters who had never contemplated a presidential candidate like him before.</w:t>
        <w:br/>
      </w:r>
    </w:p>
    <w:p>
      <w:r>
        <w:t>作为一位印度科学家和一位牙买加经济学教授的女儿，贺锦丽不仅在2007和2008年成为奥巴马的政策的强势代言人，还成了他的文化背景大使，向选民解释他的身份的复杂性，毕竟选民们以前从未面对过像他这样的总统候选人。</w:t>
        <w:br/>
      </w:r>
    </w:p>
    <w:p>
      <w:r>
        <w:t>“A lot of us tend to oversimplify political labels,” Ms. Harris said in 2007. “He’s much more interesting and complex than those normal categories.”</w:t>
        <w:br/>
      </w:r>
    </w:p>
    <w:p>
      <w:r>
        <w:t>“我们很多人倾向于简单粗暴的政治标签，”贺锦丽在2007年说。“他远比那些常用的分类更有趣、更复杂。”</w:t>
        <w:br/>
      </w:r>
    </w:p>
    <w:p>
      <w:r>
        <w:t>Their shared brand of politics is based on the idea that the ascent of people with racial and cultural backgrounds like theirs is a testament to the country’s strengths, rather than a rejection of its values.</w:t>
        <w:br/>
      </w:r>
    </w:p>
    <w:p>
      <w:r>
        <w:t>两人同属的这个政治品牌建立在这样一种理念之上，那就是与他们有着类似种族和文化背景的群体的崛起，是在彰显这个国家的优势，而不是否定它的价值观。</w:t>
        <w:br/>
      </w:r>
    </w:p>
    <w:p>
      <w:r>
        <w:t>They have spent their careers making the case to a predominantly white country that “a skinny kid with a funny name,” as Mr. Obama called himself as a Senate candidate at the 2004 Democratic convention, and Ms. Harris, “a daughter of Oakland” raised in Berkeley by a single mother, could help Americans build cultural bridges to one another and transcend political differences.</w:t>
        <w:br/>
      </w:r>
    </w:p>
    <w:p>
      <w:r>
        <w:t>他们自从政以来一直努力让一个以白人为主的国家接受“一个有着搞笑名字的瘦子”——这是正在竞选参议员的奥巴马在2004年民主党大会上对自己的形容，以及由单亲妈妈在伯克利带大的“奥克兰女儿”贺锦丽，让他们相信这有助于让美国人超越政治分歧，在彼此间搭起文化桥梁。</w:t>
        <w:br/>
      </w:r>
    </w:p>
    <w:p>
      <w:r>
        <w:t>At the beginning of their political relationship, Ms. Harris argued that Mr. Obama’s background — his mother was a white Kansan and his father was from Kenya — was an asset, the sort of identity that a growing number of Americans would regard not as a threat to the status quo but as a welcome feature of living in a diverse democracy.</w:t>
        <w:br/>
      </w:r>
    </w:p>
    <w:p>
      <w:r>
        <w:t>在他们的政治关系开始之初，贺锦丽认为奥巴马的背景——母亲是堪萨斯白人，父亲来自肯尼亚——是一种资产，越来越多的美国人不会将这种身份视为对现状的威胁，而是生活在多元化民主国家的一个受欢迎的特征。</w:t>
        <w:br/>
      </w:r>
    </w:p>
    <w:p>
      <w:r>
        <w:t>Their relationship has been defined by their mutually beneficial political trajectories, according to people who know them both. But Mr. Obama also apparently saw something else. In 2013, he found himself at the center of a media storm for praising Ms. Harris’s physical appearance at a fund-raiser in California.</w:t>
        <w:br/>
      </w:r>
    </w:p>
    <w:p>
      <w:r>
        <w:t>据了解他们的人说，他们的关系是由他们互惠互利的政治轨迹决定的。但奥巴马显然还看到了别的东西。2013年，他因为在加州的一个筹款活动上称赞哈里斯的外表而成为一场媒体风暴的中心。</w:t>
        <w:br/>
      </w:r>
    </w:p>
    <w:p>
      <w:r>
        <w:t>“You have to be careful to, first of all, say she is brilliant and she is dedicated and she is tough, and she is exactly what you’d want in anybody who is administering the law, and making sure that everybody is getting a fair shake,” Mr. Obama said at the time. “She also happens to be, by far, the best-looking attorney general in the country.”</w:t>
        <w:br/>
      </w:r>
    </w:p>
    <w:p>
      <w:r>
        <w:t>“首先，你必须小心地说，她很聪明，她很敬业，她很坚强，她正是你想要的那种执法者，确保每个人都得到公平的对待，”奥巴马当时说。“同时，她恰好又绝对是这个国家最漂亮的检察长。”</w:t>
        <w:br/>
      </w:r>
    </w:p>
    <w:p>
      <w:r>
        <w:t>Mr. Obama had not known immediately that he had made a mistake, according to two former White House aides who worked for him at the time. But one of them, who spoke on the condition of anonymity to describe the delicate situation that followed, remembered wishing “for the earth to swallow me whole” to avoid questions from reporters after Mr. Obama made the comment. Mr. Obama later apologized to Ms. Harris. She did not express any anger or annoyance about the comment to the Obama camp, according to the former White House aide.</w:t>
        <w:br/>
      </w:r>
    </w:p>
    <w:p>
      <w:r>
        <w:t>据当时为奥巴马工作的两名前白宫助手说，他并没有立即意识到自己犯了错误。但其中一位不愿透露姓名的人描述了随后的微妙情况，他记得，在奥巴马发表评论后，为了躲避记者的提问，他曾希望“地球把我整个吞下去”。奥巴马后来向贺锦丽道歉。据这位前白宫助手说，她没有对奥巴马团队表达任何愤怒或烦恼。</w:t>
        <w:br/>
      </w:r>
    </w:p>
    <w:p>
      <w:r>
        <w:t>“She made it clear he was a friend trying to compliment a friend,” said Gil Durán, who worked as an aide to Ms. Harris when she was attorney general.</w:t>
        <w:br/>
      </w:r>
    </w:p>
    <w:p>
      <w:r>
        <w:t>“她说得很清楚，他是一个朋友，想要赞美一个朋友，”吉尔·杜兰说，她是贺锦丽担任检察长期间的助手。</w:t>
        <w:br/>
      </w:r>
    </w:p>
    <w:p>
      <w:r>
        <w:t>The episode did no real harm to their relationship. In fact, Ms. Harris was floated as a possible replacement for Eric H. Holder Jr. in 2014 as he prepared to leave his post as U.S. attorney general. Mr. Holder called and asked if she was interested, according to her 2019 memoir, “The Truths We Hold.” She made a list of pros and cons on a legal pad, ultimately deciding against pursuing the position: “When it came to the work that mattered most, I wasn’t finished yet.”</w:t>
        <w:br/>
      </w:r>
    </w:p>
    <w:p>
      <w:r>
        <w:t>这件事并没有对他们的关系造成真正的伤害。事实上，2014年，当小埃里克·霍尔德准备辞去美国司法部长一职时，贺锦丽曾被认为是接替他的可能人选。根据霍尔德2019年的回忆录《我们持有的真相》(The Truths We Hold)，霍尔德打电话问她是否有兴趣。她在一本法务拍纸本上列出了利弊清单，最终决定放弃这个职位：“关于最重要的工作，我还没有完成。”</w:t>
        <w:br/>
      </w:r>
    </w:p>
    <w:p>
      <w:r>
        <w:t>Over regular phone calls and occasional meals, Mr. Obama’s involvement in her career ramped up during Ms. Harris’s vice presidency. When things were rocky, he offered support and suggestions.</w:t>
        <w:br/>
      </w:r>
    </w:p>
    <w:p>
      <w:r>
        <w:t>在贺锦丽担任副总统期间，通过定期电话和偶尔聚餐，奥巴马对她职业生涯的介入越来越多。遇到困难时，他会提供支持和建议。</w:t>
        <w:br/>
      </w:r>
    </w:p>
    <w:p>
      <w:r>
        <w:t>Over a year ago, one of his former advisers, Stephanie Cutter, began working with Ms. Harris. Ms. Cutter’s role in the 2008 presidential campaign was to shape Michelle Obama’s public image — and to help her avoid unseen pitfalls that came with being the first Black spouse of the first Black presidential candidate. Ms. Cutter is now a senior adviser on Ms. Harris’s campaign.</w:t>
        <w:br/>
      </w:r>
    </w:p>
    <w:p>
      <w:r>
        <w:t>一年多前，他的前顾问之一史蒂芬妮·卡特开始与贺锦丽合作。卡特在2008年总统竞选中的作用是塑造米歇尔·奥巴马的公众形象，并帮助她避免作为第一位黑人总统候选人的第一位黑人配偶所带来的隐患。卡特现在是贺锦丽竞选团队的高级顾问。</w:t>
        <w:br/>
      </w:r>
    </w:p>
    <w:p>
      <w:r>
        <w:t>When President Biden made the decision to end his 2024 campaign and informed the vice president, she had a round of calls to make. The first several went to family members, including Doug Emhoff, her husband. But out of more than 100 people the vice president spoke with that day, Mr. Obama was third or fourth on her list, according to a person briefed on her calls.</w:t>
        <w:br/>
      </w:r>
    </w:p>
    <w:p>
      <w:r>
        <w:t>当拜登总统决定结束2024年的竞选并通知副总统时，她有一轮电话要打。前几个电话打给了她的家庭成员，包括她的丈夫道格·埃姆霍夫。但据一名了解她通话情况的人士透露，在当天与副总统交谈的100多人中，奥巴马排在第三或第四位。</w:t>
        <w:br/>
      </w:r>
    </w:p>
    <w:p>
      <w:r>
        <w:t>Since then, Mr. Obama has helped advise her on political messaging and personnel, including her selection of a running mate. And it is no accident that Ms. Harris’s campaign has focused on the ideas of joy and freedom, 16 years after Mr. Obama’s campaign promised hope and a new start.</w:t>
        <w:br/>
      </w:r>
    </w:p>
    <w:p>
      <w:r>
        <w:t>从那以后，奥巴马一直在政治信息和人事方面为她提供建议，包括选择竞选伙伴。在奥巴马竞选承诺希望和新的开始16年后，哈里斯的竞选关注的是快乐和自由的理念，这并非偶然。</w:t>
        <w:br/>
      </w:r>
    </w:p>
    <w:p>
      <w:r>
        <w:t>“They’re both really joyful, optimistic spirits,” said Ms. Jarrett, who flew with Mr. Obama from Martha’s Vineyard to the convention in Chicago on Monday afternoon. “That’s something they were born with. That hasn’t changed over time.”</w:t>
        <w:br/>
      </w:r>
    </w:p>
    <w:p>
      <w:r>
        <w:t>“他们都是非常快乐、乐观的人，”贾莱特说。周一下午，她和奥巴马一起从玛莎葡萄园岛飞往芝加哥参加大会。“这是他们与生俱来的东西。这一点一直没有改变。”</w:t>
        <w:br/>
      </w:r>
    </w:p>
    <w:p>
      <w:pPr>
        <w:pStyle w:val="Heading1"/>
        <w:spacing w:before="0" w:after="280"/>
      </w:pPr>
      <w:r>
        <w:rPr>
          <w:rFonts w:ascii="Times New Roman" w:hAnsi="Times New Roman" w:eastAsia="宋体"/>
          <w:b/>
          <w:sz w:val="52"/>
        </w:rPr>
        <w:t>中国自动驾驶公司文远知行将在美国上市</w:t>
      </w:r>
    </w:p>
    <w:p>
      <w:r>
        <w:t>A Chinese Self-Driving Start-Up Is About to Go Public in the U.S.</w:t>
        <w:br/>
      </w:r>
    </w:p>
    <w:p>
      <w:r>
        <w:t>One of China’s leading autonomous driving start-ups is set to go public in New York as soon as this week, with the strained relationship between Beijing and Washington lurking in the background.</w:t>
        <w:br/>
      </w:r>
    </w:p>
    <w:p>
      <w:r>
        <w:t>在中美紧张关系背景下，中国主要的自动驾驶初创公司之一最快将于本周在纽约上市。</w:t>
        <w:br/>
      </w:r>
    </w:p>
    <w:p>
      <w:r>
        <w:t>WeRide, which makes software that powers driverless vehicles, has given potential investors an extensive list of the many ways geopolitics could damage their investment.</w:t>
        <w:br/>
      </w:r>
    </w:p>
    <w:p>
      <w:r>
        <w:t>文远知行是一家开发自动驾驶软件的公司，它已向潜在投资者们列出了地缘政治可能损害其投资的多种方式。</w:t>
        <w:br/>
      </w:r>
    </w:p>
    <w:p>
      <w:r>
        <w:t>Export controls on Chinese firms by the U.S. government could limit WeRide’s access to advanced semiconductors. One WeRide supplier has been designated a “Chinese military company,” which could complicate its supply chain if restrictions escalate. A crackdown on Chinese autonomous vehicle companies could curb WeRide’s ability to use its technology in America.</w:t>
        <w:br/>
      </w:r>
    </w:p>
    <w:p>
      <w:r>
        <w:t>美国政府针对中国公司的出口管制可能会限制文远知行获得先进半导体的机会。文远知行的一家供应商已被认定为是“中国军工企业”，如果美国扩大管制范围的话，可能会让文远知行的供应链变得更加复杂。打击中国自动驾驶汽车企业的努力可能会限制文远知行技术在美国的使用。</w:t>
        <w:br/>
      </w:r>
    </w:p>
    <w:p>
      <w:r>
        <w:t>The Chinese government, the company also said, “has significant oversight and discretion over the conduct of our business, and may intervene or influence our operations.”</w:t>
        <w:br/>
      </w:r>
    </w:p>
    <w:p>
      <w:r>
        <w:t>文远知行还表示，中国政府“对我们的业务开展有相当大的监督和自由裁量权，可能会介入或影响我们的运营”。</w:t>
        <w:br/>
      </w:r>
    </w:p>
    <w:p>
      <w:r>
        <w:t>Any investment in a seven-year-old startup in a nascent industry carries risk, but not always of the sandwiched-between-two-superpowers variety. Shares in WeRide are set to trade on the Nasdaq stock exchange.</w:t>
        <w:br/>
      </w:r>
    </w:p>
    <w:p>
      <w:r>
        <w:t>投资一家成立仅七年且处于新兴行业的初创企业总是存在风险，但并不总包括夹在两个超级大国之间的那种风险。文远知行计划在纳斯达克证券交易所上市。</w:t>
        <w:br/>
      </w:r>
    </w:p>
    <w:p>
      <w:r>
        <w:t>WeRide, headquartered in Guangzhou, is among a wave of Chinese electric vehicle and automotive technology companies turning to American financial markets for capital to fund their global ambitions, even as Washington enacts policies to freeze them out of the American market.</w:t>
        <w:br/>
      </w:r>
    </w:p>
    <w:p>
      <w:r>
        <w:t>总部设在广州的文远知行是中国众多电动汽车和汽车科技公司之一，这些公司正在寻求从美国金融市场得到资金，以支持其全球雄心，尽管华盛顿也在出台不让它们参与美国市场的政策。</w:t>
        <w:br/>
      </w:r>
    </w:p>
    <w:p>
      <w:r>
        <w:t>The Biden administration is expected to propose banning the most advanced automated driving software from China, according to two people who were briefed on the proposal. The ban would apply to all software at and above Level 3 or “conditional automation,” where a vehicle drives autonomously but with a person behind the wheel who is prepared to intervene if necessary. The proposal adds another hurdle, in addition to onerous tariffs, for Chinese automakers looking to break into the U.S. market</w:t>
        <w:br/>
      </w:r>
    </w:p>
    <w:p>
      <w:r>
        <w:t>据两名知情人士表示，拜登政府已打算推出禁止最先进的中国自动驾驶软件的提案。禁令将适用于所有L3级及以上，即“有条件自动化”的软件，这种软件让车辆自动驾驶，但需要有人坐在方向盘后，随时准备在必要时进行干预。该提案将给希望打入美国市场的中国汽车制造商增加又一个障碍，它们已经面临繁重的关税。</w:t>
        <w:br/>
      </w:r>
    </w:p>
    <w:p>
      <w:r>
        <w:t>“The degree of difficulty in doing this in the U.S. is substantial today given the regulatory scrutiny that some of the Chinese offerings have been facing,” said Josh Lerner, a Harvard Business School professor focused on venture capital and entrepreneurship.</w:t>
        <w:br/>
      </w:r>
    </w:p>
    <w:p>
      <w:r>
        <w:t>“考虑到一些中国产品已经面临的监管审查，（中国汽车制造商）打入美国市场的难度如今相当大，”哈佛商学院专门研究风险投资和创业的教授乔希·勒纳说。</w:t>
        <w:br/>
      </w:r>
    </w:p>
    <w:p>
      <w:r>
        <w:t>Blue-chip startups with ties to China that would have listed in the United States before have looked elsewhere or run into geopolitical roadblocks.</w:t>
        <w:br/>
      </w:r>
    </w:p>
    <w:p>
      <w:r>
        <w:t>原本打算在美国上市的与中国有关系的蓝筹初创公司现在已将目光投向其他地方，或已经遇到了地缘政治障碍。</w:t>
        <w:br/>
      </w:r>
    </w:p>
    <w:p>
      <w:r>
        <w:t>Congress passed a law in April requiring ByteDance, the Chinese parent company of TikTok, to sell the popular social media app or face its ban in the United States. Shein, the fast-fashion retailer founded in China, had filed paperwork last year to go public in New York, but its focus has shifted to a London listing amid the growing acrimony between Beijing and Washington.</w:t>
        <w:br/>
      </w:r>
    </w:p>
    <w:p>
      <w:r>
        <w:t>美国国会在今年4月通过了一项法律，要求TikTok的中国母公司字节跳动出售这款流行的社交媒体应用，否则将面临该应用在美国被禁的前景。在中国成立的快时尚零售商Shein去年已为在纽约上市提交了文件，但由于日益加剧的美中紧张关系，这家零售商已转而聚焦于在伦敦上市。</w:t>
        <w:br/>
      </w:r>
    </w:p>
    <w:p>
      <w:r>
        <w:t>The fact that WeRide and others are still willing to endure such scrutiny, Professor Lerner said, is a testament to the challenges Chinese companies face raising money in China. The number of initial public offerings in mainland China fell 75 percent in the first half of 2024 as Chinese market regulators tightened listing requirements amid sluggish stock markets and a real estate market in crisis.</w:t>
        <w:br/>
      </w:r>
    </w:p>
    <w:p>
      <w:r>
        <w:t>勒纳称，文远知行和其他中国公司仍愿意忍受美国如此审查，显示了中国企业在国内融资面临的挑战。随着中国市场监管机构在国内股市低迷、房地产市场陷入危机的情况下收紧了上市需要满足的要求，中国大陆首次公开募股公司的数量在2024年上半年减少了75%。</w:t>
        <w:br/>
      </w:r>
    </w:p>
    <w:p>
      <w:r>
        <w:t>WeRide was founded in 2017 by Tony Xu Han, the company’s chief executive and former chief scientist at the autonomous driving arm of Baidu, the tech giant. WeRide operates pilot robotaxi hailing services in China and the United Arab Emirates, while providing its self-driving software to car makers. It also sells driverless buses, delivery vans and street sweepers.</w:t>
        <w:br/>
      </w:r>
    </w:p>
    <w:p>
      <w:r>
        <w:t>文远知行是韩旭在2017年创立的，他现在是公司首席执行官，以前曾在科技巨头百度的自动驾驶部门担任首席科学家。文远知行在中国和阿联酋运营自动驾驶出租车服务试点，同时向汽车制造商提供自动驾驶软件。公司也销售无人驾驶巴士、送货车和环卫车软件。</w:t>
        <w:br/>
      </w:r>
    </w:p>
    <w:p>
      <w:r>
        <w:t>The company has raised $1.4 billion and was last valued at around $5 billion, according to Pitchbook, which tracks startups. WeRide has some notable investors including Alliance Ventures — a fund from Nissan Motor, Renault Group and Mitsubishi Motors; and the German auto parts manufacturer Robert Bosch GmbH.</w:t>
        <w:br/>
      </w:r>
    </w:p>
    <w:p>
      <w:r>
        <w:t>据追踪初创公司的Pitchbook，文远知行已筹集到14亿美元，最新估值约为50亿美元。文远知行的一些知名投资者包括由日产汽车、雷诺集团和三菱汽车组成的基金Alliance Ventures，以及德国汽车零部件制造商罗伯特·博世有限公司。</w:t>
        <w:br/>
      </w:r>
    </w:p>
    <w:p>
      <w:r>
        <w:t>Nvidia, the Silicon Valley giant that dominates the business of advanced chips, was also an early investor and is a key supplier.</w:t>
        <w:br/>
      </w:r>
    </w:p>
    <w:p>
      <w:r>
        <w:t>主导先进芯片业务的硅谷巨头英伟达也是文远知行的早期投资者和主要供应商。</w:t>
        <w:br/>
      </w:r>
    </w:p>
    <w:p>
      <w:r>
        <w:t>The company said it was planning to raise up to $440 million in the offering and a private placement to investors, including some existing shareholders. WeRide said it generated $55 million in revenue in 2023, a 24 percent fall from a year earlier. The company continues to invest heavily in research and development, and its net loss has outstripped its revenue. It lost $268 million last year.</w:t>
        <w:br/>
      </w:r>
    </w:p>
    <w:p>
      <w:r>
        <w:t>文远知行表示，公司计划通过此次IPO以及向包括部分现有股东在内的投资者进行私募的方式，筹集最多4.4亿美元的资金。该公司表示，其2023年的营收为5500万美元，较上年下降了24%。公司继续在研发方面投入巨资，其净亏损已超过其营收，去年的亏损为2.68亿美元。</w:t>
        <w:br/>
      </w:r>
    </w:p>
    <w:p>
      <w:r>
        <w:t>While it detailed risks in its public offering paperwork, as all companies going public are obligated to do, WeRide also downplayed the impact of trade measures aimed at keeping key technology out of Chinese hands.</w:t>
        <w:br/>
      </w:r>
    </w:p>
    <w:p>
      <w:r>
        <w:t>虽然文远知行在为公开发行股票提供的文件中详细列出了风险，这是所有上市公司必须做的，但也淡化了旨在阻止关键技术落入中国人手中的贸易措施的影响。</w:t>
        <w:br/>
      </w:r>
    </w:p>
    <w:p>
      <w:r>
        <w:t>WeRide said that export controls blocked an unidentified chip supplier from supplying some of its semiconductors, but added that WeRide was unaffected because the restrictions did not include the chips it buys. Another supplier was tagged by the Pentagon as associated with China’s military, but WeRide said it didn’t think this would affect its ability to continue using that supplier. The company declined to comment, citing the customary “quiet period” restrictions ahead of the I.P.O.</w:t>
        <w:br/>
      </w:r>
    </w:p>
    <w:p>
      <w:r>
        <w:t>文远知行称，美国的出口管制阻止了一家没给名字的芯片供应商向中国提供部分半导体产品，但表示这没有让文远知行受到影响，因为受限制的芯片不是公司所购买的那种。五角大楼已将另一家供应商认定为与中国军方有关系，但文远知行表示，公司不认为这会影响其继续使用该供应商的能力。文远知行以IPO前的“静默期”限制为由拒绝对本文置评。</w:t>
        <w:br/>
      </w:r>
    </w:p>
    <w:p>
      <w:r>
        <w:t>WeRide has a small presence in the United States, restricted to research. The company is one of seven authorized by California to test vehicles without a safety driver present. Its 14 vehicles drove more than 40,000 miles on the state’s roads last year, although all but roughly 50 of those miles were done with a safety driver present, according to data from California’s Department of Motor Vehicles. Hundreds of driverless cars operated by Waymo, which is owned by Google’s parent company, Alphabet, logged millions of miles in California last year.</w:t>
        <w:br/>
      </w:r>
    </w:p>
    <w:p>
      <w:r>
        <w:t>文远知行在美国的业务规模很小，仅限于研究。该公司是在加州获准测试无需有安全驾驶员在车内就可自动驾驶的七家公司之一。据加州机动车管理局的数据，去年，文远知行的14辆汽车在加州的道路上总共行驶了4万多英里，尽管除大约50英里外，其余的大多数里程都是在安全驾驶员在车内的情况下完成的。谷歌母公司Alphabet旗下的Waymo运营的数百辆无人驾驶汽车去年总共在加州行驶了数百万英里。</w:t>
        <w:br/>
      </w:r>
    </w:p>
    <w:p>
      <w:r>
        <w:t>This month, California’s utility regulator approved a permit for WeRide to carry passengers in its autonomous cars with or without a safety driver in the areas around San Jose. It cannot offer rides to the general public.</w:t>
        <w:br/>
      </w:r>
    </w:p>
    <w:p>
      <w:r>
        <w:t>本月，加州公用事业监管机构批准了文远知行在圣何塞周边地区测试载客自动驾驶汽车（有无安全驾驶员都行），但公司尚不能向公众提供服务。</w:t>
        <w:br/>
      </w:r>
    </w:p>
    <w:p>
      <w:r>
        <w:t>However, most of WeRide’s staff is in China, where much of its research is conducted. China has been aggressively expanding driverless car testing on public roads as part of a push to establish global leadership in the field.</w:t>
        <w:br/>
      </w:r>
    </w:p>
    <w:p>
      <w:r>
        <w:t>但文远知行的大多数员工在中国，公司的大部分研究也在中国进行。作为在该领域建立全球领导地位努力的一部分，中国一直在积极扩大无人驾驶汽车在公共道路上的测试。</w:t>
        <w:br/>
      </w:r>
    </w:p>
    <w:p>
      <w:r>
        <w:t>Gene Munster, a managing partner at Deepwater Asset Management in Minneapolis, said WeRide faced “an uphill battle to win investor support given the multiple geopolitical risks.”</w:t>
        <w:br/>
      </w:r>
    </w:p>
    <w:p>
      <w:r>
        <w:t>总部设在明尼阿波利斯的深水资产管理公司的执行合伙人吉恩·蒙斯特表示，文远知行“面临着赢得投资者支持的艰难战斗，因为存在多种多样的地缘政治风险”。</w:t>
        <w:br/>
      </w:r>
    </w:p>
    <w:p>
      <w:r>
        <w:t>By going public now, Chinese automotive technology companies might be hoping to raise considerable sums of money before the November election. A new U.S. president, Mr. Munster said, might “shut the U.S.-China I.P.O. window.”</w:t>
        <w:br/>
      </w:r>
    </w:p>
    <w:p>
      <w:r>
        <w:t>中国汽车技术公司想现在在美国上市，可能是希望在今年11月的大选前筹集到大量资金。下任美国总统可能会“关闭中美IPO窗口”，蒙斯特说。</w:t>
        <w:br/>
      </w:r>
    </w:p>
    <w:p>
      <w:r>
        <w:t>Pony.ai, another Chinese autonomous driving startup, plans to list on Nasdaq or the New York Stock Exchange soon, according to an April announcement from China’s securities regulator. Any Chinese company seeking a U.S. listing must get permission from the regulator.</w:t>
        <w:br/>
      </w:r>
    </w:p>
    <w:p>
      <w:r>
        <w:t>据中国证券监管机构今年4月发布的一份公告，另一家中国自动驾驶初创公司小马智行打算不久在纳斯达克或纽约证券交易所上市。所有寻求在美国上市的中国公司都必须获得中国监管机构的批准。</w:t>
        <w:br/>
      </w:r>
    </w:p>
    <w:p>
      <w:r>
        <w:t>Zeekr Intelligent Technology Holding, an electric vehicle maker, listed its shares in May, raising $441 million in the biggest public offering of a Chinese company since Didi Global went public in 2021. Zeekr shares are down 27 percent from its public offering price.</w:t>
        <w:br/>
      </w:r>
    </w:p>
    <w:p>
      <w:r>
        <w:t>中国电动汽车制造商极氪已于今年5月在美国上市。它在这次上市中筹集到了4.41亿美元，是自2021年滴滴全球赴美上市以来规模最大的中国公司首次公开募股。极氪股票较发行价已下跌了27%。</w:t>
        <w:br/>
      </w:r>
    </w:p>
    <w:p>
      <w:r>
        <w:t>Didi, a ride hailing firm, was flying high when it went public without government permission. Didi had a dominant hold in China and a roster of impressive investors including Apple, which plowed $1 billion into the company in 2016. But Chinese regulators tightened the clamps on Didi.</w:t>
        <w:br/>
      </w:r>
    </w:p>
    <w:p>
      <w:r>
        <w:t>网约车公司滴滴在没得到政府批准的情况下赴美上市。公司当时发展势头迅猛，占据了中国网约车市场的主导地位，还有令人赞叹的投资者，包括曾在2016年向滴滴投了10亿美元的苹果。但中国监管机构对滴滴进行了严厉打击。</w:t>
        <w:br/>
      </w:r>
    </w:p>
    <w:p>
      <w:r>
        <w:t>Two days after its offering, regulators forced the company to stop registering new users in China and started an investigation into the company’s practices. It took steps to block Didi from online app stores. Six months later, Didi said it would delist its shares from the New York Stock Exchange.</w:t>
        <w:br/>
      </w:r>
    </w:p>
    <w:p>
      <w:r>
        <w:t>滴滴在美上市两天后，中国监管机构强迫公司停止在国内注册新用户，并开始对其行为展开调查。监管机构还采取步骤将滴滴的应用从网上应用商店下线。滴滴在上市六个月后宣布将从纽约证券交易所退市。</w:t>
        <w:br/>
      </w:r>
    </w:p>
    <w:p>
      <w:pPr>
        <w:pStyle w:val="Heading1"/>
        <w:spacing w:before="0" w:after="280"/>
      </w:pPr>
      <w:r>
        <w:rPr>
          <w:rFonts w:ascii="Times New Roman" w:hAnsi="Times New Roman" w:eastAsia="宋体"/>
          <w:b/>
          <w:sz w:val="52"/>
        </w:rPr>
        <w:t>《老友记》马修·佩里最后的日子：每天至少六针氯胺酮</w:t>
      </w:r>
    </w:p>
    <w:p>
      <w:r>
        <w:t>‘Shoot Me Up With a Big One’: The Pain of Matthew Perry’s Last Days</w:t>
        <w:br/>
      </w:r>
    </w:p>
    <w:p>
      <w:r>
        <w:t>On the day Matthew Perry died, his live-in personal assistant gave him his first ketamine shot of the morning at around 8:30 a.m. About four hours later, while Mr. Perry watched a movie at his home in Los Angeles, the assistant gave him another injection.</w:t>
        <w:br/>
      </w:r>
    </w:p>
    <w:p>
      <w:r>
        <w:t>在马修·佩里去世的那天，他的个人助理在早上8点半左右给他注射了第一针氯胺酮。大约四个小时后，佩里在洛杉矶的家中看电影时，助理又给他注射了一针。</w:t>
        <w:br/>
      </w:r>
    </w:p>
    <w:p>
      <w:r>
        <w:t>It was only about 40 minutes later that Mr. Perry wanted another shot, the assistant, Kenneth Iwamasa, recalled in a plea agreement that he signed.</w:t>
        <w:br/>
      </w:r>
    </w:p>
    <w:p>
      <w:r>
        <w:t>助理肯尼斯·岩政（音）在他签署的认罪协议中回忆道，佩里在大约40分钟后要求再来一针。</w:t>
        <w:br/>
      </w:r>
    </w:p>
    <w:p>
      <w:r>
        <w:t>“Shoot me up with a big one,” Mr. Perry told Mr. Iwamasa, according to the agreement, and asked him to prepare his hot tub.</w:t>
        <w:br/>
      </w:r>
    </w:p>
    <w:p>
      <w:r>
        <w:t>“给我来针大的，”佩里告诉岩政，并让他给浴缸放好热水。</w:t>
        <w:br/>
      </w:r>
    </w:p>
    <w:p>
      <w:r>
        <w:t>So Mr. Iwamasa filled a syringe with ketamine, gave his boss a third shot and left the house to run some errands, according to court papers. When he returned, he found Mr. Perry face down in the water, dead.</w:t>
        <w:br/>
      </w:r>
    </w:p>
    <w:p>
      <w:r>
        <w:t>法庭文件显示，岩政于是在注射器里装满氯胺酮，给他的老板打了第三针，然后出门办事。当他回来时，发现佩里脸朝下倒在水里，已经死亡。</w:t>
        <w:br/>
      </w:r>
    </w:p>
    <w:p>
      <w:r>
        <w:t>Mr. Iwamasa was one of five people who the authorities in California said this week had been charged with a conspiracy to distribute ketamine, a powerful anesthetic, to Mr. Perry. The defendants also included two doctors, a woman accused of being a dealer and an acquaintance who pleaded guilty to acting as a middleman.</w:t>
        <w:br/>
      </w:r>
    </w:p>
    <w:p>
      <w:r>
        <w:t>本周，加州当局表示，有五人被控合谋向佩里销售强力麻醉剂氯胺酮，岩政是其中之一。被告还包括两名医生，一名被控为毒贩的女子，以及一名承认充当中间人的熟人。</w:t>
        <w:br/>
      </w:r>
    </w:p>
    <w:p>
      <w:r>
        <w:t>Mr. Perry, a beloved figure who rose to fame playing Chandler Bing on the sitcom “Friends,” had long struggled with addiction. Court papers filed in the case shed light on the desperate weeks leading up to Mr. Perry’s death on Oct. 28 at the age of 54.</w:t>
        <w:br/>
      </w:r>
    </w:p>
    <w:p>
      <w:r>
        <w:t>佩里因在情景喜剧《老友记》中饰演钱德勒·宾成名，深受人们喜爱。长期以来，他一直在与药物成瘾作斗争。此案的法庭文件揭示了终年54岁的佩里于10月28日去世前几周的绝望。</w:t>
        <w:br/>
      </w:r>
    </w:p>
    <w:p>
      <w:r>
        <w:t>In his last days, law enforcement officials said, he appeared to become increasingly reliant on ketamine, and eager to find illegal sources of it after doctors at a local clinic had refused to increase his dosage.</w:t>
        <w:br/>
      </w:r>
    </w:p>
    <w:p>
      <w:r>
        <w:t>执法官员表示，在生命的最后几天，佩里似乎越来越依赖氯胺酮，在当地一家诊所的医生拒绝增加他的剂量后，他急于找到非法来源。</w:t>
        <w:br/>
      </w:r>
    </w:p>
    <w:p>
      <w:r>
        <w:t>There were warning signs that it was dangerous. The court papers refer to several instances in which Mr. Perry experienced adverse effects from the drug, including when his assistant found him unconscious at his home and observed him losing the ability to speak or move after a large dose.</w:t>
        <w:br/>
      </w:r>
    </w:p>
    <w:p>
      <w:r>
        <w:t>有迹象表明，这种行为非常危险。法庭文件数次提到佩里用药后出现不良反应，包括助手发现他在家中失去知觉，并观察到他在大剂量用药后失去了说话或行动能力。</w:t>
        <w:br/>
      </w:r>
    </w:p>
    <w:p>
      <w:r>
        <w:t>In the indictment, which followed a seven-month investigation and grand jury proceedings, prosecutors accused several of the defendants of enabling Mr. Perry’s ketamine use despite being aware of his history of drug abuse and addiction, and his attempts to stay sober.</w:t>
        <w:br/>
      </w:r>
    </w:p>
    <w:p>
      <w:r>
        <w:t>在经过七个月的调查和大陪审团程序后，在起诉书中，检察官指控几名被告在明知佩里有药物滥用和成瘾史且试图戒瘾的情况下仍然帮他使用氯胺酮。</w:t>
        <w:br/>
      </w:r>
    </w:p>
    <w:p>
      <w:r>
        <w:t>This account of Mr. Perry’s last days was drawn from the indictment and from the plea agreements reached by Mr. Iwamasa and two of the other defendants. Efforts to reach the defendants were unsuccessful; on Thursday, Dr. Salvador Plasencia and Jasveen Sangha, whose trials are scheduled for October, pleaded not guilty.</w:t>
        <w:br/>
      </w:r>
    </w:p>
    <w:p>
      <w:r>
        <w:t>关于佩里生前最后几天的描述，摘自起诉书以及岩政和另外两名被告达成的认罪协议。本报试图与几名被告人取得联系，但未能如愿。本周四，萨尔瓦多·普拉森西亚和贾斯文·桑加表示不认罪，他们的审判定于10月进行。</w:t>
        <w:br/>
      </w:r>
    </w:p>
    <w:p>
      <w:r>
        <w:t>“These defendants took advantage of Mr. Perry’s addiction issues to enrich themselves,” Martin Estrada, the United States attorney for the Central District of California, said at a news conference Thursday in downtown Los Angeles.</w:t>
        <w:br/>
      </w:r>
    </w:p>
    <w:p>
      <w:r>
        <w:t>“这些被告利用佩里的成瘾问题来谋取私利，”加州中区联邦检察官马丁·埃斯特拉达周四在洛杉矶市中心举行的新闻发布会上说。</w:t>
        <w:br/>
      </w:r>
    </w:p>
    <w:p>
      <w:r>
        <w:t>“They knew what they were doing was wrong,” he continued. “They knew what they were doing was risking great danger to Mr. Perry. But they did it anyway. In the end, these defendants were more interested in profiting off Mr. Perry than caring for his well-being.”</w:t>
        <w:br/>
      </w:r>
    </w:p>
    <w:p>
      <w:r>
        <w:t>“他们知道自己的所做所为是错误的，”他接着说。“他们知道自己所做的事情对佩里构成了极大的危险。但他们仍然选择这样做。从根本上说，这些被告更关心的是如何从佩里身上牟利，而不是关心他的安危。”</w:t>
        <w:br/>
      </w:r>
    </w:p>
    <w:p>
      <w:r>
        <w:t>‘I Just Ran Out’</w:t>
        <w:br/>
      </w:r>
    </w:p>
    <w:p>
      <w:r>
        <w:t>“我刚用完了”</w:t>
        <w:br/>
      </w:r>
    </w:p>
    <w:p>
      <w:r>
        <w:t>As Mr. Perry’s personal assistant, Mr. Iwamasa was tasked with coordinating his doctor’s appointments and making sure he took the proper medication.</w:t>
        <w:br/>
      </w:r>
    </w:p>
    <w:p>
      <w:r>
        <w:t>作为佩里的个人助理，岩政的工作包括协调佩里的就医预约，并确保他用药不出错。</w:t>
        <w:br/>
      </w:r>
    </w:p>
    <w:p>
      <w:r>
        <w:t>Ketamine, a strong anesthetic with psychedelic properties, is sometimes used as an alternative therapy for depression, anxiety and other mental health problems. It is also used recreationally.</w:t>
        <w:br/>
      </w:r>
    </w:p>
    <w:p>
      <w:r>
        <w:t>氯胺酮是一种具有致幻特性的强效麻醉剂，有时被用作治疗抑郁、焦虑和其他精神健康问题的替代疗法。同时它也是一种消遣性药物。</w:t>
        <w:br/>
      </w:r>
    </w:p>
    <w:p>
      <w:r>
        <w:t>Mr. Perry had earlier pursued ketamine therapy, law enforcement officials said. But when doctors at a local clinic refused to increase his dosage, they said, he sought the drug elsewhere. In September, Mr. Perry asked Mr. Iwamasa to procure him ketamine illegally, according to the plea agreement.</w:t>
        <w:br/>
      </w:r>
    </w:p>
    <w:p>
      <w:r>
        <w:t>执法官员表示，佩里早前曾接受氯胺酮治疗。但当地一家诊所的医生拒绝增加剂量后，他寻求通过其他途径获取该药物。根据认罪协议，佩里曾在9月要求岩政为他通过非法手段获取氯胺酮。</w:t>
        <w:br/>
      </w:r>
    </w:p>
    <w:p>
      <w:r>
        <w:t>Mr. Iwamasa was introduced to Dr. Salvador Plasencia, a physician who was later charged in the case, as he sought the drugs.</w:t>
        <w:br/>
      </w:r>
    </w:p>
    <w:p>
      <w:r>
        <w:t>在试图入手这种药的时候，岩政经人介绍认识了萨尔瓦多·普拉森西亚，他是一名医生，后来也在该案中受到指控。</w:t>
        <w:br/>
      </w:r>
    </w:p>
    <w:p>
      <w:r>
        <w:t>At one point Dr. Plasencia mused on the money he stood to make with a friend, Dr. Mark Chavez. “I wonder how much this moron will pay,” Dr. Plasencia texted Dr. Chavez, who prosecutors said later supplied him with a total of 22 vials of ketamine and ketamine lozenges obtained through a fraudulent prescription for the drug. “Lets find out.” Dr. Chavez agreed to plead guilty to one count of conspiracy to distribute ketamine.</w:t>
        <w:br/>
      </w:r>
    </w:p>
    <w:p>
      <w:r>
        <w:t>普拉森西亚一度跟朋友马克·查韦斯聊起他们将合伙赚取的这笔钱。“我想知道这个笨蛋会付多少钱，”普拉森西亚在给查韦斯的短信中说。检察官表示，查韦斯后来向他共计提供了22瓶氯胺酮和氯胺酮锭剂，这些都是通过一张伪造的处方获得的。“让我们来看看。”查韦斯同意认罪，承认一项合谋分销氯胺酮的指控。</w:t>
        <w:br/>
      </w:r>
    </w:p>
    <w:p>
      <w:r>
        <w:t>Dr. Plasencia, known as “Dr. P.,” soon instructed Mr. Iwamasa on how and where to inject ketamine into Mr. Perry’s body.</w:t>
        <w:br/>
      </w:r>
    </w:p>
    <w:p>
      <w:r>
        <w:t>人称“P大夫”的普拉森西亚随后指导岩政如何将氯胺酮注射到佩里体内，以及注射部位。</w:t>
        <w:br/>
      </w:r>
    </w:p>
    <w:p>
      <w:r>
        <w:t>“Found the sweet spot but trying different places led to running out,” Mr. Iwamasa texted Dr. Plasencia on Oct. 4, according to court documents.</w:t>
        <w:br/>
      </w:r>
    </w:p>
    <w:p>
      <w:r>
        <w:t>法庭文件显示，10月4日，岩政给普拉森西亚发短信称，“找到了最佳位置，但尝试不同部位导致药用完了。”</w:t>
        <w:br/>
      </w:r>
    </w:p>
    <w:p>
      <w:r>
        <w:t>Over the next several days, Mr. Iwamasa’s requests for ketamine became more urgent.</w:t>
        <w:br/>
      </w:r>
    </w:p>
    <w:p>
      <w:r>
        <w:t>在接下来的几天里，岩政对氯胺酮的需求变得更加迫切。</w:t>
        <w:br/>
      </w:r>
    </w:p>
    <w:p>
      <w:r>
        <w:t>“I just ran out,” Mr. Iwamasa texted the doctor, who replied he had two vials to sell him if the assistant could meet him in downtown Santa Monica.</w:t>
        <w:br/>
      </w:r>
    </w:p>
    <w:p>
      <w:r>
        <w:t>“我刚用完了，”岩政给普拉森西亚发短信，后者回复说有两小瓶可以卖给他，只要这名助手能在圣塔莫尼卡市中心与他见面。</w:t>
        <w:br/>
      </w:r>
    </w:p>
    <w:p>
      <w:r>
        <w:t>That week, Dr. Plasencia met Mr. Perry and his assistant in a parking lot near an aquarium in Long Beach, Calif. He injected the actor in the back seat of the car, passing along multiple additional vials. Mr. Perry would ultimately pay at least $55,000 to Dr. Plasencia for ketamine over a period of about a month, according to court papers.</w:t>
        <w:br/>
      </w:r>
    </w:p>
    <w:p>
      <w:r>
        <w:t>那周，普拉森西亚在加州长滩某水族馆附近的一个停车场与佩里及其助手碰头。他在车后座给这名演员做了注射，还拿出了多瓶氯胺酮给他们。根据法庭文件，佩里在大约一个月内至少付给普拉森西亚5.5万美元用于购买氯胺酮。</w:t>
        <w:br/>
      </w:r>
    </w:p>
    <w:p>
      <w:r>
        <w:t>Searching for a New Supply</w:t>
        <w:br/>
      </w:r>
    </w:p>
    <w:p>
      <w:r>
        <w:t>寻找新货源</w:t>
        <w:br/>
      </w:r>
    </w:p>
    <w:p>
      <w:r>
        <w:t>The actor and his assistant were beginning to look for additional sources to keep up their supply of the drug.</w:t>
        <w:br/>
      </w:r>
    </w:p>
    <w:p>
      <w:r>
        <w:t>佩里和助手开始寻找其他来源，以保证药物供应。</w:t>
        <w:br/>
      </w:r>
    </w:p>
    <w:p>
      <w:r>
        <w:t>Mr. Perry began communicating with a man named Erik Fleming, with whom he shared a mutual friend. Mr. Fleming, who later agreed to cooperate with law enforcement, texted Mr. Perry on Oct. 10 that he could sell him ketamine at a “good price,” as long as he received a tip for brokering the deal.</w:t>
        <w:br/>
      </w:r>
    </w:p>
    <w:p>
      <w:r>
        <w:t>佩里开始和一个名叫埃里克·弗莱明的人联系，两人有一个共同的朋友。弗莱明后来同意与执法部门合作。他在10月10日给佩里发短信说，他可以用一个“好价钱”把氯胺酮卖给佩里，只要他能得到撮合这笔交易的小费。</w:t>
        <w:br/>
      </w:r>
    </w:p>
    <w:p>
      <w:r>
        <w:t>Mr. Fleming was put in touch with Mr. Iwamasa to work out the details, texting him an image of a ketamine vial with a photograph of a horse on the packaging. (The drug is commonly used as a veterinary tranquilizer.)</w:t>
        <w:br/>
      </w:r>
    </w:p>
    <w:p>
      <w:r>
        <w:t>弗莱明与岩政联系解决细节问题，通过短信向岩政发送了一张氯胺酮小瓶的图片，包装上有一匹马的照片。(该药物通常用作兽医镇静剂。)</w:t>
        <w:br/>
      </w:r>
    </w:p>
    <w:p>
      <w:r>
        <w:t>The next day, Mr. Fleming showed Mr. Iwamasa screenshots of his communications with his source, a woman named Jasveen Sangha, whom Mr. Fleming described as working with “high end” clients and celebrities. “If it were not great stuff she’d lose her business,” Mr. Fleming wrote of Ms. Sangha’s supply.</w:t>
        <w:br/>
      </w:r>
    </w:p>
    <w:p>
      <w:r>
        <w:t>翌日，弗莱明给岩政看了他与供货者的通信截图。供货者是一个名叫贾斯文·桑加的女子，弗莱明称她与“高端”客户和名人合作。“要是东西不行她这买卖也就做不下去了，”弗莱明在谈到桑加的货时写道。</w:t>
        <w:br/>
      </w:r>
    </w:p>
    <w:p>
      <w:r>
        <w:t>Mr. Iwamasa texted Mr. Fleming that his boss was “only interested in the unmarked ones not the horsey version,” according to court papers.</w:t>
        <w:br/>
      </w:r>
    </w:p>
    <w:p>
      <w:r>
        <w:t>法庭文件显示，岩政给弗莱明发短信说，他的老板“只对没有那些没有标记的感兴趣，对带马的那些不感兴趣”。</w:t>
        <w:br/>
      </w:r>
    </w:p>
    <w:p>
      <w:r>
        <w:t>“I did some calling around about the Mexican stuff and it’s fine for people too,” Mr. Fleming later responded.</w:t>
        <w:br/>
      </w:r>
    </w:p>
    <w:p>
      <w:r>
        <w:t>弗莱明后来回复说，“我四处打听了一下墨西哥货，说是人用也没问题。”</w:t>
        <w:br/>
      </w:r>
    </w:p>
    <w:p>
      <w:r>
        <w:t>On the same day that Mr. Perry received a legal ketamine infusion treatment from another doctor at a medical office, Dr. Plasencia visited Mr. Perry’s home and administered him a “large dose” of ketamine, according to Mr. Iwamasa’s account to law enforcement. Mr. Perry froze up, was unable to speak or move, and experienced a spike in blood pressure; Mr. Iwamasa and the doctor struggled to move him onto a couch.</w:t>
        <w:br/>
      </w:r>
    </w:p>
    <w:p>
      <w:r>
        <w:t>根据岩政对执法部门的陈述，佩里到一家诊所接受另一名医生的合法氯胺酮注射治疗的同一天，普拉森西亚来到佩里家中，给他注射了“大剂量”氯胺酮。佩里整个人僵住了，说不出话来，也不能动，血压急剧上升；岩政和医生费了好大劲才把他移到沙发上。</w:t>
        <w:br/>
      </w:r>
    </w:p>
    <w:p>
      <w:r>
        <w:t>Dr. Plasencia “stated something to the effect of, ‘let’s not do that again,’” the court papers said. But he continued to offer more ketamine, the papers said.</w:t>
        <w:br/>
      </w:r>
    </w:p>
    <w:p>
      <w:r>
        <w:t>法庭文件称，普拉森西亚“说了一些话，大意是‘我们不要再这么做了’”。但文件称，他后来又提供了更多氯胺酮。</w:t>
        <w:br/>
      </w:r>
    </w:p>
    <w:p>
      <w:r>
        <w:t>The next day, Mr. Fleming delivered a sample vial of ketamine to Mr. Perry’s home for $180. Satisfied with the drug, Mr. Iwamasa asked for more. Mr. Fleming delivered 25 vials for $6,000, including $500 for his own work, on Oct. 14.</w:t>
        <w:br/>
      </w:r>
    </w:p>
    <w:p>
      <w:r>
        <w:t>翌日，弗莱明以180美元的价格将一小瓶氯胺酮样品送到佩里家中。岩政对这次的货很满意，他要求进更多的货。10月14日，弗莱明以6000美元的价格交付了25瓶氯胺酮，其中500美元是他自己的酬劳。</w:t>
        <w:br/>
      </w:r>
    </w:p>
    <w:p>
      <w:r>
        <w:t>Ten days later, Mr. Fleming delivered another 25 vials, along with ketamine lollipops that Ms. Sangha included as a bonus.</w:t>
        <w:br/>
      </w:r>
    </w:p>
    <w:p>
      <w:r>
        <w:t>十天后，弗莱明又送来了25瓶，还有桑加作为优惠额外赠送的氯胺酮棒棒糖。</w:t>
        <w:br/>
      </w:r>
    </w:p>
    <w:p>
      <w:r>
        <w:t>Mr. Iwamasa and Mr. Fleming both agreed to sign plea agreements, giving officials a window into Mr. Perry’s final days. Dr. Chavez eventually began cooperating with law enforcement as well. Mr. Iwamasa faces up to 15 years in prison, Mr. Fleming up to 25 years and Dr. Chavez up to a decade.</w:t>
        <w:br/>
      </w:r>
    </w:p>
    <w:p>
      <w:r>
        <w:t>岩政和弗莱明都同意签署认罪协议，这让官员们得以了解佩里最后的日子。查韦斯最终也开始与执法部门合作。岩政将面临最高15年的监禁，弗莱明将面临最高25年的监禁，查韦斯将面临最高10年的监禁。</w:t>
        <w:br/>
      </w:r>
    </w:p>
    <w:p>
      <w:r>
        <w:t>A Half-Dozen Shots per Day</w:t>
        <w:br/>
      </w:r>
    </w:p>
    <w:p>
      <w:r>
        <w:t>每天六针以上</w:t>
        <w:br/>
      </w:r>
    </w:p>
    <w:p>
      <w:r>
        <w:t>In the final days leading up to the actor’s death, Mr. Iwamasa injected Mr. Perry six to eight times per day. At least twice, he found Mr. Perry unconscious at his home, the assistant told law enforcement.</w:t>
        <w:br/>
      </w:r>
    </w:p>
    <w:p>
      <w:r>
        <w:t>在佩里去世前的最后几天里，岩政每天给佩里注射六到八次。这名助理告诉执法部门，他至少两次发现佩里昏迷不醒躺在家中。</w:t>
        <w:br/>
      </w:r>
    </w:p>
    <w:p>
      <w:r>
        <w:t>On Oct. 28, after giving Mr. Perry three shots and later finding him dead, Mr. Iwamasa cleaned up the bottles and syringes left in the house, according to Mr. Fleming’s account of a conversation they later had. Mr. Iwamasa later told law enforcement officials that all of the injections administered that day had come from the supply delivered by Mr. Fleming.</w:t>
        <w:br/>
      </w:r>
    </w:p>
    <w:p>
      <w:r>
        <w:t>根据弗莱明对两人后来谈话的描述，10月28日，岩政给佩里打了三针，后来发现他已经死亡。随后，岩政清理了留在家里的药瓶和注射器。岩政后来告诉执法官员，当天注射的所有药物都来自弗莱明。</w:t>
        <w:br/>
      </w:r>
    </w:p>
    <w:p>
      <w:r>
        <w:t>That day Ms. Sangha deleted her text messages with Mr. Fleming from the app Signal and instructed him to “delete all our messages,” according to law enforcement officials.</w:t>
        <w:br/>
      </w:r>
    </w:p>
    <w:p>
      <w:r>
        <w:t>执法官员说，那天，桑加从应用Signal应用上删除了她与弗莱明的信息往来，并指示弗莱明“删除我们之间的所有信息”。</w:t>
        <w:br/>
      </w:r>
    </w:p>
    <w:p>
      <w:r>
        <w:t>In a text message, Mr. Fleming assured Ms. Sangha, who prosecutors said was known as “the Ketamine Queen,” that he was “90% sure everyone is protected,” saying he had dealt only with Mr. Perry’s assistant, not Mr. Perry.</w:t>
        <w:br/>
      </w:r>
    </w:p>
    <w:p>
      <w:r>
        <w:t>检察官称，桑加绰号“氯胺酮女王”，弗莱明在短信中向她保证，他“90%确信所有人都是安全的”，并说他只和佩里的助手打过交道，而不是佩里本人。</w:t>
        <w:br/>
      </w:r>
    </w:p>
    <w:p>
      <w:r>
        <w:t>“Does K stay in your system or is it immediately flushed out,” Mr. Fleming asked her.</w:t>
        <w:br/>
      </w:r>
    </w:p>
    <w:p>
      <w:r>
        <w:t>弗莱明问她：“K他命会留在体内吗，还是会马上排出？”</w:t>
        <w:br/>
      </w:r>
    </w:p>
    <w:p>
      <w:r>
        <w:t>In December the Los Angeles County medical examiner’s office said that Mr. Perry had died of the “acute effects” of ketamine. The autopsy report noted that the level of ketamine found in his blood was equivalent to the amount used for general anesthesia.</w:t>
        <w:br/>
      </w:r>
    </w:p>
    <w:p>
      <w:r>
        <w:t>去年12月，洛杉矶县法医办公室表示，佩里死于氯胺酮的“烈性作用”。尸检报告指出，在他的血液中发现的氯胺酮含量和用于全身麻醉的剂量相当。</w:t>
        <w:br/>
      </w:r>
    </w:p>
    <w:p>
      <w:pPr>
        <w:pStyle w:val="Heading1"/>
        <w:spacing w:before="0" w:after="280"/>
      </w:pPr>
      <w:r>
        <w:rPr>
          <w:rFonts w:ascii="Times New Roman" w:hAnsi="Times New Roman" w:eastAsia="宋体"/>
          <w:b/>
          <w:sz w:val="52"/>
        </w:rPr>
        <w:t>俄乌战场戏剧性转变：乌克兰入侵俄领土将如何影响战局</w:t>
      </w:r>
    </w:p>
    <w:p>
      <w:r>
        <w:t>Ukraine’s Incursion Into Russia Reveals a Dramatic Shift</w:t>
        <w:br/>
      </w:r>
    </w:p>
    <w:p>
      <w:r>
        <w:t>Ukraine’s incursion into a sliver of Russia is likely to make it harder for Moscow to mount a major renewed offensive in Ukraine’s east and is the kind of surprise operation that could eventually impose real costs on the Kremlin, according to U.S. officials.</w:t>
        <w:br/>
      </w:r>
    </w:p>
    <w:p>
      <w:r>
        <w:t>根据美国官员的说法，乌克兰对俄罗斯一小片领土的入侵可能会增加莫斯科在乌克兰东部再次发动大规模进攻的难度，而且这种出其不意的行动最终可能会让克里姆林宫付出实际的代价。</w:t>
        <w:br/>
      </w:r>
    </w:p>
    <w:p>
      <w:r>
        <w:t>The Ukrainian strike, and its continued success, could ultimately have strategic significance, though U.S. officials caution that they will need to see how it plays out to draw firmer conclusions. It could also help rebuild sagging morale among Ukraine’s troops and war-weary population, the officials said.</w:t>
        <w:br/>
      </w:r>
    </w:p>
    <w:p>
      <w:r>
        <w:t>乌克兰的这次打击及其不断取得的成功最终可能具有战略意义，但美国官员警告，他们需要观察事态的发展，才能得出更确切的结论。这些官员们表示，这可能也有助于恢复乌克兰军队和厌战民众的低落士气。</w:t>
        <w:br/>
      </w:r>
    </w:p>
    <w:p>
      <w:r>
        <w:t>The incursion, into the Kursk region of Russia, stands in stark contrast to Ukraine’s failed counteroffensive in southern Ukraine last summer. This offensive was developed in secret, devised to divert Russian troops away from the front lines in Ukraine and seize territory to use as a bargaining chip.</w:t>
        <w:br/>
      </w:r>
    </w:p>
    <w:p>
      <w:r>
        <w:t>这次对俄罗斯库尔斯克地区的入侵，与乌克兰去年夏天在乌克兰南部失败的反攻形成了鲜明对比。这次攻势是秘密筹划的，目的是把俄罗斯军队从乌克兰的前线引开，并夺取领土作为谈判筹码。</w:t>
        <w:br/>
      </w:r>
    </w:p>
    <w:p>
      <w:r>
        <w:t>Ukraine’s monthslong buildup to the counteroffensive played out in the open. The Ukrainians had sought to retake territory but stumbled when they failed to punch through dug-in Russian defenses, which Moscow reinforced as Ukraine trained for the drive. Ukraine also split its forces during that offensive, against American advice, rather than focusing them as they have this month.</w:t>
        <w:br/>
      </w:r>
    </w:p>
    <w:p>
      <w:r>
        <w:t>而上次反攻长达数月的准备工作，都是在众目睽睽之下进行的。乌克兰人曾试图夺回领土，但由于未能突破俄罗斯的防御工事而陷入困境，而莫斯科在乌克兰进行反攻训练时加强了俄罗斯的防御工事。在那次进攻中，乌克兰没有听从美国的建议，将兵力分散，而不是像本月那样集中行动。</w:t>
        <w:br/>
      </w:r>
    </w:p>
    <w:p>
      <w:r>
        <w:t>But the incursion into Russia shows how Ukraine’s army has improved its mechanized warfare skills, techniques that it failed to master a year ago.</w:t>
        <w:br/>
      </w:r>
    </w:p>
    <w:p>
      <w:r>
        <w:t>但此次突入俄罗斯表明乌克兰军队已经提高了机械化作战的能力，这是它一年前尚未掌握的技术。</w:t>
        <w:br/>
      </w:r>
    </w:p>
    <w:p>
      <w:r>
        <w:t>Since then, Ukraine has been looking for ways to rebound.</w:t>
        <w:br/>
      </w:r>
    </w:p>
    <w:p>
      <w:r>
        <w:t>自那以后，乌克兰一直在寻找反击的办法。</w:t>
        <w:br/>
      </w:r>
    </w:p>
    <w:p>
      <w:r>
        <w:t>The operation itself will not drive Russia to the bargaining table, according to U.S. officials. Russia’s president, Vladimir V. Putin, has pledged not to negotiate while Ukraine occupies Russia, and American officials said he should be taken at his word.</w:t>
        <w:br/>
      </w:r>
    </w:p>
    <w:p>
      <w:r>
        <w:t>据美国官员称，此次行动并不会促使俄罗斯坐到谈判桌前。俄罗斯总统普京已经放话，在乌克兰占领俄罗斯期间不会进行谈判，美国官员表示，他应该能说到做到。</w:t>
        <w:br/>
      </w:r>
    </w:p>
    <w:p>
      <w:r>
        <w:t>But in public speeches, the C.I.A. director, William J. Burns, has spoken about the need to puncture the hubris of Mr. Putin. Russia will not make any concessions, he has said, until Mr. Putin’s overconfidence is challenged and Ukraine shows strength on the battlefield.</w:t>
        <w:br/>
      </w:r>
    </w:p>
    <w:p>
      <w:r>
        <w:t>但在公开讲话中，中情局局长伯恩斯谈到有必要打击普京的狂妄。他表示，俄罗斯不会做出任何让步，除非普京的过度自信受到挑战，乌克兰在战场上显示出了实力。</w:t>
        <w:br/>
      </w:r>
    </w:p>
    <w:p>
      <w:r>
        <w:t>Ukraine’s move into Kursk is one example of how it is taking the initiative, exposing Russian weakness and embarrassing Mr. Putin.</w:t>
        <w:br/>
      </w:r>
    </w:p>
    <w:p>
      <w:r>
        <w:t>乌克兰在库尔斯克的行动就是它主动出击的例子，以此暴露俄罗斯的弱点，让普京感到尴尬。</w:t>
        <w:br/>
      </w:r>
    </w:p>
    <w:p>
      <w:r>
        <w:t>American officials say Ukraine will have to build on the operation, with other daring operations that can push back against Russia’s sense that its victory is inevitable. Whether that will include more cross-border incursions, secret sabotage missions or other yet-to-be-planned operations remains to be seen.</w:t>
        <w:br/>
      </w:r>
    </w:p>
    <w:p>
      <w:r>
        <w:t>美国官员表示，乌克兰必须这次行动的基础上再接再厉，采取其他大胆的行动，让俄罗斯认为胜利并非必然。这是否包括更多地侵入俄罗斯领土、秘密破坏任务或者其他目前尚未做出规划的行动还有待观察。</w:t>
        <w:br/>
      </w:r>
    </w:p>
    <w:p>
      <w:r>
        <w:t>On Thursday, NATO’s top military commander, Gen. Christopher G. Cavoli, said the incursion had succeeded so far. “Suffice it to say that it appears to be going quite well,” he said during a talk at the Council on Foreign Relations in New York.</w:t>
        <w:br/>
      </w:r>
    </w:p>
    <w:p>
      <w:r>
        <w:t>周四，北约最高军事指挥官克里斯托弗·卡沃利上将表示，到目前为止，入侵行动取得了成功。他在位于纽约的外交关系委员会的一次演讲中表示：“可以说，进展似乎相当顺利。”</w:t>
        <w:br/>
      </w:r>
    </w:p>
    <w:p>
      <w:r>
        <w:t>“They found an area of weakness in the Russians’ position, and they exploited it quickly and have exploited it very skillfully,” said General Cavoli, a four-star U.S. Army general who is a Russia specialist.</w:t>
        <w:br/>
      </w:r>
    </w:p>
    <w:p>
      <w:r>
        <w:t>“他们发现了俄军布防的一个薄弱环节，并迅速加以利用，而且利用得非常巧妙，”美国陆军四星上将、俄罗斯问题专家卡沃利将军说。</w:t>
        <w:br/>
      </w:r>
    </w:p>
    <w:p>
      <w:r>
        <w:t>His comments were the most expansive by an American official since Ukraine launched the attack last week. Biden administration officials have deferred most questions about the operation to Ukrainian officials.</w:t>
        <w:br/>
      </w:r>
    </w:p>
    <w:p>
      <w:r>
        <w:t>自乌克兰上周发动袭击以来，这是美国官员就此事发表的最为详尽的言论。拜登政府官员一直把关于此次行动的大部分问题都推给乌克兰官员。</w:t>
        <w:br/>
      </w:r>
    </w:p>
    <w:p>
      <w:r>
        <w:t>General Cavoli, who speaks regularly with his Ukrainian counterparts, said the operation had offered an important boost to Ukrainian morale after months of slow, grinding advances by Russia’s army in Ukraine’s east and south.</w:t>
        <w:br/>
      </w:r>
    </w:p>
    <w:p>
      <w:r>
        <w:t>加沃利经常与乌克兰方面的同行交换意见，他表示，在经历了俄罗斯在乌克兰东部和南部数月缓慢推进之后，这次行动极大地鼓舞了乌克兰人的士气。</w:t>
        <w:br/>
      </w:r>
    </w:p>
    <w:p>
      <w:r>
        <w:t>“It has had a very good galvanizing effect on the population and on the military itself,” he said.</w:t>
        <w:br/>
      </w:r>
    </w:p>
    <w:p>
      <w:r>
        <w:t>“它对民众和军队自身都产生了非常好的激励效果，”他说。</w:t>
        <w:br/>
      </w:r>
    </w:p>
    <w:p>
      <w:r>
        <w:t>On the flip side, General Cavoli said the attack blindsided the Kremlin and forced Moscow to scramble to mount a military response.</w:t>
        <w:br/>
      </w:r>
    </w:p>
    <w:p>
      <w:r>
        <w:t>另一方面，加沃利也表示，此次攻击使克里姆林宫措手不及，迫使莫斯科匆忙组织军事回应。</w:t>
        <w:br/>
      </w:r>
    </w:p>
    <w:p>
      <w:r>
        <w:t>“It’s had a shocking effect on the Russians,” the general said. “They’re shocked by it. That won’t persist forever. They’ll gather themselves together and react accordingly.”</w:t>
        <w:br/>
      </w:r>
    </w:p>
    <w:p>
      <w:r>
        <w:t>“俄罗斯人被打懵了，”加沃利上将说。“他们震惊不已。这种情况不会持续太久。他们会重新振作起来，做出相应的反应。”</w:t>
        <w:br/>
      </w:r>
    </w:p>
    <w:p>
      <w:r>
        <w:t>President Biden told reporters on Tuesday that Ukraine’s offensive inside Russia — the biggest foreign incursion into the country since World War II — has put the Kremlin in a bind. He acknowledged that U.S. officials have been in touch with their Ukrainian counterparts during the operation.</w:t>
        <w:br/>
      </w:r>
    </w:p>
    <w:p>
      <w:r>
        <w:t>拜登总统在周二对记者表示，乌克兰在俄罗斯境内的攻势让克里姆林宫陷入困境，这是自第二次世界大战以来最大的一次外国侵入。他承认，美国官员在行动期间一直与乌克兰方面保持联系。</w:t>
        <w:br/>
      </w:r>
    </w:p>
    <w:p>
      <w:r>
        <w:t>“It’s creating a real dilemma for Putin, and we’ve been in direct contact — constant contact — with the Ukrainians,” Mr. Biden said. “That’s all I’m going to say about it while it’s active.”</w:t>
        <w:br/>
      </w:r>
    </w:p>
    <w:p>
      <w:r>
        <w:t>拜登表示，“这让普京陷入进退两难中，我们一直在与乌克兰人保持直接联系——持续联系。行动期间，我只想说这么多。”</w:t>
        <w:br/>
      </w:r>
    </w:p>
    <w:p>
      <w:r>
        <w:t>Ukraine’s operation has also elicited giddy praise from Kyiv’s backers in Congress.</w:t>
        <w:br/>
      </w:r>
    </w:p>
    <w:p>
      <w:r>
        <w:t>乌克兰的行动也得到了国会中基辅支持者的盛赞。</w:t>
        <w:br/>
      </w:r>
    </w:p>
    <w:p>
      <w:r>
        <w:t>Senators Lindsey Graham, Republican of South Carolina, and Richard Blumenthal, Democrat of Connecticut, who met privately with President Volodymyr Zelensky in Kyiv this week, urged increased military support for Ukraine.</w:t>
        <w:br/>
      </w:r>
    </w:p>
    <w:p>
      <w:r>
        <w:t>南卡罗来纳州共和党参议员林赛·格雷厄姆和康涅狄格州民主党参议员理查德·布卢门撒尔本周在基辅与乌克兰总统连伦斯基举行了私下会面，两人敦促美国增加对乌克兰的军事支持。</w:t>
        <w:br/>
      </w:r>
    </w:p>
    <w:p>
      <w:r>
        <w:t>Asked about the incursion at a news conference, Mr. Graham said: “What do I think about Kursk? Bold, brilliant and beautiful. Keep it up.” He added: “Putin started this. Kick his ass.”</w:t>
        <w:br/>
      </w:r>
    </w:p>
    <w:p>
      <w:r>
        <w:t>在一个新闻发布会上，当被问及这次入侵时，格雷厄姆说：“我对库尔斯克行动的看法是什么？大胆、精彩、漂亮。保持下去。”他补充道：“这是普京挑起的。赶走他。”</w:t>
        <w:br/>
      </w:r>
    </w:p>
    <w:p>
      <w:r>
        <w:t>Senior officials at the White House, the Pentagon and the State Department were blindsided by news reports, starting early last Wednesday, about the Ukrainian incursion. The Ukrainians did not tell the Americans about their plans in advance, possibly, U.S. officials said, because they feared the Americans would try to persuade them to call off the high-risk mission and because of Ukraine’s obsessive concern about leaks.</w:t>
        <w:br/>
      </w:r>
    </w:p>
    <w:p>
      <w:r>
        <w:t>从上周三凌晨开始，有关乌克兰入侵的新闻报道让白宫、五角大楼和国务院的高级官员措手不及。美国官员说，乌克兰人没有提前告诉美国人他们的计划，可能是因为他们担心美国人会试图说服他们取消这项高风险的任务，也可能是因为乌克兰对泄密的极度担忧。</w:t>
        <w:br/>
      </w:r>
    </w:p>
    <w:p>
      <w:r>
        <w:t>The lack of warning to Kyiv’s foremost Western ally took on even greater meaning when it became clear that Ukraine was using American-supplied vehicles, arms and munitions to help carry out the bold ground operation into Russia.</w:t>
        <w:br/>
      </w:r>
    </w:p>
    <w:p>
      <w:r>
        <w:t>当乌克兰显然正在使用美国提供的车辆、武器和弹药来帮助对俄罗斯进行大胆的地面行动时，对基辅最重要的西方盟友没有发出警告的情况就变得更加意味深长了。</w:t>
        <w:br/>
      </w:r>
    </w:p>
    <w:p>
      <w:r>
        <w:t>Unlike earlier over-and-back cross-border raids carried out by Ukrainian commandos, this operation has involved several thousand regular army forces equipped with mobile air defenses and electronic-warfare equipment to jam Russian radars — all signaling Ukraine’s intent to strike much deeper into Russia.</w:t>
        <w:br/>
      </w:r>
    </w:p>
    <w:p>
      <w:r>
        <w:t>与乌克兰突击队之前进行的越境突袭不同，这次行动动用了数千名正规军，他们配备了机动防空系统和电子战设备，用于干扰俄罗斯的雷达——所有这些都表明，乌克兰打算对俄罗斯发动更深入的打击。</w:t>
        <w:br/>
      </w:r>
    </w:p>
    <w:p>
      <w:r>
        <w:t>But American intelligence agencies, as disclosures last year showed, have known about Ukraine’s ambition to attack across the border for more than a year. So even if the timing and location were a surprise, the strategic goal was not.</w:t>
        <w:br/>
      </w:r>
    </w:p>
    <w:p>
      <w:r>
        <w:t>然而，正如去年披露的信息所示，美国情报机构早已知晓乌克兰希望越过边界发起攻击的雄心。因此，即便时机和地点后知后觉，战略目标却并非如此。</w:t>
        <w:br/>
      </w:r>
    </w:p>
    <w:p>
      <w:r>
        <w:t>One intelligence report posted on an internet forum by an Air National Guardsman included information about a meeting in which Mr. Zelensky prodded the military to consider a cross-border incursion. Mr. Zelensky, according to the report, wanted Ukrainian forces to “occupy unspecified Russian border cities.”</w:t>
        <w:br/>
      </w:r>
    </w:p>
    <w:p>
      <w:r>
        <w:t>由一名空军国民警卫队成员在一个互联网论坛上发布的一份情报报告中提到，泽连斯基曾在一次会议上敦促军方考虑进行越境入侵。根据这份报告，泽连斯基希望乌克兰军队“占领未指明的俄罗斯边境城市”。</w:t>
        <w:br/>
      </w:r>
    </w:p>
    <w:p>
      <w:r>
        <w:t>And indeed, recent policy shifts by the Biden administration made the operation possible.</w:t>
        <w:br/>
      </w:r>
    </w:p>
    <w:p>
      <w:r>
        <w:t>事实上，拜登政府最近的政策转变使这一行动成为可能。</w:t>
        <w:br/>
      </w:r>
    </w:p>
    <w:p>
      <w:r>
        <w:t>Under pressure from his advisers and key allies, Mr. Biden in late May authorized Ukraine to conduct limited strikes inside Russia with American-made weapons, opening what was expected to be a new chapter in the war for Ukraine.</w:t>
        <w:br/>
      </w:r>
    </w:p>
    <w:p>
      <w:r>
        <w:t>在顾问和重要盟友的压力下，拜登于5月底授权乌克兰用美制武器在俄罗斯境内进行有限打击，从而揭开了乌克兰战争的新篇章。</w:t>
        <w:br/>
      </w:r>
    </w:p>
    <w:p>
      <w:r>
        <w:t>Mr. Biden’s decision appeared to be the first time that an American president had allowed limited military responses on artillery, missile bases and command centers inside the borders of a nuclear-armed adversary.</w:t>
        <w:br/>
      </w:r>
    </w:p>
    <w:p>
      <w:r>
        <w:t>拜登的决定似乎是美国总统第一次允许在有核对手的边界内，对炮兵、导弹基地和指挥中心进行有限的军事反应。</w:t>
        <w:br/>
      </w:r>
    </w:p>
    <w:p>
      <w:r>
        <w:t>White House officials insisted, however, that the authorization extended only to what they characterized as acts of self-defense to cross-border threats, so that Ukraine could protect Kharkiv, its second-largest city, and the surrounding areas from Russian missiles, glide bombs and artillery shells from just over the border. The White House still barred Ukraine from using long-range precision American artillery to attack air bases and other targets deep inside Russia.</w:t>
        <w:br/>
      </w:r>
    </w:p>
    <w:p>
      <w:r>
        <w:t>然而，白宫官员坚称，授权只适用于他们所称的针对跨境威胁的自卫行动，以便乌克兰保护其第二大城市哈尔科夫及其周边地区，免受来自边境另一侧的俄罗斯导弹、滑翔炸弹和炮弹的袭击。白宫仍然禁止乌克兰使用美国的远程精确火炮攻击俄罗斯境内的空军基地和其他目标。</w:t>
        <w:br/>
      </w:r>
    </w:p>
    <w:p>
      <w:r>
        <w:t>That U.S. policy came under immediate scrutiny after the Ukrainian incursion. Pentagon and State Department officials have said the use of American-supplied weapons and munitions in the attack by Ukraine did not violate U.S. policy.</w:t>
        <w:br/>
      </w:r>
    </w:p>
    <w:p>
      <w:r>
        <w:t>乌克兰入侵乌克兰后，美国的这一政策立即受到审查。五角大楼和国务院官员表示，乌克兰在袭击中使用美国提供的武器和弹药并没有违反美国的政策。</w:t>
        <w:br/>
      </w:r>
    </w:p>
    <w:p>
      <w:r>
        <w:t>Other than Mr. Biden’s comments, senior administration officials have publicly declined to comment on the incursion itself, referring all questions to Ukraine.</w:t>
        <w:br/>
      </w:r>
    </w:p>
    <w:p>
      <w:r>
        <w:t>除了拜登的评论，政府高级官员公开拒绝对入侵本身置评，并表示有关问题应有乌克兰方面来回答。</w:t>
        <w:br/>
      </w:r>
    </w:p>
    <w:p>
      <w:r>
        <w:t>Ukrainian officials have told senior American civilian and military leaders that the goal of the operation is to create an operational dilemma for the Russians — to force Moscow to divert troops off the front lines in the Donetsk region of eastern Ukraine that have made slow but steady progress for weeks.</w:t>
        <w:br/>
      </w:r>
    </w:p>
    <w:p>
      <w:r>
        <w:t>乌克兰官员告诉美国高级文职和军方领导人，此次行动的目标是让俄罗斯在行动上陷入困境，迫使莫斯科将军队从乌克兰东部顿涅茨克地区的前线调离。几周来，那里的战事进展缓慢但较稳定。</w:t>
        <w:br/>
      </w:r>
    </w:p>
    <w:p>
      <w:r>
        <w:t>John F. Kirby, a White House spokesman, said on Thursday that Moscow had “redirected” some troops from Ukraine to Russia but that he did not know how many troops were involved or what role the redeployed troops would play.</w:t>
        <w:br/>
      </w:r>
    </w:p>
    <w:p>
      <w:r>
        <w:t>白宫发言人约翰·柯比周四表示，莫斯科已将部分部队从乌克兰“调往”俄罗斯，但他不知道涉及多少部队，也不知道重新部署的部队将扮演什么角色。</w:t>
        <w:br/>
      </w:r>
    </w:p>
    <w:p>
      <w:r>
        <w:t>U.S. officials said on Wednesday that Russia had withdrawn some infantry units from Ukraine and was sending them to Kursk to help defend against the Ukrainian offensive. They would not say how many troops Russia appeared to be moving or exactly where they were coming from.</w:t>
        <w:br/>
      </w:r>
    </w:p>
    <w:p>
      <w:r>
        <w:t>美国官员周三表示，俄罗斯已经从乌克兰撤出了一些步兵部队，并将他们派往库尔斯克，以帮助抵御乌克兰的进攻。他们不愿透露俄罗斯似乎调动了多少部队，也不愿透露这些部队究竟来自哪里。</w:t>
        <w:br/>
      </w:r>
    </w:p>
    <w:p>
      <w:r>
        <w:t>But the officials said they had not yet seen the Kremlin divert armored battalions and other combat power that they believe Russia would need to repel the incursion.</w:t>
        <w:br/>
      </w:r>
    </w:p>
    <w:p>
      <w:r>
        <w:t>但官员们表示，他们还没有看到克里姆林宫调动他们认为俄罗斯击退入侵所需的装甲营和其他作战力量。</w:t>
        <w:br/>
      </w:r>
    </w:p>
    <w:p>
      <w:r>
        <w:t>Still, Moscow has had to commit its existing reserves in Russia to the Kursk fight and will need to commit more forces if it is to drive out the Ukrainians. Those forces, American officials said, would have otherwise been used in the coming months for Russia’s slow, grinding offensives in eastern Ukraine.</w:t>
        <w:br/>
      </w:r>
    </w:p>
    <w:p>
      <w:r>
        <w:t>尽管如此，莫斯科不得不将其在俄罗斯的现有储备投入库尔斯克之战，如果要驱逐乌克兰人，还需要投入更多的兵力。美国官员表示，这些部队本来会在接下来的几个月里用于俄罗斯在乌克兰东部缓慢而艰难的进攻。</w:t>
        <w:br/>
      </w:r>
    </w:p>
    <w:p>
      <w:r>
        <w:t>It is doubtful Ukraine will have enough forces to capitalize on any Russian weakness in Donetsk. Ukraine has used a significant number of troops itself in Kursk and may not have adequate reserves. More important, American officials have counseled the Ukrainians against major offensives this year in the south or east, given the strength of Russian defenses.</w:t>
        <w:br/>
      </w:r>
    </w:p>
    <w:p>
      <w:r>
        <w:t>乌克兰是否有足够的力量利用俄罗斯在顿涅茨克的任何弱点令人怀疑。乌克兰在库尔斯克动用了大量军队，可能没有足够的后备力量。更重要的是，鉴于俄罗斯的防御力量，美国官员建议乌克兰今年不要在南部或东部发动大规模进攻。</w:t>
        <w:br/>
      </w:r>
    </w:p>
    <w:p>
      <w:r>
        <w:t>By attacking in Kursk, the Ukrainians have taken American advice: Rather than fight through entrenched positions, go where the enemy is not to secure the strategic ground.</w:t>
        <w:br/>
      </w:r>
    </w:p>
    <w:p>
      <w:r>
        <w:t>通过进攻库尔斯克，乌克兰人采纳了美国人的建议：与其到对方有充分准备的地方，不如到防御空虚的地方作战，从而打下战略基础。</w:t>
        <w:br/>
      </w:r>
    </w:p>
    <w:p>
      <w:r>
        <w:t>How strategic the push proves to be will only be known in time.</w:t>
        <w:br/>
      </w:r>
    </w:p>
    <w:p>
      <w:r>
        <w:t>这一举措的战略意义有多大，只有时间才能证明。</w:t>
        <w:br/>
      </w:r>
    </w:p>
    <w:p>
      <w:r>
        <w:t>The Kursk operation also aims to seize and hold territory to increase Ukraine’s bargaining leverage, American officials say they have been told, perhaps to swap Russian territory for the land near Kharkiv that Russian forces took in the spring.</w:t>
        <w:br/>
      </w:r>
    </w:p>
    <w:p>
      <w:r>
        <w:t>美国官员表示，他们被告知，库尔斯克行动的另一个目的是夺取并控制领土，以增加乌克兰讨价还价的筹码，或许是为了用俄罗斯的领土，换取俄罗斯军队今年春天占领的哈尔科夫附近的土地。</w:t>
        <w:br/>
      </w:r>
    </w:p>
    <w:p>
      <w:r>
        <w:t>American officials expressed surprise at how successful the Ukrainian operation has been so far, and how slow and disjointed the Russian response has been.</w:t>
        <w:br/>
      </w:r>
    </w:p>
    <w:p>
      <w:r>
        <w:t>美国官员对乌克兰的行动迄今如此成功，以及俄罗斯的反应如此缓慢和脱节表示惊讶。</w:t>
        <w:br/>
      </w:r>
    </w:p>
    <w:p>
      <w:r>
        <w:t>One senior U.S. official called the incursion a “Syrsky Special” — alluding to Gen. Oleksandr Syrsky, who took over as Ukraine’s top military commander in February. The official, speaking on the condition of anonymity to discuss internal American assessments, said it was the flashy kind of operation that Mr. Zelensky loves.</w:t>
        <w:br/>
      </w:r>
    </w:p>
    <w:p>
      <w:r>
        <w:t>一名美国高级官员称这次入侵是“叙尔斯基特供”，叙尔斯基是指今年2月接任乌克兰最高军事指挥官的亚历山大·叙尔斯基。由于讨论的是美国内部的评估，这名官员要求匿名。他说，这是泽连斯基喜欢的那种华而不实的行动。</w:t>
        <w:br/>
      </w:r>
    </w:p>
    <w:p>
      <w:r>
        <w:t>But U.S. officials also said that they continued to take a wait-and-see attitude.</w:t>
        <w:br/>
      </w:r>
    </w:p>
    <w:p>
      <w:r>
        <w:t>但美国官员们也表示，他们继续采取观望态度。</w:t>
        <w:br/>
      </w:r>
    </w:p>
    <w:p>
      <w:r>
        <w:t>One senior U.S. official called the operation a big gamble.</w:t>
        <w:br/>
      </w:r>
    </w:p>
    <w:p>
      <w:r>
        <w:t>一位美国高级官员称这次行动是一场豪赌。</w:t>
        <w:br/>
      </w:r>
    </w:p>
    <w:p>
      <w:pPr>
        <w:pStyle w:val="Heading1"/>
        <w:spacing w:before="0" w:after="280"/>
      </w:pPr>
      <w:r>
        <w:rPr>
          <w:rFonts w:ascii="Times New Roman" w:hAnsi="Times New Roman" w:eastAsia="宋体"/>
          <w:b/>
          <w:sz w:val="52"/>
        </w:rPr>
        <w:t>取代中国成为世界工厂？印度需要更大更好的港口</w:t>
      </w:r>
    </w:p>
    <w:p>
      <w:r>
        <w:t>Global Trade Needs a China Alternative. India Needs Better Ports.</w:t>
        <w:br/>
      </w:r>
    </w:p>
    <w:p>
      <w:r>
        <w:t>The Rishiri Galaxy, a Panamian-flagged tanker one and a half times the length of a football field, sat tethered to the dock on a muggy day at the Jawaharlal Nehru Port on the west coast of India. Freshly arrived from the Persian Gulf, it bore industrial chemicals — raw materials for Indian factories that make pharmaceuticals, auto parts, cosmetics, construction materials and scores of other modern concoctions.</w:t>
        <w:br/>
      </w:r>
    </w:p>
    <w:p>
      <w:r>
        <w:t>一个闷热的日子，挂巴拿马国旗、船身长157米的液货船Rishiri Galaxy号停靠在印度西海岸尼赫鲁港的码头。这艘船刚从波斯湾开到这里，船上载满了工业化学品，印度的工厂用这些原材料生产药品、汽车零部件、化妆品、建筑材料和其他数十种现代产品。</w:t>
        <w:br/>
      </w:r>
    </w:p>
    <w:p>
      <w:r>
        <w:t>At a second terminal nearby, overhead cranes plucked shipping containers off another vessel operated by Maersk, the Danish shipping conglomerate, setting them onto the beds of trucks. The trucks would haul this cargo — electronics from South Korea, palm oil from Indonesia, machinery from Europe — to warehouses throughout the world’s most populous country.</w:t>
        <w:br/>
      </w:r>
    </w:p>
    <w:p>
      <w:r>
        <w:t>在附近的第二个码头，起重机将集装箱从丹麦航运集团马士基运营的另一艘船上吊起，放到大卡车上。卡车将把这些货物——来自韩国的电子产品、来自印度尼西亚的棕榈油、来自欧洲的机械——运往世界上这个人口最多国家的仓库。</w:t>
        <w:br/>
      </w:r>
    </w:p>
    <w:p>
      <w:r>
        <w:t>Roughly one of every four shipping containers passing through India is loaded or unloaded here, on the docks jutting into the Arabian Sea just south of Mumbai. The flow of containers has roughly tripled over the past two decades, reaching the equivalent of 6.4 million 20-foot boxes last year. Yet by the standards of the world’s largest ports — many of them in China — it remains a small operation.</w:t>
        <w:br/>
      </w:r>
    </w:p>
    <w:p>
      <w:r>
        <w:t>途径印度的集装箱中有大约25%在尼赫鲁港装卸，这里濒临阿拉伯海，位于孟买以南。港口的集装箱吞吐量已在过去20年里增长了约两倍，去年达到了640万个20英尺集装箱。但从世界最大港口（其中许多在中国）的标准来看，这个港口仍很小。</w:t>
        <w:br/>
      </w:r>
    </w:p>
    <w:p>
      <w:r>
        <w:t>India is now pursuing an aggressive campaign to catch up, readying plans for new ports while expanding existing docks. Whether those designs come to fruition and how quickly could shape the results of one of India’s grandest aspirations: swelling into a full-fledged manufacturing and export colossus.</w:t>
        <w:br/>
      </w:r>
    </w:p>
    <w:p>
      <w:r>
        <w:t>印度目前正在采取措施积极赶上，在准备建设新港的同时扩建现有的码头。这些计划能否实现、实现的速度如何，将影响到印度最宏伟的抱负之一：将国家发展为一个成熟的制造业和出口巨头。</w:t>
        <w:br/>
      </w:r>
    </w:p>
    <w:p>
      <w:r>
        <w:t>That prospect is increasingly imaginable as multinational retailers that have long leaned heavily on factories in China to make their goods seek alternative venues, spooked by trade hostilities between Washington and Beijing and the supply chain disruptions of the pandemic. That effort is intensifying as businesses absorb the expectation that trade relations between the world’s two largest economies will remain unsettled regardless of who wins the U.S. presidential election in November. Many major brands are exploring factories in India.</w:t>
        <w:br/>
      </w:r>
    </w:p>
    <w:p>
      <w:r>
        <w:t>这一前景已变得越来越有可能实现。由于出于对美中贸易敌对立场的担心，长期以来严重依赖中国工厂生产商品的跨国零售商们在经历了新冠疫情导致的供应链崩溃后，已开始寻找替代渠道。无论谁赢得今年11月的美国总统大选，人们都预期世界两大经济体之间的贸易关系不会改善。随着企业接受这种预期，它们也在加强寻找替代的努力。许多大品牌正为在印度建厂做考察。</w:t>
        <w:br/>
      </w:r>
    </w:p>
    <w:p>
      <w:r>
        <w:t>“The world doesn’t want total dependence on China,” said Unmesh Sharad Wagh, chairman of the Jawaharlal Nehru Port Authority. “Definitely, the best alternative is India. Now, people are shifting their base to India.”</w:t>
        <w:br/>
      </w:r>
    </w:p>
    <w:p>
      <w:r>
        <w:t>“世界不想完全依赖中国，”尼赫鲁港港务局主席安梅什·沙拉德·瓦格说。“毫无疑问，印度是最好的替代。现在大家都在将基地转移到印度。”</w:t>
        <w:br/>
      </w:r>
    </w:p>
    <w:p>
      <w:r>
        <w:t>Major retailers like Walmart are expanding their sights to India. But whether this trend endures, producing a sustained increase in additional factory orders along with critically needed manufacturing jobs, may hinge on whether India’s ports are able to do their part.</w:t>
        <w:br/>
      </w:r>
    </w:p>
    <w:p>
      <w:r>
        <w:t>沃尔玛等大型零售商正在将目光更多地投向印度。但这个趋势能否持续下去，能否为印度带来工厂订单以及急需的制造业工作岗位的持续增长，可能取决于印度的港口能否尽一份力量。</w:t>
        <w:br/>
      </w:r>
    </w:p>
    <w:p>
      <w:r>
        <w:t>At the Jawaharlal Nehru Port, in Navi Mumbai, construction crews are doubling the size of one of the five terminals, adding two berths.</w:t>
        <w:br/>
      </w:r>
    </w:p>
    <w:p>
      <w:r>
        <w:t>在新孟买的尼赫鲁港，施工队正在对五个码头之一进行扩建，为其增加两个泊位，使装卸能力扩大一倍。</w:t>
        <w:br/>
      </w:r>
    </w:p>
    <w:p>
      <w:r>
        <w:t>The major action is aimed at Vadhvan, an industrial area 100 miles up the coast. There, the port authority is proceeding with plans to construct an enormous facility that will have capacity to move 20 million 20-foot containers per year, roughly triple the size of the existing Navi Mumbai port.</w:t>
        <w:br/>
      </w:r>
    </w:p>
    <w:p>
      <w:r>
        <w:t>更大的行动将在沿海岸线往北160公里的瓦德万工业区。那里的港务局正在推进建设一个巨型设施的计划，将港口年吞吐量增加到2000万个20英尺集装箱，大约是新孟买港目前能力的三倍。</w:t>
        <w:br/>
      </w:r>
    </w:p>
    <w:p>
      <w:r>
        <w:t>The project, estimated to cost more than $9 billion, is to be built in two phases, with completion in 2035. It recently gained the approval of India’s cabinet.</w:t>
        <w:br/>
      </w:r>
    </w:p>
    <w:p>
      <w:r>
        <w:t>这个预计耗资逾90亿美元的项目将分两个阶段建设，于2035年完工。项目最近已获得了印度内阁的批准。</w:t>
        <w:br/>
      </w:r>
    </w:p>
    <w:p>
      <w:r>
        <w:t>The key to the new port is its deep water, which can accommodate the world’s largest container ships, those large enough to hold as many as 24,000 boxes. The rest of India’s ports can handle ships carrying up to 18,000 containers.</w:t>
        <w:br/>
      </w:r>
    </w:p>
    <w:p>
      <w:r>
        <w:t>新港口的关键是它的深水区，可以容纳世界上最大的、容量达24000个集装箱的船只。印度其他港口最多可容纳容量为1.8万个集装箱的船舶。</w:t>
        <w:br/>
      </w:r>
    </w:p>
    <w:p>
      <w:r>
        <w:t>That limitation constrains the flow of trade. Roughly 25 percent of the container cargo between India and Europe or East Asia is routed through ports in Singapore, Dubai or Colombo, Sri Lanka, where their shipments are transferred to and from smaller vessels that are able to dock in India — the equivalent of having to change planes in Chicago or Atlanta, rather than catching a nonstop flight.</w:t>
        <w:br/>
      </w:r>
    </w:p>
    <w:p>
      <w:r>
        <w:t>这就限制了贸易的流动。在印度与欧洲或东亚之间的集装箱货物中，大约有25%要通过新加坡、迪拜或斯里兰卡科伦坡的港口，在这些港口，货物被转运到能够停泊印度的较小船只上，这相当于必须在芝加哥或亚特兰大转机，而不是乘坐直达航班。</w:t>
        <w:br/>
      </w:r>
    </w:p>
    <w:p>
      <w:r>
        <w:t>As a result, Indian shippers are spending roughly $200 extra per 20-foot container, and the journeys are taking an additional three days, Mr. Wagh said. A three-day gap in delivery time undermines India’s competitiveness as a place to make goods.</w:t>
        <w:br/>
      </w:r>
    </w:p>
    <w:p>
      <w:r>
        <w:t>瓦格说，这样一来，印度的航运公司要在每个20英尺集装箱上多花大约200美元，运输时间也增加了三天。三天的交货时间差距削弱了印度作为商品生产地的竞争力。</w:t>
        <w:br/>
      </w:r>
    </w:p>
    <w:p>
      <w:r>
        <w:t>The Vadhvan port is aimed at reducing such costs and speeding delivery time, Mr. Wagh said. “We should not be depending on the smaller vessels,” he said. “Our port should be ready for our future growth.”</w:t>
        <w:br/>
      </w:r>
    </w:p>
    <w:p>
      <w:r>
        <w:t>瓦格说，瓦德万港旨在降低此类成本，加快交货时间。“我们不应该依赖较小的船只，”他说。“我们的港口应该为未来的增长做好准备。”</w:t>
        <w:br/>
      </w:r>
    </w:p>
    <w:p>
      <w:r>
        <w:t>Another port in the southern Indian state of Kerala is being engineered to accommodate the largest container vessels, relying heavily on automation. It recently received its first container ship to test its operations and is expected to open late this year. That facility — delayed for years by the opposition of local communities — is a project of the Adani Group, a central element of the commercial empire amassed by the billionaire magnate Gautam Adani.</w:t>
        <w:br/>
      </w:r>
    </w:p>
    <w:p>
      <w:r>
        <w:t>印度南部喀拉拉邦的另一个港口在设计上考虑了如何容纳最大的集装箱船，并在很大程度上依赖自动化。该港口最近接收了第一艘集装箱船，以测试运转情况，预计该港将于今年晚些时候投入使用。由于当地社区的反对，该项目被推迟了数年，它是亿万富豪高塔姆·阿达尼建立的商业帝国的核心要素阿达尼集团的项目。</w:t>
        <w:br/>
      </w:r>
    </w:p>
    <w:p>
      <w:r>
        <w:t>Mr. Adani has long enjoyed close ties with Prime Minister Narendra Modi, who in June began his third term. Mr. Modi is a weakened figure after national polls forced his Hindu nationalist party to forge a governing coalition to maintain power, but is expected to continue his drive to spend aggressively on infrastructure.</w:t>
        <w:br/>
      </w:r>
    </w:p>
    <w:p>
      <w:r>
        <w:t>阿达尼长期以来与总理纳伦德拉·莫迪关系密切，后者于今年6月开始了他的第三个任期。由于在选举中的表现不佳，莫迪的印度教民族主义政党被迫与其它党组建执政联盟以维持权力，莫迪的地位因而有所削弱，但预计他将继续大力投资基础设施建设。</w:t>
        <w:br/>
      </w:r>
    </w:p>
    <w:p>
      <w:r>
        <w:t>Some argue that the expansions underway are already keeping pace with India’s growing exports.</w:t>
        <w:br/>
      </w:r>
    </w:p>
    <w:p>
      <w:r>
        <w:t>一些人认为，正在进行的扩张已经跟上了印度出口增长的步伐。</w:t>
        <w:br/>
      </w:r>
    </w:p>
    <w:p>
      <w:r>
        <w:t>“Port capacity is going up everywhere,” said Shashi Kiran Shetty, founder and chairman of Allcargo Group, one of India’s largest logistics companies. “We probably can handle another 25 or 30 percent increase in demand.”</w:t>
        <w:br/>
      </w:r>
    </w:p>
    <w:p>
      <w:r>
        <w:t>“各地的港口运力都在上升，”印度最大的物流公司之一Allcargo集团的创始人兼董事长沙希·基兰·谢蒂表示。“我们可能还能应付25%或30%的需求增长。”</w:t>
        <w:br/>
      </w:r>
    </w:p>
    <w:p>
      <w:r>
        <w:t>He noted the expansion of capacity in recent years at a major container port in Mundra.</w:t>
        <w:br/>
      </w:r>
    </w:p>
    <w:p>
      <w:r>
        <w:t>他指出，近年来蒙德拉一个主要集装箱港口的运力有所扩大。</w:t>
        <w:br/>
      </w:r>
    </w:p>
    <w:p>
      <w:r>
        <w:t>Recent months have seen chaos at some ports on India’s west coast, with outbound cargo piling up, as ocean carriers bypass some destinations to focus their vessels on major routes linking East Asia to Europe and North America.</w:t>
        <w:br/>
      </w:r>
    </w:p>
    <w:p>
      <w:r>
        <w:t>最近几个月，随着航运公司绕过一些目的地，将船只集中在连接东亚与欧洲和北美的主要航线上，印度西海岸的一些港口出现混乱，出港货物堆积如山。</w:t>
        <w:br/>
      </w:r>
    </w:p>
    <w:p>
      <w:r>
        <w:t>Much of the disruption is the result of ships avoiding the Suez Canal to evade attacks by Houthi rebels in Yemen. Ships are instead traveling the long way around Africa. Given the extra distance, shipping companies need extra vessels to maintain weekly schedules. They have diverted some ships that would normally call at Indian ports.</w:t>
        <w:br/>
      </w:r>
    </w:p>
    <w:p>
      <w:r>
        <w:t>造成这种混乱的主要原因是船只为躲避也门胡塞叛军的袭击而绕开苏伊士运河，转道非洲。由于距离更远，航运公司需要额外的船只来维持每周的计划。他们改变了一些通常停靠印度港口的船只的航向。</w:t>
        <w:br/>
      </w:r>
    </w:p>
    <w:p>
      <w:r>
        <w:t>Another source of concern is the possibility of dockworker strikes at India’s 12 largest ports amid an impasse in contract negotiations.</w:t>
        <w:br/>
      </w:r>
    </w:p>
    <w:p>
      <w:r>
        <w:t>另一个令人担忧的问题是，由于合同谈判陷入僵局，印度12个最大港口的码头工人可能会罢工。</w:t>
        <w:br/>
      </w:r>
    </w:p>
    <w:p>
      <w:r>
        <w:t>In the longer term, those dependent on trade in India call for more aggressive action to deepen the channels at existing ports — a costly and complicated process.</w:t>
        <w:br/>
      </w:r>
    </w:p>
    <w:p>
      <w:r>
        <w:t>从长远来看，依赖印度贸易的国家呼吁采取更积极的行动，加深现有港口的航道——这是一个成本高昂且复杂的过程。</w:t>
        <w:br/>
      </w:r>
    </w:p>
    <w:p>
      <w:r>
        <w:t>“Dredging has to be done at Indian ports,” said Dushyant Mulani, chairman of the Federation of Freight Forwarders’ Associations in India, which represents trucking firms, customs brokers and other companies. “China definitely has an edge over India.”</w:t>
        <w:br/>
      </w:r>
    </w:p>
    <w:p>
      <w:r>
        <w:t>“印度港口必须进行疏浚，”印度货运代理协会联合会主席杜希扬特·穆拉尼说。该协会代表卡车运输公司、报关公司和其他公司。“中国肯定比印度有优势。”</w:t>
        <w:br/>
      </w:r>
    </w:p>
    <w:p>
      <w:r>
        <w:t>Like port overseers on every shore, Mr. Wagh, who runs the port authority in Navi Mumbai, is frustrated by the parts of his business that he does not control: congested and bumpy highways that slow the movement of cargo, for instance, and a train system that has traditionally prioritized the moving of passengers.</w:t>
        <w:br/>
      </w:r>
    </w:p>
    <w:p>
      <w:r>
        <w:t>和各地的港口监管者一样，管理新孟买港务局的瓦格对那些自己无能为力的事感到沮丧：比如，拥挤颠簸的高速公路减缓了货物的流动，以及传统上优先考虑乘客运输的火车系统。</w:t>
        <w:br/>
      </w:r>
    </w:p>
    <w:p>
      <w:r>
        <w:t>Rail authorities are nearing completion of a dedicated rail corridor to move freight between Mumbai and New Delhi. That will allow the double-stacking of containers, while permitting trains to double their speed, effectively quadrupling the system’s capacity.</w:t>
        <w:br/>
      </w:r>
    </w:p>
    <w:p>
      <w:r>
        <w:t>铁路部门即将完成孟买和新德里之间的货运专用铁路走廊。这将允许集装箱双层堆叠，同时使列车的速度提高一倍，从而将系统的实际容量提高三倍。</w:t>
        <w:br/>
      </w:r>
    </w:p>
    <w:p>
      <w:r>
        <w:t>The national government is also overseeing the construction of highways.</w:t>
        <w:br/>
      </w:r>
    </w:p>
    <w:p>
      <w:r>
        <w:t>国家政府还在开展高速公路的建设。</w:t>
        <w:br/>
      </w:r>
    </w:p>
    <w:p>
      <w:r>
        <w:t>The question is how long those efforts will take to finish, and whether they can keep pace with growing volumes of cargo. The demands will be even greater if India emerges as a viable alternative to industry in China.</w:t>
        <w:br/>
      </w:r>
    </w:p>
    <w:p>
      <w:r>
        <w:t>问题是这些努力需要多长时间才能完成，以及它们能否跟上不断增长的货运量。如果印度成为中国工业的一个可行的替代选项，需求将会更大。</w:t>
        <w:br/>
      </w:r>
    </w:p>
    <w:p>
      <w:r>
        <w:t>“Rail and road both have to move faster,” Mr. Wagh said.</w:t>
        <w:br/>
      </w:r>
    </w:p>
    <w:p>
      <w:r>
        <w:t>“铁路和公路都必须加快速度，”瓦格说。</w:t>
        <w:br/>
      </w:r>
    </w:p>
    <w:p>
      <w:pPr>
        <w:pStyle w:val="Heading1"/>
        <w:spacing w:before="0" w:after="280"/>
      </w:pPr>
      <w:r>
        <w:rPr>
          <w:rFonts w:ascii="Times New Roman" w:hAnsi="Times New Roman" w:eastAsia="宋体"/>
          <w:b/>
          <w:sz w:val="52"/>
        </w:rPr>
        <w:t>《黑神话：悟空》爆火背后：言论管控令海外玩家不满</w:t>
      </w:r>
    </w:p>
    <w:p>
      <w:r>
        <w:t>Hit Chinese Video Game Seeks to Curb ‘Negative Discourse’</w:t>
        <w:br/>
      </w:r>
    </w:p>
    <w:p>
      <w:r>
        <w:t>Black Myth: Wukong is one of the most highly anticipated Chinese video games ever, a premium title with a blockbuster-worthy budget that underscores the country’s push to become a global cultural power.</w:t>
        <w:br/>
      </w:r>
    </w:p>
    <w:p>
      <w:r>
        <w:t>《黑神话：悟空》是中国有史以来最受期待的电子游戏之一，这是一款拥有大片级预算的优质游戏，凸显了中国成为全球文化大国的努力。</w:t>
        <w:br/>
      </w:r>
    </w:p>
    <w:p>
      <w:r>
        <w:t>But ahead of its debut on Tuesday, a company affiliated with the game’s China-based developer rankled some influential overseas players with a list of topics to avoid discussing while livestreaming the game.</w:t>
        <w:br/>
      </w:r>
    </w:p>
    <w:p>
      <w:r>
        <w:t>但在周二游戏首次亮相之前，该游戏中国开发商的一家附属公司列出了一些在直播游戏时避免讨论的话题，让一些有影响力的海外玩家感到不满。</w:t>
        <w:br/>
      </w:r>
    </w:p>
    <w:p>
      <w:r>
        <w:t>The list of forbidden subjects laid out in a document under “Don’ts” — politics, “feminist propaganda,” Covid-19, China’s video game industry policies and other content that “instigates negative discourse” — offered a glimpse of the restrictions that content creators face in China as well as the topics deemed sensitive to Beijing.</w:t>
        <w:br/>
      </w:r>
    </w:p>
    <w:p>
      <w:r>
        <w:t>在一份文件中，“不要谈”一栏列出了禁止讨论的话题——政治、“女权主义宣传”、新冠、中国电子游戏行业政策和其他“煽动负面言论”的内容——让人们得以一窥内容创作者在中国面临的限制，以及北京眼中的敏感话题。</w:t>
        <w:br/>
      </w:r>
    </w:p>
    <w:p>
      <w:r>
        <w:t>“I have never seen anything that shameful in my 15 years doing this job. This is very clearly a document which explains that we must censor ourselves,” said Benoit Reinier, a prominent video game streamer on YouTube and a French journalist, in a YouTube video.</w:t>
        <w:br/>
      </w:r>
    </w:p>
    <w:p>
      <w:r>
        <w:t>“在我从事这份工作的15年里，我从未见过如此可耻的事情。这显然是一份说明我们必须自我审查的文件，”YouTube上著名的电子游戏主播、法国记者伯努瓦·雷尼尔在YouTube视频中说。</w:t>
        <w:br/>
      </w:r>
    </w:p>
    <w:p>
      <w:r>
        <w:t>Game Science, the game’s developer, and Hero Games, which is handling its marketing, did not respond to an email seeking comment.</w:t>
        <w:br/>
      </w:r>
    </w:p>
    <w:p>
      <w:r>
        <w:t>这款游戏的开发商游戏科学和负责游戏营销的英雄游戏没有回复记者的置评请求。</w:t>
        <w:br/>
      </w:r>
    </w:p>
    <w:p>
      <w:r>
        <w:t>The game’s release is a landmark moment for China’s gaming industry. It is considered China’s first “AAA” title, a big-budget, global game with sophisticated gameplay and advanced graphics. Chinese news media has reported it is one of the most expensive games ever developed there, with a budget exceeding $50 million.</w:t>
        <w:br/>
      </w:r>
    </w:p>
    <w:p>
      <w:r>
        <w:t>对中国的游戏行业来说，这款游戏的发布是一个具有里程碑意义的时刻。它被视为中国的第一款3A游戏，也就是一款拥有复杂玩法和先进视觉效果的大预算全球游戏。据中国新闻媒体报道，这是中国有史以来开发成本最高的游戏之一，预算超过4亿元。</w:t>
        <w:br/>
      </w:r>
    </w:p>
    <w:p>
      <w:r>
        <w:t>Within hours of its release, there were more than 1.5 million people playing it on Steam, making it the No. 1 game on the online platform.</w:t>
        <w:br/>
      </w:r>
    </w:p>
    <w:p>
      <w:r>
        <w:t>游戏发布几个小时内，就有超过150万人在Steam上玩这款游戏，使其成为该在线平台上排名第一的游戏。</w:t>
        <w:br/>
      </w:r>
    </w:p>
    <w:p>
      <w:r>
        <w:t>Black Myth: Wukong is based on a classic 16th-century Chinese novel called “Journey to the West.” The game’s protagonist is inspired by Sun Wukong, also known as the Monkey King, who fights opponents with a staff. Game Science also has the backing of Tencent Holdings, one of China’s biggest technology conglomerates and its top video game publisher, which holds a 5 percent stake in the developer.</w:t>
        <w:br/>
      </w:r>
    </w:p>
    <w:p>
      <w:r>
        <w:t>《黑神话：悟空》改编自16世纪的中国经典小说《西游记》。游戏主角的灵感来自孙悟空，也被称为美猴王，使用一根棍子与对手战斗。游戏科学还得到了腾讯控股的支持，后者是中国最大的科技集团之一，也是中国最大的电子游戏发行商，它持有游戏科学5%的股份。</w:t>
        <w:br/>
      </w:r>
    </w:p>
    <w:p>
      <w:r>
        <w:t>China’s video game industry is dominated by titles played on smartphones, not big-budget console or PC games that are released globally. Black Myth: Wukong is initially being released on Sony’s PlayStation 5 and personal computers.</w:t>
        <w:br/>
      </w:r>
    </w:p>
    <w:p>
      <w:r>
        <w:t>中国的电子游戏行业主要是智能手机上的游戏，而不是在全球发行的大预算游戏机或PC游戏。《黑神话：悟空》最初在索尼的PlayStation 5和个人电脑上发布。</w:t>
        <w:br/>
      </w:r>
    </w:p>
    <w:p>
      <w:r>
        <w:t>The industry has been in turmoil in China over the last several years. The government has sought to rein it in over concerns that children could grow addicted and be corrupted by games. Beijing introduced rules prohibiting young people from playing games online on school days and imposing time limits on games on weekends and holidays.</w:t>
        <w:br/>
      </w:r>
    </w:p>
    <w:p>
      <w:r>
        <w:t>过去几年里，中国的游戏产业一直处于动荡之中。政府一直试图控制它，担心孩子们可能会沉迷游戏，被游戏腐蚀。北京出台规定，禁止青少年在上学日玩网络游戏，并对周末和节假日的游戏时间做出限制。</w:t>
        <w:br/>
      </w:r>
    </w:p>
    <w:p>
      <w:r>
        <w:t>But the game’s debut has been met by a swell of national pride, with the game becoming a top trending topic on Weibo, China’s version of X. One Chinese media outlet noted in a Weibo hashtag that the game’s default language is Chinese and added: “It feels so good.”</w:t>
        <w:br/>
      </w:r>
    </w:p>
    <w:p>
      <w:r>
        <w:t>但这款游戏的首次亮相却引发了一股民族自豪感，它成为微博上的热门话题，一家中国媒体在微博的热搜关键词中指出，这款游戏的默认语言是中文，并说：“这感觉好爽。”</w:t>
        <w:br/>
      </w:r>
    </w:p>
    <w:p>
      <w:r>
        <w:t>The global interest in the game also highlighted China’s push to exercise its “soft power.” The novel that it is based on is considered one of China’s four great classics. The game also depicts important cultural landmarks throughout China.</w:t>
        <w:br/>
      </w:r>
    </w:p>
    <w:p>
      <w:r>
        <w:t>全球对这款游戏的兴趣也凸显了中国推动“软实力”的努力。游戏改编自被誉为中国四大名著之一的小说。该游戏还描绘了中国各地的重要文化地标。</w:t>
        <w:br/>
      </w:r>
    </w:p>
    <w:p>
      <w:r>
        <w:t>“The success of Black Myth: Wukong is not only a victory for the gaming industry, but also an important milestone in the overseas expansion of Chinese culture,” Yangcheng Evening News, a state-owned newspaper, wrote in an article.</w:t>
        <w:br/>
      </w:r>
    </w:p>
    <w:p>
      <w:r>
        <w:t>官方报纸《羊城晚报》在文章中写道：“《黑神话：悟空》的成功，不仅是游戏行业的胜利，更是中国文化‘出海’的重要里程碑。”</w:t>
        <w:br/>
      </w:r>
    </w:p>
    <w:p>
      <w:r>
        <w:t>The Department of Culture and Tourism in Shanxi Province released a video highlighting landmarks in northern China featured in the game. In another sign of its close ties to the state, the game’s publisher is Zhejiang Publishing &amp; Media, a company majority owned by the Zhejiang provincial government.</w:t>
        <w:br/>
      </w:r>
    </w:p>
    <w:p>
      <w:r>
        <w:t>山西省文化和旅游厅发布了一段视频，重点介绍了游戏中出现的中国北方地标。这款游戏的发行商浙江出版传媒是一家由浙江省政府持有多数股权的公司，这也表明了它与政府的密切关系。</w:t>
        <w:br/>
      </w:r>
    </w:p>
    <w:p>
      <w:r>
        <w:t>In an interview, Mr. Reinier said he received an email from Hero Games, which owns nearly 20 percent of Game Science and has financial ties to several state-owned enterprises, about three weeks ago asking if he would be interested in a free virtual “key” to play the game. Mr. Reinier, who said this is a common industry practice for streamers, responded that he was interested.</w:t>
        <w:br/>
      </w:r>
    </w:p>
    <w:p>
      <w:r>
        <w:t>雷尼尔在接受采访时说，大约三周前，他收到了英雄游戏公司的一封电子邮件，询问他是否有兴趣获得免费的虚拟“密钥”来玩这款游戏（英雄游戏公司拥有游戏科学近20%的股份，并与几家国有企业有财务联系）。雷尼尔说，这是流媒体主播界的行业惯例，他对此很感兴趣。</w:t>
        <w:br/>
      </w:r>
    </w:p>
    <w:p>
      <w:r>
        <w:t>When Hero Games sent Mr. Reinier the key, it also linked to a document that “outlines the essential dos and don’ts regarding content creation.” By using the key to livestream, “you acknowledge that you have been informed of the following guidelines,” the document said.</w:t>
        <w:br/>
      </w:r>
    </w:p>
    <w:p>
      <w:r>
        <w:t>当英雄游戏将密钥发给雷尼尔时，还附上了一份文件的链接，该文件“概述了有关内容创作的基本注意事项”。通过使用该密钥进行直播，“即表示您已了解以下准则，”该文件说。</w:t>
        <w:br/>
      </w:r>
    </w:p>
    <w:p>
      <w:r>
        <w:t>Mr. Reinier said this was sent unilaterally and that it had no legal weight, but he chose not to stream the game.</w:t>
        <w:br/>
      </w:r>
    </w:p>
    <w:p>
      <w:r>
        <w:t>雷尼尔说，该文件是单方面发出的，没有法律效力，但他选择不直播这款游戏。</w:t>
        <w:br/>
      </w:r>
    </w:p>
    <w:p>
      <w:r>
        <w:t>The list of “don’t” discuss topics included Covid-19, “quarantine” or “isolation.”</w:t>
        <w:br/>
      </w:r>
    </w:p>
    <w:p>
      <w:r>
        <w:t>“不要”讨论的话题包括新冠、“强制隔离”或“隔离”。</w:t>
        <w:br/>
      </w:r>
    </w:p>
    <w:p>
      <w:r>
        <w:t>Beijing has sought to rewrite its handling of the pandemic. China’s “zero-Covid” policy helped to contain the virus for almost three years, but it crumbled amid widespread opposition. After the government dismantled the policy, China’s censors erased mentions of many of the hardships, such as extended periods of forced isolation for hundreds of millions of people.</w:t>
        <w:br/>
      </w:r>
    </w:p>
    <w:p>
      <w:r>
        <w:t>北京一直在寻求改写对疫情的处理方式。中国的“清零”政策帮助遏制了近三年的病毒，但在遭到广泛反对后宣告失败。在政府取消这一政策后，中国的审查机构抹去了许多对苦难的提及，比如对数亿人的长期强制隔离。</w:t>
        <w:br/>
      </w:r>
    </w:p>
    <w:p>
      <w:r>
        <w:t>Another forbidden topic seemed to be targeted at criticism of misogyny at Game Science. The company has come under fire for lewd and sexist comments attributed in media reports to its founders as well as recruiting materials from 2015 replete with sexual innuendos. Those original job postings and comments were deleted, and the company has not commented.</w:t>
        <w:br/>
      </w:r>
    </w:p>
    <w:p>
      <w:r>
        <w:t>另一个被禁止的话题似乎是针对游戏科学公司厌女的批评。该公司因媒体报道认为出自其创始人的下流和性别歧视言论，以及2015年充满性暗示的招聘材料而受到抨击。最初的招聘启事和评论已被删除，该公司没有就此置评。</w:t>
        <w:br/>
      </w:r>
    </w:p>
    <w:p>
      <w:r>
        <w:t>As of Tuesday, a Chinese hashtag translated as “Black Myth: Wukong insults women,” had been viewed nine million times on Weibo.</w:t>
        <w:br/>
      </w:r>
    </w:p>
    <w:p>
      <w:r>
        <w:t>截至周二，微博上一个被翻译为“黑神话悟空辱女”的中文标签已经被浏览了900万次。</w:t>
        <w:br/>
      </w:r>
    </w:p>
    <w:p>
      <w:pPr>
        <w:pStyle w:val="Heading1"/>
        <w:spacing w:before="0" w:after="280"/>
      </w:pPr>
      <w:r>
        <w:rPr>
          <w:rFonts w:ascii="Times New Roman" w:hAnsi="Times New Roman" w:eastAsia="宋体"/>
          <w:b/>
          <w:sz w:val="52"/>
        </w:rPr>
        <w:t>沃尔玛清仓京东股份，称将在中国专注山姆会员店等业务</w:t>
      </w:r>
    </w:p>
    <w:p>
      <w:r>
        <w:t>Walmart Dumps Entire Stake in China’s JD.com</w:t>
        <w:br/>
      </w:r>
    </w:p>
    <w:p>
      <w:r>
        <w:t>Walmart said it unloaded its entire stake in JD.com, one of China’s biggest e-commerce companies, unwinding one of the largest investments in a Chinese retailer by a foreign rival.</w:t>
        <w:br/>
      </w:r>
    </w:p>
    <w:p>
      <w:r>
        <w:t>沃尔玛表示，已将其在中国最大电商公司之一京东持有的股份全部出手，这曾是外国竞争对手对中国零售商的最大投资之一。</w:t>
        <w:br/>
      </w:r>
    </w:p>
    <w:p>
      <w:r>
        <w:t>In a securities filing on Tuesday, Walmart said it no longer held any shares of JD.com, but it did not disclose how many shares it sold or how much it raised with the sale. The retailing giant said it had 289 million shares of JD as of Dec. 31, 2023. In its annual report filed in April, JD stated that Walmart was a 9.4 percent shareholder.</w:t>
        <w:br/>
      </w:r>
    </w:p>
    <w:p>
      <w:r>
        <w:t>在周二的一份证券备案文件中，沃尔玛表示不再持有京东的任何股份，但没有透露出售了多少股份，也没有透露通过出售筹集了多少资金。这家零售巨头表示，截至2023年12月31日，它拥有2.89亿股京东股票。在4月份提交的年报中，京东称沃尔玛持有9.4%的股份。</w:t>
        <w:br/>
      </w:r>
    </w:p>
    <w:p>
      <w:r>
        <w:t>“This decision allows us to focus on our strong China operations for Walmart China and Sam’s Club, and deploy capital towards other priorities,” Walmart said in a statement, adding that it would continue to have a “commercial relationship” with JD.</w:t>
        <w:br/>
      </w:r>
    </w:p>
    <w:p>
      <w:r>
        <w:t>沃尔玛在声明中表示：“这一决定使我们能够专注于沃尔玛中国和山姆会员店强大的中国业务，并将资本配置于其他优先事项。”沃尔玛还称，将继续与京东保持“商业关系”。</w:t>
        <w:br/>
      </w:r>
    </w:p>
    <w:p>
      <w:r>
        <w:t>Bloomberg reported earlier that Walmart had raised $3.6 billion from the sale. Shares of JD.com listed in Hong Kong fell nearly 9 percent on Wednesday.</w:t>
        <w:br/>
      </w:r>
    </w:p>
    <w:p>
      <w:r>
        <w:t>彭博新闻社早些时候报道称，沃尔玛从此次出售中筹集了36亿美元。周三，在香港上市的京东股价下跌了近9%。</w:t>
        <w:br/>
      </w:r>
    </w:p>
    <w:p>
      <w:r>
        <w:t>The sale closed the chapter on an investment by Walmart born out of desperation to gain a greater foothold in the Chinese market. In 2016, Walmart sold its Yihaodian website to JD.com, which along with Alibaba dominated China’s online shopping industry, and acquired a 5 percent stake in the company.</w:t>
        <w:br/>
      </w:r>
    </w:p>
    <w:p>
      <w:r>
        <w:t>这笔交易为沃尔玛迫切希望在中国市场获得更大立足点而进行的投资画上了句号。2016年，沃尔玛将旗下的1号店网站出售给京东，并获得了该公司5%的股份。京东与阿里巴巴共同主导着中国的在线购物行业。</w:t>
        <w:br/>
      </w:r>
    </w:p>
    <w:p>
      <w:r>
        <w:t>The e-commerce partnership between Walmart and JD included collaborating on areas like fulfillment and delivery. When they first came together, Chinese consumers were rapidly shifting to online shopping and Walmart was having a hard time displacing homegrown competitors.</w:t>
        <w:br/>
      </w:r>
    </w:p>
    <w:p>
      <w:r>
        <w:t>沃尔玛和京东之间的电子商务合作包括采购和物流等领域的合作。双方合作之初，中国消费者正迅速转向网上购物，沃尔玛很难取代本土竞争对手。</w:t>
        <w:br/>
      </w:r>
    </w:p>
    <w:p>
      <w:r>
        <w:t>Now, while the broader Chinese economy is laboring under a slowdown in consumer spending, Walmart is doing well in China. Its quarterly sales in the country have grown by more than 10 percent for most of the last two years, driven by strong sales online and the popularity of its Sam’s Club warehouse stores.</w:t>
        <w:br/>
      </w:r>
    </w:p>
    <w:p>
      <w:r>
        <w:t>现在，尽管中国整体经济受到消费者支出放缓的拖累，但沃尔玛在中国的表现却很好。在过去两年的大部分时间里，该公司在中国的季度销售额增长了10%以上，这主要得益于线上销售的强劲增长和仓储式山姆会员店的大受欢迎。</w:t>
        <w:br/>
      </w:r>
    </w:p>
    <w:p>
      <w:r>
        <w:t>Walmart said on Thursday that sales at stores in the United States rose just over 4 percent, to $115.3 billion, as consumers stung by high inflation over two years are drawn to the retailer’s lower prices. Its U.S. e-commerce business jumped 22 percent.</w:t>
        <w:br/>
      </w:r>
    </w:p>
    <w:p>
      <w:r>
        <w:t>沃尔玛周四表示，因为过去两年，受高通胀影响的消费者被沃尔玛较低的价格所吸引，其美国门店的销售额增长略高于4%，达到1153亿美元。其美国电子商务业务增长了22%。</w:t>
        <w:br/>
      </w:r>
    </w:p>
    <w:p>
      <w:r>
        <w:t>At the same time, JD has struggled to maintain its market share and faces growing competition from the discount shopping app Pinduoduo and the move into e-commerce by social media platforms such as Xiaohongshu, the country’s version of Instagram, and Douyin, the app owned by ByteDance, which runs TikTok outside of China.</w:t>
        <w:br/>
      </w:r>
    </w:p>
    <w:p>
      <w:r>
        <w:t>与此同时，京东一直在努力维持其市场份额，并面临来自折扣购物应用拼多多日益激烈的竞争，以及小红书和字节跳动旗下应用程序抖音等社交媒体平台进军电子商务的竞争。字节跳动在中国以外运营TikTok。</w:t>
        <w:br/>
      </w:r>
    </w:p>
    <w:p>
      <w:r>
        <w:t>Last week, JD announced that revenue grew a modest 1 percent in the second quarter compared with a year earlier. The company said its profit nearly doubled, attributing the gains to an “increase in government subsidies and a decrease in investment related losses.”</w:t>
        <w:br/>
      </w:r>
    </w:p>
    <w:p>
      <w:r>
        <w:t>上周，京东宣布第二季度营收同比小幅增长1%。该公司表示，其利润几乎翻了一番，原因是“政府补贴增加和投资相关损失减少”。</w:t>
        <w:br/>
      </w:r>
    </w:p>
    <w:p>
      <w:r>
        <w:t>JD said on Wednesday that it repurchased $390 million worth of its own shares, a move would help bolster its stock price.</w:t>
        <w:br/>
      </w:r>
    </w:p>
    <w:p>
      <w:r>
        <w:t>京东周三表示，它回购了价值约3.9亿美元的股票，此举将有助于提振其股价。</w:t>
        <w:br/>
      </w:r>
    </w:p>
    <w:p>
      <w:r>
        <w:t>A JD spokeswoman said the company was “full of confidence in the future cooperation between the two sides” but declined to elaborate.</w:t>
        <w:br/>
      </w:r>
    </w:p>
    <w:p>
      <w:r>
        <w:t>京东发言人表示，该公司“对未来双方的合作充满信心”，但拒绝详细说明。</w:t>
        <w:br/>
      </w:r>
    </w:p>
    <w:p>
      <w:r>
        <w:t>As part of Walmart’s investment in JD in 2016, the retailer had the right to have one of its senior executives attend all of JD’s board meetings as a nonvoting observer, according to JD’s annual report.</w:t>
        <w:br/>
      </w:r>
    </w:p>
    <w:p>
      <w:r>
        <w:t>京东的年报显示，作为2016年对京东投资的一部分，沃尔玛有权派一名高管以无投票权观察员的身份参加京东的所有董事会会议。</w:t>
        <w:br/>
      </w:r>
    </w:p>
    <w:p>
      <w:pPr>
        <w:pStyle w:val="Heading1"/>
        <w:spacing w:before="0" w:after="280"/>
      </w:pPr>
      <w:r>
        <w:rPr>
          <w:rFonts w:ascii="Times New Roman" w:hAnsi="Times New Roman" w:eastAsia="宋体"/>
          <w:b/>
          <w:sz w:val="52"/>
        </w:rPr>
        <w:t>对女性最危险的国度？印度女医生遭奸杀案再次引发愤怒</w:t>
      </w:r>
    </w:p>
    <w:p>
      <w:r>
        <w:t>Is India a Safe Place for Women? Another Brutal Killing Raises the Question.</w:t>
        <w:br/>
      </w:r>
    </w:p>
    <w:p>
      <w:r>
        <w:t>In December 2012, a 23-year-old physiotherapy student boarded a bus in New Delhi a little after 9 p.m., expecting it would take her home. Instead, she was gang-raped and assaulted so viciously with an iron rod that her intestines were damaged. She died days later as India erupted in rage.</w:t>
        <w:br/>
      </w:r>
    </w:p>
    <w:p>
      <w:r>
        <w:t>2012年12月晚上刚过9点，一名学习理疗的23岁学生在新德里登上一辆公共汽车，打算乘车回家。结果，却在车上遭到轮奸，施暴者残忍地用铁棍捅她的下体，以至于肠子被捅破。她在几天后死去，印度民众随之爆发了愤怒。</w:t>
        <w:br/>
      </w:r>
    </w:p>
    <w:p>
      <w:r>
        <w:t>Nearly 12 years later, the nation is convulsing with anger once again — this time, over the ghastly rape and murder of a 31-year-old trainee doctor in a Kolkata hospital, as she rested in a seminar room after a late-night shift. Since the Aug 9. killing, thousands of doctors have gone on strike to demand a safer work environment and thousands more people have taken to the streets to demand justice.</w:t>
        <w:br/>
      </w:r>
    </w:p>
    <w:p>
      <w:r>
        <w:t>将近12年后，愤怒再次在印度爆发，这次是因为一名31岁的实习医生在加尔各答一家医院令人毛骨悚然地被奸杀，当时她刚下夜班，正在一间研讨室里休息。自8月9日的谋杀案发生以来，已有数千名医生罢工要求更安全的工作环境，还有更多的人走上街头要求伸张正义。</w:t>
        <w:br/>
      </w:r>
    </w:p>
    <w:p>
      <w:r>
        <w:t>For a country desperate to be seen as a global leader, repeated high-profile cases of brutal sexual assaults highlight an uncomfortable truth: India, by many measures, remains one of the world’s most unsafe places for women. Rape and domestic violence are relatively common, and conviction rates are low.</w:t>
        <w:br/>
      </w:r>
    </w:p>
    <w:p>
      <w:r>
        <w:t>对这个急于被视为全球领导者的国家来说，一再发生备受瞩目的残忍性侵案件凸显了一个令人不安的事实：从许多方面来看，印度仍是全球对女性最危险的国度之一。强奸和家庭暴力相对常见，施暴者的定罪率较低。</w:t>
        <w:br/>
      </w:r>
    </w:p>
    <w:p>
      <w:r>
        <w:t>This week, the Supreme Court of India took up the Kolkata case as one of fundamental rights and safety, questioning how hospital administrators and police officers had handled it and saying new protective measures were needed. “The nation cannot wait for another rape and murder for real changes on the ground,” Chief Justice D.Y. Chandrachud said.</w:t>
        <w:br/>
      </w:r>
    </w:p>
    <w:p>
      <w:r>
        <w:t>对于加尔各答的这起案子，印度最高法院将其作为涉及基本权利和人身安全问题的案件，已于本周开始审理，法院对医院管理人员和警方的处置方式提出了质疑，并表示需要新的保护措施。“这个国家不能等到又一起强奸和谋杀案发生后，才让现状真正地改变，”印度首席大法官D·Y·钱德拉楚德说。</w:t>
        <w:br/>
      </w:r>
    </w:p>
    <w:p>
      <w:r>
        <w:t>Gender-related violence is hardly unique to India. But even as millions of Indian women have joined the urban work force in the past decade, securing their financial independence and helping to fuel the country’s rapid growth, they are still often left to bear the burden of their own safety.</w:t>
        <w:br/>
      </w:r>
    </w:p>
    <w:p>
      <w:r>
        <w:t>与性别有关的暴力绝非印度独有。但在过去十年里，尽管已有数百万印度女性加入到城市劳动力大军中来，获得了经济独立，帮助推动了国家的快速发展，但对人身安全的担心仍然是她们常常要承受的负担。</w:t>
        <w:br/>
      </w:r>
    </w:p>
    <w:p>
      <w:r>
        <w:t>Longstanding customs that both repress women and in many cases confine them to the home have made their safety in public spaces an afterthought. It can be dangerous for a woman to use public transportation, especially at night, and sexual harassment occurs frequently on the streets and in offices. Mothers tell their daughters to be watchful. Brothers and husbands drop their sisters and wives off at work.</w:t>
        <w:br/>
      </w:r>
    </w:p>
    <w:p>
      <w:r>
        <w:t>传统习俗在许多情况下压制女性、将她们限制在家，这导致她们在公共场所的安全成为事发后才考虑的问题。女性乘坐公共交通工具可能有危险，尤其是在夜晚，性骚扰在街头和办公室里常有发生。母亲告诉女儿要处处提防。上下班时常能看到兄弟接送姐妹、丈夫接送妻子的情景。</w:t>
        <w:br/>
      </w:r>
    </w:p>
    <w:p>
      <w:r>
        <w:t>In 1997, India’s Supreme Court issued guidelines intended to prevent sexual harassment in the workplace. Those rules stemmed from the 1992 rape of a social worker, Bhanwari Devi, who tried to stop the marriage of a nine-month-old child.</w:t>
        <w:br/>
      </w:r>
    </w:p>
    <w:p>
      <w:r>
        <w:t>1997年，印度最高法院颁布了旨在防止职场性骚扰的指导方针。出台这些规则是因为，社工邦瓦莉·德维在1992年被强奸，因为她试图阻止一场女方是九个月大婴儿的婚姻。</w:t>
        <w:br/>
      </w:r>
    </w:p>
    <w:p>
      <w:r>
        <w:t>A bill to put the guidelines into law was proposed in 2007. It was approved six years later in 2013, a year after the gang-rape of the young physiotherapy student in New Delhi, who came to be known as Nirbhaya, or fearless.</w:t>
        <w:br/>
      </w:r>
    </w:p>
    <w:p>
      <w:r>
        <w:t>旨在将这些指导方针变成法律的法案是2007年提出的。该法案在六年后的2013年获得了通过，也就是在新德里那名年轻的理疗学生遭轮奸一年后，她后来被称为Nirbhaya，意思是“无所畏惧”。</w:t>
        <w:br/>
      </w:r>
    </w:p>
    <w:p>
      <w:r>
        <w:t>The legal protections have been ineffectual partly because the government has been lax about implementing the law and investing in mechanisms to properly handle cases of sexual assault, said Vrinda Grover, a lawyer and women’s rights activist.</w:t>
        <w:br/>
      </w:r>
    </w:p>
    <w:p>
      <w:r>
        <w:t>律师、女权活动人士弗琳达·葛洛法表示，法律保护措施一直达不到目的，部分原因是政府没能严格执法，对正确处理性侵案件的机制投资不足。</w:t>
        <w:br/>
      </w:r>
    </w:p>
    <w:p>
      <w:r>
        <w:t>She said that investigations she had examined were often “unprofessional, shoddy” and carried out by people with little training. The state’s approach, Ms. Grover said, is colored by prejudice against women.</w:t>
        <w:br/>
      </w:r>
    </w:p>
    <w:p>
      <w:r>
        <w:t>她说，她查阅过的案件调查往往“不专业、敷衍了事”，而且调查者几乎没有受过专业训练。葛洛法说，政府的做法受到对女性的偏见的影响。</w:t>
        <w:br/>
      </w:r>
    </w:p>
    <w:p>
      <w:r>
        <w:t>If the government acts only after people organize protests, “then it is the system that has become dysfunctional and we will not see the end of sexual violence,” she said.</w:t>
        <w:br/>
      </w:r>
    </w:p>
    <w:p>
      <w:r>
        <w:t>如果政府只是在人们组织抗议活动后才采取行动，“那意味着这个体制已经失去功能，我们将不会看到性暴力的终结，”她说。</w:t>
        <w:br/>
      </w:r>
    </w:p>
    <w:p>
      <w:r>
        <w:t>In the Kolkata case, Chief Justice Chandrachud identified a number of breakdowns in the official response to the rape and killing. He asked why hospital administrators and police officers had not followed protocol in reporting the crime in the hours after the victim’s body, which bore signs of rape and brutal injury, was discovered at R.G. Kar Medical College and Hospital, where she worked. The top court also set up a national task force to recommend safety measures to protect medics, who are often subject to violence and abuse.</w:t>
        <w:br/>
      </w:r>
    </w:p>
    <w:p>
      <w:r>
        <w:t>首席大法官钱德拉楚德指出，官员对加尔各答奸杀案的处理存在许多漏洞。他质疑，为什么在受害者的尸体在她工作的RG Kar医学院附属医院被发现后的几小时里，医院管理人员和警察没有按照规定报案，尽管尸体有强奸和残暴伤害痕迹。最高法院还成立了一个国家工作组，为经常遭受暴力和辱骂的医护人员提出保护他们人身安全的建议措施。</w:t>
        <w:br/>
      </w:r>
    </w:p>
    <w:p>
      <w:r>
        <w:t>Three senior officials at the Kolkata hospital have been removed from their posts. A 33-year-old man, who was a volunteer at a police post at the hospital, has been arrested in connection with the killing, but as of Thursday he had not been charged. The Supreme Court ordered the Central Bureau of Investigation, which is handling the case, to submit a status report on Thursday.</w:t>
        <w:br/>
      </w:r>
    </w:p>
    <w:p>
      <w:r>
        <w:t>加尔各答医院的三名高管已被免职。一名在医院警务站当志愿者的33岁男子因涉嫌杀人被捕，但截至周四，他尚未受到指控。最高法院已责成处理此案的中央调查局周四提交一份情况报告。</w:t>
        <w:br/>
      </w:r>
    </w:p>
    <w:p>
      <w:r>
        <w:t>The ongoing protests — with dozens of Bollywood celebrities and other public figures lending their voices — have morphed into widespread anger, not just at the plight of many in the medical profession, but also about workplace safety for women.</w:t>
        <w:br/>
      </w:r>
    </w:p>
    <w:p>
      <w:r>
        <w:t>正在进行的抗议活动已演变成范围广泛的愤怒，这不仅是对许多医务人员所处的困境的不满，也是对女性在职场缺乏安全的不满，数十名宝莱坞名人和其他公众人物纷纷发声。</w:t>
        <w:br/>
      </w:r>
    </w:p>
    <w:p>
      <w:r>
        <w:t>The millions of Indian women who have entered the work force in recent years have challenged patriarchal norms to pursue the same opportunities that men have in one of the world’s fast-growing economies. Women, along with men, are also increasingly migrating from villages to cities, seeking better earnings.</w:t>
        <w:br/>
      </w:r>
    </w:p>
    <w:p>
      <w:r>
        <w:t>近年来，数百万印度女性加入了劳动大军，她们挑战印度的父权制规范，在这个世界上快速增长的经济体追求与男性同等的机会。和男性一样，女性也在越来越多地从农村涌进城市，寻找收入更好的工作。</w:t>
        <w:br/>
      </w:r>
    </w:p>
    <w:p>
      <w:r>
        <w:t>But India still has a low labor force participation rate among women compared to other countries, a figure that had been on a long downward slide until the past few years. Women make up less than a third of India’s urban labor force, and men vastly outnumber women in both government and private-sector jobs.</w:t>
        <w:br/>
      </w:r>
    </w:p>
    <w:p>
      <w:r>
        <w:t>但与其他国家相比，印度女性的劳动参与率仍然很低。直到几年前，这个数字一直处于下滑状态。女性在印度的城市劳动力中所占比例不到三分之一，政府和私营部门工作岗位上的男性数量远远超过女性。</w:t>
        <w:br/>
      </w:r>
    </w:p>
    <w:p>
      <w:r>
        <w:t>Safety in the workplace is essential if more women are to enter the labor force, said Gita Gopinath, the first deputy managing director of the International Monetary Fund.</w:t>
        <w:br/>
      </w:r>
    </w:p>
    <w:p>
      <w:r>
        <w:t>国际货币基金组织第一副总裁吉塔·戈皮纳特表示，如果要让更多女性进入劳动力市场，工作场所的安全至关重要。</w:t>
        <w:br/>
      </w:r>
    </w:p>
    <w:p>
      <w:r>
        <w:t>“No way that will happen if women in India don’t feel completely safe,” Ms. Gopinath, who is of Indian origin, told the journalist Barkha Dutt in an interview posted this weekend on YouTube. “Not having to worry about your safety is absolutely a basic right” as a woman, she said.</w:t>
        <w:br/>
      </w:r>
    </w:p>
    <w:p>
      <w:r>
        <w:t>“如果印度女性没有充分的安全感，就不可能进入劳动大军，”戈皮纳特是印度裔，她在周末发布在YouTube上的一次采访中对记者巴尔卡·杜特说。“不必担心自己的人身安全绝对是（女性的）一项基本权利，”她说。</w:t>
        <w:br/>
      </w:r>
    </w:p>
    <w:p>
      <w:r>
        <w:t>The numbers tell a harrowing story for Indian women. In 2023, the Georgetown Institute for Women, Peace and Security ranked India 128th out of 177 countries in its annual index on women’s inclusion, justice and security.</w:t>
        <w:br/>
      </w:r>
    </w:p>
    <w:p>
      <w:r>
        <w:t>数字讲述的故事对印度女性来说让人痛心。乔治城女性、和平与安全研究所在其2023年度的指数中将印度在177个国家中排在第128名，该指数衡量的是女性在社会中遭受排挤、公正和安全方面的情况。</w:t>
        <w:br/>
      </w:r>
    </w:p>
    <w:p>
      <w:r>
        <w:t>According to the World Bank, 35 percent of Indian women between the ages of 15 and 49 have experienced physical or sexual violence at the hands of their partners, higher than the world average of 27 percent.</w:t>
        <w:br/>
      </w:r>
    </w:p>
    <w:p>
      <w:r>
        <w:t>据世界银行的数据，15至49岁的印度女性中有35%遭受过伴侣的身体暴力或性暴力，高于全球的27%平均值。</w:t>
        <w:br/>
      </w:r>
    </w:p>
    <w:p>
      <w:r>
        <w:t>Nearly 45,000 rape cases were investigated in 2022, the latest year for which statistics are available from India’s National Crime Records Bureau. But among the cases that went to trial, there were convictions in just over 5,000 — a rate of 27.4 percent, lower than for cases of murder, kidnapping and other violent crimes.</w:t>
        <w:br/>
      </w:r>
    </w:p>
    <w:p>
      <w:r>
        <w:t>2022年，印度调查了近4.5万起强奸案，这是印度的全国犯罪记录局提供的最近一年的统计数据。但在法庭审理的案件中，只有5000多起得到了有罪判决——定罪率为27.4%，低于谋杀、绑架和其他暴力犯罪案件的定罪率。</w:t>
        <w:br/>
      </w:r>
    </w:p>
    <w:p>
      <w:r>
        <w:t>Many more rape cases go unreported because of social stigma and other reasons.</w:t>
        <w:br/>
      </w:r>
    </w:p>
    <w:p>
      <w:r>
        <w:t>由于社会上的羞辱和其他原因，还有很多未报案的强奸犯罪。</w:t>
        <w:br/>
      </w:r>
    </w:p>
    <w:p>
      <w:r>
        <w:t>Though gruesome incidents of rape continue to occur and sexual harassment remains a reality for many women, the Nirbhaya case and the #MeToo movement have changed how such matters are perceived, said Ms. Grover, the women’s rights activist.</w:t>
        <w:br/>
      </w:r>
    </w:p>
    <w:p>
      <w:r>
        <w:t>尽管骇人听闻的强奸事件仍在发生，性骚扰仍是许多女性面临的现实，但“无所畏惧”案和“#我也是”运动已改变了人们对这些问题的看法，女权活动人士葛洛法说。</w:t>
        <w:br/>
      </w:r>
    </w:p>
    <w:p>
      <w:r>
        <w:t>“There is a marked change in how women across brackets of age, class and caste structures view themselves,” Ms. Grover said. “There is no confusion that this is a crime they are in no way responsible for.”</w:t>
        <w:br/>
      </w:r>
    </w:p>
    <w:p>
      <w:r>
        <w:t>“不同年龄、阶级和种姓的女性对自己的看法已发生了显著变化，”葛洛法说。“毫无疑问，她们不应该为这些犯罪承担责任。”</w:t>
        <w:br/>
      </w:r>
    </w:p>
    <w:p>
      <w:r>
        <w:t>On Wednesday, hundreds of doctors wearing aprons and stethoscopes protested outside the federal health ministry and at Jantar Mantar, a designated spot for protests in the nation’s capital. They demanded immediate action to ensure the safety of doctors and other medical workers.</w:t>
        <w:br/>
      </w:r>
    </w:p>
    <w:p>
      <w:r>
        <w:t>周三，数百名穿着白大褂、佩戴听诊器的医生在联邦卫生部外和简塔·曼塔古天文台举行了抗议活动，后者是首都指定的抗议活动地点。他们要求立即采取行动，确保医生和其他医务人员的安全。</w:t>
        <w:br/>
      </w:r>
    </w:p>
    <w:p>
      <w:r>
        <w:t>“Most of the incidents are not reported,” said one doctor, Pinky Verma. “That is because the attacks happen on women, and people can live with it.”</w:t>
        <w:br/>
      </w:r>
    </w:p>
    <w:p>
      <w:r>
        <w:t>“大多数案件没被报道，”一位名叫平基·维尔马的医生说。“那是因为袭击发生在女性身上，人们对其习以为常。”</w:t>
        <w:br/>
      </w:r>
    </w:p>
    <w:p>
      <w:pPr>
        <w:pStyle w:val="Heading1"/>
        <w:spacing w:before="0" w:after="280"/>
      </w:pPr>
      <w:r>
        <w:rPr>
          <w:rFonts w:ascii="Times New Roman" w:hAnsi="Times New Roman" w:eastAsia="宋体"/>
          <w:b/>
          <w:sz w:val="52"/>
        </w:rPr>
        <w:t>沙利文与习近平、张又侠会面，推动中美军事沟通</w:t>
      </w:r>
    </w:p>
    <w:p>
      <w:r>
        <w:t>Top Biden Aide Holds Rare Talks With Chinese Military General</w:t>
        <w:br/>
      </w:r>
    </w:p>
    <w:p>
      <w:r>
        <w:t>The White House national security adviser, Jake Sullivan, met on Thursday with China’s leader, Xi Jinping, and held rare talks with a top Chinese military official in a sign that the two countries are communicating at senior levels despite tensions over the South China Sea and Taiwan.</w:t>
        <w:br/>
      </w:r>
    </w:p>
    <w:p>
      <w:r>
        <w:t>美国总统国家安全事务助理杰克·沙利文周四与中国国家主席习近平会面，并与中国军方高级官员举行了罕见的会晤，这表明两国仍在进行高层沟通，尽管南中国海和台湾问题已造成双方关系的紧张。</w:t>
        <w:br/>
      </w:r>
    </w:p>
    <w:p>
      <w:r>
        <w:t>Mr. Sullivan’s meeting with Gen. Zhang Youxia, vice chairman of China’s Central Military Commission, was the first in years between a senior American official and a vice chair of the commission, which oversees China’s armed forces and is chaired by Mr. Xi. In 2018, Jim Mattis, who was the U.S. defense secretary at the time, met with Gen. Xu Qiliang, who held the vice chair position.</w:t>
        <w:br/>
      </w:r>
    </w:p>
    <w:p>
      <w:r>
        <w:t>沙利文与张又侠上将举行了美国高级官员与中共中央军事委员会副主席多年来的首次会晤。中国军队由以习近平为主席的中央军委指挥。上次这种会晤是在2018年，发生在时任美国国防部长的吉姆·马蒂斯与时任中央军委副主席的许其亮上将之间。</w:t>
        <w:br/>
      </w:r>
    </w:p>
    <w:p>
      <w:r>
        <w:t>It was the latest effort by the two powers to keep communication channels open even as disputes grow over national security, trade and geopolitics. On the military front, the United States has argued that more open communication is necessary to prevent accidents between the two countries’ warplanes and navy ships as they regularly patrol contested areas like the Taiwan Strait and the South China Sea.</w:t>
        <w:br/>
      </w:r>
    </w:p>
    <w:p>
      <w:r>
        <w:t>这是两国在国家安全、贸易和地缘政治问题上的争端加剧之际保持沟通渠道畅通的最新努力。美国认为有必要在军事方面进行更公开的沟通，以防止两国的战机和海军舰艇在台湾海峡和南中国海等存在争议的水域进行定期巡逻时发生不测事件。</w:t>
        <w:br/>
      </w:r>
    </w:p>
    <w:p>
      <w:r>
        <w:t>“A meeting with Zhang Youxia is very significant, and an indication that China is prepared to meaningfully re-engage with the Department of Defense,” said Drew Thompson, a visiting senior research fellow at the Lee Kuan Yew School of Public Policy at the National University of Singapore. “Beijing views the military-to-military relationship as an important political indicator of the overall relationship, which differs somewhat from the U.S. perspective, which sees it as a more pragmatic channel to reduce risk.”</w:t>
        <w:br/>
      </w:r>
    </w:p>
    <w:p>
      <w:r>
        <w:t>“与张又侠举行会晤意义非常重大，这表明中国准备好了重新开始与美国国防部进行有意义的接触，”新加坡国立大学李光耀公共政策学院的高级访问学者唐安竹(Drew Thompson)说。“中国政府将双边军事关系视为整体关系的一个重要政治指标，这与美国的看法有些不同，美国将其视为一个更务实的降低风险渠道。”</w:t>
        <w:br/>
      </w:r>
    </w:p>
    <w:p>
      <w:r>
        <w:t>Mr. Sullivan’s meeting with General Zhang, which was held at the headquarters of China’s People’s Liberation Army, came on the final day of his three-day visit to Beijing to bolster the Biden administration’s bid to manage competition with China.</w:t>
        <w:br/>
      </w:r>
    </w:p>
    <w:p>
      <w:r>
        <w:t>沙利文和张又侠的会晤是在中国人民解放军总部举行的，这是沙利文为期三天北京之行的最后一天，此行的目的是促进拜登政府管理与中国竞争的努力。</w:t>
        <w:br/>
      </w:r>
    </w:p>
    <w:p>
      <w:r>
        <w:t>China and the United States have been locked in a rivalry for global influence and have seen tensions rise over a raft of issues, including China’s territorial claims in the South China Sea, its tacit support for Russia’s war in Ukraine, and the flood of Chinese electric vehicles and solar panels onto global markets.</w:t>
        <w:br/>
      </w:r>
    </w:p>
    <w:p>
      <w:r>
        <w:t>中国和美国一直在全球争夺影响力，双方在一系列问题上存在紧张关系，包括中国对南中国海的领土主张、对俄罗斯在乌克兰战争的暗中支持，以及中国电动汽车和太阳能电池板大量流入全球市场等。</w:t>
        <w:br/>
      </w:r>
    </w:p>
    <w:p>
      <w:r>
        <w:t>“We believe that competition with China does not have to lead to conflict and confrontation — the key is responsible management through diplomacy,” Mr. Sullivan said at a news conference after meeting with Mr. Xi.</w:t>
        <w:br/>
      </w:r>
    </w:p>
    <w:p>
      <w:r>
        <w:t>“我们认为与中国的竞争不一定会导致冲突和对抗，关键是通过外交进行负责任的管理，”沙利文在与习近平见面后举行的记者会上表示。</w:t>
        <w:br/>
      </w:r>
    </w:p>
    <w:p>
      <w:r>
        <w:t>Even as the visit was a chance for both nations to reassure the world that they were working to lower the risk of conflict between them, it was clear that they were still fundamentally divided on strategic issues. China has rejected Washington’s framing of the bilateral relationship as being defined by competition, a stance Mr. Xi highlighted at the top of an official summary of the meeting.</w:t>
        <w:br/>
      </w:r>
    </w:p>
    <w:p>
      <w:r>
        <w:t>尽管这次访问对两国来说是一次机会，让它们能表明两国正在努力降低发生冲突的风险，打消世界的有关疑虑，但也不难看出他们在许多战略问题上仍存在根本分歧。中国拒绝接受美国政府将双边关系描述为竞争的说法，并在官方发表的会晤纪要的一开始就用习近平的话强调了这一立场。</w:t>
        <w:br/>
      </w:r>
    </w:p>
    <w:p>
      <w:r>
        <w:t>“First of all, we must answer the general question of whether China and the United States are rivals or partners,” Mr. Xi told Mr. Sullivan. China’s intentions were “above board,” he said, and his country was committed to “peaceful development.” He said he hoped that the United States would work with China to “find a correct way for the two major countries to get along.”</w:t>
        <w:br/>
      </w:r>
    </w:p>
    <w:p>
      <w:r>
        <w:t>“首先要回答好中美到底是对手还是伙伴这个管总的问题，”习近平对沙利文说。习近平表示，中国的“战略意图光明磊落”，中国致力于“和平发展”，并说他希望美国与中国共同努力，找到“正确相处之道”。</w:t>
        <w:br/>
      </w:r>
    </w:p>
    <w:p>
      <w:r>
        <w:t>Mr. Sullivan told reporters that the Biden administration’s priorities in its final months included greater communication between their militaries and more cooperation to tackle the fentanyl crisis in the United States.</w:t>
        <w:br/>
      </w:r>
    </w:p>
    <w:p>
      <w:r>
        <w:t>沙利文对记者说，拜登政府在其任期最后几个月的优先事项包括加强两国军队间的沟通，以及在应对美国芬太尼危机上的更多合作。</w:t>
        <w:br/>
      </w:r>
    </w:p>
    <w:p>
      <w:r>
        <w:t>He also elaborated on discussions about a potential meeting between President Biden and Mr. Xi, noting that both leaders would likely attend the Asia-Pacific Economic Cooperation summit in Peru and the Group of 20 Leader’s Summit in Brazil, to be held in mid-November.</w:t>
        <w:br/>
      </w:r>
    </w:p>
    <w:p>
      <w:r>
        <w:t>他还对关于拜登与习近平可能再次会晤的讨论做了详细说明，指出两名领导人都可能出席11月中旬在秘鲁举行的亚太经合组织峰会，以及在巴西举行的20国集团领导人峰会。</w:t>
        <w:br/>
      </w:r>
    </w:p>
    <w:p>
      <w:r>
        <w:t>“It would only be natural for them to have the chance to sit down with one another,” Mr. Sullivan said.</w:t>
        <w:br/>
      </w:r>
    </w:p>
    <w:p>
      <w:r>
        <w:t>“他们有机会坐下来谈谈会是很自然的事情，”沙利文说。</w:t>
        <w:br/>
      </w:r>
    </w:p>
    <w:p>
      <w:r>
        <w:t>He also spoke briefly about Vice President Kamala Harris, who is now the Democratic Party’s presidential candidate, and her perspective on China.</w:t>
        <w:br/>
      </w:r>
    </w:p>
    <w:p>
      <w:r>
        <w:t>沙利文还简要地提到现任副总统、民主党总统候选人贺锦丽，以及她对中国的看法。</w:t>
        <w:br/>
      </w:r>
    </w:p>
    <w:p>
      <w:r>
        <w:t>“She shares President Biden’s view that responsibly managing this competition, so it doesn’t veer into conflict or confrontation, is essential,” Mr. Sullivan told reporters, noting that Ms. Harris has met Mr. Xi and also China’s second-highest official, Premier Li Qiang.</w:t>
        <w:br/>
      </w:r>
    </w:p>
    <w:p>
      <w:r>
        <w:t>“她与拜登总统有共同的看法，即负责任地管理这一竞争关系，不让它变成冲突或对抗，这是至关重要的，”沙利文对记者说，并指出，贺锦丽曾与习近平和中国二号官员李强总理见过面。</w:t>
        <w:br/>
      </w:r>
    </w:p>
    <w:p>
      <w:r>
        <w:t>Earlier in the day, General Zhang told Mr. Sullivan that the world expected the two countries to “maintain stability in the military and security fields,” according to a statement released by China’s defense ministry. He also reiterated China’s opposition to American support for Taiwan, the island democracy that Beijing claims.</w:t>
        <w:br/>
      </w:r>
    </w:p>
    <w:p>
      <w:r>
        <w:t>据中国国防部发布的一份声明，当天早些时候，张又侠对沙利文表示，世界期待两国“保持军事安全领域稳定”。他还重申了中国反对美国支持台湾的立场，中国宣称对民主自治的台湾拥有主权。</w:t>
        <w:br/>
      </w:r>
    </w:p>
    <w:p>
      <w:r>
        <w:t>“China demands that the United States stop military collusion between the United States and Taiwan, stop arming Taiwan, and stop spreading false narratives involving Taiwan,” the general said, according to the official statement.</w:t>
        <w:br/>
      </w:r>
    </w:p>
    <w:p>
      <w:r>
        <w:t>“中国要求美国停止美台军事勾连，停止武装台湾，停止散布涉台虚假叙事，”张又侠在中国国防部的声明中表示。</w:t>
        <w:br/>
      </w:r>
    </w:p>
    <w:p>
      <w:r>
        <w:t>Mr. Sullivan later said that having a chance to speak in person with General Zhang had made a difference.</w:t>
        <w:br/>
      </w:r>
    </w:p>
    <w:p>
      <w:r>
        <w:t>沙利文后来表示，有机会与张又侠面对面交谈已产生了积极的影响。</w:t>
        <w:br/>
      </w:r>
    </w:p>
    <w:p>
      <w:r>
        <w:t>“The meeting with Vice Chairman Zhang was very important — there is no substitute for actually being able to sit across the table not just with the vice chairman but with his whole team, to be able to hear from them their perspective on critical issues,” he said.</w:t>
        <w:br/>
      </w:r>
    </w:p>
    <w:p>
      <w:r>
        <w:t>“与军委副主席张又侠见面非常重要，能实际上在桌子两边坐下来，面对的不仅是军委副主席，还有他的整个团队，听听他们对关键问题的看法，这是无可替代的，”沙利文说。</w:t>
        <w:br/>
      </w:r>
    </w:p>
    <w:p>
      <w:r>
        <w:t>On Wednesday, Mr. Sullivan and China’s most senior diplomatic official, Wang Yi, said their countries’ top military commanders in the region would hold a video call at some point.</w:t>
        <w:br/>
      </w:r>
    </w:p>
    <w:p>
      <w:r>
        <w:t>沙利文和中国级别最高的外交官员王毅周三表示，两国的战区领导将在某个时候进行视频通话。</w:t>
        <w:br/>
      </w:r>
    </w:p>
    <w:p>
      <w:r>
        <w:t>Mr. Thompson said such a call could help reinvigorate lower-level dialogue that used to take place more frequently in the past. Those meetings, he said, allowed military personnel to discuss aerial and maritime maneuvers in greater detail to prevent accidents.</w:t>
        <w:br/>
      </w:r>
    </w:p>
    <w:p>
      <w:r>
        <w:t>唐安竹表示，这种通话会有助于重启过去曾更频繁进行的低级别对话。他说，那些低级别对话让军事人员能更详细地讨论空中和海上的活动，以防止发生意外事件。</w:t>
        <w:br/>
      </w:r>
    </w:p>
    <w:p>
      <w:r>
        <w:t>Washington is also concerned about encounters between China and U.S. allies that could draw American forces into a confrontation. That includes the most recent standoff between the Philippines and China near a disputed atoll, Sabina Shoal, where Chinese coast guard vessels have rammed Philippine ships and targeted them with water cannons.</w:t>
        <w:br/>
      </w:r>
    </w:p>
    <w:p>
      <w:r>
        <w:t>美国政府还担心中国与美国盟友的意外冲突可能会使美国军队卷入与中国的对抗。这包括菲律宾和中国最近在有争议的环礁萨宾娜浅滩附近的僵持局面，中国海警船只在该水域撞击菲律宾船只，向它们发射水炮。</w:t>
        <w:br/>
      </w:r>
    </w:p>
    <w:p>
      <w:r>
        <w:t>“The order of the day should be de-escalation” in the South China Sea, said Mr. Sullivan, who, during his talks in Beijing, raised America’s commitment to defend the Philippines as a treaty ally.</w:t>
        <w:br/>
      </w:r>
    </w:p>
    <w:p>
      <w:r>
        <w:t>南中国海的“当务之急应该是缓和局势”，沙利文说。在北京与中国官员会晤时，他提到了美国作为菲律宾的条约盟友有捍卫该国的承诺。</w:t>
        <w:br/>
      </w:r>
    </w:p>
    <w:p>
      <w:r>
        <w:t>“Nobody is looking for a crisis — not the Philippines, not the United States and, we hope, not the P.R.C.,” he said, referring to the People’s Republic of China.</w:t>
        <w:br/>
      </w:r>
    </w:p>
    <w:p>
      <w:r>
        <w:t>“没有人想要一场危机——菲律宾不想，美国不想，我们希望PRC也不想，”他用的是中华人民共和国的英文首字母缩写。</w:t>
        <w:br/>
      </w:r>
    </w:p>
    <w:p>
      <w:r>
        <w:t>Such regional tensions have led to chilly relations between the Pentagon and the Chinese military over the past several years. China suspended military-to-military communications in 2022 after Nancy Pelosi, who was speaker of the House at the time, visited Taiwan. They were restored in December when President Biden’s senior military adviser, Gen. Charles Q. Brown, held a videoconference call with his Chinese counterpart, Gen. Liu Zhenli.</w:t>
        <w:br/>
      </w:r>
    </w:p>
    <w:p>
      <w:r>
        <w:t>这些区域的紧张局势已在过去几年里导致五角大楼与中国军方的关系变得冷淡。2022年，时任美国众议院议长的佩洛西访台后，中国暂停了两军之间的沟通。去年12月，拜登的首席军事顾问查尔斯·布朗上将与中国的刘振立上将举行了视频会议后，两军之间的沟通得以恢复。</w:t>
        <w:br/>
      </w:r>
    </w:p>
    <w:p>
      <w:pPr>
        <w:pStyle w:val="Heading1"/>
        <w:spacing w:before="0" w:after="280"/>
      </w:pPr>
      <w:r>
        <w:rPr>
          <w:rFonts w:ascii="Times New Roman" w:hAnsi="Times New Roman" w:eastAsia="宋体"/>
          <w:b/>
          <w:sz w:val="52"/>
        </w:rPr>
        <w:t>Telegram创始人被捕案：捍卫自由的英雄还是犯罪者</w:t>
      </w:r>
    </w:p>
    <w:p>
      <w:r>
        <w:t>How Telegram’s Founder Went From Russia’s Mark Zuckerberg to Wanted Man</w:t>
        <w:br/>
      </w:r>
    </w:p>
    <w:p>
      <w:r>
        <w:t>More than a decade ago, when Russia pushed Pavel Durov to shut down the pages of opposition politicians on a Facebook-like site he had created, the tech entrepreneur responded online by posting a cheeky picture of a hoodie-wearing dog with its tongue out.</w:t>
        <w:br/>
      </w:r>
    </w:p>
    <w:p>
      <w:r>
        <w:t>十多年前，当俄罗斯敦促帕维尔·杜罗夫在他创建的类似Facebook的网站上关闭反对派政治人士的页面时，这位科技企业家在网上发布了一张放肆的照片，上面是一只穿着连帽衫、吐着舌头的狗。</w:t>
        <w:br/>
      </w:r>
    </w:p>
    <w:p>
      <w:r>
        <w:t>“Official response to the intelligence services to the request to block groups,” he wrote unapologetically.</w:t>
        <w:br/>
      </w:r>
    </w:p>
    <w:p>
      <w:r>
        <w:t>他毫无歉意地写道：“这是对情报部门要求封锁群组的正式回应。”</w:t>
        <w:br/>
      </w:r>
    </w:p>
    <w:p>
      <w:r>
        <w:t>Thirteen years later, Mr. Durov’s anti-establishment streak appears to have gotten him into a fresh round of trouble with the authorities. On Saturday, he was arrested in France as part of an investigation into criminal activity on Telegram, the online communications tool he founded in 2013, which had grown into a global platform defined by its hands-off approach to policing how users behaved.</w:t>
        <w:br/>
      </w:r>
    </w:p>
    <w:p>
      <w:r>
        <w:t>13年后，杜罗夫的反体制倾向似乎又给他带来了与当局的新一轮麻烦。上周六，他在法国被捕，这是对Telegram犯罪活动调查的一部分。Telegram是他于2013年创立的在线通信工具，已发展成为全球平台，其特点是不对用户行为进行监管。</w:t>
        <w:br/>
      </w:r>
    </w:p>
    <w:p>
      <w:r>
        <w:t>On Monday, President Emmanuel Macron of France referred to Mr. Durov’s arrest and said that the country was “deeply committed to freedom of expression” but that “in a state governed by the rule of law, freedoms are upheld within a legal framework, both on social media and in real life.”</w:t>
        <w:br/>
      </w:r>
    </w:p>
    <w:p>
      <w:r>
        <w:t>周一，法国总统马克龙提到杜罗夫被捕一事，并表示法国“坚定地致力于言论自由”，但是，“在一个法治国家，无论是在社交媒体上还是在现实生活中，对自由的维护应在法律框架内进行。”</w:t>
        <w:br/>
      </w:r>
    </w:p>
    <w:p>
      <w:r>
        <w:t>Mr. Durov’s arrest has caused a firestorm, turning him into a folk hero among those concerned about free speech and government censorship, especially as scrutiny of online content has increased globally. Elon Musk, the owner of X, and Edward Snowden, the American intelligence contractor who fled to Russia after disclosing classified information, were among those who raced to Mr. Durov’s defense. The hashtag #FreePavel spread on X as debate raged over the murky intersection between tech and freedom of speech.</w:t>
        <w:br/>
      </w:r>
    </w:p>
    <w:p>
      <w:r>
        <w:t>杜罗夫的被捕引发了轩然大波，在关注言论自由和政府审查的人当中，他成了民间英雄，尤其是考虑到全球范围内对网络内容的审查正变得越来越严格。X的所有者埃隆·马斯克和泄露机密信息后逃到俄罗斯的美国情报承包商雇员爱德华·斯诺登都在杜罗夫的辩护者之列。“#FreePavel”（#释放杜罗夫）标签在X上传播开来，围绕科技和言论自由之间模糊交叉点的争论愈演愈烈。</w:t>
        <w:br/>
      </w:r>
    </w:p>
    <w:p>
      <w:r>
        <w:t>Telegram said in a statement on Sunday that it abides by European Union laws. “It is absurd to claim that a platform or its owner are responsible for abuse of that platform,” the company said.</w:t>
        <w:br/>
      </w:r>
    </w:p>
    <w:p>
      <w:r>
        <w:t>Telegram在周日的声明中表示，它遵守欧盟的法律。该公司表示：“声称一个平台或其所有者应对该平台所受到的滥用负责是荒谬的。”</w:t>
        <w:br/>
      </w:r>
    </w:p>
    <w:p>
      <w:r>
        <w:t>Telegram has long been underpinned by Mr. Durov’s anti-authority ethos and commitment to free speech. A devout techno-optimist with a flair for trolling authorities online, the 39-year-old has said he believes strongly that governments should not censor what people say or do on the internet.</w:t>
        <w:br/>
      </w:r>
    </w:p>
    <w:p>
      <w:r>
        <w:t>长期以来，杜罗夫的反权威精神和对言论自由的承诺一直支撑着Telegram。作为虔诚的科技·乐观主义者，39岁的杜罗夫擅长在网上嘲弄权威。他说自己坚信政府不应该审查人们在互联网上的言行。</w:t>
        <w:br/>
      </w:r>
    </w:p>
    <w:p>
      <w:r>
        <w:t>That guiding maxim helped Telegram become a popular chat app for Russians, Iranians and others living under authoritarian governments. But Mr. Durov’s laissez-faire approach to policing the platform has also attracted terrorists, extremists, gun runners, scammers and drug dealers.</w:t>
        <w:br/>
      </w:r>
    </w:p>
    <w:p>
      <w:r>
        <w:t>这条指导原则帮助Telegram成为俄罗斯人、伊朗人和其他生活在威权政府统治下的人喜爱的聊天应用。但杜罗夫对该平台放任自流的管理方式也吸引了恐怖分子、极端分子、枪支贩子、骗子和毒贩。</w:t>
        <w:br/>
      </w:r>
    </w:p>
    <w:p>
      <w:r>
        <w:t>Secrecy trumps the closer policing of online speech, he has said. “Privacy, ultimately, is more important than our fear of bad things happening, like terrorism,” he posted in 2015.</w:t>
        <w:br/>
      </w:r>
    </w:p>
    <w:p>
      <w:r>
        <w:t>他说，保密原则优先于对网络言论更严密的监管。“归根结底，隐私比我们对恐怖主义等坏事发生的恐惧更重要，”他在2015年写道。</w:t>
        <w:br/>
      </w:r>
    </w:p>
    <w:p>
      <w:r>
        <w:t>“To be truly free, you should be ready to risk everything for freedom,” Mr. Durov wrote on Instagram in 2018 beneath a photo of himself atop a horse in the desert.</w:t>
        <w:br/>
      </w:r>
    </w:p>
    <w:p>
      <w:r>
        <w:t>“要想获得真正的自由，你应该准备好为自由冒一切风险，”杜罗夫2018年在Instagram上写道，配图是一张他在沙漠中骑马的照片。</w:t>
        <w:br/>
      </w:r>
    </w:p>
    <w:p>
      <w:r>
        <w:t>On his personal social media accounts, Mr. Durov’s posts showcase an eclectic lifestyle. In one recent post, he claimed he had fathered more than 100 biological children in 12 countries as a sperm donor over the past 15 years. He said he was sharing the information to help destigmatize the topic, adding that he first donated sperm to help a friend struggling with infertility and that he planned to “open source” his DNA.</w:t>
        <w:br/>
      </w:r>
    </w:p>
    <w:p>
      <w:r>
        <w:t>在杜罗夫的个人社交媒体账户上，他的帖子展示了一种不拘一格的生活方式。在最近的一篇帖子里，他声称在过去的15年中，他在12个国家捐精，有了100多个亲生孩子。他说，他分享这些信息是为了帮助这个话题去污名化，并称他最初捐献精子是为了帮助一位苦于无法生育的朋友，他还计划将他的DNA“开源”。</w:t>
        <w:br/>
      </w:r>
    </w:p>
    <w:p>
      <w:r>
        <w:t>But Mr. Durov’s biggest priority is Telegram. In 2014, he left Russia amid growing scrutiny from its security services and eventually decamped to Dubai, where he said the government would not interfere with his business. Since then, he has fought with Apple and major governments over content controls. Telegram has faced temporary or permanent bans in 31 countries, according to Surfshark, a maker of VPN software used to avoid internet blocks.</w:t>
        <w:br/>
      </w:r>
    </w:p>
    <w:p>
      <w:r>
        <w:t>但杜罗夫最注重的还是Telegram。2014年，在俄罗斯安全部门越来越严格的审查下，他离开了俄罗斯，最终逃到了迪拜，他说那里的政府不会干涉他的业务。从那以后，他一直在与苹果公司和许多大国的政府就内容控制问题进行斗争。据用于避免互联网屏蔽的VPN软件提供商Surfshark称，Telegram在31个国家面临临时或永久禁令。</w:t>
        <w:br/>
      </w:r>
    </w:p>
    <w:p>
      <w:r>
        <w:t>In an interview with Tucker Carlson that aired in April, Mr. Durov accused the Federal Bureau of Investigation of trying to hire a Telegram programmer so the U.S. government could gain access to user data. During the interview, one of his first in years, he sat in front of a bookcase that held two sculptures of chairs, one covered in knives and the other with phalluses — an apparent allusion to a Russian prison joke.</w:t>
        <w:br/>
      </w:r>
    </w:p>
    <w:p>
      <w:r>
        <w:t>今年4月播出的塔克·卡尔森对杜罗夫的采访中，杜罗夫指责美国联邦调查局试图雇用一名Telegram程序员，以便美国政府获取用户数据。这是他多年来第一次接受采访，在采访中，他坐在一个书架前，书架上放着两个椅子雕塑，一把椅子上都是刀子，另一把椅子上面都是阳具——这显然是和俄罗斯监狱有关的一个笑话。</w:t>
        <w:br/>
      </w:r>
    </w:p>
    <w:p>
      <w:r>
        <w:t>The F.B.I. did not respond to a request for comment.</w:t>
        <w:br/>
      </w:r>
    </w:p>
    <w:p>
      <w:r>
        <w:t>联邦调查局没有回应置评请求。</w:t>
        <w:br/>
      </w:r>
    </w:p>
    <w:p>
      <w:r>
        <w:t>Born in 1984 in the Soviet Union, Mr. Durov moved with his family when he was 4 to northern Italy. His brother, Nikolai, a math whiz who became Telegram’s chief technology officer, was featured on Italian television solving cubic equations. In the early 1990s, after the Soviet Union collapsed, the Durovs returned to St. Petersburg, where Pavel and Nikolai participated in youth math competitions and coded on an IBM computer the family had brought back from Italy.</w:t>
        <w:br/>
      </w:r>
    </w:p>
    <w:p>
      <w:r>
        <w:t>杜罗夫1984年出生于苏联，四岁时随家人移居意大利北部。他的哥哥尼古拉是数学天才，曾在意大利电视上表演解三次方程，后来成为Telegram的首席技术官。上世纪90年代初苏联解体后，杜罗夫一家回到圣彼得堡，帕维尔和尼古拉在那里参加青少年数学竞赛，并用他们从意大利带回来的一台IBM电脑编程。</w:t>
        <w:br/>
      </w:r>
    </w:p>
    <w:p>
      <w:r>
        <w:t>In college in St. Petersburg, a friend showed Mr. Durov an early version of Facebook, founded by Mark Zuckerberg. Inspired, Mr. Durov set out to make his own version. Vkontakte, a service he started in 2006, dominated Russia within a few years. It also attracted notice from the Kremlin, which demanded information about Vkontakte’s users.</w:t>
        <w:br/>
      </w:r>
    </w:p>
    <w:p>
      <w:r>
        <w:t>在圣彼得堡上大学时，一位朋友向杜罗夫展示了马克·扎克伯格创建的Facebook的早期版本。受到启发的杜罗夫开始制作自己的版本。他在2006年创办的Vkontakte几年内就在俄罗斯占据了主导地位。它也引起了克里姆林宫的注意，要求提供有关Vkontakte用户的信息。</w:t>
        <w:br/>
      </w:r>
    </w:p>
    <w:p>
      <w:r>
        <w:t>Mr. Durov said he had begun building Telegram to be a more secure way to communicate after Russian security forces showed up at his apartment around 2011. Mr. Durov, who was still running Vkontakte while building Telegram, said the government had eventually given him an ultimatum: Hand over data about Vkontakte’s users or lose control of the company and be forced to leave the country.</w:t>
        <w:br/>
      </w:r>
    </w:p>
    <w:p>
      <w:r>
        <w:t>杜罗夫说，2011年前后俄罗斯安全部队出现在他的公寓后，他开始打造Telegram，希望它成为一种更安全的通信方式。杜罗夫在创建Telegram的同时仍在运营Vkontakte，他说，政府最终给他下了最后通牒：要么交出Vkontakte用户的数据，要么失去对公司的控制，被迫离开俄罗斯。</w:t>
        <w:br/>
      </w:r>
    </w:p>
    <w:p>
      <w:r>
        <w:t>“I chose the latter,” Mr. Durov said.</w:t>
        <w:br/>
      </w:r>
    </w:p>
    <w:p>
      <w:r>
        <w:t>“我选择了后者，”杜罗夫说。</w:t>
        <w:br/>
      </w:r>
    </w:p>
    <w:p>
      <w:r>
        <w:t>Since disavowing Russia, Mr. Durov has lived itinerantly surrounded by Telegram engineers. He moves location every few months, former employees said. He has spent time in Barcelona, Bali, Berlin, Helsinki and San Francisco, even as he made Dubai Telegram’s formal headquarters. He remains an earnest engineering leader, often obsessed with the app’s features at the expense of making money or moderating criminal activity, former employees said.</w:t>
        <w:br/>
      </w:r>
    </w:p>
    <w:p>
      <w:r>
        <w:t>自从与俄罗斯断绝关系以来，杜罗夫的身边一直都有Telegram工程师的环绕。前雇员说，他每隔几个月就会搬家。虽然把迪拜作为Telegram的正式总部，他曾在巴塞罗那、巴厘岛、柏林、赫尔辛基和旧金山生活。前雇员说，他仍然是一名认真的工程师领导，经常沉迷于应用的功能，忽略赚钱或是遏制犯罪活动。</w:t>
        <w:br/>
      </w:r>
    </w:p>
    <w:p>
      <w:r>
        <w:t>Mr. Durov has citizenship for the United Arab Emirates and France, according to Telegram. Though he travels by private jet, he has said he eschews buying things, keeping hundreds of millions of dollars in his bank account and Bitcoin to ensure he can be free. Bloomberg has estimated his net worth at more than $9 billion.</w:t>
        <w:br/>
      </w:r>
    </w:p>
    <w:p>
      <w:r>
        <w:t>Telegram称，杜罗夫拥有阿联酋和法国国籍。虽然他乘坐私人飞机旅行，但他说自己总是避免购物，用存在银行里的数亿美元和比特币来确保自己可以自由自在。彭博社估计他的净资产超过90亿美元。</w:t>
        <w:br/>
      </w:r>
    </w:p>
    <w:p>
      <w:r>
        <w:t>“I would rather make decisions that would influence how people communicate rather than choosing the color of seats in the house,” he said in the interview with Mr. Carlson.</w:t>
        <w:br/>
      </w:r>
    </w:p>
    <w:p>
      <w:r>
        <w:t>“我宁愿做出影响人们沟通方式的决定，也不愿选择房子里座椅的颜色，”他在接受卡尔森采访时说。</w:t>
        <w:br/>
      </w:r>
    </w:p>
    <w:p>
      <w:r>
        <w:t>Telegram is now approaching one billion users worldwide, making it larger than X. Telegram works as a messaging app, similar to WhatsApp or iMessage. But it also hosts groups with up to 200,000 users and has broadcasting features that help people and groups share views with even larger audiences. The service is particularly popular in Ukraine, Brazil, Indonesia, India and Russia.</w:t>
        <w:br/>
      </w:r>
    </w:p>
    <w:p>
      <w:r>
        <w:t>Telegram目前在全球拥有近10亿用户，规模超过X。Telegram是一款即时通讯应用，类似于WhatsApp或iMessage。但它也拥有多达20万用户的群组，并有广播功能，帮助个人和群组与更多的受众分享观点。这项服务在乌克兰、巴西、印度尼西亚、印度和俄罗斯特别受欢迎。</w:t>
        <w:br/>
      </w:r>
    </w:p>
    <w:p>
      <w:r>
        <w:t>As use of Telegram exploded, Mr. Durov’s light touch to policing content drew criticism. Policymakers, law enforcement and security researchers said the app had become a haven for disinformation, terrorism propaganda, far-right extremism, drug dealing, child pornography and weapons sales.</w:t>
        <w:br/>
      </w:r>
    </w:p>
    <w:p>
      <w:r>
        <w:t>随着Telegram的快速增长，杜罗夫在内容监管上的宽松招来了批评。政策制定者、执法部门和安全研究人员表示，这款应用已成为虚假信息、恐怖主义宣传、极右翼极端主义、毒品交易、儿童色情和武器销售的避风港。</w:t>
        <w:br/>
      </w:r>
    </w:p>
    <w:p>
      <w:r>
        <w:t>Over the years, Telegram has taken down some content, such as child sexual abuse material or posts explicitly aimed at inciting violence. But the authorities were often frustrated by Mr. Durov’s lack of cooperation. Others have raised concerns that Telegram maintains ties to the Russian government, which lifted a ban of the service in 2020. Security experts have also warned that the tool, which does not use the same encryption standards as apps like Signal, is not as secure as the company says.</w:t>
        <w:br/>
      </w:r>
    </w:p>
    <w:p>
      <w:r>
        <w:t>这些年来，Telegram删除了一些内容，比如儿童性虐待，或明确旨在煽动暴力的帖子。但当局经常对杜罗夫的不合作感到不满。也有人担心Telegram与俄罗斯政府之间的联系，后者在2020年解除了对该服务的禁令。安全专家还警告，该工具没有采用与Signal等应用程序相同的加密标准，并不像该公司所说的那么安全。</w:t>
        <w:br/>
      </w:r>
    </w:p>
    <w:p>
      <w:r>
        <w:t>On Monday, French prosecutors said Mr. Durov was being held as part of an investigation opened last month into crimes related to child pornography, fraud, drug trafficking and money laundering. French authorities noted Telegram’s lack of cooperation with law enforcement. Mr. Durov remained in custody, which can be extended through Wednesday.</w:t>
        <w:br/>
      </w:r>
    </w:p>
    <w:p>
      <w:r>
        <w:t>周一，法国检察官表示，杜罗夫被拘留是上个月开始的一项调查的一部分，调查涉及儿童色情、欺诈、贩毒和洗钱等罪行。法国当局指出，Telegram缺乏与执法部门的合作。杜罗夫仍被拘留，羁押期限可延至周三。</w:t>
        <w:br/>
      </w:r>
    </w:p>
    <w:p>
      <w:pPr>
        <w:pStyle w:val="Heading1"/>
        <w:spacing w:before="0" w:after="280"/>
      </w:pPr>
      <w:r>
        <w:rPr>
          <w:rFonts w:ascii="Times New Roman" w:hAnsi="Times New Roman" w:eastAsia="宋体"/>
          <w:b/>
          <w:sz w:val="52"/>
        </w:rPr>
        <w:t>若中国入侵怎么办？台剧《零日攻击》引发激烈争论</w:t>
      </w:r>
    </w:p>
    <w:p>
      <w:r>
        <w:t>What if China Invades? For Taiwan, a TV Show Raises Tough Questions.</w:t>
        <w:br/>
      </w:r>
    </w:p>
    <w:p>
      <w:r>
        <w:t>On the boulevard in front of the presidential palace in Taipei this weekend, Taiwan’s worst nightmare was unfolding in front of film crews. A crowd of actors and extras portrayed one kind of chaos that might come with a Chinese invasion: a protest descending into violence and bloodshed.</w:t>
        <w:br/>
      </w:r>
    </w:p>
    <w:p>
      <w:r>
        <w:t>本周末，在台北总统府前的林荫大道上，台湾最可怕的噩梦在摄制组面前上演。一群演员和群演描绘了中国入侵可能带来的混乱局面：抗议活动演变成暴力和流血事件。</w:t>
        <w:br/>
      </w:r>
    </w:p>
    <w:p>
      <w:r>
        <w:t>The scene being shot was for “Zero Day,” a new Taiwanese television drama series that depicts an effort by China to take over the democratically governed island. Beijing has long claimed Taiwan as its territory and urged it to peacefully accept China’s sovereignty. The Chinese leader, Xi Jinping, has said he would not rule out using force to absorb it.</w:t>
        <w:br/>
      </w:r>
    </w:p>
    <w:p>
      <w:r>
        <w:t>这个正在拍摄的场景来自新台剧《零日攻击》，该剧描述了中国试图占领这个民主岛屿的情景。北京长期以来一直宣称台湾是其领土，并敦促台湾和平接受中国的主权。中国领导人习近平曾表示，不排除使用武统的可能性。</w:t>
        <w:br/>
      </w:r>
    </w:p>
    <w:p>
      <w:r>
        <w:t>“Zero Day” will not air until next year, but it has already set off heated debates in Taiwan, after the release of a trailer. Supporters of the series say it could encourage a much-needed conversation about the threat that China poses. Critics have denounced it as scaremongering.</w:t>
        <w:br/>
      </w:r>
    </w:p>
    <w:p>
      <w:r>
        <w:t>《零日攻击》要到明年才会播出，但在预告片发布后，它在台湾引发了激烈的争论。该剧的支持者表示，它可能会鼓励人们就中国构成的威胁展开亟需的对话。批评人士则谴责该剧制造恐慌。</w:t>
        <w:br/>
      </w:r>
    </w:p>
    <w:p>
      <w:r>
        <w:t>Cheng Hsin-mei, the producer of “Zero Day,” said she wanted to jolt Taiwanese people out of what she sees as widespread complacency and reticence about the possibility of war.</w:t>
        <w:br/>
      </w:r>
    </w:p>
    <w:p>
      <w:r>
        <w:t>该剧的制片人郑心媚表示，她想让台湾人摆脱对战争可能性的麻痹大意和沉默，她认为这种情绪普遍存在。</w:t>
        <w:br/>
      </w:r>
    </w:p>
    <w:p>
      <w:r>
        <w:t>“How everyone would really face up to a war, how you would confront that possibility — nobody’s actually talking about that,” Ms. Cheng, who is also a main scriptwriter for the series, said in an interview. “I want to talk about it, because I think it’s the biggest fear in each Taiwanese person’s heart.”</w:t>
        <w:br/>
      </w:r>
    </w:p>
    <w:p>
      <w:r>
        <w:t>“大家真的在面对战争，你怎么去面对可能的战争，这件事情其实都没有人谈的，”同时也是该剧主要编剧的郑心媚在接受采访时说。“我想要去谈，因为我觉得是每个台湾人心里面最大的一个恐惧。”</w:t>
        <w:br/>
      </w:r>
    </w:p>
    <w:p>
      <w:r>
        <w:t>The show “Zero Day,” a 10-episode series, imagines how China could mount a blockade around Taiwan, then try to overrun the island, a possibility that many experts see as increasingly plausible.</w:t>
        <w:br/>
      </w:r>
    </w:p>
    <w:p>
      <w:r>
        <w:t>10集的电视剧《零日攻击》想象中国如何封锁台湾，然后试图占领这个岛屿，许多专家认为这种可能性越来越大。</w:t>
        <w:br/>
      </w:r>
    </w:p>
    <w:p>
      <w:r>
        <w:t>The drama follows a Taiwanese television presenter, an online celebrity, a (fictional) president and president-elect and other characters as they confront a weeklong Chinese campaign. The blockade leads to shortages on the island, looting and financial meltdown. Foreigners are evacuated. Finally, as Chinese troops land, fighting ensues. The characters wrestle with whether to flee or stay, and whether to collaborate or resist. The tone is somber, to judge from the show’s 17-minute trailer, which was issued online before the series had finished shooting.</w:t>
        <w:br/>
      </w:r>
    </w:p>
    <w:p>
      <w:r>
        <w:t>该剧讲述了一位台湾电视节目主持人、一个网络名人、一位（虚构的）总统和候任总统，以及其他角色面对中国为期一周行动的故事。封锁导致岛上物资短缺、抢劫和金融崩溃。外国人撤离。最后，随着中国军队登陆，战斗接踵而至。角色们纠结是逃是留，是合作还是反抗。从该剧长达17分钟的预告片来看，基调十分阴郁，预告片在拍摄结束前就已在网上放出。</w:t>
        <w:br/>
      </w:r>
    </w:p>
    <w:p>
      <w:r>
        <w:t>“Nothing in reality is black and white,” said Janet Hsieh, who plays a Taiwanese president-elect in the series. “It is highlighting the complication of situations, of families, of a lot of the political things that are happening.”</w:t>
        <w:br/>
      </w:r>
    </w:p>
    <w:p>
      <w:r>
        <w:t>“现实中没有任何事情是非黑即白的，”在剧中饰演候任总统的谢怡芬说。“这凸显了局势、家庭以及正在发生的许多政治事件的复杂性。”</w:t>
        <w:br/>
      </w:r>
    </w:p>
    <w:p>
      <w:r>
        <w:t>Despite the extensive policy research that has been done about the risk of an invasion of Taiwan, until now, no movie or television drama has explored these questions for a wider public, apparently because of the topic’s political contentiousness.</w:t>
        <w:br/>
      </w:r>
    </w:p>
    <w:p>
      <w:r>
        <w:t>尽管关于台湾遭受入侵的风险已经有了广泛的政策研究，但到目前为止，还没有一部电影或电视剧面向更广泛的公众探讨这些问题，显然是因为这个话题的政治争议性。</w:t>
        <w:br/>
      </w:r>
    </w:p>
    <w:p>
      <w:r>
        <w:t>Some Taiwanese actors turned down roles in the show, Ms. Cheng said, out of concern that they would be blacklisted by China or lose sponsors. The owners of some buildings or sites pulled out of agreements for scenes to be shot on their premises, apparently worried about courting controversy.</w:t>
        <w:br/>
      </w:r>
    </w:p>
    <w:p>
      <w:r>
        <w:t>郑心媚说，一些台湾演员因为担心被大陆列入黑名单或失去赞助商而拒绝出演剧中的角色。一些建筑物或场地的所有者取消了提供拍摄场地的协议，显然是担心引起争议。</w:t>
        <w:br/>
      </w:r>
    </w:p>
    <w:p>
      <w:r>
        <w:t>Critics, mostly from Taiwan’s opposition, said “Zero Day” amounted to propaganda for the governing Democratic Progressive Party, which firmly rejects Beijing’s claims to the island. Politicians from the opposition Nationalist Party, which argues for stronger ties with Beijing, pointed out that Taiwan’s Ministry of Culture and a government-linked fund invested in the production, and that scenes were filmed at Taiwanese military sites and inside the presidential palace.</w:t>
        <w:br/>
      </w:r>
    </w:p>
    <w:p>
      <w:r>
        <w:t>批评者（大多来自台湾反对党）称，《零日攻击》等同于为执政的民进党做宣传，民进党坚决反对北京对台湾的主权要求。反对党国民党的政治人士主张加强与北京的关系，他们指出，台湾文化部和一个与政府有关的基金投资了这部影片，而且影片的场景是在台湾军事基地和总统府内拍摄的。</w:t>
        <w:br/>
      </w:r>
    </w:p>
    <w:p>
      <w:r>
        <w:t>“This is totally using the power of the state for Democratic Progressive Party propaganda,” Jaw Shaw-kong, a vice-presidential candidate for the Nationalists in this year’s election, told reporters. “It’s tantamount to an election ad.”</w:t>
        <w:br/>
      </w:r>
    </w:p>
    <w:p>
      <w:r>
        <w:t>“完全用国家的权（力）替民进党来宣传，然后你去打这个选举的竞选广告，等于是选举的竞选，”国民党今年大选的副总统候选人赵少康告诉记者。</w:t>
        <w:br/>
      </w:r>
    </w:p>
    <w:p>
      <w:r>
        <w:t>Lo Ging-zim, one of the 10 directors involved in the series, each directing one episode, said it was normal for Taiwanese television and film productions, including comedies and horror movies, to win some government funding. He said the government had not sought to influence the direction of the drama.</w:t>
        <w:br/>
      </w:r>
    </w:p>
    <w:p>
      <w:r>
        <w:t>该剧共有10位导演，每人导演一集。其中一位导演罗景壬表示，台湾的影视作品，包括喜剧和恐怖片，获得一些政府资助是很正常的现象。他说，政府并没有试图影响该剧的发展方向。</w:t>
        <w:br/>
      </w:r>
    </w:p>
    <w:p>
      <w:r>
        <w:t>Mr. Lo said he was inspired to join the “Zero Day” project after Russia’s invasion of Ukraine. The characters in the series will grapple with measures that China may use to destabilize Taiwan, like flooding the internet with disinformation, Mr. Lo said. In the trailer, as the Chinese blockade begins, rumors claiming that the president of Taiwan has fled are shared on social media.</w:t>
        <w:br/>
      </w:r>
    </w:p>
    <w:p>
      <w:r>
        <w:t>罗景壬说，在俄罗斯入侵乌克兰之后，他受到启发，加入了《零日攻击》项目。他表示，剧中人物要努力应对中国可能用来破坏台湾稳定的措施，比如在互联网上散布虚假信息。在预告片中，随着中国封锁的开始，社交媒体上出现了声称台湾总统已经出逃的谣言。</w:t>
        <w:br/>
      </w:r>
    </w:p>
    <w:p>
      <w:r>
        <w:t>“In a real-world scenario, Beijing will wage political, psychological and legal warfare against Taiwan to sow divisions and confusion among Taiwan’s public,” said Brian Hart from the Center for Strategic and International Studies in Washington and an author of a new study of how China could try to blockade Taiwan. “I think that is a big part of what this show is trying to emphasize to viewers. That’s important because deterring and resisting Chinese attacks requires more than just military capabilities.”</w:t>
        <w:br/>
      </w:r>
    </w:p>
    <w:p>
      <w:r>
        <w:t>“现实世界中，北京将对台湾发动政治、心理和法律战争，在台湾民众中制造分裂和混乱，”华盛顿战略与国际研究中心的布莱恩·哈特说，他最近发表了一份关于中国如何封锁台湾的新研究。“我认为这是该剧试图向观众强调的一个重要部分。这很重要，因为威慑和抵抗中国的攻击需要的不仅仅是军事能力。”</w:t>
        <w:br/>
      </w:r>
    </w:p>
    <w:p>
      <w:r>
        <w:t>The scene recently shot in front of the presidential palace dramatized one way that might happen. As a crowd of Taiwanese protesters calls for peaceful compromise with Beijing, pro-China infiltrators provoke divisions, setting off fights that prompt the police to step in.</w:t>
        <w:br/>
      </w:r>
    </w:p>
    <w:p>
      <w:r>
        <w:t>最近在总统府前拍摄的场景戏剧性地展现了一种可能发生的情况。一群台湾抗议者呼吁与北京和平妥协时，亲中渗透者挑起分裂，引发斗殴，促使警方介入。</w:t>
        <w:br/>
      </w:r>
    </w:p>
    <w:p>
      <w:r>
        <w:t>“If there was too much heroics, that would a bit too far into fantasy,” said the director of the episode, Wu Zi-en. “It would be a bit too out of step with reality.”</w:t>
        <w:br/>
      </w:r>
    </w:p>
    <w:p>
      <w:r>
        <w:t>“讲得太英雄好像就有点太梦幻了，反而有点跟现实不太符合，”这一集的导演吴季恩说。</w:t>
        <w:br/>
      </w:r>
    </w:p>
    <w:p>
      <w:pPr>
        <w:pStyle w:val="Heading1"/>
        <w:spacing w:before="0" w:after="280"/>
      </w:pPr>
      <w:r>
        <w:rPr>
          <w:rFonts w:ascii="Times New Roman" w:hAnsi="Times New Roman" w:eastAsia="宋体"/>
          <w:b/>
          <w:sz w:val="52"/>
        </w:rPr>
        <w:t>中国军机首次侵入日本领空，自卫队战斗机发出警告</w:t>
      </w:r>
    </w:p>
    <w:p>
      <w:r>
        <w:t>In a First, a Chinese Military Plane Breaches Japan’s Territorial Airspace</w:t>
        <w:br/>
      </w:r>
    </w:p>
    <w:p>
      <w:r>
        <w:t>A Chinese military surveillance plane breached Japanese airspace off the country’s southwestern coast on Monday, marking what Japan’s defense ministry described as the first known incursion by China’s military into its territorial airspace.</w:t>
        <w:br/>
      </w:r>
    </w:p>
    <w:p>
      <w:r>
        <w:t>一架中国军用侦察机周一侵入了日本西南海岸领空，日本防卫省称其为首个已知的中国军机侵犯日本领空事件。</w:t>
        <w:br/>
      </w:r>
    </w:p>
    <w:p>
      <w:r>
        <w:t>According to a ministry official, a Chinese reconnaissance aircraft briefly entered Japanese territory near Nagasaki Prefecture around 11:30 a.m. on Monday. In response, Japan’s Self-Defense Force put fighter jets on high alert and issued a warning to the Chinese aircraft.</w:t>
        <w:br/>
      </w:r>
    </w:p>
    <w:p>
      <w:r>
        <w:t>据防卫省官员说，一架中国侦察机周一上午11点30分左右短暂进入长崎县附近的日本领空。作为回应，日本自卫队战斗机处于高度戒备状态，并向中国飞机发出了警告。</w:t>
        <w:br/>
      </w:r>
    </w:p>
    <w:p>
      <w:r>
        <w:t>While Chinese planes frequently appear in international airspace around Japan, this incident represents the first confirmed entry of a military aircraft into Japan’s territorial airspace.</w:t>
        <w:br/>
      </w:r>
    </w:p>
    <w:p>
      <w:r>
        <w:t>虽然中国飞机经常出现在日本周边的国际空域，但这是第一次得到证实的中国军用飞机进入日本领空事件。</w:t>
        <w:br/>
      </w:r>
    </w:p>
    <w:p>
      <w:r>
        <w:t>Over the past two decades, Japan has increasingly faced foreign aircraft encroachments. Last year, Japan’s Self-Defense Force scrambled fighter jets to intercept foreign planes on 669 occasions — more than three times the number of such responses two decades ago.</w:t>
        <w:br/>
      </w:r>
    </w:p>
    <w:p>
      <w:r>
        <w:t>过去20年间，日本已越来越多地面临着外国飞机侵入的问题。去年，日本自卫队曾紧急出动战斗机拦截外国飞机669次，是20年前这类反应次数的三倍多。</w:t>
        <w:br/>
      </w:r>
    </w:p>
    <w:p>
      <w:r>
        <w:t>Of these 669 cases, 479 were in response to Chinese aircraft sightings, according to Japan’s Ministry of Defense.</w:t>
        <w:br/>
      </w:r>
    </w:p>
    <w:p>
      <w:r>
        <w:t>日本防卫省称，这669次拦截中有479次是针对中国飞机作出反应。</w:t>
        <w:br/>
      </w:r>
    </w:p>
    <w:p>
      <w:r>
        <w:t>Military analysts suggest that Monday’s airspace violation could be a message from China challenging Japan’s delineation of its territorial border. China asserts control over a large continental shelf in the East China Sea, with its outer edge extending close to the Danjo Islands area, where the Chinese plane was spotted.</w:t>
        <w:br/>
      </w:r>
    </w:p>
    <w:p>
      <w:r>
        <w:t>军事分析人士认为，周一的侵犯领空行为可能是中国向日本划定的领土边界发出挑战的信号。中国声称对东海的一大片大陆架有控制权，这片大陆架的外缘延伸至丹上群岛附近，中国的飞机就是在该群岛附近上空被发现的。</w:t>
        <w:br/>
      </w:r>
    </w:p>
    <w:p>
      <w:r>
        <w:t>The airspace violation is the latest in a series of recent events heightening tensions between Japan and China.</w:t>
        <w:br/>
      </w:r>
    </w:p>
    <w:p>
      <w:r>
        <w:t>此次侵犯领空事件是最近一系列加剧中日紧张局势事件中的最新一起。</w:t>
        <w:br/>
      </w:r>
    </w:p>
    <w:p>
      <w:r>
        <w:t>Last week, a Chinese newscaster deviated from the script on a radio news program by Japan’s public broadcaster, asserting that the Senkaku Islands — controlled by Japan but claimed by China — are Chinese territory.</w:t>
        <w:br/>
      </w:r>
    </w:p>
    <w:p>
      <w:r>
        <w:t>上周，日本公共广播机构的一名中国籍播音员在一个新闻节目中偏离稿子，声称日本控制的尖阁诸岛是中国领土，中国声称对其称为“钓鱼岛”的岛屿拥有主权。</w:t>
        <w:br/>
      </w:r>
    </w:p>
    <w:p>
      <w:r>
        <w:t>That same day, graffiti was discovered at the Yasukuni Shrine war-commemoration site in Tokyo using Chinese characters that appeared to read “toilet.”</w:t>
        <w:br/>
      </w:r>
    </w:p>
    <w:p>
      <w:r>
        <w:t>同一天，纪念阵亡将士的东京靖国神社遭人涂鸦，出现了看上去是“厕所”的汉字。</w:t>
        <w:br/>
      </w:r>
    </w:p>
    <w:p>
      <w:r>
        <w:t>Japanese officials summoned Chinese Embassy representatives to a meeting on Monday evening and urged them to prevent future incursions into Japanese airspace, according to a statement from Japan’s Ministry of Foreign Affairs.</w:t>
        <w:br/>
      </w:r>
    </w:p>
    <w:p>
      <w:r>
        <w:t>据日本外务省的声明，日本官员周一晚间召见了中国大使馆的代表，敦促他们防止未来再次发生侵犯日本领空事件。</w:t>
        <w:br/>
      </w:r>
    </w:p>
    <w:p>
      <w:pPr>
        <w:pStyle w:val="Heading1"/>
        <w:spacing w:before="0" w:after="280"/>
      </w:pPr>
      <w:r>
        <w:rPr>
          <w:rFonts w:ascii="Times New Roman" w:hAnsi="Times New Roman" w:eastAsia="宋体"/>
          <w:b/>
          <w:sz w:val="52"/>
        </w:rPr>
        <w:t>“人夫气质”助力美国大选</w:t>
      </w:r>
    </w:p>
    <w:p>
      <w:r>
        <w:t>The Return of the Donahue Man</w:t>
        <w:br/>
      </w:r>
    </w:p>
    <w:p>
      <w:r>
        <w:t>Given the sudden possibility of electing a female president, there’s been a lot of talk about masculinity of late. It’s true that Democrats have been showcasing genial, outspoken guys who support women’s rights and accomplishments. But beyond the typical male-feminist talking points, there is another, subtler aspect of the new masculinity, which has yet to be acknowledged: husbandliness.</w:t>
        <w:br/>
      </w:r>
    </w:p>
    <w:p>
      <w:r>
        <w:t>鉴于突然有可能选出一位女总统，最近有很多关于男性气质的讨论。诚然，民主党人一直在展示支持女性权利和成就的和蔼可亲、直言不讳的男性形象。但除了有关男性女权主义者的那些典型话题，新男性气质还有另一个更微妙的层面尚未得到认可：人夫气质。</w:t>
        <w:br/>
      </w:r>
    </w:p>
    <w:p>
      <w:r>
        <w:t>For four days last week, men at the Democratic National Convention openly showed emotion and admired their wives — even at their own expense. Doug Emhoff made gentle fun of his early romantic foibles while courting his future wife, Vice President Kamala Harris (the phone call!). Former President Barack Obama acknowledged the difficulty of having to give a speech after his wife, Michelle.</w:t>
        <w:br/>
      </w:r>
    </w:p>
    <w:p>
      <w:r>
        <w:t>在上周为期四天的民主党全国代表大会上，男人们公开表达了对妻子的情感和钦佩，甚至不惜牺牲自己。道格·艾默霍夫轻松地取笑了自己早年在追求未来妻子、副总统贺锦丽时的浪漫糗事（那通电话！）。前总统贝拉克·奥巴马承认，在妻子米歇尔之后发表演讲很不容易。</w:t>
        <w:br/>
      </w:r>
    </w:p>
    <w:p>
      <w:r>
        <w:t>Gov. Tim Walz of Minnesota, Ms. Harris’s running mate, spoke not just about “reproductive rights,” but about his personal pain in dealing with infertility and the joy of finally having his children — choking up when recounting naming his daughter, Hope. Secretary of Transportation Pete Buttigieg talked not just about marriage equality, but about air-frying mac and cheese for his 3-year-old twins, and trying to get them to wash their hands.</w:t>
        <w:br/>
      </w:r>
    </w:p>
    <w:p>
      <w:r>
        <w:t>贺锦丽的竞选搭档、明尼苏达州州长蒂姆·沃尔兹不仅谈到了“生育权”，还谈到了他个人在面对不孕不育时的痛苦和终于有了孩子的喜悦——在讲述给女儿取名“Hope”（希望）时，他哽咽了。交通部长皮特·巴蒂吉格不仅谈到了婚姻平等，还谈到了他用空气炸锅给三岁的双胞胎做奶酪通心粉，以及想方设法让他们去洗手的故事。</w:t>
        <w:br/>
      </w:r>
    </w:p>
    <w:p>
      <w:r>
        <w:t>The men of the D.N.C. were shining a light on something almost never discussed in politics: the private, household role of the husband as a person intimately involved in the domestic, physical, sometimes even gynecological details of a marriage.</w:t>
        <w:br/>
      </w:r>
    </w:p>
    <w:p>
      <w:r>
        <w:t>这场大会上的男人们正在揭示政治中几乎从未讨论过的问题：作为深入参与一场婚姻的人——包括家居的、身体的甚至是妇科上的方方面面细节，一个丈夫在私人的、家庭的层面所扮演的角色。</w:t>
        <w:br/>
      </w:r>
    </w:p>
    <w:p>
      <w:r>
        <w:t>Josh Zurawski and Derick Cook took the stage with their wives to discuss the nearly fatal medical crises they had endured as a result of abortion bans. As Anya Cook described her husband’s attempts to save her life during her miscarriage, Mr. Cook silently held their infant daughter in his arms.</w:t>
        <w:br/>
      </w:r>
    </w:p>
    <w:p>
      <w:r>
        <w:t>乔希·祖拉夫斯基和德里克·库克与他们的妻子一起上台，讨论他们因堕胎禁令而经历的几乎致命的医疗危机。当安雅·库克描述她的丈夫在她流产时为挽救她的生命所做的努力时，库克默默地将他们襁褓中的女儿抱在怀里。</w:t>
        <w:br/>
      </w:r>
    </w:p>
    <w:p>
      <w:r>
        <w:t>This is new. We’ve heard men endorse female candidates or talk about “kitchen table” issues. But we’ve never heard men wade this deeply into the intimate details of coupledom.</w:t>
        <w:br/>
      </w:r>
    </w:p>
    <w:p>
      <w:r>
        <w:t>这是新鲜事。我们听过男性支持女性候选人或谈论厨房桌边的那些家长里短。但我们从未听过男人如此深入地谈论夫妻间的私密细节。</w:t>
        <w:br/>
      </w:r>
    </w:p>
    <w:p>
      <w:r>
        <w:t>Often in politics it’s the women playing the supporting roles — praising their husbands’ brilliance, holding the babies in the background, talking about parenthood or childbirth, meal prep, or courtship days. Domestic attachments tend to be defining identities for women, mere social adornments for men.</w:t>
        <w:br/>
      </w:r>
    </w:p>
    <w:p>
      <w:r>
        <w:t>在政治中，通常是女性扮演配角——赞美丈夫的才华，抱着孩子站在他身后，谈论育儿或分娩、备餐或当初相恋的日子。家庭依恋往往是女性的决定性身份，而对男性来说只是社会性装饰品。</w:t>
        <w:br/>
      </w:r>
    </w:p>
    <w:p>
      <w:r>
        <w:t>But at the Democratic convention, a quality best described as husbandliness became a virtue to highlight — and something important happens when men publicly embrace husbandliness: Women can be seen as something other than “wifely.”</w:t>
        <w:br/>
      </w:r>
    </w:p>
    <w:p>
      <w:r>
        <w:t>但在民主党全国大会上，一种最能体现丈夫风范的品质成了值得强调的美德——当男人公开接受“人夫气质”时，重要的事情发生了：女人可以被视为“妻子”以外的东西。</w:t>
        <w:br/>
      </w:r>
    </w:p>
    <w:p>
      <w:r>
        <w:t>When men — straight or gay — embrace their roles in the private, domestic world, it frees women to embrace their roles in the public world, their status as authorities. By being husbandly, men at the D.N.C. lifted the yoke of wifeliness from Ms. Harris’s shoulders, helping her project the image of a strong leader at the head of the Democratic ticket.</w:t>
        <w:br/>
      </w:r>
    </w:p>
    <w:p>
      <w:r>
        <w:t>当男人——无论是异性恋还是同性恋——接受了他们在私人的、家庭的世界里扮演的角色，这就解放了女人，让她们可以接受她们在公共世界里扮演的角色，接受她们作为权威的地位。民主党全国委员会的男人们以丈夫的姿态解除了贺锦丽肩上的妻子枷锁，帮助她树立民主党候选人强有力的领袖形象。</w:t>
        <w:br/>
      </w:r>
    </w:p>
    <w:p>
      <w:r>
        <w:t>The debut of the new husbandliness came just one day after the death of the television pioneer Phil Donahue, a founding father of enlightened, tender masculinity and, arguably, the originator of pop-culture husbandliness.</w:t>
        <w:br/>
      </w:r>
    </w:p>
    <w:p>
      <w:r>
        <w:t>在这种新“人夫气质”的首次亮相前一天，电视先驱菲尔·多纳休刚刚去世。多纳休是开明、温柔男性气质的开创者，可以说是流行文化中“人夫气质”的鼻祖。</w:t>
        <w:br/>
      </w:r>
    </w:p>
    <w:p>
      <w:r>
        <w:t>Mr. Donahue was among the first publicly feminist male celebrities: a man who seemed strong and confident while demonstrating empathy, respect and genuine interest in women. When he married the actress and second-wave feminist Marlo Thomas, in 1980, they embodied a new kind of egalitarian couple.</w:t>
        <w:br/>
      </w:r>
    </w:p>
    <w:p>
      <w:r>
        <w:t>多纳休是第一批公开倡导女权主义的男性名人之一：他看起来坚强而自信，同时表现出对女性的同情、尊重和真正的兴趣。1980年，他与女演员、第二波女权主义者马洛·托马斯结婚，他们代表着一种新型的平等主义夫妻关系。</w:t>
        <w:br/>
      </w:r>
    </w:p>
    <w:p>
      <w:r>
        <w:t>For a long stretch in the 1970s and ’80s, Mr. Donahue’s program was the most watched daytime talk show on television, reaching nine million mostly female viewers an episode. He chose many of the show’s topics to appeal specifically to this audience, covering issues such as lesbian motherhood, vasectomies and childbirth.</w:t>
        <w:br/>
      </w:r>
    </w:p>
    <w:p>
      <w:r>
        <w:t>在20世纪70年代和80年代的很长一段时间里，多纳休的节目是收视率最高的日间脱口秀，每集观众达到900万，其中大部分是女性。他选择的许多节目主题都特别吸引这些观众，包括女同性恋母亲、输精管结扎术和分娩等等。</w:t>
        <w:br/>
      </w:r>
    </w:p>
    <w:p>
      <w:r>
        <w:t>It was easy to imagine Mr. Donahue at home with his wife, sharing chores, talking about feelings. No subsequent male talk show host ever managed to embody this kind of husbandliness again. Mr. Donahue was also known for listening to women, becoming the first daytime host to share his microphone with his largely female studio audience, allowing them to ask questions on air. “He’s every wife’s replacement for the husband who doesn’t talk to her,” the humorist Erma Bombeck is said to have quipped.</w:t>
        <w:br/>
      </w:r>
    </w:p>
    <w:p>
      <w:r>
        <w:t>很容易想象多纳休和妻子在家里分担家务，谈论感情的情景。此后，再也没有一位男性脱口秀主持人能够成功地体现出这种气质。多纳休还以倾听女性的声音而闻名，他是第一个与以女性为主的观众群分享麦克风的日间节目主持人，他允许她们在直播中提问。“在每一个丈夫不和她们说话的妻子心目中，他充当了替代品，”据说幽默作家埃尔玛·邦贝克曾经这样打趣。</w:t>
        <w:br/>
      </w:r>
    </w:p>
    <w:p>
      <w:r>
        <w:t>The key word there was “husband.”</w:t>
        <w:br/>
      </w:r>
    </w:p>
    <w:p>
      <w:r>
        <w:t>这里的重点是“丈夫”。</w:t>
        <w:br/>
      </w:r>
    </w:p>
    <w:p>
      <w:r>
        <w:t>Was the blueprint for a so-called new masculinity there the whole time?</w:t>
        <w:br/>
      </w:r>
    </w:p>
    <w:p>
      <w:r>
        <w:t>所谓的新男子气概的蓝图，难道一直就在我们手上？</w:t>
        <w:br/>
      </w:r>
    </w:p>
    <w:p>
      <w:pPr>
        <w:pStyle w:val="Heading1"/>
        <w:spacing w:before="0" w:after="280"/>
      </w:pPr>
      <w:r>
        <w:rPr>
          <w:rFonts w:ascii="Times New Roman" w:hAnsi="Times New Roman" w:eastAsia="宋体"/>
          <w:b/>
          <w:sz w:val="52"/>
        </w:rPr>
        <w:t>沙利文与王毅会谈11小时，白宫称拜登将与习近平通话</w:t>
      </w:r>
    </w:p>
    <w:p>
      <w:r>
        <w:t>U.S. and Chinese Officials Discuss Future Talks Between Biden and Xi</w:t>
        <w:br/>
      </w:r>
    </w:p>
    <w:p>
      <w:r>
        <w:t>Senior American and Chinese officials meeting in Beijing discussed plans for a call between President Biden and China’s top leader, Xi Jinping, as well as talks between their military commanders in the region, as the two countries work to stabilize relations.</w:t>
        <w:br/>
      </w:r>
    </w:p>
    <w:p>
      <w:r>
        <w:t>在北京会晤的美中高级官员讨论了拜登总统和中国最高领导人习近平的通话计划，以及两军战区领导会谈。目前，双方正在努力稳定关系。</w:t>
        <w:br/>
      </w:r>
    </w:p>
    <w:p>
      <w:r>
        <w:t>The White House said in a statement after the talks on Wednesday that the countries were “planning for a leader-level call in the coming weeks.”</w:t>
        <w:br/>
      </w:r>
    </w:p>
    <w:p>
      <w:r>
        <w:t>白宫在周三会谈后的一份声明中表示，两国“计划在未来几周内进行领导人级别的通话”。</w:t>
        <w:br/>
      </w:r>
    </w:p>
    <w:p>
      <w:r>
        <w:t>Jake Sullivan, President Biden’s national security adviser, and Wang Yi, China’s top foreign policy official, met for nearly 11 hours over two days, the fifth round of negotiations in less than 18 months between the two top officials. They met at Yanqi Lake, a resort on the outskirts of Beijing, near the Great Wall.</w:t>
        <w:br/>
      </w:r>
    </w:p>
    <w:p>
      <w:r>
        <w:t>周二和周三，拜登总统的国家安全顾问杰克·沙利文与中国外交政策最高官员王毅进行了近11个小时的会谈，这是两位高级官员在不到18个月的时间里进行的第五轮谈判。他们的会面地点是位于长城附近的北京郊区度假村雁栖湖。</w:t>
        <w:br/>
      </w:r>
    </w:p>
    <w:p>
      <w:r>
        <w:t>The Biden administration has sought to smooth over tensions with China while continuing to turn up the pressure by curbing China's access to the U.S. economy and technology. The meetings between Mr. Sullivan and Mr. Wang, following talks between Mr. Biden and Mr. Xi last November in California, are also aimed at showing that the rival powers can manage their differences.</w:t>
        <w:br/>
      </w:r>
    </w:p>
    <w:p>
      <w:r>
        <w:t>拜登政府一直试图缓和与中国的紧张关系，同时继续加大对中国的压力，限制它进入美国的经济和技术领域。继去年11月拜登与习近平在加利福尼亚州举行会谈之后，沙利文和王毅的会晤也旨在表明，这两个敌对大国能够管控分歧。</w:t>
        <w:br/>
      </w:r>
    </w:p>
    <w:p>
      <w:r>
        <w:t>“This is a mature and unusually candid channel. Sullivan and Wang have spent a lot of time together over the last year, and that has created some stability even as the relation has grown significantly more competitive,” said Rush Doshi, a former Biden administration official now at the Council on Foreign Relations, who participated in four earlier meetings between Mr. Sullivan and Mr. Wang.</w:t>
        <w:br/>
      </w:r>
    </w:p>
    <w:p>
      <w:r>
        <w:t>“这是一个成熟且异常坦诚的渠道。沙利文和王毅在过去一年中花了很多时间打交道，这为两国关系带来了一定的稳定性，尽管中美关系的竞争性显著增强，”前拜登政府官员、现就职于外交关系委员会的拉什·多西表示，他曾参加过沙利文和王毅此前的四次会晤。</w:t>
        <w:br/>
      </w:r>
    </w:p>
    <w:p>
      <w:r>
        <w:t>One big question in the discussions is how or when the two leaders might talk in the coming months. They are running out of time to schedule the next meeting as Mr. Biden is preparing to leave office in January.</w:t>
        <w:br/>
      </w:r>
    </w:p>
    <w:p>
      <w:r>
        <w:t>讨论中的一个重要问题是，两位领导人将如何在未来几个月举行会谈，或者何时举行会谈。由于拜登准备在明年1月卸任，安排下次会晤的时间已经不多了。</w:t>
        <w:br/>
      </w:r>
    </w:p>
    <w:p>
      <w:r>
        <w:t>China said there had been discussion of a “new round of interaction between the two heads of state in the near future.”</w:t>
        <w:br/>
      </w:r>
    </w:p>
    <w:p>
      <w:r>
        <w:t>中方称双方就“两国元首近期开展新一轮互动”进行了讨论。</w:t>
        <w:br/>
      </w:r>
    </w:p>
    <w:p>
      <w:r>
        <w:t>Both sides said they had agreed to a video call between their top military commanders in the region. The United States said that such a call would be held in the “near future,” but China was more noncommittal, saying that it would take place “at an appropriate time.” Admiral Dong Jun, China’s defense minister, met with Secretary of Defense Lloyd J. Austin III in May in Singapore.</w:t>
        <w:br/>
      </w:r>
    </w:p>
    <w:p>
      <w:r>
        <w:t>双方都表示同意双方的战区领导举行视频通话。美国表示，这样的电话会议将在“不久的将来”举行，但中国的态度更为含糊，称将“适时”举行。今年5月，中国国防部长董军在新加坡会见了美国国防部长劳埃德·奥斯汀。</w:t>
        <w:br/>
      </w:r>
    </w:p>
    <w:p>
      <w:r>
        <w:t>“This theater-command-level dialogue is essential for crisis prevention but has been resisted by the Chinese military,” said Danny Russel, a diplomacy and security analyst at the Asia Society Policy Institute. But while the two sides did agree on an initial call, they did not establish the ongoing line of high-level communication between the countries’ militaries that the Biden administration has sought.</w:t>
        <w:br/>
      </w:r>
    </w:p>
    <w:p>
      <w:r>
        <w:t>亚洲协会政策研究所的外交与安全分析师丹尼·拉塞尔表示：“这种战区司令级别的对话对于预防危机至关重要，但遭到了中国军方的抵制。”虽然双方就首次通话达成了一致，但他们并没有建立拜登政府所寻求的两国军方之间持续的高层沟通渠道。</w:t>
        <w:br/>
      </w:r>
    </w:p>
    <w:p>
      <w:r>
        <w:t>Mr. Sullivan is also scheduled to meet on Thursday with General Zhang Youxia, vice chairman of China’s Central Military Commission, which oversees China’s military. That would be the first meeting between a Biden administration official and a vice chairman of the commission, which is led by Mr. Xi.</w:t>
        <w:br/>
      </w:r>
    </w:p>
    <w:p>
      <w:r>
        <w:t>沙利文还将于周四与中国中央军委副主席张又侠将军会晤，中央军委负责监管中国军队。这将是拜登政府官员与习近平领导的中央军委的副主席之间的首次会晤。</w:t>
        <w:br/>
      </w:r>
    </w:p>
    <w:p>
      <w:r>
        <w:t xml:space="preserve">The United States has long sought more contact between the two countries’ militaries, in the hope that improved links might reduce the risk of miscommunication in case of a future crisis. </w:t>
        <w:br/>
      </w:r>
    </w:p>
    <w:p>
      <w:r>
        <w:t>长期以来，美国一直寻求增加两军接触，希望加强联系可以减少未来发生危机时沟通不畅的风险。</w:t>
        <w:br/>
      </w:r>
    </w:p>
    <w:p>
      <w:r>
        <w:t>Worries about possible miscommunication or escalation during a conflict have increased as China has deployed military forces ever closer to longtime American partners in the region like Taiwan, Japan and the Philippines.</w:t>
        <w:br/>
      </w:r>
    </w:p>
    <w:p>
      <w:r>
        <w:t>随着中国部署的军队越来越接近台湾、日本和菲律宾等美国在该地区的长期合作伙伴，人们对冲突中可能出现的沟通不畅或冲突升级的担忧与日俱增。</w:t>
        <w:br/>
      </w:r>
    </w:p>
    <w:p>
      <w:r>
        <w:t>Just on Monday, a Chinese military surveillance plane breached Japanese territorial airspace for the first time, according to Japan, for unclear reasons. A Chinese foreign ministry spokesman said on Wednesday that the two countries were discussing the matter and that “Chinese military aircraft have no intention of intruding into the airspace of any country.”</w:t>
        <w:br/>
      </w:r>
    </w:p>
    <w:p>
      <w:r>
        <w:t>就在本周一，据日本称，一架中国军用侦察机首次侵入日本领空，原因不明。中国外交部发言人周三表示，两国正在讨论此事，“中方军机无意侵入任何国家的领空”。</w:t>
        <w:br/>
      </w:r>
    </w:p>
    <w:p>
      <w:r>
        <w:t>China’s regional and global ambitions are one of the points of contention between the United States and China. The Chinese statement after the meetings between Mr. Sullivan and Mr. Wang said that the two sides should have a “correct understanding” of the relationship in order to peacefully coexist — phrasing that China uses to mean that the United States should not regard China as seeking to dominate the world.</w:t>
        <w:br/>
      </w:r>
    </w:p>
    <w:p>
      <w:r>
        <w:t>中国的地区和全球野心是中美之间的争议点之一。中方在沙利文和王毅会晤后发表的声明中表示，双方应“正确认知”中美关系，实现和平共处——中方用这一措辞的意思是，美国不应将中国视为寻求主宰世界。</w:t>
        <w:br/>
      </w:r>
    </w:p>
    <w:p>
      <w:r>
        <w:t>Yun Sun, the director of the China program at the Stimson Center, a research group in Washington, said the Chinese statement indicated that Beijing was using Mr. Sullivan’s visit to “present an image of the U.S. ‘correcting its attitude,’” therefore enabling China to agree to stabilize relations.</w:t>
        <w:br/>
      </w:r>
    </w:p>
    <w:p>
      <w:r>
        <w:t>华盛顿研究机构史汀生中心中国项目主任孙韵表示，中方的声明表明，中国政府正在利用沙利文的访问“展示美国正在‘端正态度’”，从而使中国有理由同意稳定两国关系。</w:t>
        <w:br/>
      </w:r>
    </w:p>
    <w:p>
      <w:r>
        <w:t>The Chinese statement also emphasized Beijing’s unhappiness with American technology export controls and its stance on Taiwan, an island democracy that China claims as its territory.</w:t>
        <w:br/>
      </w:r>
    </w:p>
    <w:p>
      <w:r>
        <w:t>中国的声明还强调了北京对美国技术出口管制，以及美国在台湾问题上的立场的不满。中国声称台湾这座民主岛屿是其领土。</w:t>
        <w:br/>
      </w:r>
    </w:p>
    <w:p>
      <w:r>
        <w:t>The White House statement said American officials urged China to work with the United States to fight trafficking in narcotics that end up on the American streets, and it raised concerns over the detention of American citizens in the country.</w:t>
        <w:br/>
      </w:r>
    </w:p>
    <w:p>
      <w:r>
        <w:t>白宫的声明称，美国官员敦促中国与美方合作打击最终流向美国街头的走私毒品，并对美国公民在中国遭到拘留表示关切。</w:t>
        <w:br/>
      </w:r>
    </w:p>
    <w:p>
      <w:r>
        <w:t>American officials are scheduled to hold further talks with other top officials in downtown Beijing on Thursday.</w:t>
        <w:br/>
      </w:r>
    </w:p>
    <w:p>
      <w:r>
        <w:t>曾为拜登政府和奥巴马政府制订经济政策的布拉德·塞策表示，两国在安全问题上的进展似乎超过了解决导致两国分歧的许多经济争端方面的进展。美国一直在向中国施压，要求其放慢对新工厂的巨额投资，称这将导致产能过剩。中国否认产能过剩是一个问题。</w:t>
        <w:br/>
      </w:r>
    </w:p>
    <w:p>
      <w:r>
        <w:t>Brad Setser, a former economic policymaker in the Biden and Barack Obama administrations, said that the two countries appeared to have made more progress on security issues than on the many economic disputes that divide them. The United States has been pressing China to slow its heavy investments recently in new factories, contending that they would cause overcapacity. China has denied that overcapacity is a problem.</w:t>
        <w:br/>
      </w:r>
    </w:p>
    <w:p>
      <w:r>
        <w:t>“美国的重点一直是建立信任措施，以限制未来发生误解的风险，美国当然欢迎‘战区’领导人之间即将进行的通话，”塞策在电子邮件中写道。</w:t>
        <w:br/>
      </w:r>
    </w:p>
    <w:p>
      <w:pPr>
        <w:pStyle w:val="Heading1"/>
        <w:spacing w:before="0" w:after="280"/>
      </w:pPr>
      <w:r>
        <w:rPr>
          <w:rFonts w:ascii="Times New Roman" w:hAnsi="Times New Roman" w:eastAsia="宋体"/>
          <w:b/>
          <w:sz w:val="52"/>
        </w:rPr>
        <w:t>沪式“黄昏恋”：在人民公园和宜家餐厅寻找爱情</w:t>
      </w:r>
    </w:p>
    <w:p>
      <w:r>
        <w:t>‘Twilight Love’: Shanghai’s Lonely and Retired Are Looking for Love</w:t>
        <w:br/>
      </w:r>
    </w:p>
    <w:p>
      <w:r>
        <w:t>For Shanghai’s lonely and retired, love is elusive. Divorced or widowed residents gather in a dating corner in People’s Park every weekend looking for a chat. They mill about an Ikea canteen on Tuesdays in search of some fun.</w:t>
        <w:br/>
      </w:r>
    </w:p>
    <w:p>
      <w:r>
        <w:t>对于孤单的上海退休人士来说，爱情难觅。每个周末，这些离异或丧偶的居民聚集在人民公园的相亲角，寻找聊天的机会。每个周二，他们则来到一个宜家的餐厅找消遣。</w:t>
        <w:br/>
      </w:r>
    </w:p>
    <w:p>
      <w:r>
        <w:t>They arrive dressed a little nicer than usual, ready to talk about their virtues, their past lives and the future.</w:t>
        <w:br/>
      </w:r>
    </w:p>
    <w:p>
      <w:r>
        <w:t>他们穿着比平时略微体面一点的衣服，准备谈论自己的优点、过去的生活，还有未来。</w:t>
        <w:br/>
      </w:r>
    </w:p>
    <w:p>
      <w:r>
        <w:t>“I’m simple. I don’t smoke cigarettes or play mahjong,” said Xu Xiaoduo, 70, a twice-divorced former primary-school teacher who volunteers details about his pension (around $1,250 a month) and his dancing abilities (very good).</w:t>
        <w:br/>
      </w:r>
    </w:p>
    <w:p>
      <w:r>
        <w:t>“我这个人很简单。不抽烟，也不打麻将，”现年70岁的徐晓铎（音）说，他曾是一名小学教师，离过两次婚，他主动谈到了自己的退休金和舞技的细节，前者是每月9000元，后者是非常好。</w:t>
        <w:br/>
      </w:r>
    </w:p>
    <w:p>
      <w:r>
        <w:t>“But,” he added with a sigh, “I can’t find true love.” Others share his frustrations, but downplay any yearning to find love. More than a few say they have lost hope.</w:t>
        <w:br/>
      </w:r>
    </w:p>
    <w:p>
      <w:r>
        <w:t>但他叹了口气补充道，“我找不到真正的爱情。”其他人也有与他一样的沮丧，但对爱情的渴望则轻描淡写。不少人说他们已经不抱希望了。</w:t>
        <w:br/>
      </w:r>
    </w:p>
    <w:p>
      <w:r>
        <w:t>It should not be this hard. There are more people in China who are 65 or older than there are in any other country. And Shanghai has more older adults than any other Chinese city. Most of these residents stopped working long ago because China has one of the lowest retirement ages in the world, and many are either widowed or divorced. Everyone seems to be lonely, the children and grandchildren too busy with their own lives to visit.</w:t>
        <w:br/>
      </w:r>
    </w:p>
    <w:p>
      <w:r>
        <w:t>爱情不应该这么难。中国65岁或以上的人口比任何国家都要多。上海上了年纪的人口已超过中国其他城市。由于中国是世界上退休年龄最低的国家之一，这些人当中的大多数早已不再工作，不少人要么丧偶，要么离婚。他们似乎都有些孤独，儿孙们忙于自己的生活，无暇探访。</w:t>
        <w:br/>
      </w:r>
    </w:p>
    <w:p>
      <w:r>
        <w:t>The pool of older singles in China is only becoming bigger. Within the next three decades, the population of people who are 65 or older is expected to reach 400 million, according to the International Monetary Fund.</w:t>
        <w:br/>
      </w:r>
    </w:p>
    <w:p>
      <w:r>
        <w:t>中国的单身老年人口只会越来越多。据国际货币基金组织的数据，在未来30年里，中国65岁或以上的人口预计将达到4亿。</w:t>
        <w:br/>
      </w:r>
    </w:p>
    <w:p>
      <w:r>
        <w:t>As people in China live longer and as ideas about love and marriage change, more people are looking for a second, or third, chance at love. To help fill the void, dating shows have popped up with titles like “Not Too Late for Fate.” Online, there are chat rooms, livestreaming matchmakers and dating apps for the old and single.</w:t>
        <w:br/>
      </w:r>
    </w:p>
    <w:p>
      <w:r>
        <w:t>随着中国人寿命的延长，以及爱情和婚姻观念的改变，越来越多的人正在寻找爱情的第二春或第三春。为了填补这一空白，《缘来不晚》等相亲节目应运而生。网上有为单身老年人提供的聊天室、媒人直播间，以及约会应用程序。</w:t>
        <w:br/>
      </w:r>
    </w:p>
    <w:p>
      <w:r>
        <w:t>But there is no substitute for getting together.</w:t>
        <w:br/>
      </w:r>
    </w:p>
    <w:p>
      <w:r>
        <w:t>但没有能代替社交聚会的东西。</w:t>
        <w:br/>
      </w:r>
    </w:p>
    <w:p>
      <w:r>
        <w:t>Every week in Shanghai, hundreds of older adults return to the same designated corners of public parks and, for some reason that no one was able to explain, one dining area at an Ikea in the upscale district of Xuhui, hopeful of meeting a future spouse.</w:t>
        <w:br/>
      </w:r>
    </w:p>
    <w:p>
      <w:r>
        <w:t>每周都有数百名老人抱着遇到未来伴侣的希望，回到公园里的老地方，以及回到一家位于“高大上”的徐汇区的宜家餐厅（为什么是这家餐厅没人知道原因）。</w:t>
        <w:br/>
      </w:r>
    </w:p>
    <w:p>
      <w:r>
        <w:t>The gatherings are social events — people bring karaoke machines and speakers to the park to dance and sing. They bring thermoses to Ikea to fill with free coffee, and sit around birch and plastic white tables swapping stories about their childhoods.</w:t>
        <w:br/>
      </w:r>
    </w:p>
    <w:p>
      <w:r>
        <w:t>这些聚会是社交活动。人们带着卡拉OK机和扬声器来公园唱歌跳舞。他们带着保温杯来到宜家餐厅，装满免费的咖啡，坐在桦木和白色塑料桌子旁，聊起各自的童年往事。</w:t>
        <w:br/>
      </w:r>
    </w:p>
    <w:p>
      <w:r>
        <w:t>There are regulars, like Ma Guoying, 64, who has a warm smile and likes to wear bright colors and large, round glasses. She has spent a lot of time at Ikea and People’s Park over the past several months. Her friend Zhang Xiaolan, 66, has been coming for a decade.</w:t>
        <w:br/>
      </w:r>
    </w:p>
    <w:p>
      <w:r>
        <w:t>这里有一些常客，比如64岁的马国英（音），她笑容亲切，喜欢穿鲜艳的衣服，戴一副大大的圆眼镜。过去几个月里，她在宜家和人民公园度过了很多时光。她的朋友、66岁的张晓兰（音）过去10年一直会来这里。</w:t>
        <w:br/>
      </w:r>
    </w:p>
    <w:p>
      <w:r>
        <w:t>Neither of them has had much luck finding a man. The older ones always seem to want younger women.</w:t>
        <w:br/>
      </w:r>
    </w:p>
    <w:p>
      <w:r>
        <w:t>她俩都没能找到合适的对象。年长的男人似乎总是喜欢年轻女子。</w:t>
        <w:br/>
      </w:r>
    </w:p>
    <w:p>
      <w:r>
        <w:t>But it’s an activity that fills up a few hours of the day.</w:t>
        <w:br/>
      </w:r>
    </w:p>
    <w:p>
      <w:r>
        <w:t>但这是一项可以消磨一天中好几个小时的活动。</w:t>
        <w:br/>
      </w:r>
    </w:p>
    <w:p>
      <w:r>
        <w:t>“If we stay at home 24 hours a day, our brains would deteriorate,” Ms. Ma said. Divorced and retired many years ago, she said it was lonely at home. Her daughter calls only occasionally, mostly just to check on her.</w:t>
        <w:br/>
      </w:r>
    </w:p>
    <w:p>
      <w:r>
        <w:t>“如果一天24小时呆在家里，大脑会退化的，”多年前离婚并已退休的马国英说。她说自己在家里很孤独，女儿只是偶尔打来电话，主要是为了看她是否安好。</w:t>
        <w:br/>
      </w:r>
    </w:p>
    <w:p>
      <w:r>
        <w:t>A leafy plot of land at the center of Shanghai, People’s Park has a long history of serving as a meeting place, first for gamblers, then for student protesters and those hoping to practice their English. Today, it is better known for its “marriage market,” a place where parents return weekend after weekend with relentless optimism about finding a match for their unmarried and childless offspring. They bring résumés with personal details like the height and weight of their children, and they boast of attributes like I.Q. level, university degrees and test scores.</w:t>
        <w:br/>
      </w:r>
    </w:p>
    <w:p>
      <w:r>
        <w:t>绿树成荫的人民公园位于上海市中心，长期以来一直是人们聚会的场所，先是赌徒的聚集地，后来成了学生抗议者和希望练习英语者的聚集地。如今，它又以“婚恋市场”而闻名，一个又一个周末，父母们带着不懈的乐观精神来到这里，希望为他们未婚无孩的子女找到合适的对象。他们带着简历，上面写着孩子的身高和体重等个人资料，还夸耀孩子们的智商水平、大学学位和考试成绩。</w:t>
        <w:br/>
      </w:r>
    </w:p>
    <w:p>
      <w:r>
        <w:t>It seemed only natural that the park could also become a meeting point for another kind of romantic hopeful: the retired and bored.</w:t>
        <w:br/>
      </w:r>
    </w:p>
    <w:p>
      <w:r>
        <w:t>这个公园也很自然而然地成了另一种渴望恋爱者的聚集地：退休的人和无聊的人。</w:t>
        <w:br/>
      </w:r>
    </w:p>
    <w:p>
      <w:r>
        <w:t>“Gradually, someone thought if the children could find a partner, so can the parents,” said Liu Qiyu, who was dressed in a blue velvet corduroy sweatsuit and accessorized with a gold watch, chains and a silk scarf. As older men and women began to crowd around in groups nearby, Mr. Liu explained that he wasn’t looking for someone himself.</w:t>
        <w:br/>
      </w:r>
    </w:p>
    <w:p>
      <w:r>
        <w:t>“渐渐地，有人觉得，如果孩子们能找到伴侣，那父母也能，”刘其宇（音）说。他穿着蓝丝绒运动服，戴着金表、链子和丝巾。当年长的男女开始三五成群地围拢过来，刘其宇解释说他自己并不是在找对象。</w:t>
        <w:br/>
      </w:r>
    </w:p>
    <w:p>
      <w:r>
        <w:t>“I came here once or twice, looking for the other half, but I couldn’t find one,” he said.</w:t>
        <w:br/>
      </w:r>
    </w:p>
    <w:p>
      <w:r>
        <w:t>“我来过一两次，想找另一半，但没找到，”他说。</w:t>
        <w:br/>
      </w:r>
    </w:p>
    <w:p>
      <w:r>
        <w:t>Like the weekend park meet-ups, Tuesdays at Ikea tend to attract people between the ages of 60 and 80 looking for what has become known in China as “twilight love.”</w:t>
        <w:br/>
      </w:r>
    </w:p>
    <w:p>
      <w:r>
        <w:t>就像周末的公园聚会一样，宜家每周二的活动也往往会吸引60到80岁的人，他们寻找在中国被称为“黄昏恋”的爱情。</w:t>
        <w:br/>
      </w:r>
    </w:p>
    <w:p>
      <w:r>
        <w:t>For a few hours in the afternoon, the Swedish furniture retailer has the feel of a social club. The second floor of the store has some of the usual weekday traffic — shoppers who amble through the cafeteria’s metal stanchions picking out the famous meatballs, almond cakes and lingonberry juice. But many more have come for something other than Swedish fare, some bringing their own food and loitering from table to table, pulling chairs up to where friends and acquaintances are seated.</w:t>
        <w:br/>
      </w:r>
    </w:p>
    <w:p>
      <w:r>
        <w:t>在下午的几个小时里，这家瑞典家具零售商给人一种社交俱乐部的感觉。商店二楼有一部分是平日里的那种客流——购物者在自助餐厅的金属架间穿行，挑选著名的肉丸、杏仁蛋糕和越橘汁。但更多的人来到这里不是为了瑞典美食，有些人自带食物，从一张桌子走到另一张桌子，把椅子拉到朋友和熟人坐的地方。</w:t>
        <w:br/>
      </w:r>
    </w:p>
    <w:p>
      <w:r>
        <w:t>In the brightly lit bathroom, off to the side of the shop floor, women gather to gossip. One is putting on lipstick.</w:t>
        <w:br/>
      </w:r>
    </w:p>
    <w:p>
      <w:r>
        <w:t>在大厅另一边灯光很亮的卫生间里，女人们在一起闲聊。一个人在涂口红。</w:t>
        <w:br/>
      </w:r>
    </w:p>
    <w:p>
      <w:r>
        <w:t>Online dating isn’t really a thing for the men and women here. They have smartphones, or at least they have the means to buy one, but most say they don’t want to search for a partner online.</w:t>
        <w:br/>
      </w:r>
    </w:p>
    <w:p>
      <w:r>
        <w:t>对这里的男女来说，网上约会并不流行。他们有智能手机，或者至少有能力购买智能手机，但大多数人表示，他们不想在网上寻找伴侣。</w:t>
        <w:br/>
      </w:r>
    </w:p>
    <w:p>
      <w:r>
        <w:t>“When it comes to buying things, I go online,” said Li Zhiming, 69, who had styled his black hair with gel and was wearing eyeliner and bell bottoms. “I don’t think online dating is reliable.”</w:t>
        <w:br/>
      </w:r>
    </w:p>
    <w:p>
      <w:r>
        <w:t>“我买东西都在网上，”69岁的李志明（音）说。他画着眼线，穿着喇叭裤，黑发用了啫喱来造型。“我觉得网上约会不可靠。”</w:t>
        <w:br/>
      </w:r>
    </w:p>
    <w:p>
      <w:r>
        <w:t>Mr. Li said his wife had left him and their young son to go abroad in 1996, the early years of China’s reform and economic opening. He has been alone ever since. After retiring from a job as an engineer nine years ago, he started to plan his days with activities. He plays cards, dances to Latin music and can sing.</w:t>
        <w:br/>
      </w:r>
    </w:p>
    <w:p>
      <w:r>
        <w:t>李志明说，他的妻子在1996年离开了他和他们年幼的儿子去了国外，那是中国改革开放的初期。从那以后，他一直孤身一人。九年前从工程师的岗位上退休后，他开始为自己的生活规划各种活动。他打牌，跟着拉丁音乐跳舞，还唱歌。</w:t>
        <w:br/>
      </w:r>
    </w:p>
    <w:p>
      <w:r>
        <w:t>“I have my own apartment, a pension and a healthy body,” Mr. Li said.</w:t>
        <w:br/>
      </w:r>
    </w:p>
    <w:p>
      <w:r>
        <w:t>“我有房、有养老金、身体健康，”李志明说。</w:t>
        <w:br/>
      </w:r>
    </w:p>
    <w:p>
      <w:r>
        <w:t>He said he wanted to find a woman who was “young and beautiful.” In exchange, he promised to cook and take care of her. “I am lonely at home,” he said.</w:t>
        <w:br/>
      </w:r>
    </w:p>
    <w:p>
      <w:r>
        <w:t>他说他想找一个“年轻漂亮”的女人。作为交换，他答应做饭和照顾她。“我在家里很孤独，”他说。</w:t>
        <w:br/>
      </w:r>
    </w:p>
    <w:p>
      <w:r>
        <w:t>Zheng Yue, 70, chose to sit alone and wait for someone to come to her. Like many other women here, she did not want to give her full identity, instead providing the name she used on her public social media account.</w:t>
        <w:br/>
      </w:r>
    </w:p>
    <w:p>
      <w:r>
        <w:t>70岁的郑悦（音）选择独坐，等着有人来搭讪。和这里的许多其他女性一样，她不想透露自己的完整身份，而是提供了她在公共社交媒体账户上使用的名字。</w:t>
        <w:br/>
      </w:r>
    </w:p>
    <w:p>
      <w:r>
        <w:t>Ms. Zheng, whose husband was a former police officer and died from an injury he had suffered years earlier, is looking for a man who is “knowledgeable, sensible, mature, stable, amiable and kind.” Someone, she added, whom she could “hold hands with for a lifetime.”</w:t>
        <w:br/>
      </w:r>
    </w:p>
    <w:p>
      <w:r>
        <w:t>郑悦的前夫是一名警察，多年前因伤去世，她想找一个“博学、通情达理、成熟、稳重、和蔼、善良”的男人。她还说，她想找一个可以“牵手一生”的人。</w:t>
        <w:br/>
      </w:r>
    </w:p>
    <w:p>
      <w:r>
        <w:t>It takes a lot for women to come to these gatherings, she said. They tend to be more shy about finding a new partner.</w:t>
        <w:br/>
      </w:r>
    </w:p>
    <w:p>
      <w:r>
        <w:t>她说，女性参加这些聚会需要付出很大的努力。她们往往更不好意思寻找新伴侣。</w:t>
        <w:br/>
      </w:r>
    </w:p>
    <w:p>
      <w:r>
        <w:t>“We are brave enough to come by ourselves and take the first step.”</w:t>
        <w:br/>
      </w:r>
    </w:p>
    <w:p>
      <w:r>
        <w:t>“我们有足够的勇气自己过来，迈出第一步。”</w:t>
        <w:br/>
      </w:r>
    </w:p>
    <w:p>
      <w:pPr>
        <w:pStyle w:val="Heading1"/>
        <w:spacing w:before="0" w:after="280"/>
      </w:pPr>
      <w:r>
        <w:rPr>
          <w:rFonts w:ascii="Times New Roman" w:hAnsi="Times New Roman" w:eastAsia="宋体"/>
          <w:b/>
          <w:sz w:val="52"/>
        </w:rPr>
        <w:t>中国电池厂争议中，特朗普利用反华情绪争取选票</w:t>
      </w:r>
    </w:p>
    <w:p>
      <w:r>
        <w:t>To Lure Michigan Voters, Trump Campaign Stokes China Fears</w:t>
        <w:br/>
      </w:r>
    </w:p>
    <w:p>
      <w:r>
        <w:t>For two years, a rural town in the middle of Michigan has been embroiled in a civil war over plans by a Chinese-owned electric vehicle battery company to build a $2.4 billion factory.</w:t>
        <w:br/>
      </w:r>
    </w:p>
    <w:p>
      <w:r>
        <w:t>在过去两年里，密歇根州中部的一个乡间小镇卷入了一场内战，因为一家来自中国的电动车电池公司计划投资24亿美元在这里建厂。</w:t>
        <w:br/>
      </w:r>
    </w:p>
    <w:p>
      <w:r>
        <w:t>On Tuesday, the local furor collided with presidential politics as the Trump campaign sought to leverage anti-China sentiment and concerns over the future of the electric vehicle industry in Michigan for political gain.</w:t>
        <w:br/>
      </w:r>
    </w:p>
    <w:p>
      <w:r>
        <w:t>周二，当特朗普竞选团队试图利用反华情绪和人们对密歇根电动车行业未来的担忧谋取政治利益时，当地的愤怒与总统政治发生了冲突。</w:t>
        <w:br/>
      </w:r>
    </w:p>
    <w:p>
      <w:r>
        <w:t>The fight over the E.V. battery facility has turned Green Charter Township, which is about 60 miles north of Grand Rapids, into the latest battleground over Chinese investment in the United States. Residents have expressed various concerns about the factory, including that it will be used by China to spy on Americans and will pollute the local environment.</w:t>
        <w:br/>
      </w:r>
    </w:p>
    <w:p>
      <w:r>
        <w:t>围绕电池工厂的争斗，把位于大急流城以北约100公里的格林查特镇变成了中国在美投资的最新战场。当地居民对这家工厂表达了各种担忧，包括担心它会被中国用来监视美国人，会污染当地环境等。</w:t>
        <w:br/>
      </w:r>
    </w:p>
    <w:p>
      <w:r>
        <w:t>The debate over the intentions of the Chinese company, Gotion, has led to angry town hall meetings, the ousting of the township’s board in an election last November and litigation over the future of the project.</w:t>
        <w:br/>
      </w:r>
    </w:p>
    <w:p>
      <w:r>
        <w:t>围绕中国公司国轩高科的争吵，导致该城多次召开群情激愤的市政厅会议，去年11月的选举中还把本镇的董事会赶下台，并引发了围绕该项目未来的诉讼。</w:t>
        <w:br/>
      </w:r>
    </w:p>
    <w:p>
      <w:r>
        <w:t>Michigan is a pivotal swing state in the November election, and a New York Times/Siena poll this month showed Vice President Kamala Harris, the Democratic nominee, leading former President Donald J. Trump, the Republican nominee, by 4 percentage points.</w:t>
        <w:br/>
      </w:r>
    </w:p>
    <w:p>
      <w:r>
        <w:t>密歇根州是11月大选的一个关键摇摆州，《纽约时报》和锡耶纳本月联合进行的民调显示，民主党候选人、副总统贺锦丽领先共和党候选人、前总统特朗普4个百分点。</w:t>
        <w:br/>
      </w:r>
    </w:p>
    <w:p>
      <w:r>
        <w:t>At a 150-acre horse farm owned by one of the most vocal “No Gotion” activists, Senator JD Vance, Mr. Trump’s running mate, blamed Ms. Harris for Gotion’s arrival in Michigan. In 2022, Ms. Harris cast the deciding vote that enabled passage of the Inflation Reduction Act, which created billions of dollars in new green energy subsidies and has lured foreign companies to the United States.</w:t>
        <w:br/>
      </w:r>
    </w:p>
    <w:p>
      <w:r>
        <w:t>在一个占地60公顷的马场（这里的主人是“对国轩高科说不”运动的主要成员），特朗普的竞选伙伴、参议员JD·万斯指责贺锦丽是国轩高科落户密歇根的肇始者。2022年，贺锦丽投下了决定性的一票，使《通货膨胀削减法案》得以通过，该法案包括数十亿美元的新绿色能源补贴，并吸引了外国公司来美国落户。</w:t>
        <w:br/>
      </w:r>
    </w:p>
    <w:p>
      <w:r>
        <w:t>“Kamala Harris not only wants to allow the Chinese Communist Party to build factories on American soil, she wants to pay them to do it with our tax money,” Mr. Vance said on Tuesday afternoon. “Democrats are helping China to destroy and replace our auto industry from the inside out.”</w:t>
        <w:br/>
      </w:r>
    </w:p>
    <w:p>
      <w:r>
        <w:t>“贺锦丽不仅想让中共在美国领土上建厂，还想拿我们纳的税给他们建厂，”万斯在周二下午说。“民主党人正在帮助中国从里到外摧毁和取代我们的汽车业。”</w:t>
        <w:br/>
      </w:r>
    </w:p>
    <w:p>
      <w:r>
        <w:t>The crowd of approximately 500 supporters of the Trump campaign, some of whom were wearing shirts accusing Chinese companies of using forced labor, erupted in boos when Mr. Vance mentioned Gotion.</w:t>
        <w:br/>
      </w:r>
    </w:p>
    <w:p>
      <w:r>
        <w:t>当万斯提到国轩高科时，现场约500名特朗普的支持者发出嘘声。其中一些人还穿着指责中国公司使用强迫劳动的衬衫。</w:t>
        <w:br/>
      </w:r>
    </w:p>
    <w:p>
      <w:r>
        <w:t>The Treasury Department has estimated that only 2 percent of the clean energy investments made in the United States during the Biden administration have been made by Chinese companies and that American companies or U.S. allies have made the rest.</w:t>
        <w:br/>
      </w:r>
    </w:p>
    <w:p>
      <w:r>
        <w:t>据财政部估算，拜登政府期间在美国进行的清洁能源投资中，只有2%来自中国企业，其余则来自美国公司或美国的盟友。</w:t>
        <w:br/>
      </w:r>
    </w:p>
    <w:p>
      <w:r>
        <w:t>During his brief tenure in the Senate, where he represents Ohio, Mr. Vance has been hawkish on China. He introduced a 2024 bill to combat Chinese currency manipulation and another piece of legislation that would ensure that inventions created by taxpayer-funded research cannot be manufactured in adversarial countries such as China.</w:t>
        <w:br/>
      </w:r>
    </w:p>
    <w:p>
      <w:r>
        <w:t>在代表俄亥俄州担任参议员的短暂任期内，万斯一直对中国持鹰派立场。他在2024年提出了一项打击中国汇率操纵行为的法案，以及另一项确保纳税人资助的研究所创造的发明不能在中国等敌对国家进行生产的立法。</w:t>
        <w:br/>
      </w:r>
    </w:p>
    <w:p>
      <w:r>
        <w:t>Mr. Trump has also talked tough on China, imposing steep tariffs on its exports while president and moving to ban TikTok from U.S. app stores over national security concerns. He has since equivocated on TikTok, saying that, if elected, he would “save TikTok.” And despite his anti-China views, as president Mr. Trump welcomed U.S. investment by Taiwan’s Foxconn, which derives much of its revenue from its Chinese factories.</w:t>
        <w:br/>
      </w:r>
    </w:p>
    <w:p>
      <w:r>
        <w:t>特朗普的对华言论也很强硬，在担任总统期间对来自中国的出口产品征收了高额关税，并出于国家安全考虑，准备在美国的应用商店禁止TikTok。此后，他对TikTok的态度变得模棱两可，称如果当选的话，他将“拯救TikTok”。尽管持反华观点，特朗普在担任总统期间还是欢迎台湾的富士康到美国投资，富士康的大部分收入都来自它在中国的工厂。</w:t>
        <w:br/>
      </w:r>
    </w:p>
    <w:p>
      <w:r>
        <w:t>At the 2018 groundbreaking for Foxconn’s $10 billion plant in Wisconsin to make flat-screen televisions, Mr. Trump called the project the “eighth wonder of the world.” Plans for the factory later sputtered amid changing market dynamics and much of the planned site remains undeveloped.</w:t>
        <w:br/>
      </w:r>
    </w:p>
    <w:p>
      <w:r>
        <w:t>在2018年，在为富士康在威斯康星州投资100亿美元建设液晶面板厂举行的奠基仪式上，特朗普称该项目为“世界第八大奇迹”。然而，由于市场形势的变化，建厂计划后来搁浅，大部分规划用地依旧处于未开发状态。</w:t>
        <w:br/>
      </w:r>
    </w:p>
    <w:p>
      <w:r>
        <w:t>Mr. Vance’s decision to wade into the fight over Gotion came in the wake of another shift by Mr. Trump, who earlier this year indicated openness to foreign investment. During remarks in March and at his July convention speech, Mr. Trump suggested that he would welcome foreign companies, including those from China, building car factories in the U.S. if they were staffed by American workers.</w:t>
        <w:br/>
      </w:r>
    </w:p>
    <w:p>
      <w:r>
        <w:t>万斯决定介入国轩高科建厂之争之前，特朗普又一次态度转变，他在今年早些时候表示对外国投资持开放态度。在3月的讲话和7月的共和党全国大会的演讲中，特朗普表示，他欢迎包括中国公司在内的外国企业在美国建汽车厂，只要这些工厂的员工是美国人。</w:t>
        <w:br/>
      </w:r>
    </w:p>
    <w:p>
      <w:r>
        <w:t>“If they want to build a plant in Michigan, in Ohio, in South Carolina, they can, using American workers, they can,” Mr. Trump said in March, adding that they could not send Chinese workers to staff those plants. “If they want to do that, we’re welcome, right?”</w:t>
        <w:br/>
      </w:r>
    </w:p>
    <w:p>
      <w:r>
        <w:t>“如果他们想在密歇根、俄亥俄、南卡罗来纳州建厂，可以使用美国工人，他们可以的，”特朗普在3月表示，并补充道，他们不能派中国工人来这些岗位。“如果这一点他们能接受，我们欢迎，对吧？”</w:t>
        <w:br/>
      </w:r>
    </w:p>
    <w:p>
      <w:r>
        <w:t>Gotion’s vice president of North American manufacturing, Chuck Thelen, embraced those remarks during a virtual town hall last month, suggesting that Mr. Trump was supportive of Chinese companies such as Gotion setting up shop in the U.S.</w:t>
        <w:br/>
      </w:r>
    </w:p>
    <w:p>
      <w:r>
        <w:t>国轩高科负责北美业务的副总裁查克·希伦在上个月的虚拟市政厅会议上对此表示赞同，暗示特朗普支持像国轩高科这样的中国公司在美国落地。</w:t>
        <w:br/>
      </w:r>
    </w:p>
    <w:p>
      <w:r>
        <w:t>Last week, Mr. Trump changed his tenor on the issue. He said that he opposed the Gotion project, which has been supported by Michigan Democrats. They include Gov. Gretchen Whitmer, who has praised it as a win for the state. The battery factory is projected to create more than 2,000 jobs in the region.</w:t>
        <w:br/>
      </w:r>
    </w:p>
    <w:p>
      <w:r>
        <w:t>就在上周，特朗普对该问题的态度再次发生转变。他表示反对国轩高科项目，该项目得到了密歇根州民主党人的支持，包括州长格雷琴·惠特默，她称赞这是该州的胜利。预计这家电池工厂将为该地区创造2000多个就业机会。</w:t>
        <w:br/>
      </w:r>
    </w:p>
    <w:p>
      <w:r>
        <w:t>“The Gotion plant would be very bad for the State and our Country. It would put Michiganders under the thumb of the Chinese Communist Party in Beijing,” Mr. Trump wrote on social media. “I AM 100% OPPOSED!”</w:t>
        <w:br/>
      </w:r>
    </w:p>
    <w:p>
      <w:r>
        <w:t>“国轩高科的工厂对密歇根州和我们的国家都非常不利。它将使密歇根人受制于北京的中国共产党，”特朗普在社交媒体上写道。“我百分之百反对！”</w:t>
        <w:br/>
      </w:r>
    </w:p>
    <w:p>
      <w:r>
        <w:t>Mr. Thelen said in a statement that he had not meant to suggest that Mr. Trump supported the Gotion facility but noted that the company had a good relationship with the Trump administration. He said that the company was moving forward with its plans.</w:t>
        <w:br/>
      </w:r>
    </w:p>
    <w:p>
      <w:r>
        <w:t>希伦在一份声明中表示，他并非有意暗示特朗普支持国轩高科的设施，但他指出，该公司与特朗普政府有着良好的关系。他说，该公司正在推进自己的计划。</w:t>
        <w:br/>
      </w:r>
    </w:p>
    <w:p>
      <w:r>
        <w:t>“Speaking last month in Grand Rapids, former President Trump supported the onshoring of electrification manufacturing in our state and the United States by Chinese-affiliated companies,” Mr. Thelen said. “Trump wants the people of Michigan and our local economy to thrive from these types of jobs, and so do we.”</w:t>
        <w:br/>
      </w:r>
    </w:p>
    <w:p>
      <w:r>
        <w:t>“前总统特朗普上个月在大急流城发表讲话时，支持中资企业将电气化制造业回流到本州和美国，”希伦说。“特朗普希望密歇根人民和我们当地的经济能够从这些类型的工作中获利，我们也希望如此。”</w:t>
        <w:br/>
      </w:r>
    </w:p>
    <w:p>
      <w:r>
        <w:t>Gotion received $800 million in state subsidies, such as grants and tax exemptions, from Michigan’s strategic fund. The company could also be eligible to receive tax credits from the Inflation Reduction Act.</w:t>
        <w:br/>
      </w:r>
    </w:p>
    <w:p>
      <w:r>
        <w:t>国轩高科从密歇根州的战略基金获得了8亿美元的州补贴，包括赠款和免税。该公司还有资格从《通货膨胀削减法案》中获得税收抵免。</w:t>
        <w:br/>
      </w:r>
    </w:p>
    <w:p>
      <w:r>
        <w:t>The Coalition for a Prosperous America, which represents American manufacturers, estimates that Chinese companies could gain access to $125 billion in U.S. tax credits related to “green energy manufacturing” investments. Republicans in Congress have introduced legislation that would prevent Chinese companies from accessing such tax credits.</w:t>
        <w:br/>
      </w:r>
    </w:p>
    <w:p>
      <w:r>
        <w:t>代表美国制造商的“繁荣美国联盟”估计，中国企业可能获得与“绿色能源制造”投资相关的1250亿美元的税收抵免。国会中的共和党人已经提出了立法，旨在阻止中国公司获取这些税收抵免。</w:t>
        <w:br/>
      </w:r>
    </w:p>
    <w:p>
      <w:r>
        <w:t>The debate over the future of Gotion has led to arguments about the environment, national security and the local economy.</w:t>
        <w:br/>
      </w:r>
    </w:p>
    <w:p>
      <w:r>
        <w:t>围绕国轩高科未来的争论引发了关于环境、国家安全和当地经济的争论。</w:t>
        <w:br/>
      </w:r>
    </w:p>
    <w:p>
      <w:r>
        <w:t>“It’s important for Michigan to have jobs in these new industries,” said Erik Gordon, a professor at the University of Michigan’s Ross School of Business. “The question is, should we be giving subsidies to a Chinese company so we can have these jobs or could there be another alternative?”</w:t>
        <w:br/>
      </w:r>
    </w:p>
    <w:p>
      <w:r>
        <w:t>“对密歇根来说，在这些新兴行业创造就业机会非常重要，”密歇根大学罗斯商学院教授埃里克·戈登表示。“问题是，我们是否应该向一家中国公司提供补贴，从而获得这些工作岗位，还是有其他选择？”</w:t>
        <w:br/>
      </w:r>
    </w:p>
    <w:p>
      <w:r>
        <w:t>The Biden administration has expressed concern about Chinese companies benefiting from the 2022 climate and tax law but officials have said that the legislation does not allow them to exclude foreign companies from getting tax incentives.</w:t>
        <w:br/>
      </w:r>
    </w:p>
    <w:p>
      <w:r>
        <w:t>拜登政府对中国企业从2022年的气候和税法中受益表示担忧，但官员们表示，该立法不允许他们将外国公司排除在税收优惠之外。</w:t>
        <w:br/>
      </w:r>
    </w:p>
    <w:p>
      <w:r>
        <w:t>The Harris campaign did not immediately have a comment on Mr. Vance’s criticism of the vice president.</w:t>
        <w:br/>
      </w:r>
    </w:p>
    <w:p>
      <w:r>
        <w:t>贺锦丽的竞选团队没有立即对万斯对副总统的批评发表评论。</w:t>
        <w:br/>
      </w:r>
    </w:p>
    <w:p>
      <w:r>
        <w:t>In June, the Committee on Foreign Investment in the U.S. proposed adding a military facility located near the planned Gotion factory to a list of sites that would give the investment review panel more authority to block foreign transactions. However, the rule would not be retroactive and could only obstruct Gotion from buying additional land in the area.</w:t>
        <w:br/>
      </w:r>
    </w:p>
    <w:p>
      <w:r>
        <w:t>今年6月，美国外国投资委员会提议，将位于计划中的国轩高科工厂附近的一处军事设施列入清单，这将赋予投资审查委员会更大的权力来阻止外国交易。然而，该规定没有追溯力，只能阻止国轩高科在该地区购买更多土地。</w:t>
        <w:br/>
      </w:r>
    </w:p>
    <w:p>
      <w:r>
        <w:t>Mr. Vance, speaking after his prepared remarks, made no promises about what Mr. Trump might be able to do to stop construction of the Gotion factory if he is elected.</w:t>
        <w:br/>
      </w:r>
    </w:p>
    <w:p>
      <w:r>
        <w:t>万斯的话是在事先准备好的发言之后说的，但他没有承诺如果特朗普当选，他可能会采取什么措施来阻止国轩高科工厂的建设。</w:t>
        <w:br/>
      </w:r>
    </w:p>
    <w:p>
      <w:r>
        <w:t>“Hopefully it progresses slowly and there is something we can do about it,” Mr. Vance told reporters.</w:t>
        <w:br/>
      </w:r>
    </w:p>
    <w:p>
      <w:r>
        <w:t>万斯对记者说，“希望进展缓慢，让我们能做点什么。”</w:t>
        <w:br/>
      </w:r>
    </w:p>
    <w:p>
      <w:r>
        <w:t>The feud has divided Green Charter Township and the surrounding area in Michigan, leading to protests at town meetings and an aggressive “No Gotion” social media campaign. The township’s Republican board of trustees that had approved the Gotion factory was voted out last November and replaced with officials who pledged to stop the project.</w:t>
        <w:br/>
      </w:r>
    </w:p>
    <w:p>
      <w:r>
        <w:t>这场争斗使密歇根州的格林查特镇和周边地区分裂，引发了镇会议上的抗议活动，以及社交媒体上一场声势浩大的“对国轩高科说不”运动。去年11月，批准国轩高科工厂的共和党董事会被投票否决，取而代之的是承诺停止该项目的官员。</w:t>
        <w:br/>
      </w:r>
    </w:p>
    <w:p>
      <w:r>
        <w:t>Those efforts, which have included a move to block Gotion from accessing the local water supply, have so far been stymied by a lawsuit that the company filed against the township that alleges the officials are backing out of a legally binding agreement.</w:t>
        <w:br/>
      </w:r>
    </w:p>
    <w:p>
      <w:r>
        <w:t>这些努力，包括阻止国轩高科获得当地水资源的行动，迄今一直受到该公司对该镇提起的诉讼的阻碍，该诉讼指控官员背弃了一项具有法律约束力的协议。</w:t>
        <w:br/>
      </w:r>
    </w:p>
    <w:p>
      <w:r>
        <w:t>At Mr. Vance’s rally, many expressed hope that a Trump administration would support their efforts to stop Gotion.</w:t>
        <w:br/>
      </w:r>
    </w:p>
    <w:p>
      <w:r>
        <w:t>在万斯的集会上，许多人表示希望特朗普政府会支持他们阻止国轩高科的努力。</w:t>
        <w:br/>
      </w:r>
    </w:p>
    <w:p>
      <w:r>
        <w:t>“I’m really worried that they’re going to end up polluting the river,” Don Taylor, 82, of Hersey, Mich., said. “I don’t trust the communist Chinese, either.”</w:t>
        <w:br/>
      </w:r>
    </w:p>
    <w:p>
      <w:r>
        <w:t>“我真的很担心它们最终会污染这条河，”82岁的唐·泰勒说，他来自密歇根州赫西说。“另外我也不相信共产中国。”</w:t>
        <w:br/>
      </w:r>
    </w:p>
    <w:p>
      <w:r>
        <w:t>Lori Brock, leader of the movement to stop Gotion and owner of the Majestic Friesians Horse Farm where Mr. Vance spoke, said on Tuesday that it was “reckless and absurd” that the state and federal government are subsidizing a company controlled by China, which has a history of spying on the United States.</w:t>
        <w:br/>
      </w:r>
    </w:p>
    <w:p>
      <w:r>
        <w:t>洛莉·布洛克是阻止国轩高科运动的领导人，也是万斯集会所在的雄伟弗里斯马场的所有者。她在周二表示，州政府和联邦政府补贴一家由中国控制的公司是“鲁莽和荒谬的”，而中国有对美国进行间谍活动的历史。</w:t>
        <w:br/>
      </w:r>
    </w:p>
    <w:p>
      <w:r>
        <w:t>“We are against it and we don’t want it here,” Ms. Brock said. “The Chinese Communist Party is the biggest national security threat that our country has faced in decades.”</w:t>
        <w:br/>
      </w:r>
    </w:p>
    <w:p>
      <w:r>
        <w:t>“我们反对它，我们不希望它出现在这里，”布洛克说。“中国共产党是我国几十年来面临的最大国家安全威胁。”</w:t>
        <w:br/>
      </w:r>
    </w:p>
    <w:p>
      <w:pPr>
        <w:pStyle w:val="Heading1"/>
        <w:spacing w:before="0" w:after="280"/>
      </w:pPr>
      <w:r>
        <w:rPr>
          <w:rFonts w:ascii="Times New Roman" w:hAnsi="Times New Roman" w:eastAsia="宋体"/>
          <w:b/>
          <w:sz w:val="52"/>
        </w:rPr>
        <w:t>7-Eleven面临收购要约，买下日本“国宝”级便利店有多难</w:t>
      </w:r>
    </w:p>
    <w:p>
      <w:r>
        <w:t>Why 7-Eleven Is a National Treasure in Japan</w:t>
        <w:br/>
      </w:r>
    </w:p>
    <w:p>
      <w:r>
        <w:t>In Japan, convenience stores are celebrated. Clean and bright, they are stocked with fresh and affordable lunchboxes, steamed buns and stews in the winter. The celebrity chef Anthony Bourdain once called them “the one vice” he couldn’t give up.</w:t>
        <w:br/>
      </w:r>
    </w:p>
    <w:p>
      <w:r>
        <w:t>在日本，便利店备受推崇。这些洁净明亮的店铺里供应着新鲜且价格合理的午餐便当、包子，冬天里还有各种炖菜。名厨安瑟尼·波登称其为自己无法戒除的“唯一恶习”。</w:t>
        <w:br/>
      </w:r>
    </w:p>
    <w:p>
      <w:r>
        <w:t>For many residents, the more than 55,000 cheerful, jingle-filled stores, known as konbini, are an indispensable part of daily life. Millions flock to the stores daily to pick up food, send packages and pay bills.</w:t>
        <w:br/>
      </w:r>
    </w:p>
    <w:p>
      <w:r>
        <w:t>对于许多日本民众来说，逾5.5万家让人愉悦、叮当声响个不停的便利店是日常生活中不可或缺的一部分。每天有数百万人来到便利店买吃的、寄快递和支付各种账单。</w:t>
        <w:br/>
      </w:r>
    </w:p>
    <w:p>
      <w:r>
        <w:t>Japan’s largest konbini chain, 7-Eleven, is also its most famous. It is understandable that a rival company wants in on the action.</w:t>
        <w:br/>
      </w:r>
    </w:p>
    <w:p>
      <w:r>
        <w:t>日本最大的连锁店7-Eleven也是日本最著名的连锁店。因此，竞争对手对它有兴趣也就不足为奇了。</w:t>
        <w:br/>
      </w:r>
    </w:p>
    <w:p>
      <w:r>
        <w:t>This week, Seven &amp; i Holdings, the Japanese company that operates 7-Eleven, said it had received an unsolicited takeover proposal from Alimentation Couche-Tard, a convenience store giant in Canada.</w:t>
        <w:br/>
      </w:r>
    </w:p>
    <w:p>
      <w:r>
        <w:t>本周，经营该便利店的日本公司Seven &amp; i Holdings表示，它收到了加拿大便利店巨头Alimentation Couche-Tard的收购要约。</w:t>
        <w:br/>
      </w:r>
    </w:p>
    <w:p>
      <w:r>
        <w:t>The status of 7-Eleven stores as a cornerstone of Japanese society also means Japan probably will not be willing to part with them, despite increasing pressure on the nation’s corporations to demonstrate openness to foreign-led acquisitions.</w:t>
        <w:br/>
      </w:r>
    </w:p>
    <w:p>
      <w:r>
        <w:t>7-Eleven作为日本社会基石的地位使得日本可能不愿意放弃它们，尽管日本企业面临越来越大的压力，要求它们对外资主导的收购表现出开放的态度。</w:t>
        <w:br/>
      </w:r>
    </w:p>
    <w:p>
      <w:r>
        <w:t>7-Eleven is “one of the best brick-and-mortar retail businesses in the world,” said Hiroaki Watanabe, an independent retail analyst. Selling 7-Eleven to Couche-Tard would be, for Japan, “equivalent to Toyota becoming a foreign company,” he said.</w:t>
        <w:br/>
      </w:r>
    </w:p>
    <w:p>
      <w:r>
        <w:t>独立零售业分析师渡边宏明(Hiroaki Watanabe)说，7-Eleven是“世界上最好的实体零售企业之一”。他表示，把7-Eleven卖给Couche-Tard对日本来说，“相当于丰田变成了一家外国公司。”</w:t>
        <w:br/>
      </w:r>
    </w:p>
    <w:p>
      <w:r>
        <w:t>In fact, 7-Eleven started out an American convenience store chain, operated by Southland Corporation, in Dallas in 1927. It opened its first store in Japan in 1974, featuring popular American items like hamburgers. It was an instant success in Japan and within two years had expanded to 100 stores.</w:t>
        <w:br/>
      </w:r>
    </w:p>
    <w:p>
      <w:r>
        <w:t>其实，7-Eleven原本是一家美国连锁便利店，由萨奥斯兰德公司于1927年在达拉斯创办。1974年，7-Eleven在日本开设第一家店，经营汉堡等美国流行食品。它在日本迅速取得成功，两年内就扩展到100家门店。</w:t>
        <w:br/>
      </w:r>
    </w:p>
    <w:p>
      <w:r>
        <w:t>In 1991, a Japanese supermarket operator, Ito-Yokado, and 7-Eleven Japan acquired 70 percent of Southland’s shares. In 2005, 7-Eleven became wholly Japanese-owned through a holding company, Seven &amp; i.</w:t>
        <w:br/>
      </w:r>
    </w:p>
    <w:p>
      <w:r>
        <w:t>1991年，日本超市运营商伊藤洋华堂与7-Eleven日本公司收购了萨奥斯兰德70%的股份。2005年，7-Eleven通过控股公司Seven &amp; i彻底成为一家日本企业。</w:t>
        <w:br/>
      </w:r>
    </w:p>
    <w:p>
      <w:r>
        <w:t>Today, Seven &amp; i has more than 21,000 7-Eleven stores in Japan and operates in 20 countries and territories. In the United States, Seven &amp; i has been exploring ways to replicate the much-coveted Japanese convenience store experience. One possibility: Introduce ramen noodles.</w:t>
        <w:br/>
      </w:r>
    </w:p>
    <w:p>
      <w:r>
        <w:t>如今，Seven &amp; i在日本拥有超过2.1万家7-Eleven门店，并在20个国家和地区开展业务。在美国，Seven &amp; i一直在探索如何复制备受青睐的日本便利店体验的方法。一种可能性是：引进拉面。</w:t>
        <w:br/>
      </w:r>
    </w:p>
    <w:p>
      <w:r>
        <w:t>In contrast to Japanese konbini stores, North American convenience stores are often seen as places for packaged snacks, drinks and, in many cases, gasoline. Convenience-store hot foods typically evoke images of a solitary hot dog spinning for hours on end in an induction oven.</w:t>
        <w:br/>
      </w:r>
    </w:p>
    <w:p>
      <w:r>
        <w:t>与日本的便利店相比，北美的便利店通常被视为出售包装零食、饮料，以及在很多情况下提供汽油的地方。说到便利店的热食，人们往往想到的是一根孤零零在炉子里旋转了数小时的热狗肠。</w:t>
        <w:br/>
      </w:r>
    </w:p>
    <w:p>
      <w:r>
        <w:t>Couche-Tard, based in Quebec, operates many of these convenience stores in the United States under its Circle K brand.</w:t>
        <w:br/>
      </w:r>
    </w:p>
    <w:p>
      <w:r>
        <w:t>总部设在魁北克的Couche-Tard在美国以Circle K品牌运营着许多这样的便利店。</w:t>
        <w:br/>
      </w:r>
    </w:p>
    <w:p>
      <w:r>
        <w:t>The company runs more than 16,000 stores and gas stations in North America and Europe. Like Seven &amp; i, the Canadian retailer has sought further growth abroad. In 2021, it tried to acquire the French grocery store operator Carrefour — an effort that regulators eventually shot down.</w:t>
        <w:br/>
      </w:r>
    </w:p>
    <w:p>
      <w:r>
        <w:t>该公司在北美和欧洲经营着超过1.6万家便利店和加油站。与Seven &amp; i一样，这家加拿大零售商也在寻求赴海外增长。2021年，该公司试图收购法国杂货店运营商家乐福，但最终遭监管机构否决。</w:t>
        <w:br/>
      </w:r>
    </w:p>
    <w:p>
      <w:r>
        <w:t>Japan has long been a part of Couche-Tard’s global ambitions. Should Couche-Tard’s acquisition succeed, it would not only represent the largest foreign-led acquisition of a Japanese company but also create one of the world’s largest retail groups.</w:t>
        <w:br/>
      </w:r>
    </w:p>
    <w:p>
      <w:r>
        <w:t>长期以来，日本一直是Couche-Tard全球雄心的一部分。如果收购成功，它不仅将成为最大的外资收购日本公司的案例，还将缔造全球最大的零售集团之一。</w:t>
        <w:br/>
      </w:r>
    </w:p>
    <w:p>
      <w:r>
        <w:t>After news of Couche-Tard’s preliminary takeover bid, Seven &amp; i announced that it had established an independent special committee to review the offer.</w:t>
        <w:br/>
      </w:r>
    </w:p>
    <w:p>
      <w:r>
        <w:t>在Couche-Tard提出初步收购要约的消息传出后，Seven &amp; i宣布已成立一个独立的特别委员会对要约进行审查</w:t>
        <w:br/>
      </w:r>
    </w:p>
    <w:p>
      <w:r>
        <w:t>Analysts point to significant obstacles that would probably make the buyout of Seven &amp; i a long shot.</w:t>
        <w:br/>
      </w:r>
    </w:p>
    <w:p>
      <w:r>
        <w:t>分析人士指出，收购Seven &amp; i可能会遇到一些重大障碍。</w:t>
        <w:br/>
      </w:r>
    </w:p>
    <w:p>
      <w:r>
        <w:t>For one, Seven &amp; i is a conglomerate with businesses beyond convenience stores, including banking and carrier services. The holding company’s reach opens the acquisition to more intense scrutiny from the Japanese government.</w:t>
        <w:br/>
      </w:r>
    </w:p>
    <w:p>
      <w:r>
        <w:t>首先，Seven &amp; i是一家企业集团，业务范围不仅限于便利店，还包括银行和运营商服务。这家控股公司的影响力使此次收购面临日本政府更严格的审查。</w:t>
        <w:br/>
      </w:r>
    </w:p>
    <w:p>
      <w:r>
        <w:t>There are also big differences in the way Couche-Tard and Seven &amp; i operate convenience stores.</w:t>
        <w:br/>
      </w:r>
    </w:p>
    <w:p>
      <w:r>
        <w:t>Couche-Tard和Seven &amp; i在便利店的经营方式上也有很大不同。</w:t>
        <w:br/>
      </w:r>
    </w:p>
    <w:p>
      <w:r>
        <w:t>Japanese konbini operators are known for their swift development of new products — such as themed goods available only during the fleeting cherry-blossom season. A typical convenience store in Japan offers about 3,000 products, 70 percent of which are replaced annually, according to Mr. Watanabe, the analyst.</w:t>
        <w:br/>
      </w:r>
    </w:p>
    <w:p>
      <w:r>
        <w:t>日本的便利店运营商以快速开发新品而闻名，比如只有在短暂的樱花季才有的主题商品。据分析师渡边说，日本一家便利店一般提供大约3000种商品，每年有70%的产品被更换。</w:t>
        <w:br/>
      </w:r>
    </w:p>
    <w:p>
      <w:r>
        <w:t>A large portion of Seven &amp; i’s operating profit comes from its Japanese convenience stores, and Couche-Tard would need to present a compelling proposal showing how it could improve that core business, he said.</w:t>
        <w:br/>
      </w:r>
    </w:p>
    <w:p>
      <w:r>
        <w:t>他说，Seven &amp; i的很大一部分营业利润来自其在日本的便利店，因此Couche-Tard需要拿出一个令人信服的方案，说明它将如何改善这一核心业务。</w:t>
        <w:br/>
      </w:r>
    </w:p>
    <w:p>
      <w:r>
        <w:t>Mr. Watanabe once made a two-week drive across the United States, studying convenience stores along the way — and was unimpressed. Any takeover proposal for 7-Eleven would be challenging because Japanese convenience stores are “completely different and unique,” he said.</w:t>
        <w:br/>
      </w:r>
    </w:p>
    <w:p>
      <w:r>
        <w:t>渡边曾用两周时间驱车横穿美国，并沿途考察便利店，但他的印象并不好。他表示，任何收购7-Eleven的提案都将面临挑战，因为日本的便利店“完全不同且独特”。</w:t>
        <w:br/>
      </w:r>
    </w:p>
    <w:p>
      <w:r>
        <w:t>The first 7-Eleven store in Japan opened in 1974 in a quiet bayside neighborhood in eastern Tokyo. On Friday morning, it was bustling with office workers, students and parents with young children in tow.</w:t>
        <w:br/>
      </w:r>
    </w:p>
    <w:p>
      <w:r>
        <w:t>日本第一家7-Eleven便利店于1974年在东京东部一个安静的海滨社区开业。周五早上，这里挤满了上班族、学生和带着幼儿的家长。</w:t>
        <w:br/>
      </w:r>
    </w:p>
    <w:p>
      <w:r>
        <w:t>Sakura Kobayashi, 23, who works in the neighborhood, stopped in to buy a salad and an onigiri rice ball — a specialty in Japanese convenience stores. The foods at 7-Eleven have a taste that feels “familiar” to her and her colleagues, she said.</w:t>
        <w:br/>
      </w:r>
    </w:p>
    <w:p>
      <w:r>
        <w:t>23岁的小林樱(Sakura Kobayashi)就在附近工作，她顺道在店里买了一份沙拉和一个饭团——这是日本便利店的特色。她说，这里的食物对她和她的同事们来说有一种“熟悉”的味道。</w:t>
        <w:br/>
      </w:r>
    </w:p>
    <w:p>
      <w:r>
        <w:t>Outside a 7-Eleven in central Tokyo, Yuta Matsumura, a 26-year-old office worker, ate a cream-filled pancake dessert he had just bought. He said he typically stopped in a 7-Eleven at least three times a week, sometimes to buy lunch items like beef rice bowls.</w:t>
        <w:br/>
      </w:r>
    </w:p>
    <w:p>
      <w:r>
        <w:t>在东京市中心一家7-Eleven便利店外，26岁的上班族松村雄太(Yuta Matsumura)正在吃他刚买的奶油松饼甜点。他说，他通常每周至少要来7-Eleven三次，有时是为了买牛肉盖饭之类的午餐。</w:t>
        <w:br/>
      </w:r>
    </w:p>
    <w:p>
      <w:r>
        <w:t>But it is really the sweets that lure Mr. Matsumura in. “They’re not too sweet, like we Japanese like,” he said. “7-Eleven desserts are the best.”</w:t>
        <w:br/>
      </w:r>
    </w:p>
    <w:p>
      <w:r>
        <w:t>但真的吸引松村的是甜点。他说：“它们不会过甜，正是我们日本人喜欢的口味。7-Eleven的甜点是最好的。”</w:t>
        <w:br/>
      </w:r>
    </w:p>
    <w:p>
      <w:pPr>
        <w:pStyle w:val="Heading1"/>
        <w:spacing w:before="0" w:after="280"/>
      </w:pPr>
      <w:r>
        <w:rPr>
          <w:rFonts w:ascii="Times New Roman" w:hAnsi="Times New Roman" w:eastAsia="宋体"/>
          <w:b/>
          <w:sz w:val="52"/>
        </w:rPr>
        <w:t>尼泊尔要求中国免除2.16亿美元机场建设项目贷款</w:t>
      </w:r>
    </w:p>
    <w:p>
      <w:r>
        <w:t>Nepal Asks China to Wipe Away a Loan It Can’t Afford to Pay Back</w:t>
        <w:br/>
      </w:r>
    </w:p>
    <w:p>
      <w:r>
        <w:t>When Nepal’s new international airport opened last year in one of the country’s biggest cities, it was the type of landmark project expected to elevate the fortunes of one of Asia’s poorest countries while deepening its ties with China, which built and financed the project.</w:t>
        <w:br/>
      </w:r>
    </w:p>
    <w:p>
      <w:r>
        <w:t>去年，一个新的国际机场在尼泊尔最大城市之一投入使用，人们曾指望它会成为那种里程碑式的项目，既能增加一个亚洲最贫穷国家的财富，又能加深与中国的关系，该机场由后者投资承建。</w:t>
        <w:br/>
      </w:r>
    </w:p>
    <w:p>
      <w:r>
        <w:t>But the Pokhara airport has become a symbol of another sort: the pitfalls of China’s international infrastructure projects, which face criticism for sometimes costly and poor-quality construction that leaves borrower countries awash in debt.</w:t>
        <w:br/>
      </w:r>
    </w:p>
    <w:p>
      <w:r>
        <w:t>但博克拉机场已成为另一种象征：中国在国际上投资基础设施项目已成为一种陷阱，其中有些项目面临造价昂贵、质量低劣的批评，并令借贷国负债累累。</w:t>
        <w:br/>
      </w:r>
    </w:p>
    <w:p>
      <w:r>
        <w:t>On Thursday, Nepal’s one-month-old government, led by the country’s largest communist party, which has close ties to Beijing, formally asked China to convert a $216 million loan for the airport into a grant, wiping away the debt. It made the request during a visit by a Chinese delegation including Sun Weidong, China’s vice foreign minister.</w:t>
        <w:br/>
      </w:r>
    </w:p>
    <w:p>
      <w:r>
        <w:t>上周四，由尼泊尔上任刚一个月的政府正式要求中国将这笔2.16亿美元的机场建设贷款转为赠款，将债务一笔勾销。尼泊尔新政府由该国最大的共产主义政党所领导，它在一个中国代表团来访期间提出了这一要求，代表团成员包括外交部副部长孙卫东。</w:t>
        <w:br/>
      </w:r>
    </w:p>
    <w:p>
      <w:r>
        <w:t>The airport has been beset by problems. A few weeks after it opened in January 2023, a domestic flight headed for the city crashed into a river gorge, killing 72 people. The airport has not attracted any regular international flights, dimming the financial outlook for the project. Over the last year, Nepal’s anti-corruption agency and a parliamentary committee started investigations into the airport’s construction.</w:t>
        <w:br/>
      </w:r>
    </w:p>
    <w:p>
      <w:r>
        <w:t>博克拉机场一直受各种问题的困扰。2023年1月通航数周后，一架国内抵港航班坠入了一条河谷，造成72人死亡。机场一直没有吸引来任何定期的国际航班，这让项目的财务前景不妙。去年，尼泊尔反腐败机构和议会的一个委员会开始对机场的建设展开调查。</w:t>
        <w:br/>
      </w:r>
    </w:p>
    <w:p>
      <w:r>
        <w:t>Last year, The New York Times reported that China CAMC Engineering, the construction arm of a state-owned conglomerate, Sinomach, had inflated the cost of the project and undermined Nepal’s attempts to keep tabs on construction quality.</w:t>
        <w:br/>
      </w:r>
    </w:p>
    <w:p>
      <w:r>
        <w:t>《纽约时报》去年曾报道，大型国有企业中国机械工业集团下属的中工国际工程股份有限公司夸大了项目造价，削弱了尼泊尔监督建设质量的努力。</w:t>
        <w:br/>
      </w:r>
    </w:p>
    <w:p>
      <w:r>
        <w:t>Through its Belt and Road Initiative, a signature campaign of President Xi Jinping, China has extended more than $1 trillion in loans and grants, according to some estimates, for international infrastructure projects. The initiative is part of Beijing’s efforts to forge economic and diplomatic ties with other countries, while building a lucrative portfolio of construction work for its state-owned enterprises. But for some developing countries, the loans have become a financial albatross as they struggle to repay the debt.</w:t>
        <w:br/>
      </w:r>
    </w:p>
    <w:p>
      <w:r>
        <w:t>据估计，中国通过国家主席习近平大力倡导的“一带一路”计划已为国际上的基础设施项目提供了逾一万亿美元的贷款和赠款。“一带一路”是中国政府与其他国家加强经济和外交关系努力的一部分，同时也为中国国有企业带来了利润丰厚的建设项目。但对一些发展中国家来说，中国提供的贷款已成为它们难以偿还的债务负担。</w:t>
        <w:br/>
      </w:r>
    </w:p>
    <w:p>
      <w:r>
        <w:t>In an interview on Friday, Bishnu Prasad Paudel, Nepal’s deputy prime minister and finance minister, said it had made the request to China as “our neighboring country” because Nepal was still scrambling to revive its economy.</w:t>
        <w:br/>
      </w:r>
    </w:p>
    <w:p>
      <w:r>
        <w:t>尼泊尔副总理兼财政部长比什努·普拉萨德·保德尔上周五接受采访时表示，尼泊尔之所以向其所谓的“邻国”——中国提出这一请求，是因为尼泊尔在努力振兴经济上仍面临问题。</w:t>
        <w:br/>
      </w:r>
    </w:p>
    <w:p>
      <w:r>
        <w:t>“We are hopeful,” Mr. Paudel said, but he declined to elaborate.</w:t>
        <w:br/>
      </w:r>
    </w:p>
    <w:p>
      <w:r>
        <w:t>“我们抱有希望，”保德尔说，但他拒绝详细说明。</w:t>
        <w:br/>
      </w:r>
    </w:p>
    <w:p>
      <w:r>
        <w:t>The Chinese Embassy in Kathmandu, Nepal’s capital city, did not immediately respond to a request for comment.</w:t>
        <w:br/>
      </w:r>
    </w:p>
    <w:p>
      <w:r>
        <w:t>中国驻尼泊尔首都加德满都的大使馆没有马上回复置评请求。</w:t>
        <w:br/>
      </w:r>
    </w:p>
    <w:p>
      <w:r>
        <w:t>If Beijing agrees to Nepal’s request, it will be another indication of a strengthening relationship between the country’s new government and China.</w:t>
        <w:br/>
      </w:r>
    </w:p>
    <w:p>
      <w:r>
        <w:t>如果中国政府同意尼泊尔的请求，这将是该国新政府与中国关系加强的又一迹象。</w:t>
        <w:br/>
      </w:r>
    </w:p>
    <w:p>
      <w:r>
        <w:t>In July, Nepal’s biggest communist party joined forces with the Nepali Congress, the largest party in the country’s Parliament, to create a coalition government, led by K.P. Sharma Oli. He forged a reputation for opposing the influence of India, Nepal’s neighbor to the south and a regional rival to China, during three previous stints as prime minister.</w:t>
        <w:br/>
      </w:r>
    </w:p>
    <w:p>
      <w:r>
        <w:t>今年7月，尼泊尔最大的共产主义政党与在议会中拥有最多席位的尼泊尔大会党联手组建了由卡·普·夏尔马·奥利领导的联合政府。奥利以前曾三度出任总理，以反对南边的邻国印度的影响而闻名，印度也是中国在该地区的竞争对手。</w:t>
        <w:br/>
      </w:r>
    </w:p>
    <w:p>
      <w:r>
        <w:t>His government has wasted no time cozying up to Beijing. On Thursday, he overturned a ban on TikTok, the popular social media app owned by Chinese technology giant ByteDance, that his predecessors had imposed less than a year ago.</w:t>
        <w:br/>
      </w:r>
    </w:p>
    <w:p>
      <w:r>
        <w:t>奥利政府上台后立即向中国政府示好。上周四，他推翻了前任不到一年前宣布的TikTok禁令，TikTok是中国科技巨头字节跳动旗下的一个热门社交媒体应用。</w:t>
        <w:br/>
      </w:r>
    </w:p>
    <w:p>
      <w:r>
        <w:t>On the same day, Nepal also said the two countries had agreed to a series of development projects, including two to upgrade highways that connect to the Chinese border. They also agreed to build integrated check posts along the border between Nepal and China.</w:t>
        <w:br/>
      </w:r>
    </w:p>
    <w:p>
      <w:r>
        <w:t>尼泊尔还在同一天表示，两国已就一系列发展项目达成一致意见，包括对两条通往中国边境的高速公路进行升级的项目。双方还同意在两国边境修建综合检查站。</w:t>
        <w:br/>
      </w:r>
    </w:p>
    <w:p>
      <w:r>
        <w:t>Nepal’s economy, heavily reliant on overseas remittances and tourism, has struggled to recover since the pandemic. The international airport in Pokhara, a picturesque city in the foothills of the Himalayas, was seen as a way to bolster tourism and breathe new life into the economy.</w:t>
        <w:br/>
      </w:r>
    </w:p>
    <w:p>
      <w:r>
        <w:t>尼泊尔经济严重依赖海外汇款和旅游业，新冠疫情后一直难以复苏。位于喜马拉雅山麓风景如画的城市博卡拉的国际机场曾被视为有助于促进旅游业，为经济注入新活力。</w:t>
        <w:br/>
      </w:r>
    </w:p>
    <w:p>
      <w:r>
        <w:t>But so far, the airport has failed to attract any commercial international flights, largely because India has refused to grant permission for its carriers to fly in and out of Pokhara. This has raised fears that the airport would not generate enough revenue to pay back the loan from the Export-Import Bank of China. Nepal is scheduled to start repayment of the loan in 2026.</w:t>
        <w:br/>
      </w:r>
    </w:p>
    <w:p>
      <w:r>
        <w:t>但到目前为止，该机场未能吸引来任何国际商业航班，主要是因为印度拒绝允许本国航空公司进出博卡拉。这已引发了人们对机场收入不足以偿还中国进出口银行贷款的担忧。按计划尼泊尔将从2026年开始偿还贷款。</w:t>
        <w:br/>
      </w:r>
    </w:p>
    <w:p>
      <w:r>
        <w:t>At the same time, there are two investigations into the airport’s construction. Nepal’s Commission for the Investigation of Abuse and Authority is looking into reports of corruption by the Chinese construction company for compromising construction quality to maximize profit. Nepali officials are also accused of accepting kickbacks while awarding the contract to CAMC. A separate parliamentary committee was formed to investigate possible irregularities in construction.</w:t>
        <w:br/>
      </w:r>
    </w:p>
    <w:p>
      <w:r>
        <w:t>与此同时，机场的建设也面临两项调查。尼泊尔的滥用职权调查委员会正在调查指控中工国际腐败的报告，报告称中工国际为了利润最大化，牺牲了建筑质量。尼泊尔官员也被指控在将合同授予中工国际时收受了回扣。尼泊尔还另外成立了一个调查建设中可能存在违规行为的议会委员会。</w:t>
        <w:br/>
      </w:r>
    </w:p>
    <w:p>
      <w:r>
        <w:t>CAMC did not respond to a request for comment about the investigations.</w:t>
        <w:br/>
      </w:r>
    </w:p>
    <w:p>
      <w:r>
        <w:t>中工国际没有回复有关调查的置评请求。</w:t>
        <w:br/>
      </w:r>
    </w:p>
    <w:p>
      <w:r>
        <w:t>Binoj Basnyat, a retired Nepali general working as a researcher with Rangsit University in Thailand, said China would probably convert the loan to a grant because it wanted to build a strong relationship with Nepal’s communist party. He also noted another benefit for China if it agreed to the request.</w:t>
        <w:br/>
      </w:r>
    </w:p>
    <w:p>
      <w:r>
        <w:t>在泰国兰实大学从事研究工作的尼泊尔退役将军比诺伊·巴斯尼亚特说，中国可能会将贷款转为赠款，因为中国想与尼泊尔共产党建立牢固的关系。他还指出，如果中国同意这一请求，还有另一个好处。</w:t>
        <w:br/>
      </w:r>
    </w:p>
    <w:p>
      <w:r>
        <w:t>“The investigation into the corruption charges will quickly come to an end,” Mr. Basnyat said. “Nobody will talk about that anymore.”</w:t>
        <w:br/>
      </w:r>
    </w:p>
    <w:p>
      <w:r>
        <w:t>“对腐败指控的调查将很快结束，”巴斯尼亚特说。“没有人会再提那事。”</w:t>
        <w:br/>
      </w:r>
    </w:p>
    <w:p>
      <w:pPr>
        <w:pStyle w:val="Heading1"/>
        <w:spacing w:before="0" w:after="280"/>
      </w:pPr>
      <w:r>
        <w:rPr>
          <w:rFonts w:ascii="Times New Roman" w:hAnsi="Times New Roman" w:eastAsia="宋体"/>
          <w:b/>
          <w:sz w:val="52"/>
        </w:rPr>
        <w:t>Telegram创始人在法国被捕，引发互联网言论自由之争</w:t>
      </w:r>
    </w:p>
    <w:p>
      <w:r>
        <w:t>Telegram Becomes Free Speech Flashpoint After Founder’s Arrest</w:t>
        <w:br/>
      </w:r>
    </w:p>
    <w:p>
      <w:r>
        <w:t>Telegram, founded in 2013 by the Russian entrepreneur Pavel Durov, has grown into one of the world’s largest online communication tools and is central to everyday life in countries like Russia, Ukraine and India for messaging, getting independent news and exchanging views.</w:t>
        <w:br/>
      </w:r>
    </w:p>
    <w:p>
      <w:r>
        <w:t>由俄罗斯企业家帕维尔·杜罗夫于2013年创立的Telegram现已发展成为世界上最大的在线通信工具之一，在俄罗斯、乌克兰和印度等国的日常生活中占据重要地位，人们用它发送信息、获取独立新闻和交流观点。</w:t>
        <w:br/>
      </w:r>
    </w:p>
    <w:p>
      <w:r>
        <w:t>The company’s growth — it now has more than 900 million users — has been driven partly by a commitment to free speech. Telegram’s light oversight of what people say or do on the platform has helped people living under authoritarian governments communicate and organize. But it has also made the app a haven for disinformation, far-right extremism and other harmful content.</w:t>
        <w:br/>
      </w:r>
    </w:p>
    <w:p>
      <w:r>
        <w:t>该公司目前拥有9亿多用户，其增长的部分动力来自于对言论自由的承诺。Telegram对平台上的言行监管较少，这有助于生活在威权政府统治下的人们进行交流和组织。但这也使该应用成为虚假信息、极右极端主义和其他有害内容的避风港。</w:t>
        <w:br/>
      </w:r>
    </w:p>
    <w:p>
      <w:r>
        <w:t>Many were shocked when reports emerged on Saturday across French news media that Mr. Durov had been arrested in France on charges related to the spread of illicit material on the service. A French judicial official, speaking on condition of anonymity to discuss an ongoing investigation, confirmed on Sunday evening that Mr. Durov was in police custody. As word spread online over the weekend, news of his detention became a flashpoint in a continuing debate about free speech on the internet.</w:t>
        <w:br/>
      </w:r>
    </w:p>
    <w:p>
      <w:r>
        <w:t>法国新闻媒体周六报道称，杜罗夫因涉嫌在该服务上传播非法材料而在法国被捕，许多人对此感到震惊。一位不愿透露姓名的法国司法官员周日晚间证实，杜罗夫已被警方拘留。周末，他被拘留的消息在网上传开，成为关于互联网言论自由的持续争论的热点。</w:t>
        <w:br/>
      </w:r>
    </w:p>
    <w:p>
      <w:r>
        <w:t>Elon Musk, the owner of X, which has adopted a similarly hands-off approach to content moderation, posted “#FreePavel” on his X account. “It’s 2030 in Europe and you’re being executed for liking a meme,” he also said.</w:t>
        <w:br/>
      </w:r>
    </w:p>
    <w:p>
      <w:r>
        <w:t>X的所有者埃隆·马斯克在自己的X账户上发贴号召“#FreePavel”（#释放帕维尔）。他还说：“2030年，欧洲，你因为给一个米姆点赞而被处死。”在内容审核方面，X公司也采取了类似的放任方式。</w:t>
        <w:br/>
      </w:r>
    </w:p>
    <w:p>
      <w:r>
        <w:t>Leonid Volkov, formerly a top adviser to Aleksei A. Navalny, the Russian opposition leader who died in prison last year, wrote on Telegram that although the platform had become a useful tool for criminals, Mr. Durov should be released. “Durov is not an ‘accomplice’ to the crimes committed by Telegram users,” he said.</w:t>
        <w:br/>
      </w:r>
    </w:p>
    <w:p>
      <w:r>
        <w:t>去年死于狱中的俄罗斯反对派领袖阿列克谢·纳瓦尔尼的前高级顾问列昂尼德·沃尔科夫在Telegram上写道，尽管该平台已成为犯罪分子的有用工具，但杜罗夫应该被释放。他说：“杜罗夫不是Telegram用户所犯罪行的‘帮凶’。”</w:t>
        <w:br/>
      </w:r>
    </w:p>
    <w:p>
      <w:r>
        <w:t>The reaction over the news of the arrest showed how concerns about free expression, censorship and government oversight of online content are rising at a time when regulatory scrutiny of speech on the internet around the world has ramped up. National governments, especially those in the European Union, have intensified pressure on companies to address disinformation, online extremism, child safety and the spread of illicit material.</w:t>
        <w:br/>
      </w:r>
    </w:p>
    <w:p>
      <w:r>
        <w:t>逮捕消息引起的反响表明，在全球对互联网言论的监管审查不断加强之际，人们对言论自由、审查制度和政府对网络内容的监督等问题的关注度正在不断上升。各国政府，尤其是欧盟各国政府，加大了对公司的压力，要求它们处理虚假信息、网络极端主义、儿童安全和非法材料传播等问题。</w:t>
        <w:br/>
      </w:r>
    </w:p>
    <w:p>
      <w:r>
        <w:t>Telegram has long been on the radar of law enforcement agencies around the world because terrorist organizations, drug sellers, weapons dealers and far-right extremist groups have used it for communicating, recruiting and organizing.</w:t>
        <w:br/>
      </w:r>
    </w:p>
    <w:p>
      <w:r>
        <w:t>Telegram长期以来一直受到世界各地执法机构的关注，因为恐怖组织、毒品贩子、武器交易商和极右极端组织都曾利用该平台进行通信、招募和组织活动。</w:t>
        <w:br/>
      </w:r>
    </w:p>
    <w:p>
      <w:r>
        <w:t>Mr. Durov, 39, was arrested at Le Bourget Airport near Paris after landing on a private plane from Azerbaijan, according to French news reports. The French judicial official said on Sunday evening that his time in custody had been extended. Under French law, the initial 24 hours spent in custody can be extended to up to 96 hours, depending on the seriousness of the criminal accusations.</w:t>
        <w:br/>
      </w:r>
    </w:p>
    <w:p>
      <w:r>
        <w:t>据法国新闻报道，39岁的杜罗夫乘坐私人飞机从阿塞拜疆飞抵巴黎附近的布尔热机场后被捕。法国司法官员周日晚间表示，他的拘留时间已被延长。法国法律规定，根据刑事指控的严重程度，最初的24小时拘留时间可延长至96小时。</w:t>
        <w:br/>
      </w:r>
    </w:p>
    <w:p>
      <w:r>
        <w:t>Representatives of the French police and Interior Ministry declined to comment.</w:t>
        <w:br/>
      </w:r>
    </w:p>
    <w:p>
      <w:r>
        <w:t>法国警方和内政部的代表拒绝发表评论。</w:t>
        <w:br/>
      </w:r>
    </w:p>
    <w:p>
      <w:r>
        <w:t>In a statement on Telegram on Sunday, the company said, “Telegram abides by EU laws,” adding, “Telegram’s CEO Pavel Durov has nothing to hide.”</w:t>
        <w:br/>
      </w:r>
    </w:p>
    <w:p>
      <w:r>
        <w:t>Telegram周日在一份声明中表示：“Telegram遵守欧盟法律，”并且“Telegram的首席执行官帕维尔·杜罗夫没有什么可隐瞒的”。</w:t>
        <w:br/>
      </w:r>
    </w:p>
    <w:p>
      <w:r>
        <w:t>In an interview on Telegram, George Lobushkin, a former press secretary for Mr. Durov who remains close to him, wrote, “This is a monstrous attack on freedom of speech worldwide.”</w:t>
        <w:br/>
      </w:r>
    </w:p>
    <w:p>
      <w:r>
        <w:t>杜罗夫的前新闻秘书、与他关系密切的乔治·洛布什金在Telegram上接受采访时写道：“这是对全世界言论自由的残暴攻击。”</w:t>
        <w:br/>
      </w:r>
    </w:p>
    <w:p>
      <w:r>
        <w:t>The arrest of Mr. Durov risked intensifying tensions with Russia. The Russian Embassy in France said in a statement on Sunday that it had asked the French authorities for clarification on news of the arrest.</w:t>
        <w:br/>
      </w:r>
    </w:p>
    <w:p>
      <w:r>
        <w:t>逮捕杜罗夫可能会加剧与俄罗斯的紧张关系。俄罗斯驻法国大使馆周日在声明中表示，已要求法国当局澄清有关逮捕的消息。</w:t>
        <w:br/>
      </w:r>
    </w:p>
    <w:p>
      <w:r>
        <w:t>Vladislav Davankov, the deputy speaker of the State Duma, a chamber of Russia’s Parliament, called for Mr. Durov’s release. He said the arrest could be an effort to gain access to information held by Telegram and “cannot be allowed,” according to Meduza, an independent Russian news organization.</w:t>
        <w:br/>
      </w:r>
    </w:p>
    <w:p>
      <w:r>
        <w:t>俄罗斯议会下院国家杜马副议长弗拉季斯拉夫·达万科夫呼吁释放杜罗夫。据俄罗斯独立新闻机构梅杜萨报道，他说，逮捕可能是为了获取Telegram掌握的信息，“这不能允许。”</w:t>
        <w:br/>
      </w:r>
    </w:p>
    <w:p>
      <w:r>
        <w:t>Mr. Durov, whose net worth was estimated by Bloomberg at more than $9 billion, has largely avoided the kind of public scrutiny faced by top executives of other large online platforms, including Elon Musk of X, Mark Zuckerberg of Meta, Shou Chew of TikTok and Sundar Pichai of Google.</w:t>
        <w:br/>
      </w:r>
    </w:p>
    <w:p>
      <w:r>
        <w:t>与其他大型在线平台的高管——如X的埃隆·马斯克、Meta的马克·扎克伯格、TikTok的周受资和谷歌的桑达尔·皮查伊——不同的是，净资产据彭博估计超过90亿美元的杜罗夫基本没有受到过公众的严密审视。</w:t>
        <w:br/>
      </w:r>
    </w:p>
    <w:p>
      <w:r>
        <w:t>Mr. Durov’s arrest has little precedent. While the European Union and United States government have summoned and questioned leaders of other social media firms, rarely has a major tech leader been arrested over what takes place on such sites. In 2016, the Brazilian authorities arrested a senior Facebook executive after the company failed to turn over information from WhatsApp as part of a drug trafficking investigation.</w:t>
        <w:br/>
      </w:r>
    </w:p>
    <w:p>
      <w:r>
        <w:t>像这样的逮捕几乎没有先例。欧盟和美国政府曾经传唤并询问过其他社交媒体公司的领导人，但很少有大型科技公司的领导人因为这些网站上发生的事情而被捕。2016年，巴西当局逮捕了Facebook的一名高管，原因是该公司在一项贩毒调查中没有交出WhatsApp上的信息。</w:t>
        <w:br/>
      </w:r>
    </w:p>
    <w:p>
      <w:r>
        <w:t>Of particular interest after Mr. Durov’s reported detainment in France could be what information Telegram would decide to share, or withhold. The French authorities may try to force Telegram to share information with them on criminal channels that, for instance, are used to sell firearms or coordinate terrorist attacks. Such a move could test Telegram’s claim to its users that it strictly safeguards their information.</w:t>
        <w:br/>
      </w:r>
    </w:p>
    <w:p>
      <w:r>
        <w:t>杜罗夫在法国被拘留的消息传出后，人们特别感兴趣的可能是，Telegram将决定分享或保守哪些信息。法国当局可能会试图迫使Telegram分享犯罪频道的信息，比如用于出售枪支或协调恐怖袭击的信息。此举可能会考验Telegram对其用户做出的严格保护用户信息的承诺。</w:t>
        <w:br/>
      </w:r>
    </w:p>
    <w:p>
      <w:r>
        <w:t>A Russian national, Mr. Durov left Russia in 2014 after he lost control of Vkontakte, the rival to Facebook in Russia. The year before, he had founded Telegram, selling it as an uncensored and secretive way to communicate. The company is now based in Dubai, United Arab Emirates, and Mr. Durov has citizenship in France and the U.A.E., according to Telegram.</w:t>
        <w:br/>
      </w:r>
    </w:p>
    <w:p>
      <w:r>
        <w:t>作为俄罗斯公民，杜罗夫在2014年失去对Facebook在俄罗斯的竞争对手Vkontakte的控制权后离开了俄罗斯。他在2013年创立了Telegram，并将其作为一种未经审查的秘密通信方式来宣传。据Telegram称，该公司目前总部设在阿拉伯联合酋长国的迪拜，杜罗夫拥有法国和阿联酋国籍。</w:t>
        <w:br/>
      </w:r>
    </w:p>
    <w:p>
      <w:r>
        <w:t>Telegram works as a standard messaging app, like iMessage or WhatsApp, but also hosts channels and groups in which large numbers of people can broadcast ideas and communicate.</w:t>
        <w:br/>
      </w:r>
    </w:p>
    <w:p>
      <w:r>
        <w:t>和iMessage或WhatsApp一样，Telegram是一款标准的即时通讯应用，但它也提供频道和群组，大量用户可以在其中传播观点，进行交流。</w:t>
        <w:br/>
      </w:r>
    </w:p>
    <w:p>
      <w:r>
        <w:t>Telegram’s popularity is partly rooted in moves that it made to allow the hosting of huge chat groups of up to 200,000 people, at a time when other social media, like WhatsApp, were taking steps to cut back group sizes in efforts to combat disinformation. Other functions, like the sharing of large files, no limits on sharing links and bots that can interact with users within channels, have helped make it a powerful tool for social organization and coordination.</w:t>
        <w:br/>
      </w:r>
    </w:p>
    <w:p>
      <w:r>
        <w:t>Telegram之所以受欢迎，部分原因在于它允许建立多达20万人的庞大聊天群，而当时WhatsApp等其他社交媒体正在采取措施缩减群组规模，以打击虚假信息。共享大文件、不限制共享链接，以及可以在频道内与用户互动的机器人等其他功能使Telegram成为社会组织和协调的强大工具。</w:t>
        <w:br/>
      </w:r>
    </w:p>
    <w:p>
      <w:r>
        <w:t>Those capabilities, combined with the app’s minimal moderation, made it a haven for individuals and groups that were banned from other platforms like Twitter and Facebook.</w:t>
        <w:br/>
      </w:r>
    </w:p>
    <w:p>
      <w:r>
        <w:t>这些功能，再加上应用程序极少的审核，令遭到Twitter和Facebook等其他平台禁止的个人和团体将它当做避风港。</w:t>
        <w:br/>
      </w:r>
    </w:p>
    <w:p>
      <w:r>
        <w:t>Telegram makes money through in-app purchases, advertising, subscriptions and other promotions. In March, Mr. Durov told The Financial Times that Telegram was nearing profitability and considering an initial public offering.</w:t>
        <w:br/>
      </w:r>
    </w:p>
    <w:p>
      <w:r>
        <w:t>Telegram通过应用内购买、广告、订阅和其他促销活动赚钱。今年3月，杜罗夫对《金融时报》表示，Telegram已接近盈利，正在考虑首次公开募股。</w:t>
        <w:br/>
      </w:r>
    </w:p>
    <w:p>
      <w:r>
        <w:t>Reports of Mr. Durov’s arrest were immediately met with criticism by fans of the service as an example of governments trying to censor free speech on the internet. Mr. Durov has generally kept a low profile, not doing many media interviews. On his personal Telegram channel, he muses about various topics, including his ascetic lifestyle, the countries he travels to and, more recently, how as a sperm donor he now has more than 100 biological children. On Instagram, he occasionally posts photos of himself shirtless.</w:t>
        <w:br/>
      </w:r>
    </w:p>
    <w:p>
      <w:r>
        <w:t>关于杜罗夫被捕的报道立即遭到该服务忠实拥护者的批评，他们认为这是政府试图审查互联网言论自由的一个例子。杜罗夫通常保持低调，不接受太多媒体采访。在他的个人Telegram频道上，他谈论各种话题，包括他简朴的生活方式，他去过的国家，以及他作为精子捐赠者如今已经有了100多个亲生子女。在Instagram上，他偶尔会发布自己不穿上衣的照片。</w:t>
        <w:br/>
      </w:r>
    </w:p>
    <w:p>
      <w:r>
        <w:t>Although Mr. Durov portrays himself as a crusader for free speech, many security experts have said Telegram is not sufficiently encrypted. Disinformation analysts also say that, by taking a light touch with moderation, the app has become a major vector for the spread of terrorist propaganda and far-right extremism.</w:t>
        <w:br/>
      </w:r>
    </w:p>
    <w:p>
      <w:r>
        <w:t>尽管杜罗夫把自己描绘成言论自由的斗士，但许多安全专家表示，Telegram是没有经过充分加密的。虚假信息分析人士还表示，这款应用在内容管理方面做得不够，已经成为恐怖主义宣传和极右翼极端主义传播的主要媒介。</w:t>
        <w:br/>
      </w:r>
    </w:p>
    <w:p>
      <w:r>
        <w:t>Mr. Durov has linked the creation of Telegram to a run-in he had with Russia’s security services, who he said broke into his apartment in an effort to force him to take down opposition political material on Vkontakte. More recently, he abandoned plans to issue a cryptocurrency through Telegram after scrutiny from the U.S. Securities and Exchange Commission.</w:t>
        <w:br/>
      </w:r>
    </w:p>
    <w:p>
      <w:r>
        <w:t>杜罗夫称Telegram的创建与他和俄罗斯安全部门的一次冲突有关。他说，俄罗斯安全部门闯入他的公寓，试图迫使他删除Vkontakte上反对派人士的政治材料。最近，在受到美国证券交易委员会的审查后，他放弃了通过Telegram发行加密货币的计划。</w:t>
        <w:br/>
      </w:r>
    </w:p>
    <w:p>
      <w:r>
        <w:t>After he left Russia in 2014, Mr. Durov said he traveled to Berlin, San Francisco, London, Singapore and other cities before making Dubai the headquarters for Telegram. Russia at one point tried to ban Telegram, but the company’s troubles appeared to ease after a top company executive appeared in 2020 on a tech panel with Russia’s prime minister.</w:t>
        <w:br/>
      </w:r>
    </w:p>
    <w:p>
      <w:r>
        <w:t>杜罗夫说，2014年离开俄罗斯后，他去过柏林、旧金山、伦敦、新加坡和其他城市，然后把迪拜定为Telegram的总部。俄罗斯一度试图禁止Telegram，但在2020年，该公司的一位高管与俄罗斯总理一起出席了一个技术小组会议后，公司的麻烦似乎有所缓解。</w:t>
        <w:br/>
      </w:r>
    </w:p>
    <w:p>
      <w:r>
        <w:t>Tucker Carlson, the far-right talk show host who interviewed Mr. Durov this year, said the reported arrest was “a living warning to any platform owner who refuses to censor the truth at the behest of governments and intel agencies.”</w:t>
        <w:br/>
      </w:r>
    </w:p>
    <w:p>
      <w:r>
        <w:t>今年采访过杜罗夫的极右翼脱口秀主持人塔克·卡尔森说，杜罗夫被捕的消息是“对任何拒绝在政府和情报机构要求下审查真相的平台所有者的一次活生生的警告”。</w:t>
        <w:br/>
      </w:r>
    </w:p>
    <w:p>
      <w:pPr>
        <w:pStyle w:val="Heading1"/>
        <w:spacing w:before="0" w:after="280"/>
      </w:pPr>
      <w:r>
        <w:rPr>
          <w:rFonts w:ascii="Times New Roman" w:hAnsi="Times New Roman" w:eastAsia="宋体"/>
          <w:b/>
          <w:sz w:val="52"/>
        </w:rPr>
        <w:t>前白宫顾问新书爆料特朗普被习近平“当猴耍”</w:t>
      </w:r>
    </w:p>
    <w:p>
      <w:r>
        <w:t>H.R. McMaster Doesn’t Think Donald Trump Is Very Good at Making Deals</w:t>
        <w:br/>
      </w:r>
    </w:p>
    <w:p>
      <w:r>
        <w:t>AT WAR WITH OURSELVES: My Tour of Duty in the Trump White House, by H.R. McMaster</w:t>
        <w:br/>
      </w:r>
    </w:p>
    <w:p>
      <w:r>
        <w:t>《与我们自己为敌：在特朗普的白宫履行我的职责》，作者：H·R·麦克马斯特</w:t>
        <w:br/>
      </w:r>
    </w:p>
    <w:p>
      <w:r>
        <w:t>Recently on the campaign trail, Donald Trump has talked up his aggressive stance on China, positioning himself as a tough negotiator in a brutal trade war. But a new memoir by Lt. Gen. H.R. McMaster, one of Trump’s national security advisers, throws that narrative, and many other stories that Trump tells about his time in office, into stark relief.</w:t>
        <w:br/>
      </w:r>
    </w:p>
    <w:p>
      <w:r>
        <w:t>在近日的竞选活动中，唐纳德·特朗普大谈自己咄咄逼人的对华姿态，将自己塑造成一个残酷贸易战中的强硬谈判者。然而在H·R·麦克马斯特中将新出版的回忆录中，这位特朗普的国家安全顾问的讲述与这一形象乃至特朗普说过的许多任内故事大相径庭。</w:t>
        <w:br/>
      </w:r>
    </w:p>
    <w:p>
      <w:r>
        <w:t>As McMaster writes in “At War With Ourselves,” the president could sometimes be kept on the straight and narrow with a clever dose of reverse psychology (Xi Jinping wants you to say this, Xi Jinping wants you to say that). But just as often, McMaster shows Trump to have been an unpredictable waffler who undermined himself to the advantage of his competitors on the world stage.</w:t>
        <w:br/>
      </w:r>
    </w:p>
    <w:p>
      <w:r>
        <w:t>麦克马斯特在《与我们自己为敌》中写道，用一点聪明的反向心理（习近平想让你说这个，习近平想让你说那个），有时候能让这位总统保持在正轨上。但同时，麦克马斯特说他也经常会变得不知所云，难以捉摸，导致在与世界上的对手打交道时处于下风。</w:t>
        <w:br/>
      </w:r>
    </w:p>
    <w:p>
      <w:r>
        <w:t>In November 2017, President Trump visited China on the third leg of a 13-day trip around Asia. It was his “most consequential” destination, McMaster explains. As they flew to Beijing, he warned Trump that Xi would try to trick him into saying something that was good for China, but bad for the United States and its allies. “The C.C.P.’s favorite phrase, ‘win-win,’” he recalls telling his boss at one point, “actually meant that China won twice.”</w:t>
        <w:br/>
      </w:r>
    </w:p>
    <w:p>
      <w:r>
        <w:t>2017年11月，特朗普总统在为期13天的亚洲之行的第三阶段访问了中国。那是他“最关键的”目的地，麦克马斯特说。在飞往北京途中，他提醒特朗普，习近平会试图诱使他说出一些对中国有利、对美国及其盟友不利的话。“CCP最喜欢说的‘双赢’，”他记得有一次对自己的这位顶头上司说，“实际上意思是中国赢两次。”</w:t>
        <w:br/>
      </w:r>
    </w:p>
    <w:p>
      <w:r>
        <w:t>Trump seemed to hear him, but in the Great Hall of the People, the president strayed from his talking points. He agreed with Xi that military exercises in South Korea were “provocative” and a “waste of money” and suggested that China might have a legitimate claim to Japan’s Senkaku Islands. McMaster, his stomach sinking, passed a note to Gen. John Kelly, the chief of staff: Xi “ate our lunch,” it read.</w:t>
        <w:br/>
      </w:r>
    </w:p>
    <w:p>
      <w:r>
        <w:t>特朗普看上去是有在听的，但到了人民大会堂，总统偏离了他既定的谈话要点。他对习近平说的韩国军事演习属于“挑衅”，且“浪费钱”表示了认同，并表示中国对日本的尖阁诸岛（Senkaku Islands，中国称钓鱼岛。——译注）也许存在正当的领土主张。大感不妙的麦克马斯特给幕僚长约翰·凯利将军写了张便条，上面写着习“吃了我们的午餐”。</w:t>
        <w:br/>
      </w:r>
    </w:p>
    <w:p>
      <w:r>
        <w:t>“At War With Ourselves” is intended to be a companion to “Battlegrounds,” McMaster’s 2020 assessment of U.S. foreign policy backsliding since the Cold War, but it works well as a stand-alone and serves as essential reading for anyone countenancing a potential second round of Trump as a global leader. The general shows how, despite his best efforts to help the president, the supposed master of the “art of the deal” was treated like a “chump” by a roster of the world’s top authoritarians.</w:t>
        <w:br/>
      </w:r>
    </w:p>
    <w:p>
      <w:r>
        <w:t>《与我们自己为敌》本意是应该与《战场》(Battlegrounds)配合阅读的，后者是麦克马斯特在2020年对冷战以来美国外交政策的倒退做出的评估，不过单独作为一本读物也未尝不可，对于那些想支持特朗普第二次成为领导人的人来说，则是必读。本书让我们看到，尽管麦克马斯特尽全力帮助总统，这位“交易艺术”大师还是被形形色色的专制大国领导人“当猴耍”。</w:t>
        <w:br/>
      </w:r>
    </w:p>
    <w:p>
      <w:r>
        <w:t>Flattery and pomp from leaders like Xi, Turkey’s Recep Tayyip Erdogan and the Russian president Vladimir V. Putin seem to have been all that was required to get in Trump’s good graces. In 2018, McMaster found Trump in the Oval Office scrawling a cheerful note to Putin across a New York Post article reporting that the Russian president had denigrated the American political system but called Trump a good listener. Like a child with his Christmas wish list, the leader of the free world asked McMaster to send it to the Kremlin. It was especially bad timing: Evidence was coming to light that Putin had directed an assassination on British soil. McMaster did not forward the note, later explaining to an infuriated Trump that his letter would “reinforce the narrative that you are somehow in the Kremlin’s pocket.”</w:t>
        <w:br/>
      </w:r>
    </w:p>
    <w:p>
      <w:r>
        <w:t>像习近平、土耳其的埃尔多安和俄罗斯的普京这样的领导人对他百般奉承，似乎已经足以让特朗普放下一切戒心。2018年，麦克马斯特发现特朗普正在椭圆形办公室里给普京写一封热情洋溢的信，因为《纽约邮报》的一篇报道说，这位俄罗斯总统刚刚贬低了美国的政治体制，但赞扬特朗普善于倾听。于是自由世界的领袖就像攥着圣诞节心愿单的孩子一样，要麦克马斯特把信发到克里姆林宫去。时机很不凑巧：当时已经有证据表明，普京下令在英国领土上进行了一场暗杀。麦克马斯特没有把信发出，后来他跟怒不可遏的特朗普解释说，这封信会“强化你在替克里姆林宫做事的叙事”。</w:t>
        <w:br/>
      </w:r>
    </w:p>
    <w:p>
      <w:r>
        <w:t>“At War With Ourselves” is beautifully written and never dull. Its author is as concerned with the commander in chief as he is with the destructive bickering among the president’s deputies who hurled “accusations of disloyalty” in their efforts to reach Trump’s ear. In tale after tale, McMaster shows how the former president allowed his own prejudices and the petty rivalries within his administration to undermine his policy goals in what McMaster terms a “vortex of vitriol.” Trump’s “indiscipline,” he writes, “made him the antagonist in his own story.”</w:t>
        <w:br/>
      </w:r>
    </w:p>
    <w:p>
      <w:r>
        <w:t>《与我们自己为敌》的文笔优美，不会让人感到枯燥。除了三军统帅本人，作者同样也关注总统的助手们的纷争，这些助手们给别人“扣上不忠诚的帽子”，以求让特朗普能听到他们的想法。麦克马斯特通过一个又一个故事展现出这位前总统自己的偏见和政府官员们的狭隘内斗给他的政策目标构成了怎样的损害，作者形容那就是一个“尖酸刻薄的漩涡”。特朗普的“缺乏约束”，他写道，“使他在自己的故事里成了大反派”。</w:t>
        <w:br/>
      </w:r>
    </w:p>
    <w:p>
      <w:r>
        <w:t>The book is rife with literary references to, among others, Chaucer, Epictetus, Marcus Aurelius and Shakespeare. Steve Bannon, Trump’s chief strategist, is described both as Iago, the soldier villain who plays on his leader’s insecurities in “Othello,” and as one of the “weird sisters” who incite Macbeth with splenetic prophecies.</w:t>
        <w:br/>
      </w:r>
    </w:p>
    <w:p>
      <w:r>
        <w:t>书中大量使用文学典故，比如乔叟、爱比克泰德、马可·奥勒留和莎士比亚。在他的笔下，特朗普的首席策略师史蒂夫·班农是《奥赛罗》中的伊阿古，一个利用主子的疑心病搬弄是非的反派，同时又是《麦克白》中的“怪异姐妹”，用包藏祸心的预言蛊惑主人公。</w:t>
        <w:br/>
      </w:r>
    </w:p>
    <w:p>
      <w:r>
        <w:t>The Shakespearean metaphors only go so far. Does McMaster really think of Trump, like Othello, as a “noble and valiant” outsider who was sadly poisoned by the strain of his office and the selfishness of his officers? The answer is probably not: Beyond having what McMaster terms a “disruptive nature,” it is hard to see what good there was before things got worse. Perhaps McMaster, who served in the military for three and a half decades, can’t shake his basic sense of duty to the presidency — on the final page, he talks about how he hopes young people will take the lesson that there are “tremendous rewards” associated with serving “any administration.”</w:t>
        <w:br/>
      </w:r>
    </w:p>
    <w:p>
      <w:r>
        <w:t>然而莎剧的隐喻有其局限。麦克马斯特真的认为特朗普就像奥赛罗一样，是一个“高尚而英勇”的局外人，不幸被自己的地位和下属的自私所毒害？回答可能是否定的：除了麦克马斯特所说的“颠覆的本性”，即使在情况恶化之前，我们也很难看到他的身上有什么值得赞许的地方，也许，三十五年的军旅生涯让麦克马斯特无法摆脱忠于总统的本能——在全书最后一页，他说他希望年轻人能从中学到的是，无论供职于“哪一届政府”，都是会有“无与伦比的收获”的。</w:t>
        <w:br/>
      </w:r>
    </w:p>
    <w:p>
      <w:r>
        <w:t>If McMaster respects the office of the president, the Trump he depicts in the book seems to go out of his way to disrespect it. Time and again, Trump can’t seem to focus on briefings and responds to serious problems with inane suggestions. “Why don’t we just bomb the drugs?” he asks when the conversation turns to Mexico. (McMaster, in an apparent act of self-soothing, suggests that Trump “only” meant to shock his advisers with such statements, but he never seems to ask himself to what end.)</w:t>
        <w:br/>
      </w:r>
    </w:p>
    <w:p>
      <w:r>
        <w:t>如果说麦克马斯特对总统之位充满了敬意，那么他在书中描绘的那个特朗普则是在想尽办法侮辱这个位置。我们一次又一次看到，特朗普在听取汇报时无法集中注意力，总是就一些重大的问题给出毫无意义的建议。“我们为什么不干脆把毒品炸了呢？”他在谈起墨西哥的时候说道。（麦克马斯特显然是在自我安慰地说，特朗普“只是”想用这样的言论吓一吓他的顾问们，但从来没问过自己这样做是想达到什么目的。）</w:t>
        <w:br/>
      </w:r>
    </w:p>
    <w:p>
      <w:r>
        <w:t>McMaster even traces President Biden’s signature foreign policy failure, the chaotic Afghanistan withdrawal in 2021, to the “atmosphere of inconsistency” promulgated by Trump. What’s more, with the 2024 presidential election in sight, McMaster questions whether the 78-year-old Trump can still “perform well the sometimes grueling job of president.” He notes that the 13-day trip to Asia “tired” him and stretched his patience — and that was seven years ago.</w:t>
        <w:br/>
      </w:r>
    </w:p>
    <w:p>
      <w:r>
        <w:t>麦克马斯特甚至提到，拜登总统的标志性外交惨败——2021年那场混乱的阿富汗撤军——祸起于特朗普散布的“反复无常的气氛”。眼看2024年总统大选即将到来，麦克马斯特还对78岁的特朗普能否“胜任有时相当繁重的总统工作”表示怀疑。他提到那次13天的亚洲之行让他“疲惫不堪”，耐心已经到了极限——而那还是七年前的事。</w:t>
        <w:br/>
      </w:r>
    </w:p>
    <w:p>
      <w:r>
        <w:t>The confusion and capriciousness that permeate the administration in “At War With Ourselves” are terrifying to consider in retrospect; even more so when one imagines them in the context of today’s world, so close to regional wars in the Middle East and the South China Sea.</w:t>
        <w:br/>
      </w:r>
    </w:p>
    <w:p>
      <w:r>
        <w:t>如今回头看，《与我们自己为敌》中特朗普政府的混乱与任性可谓骇人听闻；再将其放到今日世界的语境下，想到中东和南海的地区战争一触即发，就更是可怕。</w:t>
        <w:br/>
      </w:r>
    </w:p>
    <w:p>
      <w:r>
        <w:t>The message of the book appears to be that Trump is unsuited for another term, although McMaster, known for what the New Yorker writer Patrick Radden Keefe once described as “strenuous expressions of humility,” never explicitly goes so far as to say so, and he even lays some blame on senior advisers like himself. He does, however, indulge in a few rounds of old-school psychoanalyzing. “Seneca emphasized the need to have control over one’s own mind,” he writes, noting that “Trump’s anxieties and insecurities rendered him vulnerable.”</w:t>
        <w:br/>
      </w:r>
    </w:p>
    <w:p>
      <w:r>
        <w:t>从本书所传达的讯息来看，特朗普无法胜任第二个任期，不过，曾被《纽约客》作家帕特里克·拉丹·基弗形容“恪守谦恭态度”的麦克马斯特没有明确说出来，甚至还表示像他这样的高级顾问也负有一定责任。不过他倒是放手给出了一些老派的心理分析。“塞内卡强调了控制自己的意志的必要性，”他写道，而“特朗普的焦虑和安全感缺失成了他的软肋”。</w:t>
        <w:br/>
      </w:r>
    </w:p>
    <w:p>
      <w:r>
        <w:t>This, as Hamlet might say, is the vicious mole of nature, the thing in Trump that Trump, let alone McMaster, could not tame or fight. In the end, the most Shakespearean character in McMaster’s tragedy might be the general himself. He gave his all to a leader he is convinced is fatally flawed, but whose tempest of energy he never stops believing he can direct toward some greater purpose — only to be summarily fired and discarded thanks to a bickering and back-stabbing cabal, and the man who yields to it.</w:t>
        <w:br/>
      </w:r>
    </w:p>
    <w:p>
      <w:r>
        <w:t>正如哈姆雷特会说的，这正是人性中的“丑陋的黑痣”，别说麦克马斯特，即使特朗普自己也无法制服或对抗它。归根结底，麦克马斯特的悲剧中最具莎剧人物特色的可能正是将军自己。他毫无保留地辅佐一个他明知存在致命缺陷的领导人，他的赤诚之心让他始终相信，他可以促成一些好的结果——到头来却被草草革职，原因只是一场争执和背刺的阴谋，而特朗普也没有做出反对。</w:t>
        <w:br/>
      </w:r>
    </w:p>
    <w:p>
      <w:r>
        <w:t>AT WAR WITH OURSELVES: My Tour of Duty in the Trump White House | By H.R. McMaster | Harper | 357 pp. | $32.50</w:t>
        <w:br/>
      </w:r>
    </w:p>
    <w:p>
      <w:r>
        <w:t>AT WAR WITH OURSELVES: My Tour of Duty in the Trump White House | By H.R. McMaster | Harper | 357 pp. | $32.50</w:t>
        <w:br/>
      </w:r>
    </w:p>
    <w:p>
      <w:pPr>
        <w:pStyle w:val="Heading1"/>
        <w:spacing w:before="0" w:after="280"/>
      </w:pPr>
      <w:r>
        <w:rPr>
          <w:rFonts w:ascii="Times New Roman" w:hAnsi="Times New Roman" w:eastAsia="宋体"/>
          <w:b/>
          <w:sz w:val="52"/>
        </w:rPr>
        <w:t>《谎言的囚徒》：被中国监禁20年的中情局特工</w:t>
      </w:r>
    </w:p>
    <w:p>
      <w:r>
        <w:t>The Spy America Left to Rot</w:t>
        <w:br/>
      </w:r>
    </w:p>
    <w:p>
      <w:r>
        <w:t>PRISONER OF LIES: Jack Downey’s Cold War, by Barry Werth</w:t>
        <w:br/>
      </w:r>
    </w:p>
    <w:p>
      <w:r>
        <w:t>《谎言的囚徒——杰克·唐尼的冷战》(Prisoner of Lies: Jack Downey’s Cold War)，巴里·沃斯著</w:t>
        <w:br/>
      </w:r>
    </w:p>
    <w:p>
      <w:r>
        <w:t>At the height of the Cold War, C.I.A. pilots carried a silver dollar attached to a poison-tipped stickpin. Their handlers encouraged them, if their planes went down, to use the pin on themselves to avoid betraying their country.</w:t>
        <w:br/>
      </w:r>
    </w:p>
    <w:p>
      <w:r>
        <w:t>在冷战的高峰期，中情局的飞行员会随身携带一枚银元，上面附有一枚毒针。上司鼓励他们，如果飞机坠毁，就把毒针用在自己身上，以免背叛国家。</w:t>
        <w:br/>
      </w:r>
    </w:p>
    <w:p>
      <w:r>
        <w:t>Of course, not every spy heeded this advice. In the spring of 1960, the Soviet military shot down the American U-2 pilot Francis Gary Powers and captured him alive, leaving President Dwight D. Eisenhower caught in a quandary. His administration initially issued a false cover story but quickly regretted it. “When the world can entertain not the slightest doubt of the facts,” Eisenhower later recalled, “there is no point trying to evade the issue.” Less than two years after Powers was captured, he crossed the Glienicke Bridge from East Germany to freedom as part of a prisoner swap.</w:t>
        <w:br/>
      </w:r>
    </w:p>
    <w:p>
      <w:r>
        <w:t>当然，并不是所有间谍都听从了这个建议。1960年春天，苏联军方击落了一架美国U-2飞机，活捉了飞行员弗朗西斯·加里·鲍尔斯，这让艾森豪威尔总统陷入了两难境地。政府最初发布了一个虚假的说法来试图掩盖，但很快就后悔了。艾森豪威尔后来回忆说：“当世人对事实没有丝毫怀疑时，就没有必要再回避问题了。”鲍尔斯被俘后不到两年，作为囚犯交换的一部分，从东德穿过格列尼克桥获得自由。</w:t>
        <w:br/>
      </w:r>
    </w:p>
    <w:p>
      <w:r>
        <w:t>Yet amid the hubbub of Powers’s release, another American spy continued to languish, largely forgotten, in foreign captivity. Jack Downey, a Connecticut-bred and Yale-educated nephew of the singer Morton Downey, was 22 in 1952, when Chinese troops shot down his C-47 over Manchuria during the Korean War.</w:t>
        <w:br/>
      </w:r>
    </w:p>
    <w:p>
      <w:r>
        <w:t>然而，在鲍尔斯获释的喧闹声中，另一名美国间谍继续在国外忍受囚禁，几乎被人们遗忘。杰克·唐尼是歌手莫顿·唐尼的侄子，出生于康涅狄格州，毕业于耶鲁大学。1952年，朝鲜战争期间，中国军队在满洲上空击落了他驾驶的C-47飞机，当时他22岁。</w:t>
        <w:br/>
      </w:r>
    </w:p>
    <w:p>
      <w:r>
        <w:t>Although Downey confessed his identity as a C.I.A. operative to his captors after 16 days, the U.S. government refused to acknowledge his mission for more than two decades. Downey would ultimately become the longest-held prisoner of war in American history, until President Nixon negotiated his release and Downey finally departed his cell in 1973 wearing a Mao suit and a Boston Red Sox baseball cap.</w:t>
        <w:br/>
      </w:r>
    </w:p>
    <w:p>
      <w:r>
        <w:t>尽管唐尼在16天后向俘虏他的人坦白了自己中情局特工的身份，但美国政府20多年来一直拒绝承认他的任务。唐尼最终成为美国历史上被关押时间最长的战俘，直到1973年尼克松总统通过谈判让他得到释放，唐尼终于穿着中山装，戴着波士顿红袜队的棒球帽离开了牢房。</w:t>
        <w:br/>
      </w:r>
    </w:p>
    <w:p>
      <w:r>
        <w:t>“Prisoner of Lies,” Barry Werth’s thoughtful and engaging narrative of Downey’s life and captivity, gallops along from Downey’s school days in the 1940s all the way through the rise of Donald Trump as a public figure in the 1980s. (Downey died in 2014.)</w:t>
        <w:br/>
      </w:r>
    </w:p>
    <w:p>
      <w:r>
        <w:t>在《谎言的囚徒》中，巴里·沃斯对唐尼的生活和囚禁做了缜密而引人入胜的叙述，从唐尼1940年代的学生时期开始，一直到1980年代唐纳德·特朗普成为公众人物。（唐尼于2014年去世。）</w:t>
        <w:br/>
      </w:r>
    </w:p>
    <w:p>
      <w:r>
        <w:t>Werth, the author of several other histories and a finalist for the National Book Critics Circle Award for “The Scarlett Professor,” is an elegant writer, and a virtue of this book is that it situates Downey’s personal drama in the context of his times, which stretch across the American Century and beyond. It is a reminder of just how intertwined foreign and domestic policies can be; we see in detail how the populist xenophobia of the McCarthy era, the excesses of the Cultural Revolution and the student protests of the Vietnam War conditioned and confined the maneuvering of spies, diplomats and politicians.</w:t>
        <w:br/>
      </w:r>
    </w:p>
    <w:p>
      <w:r>
        <w:t>沃斯是一个文笔优美的作家，曾创作多部历史著作，并以《斯卡利特教授》(The Scarlett Professor)入围美国国家书评人协会奖。本书的一个优点是将唐尼的个人经历置于他所处的时代背景中，这个时代跨越了美国世纪，甚至更远。它提醒我们外交政策和国内政策如何交织在一起的；我们在书中可以详细看到麦卡锡时代的民粹主义仇外心理、文化大革命的过激行为，以及越南战争期间的学生抗议活动如何制约和限制间谍、外交官和政治家的行动。</w:t>
        <w:br/>
      </w:r>
    </w:p>
    <w:p>
      <w:r>
        <w:t>Werth’s book, which draws heavily on Downey’s own posthumously published memoir, shares something of the appeal of Laura Hillenbrand’s World War II survival story “Unbroken” — a tale of resilience in the face of almost unthinkable misfortune. Downey battled foot-long intestinal worms that writhed like cobras. He read Tolstoy’s “War and Peace” all the way through seven times. The occasional games of badminton or quoits turned into hypercompetitive grudge matches into which he and his fellow prisoners channeled all their frustrations.</w:t>
        <w:br/>
      </w:r>
    </w:p>
    <w:p>
      <w:r>
        <w:t>沃斯的书很大程度上借鉴了唐尼本人在他去世后出版的回忆录，与劳拉·希伦布兰德的“二战”生存故事《坚不可摧》(Unbroken)有异曲同工之妙——一个面对难以想像的不幸，依然顽强不屈的故事。唐尼与近30厘米的蛔虫作斗争，它们像眼镜蛇一样扭动。他把托尔斯泰的《战争与和平》从头到尾读了七遍。偶尔的羽毛球或套环比赛竞争极为激烈、充满怨恨，他和狱友们把所有的怨气都发泄到比赛中。</w:t>
        <w:br/>
      </w:r>
    </w:p>
    <w:p>
      <w:r>
        <w:t>When he was first taken prisoner, he most feared that he would somehow lose his personality under the pressures of captivity. But he comes to recognize that in “the final analysis, you are what you are, and nobody can get to the deepest recesses of your soul.”</w:t>
        <w:br/>
      </w:r>
    </w:p>
    <w:p>
      <w:r>
        <w:t>刚被囚禁时，他最担心的是在囚禁的压力下，他会以某种方式失去个性。但他逐渐认识到，“归根结底，你就是你，没有人能触及你灵魂的最深处。”</w:t>
        <w:br/>
      </w:r>
    </w:p>
    <w:p>
      <w:r>
        <w:t>Other aspects of Downey’s story are far less uplifting. His mission — to covertly train a Chinese “third force” loyal to neither Mao nor the nationalist leader Chiang Kai-shek — was misguided from the start. The ignorance of the young men charged with this task was breathtaking. In 1950, when Downey heard the news that the Korean War had broken out, he and his friends asked each other, “Where the hell is Korea?”</w:t>
        <w:br/>
      </w:r>
    </w:p>
    <w:p>
      <w:r>
        <w:t>唐尼故事的其他方面远没有那么令人振奋。他的任务是秘密训练一支既不忠于毛泽东也不忠于国民党领袖蒋介石的中国“第三势力”，该任务从一开始就误入了歧途。负责该任务的年轻人的无知程度令人震惊。1950年，当唐尼听到朝鲜战争爆发的消息时，他和朋友们互相询问：“朝鲜到底在哪里?”</w:t>
        <w:br/>
      </w:r>
    </w:p>
    <w:p>
      <w:r>
        <w:t>Tactically, his mission’s exfiltration scheme was harebrained; it involved flying over a Chinese informant wearing a contraption made of aluminum poles and nylon rope, dangling a hook from the plane to catch the rope, then yanking the informant into the air, Werth writes, “like a marlin at the end of a fishing line.” Over the years, the C.I.A.’s efforts to penetrate mainland China through covert action of this kind were almost entirely unsuccessful.</w:t>
        <w:br/>
      </w:r>
    </w:p>
    <w:p>
      <w:r>
        <w:t>从战术上讲，他所执行的撤出方案非常荒谬：它飞到一名中国线人头顶，线人穿戴着由铝杆和尼龙绳制成的装置，飞机放下一个钩子抓住线人身上的绳子，然后把线人拉到空中，沃斯写道，“就像钓马林鱼一样”。多年来，中情局通过这类秘密行动渗透中国大陆的努力几乎完全失败。</w:t>
        <w:br/>
      </w:r>
    </w:p>
    <w:p>
      <w:r>
        <w:t>Mao and his deputies were guilty of their own clumsy statecraft and spy work. Shortly before Downey flew his mission, Mao wrote to Stalin complaining — incorrectly — that American pilots had dropped “black flies, fleas and lice” on Chinese soldiers in North Korea. (“The American imperialists in Korea have systematically and deliberately disseminated the bacilli carriers,” he told his Soviet counterpart.) After Downey was captured and confessed, his Chinese interrogators revealed that they did not really understand the structure of the American intelligence apparatus. The C.I.A. was still in its infancy, and his captors found it difficult to grasp why the U.S. would operate a second intelligence agency separate from its military.</w:t>
        <w:br/>
      </w:r>
    </w:p>
    <w:p>
      <w:r>
        <w:t>毛泽东和手下在国家治理和间谍工作方面也失误连连。在唐尼执行任务前不久，毛泽东写信给斯大林，（错误地）抱怨美国飞行员在朝鲜向中国士兵投掷了“黑蝇、跳蚤和虱子”。（“在朝鲜的美帝国主义者有计划地蓄意散布杆菌携带者，”他告诉苏联领袖。）在唐尼被捕并认罪后，他的中国审讯人员透露，他们并不真正了解美国情报机构的结构。当时的中情局还处于起步阶段，逮捕唐尼的人很难理解，为什么美国要在军方之外设立第二个情报机构。</w:t>
        <w:br/>
      </w:r>
    </w:p>
    <w:p>
      <w:r>
        <w:t>What Beijing sought more than anything was an admission of guilt — an acknowledgment that Downey had indeed been a spy. Werth faults the “crusading Christian-nationalist” brothers Allen and John Foster Dulles, who headed the C.I.A. and State Department in the ’50s, for refusing to puncture the righteous outrage of the American public and admit Downey’s true role.</w:t>
        <w:br/>
      </w:r>
    </w:p>
    <w:p>
      <w:r>
        <w:t>北京最希望看到的是唐尼认罪——承认自己确实是一名间谍。沃斯指责50年代担任中情局局长和国务卿的艾伦·杜勒斯和约翰·福斯特·杜勒斯兄弟是“基督教民族主义十字军”，他们拒绝承认唐尼的真实角色，不想让美国公众的义愤泄气，。</w:t>
        <w:br/>
      </w:r>
    </w:p>
    <w:p>
      <w:r>
        <w:t>Only Downey himself comes across as sensible. “I think it’s just as well not to put in time trying to overthrow other people’s governments if you’re not in a state of war with them,” he tells a C.I.A. psychologist after his release. It is moments like these, above all, that provide a glimpse of Downey’s true character and courage.</w:t>
        <w:br/>
      </w:r>
    </w:p>
    <w:p>
      <w:r>
        <w:t>只有唐尼本人表现得很理智。“我认为，如果你没有和别人处于战争状态，最好不要花时间去推翻他们的政府，”他在获释后对中情局的一名心理学家说。最重要的是，正是这样的时刻，让我们得以一窥唐尼的真实性格和勇气。</w:t>
        <w:br/>
      </w:r>
    </w:p>
    <w:p>
      <w:r>
        <w:t>PRISONER OF LIES: Jack Downey’s Cold War | By Barry Werth | Simon &amp; Schuster | 422 pp. | $30.99</w:t>
        <w:br/>
      </w:r>
    </w:p>
    <w:p>
      <w:r>
        <w:t>《谎言的囚徒——杰克·唐尼的冷战》|巴里·沃斯|西蒙与舒斯特出版社|422页|30.99美元</w:t>
        <w:br/>
      </w:r>
    </w:p>
    <w:p>
      <w:pPr>
        <w:pStyle w:val="Heading1"/>
        <w:spacing w:before="0" w:after="280"/>
      </w:pPr>
      <w:r>
        <w:rPr>
          <w:rFonts w:ascii="Times New Roman" w:hAnsi="Times New Roman" w:eastAsia="宋体"/>
          <w:b/>
          <w:sz w:val="52"/>
        </w:rPr>
        <w:t>新“香港故事”：港府如何用国家安全展览重塑城市记忆</w:t>
      </w:r>
    </w:p>
    <w:p>
      <w:r>
        <w:t>A History Museum Shows How China Wants to Remake Hong Kong</w:t>
        <w:br/>
      </w:r>
    </w:p>
    <w:p>
      <w:r>
        <w:t>The Hong Kong Museum of History was the place to go to understand the city’s transformation from fishing village to a glittering metropolis. It housed a life-size replica of a traditional fishing boat and a recreation of a 19th-century street lined with shops.</w:t>
        <w:br/>
      </w:r>
    </w:p>
    <w:p>
      <w:r>
        <w:t>要了解香港从渔村到繁华都市的变迁，香港历史博物馆堪称不二之选。这里有一艘传统渔船的等比例的复制品，还复现了一条19世纪商店林立的街道。</w:t>
        <w:br/>
      </w:r>
    </w:p>
    <w:p>
      <w:r>
        <w:t>That exhibit, known as “The Hong Kong Story,” is being revamped. People have instead been lining up for a splashy new permanent gallery in the museum that tells a different, more ominous story about the city — that Hong Kong is constantly at risk of being subverted by hostile foreign forces. The exhibit features displays about spies being everywhere and footage of antigovernment street protests in the city that were described as instigated by the West.</w:t>
        <w:br/>
      </w:r>
    </w:p>
    <w:p>
      <w:r>
        <w:t>这个名为“香港故事”的常设展正在进行整修。如今，人们在博物馆里排队等候进入一个引人注目的全新永久展厅，它讲述了一个关于这座城市的不同故事，显得更加不祥——香港一直面临着被敌对外国势力颠覆的风险。该展览展示了无处不在的间谍，以及被描述为由西方煽动的反政府街头抗议活动的录像。</w:t>
        <w:br/>
      </w:r>
    </w:p>
    <w:p>
      <w:r>
        <w:t>As he kicked off the exhibition this month, John Lee, the Beijing-backed leader of Hong Kong, made clear that its overarching purpose was to be a warning to the city. “Safeguarding national security is always a continuous effort. There is no completion,” he said. The gallery, which is managed by Hong Kong’s top national security body, opened to the public on Aug. 7.</w:t>
        <w:br/>
      </w:r>
    </w:p>
    <w:p>
      <w:r>
        <w:t>北京支持的香港领导人李家超在本月为展览揭幕时明确表示，展览的首要目的是为香港敲响警钟。“维护国家安全只有进行时，没有完成时，”他说。该展厅由香港最高国家安全机构管理，于8月7日向公众开放。</w:t>
        <w:br/>
      </w:r>
    </w:p>
    <w:p>
      <w:r>
        <w:t>The exhibit points to a new aspect of the Hong Kong government’s crackdown on the city after antigovernment protests in 2019 posed the greatest challenge to Beijing’s rule in decades. The authorities have introduced security laws to quash dissent in the years since. They are now pushing to control how people will remember the recent political turmoil.</w:t>
        <w:br/>
      </w:r>
    </w:p>
    <w:p>
      <w:r>
        <w:t>2019年的反政府抗议活动对北京的统治构成了数十年来最大的挑战，这次展览展示了香港政府对这座城市进行镇压的一个新方面。自抗议活动之后的几年里，当局出台了多项安全法律来镇压异见。现在，他们正在努力控制人们对最近政治动荡的记忆。</w:t>
        <w:br/>
      </w:r>
    </w:p>
    <w:p>
      <w:r>
        <w:t>In the government’s telling, the protests were not organic expressions of the residents’ democratic aspirations, as the city’s opposition activists have said, but part of an ongoing plot by Western forces to destabilize China.</w:t>
        <w:br/>
      </w:r>
    </w:p>
    <w:p>
      <w:r>
        <w:t>按照政府的说法，抗议活动并非香港反对派活动人士所说的那样，是香港居民民主诉求的有机表达，而是西方势力破坏中国稳定阴谋的一部分。</w:t>
        <w:br/>
      </w:r>
    </w:p>
    <w:p>
      <w:r>
        <w:t>The national security exhibit opens with a short video highlighting the unfair treaties of the 19th century that forced China to cede Hong Kong to the British, as well as the Japanese occupation of the city during World War II. Describing the protests in 2019, the video highlighted footage of protesters hurling Molotov cocktails. “Law and order vanished,” the narrator said. Then it credited new national security laws imposed by Beijing in the crackdown that followed, for turning the tide “from chaos to order.”</w:t>
        <w:br/>
      </w:r>
    </w:p>
    <w:p>
      <w:r>
        <w:t>国家安全展览以一段简短的视频开场，强调了19世纪迫使中国将香港割让给英国的不平等条约，以及二战期间日本对香港的占领。该视频描述了2019年的抗议活动，重点展现了抗议者投掷自制燃烧弹的画面。“法纪荡然无存，”旁白说道。然后，它称赞北京在随后的镇压中实施的新国家安全法将局势“从混乱转向秩序”。</w:t>
        <w:br/>
      </w:r>
    </w:p>
    <w:p>
      <w:r>
        <w:t>The exhibit displayed the battered shields, helmets and boots used by the riot police who quashed protests. It listed the casualties and damage purportedly inflicted by the protesters: 629 police officers injured and more than 5,000 Molotov cocktails thrown by violent protesters.</w:t>
        <w:br/>
      </w:r>
    </w:p>
    <w:p>
      <w:r>
        <w:t>展览展示了镇压抗议活动的防暴警察使用过的破旧盾牌、头盔和靴子，列出了据称是抗议者造成的伤亡和破坏：629名警察受伤，暴力抗议者投掷了5000多枚燃烧弹。</w:t>
        <w:br/>
      </w:r>
    </w:p>
    <w:p>
      <w:r>
        <w:t>There was no mention of the tear gas, rubber bullets, beanbag rounds and pepper spray deployed by the police. The display did not mention the attack on protesters at a subway station by a mob armed with sticks and poles, and the police’s slow response to that violence.</w:t>
        <w:br/>
      </w:r>
    </w:p>
    <w:p>
      <w:r>
        <w:t>展览中没有提及警方使用的催泪瓦斯、橡皮子弹、布袋弹和胡椒喷雾；没有提到曾有一群手持棍棒的暴徒在地铁站袭击抗议者，也没有提到警方对那次暴力事件的缓慢反应。</w:t>
        <w:br/>
      </w:r>
    </w:p>
    <w:p>
      <w:r>
        <w:t>“One point of this exhibit is to stoke fears of social ‘turmoil’ and ‘chaos’ so as to persuade Hong Kongers to embrace the social stability that the Chinese Communist Party purports to offer,” said Kirk Denton, an emeritus professor at Ohio State University and author of a book about the politics of history museums in modern China.</w:t>
        <w:br/>
      </w:r>
    </w:p>
    <w:p>
      <w:r>
        <w:t>俄亥俄州立大学名誉教授邓腾克(Kirk Denton)说，“这个展览的目的之一是引发人们对社会‘动荡’和‘混乱’的恐惧，说服香港人接受中国共产党声称提供的社会稳定。”他著有一本关于现代中国历史博物馆政治的书。</w:t>
        <w:br/>
      </w:r>
    </w:p>
    <w:p>
      <w:r>
        <w:t>Winnie Lu, 61, a Hong Kong resident who works in sales and who was visiting the museum on a recent weekday, said that the exhibit reminded her of how hard it was for her to get to work during the protests, when demonstrators blocked roads and paralyzed the subway. “Without national security, how can ordinary people live a good life?” she said.</w:t>
        <w:br/>
      </w:r>
    </w:p>
    <w:p>
      <w:r>
        <w:t>61岁的香港居民温妮·卢（音）从事销售工作，她在最近的一个工作日参观了这个博物馆。她说，这个展览让她想起了抗议活动期间上班有多困难，当时示威者封锁了道路，使地铁瘫痪。“没有国安，老百姓怎么能过幸福日子？”她说。</w:t>
        <w:br/>
      </w:r>
    </w:p>
    <w:p>
      <w:r>
        <w:t>In many ways, the national security exhibit appeared to take a page out of the Chinese government’s playbook after the Chinese military’s brutal suppression of the 1989 Tiananmen Square pro-democracy movement left widespread disillusionment. In the months and years that followed, the authorities pushed an intensive patriotic education campaign in mainland China that cast Japan as an enemy of the Chinese people and the Communist Party as the sole engine of progress in Chinese history.</w:t>
        <w:br/>
      </w:r>
    </w:p>
    <w:p>
      <w:r>
        <w:t>从许多方面来看，这次国家安全展像是从1989年中国军方残酷镇压天安门广场民主运动后政府制定的策略中摘取了一页。在天安门事件后的岁月里，中国政府在中国大陆大力开展爱国主义教育运动，把日本塑造成中国人民的敌人，把共产党塑造成推动中国历史进步的唯一动力。</w:t>
        <w:br/>
      </w:r>
    </w:p>
    <w:p>
      <w:r>
        <w:t>Rowena He, a senior research fellow at University of Texas, Austin, and a historian of the Tiananmen massacre who used to teach in Hong Kong, said that the new exhibit about national security was part of a broader “history manipulation” campaign by Beijing after the Tiananmen crackdown. The Chinese leadership wants to imprint the “official account of history into national memory, emphasizing China’s victimhood at the hands of the West and Japan,” she said.</w:t>
        <w:br/>
      </w:r>
    </w:p>
    <w:p>
      <w:r>
        <w:t>得克萨斯大学奥斯汀分校高级研究员、曾在香港任教的天安门大屠杀历史学家何晓清说，有关国家安全的新展览是北京在天安门镇压事件后更广泛的“历史操纵”运动的一部分。她说，中国领导层希望将“官方对历史的描述印入国民记忆，强调中国是西方和日本的受害者”。</w:t>
        <w:br/>
      </w:r>
    </w:p>
    <w:p>
      <w:r>
        <w:t>In the name of patriotic education, the government in Hong Kong is also turning the Museum of Coastal Defense, a military museum that has historically centered on semi-ruined British fortifications, into a memorial to China’s war with Japan in World War II. It will rename it the Hong Kong Museum of the War of Resistance and Coastal Defense, referring to the war by the phrasing China uses: “The Chinese People’s War of Resistance Against Japanese Aggression.” The government also plans to build a museum focused on Chinese achievements, the history of the Communist Party and the founding of the People’s Republic.</w:t>
        <w:br/>
      </w:r>
    </w:p>
    <w:p>
      <w:r>
        <w:t>海防博物馆是一座军事博物馆，历史上一直以一座半毁的英国防御工事为中心，香港政府以爱国主义教育的名义将它改造成二战期间中日战争的纪念馆。它将重新命名为香港抗战及海防博物馆，以中国使用的措辞“中国人民抗日战争”来指代这场战争。政府还计划建立一个博物馆，重点展示中国的成就、共产党的历史和中华人民共和国的成立。</w:t>
        <w:br/>
      </w:r>
    </w:p>
    <w:p>
      <w:r>
        <w:t>The new national security exhibit adds to broader concerns about a chilling effect imposed by China’s crackdown on the opposition, which has led to the arrests of dozens of veteran democracy activists under national security charges. Public libraries have pulled books associated with local pro-democracy figures or movements. Gatherings to remember the victims of the 1989 Tiananmen massacre in Beijing have been banned, and a sculpture that was a memorial of it was removed. Academics have also come under pressure; Ms. He, a Canadian citizen, was recently denied a visa to return to her job as an associate professor at the Chinese University of Hong Kong.</w:t>
        <w:br/>
      </w:r>
    </w:p>
    <w:p>
      <w:r>
        <w:t>中国对反对派的镇压已导致数十名资深民主活动人士以国家安全罪名被捕，新的国家安全展进一步加剧了人们对镇压所造成寒蝉效应的广泛担忧。公共图书馆撤下了与当地亲民主人物或运动有关的书籍。缅怀1989年北京天安门大屠杀遇难者的集会被禁止，一座纪念天安门大屠杀的雕塑被拆除。学术界也面临着压力。加拿大公民何晓清近期被拒发签证，无法返回香港中文大学担任副教授。</w:t>
        <w:br/>
      </w:r>
    </w:p>
    <w:p>
      <w:r>
        <w:t>Some Hong Kongers have been concerned about what they see as the government’s efforts to rewrite the past. When the Museum of History’s permanent exhibit, “The Hong Kong Story,” closed for renovations in 2020, visitors filled the gallery, fearing that the authorities would use the planned revamp to erase the city’s colonial history and its references to the annual candlelight vigils commemorating Tiananmen victims, now deemed sensitive.</w:t>
        <w:br/>
      </w:r>
    </w:p>
    <w:p>
      <w:r>
        <w:t>对于在他们看来属于政府努力改写历史的做法，一些香港人一直感到担心。当历史博物馆的常设展览“香港故事”于2020年因翻修关闭之前，展厅里挤满了游客，一些香港人担心当局会利用计划中的翻修来抹去这座城市的殖民历史，以及对纪念天安门遇难者的年度烛光守夜活动的提及，该活动现在被认为是敏感的。</w:t>
        <w:br/>
      </w:r>
    </w:p>
    <w:p>
      <w:r>
        <w:t>Experts said that the exhibit at the history museum sought to bind Hong Kong ever more closely to Chinese history. The authorities have also organized patriotic study tours to mainland China and revamped the curriculum in schools to counter a rising local identity distinct from the mainland.</w:t>
        <w:br/>
      </w:r>
    </w:p>
    <w:p>
      <w:r>
        <w:t>专家表示，历史博物馆的展览试图将香港与中国历史更紧密地联系在一起。当局还组织前往中国大陆的爱国游学团，并修改了学校的课程，以应对与大陆不同的本地身份认同的抬头。</w:t>
        <w:br/>
      </w:r>
    </w:p>
    <w:p>
      <w:r>
        <w:t>Some of the new displays at the national security exhibit closely resemble that which would be found in similarly themed museum exhibits on the mainland. A floor-to-ceiling Chinese flag hung on crimson walls. Next to it was a 13-foot long replica of an oil painting depicting Mao Zedong as he proclaimed the founding of the People’s Republic of China in 1949 at Tiananmen Square.</w:t>
        <w:br/>
      </w:r>
    </w:p>
    <w:p>
      <w:r>
        <w:t>国家安全展览中的一些新展品与大陆类似博物馆中的展品十分相似。一面从天花板垂到地面的中国国旗悬挂在深红色的墙壁上。旁边是一幅约四米长的油画复制品，描绘的是1949年毛泽东在天安门广场宣布中华人民共和国成立时的情景。</w:t>
        <w:br/>
      </w:r>
    </w:p>
    <w:p>
      <w:pPr>
        <w:pStyle w:val="Heading1"/>
        <w:spacing w:before="0" w:after="280"/>
      </w:pPr>
      <w:r>
        <w:rPr>
          <w:rFonts w:ascii="Times New Roman" w:hAnsi="Times New Roman" w:eastAsia="宋体"/>
          <w:b/>
          <w:sz w:val="52"/>
        </w:rPr>
        <w:t>特朗普和贺锦丽都选择拥抱关税，具体政策有何不同</w:t>
      </w:r>
    </w:p>
    <w:p>
      <w:r>
        <w:t>Harris and Trump Embrace Tariffs, Though Their Approaches Differ</w:t>
        <w:br/>
      </w:r>
    </w:p>
    <w:p>
      <w:r>
        <w:t>When Donald J. Trump ran for president in 2016, there was not much love for tariffs in Washington. Many Republicans and Democrats believed that putting levies on imports created economic inefficiencies and that freer trade was the best recipe for growth.</w:t>
        <w:br/>
      </w:r>
    </w:p>
    <w:p>
      <w:r>
        <w:t>当特朗普在2016年竞选总统时，华盛顿对关税并没有多少好感。许多共和党人和民主党人认为，对进口商品征税会导致经济效率低下，更自由的贸易才是促进经济增长的最佳良方。</w:t>
        <w:br/>
      </w:r>
    </w:p>
    <w:p>
      <w:r>
        <w:t>That view has largely fallen out of fashion in 2024. While Mr. Trump and Vice President Kamala Harris, the Democratic nominee, differ greatly in their campaign proposals, both of their parties are increasingly embracing tariffs as an essential tool in protecting American manufacturers from Chinese and other global competitors.</w:t>
        <w:br/>
      </w:r>
    </w:p>
    <w:p>
      <w:r>
        <w:t>到2024年，这种观点基本上已经过时了。尽管特朗普和民主党候选人、副总统贺锦丽在竞选中提出的方案存在很大分歧，但两党都日益将关税视为保护美国制造商免受中国和其他全球竞争对手冲击的重要工具。</w:t>
        <w:br/>
      </w:r>
    </w:p>
    <w:p>
      <w:r>
        <w:t>It has been a sharp reversal from previous decades, when most politicians fought to lower tariffs rather than raise them. But the loss of American manufacturing jobs as a result of globalization and China’s focus on churning out cheap exports have created a bipartisan backlash against more open trade. Given that Mr. Trump’s 2016 win capitalized on such sentiments, Democrats have been striving to avoid losing voters opposed to free trade.</w:t>
        <w:br/>
      </w:r>
    </w:p>
    <w:p>
      <w:r>
        <w:t>这与过去几十年的情况截然相反，当时大多数政治人士都在努力降低关税，而不是提高关税。但是，由于全球化和中国专注于大量生产廉价出口产品，导致美国制造业工作岗位的流失，两党对更开放的贸易产生了强烈反对。特朗普2016年的胜利正是利用了这种情绪，因此民主党人一直在努力避免失去反对自由贸易的选民。</w:t>
        <w:br/>
      </w:r>
    </w:p>
    <w:p>
      <w:r>
        <w:t>“On economic policy and trade issues, you have both major parties moving in the same direction,” said Nick Iacovella, a senior vice president at the Coalition for a Prosperous America, which advocates tariffs and domestic investments in industry.</w:t>
        <w:br/>
      </w:r>
    </w:p>
    <w:p>
      <w:r>
        <w:t>“在经济政策和贸易问题上，两党在朝着同一个方向前进，”倡导关税和国内工业投资的繁荣美国联盟高级副总裁尼克·亚科维拉说。</w:t>
        <w:br/>
      </w:r>
    </w:p>
    <w:p>
      <w:r>
        <w:t>Mr. Iacovella said that Mr. Trump would most likely go further on tariffs than Ms. Harris would, but that no matter who won the election “it’s still going to be a tariffs administration, and an industrial policy one.”</w:t>
        <w:br/>
      </w:r>
    </w:p>
    <w:p>
      <w:r>
        <w:t>亚科维拉说，特朗普在关税问题上很可能会比贺锦丽走得更远，但无论谁赢得选举，“都将是一个关税政府，一个产业政策政府”。</w:t>
        <w:br/>
      </w:r>
    </w:p>
    <w:p>
      <w:r>
        <w:t>Ms. Harris has sought to differentiate herself from Mr. Trump’s trade proposals, which include tariffs of 10 percent to 20 percent on most imports, as well as levies of more than 60 percent on China. Many economists say that level of tariffs would drive up prices for consumers, since companies would be likely to pass on higher import costs.</w:t>
        <w:br/>
      </w:r>
    </w:p>
    <w:p>
      <w:r>
        <w:t>贺锦丽试图将自己与特朗普的贸易提议区分开来，后者包括对大多数进口商品征收10%至20%的关税，以及对中国征收60%以上的关税。许多经济学家表示，这一关税水平将推高消费者的价格，因为企业可能会将更高的进口成本转嫁给消费者。</w:t>
        <w:br/>
      </w:r>
    </w:p>
    <w:p>
      <w:r>
        <w:t>At the Democratic National Convention in Chicago last week, Ms. Harris described the proposals as “a national sales tax — call it a Trump tax” — and said the plans “would raise prices on middle-class families by almost $4,000 a year.”</w:t>
        <w:br/>
      </w:r>
    </w:p>
    <w:p>
      <w:r>
        <w:t>上周在芝加哥举行的民主党全国代表大会上，贺锦丽将这些提议描述为“一种全国性的销售税——称之为特朗普税”——并表示，这些计划“将使中产阶级家庭的生活成本每年上涨近4000美元”。</w:t>
        <w:br/>
      </w:r>
    </w:p>
    <w:p>
      <w:r>
        <w:t>Economists’ estimates vary, but the left-leaning Center for American Progress Action Fund calculated that the tariffs could increase costs on a middle-income family by $3,900 per year.</w:t>
        <w:br/>
      </w:r>
    </w:p>
    <w:p>
      <w:r>
        <w:t>经济学家的估计各不相同，但根据左倾的美国进步中心行动基金的计算，关税可能会使一个中等收入家庭每年增加3900美元的成本。</w:t>
        <w:br/>
      </w:r>
    </w:p>
    <w:p>
      <w:r>
        <w:t>Ms. Harris has not said much about how she would approach tariffs, including whether she would impose additional levies on China. But Charles Lutvak, a spokesperson for the Harris-Walz campaign, said in a statement that Ms. Harris would “employ targeted and strategic tariffs to support American workers, strengthen our economy, and hold our adversaries accountable.”</w:t>
        <w:br/>
      </w:r>
    </w:p>
    <w:p>
      <w:r>
        <w:t>贺锦丽没有透露她将如何处理关税问题，包括是否会对中国征收额外关税。但贺锦丽-沃尔兹竞选团队的发言人查尔斯·卢特瓦克在声明中表示，贺锦丽将“采用有针对性的战略性关税来支持美国工人，加强我们的经济，并让我们的对手承担责任。”</w:t>
        <w:br/>
      </w:r>
    </w:p>
    <w:p>
      <w:r>
        <w:t>Despite early criticisms of Mr. Trump’s trade policy, the Biden administration has kept the former president’s initial tariffs on China in place and proposed adding another $18 billion of new levies on some Chinese products, including a 100 percent tax on electric vehicles. The administration also proposed new tariffs on electric vehicle batteries, semiconductors, steel and medical products, in an effort to ensure that newly invested American factories can stay in business.</w:t>
        <w:br/>
      </w:r>
    </w:p>
    <w:p>
      <w:r>
        <w:t>尽管在早期批评了特朗普的贸易政策，拜登政府还是保留了前总统最初对中国征收的关税，并提议对一些中国产品再征收180亿美元的新关税，包括对电动汽车征收100%的关税。拜登政府还提议对电动汽车电池、半导体、钢铁和医疗产品征收新关税，以确保新获得投资的美国工厂能够继续经营。</w:t>
        <w:br/>
      </w:r>
    </w:p>
    <w:p>
      <w:r>
        <w:t>The Biden administration is set to issue its final determination on those levies before the end of August. Last month, it also imposed additional tariffs on certain metals from Mexico, seeking to block Chinese materials from a route into the United States.</w:t>
        <w:br/>
      </w:r>
    </w:p>
    <w:p>
      <w:r>
        <w:t>拜登政府将在8月底之前发布关于这些关税的最终决定。上个月，政府还对来自墨西哥的某些金属征收了额外关税，试图阻止中国材料进入美国。</w:t>
        <w:br/>
      </w:r>
    </w:p>
    <w:p>
      <w:r>
        <w:t>Inu Manak, a trade policy expert at the Council on Foreign Relations, said politicians of both parties were now more willing to argue that they could increase tariffs without any negative effects. She pointed to a recent poll by the Cato Institute that showed that Republicans and Democrats had high levels of support for hypothetical tariffs imposed by their party but not the other party.</w:t>
        <w:br/>
      </w:r>
    </w:p>
    <w:p>
      <w:r>
        <w:t>美国外交关系委员会贸易政策专家伊努·马纳克表示，两党政界人士现在都更愿意声称他们可以在不产生任何负面影响的情况下提高关税。她指出，卡托研究所最近的一项民意调查显示，共和党人和民主党人对本党征收的假想关税支持率都很高，而对另一党征收的假想关税则不然。</w:t>
        <w:br/>
      </w:r>
    </w:p>
    <w:p>
      <w:r>
        <w:t>“When Harris criticizes Trump, she’s not criticizing tariff policy, she’s criticizing his tariff policy,” Ms. Manak said. “And I’m sure if she proposed something, Democrats would think that’s great.”</w:t>
        <w:br/>
      </w:r>
    </w:p>
    <w:p>
      <w:r>
        <w:t>“当贺锦丽批评特朗普时，她不是在批评关税政策，而是在批评他的关税政策，”马纳克说。“我敢肯定，如果她提出一些关税，民主党人会认为很好。”</w:t>
        <w:br/>
      </w:r>
    </w:p>
    <w:p>
      <w:r>
        <w:t>The tariffs that Mr. Trump has floated are orders of magnitude larger than what President Biden’s administration has proposed, presumably covering more than $3 trillion of trade, and implying a much bigger impact on the economy.</w:t>
        <w:br/>
      </w:r>
    </w:p>
    <w:p>
      <w:r>
        <w:t>特朗普提出的关税比拜登政府要高得多，可能涉及超过三万亿美元的贸易，对经济的影响也要大得多。</w:t>
        <w:br/>
      </w:r>
    </w:p>
    <w:p>
      <w:r>
        <w:t>In addition to a universal tariff on all imports and higher tariffs on China, he has suggested a reciprocal policy in which the United States will match tariffs that another nation imposes on American exports.</w:t>
        <w:br/>
      </w:r>
    </w:p>
    <w:p>
      <w:r>
        <w:t>除了对所有进口商品征收普遍关税和对中国征收更高的关税外，他还提出了一项互惠政策，即美国将对另一个国家征收的关税，将与该国对美国出口商品征收的关税相匹配。</w:t>
        <w:br/>
      </w:r>
    </w:p>
    <w:p>
      <w:r>
        <w:t>Speaking in Asheville, N.C., last week, Mr. Trump said he might double the 10 percent tariff he had already proposed on most foreign goods.</w:t>
        <w:br/>
      </w:r>
    </w:p>
    <w:p>
      <w:r>
        <w:t>特朗普上周在北卡罗来纳州阿什维尔发表讲话时表示，他已提议对大多数外国商品征收的10%关税，他可能会把这个数字提高一倍。</w:t>
        <w:br/>
      </w:r>
    </w:p>
    <w:p>
      <w:r>
        <w:t>“We are going to have 10 to 20 percent tariffs on foreign countries that have been ripping us off for years,” he told the crowd.</w:t>
        <w:br/>
      </w:r>
    </w:p>
    <w:p>
      <w:r>
        <w:t>“我们将对那些多年来一直抢劫我们的国家征收10%到20%的关税，”他对人群说。</w:t>
        <w:br/>
      </w:r>
    </w:p>
    <w:p>
      <w:r>
        <w:t>Economists generally agree that tariffs of this size would have a noticeable effect on consumer prices, while also raising costs for manufacturers that buy imported parts or materials. About a third of U.S. imports are inputs that go into American farms and factories.</w:t>
        <w:br/>
      </w:r>
    </w:p>
    <w:p>
      <w:r>
        <w:t>经济学家普遍认为，这种规模的关税将对消费者价格产生显著影响，同时也会提高购买进口零部件或材料的制造商的成本。美国大约三分之一的进口流入美国农场和工厂。</w:t>
        <w:br/>
      </w:r>
    </w:p>
    <w:p>
      <w:r>
        <w:t>Large tariffs could also incite retaliation from foreign countries, kicking off a damaging trade war. Ngozi Okonjo-Iweala, the director general of the World Trade Organization, said this year that a 10 percent American import tariff could lead to a “free-for-all which would upend the stability and predictability of trade.”</w:t>
        <w:br/>
      </w:r>
    </w:p>
    <w:p>
      <w:r>
        <w:t>高额关税还可能引发其他国家的报复，从而引发破坏性的贸易战。世界贸易组织总干事恩戈齐·奥孔乔-伊维拉今年表示，对美国进口商品征收10%的关税，可能会导致“一场混战，颠覆贸易的稳定性和可预测性”。</w:t>
        <w:br/>
      </w:r>
    </w:p>
    <w:p>
      <w:r>
        <w:t>Mary Lovely, an economist at the Peterson Institute, said tariffs seemed to be the “solution du jour — a supposed remedy for a hollowed-out manufacturing sector, left-behind communities, and income inequality.”</w:t>
        <w:br/>
      </w:r>
    </w:p>
    <w:p>
      <w:r>
        <w:t>彼得森国际经济研究所的经济学家玛丽·洛夫里表示，关税似乎是“当前的解决方案——一种被认为可以解决制造业空心化、落后社区和收入不平等的补救措施。”</w:t>
        <w:br/>
      </w:r>
    </w:p>
    <w:p>
      <w:r>
        <w:t>“Unfortunately, tariffs remedy none of these ills, and, sadly, higher tariffs will make them worse,” Ms. Lovely said.</w:t>
        <w:br/>
      </w:r>
    </w:p>
    <w:p>
      <w:r>
        <w:t>“不幸的是，关税无法补救这些弊病，而且令人遗憾的是，更高的关税会让它们变得更糟，”洛夫里说。</w:t>
        <w:br/>
      </w:r>
    </w:p>
    <w:p>
      <w:r>
        <w:t>But the tariffs have proved popular with industries that have faced stiff competition from Chinese firms, like makers of kitchen cabinets. Paul Wellborn, the president of Wellborn Cabinet, a manufacturer of kitchen and bath cabinets in Ashland, Ala., credited tariffs with saving his company and the industry.</w:t>
        <w:br/>
      </w:r>
    </w:p>
    <w:p>
      <w:r>
        <w:t>但事实证明，这些关税在那些面临中国企业激烈竞争的行业中很受欢迎，比如厨柜制造商。保罗·威尔伯恩是阿拉巴马州阿什兰的厨房和浴室柜制造商威尔伯恩橱柜公司的总裁。他认为关税挽救了他的公司和整个行业。</w:t>
        <w:br/>
      </w:r>
    </w:p>
    <w:p>
      <w:r>
        <w:t>Wellborn Cabinet’s sales fell after the Great Recession, when the housing market collapsed and with it demand for new cabinets. But as the economy started to recover, business was still slow, Mr. Wellborn said. The industry realized that Chinese companies had taken over about 40 percent of the market and that their share was continuing to grow.</w:t>
        <w:br/>
      </w:r>
    </w:p>
    <w:p>
      <w:r>
        <w:t>经济大衰退后，房地产市场崩溃，对新橱柜的需求下降，威尔伯恩橱柜公司的销售额随之下降。但威尔伯恩说，随着经济开始复苏，生意也没有好起来。该行业意识到，中国公司已经占据了大约40%的市场份额，而且这一份额还在继续增长。</w:t>
        <w:br/>
      </w:r>
    </w:p>
    <w:p>
      <w:r>
        <w:t>Wellborn Cabinet joined with others in its industry to mount an investigation into Chinese trade practices, which resulted in tariffs ranging from 4 percent to nearly 300 percent on Chinese cabinets. The industry was further helped as Mr. Trump added first 10 percent and then an additional 15 percent of tariffs on top.</w:t>
        <w:br/>
      </w:r>
    </w:p>
    <w:p>
      <w:r>
        <w:t>与业内其他公司一道，威尔伯恩橱柜公司对中国的贸易行为进行了调查，该调查结果最终令当局对中国橱柜征收4%至近300%的关税。特朗普先是增加了10%的关税，然后又增加了15%，进一步帮助了该行业的发展。</w:t>
        <w:br/>
      </w:r>
    </w:p>
    <w:p>
      <w:r>
        <w:t>“He’s right on the money as far as tariffs,” Mr. Wellborn said of Mr. Trump.</w:t>
        <w:br/>
      </w:r>
    </w:p>
    <w:p>
      <w:r>
        <w:t>“在关税问题上，他是对的，”威尔伯恩在谈到特朗普时说。</w:t>
        <w:br/>
      </w:r>
    </w:p>
    <w:p>
      <w:r>
        <w:t>Other companies have been more critical. Thomas Shaw, the founder of Retractable Technologies, a maker of syringes, said that he supported tariffs and American manufacturing, but that the government had not given his company time to relocate before imposing the levies.</w:t>
        <w:br/>
      </w:r>
    </w:p>
    <w:p>
      <w:r>
        <w:t>其他公司则提出了更多的批评。注射器制造商Retractable Technologies的创始人托马斯·肖表示，他支持关税和美国制造业，但政府在征收关税之前没有给他的公司重新部署的时间。</w:t>
        <w:br/>
      </w:r>
    </w:p>
    <w:p>
      <w:r>
        <w:t>The company makes some of its syringes and needles in a plant in Little Elm, Texas, while making others in China. Mr. Shaw claimed he had been blocked from producing more in the United States by anticompetitive behavior, and had been forced to go to China to manufacture what he described as an innovative product that had reduced needle sticks for nurses and helped the government deploy vaccines during the pandemic.</w:t>
        <w:br/>
      </w:r>
    </w:p>
    <w:p>
      <w:r>
        <w:t>该公司在得克萨斯州小榆树的一家工厂生产部分注射器和针头，在中国生产其他产品。肖声称，反竞争行为阻碍了他在美国生产更多产品，并且被迫去中国生产他所称的一种创新产品，这种产品可以减少护士被针头扎到的情况，并帮助政府在疫情期间部署疫苗。</w:t>
        <w:br/>
      </w:r>
    </w:p>
    <w:p>
      <w:r>
        <w:t>This year, the Biden administration said it would give the company only a few months before a 50 percent tariff on Chinese syringes went into effect, which was an unrealistically short period to move a factory around the world, Mr. Shaw said.</w:t>
        <w:br/>
      </w:r>
    </w:p>
    <w:p>
      <w:r>
        <w:t>今年，拜登政府表示，在对来自中国的注射器征收50%的关税生效之前，只会给该公司几个月的时间，肖说，要把工厂迁到别国，这个时间短到不切实际。</w:t>
        <w:br/>
      </w:r>
    </w:p>
    <w:p>
      <w:r>
        <w:t>“We were forced to go to China, and now with the tariff we’re being forced to go back,” he said. “What it’s doing is it is making it more difficult for us every day.”</w:t>
        <w:br/>
      </w:r>
    </w:p>
    <w:p>
      <w:r>
        <w:t>“我们是被迫去中国的，现在由于关税，我们又被迫回来，”他说。“这是让我们的日子一天比一天难过。”</w:t>
        <w:br/>
      </w:r>
    </w:p>
    <w:p>
      <w:r>
        <w:t>Even if tariffs cause certain economic duress, they may still be a winning formula politically. One study put out this year by a prominent group of economists, for example, found that Mr. Trump’s China tariffs had little effect on employment in the industries protected by the tariffs. But politically, they were a success, resulting in more support for Mr. Trump and the Republican Party in the affected areas.</w:t>
        <w:br/>
      </w:r>
    </w:p>
    <w:p>
      <w:r>
        <w:t>即使关税造成了一定的经济压力，但在政治上，它们可能仍然是一个制胜的法宝。例如，一个由著名经济学家组成的研究小组今年发表的一项研究发现，对于受关税保护的行业的就业，特朗普对中国征收的关税几乎没有产生任何影响。但在政治上，它们取得了成功，在受影响地区为特朗普和共和党赢得了更多支持。</w:t>
        <w:br/>
      </w:r>
    </w:p>
    <w:p>
      <w:r>
        <w:t>“Some of the support it creates for Republicans might be due to the fact that people appreciate the government reacting to, standing up to China,” David Dorn, an economist at the University of Zurich and one of the study’s authors, said in an interview this year.</w:t>
        <w:br/>
      </w:r>
    </w:p>
    <w:p>
      <w:r>
        <w:t>“它为共和党人带来的支持，可能是由于人们赞赏政府对中国做出了反应，站出来反对中国，”苏黎世大学经济学家、该研究的作者之一戴维·多恩今年在接受采访时说。</w:t>
        <w:br/>
      </w:r>
    </w:p>
    <w:p>
      <w:pPr>
        <w:pStyle w:val="Heading1"/>
        <w:spacing w:before="0" w:after="280"/>
      </w:pPr>
      <w:r>
        <w:rPr>
          <w:rFonts w:ascii="Times New Roman" w:hAnsi="Times New Roman" w:eastAsia="宋体"/>
          <w:b/>
          <w:sz w:val="52"/>
        </w:rPr>
        <w:t>“中国经济奇迹”梦醒</w:t>
      </w:r>
    </w:p>
    <w:p>
      <w:r>
        <w:t>The China Hangover Is Here</w:t>
        <w:br/>
      </w:r>
    </w:p>
    <w:p>
      <w:r>
        <w:t>In the 2000s, former President Hugo Chávez of Venezuela bet his country’s economic future on a rising China, securing tens of billions of dollars in investments and loans-for-oil deals. It paid off at first. China voraciously consumed Venezuelan oil and financed infrastructure projects from a high-speed railway to power plants.</w:t>
        <w:br/>
      </w:r>
    </w:p>
    <w:p>
      <w:r>
        <w:t>21世纪初，委内瑞拉当时的总统乌戈·查韦斯把国家的经济未来押在了崛起的中国身上，获得了数百亿美元的投资和石油换贷款的交易。这个做法起初曾给委内瑞拉带来回报。中国进口了大量的委内瑞拉石油，并为该国从高铁到发电厂等基础设施项目提供了资金。</w:t>
        <w:br/>
      </w:r>
    </w:p>
    <w:p>
      <w:r>
        <w:t>The 2010s brought a reckoning. Oil prices fell, and growth in Chinese oil demand slowed along with its economy. Venezuela’s oil export revenues plummeted, from more than $73 billion in 2011 to $22 billion in 2016. Misrule by Mr. Chavez and his handpicked successor, Nicolás Maduro, and myriad other domestic problems already had Venezuela on the brink; the gamble on China helped push it over the edge. In 2014, Venezuela’s economy collapsed. People scavenged for food in garbage dumps, hospitals were short of essential medicines and crime surged. Since then, nearly eight million people have fled the country. China largely cut Venezuela off from new credit and loans, leaving behind a slew of unfinished projects.</w:t>
        <w:br/>
      </w:r>
    </w:p>
    <w:p>
      <w:r>
        <w:t>在21世纪的第二个十年，算总账的日子到了。石油价格下跌，而且中国经济增长的放缓导致它对委内瑞拉石油需求的增长也跟着放缓。结果，委内瑞拉的石油出口收入暴跌，从2011年的730多亿美元跌至2016年的220亿美元。查韦斯和他亲手挑选的继任者尼古拉斯·马杜罗的蠢政，加上国内无数的其他问题，让委内瑞拉濒临崩溃；而押注中国则加速了这一过程。2014年，委内瑞拉的经济崩溃。老百姓在垃圾堆中寻觅食物，医院缺少基本药物，犯罪率飙升。从那时起，已有近800万人逃离了委内瑞拉。中国基本上不再向委内瑞拉提供新的信贷和贷款，在该国留下了一大堆未完工的项目。</w:t>
        <w:br/>
      </w:r>
    </w:p>
    <w:p>
      <w:r>
        <w:t>Venezuela’s over-dependence on China was an early warning that the world ignored. Dozens of other countries that rode China’s rise are now at serious risk of financial distress and debt default as the Chinese economy stagnates. Yet China refuses to offer meaningful foreign debt relief and is doubling down at home on its protectionist trade practices when it should be undertaking reforms to free up and restart its economy, the world’s second-largest and a crucial engine of global growth.</w:t>
        <w:br/>
      </w:r>
    </w:p>
    <w:p>
      <w:r>
        <w:t>委内瑞拉对中国的过度依赖是被世界所忽视的一个早期预警。随着中国经济发展停滞不前，几十个曾借过中国经济增长东风的国家现在都面临着严重的财务困境和债务违约风险。但中国拒绝向它们提供重大的外债减免，并在国内加倍推行贸易保护主义，而不是进行所需的改革，释放并重启经济。中国是世界第二大经济体，也是全球增长的关键引擎。</w:t>
        <w:br/>
      </w:r>
    </w:p>
    <w:p>
      <w:r>
        <w:t>This is the flip side of China’s “miracle.” After the 2008 global financial crisis, the world needed an economic savior, and China filled that role. Starting in 2008, it pumped $29 trillion into its economy over nine years — equivalent to about one-third of global G.D.P. — to keep it going. The positive ripple effects were felt worldwide: From 2008 to 2021 China accounted for more than 40 percent of global growth. Developing countries eagerly attached themselves to what seemed like an unstoppable economic juggernaut, and China became the top trading partner for most of the world’s nations. Like Venezuela, many discovered that the booming Chinese economy was a lucrative new market for their commodity exports, and they leaned heavily into that, allowing other sectors of their economies to languish.</w:t>
        <w:br/>
      </w:r>
    </w:p>
    <w:p>
      <w:r>
        <w:t>这是中国“奇迹”的另一面。2008年全球金融危机后，世界经济需要一个救世主，中国曾充当这一角色。从2008年起，中国为维持经济运转在九年时间里向本国经济注入了29万亿美元，相当于全球GDP的三分之一。全世界都感受到了正面的涟漪效应：从2008至2021年，中国贡献了全球经济增长的40%以上。发展中国家急于将本国经济与这个似乎势不可挡的强大经济体挂钩，中国成了世界上大多数国家的最大贸易伙伴。与委内瑞拉一样，许多国家发现，蓬勃发展的中国经济是它们大宗商品出口利润丰厚的新市场，它们严重依赖这一市场，让经济的其他领域变得衰弱。</w:t>
        <w:br/>
      </w:r>
    </w:p>
    <w:p>
      <w:r>
        <w:t>China also lent more than $1 trillion abroad, largely for infrastructure projects to be built by Chinese companies under its Belt and Road Initiative. Over the past two decades, one in three infrastructure projects in Africa was built by Chinese entities. The long-term debt risks for fragile developing economies were often ignored.</w:t>
        <w:br/>
      </w:r>
    </w:p>
    <w:p>
      <w:r>
        <w:t>中国还向海外提供了逾一万亿美元的贷款，主要是为了让中国企业在“一带一路”倡议下在世界各地承建基础设施项目。在过去20年里，非洲基础设施项目中的三分之一是由中国企业修建的。这种债务给脆弱的发展中经济体带来的长期风险往往为人所忽视。</w:t>
        <w:br/>
      </w:r>
    </w:p>
    <w:p>
      <w:r>
        <w:t>China’s boom, as we now know, was unsustainable. It was fueled in large part by years of inefficient stimulus spending at home, which has saddled China with a crushing debt hangover of it own. President Xi Jinping has stifled entrepreneurship, resisted reform and provoked a protectionist response from the United States. Since Mr. Xi took over a decade ago, Chinese economic growth has slowed dramatically; some experts believe it is barely growing at all.</w:t>
        <w:br/>
      </w:r>
    </w:p>
    <w:p>
      <w:r>
        <w:t>正如我们现在所知，中国的经济繁荣是不可持续的。这种繁荣在很大程度上是由政府多年来的低效刺激性开支所推动，这让中国自身背上了沉重的债务负担。国家主席习近平抑杀创业精神，抵制改革，还激起了美国的保护主义反应。自从习近平十多年前上台以来，中国经济的增长速度已大幅放缓；一些专家认为，中国经济的增长几乎已经停滞。</w:t>
        <w:br/>
      </w:r>
    </w:p>
    <w:p>
      <w:r>
        <w:t>This directly impacts countries that hitched their economic wagons to China. Studies find that every one percent decline in Chinese G.D.P. growth can slow its trading partners’ economies by nearly comparable amounts. A number of countries have seen their exports to China plunge. At the same time, China is addressing its economic slowdown by extending huge loans and subsidies to Chinese manufacturers, which are flooding world markets with inexpensive products, dragging down global goods prices and posing unfair competition for manufacturers in other countries.</w:t>
        <w:br/>
      </w:r>
    </w:p>
    <w:p>
      <w:r>
        <w:t>这直接影响到那些让本国经济与中国经济挂钩的国家。研究发现，中国国内生产总值增长率每下降一个百分点，其贸易伙伴的经济会放缓近乎相当的幅度。一些国家已看到它们对中国的出口大幅下降。与此同时，中国应对国内经济增长放缓的做法是向国内的制造商提供巨额贷款和补贴，导致它们向全球市场抛售大量廉价产品，拉低了全球商品的价格，对其他国家的制造商造成了不公平竞争。</w:t>
        <w:br/>
      </w:r>
    </w:p>
    <w:p>
      <w:r>
        <w:t>China is, of course, not solely responsible for weakness in the global economy, which has been buffeted by a pandemic, wars and trade tensions. But the country is making things worse at a delicate moment. It has drastically cut overseas lending and is squeezing strapped developing nations to repay their existing loans. Rather than offer real debt relief, China typically extends short-term credit swaps and loan rollovers.</w:t>
        <w:br/>
      </w:r>
    </w:p>
    <w:p>
      <w:r>
        <w:t>中国当然不是对全球经济疲软负有唯一责任的国家，全球经济受到了新冠疫情、战争，以及贸易紧张关系的冲击。但中国在这个微妙的时刻让情况变得更糟。它大幅削减了海外放贷，并迫使陷入困境的发展中国家偿还现有贷款。中国通常用延长短期信贷互换和贷款展期的做法，而不是向负债国家提供真正的债务减免。</w:t>
        <w:br/>
      </w:r>
    </w:p>
    <w:p>
      <w:r>
        <w:t>Zambia and Sri Lanka defaulted on billions in debt owed to international creditors in 2020 and 2022, respectively. In both cases, an explosion of Chinese loans and credit was a significant factor in pushing those countries into deep financial trouble. This led to debt restructuring negotiations that were difficult and protracted partly because of the opaque nature of Chinese lending practices, exacerbating both countries’ crises. Eventually, Zambia and Sri Lanka were forced to extend repayment periods, meaning that resources that could have been spent on economic recovery went to servicing debt obligations. The extended uncertainty has made it difficult for these countries to access new financing.</w:t>
        <w:br/>
      </w:r>
    </w:p>
    <w:p>
      <w:r>
        <w:t>赞比亚和斯里兰卡分别在2020年和2022年对国际债权人违约，欠下数十亿美元的贷款。中国向这两个国家提供的贷款和信贷激增是将它们推入严重财务困境的重要因素。中国在放贷上的不透明是导致债务重组谈判困难重重且旷日持久的部分原因，加剧了这两个国家的危机。最终是赞比亚和斯里兰卡被迫延长还款期限，这意味着本可用于恢复经济的资源将被用于偿还债务。不确定性的延长已让这两个国家难以获得新资金。</w:t>
        <w:br/>
      </w:r>
    </w:p>
    <w:p>
      <w:r>
        <w:t>The International Monetary Fund and the World Bank have warned that dozens of countries across the developing world — many of which have close trade relationships with China — now face some form of debt distress. Pakistan is mired in a deep economic crisis that it can’t climb out of, partly because of the need to pay back billions of dollars in loans to China for infrastructure and other projects. Some factories in the country have been idled because they have been unable to buy necessary materials and because the government can’t afford to maintain a stable power supply. In Laos, around half of the nation’s foreign debt is owed to China, which extended billions of dollars in loans for projects including a China-Laos high-speed rail line that has been widely panned as a white elephant. The heavy debt has hammered Laos’s currency, making it more difficult for the country to service its debt and forcing it to cede some of its economic sovereignty as repayment, including allowing China to take ownership stakes in its power grid.</w:t>
        <w:br/>
      </w:r>
    </w:p>
    <w:p>
      <w:r>
        <w:t>国际货币基金组织和世界银行警告，发展中世界的几十个国家（其中许多与中国有密切贸易关系）现在都面临某种形式的债务困境。巴基斯坦已陷入本国无法摆脱的严重经济危机，部分原因是需要偿还中国为基础设施和其他项目提供的数十亿美元贷款。巴基斯坦的一些工厂已经停工，因为它们无法购买所需的材料，而政府也无力维持稳定的电力供应。老挝的约一半外债是欠中国的，中国曾向老挝提供数十亿美元的贷款，修建了包括中老高铁在内的项目，这条高铁已被普遍批评为“白象”（喻指大而无用之物——编注）。沉重的债务已导致老挝汇率贬值，使其更难偿还外债，并迫使该国用放弃自己部分经济主权的方式来偿还债务，包括让中国接管老挝电网的部分所有权。</w:t>
        <w:br/>
      </w:r>
    </w:p>
    <w:p>
      <w:r>
        <w:t>Even some wealthy nations such as Germany, the economic powerhouse of Europe, face deep challenges because of their over-dependence on doing business with China. German exports to China fell nine percent last year — the steepest decline since China joined the World Trade Organization in 2001 — and Germany’s economy shrank that year, too. Major commodity exporters such as Australia, Brazil and Saudi Arabia are vulnerable since exports of energy, metals or agricultural products to China make up significant portions of their economies.</w:t>
        <w:br/>
      </w:r>
    </w:p>
    <w:p>
      <w:r>
        <w:t>就连一些富裕国家也因过度依赖与中国的贸易而面临严峻挑战，比如欧洲经济强国德国。去年，德国对华出口下降了9%，这是自2001年中国加入世界贸易组织以来的最大降幅，德国经济也在去年出现了萎缩。澳大利亚、巴西、沙特阿拉伯等主要大宗商品出口国很容易受影响，因为它们对中国的能源、金属或农产品出口占其经济的很大一部分。</w:t>
        <w:br/>
      </w:r>
    </w:p>
    <w:p>
      <w:r>
        <w:t>The United States is less directly exposed; manufactured exports to China make up less than one percent of America’s G.D.P. But the glut of Chinese products such as electrical vehicles and solar panels threatens American manufacturers, and some of the largest U.S. companies, including Apple, General Motors, Nike, Starbucks, and Tesla are losing sales revenue in China because of weak Chinese consumer demand, disrupted supply chains or increased competition from subsidized Chinese companies.</w:t>
        <w:br/>
      </w:r>
    </w:p>
    <w:p>
      <w:r>
        <w:t>美国受到的直接影响较小；美国制成品对中国的出口在其国内生产总值中不到1%。但电动汽车和太阳能电池板等中国产品过剩的问题威胁着美国的制造商。由于中国消费者需求疲软，供应链中断，或来自拿政府补贴的中国公司的竞争加剧，苹果、通用汽车、耐克、星巴克和特斯拉等一些美国最大的公司在中国的销售收入正在下降。</w:t>
        <w:br/>
      </w:r>
    </w:p>
    <w:p>
      <w:r>
        <w:t>There are worrying parallels between today’s situation and the debt crisis that swept through developing countries in the 1980s. Many nations, particularly in Latin America and Africa, were burdened with massive debts primarily owed to Western commercial banks and international institutions such as the I.M.F. and the World Bank. Facing soaring interest rates and plummeting commodity prices, nations including Mexico, Brazil and Argentina defaulted. Some endured years of subsequent low economic growth, severe austerity measures, plummeting living standards and political upheaval.</w:t>
        <w:br/>
      </w:r>
    </w:p>
    <w:p>
      <w:r>
        <w:t>目前的形势与20世纪80年代席卷了发展中国家的债务危机有令人担忧的相似之处。那时，许多国家，尤其是拉丁美洲和非洲国家背负着主要是欠西方商业银行以及国际货币基金组织、世界银行等国际机构的巨额债务。由于利率飙升和大宗商品价格暴跌，一些国家出现了债务违约，包括墨西哥、巴西和阿根廷。一些国家后来经历了多年的经济低增长、苛刻的紧缩政策、生活水平急剧下降，以及政治动荡等问题。</w:t>
        <w:br/>
      </w:r>
    </w:p>
    <w:p>
      <w:r>
        <w:t>China, now by far the world’s largest sovereign lender, has played a leading role in saddling many countries with levels of debt, often through nontransparent arrangements, that are comparable to those seen in the 1980s. The situation is becoming perilous. Over the past decade, during which China doled out more lending than the Paris Club — a grouping of 22 of the world’s largest creditor nations — the total value of interest payments of the 75 poorest countries in the world have quadrupled and will outstrip their total annual spending on health, education and infrastructure combined, according to the World Bank. An estimated 3.3 billion people live in countries where interest payments exceed investments in either education or health, the United Nations said.</w:t>
        <w:br/>
      </w:r>
    </w:p>
    <w:p>
      <w:r>
        <w:t>中国现在是世界上最大的主权债权国，在许多国家背负巨额债务方面起到了主要作用，它往往用不透明的方式放贷，与20世纪80年代债务危机中看到的类似。情况正在走向危险的程度。据世界银行的数据，中国在过去十年发放的贷款超过了由22个世界上最大的债权国组成的巴黎俱乐部发放的贷款总额，而世界上75个最贫穷国家为中国贷款支付的利息总额在这十年中已增长至以前的四倍，并将超过这些国家在医疗、教育和基础设施方面的年度总支出。据联合国估计，有33亿人生活在利息支出超过教育或医疗投入的国家。</w:t>
        <w:br/>
      </w:r>
    </w:p>
    <w:p>
      <w:r>
        <w:t>The example of Venezuela — which remains mired in an economic crisis — has shown where these conditions can lead: Economic collapse, repression and humanitarian disaster. In a world already shaken by war, the risks posed by sovereign defaults, political instability and resulting mass migrations is acute. In recent months, people in France, Poland, Kenya, Bolivia, Sri Lanka and a host of other countries across the world have staged protests about deteriorating economic conditions.</w:t>
        <w:br/>
      </w:r>
    </w:p>
    <w:p>
      <w:r>
        <w:t>委内瑞拉深陷经济危机的例子表明，这种情况能导致经济崩溃、镇压和人道主义灾难。在一个已经因战争而动荡不安的世界，主权债务违约、政治不稳定以及由此导致的大规模移民的风险愈发突出。近几个月来，法国、波兰、肯尼亚、玻利维亚、斯里兰卡，以及世界其他国家的人民都已针对不断恶化的经济状况举行了抗议活动。</w:t>
        <w:br/>
      </w:r>
    </w:p>
    <w:p>
      <w:r>
        <w:t>Calls are rising for wealthy economies and creditor nations to collaborate to provide debt relief, market access and other ways to help fragile economies.</w:t>
        <w:br/>
      </w:r>
    </w:p>
    <w:p>
      <w:r>
        <w:t>要求富裕经济体和债权国在提供债务减免、市场准入，以及其他帮助脆弱经济体的办法上合作的呼声越来越高。</w:t>
        <w:br/>
      </w:r>
    </w:p>
    <w:p>
      <w:r>
        <w:t>Such steps will have only a limited impact unless China is confronted over its role in exacerbating these problems and failing to address them. Finding the collective international resolve needed to get China to change its self-serving ways will be difficult. The crucial first step is to recognize the scale of the problem.</w:t>
        <w:br/>
      </w:r>
    </w:p>
    <w:p>
      <w:r>
        <w:t>然而，除非中国正视自己在加剧这些问题和未能解决问题方面所起的作用，否则这些措施只会带来有限的效果。找到让中国改变其自私自利行为所需的共同的国际决心将是困难的。第一个关键步骤是认识到问题的严重性。</w:t>
        <w:br/>
      </w:r>
    </w:p>
    <w:p>
      <w:pPr>
        <w:pStyle w:val="Heading1"/>
        <w:spacing w:before="0" w:after="280"/>
      </w:pPr>
      <w:r>
        <w:rPr>
          <w:rFonts w:ascii="Times New Roman" w:hAnsi="Times New Roman" w:eastAsia="宋体"/>
          <w:b/>
          <w:sz w:val="52"/>
        </w:rPr>
        <w:t>贺锦丽感念亡母，“家庭牌”能否打动选民</w:t>
      </w:r>
    </w:p>
    <w:p>
      <w:r>
        <w:t>Harris Leans on Memory of Her Mother, as She Reintroduces Herself</w:t>
        <w:br/>
      </w:r>
    </w:p>
    <w:p>
      <w:r>
        <w:t>In 1958, a young graduate student moved to the United States from her native India because she wanted to find a cure for breast cancer. She fell in love, got married and had two daughters. She named her eldest Kamala, a Sanskrit name meaning lotus flower.</w:t>
        <w:br/>
      </w:r>
    </w:p>
    <w:p>
      <w:r>
        <w:t>1958年，一名年轻的研究生从她的祖国印度搬到美国，因为她想找到治疗乳腺癌的方法。她坠入了爱河，结婚并生下两个女儿。她给长女取名卡玛拉，梵语“莲花”的意思。</w:t>
        <w:br/>
      </w:r>
    </w:p>
    <w:p>
      <w:r>
        <w:t>Shyamala Gopalan Harris, who died of colon cancer in 2009, never got to see that daughter, Kamala Harris, win a close election to become attorney general of California, and go on to become a senator. She did not watch as Ms. Harris was chosen to run with Joseph R. Biden Jr., eventually becoming the vice president of the United States. But at the 2024 Democratic convention, Ms. Harris will credit the woman who raised her as her life’s animating force.</w:t>
        <w:br/>
      </w:r>
    </w:p>
    <w:p>
      <w:r>
        <w:t>沙玛拉·戈帕兰·哈里斯在2009年因结肠癌去世，没能看到自己的女儿卡玛拉·哈里斯在一场势均力敌的选举中获胜，成为了加州的州检察长，日后又成为国会参议员。她也没能看到哈里斯被选中与拜登一起竞选，最终成为美国副总统。不过，在2024年的民主党全国代表大会上，哈里斯将把自己人生的前进动力归因于这位将她抚养成人的女性。</w:t>
        <w:br/>
      </w:r>
    </w:p>
    <w:p>
      <w:r>
        <w:t>Ms. Harris’s headlining speech on Thursday evening is expected to focus in part on how her mother shaped her values and informed her approach to politics, according to a person who is helping with the speech who was not authorized to speak about the appearance.</w:t>
        <w:br/>
      </w:r>
    </w:p>
    <w:p>
      <w:r>
        <w:t>据一名参与了哈里斯周四晚主题演讲筹备的工作人员表示，部分演讲内容预计将围绕她的母亲展开——她如何塑造了她的价值观，又是如何影响了她的政治态度。由于没有授权谈论演讲内容，此人要求匿名。</w:t>
        <w:br/>
      </w:r>
    </w:p>
    <w:p>
      <w:r>
        <w:t>“America, the path that led me here in recent weeks was no doubt unexpected. But I’m no stranger to unlikely journeys,” Ms. Harris will say on Thursday night, according to excerpts of her speech released by her office. “My mother, Shyamala Harris, had one of her own. I miss her every day — especially now. And I know she’s looking down tonight and smiling.”</w:t>
        <w:br/>
      </w:r>
    </w:p>
    <w:p>
      <w:r>
        <w:t>“同胞们，最近几周我一路走来，能站到这里，无疑是出乎意料的。但我对意想之外的旅程并不陌生，”哈里斯办公室公布的周四晚演讲稿节选写道。“我母亲沙玛拉·哈里斯也有类似的经历。我每天都在想念她，此刻尤其如此。我知道在今晚，她会微笑着看着我。”</w:t>
        <w:br/>
      </w:r>
    </w:p>
    <w:p>
      <w:r>
        <w:t>In her address, Ms. Harris has to outline her biography and introduce herself to the largest audience she has had yet as the Democratic presidential nominee.</w:t>
        <w:br/>
      </w:r>
    </w:p>
    <w:p>
      <w:r>
        <w:t>在演讲中，哈里斯需要简要介绍自己的履历，向她在成为民主党总统候选人后获得的数量前所未有的听众介绍自己。</w:t>
        <w:br/>
      </w:r>
    </w:p>
    <w:p>
      <w:r>
        <w:t>Throughout the week, family members and friends have appeared to tell the convention crowd more about Ms. Harris. Shyamala Gopalan Harris has been at the fore of many of those speeches, as Tony West, who is married to Ms. Harris’s younger sister, Maya, said on Wednesday evening.</w:t>
        <w:br/>
      </w:r>
    </w:p>
    <w:p>
      <w:r>
        <w:t>在这一周里，亲朋好友纷纷现身，向与会者讲述了更多关于哈里斯的事情。正如与哈里斯的妹妹玛雅结婚的托尼·韦斯特周三晚上所说的那样，沙玛拉·戈帕兰·哈里斯一直是许多演讲的重要内容。</w:t>
        <w:br/>
      </w:r>
    </w:p>
    <w:p>
      <w:r>
        <w:t>“Kamala and I each pursued different legal careers, but we were motivated by the same values: a belief in equal opportunity, a yearning for fairness, a passion for justice,” he said, “values ‘Mother Harris’ taught those two little girls, values that powered Kamala’s public service from the very beginning.”</w:t>
        <w:br/>
      </w:r>
    </w:p>
    <w:p>
      <w:r>
        <w:t>“我和卡玛拉从事不同的法律职业，但激励我们的是同样的价值观：对平等机会的信念，对公平的渴望，对正义的热情，”他说，“这是‘哈里斯妈妈’教给那两个小女孩的价值观，也是从一开始推动卡玛拉投身公共服务的价值观。”</w:t>
        <w:br/>
      </w:r>
    </w:p>
    <w:p>
      <w:r>
        <w:t>Other political allies, including Hillary Clinton, have woven Ms. Harris’s mother into their convention speeches, putting the vice president at the front of a long line of American women who had fought for civil rights, worked to earn public office and campaigned to win the presidency.</w:t>
        <w:br/>
      </w:r>
    </w:p>
    <w:p>
      <w:r>
        <w:t>包括希拉里·克林顿在内的政治盟友也在他们的大会演讲中提及了哈里斯的母亲，把副总统放在了一个为民权而战、为争取公职而努力、为赢得总统职位而竞选的一长串美国女性的最前列。</w:t>
        <w:br/>
      </w:r>
    </w:p>
    <w:p>
      <w:r>
        <w:t>“My friends, the future is here,” Mrs. Clinton said. “I wish my mother and Kamala’s mother could see us. They would say, ‘Keep going.’”</w:t>
        <w:br/>
      </w:r>
    </w:p>
    <w:p>
      <w:r>
        <w:t>“我的朋友们，未来就在这里，”希拉里说。“我希望我的母亲和卡玛拉的母亲能看到我们。她们会说，‘继续前进。’”</w:t>
        <w:br/>
      </w:r>
    </w:p>
    <w:p>
      <w:r>
        <w:t>The definitional power of parenthood has been an unofficial theme of the convention this week. In a speech that captivated the United Center crowd on Tuesday, Michelle Obama, the former first lady, told attendees that she was mourning her mother, Marian Robinson, who died in May. She acknowledged that she had not been sure she would be stable enough to deliver her speech.</w:t>
        <w:br/>
      </w:r>
    </w:p>
    <w:p>
      <w:r>
        <w:t>来自父母的影响一直是本周民主党大会的一个非官方主题。周二，前第一夫人米歇尔·奥巴马在联合中心的演讲吸引了大量观众，她告诉与会者，自己正在悼念5月去世的母亲玛丽安·罗宾逊。她承认，她不确定自己的情况是否稳定到可以发表演讲。</w:t>
        <w:br/>
      </w:r>
    </w:p>
    <w:p>
      <w:r>
        <w:t>“The last time I was here in my hometown was to memorialize my mother, the woman who showed me the meaning of hard work and humility and decency, the woman who set my moral compass high and showed me the power of my own voice,” Mrs. Obama said.</w:t>
        <w:br/>
      </w:r>
    </w:p>
    <w:p>
      <w:r>
        <w:t>“我上次回老家是为了纪念我的母亲，她向我展示了勤奋、谦逊和正派的意义，她为我树立了高标准的道德，让我看到了勇于发声的力量，”米歇尔·奥巴马说。</w:t>
        <w:br/>
      </w:r>
    </w:p>
    <w:p>
      <w:r>
        <w:t>In his own speech, her husband, former President Barack Obama, praised Ms. Robinson and Madelyn Dunham, his maternal grandmother, who helped raise him: “They both represented an entire generation of working people, who through war and depression, discrimination and limited opportunity, helped build this country.”</w:t>
        <w:br/>
      </w:r>
    </w:p>
    <w:p>
      <w:r>
        <w:t>她的丈夫、前总统奥巴马在演讲中称赞了罗宾逊女士和他的外祖母、帮助抚养他的玛德琳·邓纳姆：“她们都代表了整整一代劳动人民，在战争与萧条、歧视与机遇匮乏中，为这个国家的建设出力。”</w:t>
        <w:br/>
      </w:r>
    </w:p>
    <w:p>
      <w:r>
        <w:t>Politicians — and recent Democratic presidential nominees, especially — have leaned on their life stories, their parents and their childhoods as a way to explain themselves and their values to the American public, often holding out a humble background or a difficult childhood as a way to connect with millions of others who did not have the elusive white-picket-fence American upbringing.</w:t>
        <w:br/>
      </w:r>
    </w:p>
    <w:p>
      <w:r>
        <w:t>政界人士——尤其是近些年的民主党总统候选人——把他们的生活故事、父母和童年作为向美国公众解释自己及其价值观的一种方式，通常是通过卑微的背景或艰难的童年，从而与那些并非在白篱笆式美国中产阶级环境下长大的人们建立联系。</w:t>
        <w:br/>
      </w:r>
    </w:p>
    <w:p>
      <w:r>
        <w:t>“A lot of voters respond to this idea that parents, or a mother in particular, has handed down a set of values, and that those values are embedded in the American story, and those are the values that the would-be president is fighting for,” said Matthew Dallek, a political historian who teaches at George Washington University. “It does the work for them of saying: ‘I am one of you.’”</w:t>
        <w:br/>
      </w:r>
    </w:p>
    <w:p>
      <w:r>
        <w:t>在乔治·华盛顿大学任教的政治历史学家马修·达莱克说，“很多选民认为，父母，尤其是母亲，传承了一套植根于美国故事的价值观，而这些价值观正是这位未来的总统正在为之奋斗的。这对他们来说就是：‘我是你们中的一员。’”</w:t>
        <w:br/>
      </w:r>
    </w:p>
    <w:p>
      <w:r>
        <w:t>Mr. Biden grew up with a stutter as a child, and his family was forced to move in with his grandparents when money became tight. Mr. Obama was raised by a single mother, Stanley Ann Dunham, and a set of maternal grandparents. Bill Clinton’s father died shortly before he was born, and the future president grew up having to put himself in the middle of arguments between his mother and grandmother, and, later, between his mother and stepfather. He has credited his mother, Virginia Kelley, with instilling resilience in him.</w:t>
        <w:br/>
      </w:r>
    </w:p>
    <w:p>
      <w:r>
        <w:t>拜登小时候有口吃，因为经济拮据，全家被迫搬去与祖父母居住。奥巴马最初是由单亲母亲斯坦利·安·邓纳姆和外祖父母抚养。克林顿的父亲在他出生前不久去世，这位未来的总统在成长过程中，被迫置身于母亲和祖母，以及后来母亲和继父的争吵中。他将自己身上不服输的精神归功于母亲弗吉尼亚·凯利的教导。</w:t>
        <w:br/>
      </w:r>
    </w:p>
    <w:p>
      <w:r>
        <w:t>Like her predecessors, Ms. Harris has often turned to her childhood to define her values and telegraph a humble upbringing — she is the daughter of academics, but was raised by a single mother. Her parents separated when she was 5 years old, but her earliest memories of her mother and father, a Jamaican economics professor named Donald Harris, were peppered with visits to civil rights demonstrations.</w:t>
        <w:br/>
      </w:r>
    </w:p>
    <w:p>
      <w:r>
        <w:t>和她的前任们一样，哈里斯经常用她的童年来定义她的价值观，并传达出卑微的成长经历——她是一个学者的女儿，但由单身母亲抚养长大。她的父母在她5岁时分居，但她对母亲和父亲——牙买加经济学教授唐纳德·哈里斯——最早的记忆是参加民权示威活动。</w:t>
        <w:br/>
      </w:r>
    </w:p>
    <w:p>
      <w:r>
        <w:t>“They fell in love in that most American way — while marching together for justice in the civil rights movement of the 1960s,” Ms. Harris said during her convention speech as the vice-presidential nominee in 2020. “In the streets of Oakland and Berkeley, I got a stroller’s-eye view of people getting into what the great John Lewis called ‘good trouble.’”</w:t>
        <w:br/>
      </w:r>
    </w:p>
    <w:p>
      <w:r>
        <w:t>“他们以最美国的方式坠入爱河——在上世纪60年代的民权运动中，他们一起为正义而游行，”哈里斯在2020年以副总统候选人身份在民主党大会发表演讲时说。“在奥克兰和伯克利的街头，婴儿车里的我跟大家一起陷入了伟大的约翰·刘易斯所说的‘好的麻烦’中。”</w:t>
        <w:br/>
      </w:r>
    </w:p>
    <w:p>
      <w:r>
        <w:t>Mr. Harris, 85, is not featured as prominently in Ms. Harris’s life story, but she has credited him with emboldening her with a sense of fearlessness. In her 2019 memoir, “The Truths We Hold,” she recalls him telling her mother, the more cautious parent, to let her run and play outside.</w:t>
        <w:br/>
      </w:r>
    </w:p>
    <w:p>
      <w:r>
        <w:t>在哈里斯的人生故事中，85岁的父亲并不占据显著的位置，但她认为，是他让自己有了无畏的勇气。在2019年的回忆录《我们持有的真相》(The Truths We Hold)一书中，她回忆父亲告诉母亲——母亲是两人中比较谨小慎微的那个——要放她去外面玩耍奔跑。</w:t>
        <w:br/>
      </w:r>
    </w:p>
    <w:p>
      <w:r>
        <w:t>“He would turn to my mother and say, ‘Just let her run, Shyamala,’” Ms. Harris wrote. “And then he’d turn to me and say: ‘Run, Kamala. As fast as you can. Run!’ I would take off, the wind in my face, feeling that I could do anything.”</w:t>
        <w:br/>
      </w:r>
    </w:p>
    <w:p>
      <w:r>
        <w:t>“他会跟我母亲说，‘沙玛拉，让她出去跑吧，’”哈里斯写道。然后他会对说说：‘跑起来，卡玛拉。跑得越快越好。跑起来！’我会飞奔起来，风吹过我的脸，感觉我可以做任何事情。”</w:t>
        <w:br/>
      </w:r>
    </w:p>
    <w:p>
      <w:r>
        <w:t>Mr. Dallek said that Ms. Harris was laying out a life story that offered a contrast with her opponent, former President Donald J. Trump, who rarely speaks of his upbringing as the son of Mary Anne MacLeod Trump, a Scottish immigrant, and his father, Fred Trump, a real estate developer in Queens.</w:t>
        <w:br/>
      </w:r>
    </w:p>
    <w:p>
      <w:r>
        <w:t>达莱克说，哈里斯讲述的人生故事与她的对手、前总统特朗普形成鲜明对比，后者很少谈及自己作为苏格兰移民玛丽·安妮·麦克劳德·特朗普与皇后区房地产开发商弗雷德·特朗普之子的成长经历。</w:t>
        <w:br/>
      </w:r>
    </w:p>
    <w:p>
      <w:r>
        <w:t>Mr. Trump’s father was deeply influential in his son’s life, but the former president does not often speak of any life lessons passed on, or about how growing up wealthy shaped his grievance-based brand of politics.</w:t>
        <w:br/>
      </w:r>
    </w:p>
    <w:p>
      <w:r>
        <w:t>特朗普的父亲对儿子的生活影响深远，但这位前总统并不经常谈到他从父母身上学到的人生经验，也不大谈论在富裕家庭的成长经历如何塑造了他那种以发牢骚为基础的政治风格。</w:t>
        <w:br/>
      </w:r>
    </w:p>
    <w:p>
      <w:r>
        <w:t>In that sense, Ms. Harris is taking advantage of a personal and political tactic that her opponent has not embraced.</w:t>
        <w:br/>
      </w:r>
    </w:p>
    <w:p>
      <w:r>
        <w:t>从这个意义上说，哈里斯正在利用一种她的对手未采用的个人和政治策略。</w:t>
        <w:br/>
      </w:r>
    </w:p>
    <w:p>
      <w:r>
        <w:t>“It’s a way of connecting to voters through shared love and shared grief,” said Erin C. Cassese, a professor of political science at the University of Delaware. “These stories have a way of reminding us what matters and what’s at stake.”</w:t>
        <w:br/>
      </w:r>
    </w:p>
    <w:p>
      <w:r>
        <w:t>“这是一种通过共同的爱和共同的悲伤与选民建立联系的方式，”特拉华大学政治科学教授艾琳·卡塞斯说。“这些故事能够提醒我们，什么是重要的，什么才是利害攸关的。”</w:t>
        <w:br/>
      </w:r>
    </w:p>
    <w:p>
      <w:pPr>
        <w:pStyle w:val="Heading1"/>
        <w:spacing w:before="0" w:after="280"/>
      </w:pPr>
      <w:r>
        <w:rPr>
          <w:rFonts w:ascii="Times New Roman" w:hAnsi="Times New Roman" w:eastAsia="宋体"/>
          <w:b/>
          <w:sz w:val="52"/>
        </w:rPr>
        <w:t>为什么欧洲人如此关注美国大选</w:t>
      </w:r>
    </w:p>
    <w:p>
      <w:r>
        <w:t>To Whom It May Concern: America and Europe Need Each Other</w:t>
        <w:br/>
      </w:r>
    </w:p>
    <w:p>
      <w:r>
        <w:t>The funny thing about being a European during American presidential elections is the belief that you, too, should be allowed to vote. And can you blame us? Who gets to occupy the Oval Office is correctly seen by many in Europe as a decision of existential significance for the well-being and security of the continent.</w:t>
        <w:br/>
      </w:r>
    </w:p>
    <w:p>
      <w:r>
        <w:t>在美国总统大选期间，身为欧洲人有一个好笑的地方，那就是我们相信自己也应该参与投票。这能怪我们吗？许多欧洲人正确地认为，椭圆形办公室的主人是谁对欧洲大陆的福祉和安全至关重要。</w:t>
        <w:br/>
      </w:r>
    </w:p>
    <w:p>
      <w:r>
        <w:t>No surprise, then, that even with a war raging in Europe involving repeated nuclear threats by the Kremlin, the developments in the U.S. campaigns have received even greater attention in the European press than usual. Given the war in Ukraine, the risks of a larger war in the Middle East and China’s accelerating challenge to American primacy, Europe needs the United States more than it has since the end of the Cold War. And America still has a unique and valuable asset that its growing list of rivals and adversaries don’t: reliable allies and partners in Europe.</w:t>
        <w:br/>
      </w:r>
    </w:p>
    <w:p>
      <w:r>
        <w:t>因此，即使欧洲正在爆发一场战争，克里姆林宫一再发出核威胁，欧洲媒体对美国竞选进展的关注却比以往还要多，这也就不足为奇了。考虑到乌克兰战争、中东爆发更大规模战争的风险，以及中国对美国主导地位的挑战加剧，欧洲自冷战结束以来从未如此需要美国。而且美国仍然拥有一项独特而宝贵的资产，是它日益增加的的竞争者和对手们所不具备的：那就是在欧洲的可靠盟友和伙伴。</w:t>
        <w:br/>
      </w:r>
    </w:p>
    <w:p>
      <w:r>
        <w:t>Over the years, the Munich Security Conference, the international security forum that I led for 14 years, has tallied a long list of trans-Atlantic to-dos. At its core are three strategic challenges that America and Europe will need to face, regardless of who wins the U.S. election in November. How we deal with them will decide whether the trans-Atlantic alliance will continue as the tight-knit partnership we have known for the past 75 years or unravel.</w:t>
        <w:br/>
      </w:r>
    </w:p>
    <w:p>
      <w:r>
        <w:t>我曾经领导了国际安全论坛慕尼黑安全会议超过14年。多年来，该会议积累了一长串跨大西洋事务清单。其核心是美国和欧洲需要面对的三大战略挑战，无论谁在11月的美国大选中获胜。我们如何应对这些挑战，将决定跨大西洋联盟是继续保持我们过去75年来所熟知的紧密伙伴关系，还是走向解体。</w:t>
        <w:br/>
      </w:r>
    </w:p>
    <w:p>
      <w:r>
        <w:t>First: We need to talk about China. Unlike the European Union, which defines China as a partner, competitor and systemic rival, America appears to have concluded, in a rare show of bipartisan agreement, that China is now not only its key rival but also its main long-term adversary in terms of global political and military power and influence. Trans-Atlantic discord about how best to deal with China is already visible, and it seems bound to get worse.</w:t>
        <w:br/>
      </w:r>
    </w:p>
    <w:p>
      <w:r>
        <w:t>首先，我们要谈谈中国。欧盟将中国定义为合作伙伴、竞争对手和系统性对手，而美国的结论则有所不同，两党罕见地达成共识，中国现在不仅是美国的主要竞争者，而且是美国在全球政治和军事力量和影响力方面的主要长期对手。在如何以最佳方式应对中国的问题上，大西洋两岸的分歧已经显现，而且似乎必将愈演愈烈。</w:t>
        <w:br/>
      </w:r>
    </w:p>
    <w:p>
      <w:r>
        <w:t>When it comes to handling Russia, Europe and the United States have had an elaborate consultation and coordination mechanism for the past seven decades: NATO. With China, there is nothing comparable. Why wasn’t Europe consulted when the United States decided to deny certain semiconductor chips from being exported to China? Is there any agreed strategy on Taiwan? As seen from Europe, the increasingly popular idea in Washington that America should focus on China and leave Ukraine for the Europeans to deal with is outright dangerous. Many Europeans feel that China may very well interpret declining U.S. support for Ukraine as a sign of weakness. (Remember Afghanistan?)</w:t>
        <w:br/>
      </w:r>
    </w:p>
    <w:p>
      <w:r>
        <w:t>在应对俄罗斯问题方面，欧洲和美国在过去70年里一直有一个精心设计的磋商和协调机制：北约。而在中国问题方面却没有类似机制。当美国决定拒绝向中国出口某些半导体芯片时，为什么没有征求欧洲的意见？从欧洲的角度来看，在华盛顿越来越流行的观点是，美国应该集中力量对付中国，把乌克兰问题留给欧洲人处理，这样的观点完全是危险的。许多欧洲人认为，中国很可能将美国对乌克兰支持的减少解读为软弱的表现。（还记得阿富汗吗？）</w:t>
        <w:br/>
      </w:r>
    </w:p>
    <w:p>
      <w:r>
        <w:t>The creation of a fully staffed body focused on coordinating on China and the Asia Pacific region should be high on our common agenda. An enlarged Group of 7 that includes Australia, South Korea and potentially other regional powers could be one option, though maybe not a sufficient one.</w:t>
        <w:br/>
      </w:r>
    </w:p>
    <w:p>
      <w:r>
        <w:t>建立一个人员配备齐全、专门负责协调中国和亚太地区事务的机构，应成为我们共同议程上的重要事项。扩大七国集团，将澳大利亚、韩国和其他潜在的地区大国包括进来，这可能是一种选择，但也许还不够。</w:t>
        <w:br/>
      </w:r>
    </w:p>
    <w:p>
      <w:r>
        <w:t>Next, we need to start talking like grown-ups about paying our defense bills. The biggest long-term irritant in NATO has all but disappeared: Europeans are no longer refusing to carry a fair share of the common defense burden. Defense budgets everywhere have grown; alliance members’ 2014 pledge to spend 2 percent of national G.D.P. has been fulfilled by most. So what’s the problem? In short, we in Europe spend our defense euros incredibly inefficiently because we cannot agree on where and how to produce our weapons or what to buy. As of 2016, the United States used about 30 major military systems, from aircraft to frigates, compared with approximately 180 systems among the European allies.</w:t>
        <w:br/>
      </w:r>
    </w:p>
    <w:p>
      <w:r>
        <w:t>接下来，我们需要用成年人的方式讨论支付国防费用的问题。北约最大的长期烦恼几乎消失了：欧洲人不再拒绝承担共同防务的合理份额。各国的国防预算都在增长；2014年，联盟成员承诺将GDP的2%用于国防支出，大多数成员都实现了这一承诺。那么问题是什么呢？简而言之，我们在欧洲花费国防预算的效率非常低，因为我们无法就在哪里生产武器、如何生产武器，乃至购买什么武器达成一致。截至2016年，美国使用了从飞机到护卫舰在内的大约30个主要军事系统，而欧洲盟国则使用了大约180个系统。</w:t>
        <w:br/>
      </w:r>
    </w:p>
    <w:p>
      <w:r>
        <w:t>Worse still, Europeans do more than two-thirds of their military procurement in the United States, starving European companies of much-needed investment. This is great news for the American defense industry, but it is politically unsustainable in Europe in the longer term. Senators in Washington are happy when lots of defense production employment happens in their state. European politicians are no different.</w:t>
        <w:br/>
      </w:r>
    </w:p>
    <w:p>
      <w:r>
        <w:t>更糟糕的是，欧洲超过三分之二的军事采购是在美国进行的，这使得欧洲公司缺乏急需的投资。这对美国国防工业来说是个好消息，但从长远来看，这对于欧洲政治来说是不可持续的。华盛顿的参议员们乐于看到本州出现很多国防生产方面的就业机会。欧洲政界人士也乐于看到这样的机会出现在本国。</w:t>
        <w:br/>
      </w:r>
    </w:p>
    <w:p>
      <w:r>
        <w:t>If America truly wants Europe to be more responsible for the security of its continent, Washington should encourage European partners to develop and buy more arms in Europe and do it in a coordinated manner. If we got our act together and did more pooling and sharing among E.U. and European NATO partners, we could save around 15 billion euros or more each year and spend it on more and better systems, as well as on more ammunition.</w:t>
        <w:br/>
      </w:r>
    </w:p>
    <w:p>
      <w:r>
        <w:t>美国要真的希望欧洲对欧洲大陆的安全承担更多责任，就应该鼓励欧洲伙伴在欧洲开发和采购更多武器，并以多方协调的方式进行。如果我们统一行动，在欧盟和欧洲北约伙伴之间共用与分享更多资源，我们每年可以节省大约150亿欧元或更多资金，并将其用于更多更好的系统，以及更多的弹药。</w:t>
        <w:br/>
      </w:r>
    </w:p>
    <w:p>
      <w:r>
        <w:t>Finally, we need to talk about our common Western values. Isn’t the one major difference between us and authoritarian or dictatorial regimes our commitment to human rights, to the rule of law, to decency in this age of impunity, as David Miliband, the former British foreign secretary, once called the current global disorder? We can and we should be proud of this commitment. The problem is that the Western world — and in particular the United States — is being accused of applying double standards in dealing with wars, conflicts, and human rights abuses.</w:t>
        <w:br/>
      </w:r>
    </w:p>
    <w:p>
      <w:r>
        <w:t>最后，我们需要谈谈共同的西方价值观。英国前外交大臣戴维·米利班德曾将当前的全球混乱称为有罪不罚的时代，我们与专制或独裁政权之间的一个主要区别，不就是我们对人权、法治和礼度的承诺吗？我们能够而且应该为这一承诺感到自豪。问题是，西方世界——尤其是美国——被指责在处理战争、冲突和侵犯人权问题上采用双重标准。</w:t>
        <w:br/>
      </w:r>
    </w:p>
    <w:p>
      <w:r>
        <w:t>This is, of course, not a new point of contention. (During the recent pandemic, many developing countries thought they had been promised vaccines as soon as vaccines became available. In reality, many had to wait until everybody in Brussels or Miami had been vaccinated.) But the simultaneous wars in Ukraine and Gaza have made the problem a lot worse — and practically unmanageable. Western nations expect the world to support our resolutions condemning Russian behavior in Ukraine, but we find it difficult to reciprocate regarding the conduct of the war in Gaza.</w:t>
        <w:br/>
      </w:r>
    </w:p>
    <w:p>
      <w:r>
        <w:t>当然，这不是一个新的争论点。（在最近的大流行期间，许多发展中国家认为它们得到的承诺是，只要有疫苗就会给它们。但实际上，要等到布鲁塞尔或迈阿密的所有人都接种了疫苗，许多发展中国家才能得到疫苗。）而同时发生在乌克兰和加沙的战争使问题变得更加严重——实际上已经无法控制。西方国家希望世界支持我们谴责俄罗斯在乌克兰行为的决议，但我们却发现很难对加沙战争的行为做出回应。</w:t>
        <w:br/>
      </w:r>
    </w:p>
    <w:p>
      <w:r>
        <w:t>As a result, our collective credibility has suffered a blow. It is a blow to our identity, but it also reduces our collective ability to counter the growing advances of authoritarianism and the open and growing disregard of international law. Is there an easy recipe for eliminating this credibility gap? No, but collectively and solemnly recommitting ourselves to the rule of law and to the United Nations Charter in our approach to international conflicts and crises could be a first step.</w:t>
        <w:br/>
      </w:r>
    </w:p>
    <w:p>
      <w:r>
        <w:t>因此，我们的集体信誉受到了打击。这是对我们身份认同的打击，但也削弱了我们的集体能力，使我们无法对抗日益抬头的专制主义和对国际法的公开和日益严重的蔑视。有没有一个简单的方法，可以消除这种信誉差距？没有，但在我们处理国际冲突和危机的方式中，集体庄严地重新承诺遵守法治和《联合国宪章》，可能是第一步。</w:t>
        <w:br/>
      </w:r>
    </w:p>
    <w:p>
      <w:r>
        <w:t>All of these challenges are complex and not easily solved. Europe should have no illusions: Neither one of the two U.S. presidential candidates can be expected to produce miracles. Many Europeans nevertheless hope that a Kamala Harris presidency would, following in Joe Biden’s footsteps, be more inclined to listen to European worries about Russia and China, and about trans-Atlantic security, than Donald Trump, whose trans-Atlantic track record was not one of continued harmony. The doubts he expressed about NATO during and after his presidency are still very much on the minds of many European leaders. Still, the trans-Atlantic discussion with a Harris White House might be just as tough as it would be with a second Trump administration when it comes to the economy, trade, investment and tech.</w:t>
        <w:br/>
      </w:r>
    </w:p>
    <w:p>
      <w:r>
        <w:t>所有这些挑战都很复杂，不容易解决。欧洲不应抱任何幻想，不能指望两位美国总统候选人中的任何一位能创造奇迹。尽管如此，许多欧洲人还是希望贺锦丽担任总统后能延续拜登的做法，能够比特朗普更愿意倾听欧洲对俄罗斯和中国以及跨大西洋安全的担忧，而在跨太平洋问题上，特朗普的表现是不利于持续性和谐的。他在担任总统期间和卸任后对北约所表达的疑虑，至今仍萦绕在许多欧洲领导人的心头。尽管如此，在经济、贸易、投资和技术方面，与贺锦丽领导的白宫进行跨大西洋讨论，可能会与第二届特朗普政府的讨论一样艰难。</w:t>
        <w:br/>
      </w:r>
    </w:p>
    <w:p>
      <w:r>
        <w:t>No matter who wins the White House in November, the new American president and European leaders should remind themselves of the very real benefits of this centrally important relationship — and keep the conversation going.</w:t>
        <w:br/>
      </w:r>
    </w:p>
    <w:p>
      <w:r>
        <w:t>无论是谁在11月胜选，美国新总统和欧洲领导人都应该提醒自己，要注意这一至关重要的关系所带来的真正好处——并让对话继续下去。</w:t>
        <w:br/>
      </w:r>
    </w:p>
    <w:p>
      <w:pPr>
        <w:pStyle w:val="Heading1"/>
        <w:spacing w:before="0" w:after="280"/>
      </w:pPr>
      <w:r>
        <w:rPr>
          <w:rFonts w:ascii="Times New Roman" w:hAnsi="Times New Roman" w:eastAsia="宋体"/>
          <w:b/>
          <w:sz w:val="52"/>
        </w:rPr>
        <w:t>避免早恋和性冲动？香港建议青少年打羽毛球</w:t>
      </w:r>
    </w:p>
    <w:p>
      <w:r>
        <w:t>Fighting Sexual Temptation? Play Badminton, Hong Kong Tells Teenagers.</w:t>
        <w:br/>
      </w:r>
    </w:p>
    <w:p>
      <w:r>
        <w:t>A 15-year-old girl and her boyfriend are studying alone together on a hot summer day when she removes her jacket and clings to his shoulder. What should he do?</w:t>
        <w:br/>
      </w:r>
    </w:p>
    <w:p>
      <w:r>
        <w:t>炎热的夏天，一个15岁女孩和男朋友单独在一起学习，她脱下外套，依偎在他的肩上。他该做什么呢？</w:t>
        <w:br/>
      </w:r>
    </w:p>
    <w:p>
      <w:r>
        <w:t>In Hong Kong, the authorities advise the young man to continue studying or to seek a diversion, including badminton, to avoid premarital sex and other “intimate behaviors.”</w:t>
        <w:br/>
      </w:r>
    </w:p>
    <w:p>
      <w:r>
        <w:t>在香港，政府建议这名年轻男子继续学习或转移注意力，包括去打羽毛球，以避免婚前性行为和其他“亲密的行为”。</w:t>
        <w:br/>
      </w:r>
    </w:p>
    <w:p>
      <w:r>
        <w:t>Critics, including lawmakers and sex educators, say that the Chinese territory’s new sex education materials are regressive. But top officials are not backing down, and the standoff is getting kind of awkward.</w:t>
        <w:br/>
      </w:r>
    </w:p>
    <w:p>
      <w:r>
        <w:t>包括立法者和性教育者在内的批评人士称，香港这块中国领土上的新版性教育教材是倒退的。但高层官员并没有让步，僵局变得有些尴尬。</w:t>
        <w:br/>
      </w:r>
    </w:p>
    <w:p>
      <w:r>
        <w:t>“Is badminton the Hong Kong answer to sexual impulses in schoolchildren?” the South China Morning Post newspaper asked in a headline over the weekend.</w:t>
        <w:br/>
      </w:r>
    </w:p>
    <w:p>
      <w:r>
        <w:t>“羽毛球是香港小学生性冲动的答案吗？”《南华早报》周末在文章标题中问道。</w:t>
        <w:br/>
      </w:r>
    </w:p>
    <w:p>
      <w:r>
        <w:t>Hong Kong teenagers find it all pretty amusing. A few said on social media that the officials behind the policy have their “heads in the clouds.” Others have worked it into sexual slang, talking about “friends with badminton” instead of “friends with benefits.”</w:t>
        <w:br/>
      </w:r>
    </w:p>
    <w:p>
      <w:r>
        <w:t>香港青少年觉得这一切都很有趣。一些人在社交媒体上表示，该政策背后的官员“头脑不清”。还有人把它变成了性俚语，用“羽毛球友”来代替“炮友”。</w:t>
        <w:br/>
      </w:r>
    </w:p>
    <w:p>
      <w:r>
        <w:t>The sex ed materials were published last week by the Education Bureau in a 70-page document that includes worksheets for adolescents and guidance for their teachers. The document emphasizes that the lessons are not designed to encourage students to “start dating or having sexual behaviors early in life.” It also advises people in a “love relationship” to fill out a form setting the limits of their intimacy.</w:t>
        <w:br/>
      </w:r>
    </w:p>
    <w:p>
      <w:r>
        <w:t>教育局上周公布了一份70页的性教育材料，其中包括给青少年的工作表和对教师的指导。该文件强调，这些课程并不是为了鼓励学生“过早谈恋爱或进行性行为”。它还建议“恋人”填写一份表格，为他们的亲密关系设定界限。</w:t>
        <w:br/>
      </w:r>
    </w:p>
    <w:p>
      <w:r>
        <w:t>“It is normal for people to have sexual fantasies and desires, but we must recognize that we are the masters of our desires and should think twice before acting, and control our desires instead of being controlled by them,” the document says.</w:t>
        <w:br/>
      </w:r>
    </w:p>
    <w:p>
      <w:r>
        <w:t>“人有性幻想和性欲是正常的，可是我们要认清自己是欲望的主人，应三思而后行，好好控制欲望，而不是被欲望控制，”该文件写道。</w:t>
        <w:br/>
      </w:r>
    </w:p>
    <w:p>
      <w:r>
        <w:t>The curriculum, which replaces an older one, explains that while some adolescents masturbate, sexual impulses can generally be controlled by avoiding “publications or media” that stimulate them.</w:t>
        <w:br/>
      </w:r>
    </w:p>
    <w:p>
      <w:r>
        <w:t>这个取代了旧课程的新课程解释称，虽然一些青少年有手淫行为，但性冲动通常可以通过避免接触刺激他们的“出版物或媒体”来控制。</w:t>
        <w:br/>
      </w:r>
    </w:p>
    <w:p>
      <w:r>
        <w:t>It also recommends exercise and other activities that “draw attention away from undesirable activities,” and warns students to dress appropriately and avoid wearing “sexy clothing” that could lead to “visual stimulation.”</w:t>
        <w:br/>
      </w:r>
    </w:p>
    <w:p>
      <w:r>
        <w:t>它还建议进行锻炼，以及其他“将注意力从不良活动中转移开”的活动，并警告学生要穿着得体，避免穿可能导致“视觉刺激”的“性感服装”。</w:t>
        <w:br/>
      </w:r>
    </w:p>
    <w:p>
      <w:r>
        <w:t>Critics are wary, saying that the guidelines are irresponsible. Diana Kwok, professor of gender studies at the Education University of Hong Kong, told the South China Morning Post that the authorities should not emphasize the need to control sexual development, but instead teach young people how to face or understand it.</w:t>
        <w:br/>
      </w:r>
    </w:p>
    <w:p>
      <w:r>
        <w:t>批评人士对此持谨慎态度，称这些指导方针是不负责任的。香港教育大学性别研究教授郭勤在接受《南华早报》采访时表示，当局不应该强调控制性发展的必要性，而应该教年轻人如何面对或理解它。</w:t>
        <w:br/>
      </w:r>
    </w:p>
    <w:p>
      <w:r>
        <w:t>Doris Tsz-Wai Chong, the executive director of the Association Concerning Sexual Violence Against Women, a Hong Kong nonprofit that works in local schools, said that the new sex ed guidance was inadequate for its young audience. That is partly because it includes gender stereotypes, she said, including the idea that women see opposite-sex friendships as purely platonic while men see them as potential romantic opportunities.</w:t>
        <w:br/>
      </w:r>
    </w:p>
    <w:p>
      <w:r>
        <w:t>在香港学校开展工作的非营利组织“关注妇女性暴力协会”的执行董事庄子慧说，新的性教育指导对年轻受众来说还不够。她说，这在一定程度上是因为它包含了性别刻板印象，包括女性将异性友谊视为纯粹的柏拉图式友谊，而男性则将其视为潜在的浪漫机会。</w:t>
        <w:br/>
      </w:r>
    </w:p>
    <w:p>
      <w:r>
        <w:t>Ms. Chong said her organization was also concerned about the warning over “sexy clothing.”</w:t>
        <w:br/>
      </w:r>
    </w:p>
    <w:p>
      <w:r>
        <w:t>庄子慧说，她的组织也对“性感服装”的警告感到担忧。</w:t>
        <w:br/>
      </w:r>
    </w:p>
    <w:p>
      <w:r>
        <w:t>“Teaching the idea that someone’s choice of clothing can ‘visually stimulate’ or provoke sexual assault perpetuates harmful rape myths,” she added.</w:t>
        <w:br/>
      </w:r>
    </w:p>
    <w:p>
      <w:r>
        <w:t>“人的着装选择会造成‘视觉刺激’或引发性侵犯，教授这样的观念会延续有害的强奸迷思，”她还说。</w:t>
        <w:br/>
      </w:r>
    </w:p>
    <w:p>
      <w:r>
        <w:t>Officials aren’t flinching. Christine Choi, the education secretary, framed the guidance on Sunday as a kind of moral imperative and a way of protecting young people, particularly those who are 12 to 14.</w:t>
        <w:br/>
      </w:r>
    </w:p>
    <w:p>
      <w:r>
        <w:t>官员们并没有退缩。教育局长蔡若莲周日将这项指导描述为一种道德要求，是保护年轻人的一种方式，尤其是12岁至14岁的年轻人。</w:t>
        <w:br/>
      </w:r>
    </w:p>
    <w:p>
      <w:r>
        <w:t>“We should teach them to take responsibility for themselves correctly, to understand how to take care of themselves and respect others,” she said in a television interview. “When they grow up, they will face a more complex society and environment.”</w:t>
        <w:br/>
      </w:r>
    </w:p>
    <w:p>
      <w:r>
        <w:t>“我们应如何告诉他们，正确为自己负责任，能懂得爱护自己及尊重别人，”她在电视采访中说。“当他们将来成长的时候，要面对更复杂的社会及环境。”</w:t>
        <w:br/>
      </w:r>
    </w:p>
    <w:p>
      <w:r>
        <w:t>John Lee, Hong Kong’s leader, described the materials as good for the territory’s long-term future on Sunday. “I think that social culture has to be created collectively,” he said.</w:t>
        <w:br/>
      </w:r>
    </w:p>
    <w:p>
      <w:r>
        <w:t>香港领导人李家超周日称，这些教材有利于香港的长远未来。“社会文化要共同营造，”他说。</w:t>
        <w:br/>
      </w:r>
    </w:p>
    <w:p>
      <w:r>
        <w:t>It was not immediately clear on Monday how the Education Bureau developed the sex ed materials. The bureau did not respond to a request for comment. Neither did two local nonprofits whose work the bureau cited in its footnotes, or a local association of sexuality educators, researchers and therapists.</w:t>
        <w:br/>
      </w:r>
    </w:p>
    <w:p>
      <w:r>
        <w:t>截止周一，人们尚不清楚教育局是如何制定性教育教材的。该局没有回应置评请求。教材脚注中引用了当地两家非营利组织的研究成果，以及当地一个由性教育者、研究人员和治疗师组成的协会，这些机构也没有回应置评请求。</w:t>
        <w:br/>
      </w:r>
    </w:p>
    <w:p>
      <w:r>
        <w:t>Young people in China, Hong Kong and Taiwan often use slang to talk about sex, just like their peers around the world. If your date asks if you want to go back to their place to “watch my cat do back-flips,” don’t say you weren’t warned.</w:t>
        <w:br/>
      </w:r>
    </w:p>
    <w:p>
      <w:r>
        <w:t>和世界各地的同龄人一样，中国大陆、香港和台湾的年轻人经常用俚语谈论性。如果你的约会对象问你要不要“来我家看猫咪后空翻”，不要说你没有得到警告。</w:t>
        <w:br/>
      </w:r>
    </w:p>
    <w:p>
      <w:r>
        <w:t>Now, thanks to Hong Kong’s Education Bureau, new slang is in play. The sentence “I want to play badminton with you” will never be the same again.</w:t>
        <w:br/>
      </w:r>
    </w:p>
    <w:p>
      <w:r>
        <w:t>现在，多亏了香港教育局，新的俚语开始流行了。“我想和你一起打羽毛球”从此有了新的含义。</w:t>
        <w:br/>
      </w:r>
    </w:p>
    <w:p>
      <w:pPr>
        <w:pStyle w:val="Heading1"/>
        <w:spacing w:before="0" w:after="280"/>
      </w:pPr>
      <w:r>
        <w:rPr>
          <w:rFonts w:ascii="Times New Roman" w:hAnsi="Times New Roman" w:eastAsia="宋体"/>
          <w:b/>
          <w:sz w:val="52"/>
        </w:rPr>
        <w:t>缅甸紧张局势升级，中国军队在中缅边境附近实弹演习</w:t>
      </w:r>
    </w:p>
    <w:p>
      <w:r>
        <w:t>China to Hold Live-Fire Drills Near War-Torn Myanmar</w:t>
        <w:br/>
      </w:r>
    </w:p>
    <w:p>
      <w:r>
        <w:t>China will hold live-fire military drills near its border with Myanmar starting on Tuesday, fortifying its boundaries with a southern neighbor that has been engulfed in a civil war for more than three years.</w:t>
        <w:br/>
      </w:r>
    </w:p>
    <w:p>
      <w:r>
        <w:t>中国将于周二开始在靠近缅甸的边境地区举行实弹军事演习，以加强与这个南部邻国的边界安全。缅甸陷入内战已逾三年。</w:t>
        <w:br/>
      </w:r>
    </w:p>
    <w:p>
      <w:r>
        <w:t>China’s People’s Liberation Army’s Southern Theater Command said on Monday that it would conduct both land and air exercises in the southwestern province of Yunnan to test the “joint strike capabilities of theater troops and maintain security and stability in the border areas.” China conducted two similar drills in April.</w:t>
        <w:br/>
      </w:r>
    </w:p>
    <w:p>
      <w:r>
        <w:t>中国人民解放军南部战区周一宣布，将在西南省份云南开展空地联合演习，以“检验战区部队联合打击能力，维护边境地区安全稳定”。中国在今年4月进行了两次类似演习。</w:t>
        <w:br/>
      </w:r>
    </w:p>
    <w:p>
      <w:r>
        <w:t>The patrols, which will last until Thursday, come less than two weeks after China’s top diplomat, Wang Yi, visited Naypyidaw, Myanmar’s capital, and reaffirmed Beijing’s support for the ruling military junta, which seized power in a coup in 2021. Analysts say that despite Mr. Wang’s pledge of support, Beijing is using the drills to send a signal to the junta that it would like the military to return to Chinese-led peace talks with rebels and refrain from intensifying the conflict.</w:t>
        <w:br/>
      </w:r>
    </w:p>
    <w:p>
      <w:r>
        <w:t>此次武装巡逻将持续到周四，不到两周前，中国级别最高的外交官王毅访问了缅甸首都内比都，重申了中国对缅甸执政军政府的支持，本届军政府是在2021年通过政变夺取政权的。分析人士说，尽管王毅承诺支持，但中国政府正在用演习向军政府发出信号，表示中国希望缅甸军方重返由中国主导的与叛军的和平谈判，避免激化冲突。</w:t>
        <w:br/>
      </w:r>
    </w:p>
    <w:p>
      <w:r>
        <w:t>Myanmar, a country of about 55 million long fractured by ethnic divisions, has been thrown into fresh chaos as the military resumed control. Thousands have been killed and tens of thousands detained by the junta, which has been accused of committing atrocities and killing civilians by bombarding the country with airstrikes.</w:t>
        <w:br/>
      </w:r>
    </w:p>
    <w:p>
      <w:r>
        <w:t>缅甸约有5500万人口，这个国家因民族不和长期处于分裂状态，随着军方重新掌权，已陷入新的混乱。军政府受到犯下暴行的指控，外界指责它在国内用空袭轰炸杀死平民，导致了数千人死亡，还有数万人被军政府拘留。</w:t>
        <w:br/>
      </w:r>
    </w:p>
    <w:p>
      <w:r>
        <w:t>The junta’s violence has led to the emergence of a resistance movement made up of both civilians from Myanmar’s urban areas who had become rebels and battle-hardened insurgents in the border regions who have been fighting for autonomy for decades. Together, they control about two-thirds of the country, mostly along its frontiers, while the military government holds the major cities located in the central lowlands of the Irrawaddy Valley.</w:t>
        <w:br/>
      </w:r>
    </w:p>
    <w:p>
      <w:r>
        <w:t>军政府的暴行引发了抵抗运动。参加抵抗运动的人有来自缅甸城市地区加入了叛军的平民，也有边境地区身经百战的叛乱分子，后者几十年来一直在争取自治。他们已控制了缅甸约三分之二的领土，主要是沿边境地区，而军政府则控制着位于伊洛瓦底江中部低地的主要城市。</w:t>
        <w:br/>
      </w:r>
    </w:p>
    <w:p>
      <w:r>
        <w:t>Resistance forces have been on the offensive for months, putting the junta on the back foot outside its strongholds. Mounting losses in troops and territory led the junta to impose a mandatory draft earlier this year.</w:t>
        <w:br/>
      </w:r>
    </w:p>
    <w:p>
      <w:r>
        <w:t>叛军几个月来一直在发动攻势，让军政府在据点之外的地区处于不利状态。士兵和领土的不断损失导致军政府在今年早些时候采取了强制征兵做法。</w:t>
        <w:br/>
      </w:r>
    </w:p>
    <w:p>
      <w:r>
        <w:t>China has been growing uneasy about the conflict, which has drawn closer to its borders, disrupting trade and raising concerns about the safety of Chinese nationals. Earlier this month, rebel forces overran a regional military base less than 100 miles from the Chinese border.</w:t>
        <w:br/>
      </w:r>
    </w:p>
    <w:p>
      <w:r>
        <w:t>中国对这场冲突的不安日益增长，冲突已逼近中缅边境，扰乱了贸易，引发了对中国公民人身安全的担忧。本月早些时候，叛军攻占了一个距离中缅边境不到160公里的区域军事基地。</w:t>
        <w:br/>
      </w:r>
    </w:p>
    <w:p>
      <w:r>
        <w:t>Myanmar “plays a crucial role in the development of China’s southwestern economy and national security,” said Song Zhongping, an independent defense analyst based in Beijing and a former Chinese military officer. “China is very concerned about peace and stability in the region, and even more concerned about the security of our borders.”</w:t>
        <w:br/>
      </w:r>
    </w:p>
    <w:p>
      <w:r>
        <w:t>缅甸“在中国西南经济和国家安全的发展中起至关重要的作用”，北京的独立国防分析师、中国退役军官宋忠平说。“中国非常关注这个地区的和平与稳定，也非常关注我们的边境安全。”</w:t>
        <w:br/>
      </w:r>
    </w:p>
    <w:p>
      <w:r>
        <w:t>At stake are China’s investments in Myanmar, including multibillion-dollar plans to build an economic corridor from southwestern China to the Indian Ocean so that Chinese trade can bypass the Strait of Malacca, a high-traffic waterway near Malaysia. In July, anti-junta rebels captured a Chinese-backed nickel-mining project in the north about 160 miles from Mandalay.</w:t>
        <w:br/>
      </w:r>
    </w:p>
    <w:p>
      <w:r>
        <w:t>中国在缅甸的投资已面临风险，包括耗资数十亿美元将中国西南部与印度洋连接起来的经济走廊建设项目，这条经济走廊让中国贸易能绕过马来西亚附近交通繁忙的水道马六甲海峡。今年7月，反军政府的叛军攻占了缅甸北部距离曼德勒约250公里一个中资支持的镍矿开采项目。</w:t>
        <w:br/>
      </w:r>
    </w:p>
    <w:p>
      <w:r>
        <w:t>China’s strategy in Myanmar has been to play both sides, said Jason Tower, the Myanmar director at the United States Institute of Peace, a nonpartisan research organization funded by the U.S. Congress. China cultivates economic, military and diplomatic ties with the junta while providing weapons and other supplies to rebel groups along the border, he said.</w:t>
        <w:br/>
      </w:r>
    </w:p>
    <w:p>
      <w:r>
        <w:t>中国在缅甸的策略一直是与两边同时保持关系，美国和平研究所缅甸部主任杰森·托尔说，该研究所是美国国会资助的无党派研究机构。他说，中国在与缅甸军政府发展经济、军事和外交关系的同时，也向边境叛军提供武器和其他物资。</w:t>
        <w:br/>
      </w:r>
    </w:p>
    <w:p>
      <w:r>
        <w:t>China used that influence to call for negotiations last December between the junta and rebel groups near the border called the Three Brotherhood Alliance. Talks collapsed in May, Mr. Tower said.</w:t>
        <w:br/>
      </w:r>
    </w:p>
    <w:p>
      <w:r>
        <w:t>去年12月，中国曾利用这种影响力呼吁缅甸军政府与边境附近被称为“三兄弟联盟”的叛军组织谈判。托尔说，谈判已在今年5月破裂。</w:t>
        <w:br/>
      </w:r>
    </w:p>
    <w:p>
      <w:r>
        <w:t>The junta has been frustrated by Chinese aid to the rebels, sending supporters to protest Beijing outside the Chinese Embassy in Yangon, Myanmar’s former capital and its largest city, Mr. Tower said.</w:t>
        <w:br/>
      </w:r>
    </w:p>
    <w:p>
      <w:r>
        <w:t>托尔说，缅甸军政府一直对中国向叛军提供援助感到失望，曾派支持者到中国驻缅甸大使馆外举行抗议活动。中国大使馆设在仰光，该市为缅甸最大的城市及前首都。</w:t>
        <w:br/>
      </w:r>
    </w:p>
    <w:p>
      <w:r>
        <w:t>Earlier this month, after the regional military base fell, the junta leader, Senior Gen. Min Aung Hlaing, said that rebels were receiving arms, including drones and short-range missiles, from “foreign countries.” Though he did not name China, he said some arms and ammunition were coming from factories across the border with China. China is also a major supplier of weapons to the junta.</w:t>
        <w:br/>
      </w:r>
    </w:p>
    <w:p>
      <w:r>
        <w:t>该区域军事基地被攻占后，缅甸军政府领导人敏昂莱大将在本月早些时候说，叛军正在从“外国”获得武器，包括无人机和短程导弹。虽然他没有点名中国，但他说，一些武器弹药来自中缅边境的工厂。中国也是缅甸军政府的主要武器供应国。</w:t>
        <w:br/>
      </w:r>
    </w:p>
    <w:p>
      <w:r>
        <w:t>China needs to hedge because it is unclear who will ultimately hold power in Myanmar, said Ja Ian Chong, an associate professor of political science at the National University of Singapore.</w:t>
        <w:br/>
      </w:r>
    </w:p>
    <w:p>
      <w:r>
        <w:t>中国需要两面下注，因为目前不清楚谁将最终在缅甸掌权，新加坡国立大学政治学副教授庄嘉颖说。</w:t>
        <w:br/>
      </w:r>
    </w:p>
    <w:p>
      <w:r>
        <w:t>“Beijing wants stability and influence. They aren’t particularly wedded to any one party or approach, it seems to me,” Mr. Chong said.</w:t>
        <w:br/>
      </w:r>
    </w:p>
    <w:p>
      <w:r>
        <w:t>“中国希望稳定和影响力。在我看来，他们并不特别致力于任何一方或任何一种方式，”庄嘉颖说。</w:t>
        <w:br/>
      </w:r>
    </w:p>
    <w:p>
      <w:r>
        <w:t>During Mr. Wang’s visit to Myanmar, he said he hoped that Myanmar would protect Chinese citizens and projects in the country, maintain stability along the border, and work with China on cracking down on cross-border crimes.</w:t>
        <w:br/>
      </w:r>
    </w:p>
    <w:p>
      <w:r>
        <w:t>在访问缅甸期间，王毅曾表示希望缅甸保护中国公民和中资项目，维护边境稳定，与中国一起打击跨境犯罪。</w:t>
        <w:br/>
      </w:r>
    </w:p>
    <w:p>
      <w:r>
        <w:t>In China’s view, the junta appears too weak to consolidate power, and the rebels too disparate to form a unity government, Mr. Tower said.</w:t>
        <w:br/>
      </w:r>
    </w:p>
    <w:p>
      <w:r>
        <w:t>在中国看来，缅甸军政府似乎太软弱，无法巩固权力，而叛军则由多方人员组成，没有能力组建联合政府，托尔说。</w:t>
        <w:br/>
      </w:r>
    </w:p>
    <w:p>
      <w:r>
        <w:t>China is probably concerned that the junta may step up airstrikes on rebels near the Chinese border, where the regime has virtually no presence on the ground. “If the junta wants to recover some of the territory it lost, it will resort to using heavy airstrikes in the border areas,” Mr. Tower said. “That is a sensitive issue for China.”</w:t>
        <w:br/>
      </w:r>
    </w:p>
    <w:p>
      <w:r>
        <w:t>中国可能担心军政府也许会加大对中缅边境附近的叛军进行空袭的力度，因为军政府在边境地区几乎没有地面部队。“如果军政府想收复其失去的部分领土的话，它将不得不对边境地区进行更猛烈的空袭，”托尔说。“这对中国来说是个敏感问题。”</w:t>
        <w:br/>
      </w:r>
    </w:p>
    <w:p>
      <w:pPr>
        <w:pStyle w:val="Heading1"/>
        <w:spacing w:before="0" w:after="280"/>
      </w:pPr>
      <w:r>
        <w:rPr>
          <w:rFonts w:ascii="Times New Roman" w:hAnsi="Times New Roman" w:eastAsia="宋体"/>
          <w:b/>
          <w:sz w:val="52"/>
        </w:rPr>
        <w:t>非洲债务危机或对全球产生“灾难性影响”</w:t>
      </w:r>
    </w:p>
    <w:p>
      <w:r>
        <w:t>Africa’s Debt Crisis Has ‘Catastrophic Implications’ for the World</w:t>
        <w:br/>
      </w:r>
    </w:p>
    <w:p>
      <w:r>
        <w:t>After a new tax increase incited weeks of deadly riots in Kenya early this summer, President William Ruto announced that he was reversing course. He abandoned the finance law he had proposed, and then he shook up his cabinet.</w:t>
        <w:br/>
      </w:r>
    </w:p>
    <w:p>
      <w:r>
        <w:t>今年夏初，新的增税政策在肯尼亚引发了持续数周的致命骚乱，随后，总统威廉·鲁托宣布将改变政策。他放弃了自己提出的金融法，然后改组了内阁。</w:t>
        <w:br/>
      </w:r>
    </w:p>
    <w:p>
      <w:r>
        <w:t>Last week, the government reversed itself again. The newly appointed finance minister announced that some of those discarded tax increases would be reintroduced.</w:t>
        <w:br/>
      </w:r>
    </w:p>
    <w:p>
      <w:r>
        <w:t>上周，该国政府再次改变了态度。新任命的财政部长宣布，将重新推出一些之前放弃的增税措施。</w:t>
        <w:br/>
      </w:r>
    </w:p>
    <w:p>
      <w:r>
        <w:t>The Ruto administration is desperately trying to raise revenue to pay off billions of dollars in public debt and avoid defaulting on its loans, even as critical public assistance and services are being cut.</w:t>
        <w:br/>
      </w:r>
    </w:p>
    <w:p>
      <w:r>
        <w:t>鲁托政府正拼命试图增加收入，以偿还数十亿美元的公共债务，避免贷款违约，即使关键的公共援助和服务正被削减。</w:t>
        <w:br/>
      </w:r>
    </w:p>
    <w:p>
      <w:r>
        <w:t>Governments throughout Africa are facing the same dilemma.</w:t>
        <w:br/>
      </w:r>
    </w:p>
    <w:p>
      <w:r>
        <w:t>非洲各国政府都面临同样的困境。</w:t>
        <w:br/>
      </w:r>
    </w:p>
    <w:p>
      <w:r>
        <w:t>The continent’s foreign debt reached more than $1.1 trillion at the end of last year. More than two dozen countries have excessive debt or are at high risk of it, according to the African Development Bank Group. And roughly 900 million people live in countries that spend more on interest payments than on health care or education.</w:t>
        <w:br/>
      </w:r>
    </w:p>
    <w:p>
      <w:r>
        <w:t>截至去年年底，非洲大陆的外债总额已超过1.1万亿美元。据非洲开发银行集团称，20多个国家存在过度举债或面临高债务风险的情况。大约有9亿人生活在利息支出高于医疗保健或教育支出的国家。</w:t>
        <w:br/>
      </w:r>
    </w:p>
    <w:p>
      <w:r>
        <w:t>Outsize debt has been a familiar problem in the developing world, but the current crisis is considered the worst yet because of the amounts owed as well as the huge increase in the number and type of foreign creditors.</w:t>
        <w:br/>
      </w:r>
    </w:p>
    <w:p>
      <w:r>
        <w:t>在发展中国家，巨额债务一直是普遍问题，但目前的危机被认为是迄今为止最严重的一次，因为债务数额巨大，而且外国债权人的数量和类型都大幅增加。</w:t>
        <w:br/>
      </w:r>
    </w:p>
    <w:p>
      <w:r>
        <w:t>And in Africa, a continent pulsating with potential and peril, debt overshadows nearly everything that happens.</w:t>
        <w:br/>
      </w:r>
    </w:p>
    <w:p>
      <w:r>
        <w:t>而在非洲这个充满潜力和危险的大陆，债务几乎给一切笼罩上了阴影。</w:t>
        <w:br/>
      </w:r>
    </w:p>
    <w:p>
      <w:r>
        <w:t>It leaves less money for investments that could create jobs for what is the youngest, fastest-growing population on the planet; less money to manage potential pandemics like Covid or mpox; less money to feed, house and educate people; less money to combat the devastating effects of climate change, which threaten to make swaths of land uninhabitable and force people to migrate.</w:t>
        <w:br/>
      </w:r>
    </w:p>
    <w:p>
      <w:r>
        <w:t>这样一来，为这个星球上最年轻、增长最快的人口创造就业机会的投资资金会减少；用于应对新冠或猴痘等潜在流行病的资金会减少；人们吃饭、住房和受教育的资金会减少；应对气候变化破坏性影响的资金也会减少，气候变化可能使大片土地无法居住，迫使人们迁移。</w:t>
        <w:br/>
      </w:r>
    </w:p>
    <w:p>
      <w:r>
        <w:t>If nothing is done to help countries manage the financial crunch, “a wave of destabilizing debt defaults will end up severely undermining progress on the green transition, with catastrophic implications for the entire world,” warned a new report from the Finance for Development Lab at the Paris School for Economics and Columbia University’s Initiative for Policy Dialogue.</w:t>
        <w:br/>
      </w:r>
    </w:p>
    <w:p>
      <w:r>
        <w:t>巴黎经济学院金融促发展实验室和哥伦比亚大学政策对话倡议组织的一份新报告警告说，如果不采取任何措施帮助各国应对金融危机，“一波破坏稳定的债务违约将最终严重破坏绿色转型的进程，给整个世界带来灾难性影响。”</w:t>
        <w:br/>
      </w:r>
    </w:p>
    <w:p>
      <w:r>
        <w:t>At the same time, economic stagnation in combination with government corruption and mismanagement has left many African countries more vulnerable to brutal wars, military coups and antigovernment riots.</w:t>
        <w:br/>
      </w:r>
    </w:p>
    <w:p>
      <w:r>
        <w:t>与此同时，经济停滞，加上政府腐败和管理不善，使许多非洲国家更容易发生残酷战争、军事政变和反政府骚乱。</w:t>
        <w:br/>
      </w:r>
    </w:p>
    <w:p>
      <w:r>
        <w:t>In Nigeria, where foreign debt amounts to $40 billion, rising inflation and widespread hunger spurred a string of violent antigovernment protests this month. Forty percent of the country’s 220 million people live in extreme poverty. Yet more than a third of the revenue collected by the government is used to pay the interest on its public debt.</w:t>
        <w:br/>
      </w:r>
    </w:p>
    <w:p>
      <w:r>
        <w:t>在外债高达400亿美元的尼日利亚，不断上升的通货膨胀和大范围的饥荒在本月引发了一系列暴力反政府抗议活动。该国2.2亿人口中，有40%生活在极端贫困中。然而，政府收入的三分之一以上用于支付公共债务的利息。</w:t>
        <w:br/>
      </w:r>
    </w:p>
    <w:p>
      <w:r>
        <w:t>In Uganda, where foreign creditors are owed $12 billion, demonstrations in July targeted corruption. And in Kenya, which has $35 billion worth of external debt, some protesters have said they are ready to march again after the latest news of impending tax increases.</w:t>
        <w:br/>
      </w:r>
    </w:p>
    <w:p>
      <w:r>
        <w:t>乌干达欠下了120亿美元的外债，7月，当地爆发针对腐败的示威活动。在外债总额高达350亿美元的肯尼亚，一些抗议者表示，在最新的增税消息传出后，他们准备再次游行。</w:t>
        <w:br/>
      </w:r>
    </w:p>
    <w:p>
      <w:r>
        <w:t>In many African countries, there has been zero per capita income growth in the past decade. The debt crisis has caused the value of many currencies to depreciate, further sapping purchasing power.</w:t>
        <w:br/>
      </w:r>
    </w:p>
    <w:p>
      <w:r>
        <w:t>在许多非洲国家，过去十年的人均收入为零增长。债务危机导致许多货币贬值，进一步削弱了购买力。</w:t>
        <w:br/>
      </w:r>
    </w:p>
    <w:p>
      <w:r>
        <w:t>The string of economic shocks produced by the coronavirus pandemic and Russia’s invasion of Ukraine helped to supercharge the debt crisis. Food and energy prices soared as government coffers dwindled. The moves by central banks in wealthy countries to fight inflation with higher interest rates caused borrowing costs to rapidly climb.</w:t>
        <w:br/>
      </w:r>
    </w:p>
    <w:p>
      <w:r>
        <w:t>新冠病毒大流行和俄罗斯入侵乌克兰造成的一系列经济冲击加剧了债务危机。食品和能源价格飙升，而政府金库里的钱却在减少。富裕国家的央行通过提高利率对抗通胀的举措导致借贷成本迅速攀升。</w:t>
        <w:br/>
      </w:r>
    </w:p>
    <w:p>
      <w:r>
        <w:t>The issue, though, is not just how much money countries like Kenya and Nigeria have borrowed, but whom they have borrowed from.</w:t>
        <w:br/>
      </w:r>
    </w:p>
    <w:p>
      <w:r>
        <w:t>不过，问题不仅在于肯尼亚和尼日利亚等国借了多少钱，还在于它们从谁那里借钱。</w:t>
        <w:br/>
      </w:r>
    </w:p>
    <w:p>
      <w:r>
        <w:t>In recent decades, the pool of potential lenders has exploded to include thousands of private bondholders and a major new geopolitical player: China.</w:t>
        <w:br/>
      </w:r>
    </w:p>
    <w:p>
      <w:r>
        <w:t>近几十年来，潜在贷款人数量激增，包括数以千计的私人债券持有者和一个重要的地缘政治新参与者：中国。</w:t>
        <w:br/>
      </w:r>
    </w:p>
    <w:p>
      <w:r>
        <w:t>Seeking to spread its own clout and counter American and European influence, China has transformed itself into the world’s biggest national lender, financing roads, ports, bridges, airports, power plants, telecommunications networks and railways in developing countries.</w:t>
        <w:br/>
      </w:r>
    </w:p>
    <w:p>
      <w:r>
        <w:t>为扩大自己的影响力，对抗美国和欧洲的影响，中国已成为世界上最大的国家贷款机构，为发展中国家的道路、港口、桥梁、机场、发电厂、电信网络和铁路提供融资。</w:t>
        <w:br/>
      </w:r>
    </w:p>
    <w:p>
      <w:r>
        <w:t>Many nations, bristling at loan conditions dictated by Western lenders or the International Monetary Fund, were eager to find an alternative source of financing. Agreements with China often came without environmental, financial or human rights restrictions, though they were more opaque so difficult for outsiders to assess.</w:t>
        <w:br/>
      </w:r>
    </w:p>
    <w:p>
      <w:r>
        <w:t>许多国家对西方贷款机构或国际货币基金组织规定的贷款条件感到不满，迫切希望找到其他融资来源。与中国达成的协议往往没有环境、财政或人权方面的限制，不过它们更加不透明，因此外界很难评估。</w:t>
        <w:br/>
      </w:r>
    </w:p>
    <w:p>
      <w:r>
        <w:t>China now accounts for 73 percent of bilateral borrowing in Kenya, 83 percent in Nigeria and 72 percent in Uganda, according to the United Nations Conference on Trade and Development.</w:t>
        <w:br/>
      </w:r>
    </w:p>
    <w:p>
      <w:r>
        <w:t>根据联合国贸易和发展会议的数据，中国目前在肯尼亚、尼日利亚和乌干达的双边借款中分别占到73%、83%和72%。</w:t>
        <w:br/>
      </w:r>
    </w:p>
    <w:p>
      <w:r>
        <w:t>Over the past two decades, one in five infrastructure projects in Africa was financed by China, a report from the National Bureau of Asian Research found, and Chinese firms built one in three projects.</w:t>
        <w:br/>
      </w:r>
    </w:p>
    <w:p>
      <w:r>
        <w:t>美国国家亚洲研究局的报告发现，在过去20年里，非洲五分之一的基础设施项目由中国资助的，三分之一的项目由中国公司承建。</w:t>
        <w:br/>
      </w:r>
    </w:p>
    <w:p>
      <w:r>
        <w:t>Some of them — like Kenya’s railway between Nairobi and Mombasa — have turned into showcases of corruption and blunders. Many of these large-scale infrastructure projects will never produce enough revenue to justify the costs.</w:t>
        <w:br/>
      </w:r>
    </w:p>
    <w:p>
      <w:r>
        <w:t>其中一些项目——比如肯尼亚内罗毕和蒙巴萨之间的铁路——已经变成了腐败和失误的展示。许多这样的大型基础设施项目永远不会产生足够的收入，来抵消成本。</w:t>
        <w:br/>
      </w:r>
    </w:p>
    <w:p>
      <w:r>
        <w:t>Economic conditions and loan repayment prospects have soured, but China has been reluctant to offer debt relief. It has instead been holding out for repayment, extending credit swaps and rollovers that end up putting off the day of reckoning.</w:t>
        <w:br/>
      </w:r>
    </w:p>
    <w:p>
      <w:r>
        <w:t>经济状况和贷款偿还前景已经恶化，但中国一直不愿提供债务减免。相反，它仍然期待得到还款，通过延长贷款置换和展期，最终推迟了清算的日子。</w:t>
        <w:br/>
      </w:r>
    </w:p>
    <w:p>
      <w:r>
        <w:t>It took Zambia nearly four years to reach a loan restructuring agreement after it defaulted in 2020, for example, primarily because of opposition from China, the country’s single largest creditor.</w:t>
        <w:br/>
      </w:r>
    </w:p>
    <w:p>
      <w:r>
        <w:t>例如，赞比亚在2020年违约后，花了近四年时间才达成贷款重组协议，主要原因是该国最大的单一债权国中国的反对。</w:t>
        <w:br/>
      </w:r>
    </w:p>
    <w:p>
      <w:r>
        <w:t>The monumental increase in the number of private bondholders and creditors has further complicated efforts to resolve debt crises.</w:t>
        <w:br/>
      </w:r>
    </w:p>
    <w:p>
      <w:r>
        <w:t>私人债券持有人和债权人数量的大幅增加，使解决债务危机的努力进一步复杂化。</w:t>
        <w:br/>
      </w:r>
    </w:p>
    <w:p>
      <w:r>
        <w:t>The International Monetary Fund and the World Bank encouraged poor and middle-income countries to embrace Wall Street and seek private loans overseas in the 2010s, said Jayati Ghosh, an economist at the University of Massachusetts Amherst. Interest rates were extremely low, investors were on the hunt for higher returns and development officials hoped countries could tap a big new source of capital.</w:t>
        <w:br/>
      </w:r>
    </w:p>
    <w:p>
      <w:r>
        <w:t>马萨诸塞州立大学阿姆赫斯特分校的经济学家贾亚蒂·高什说，2010年代，国际货币基金组织和世界银行鼓励贫穷和中等收入国家接受华尔街，寻求海外私人贷款。当时利率极低，投资者在寻找收益更高的项目，发展官员希望各国能够利用一个新的巨大资金来源。</w:t>
        <w:br/>
      </w:r>
    </w:p>
    <w:p>
      <w:r>
        <w:t>As a result, governments looking to rally political support or finance development borrowed too much and creditors seeking gains lent too much.</w:t>
        <w:br/>
      </w:r>
    </w:p>
    <w:p>
      <w:r>
        <w:t>其结果是，寻求获得政治支持或为发展融资的政府借贷过多，而寻求收益的债权人放贷过多。</w:t>
        <w:br/>
      </w:r>
    </w:p>
    <w:p>
      <w:r>
        <w:t>When interest rates suddenly rose, countries were forced to take out new loans, at high costs, to repay the money they had previously borrowed.</w:t>
        <w:br/>
      </w:r>
    </w:p>
    <w:p>
      <w:r>
        <w:t>当利率突然上升时，各国被迫以高成本获得新的贷款，以偿还它们以前借的钱。</w:t>
        <w:br/>
      </w:r>
    </w:p>
    <w:p>
      <w:r>
        <w:t>Investors were also able to impose costly loan terms like higher rates on struggling nations that were sometimes on the edge of default — what’s known as a risk premium. Kenya’s government paid more than 10 percent on international bonds to pay off a $2 billion debt that was due in June.</w:t>
        <w:br/>
      </w:r>
    </w:p>
    <w:p>
      <w:r>
        <w:t>投资者还能够向陷入困境、有时处于违约边缘的国家施加成本高昂的贷款条款，比如更高的利率，也就是所谓的风险溢价。肯尼亚政府为偿还6月份到期的20亿美元国际债券支付了超过10%的利息。</w:t>
        <w:br/>
      </w:r>
    </w:p>
    <w:p>
      <w:r>
        <w:t>Countries that borrow more than they can afford end up experiencing intense economic and social pain as output crashes, employment dries up, and inflation and poverty rise. The systemic problem, said Indermit Gill, chief economist at the World Bank, is that lenders who also made bad decisions by extending too much credit often don’t pay a financial penalty.</w:t>
        <w:br/>
      </w:r>
    </w:p>
    <w:p>
      <w:r>
        <w:t>由于产出崩溃、就业枯竭、通货膨胀和贫困加剧，负债已超出承受能力的国家最终将经历严重的经济和社会痛苦。世界银行首席经济学家英德米特·吉尔说，系统性问题在于，同样是做出了错误决定，发放过多信贷的放贷机构通常不会受到财务上的惩罚。</w:t>
        <w:br/>
      </w:r>
    </w:p>
    <w:p>
      <w:r>
        <w:t>“You got paid a risk premium for a reason,” Mr. Gill said of the lenders, adding that if they don’t absorb losses, they will make more reckless loans. “That’s a major weakness in the way the system works.”</w:t>
        <w:br/>
      </w:r>
    </w:p>
    <w:p>
      <w:r>
        <w:t>“你得到风险溢价是有原因的，”吉尔在谈到贷款机构时说。他还说，如果它们不消化损失，就会发放更多鲁莽的贷款。“这是该系统运作方式的一个主要弱点。”</w:t>
        <w:br/>
      </w:r>
    </w:p>
    <w:p>
      <w:r>
        <w:t>The debt overhang leaves countries unable to make the kind of investments that could put their economies on stable footing, which would enable them to repay their loans.</w:t>
        <w:br/>
      </w:r>
    </w:p>
    <w:p>
      <w:r>
        <w:t>债务积压使各国无法进行能够使其经济稳定并得以偿还贷款的投资。</w:t>
        <w:br/>
      </w:r>
    </w:p>
    <w:p>
      <w:r>
        <w:t>And money that was intended for economic development ends up being siphoned off: Emergency loans from international institutions like the I.M.F. and the World Bank have been used to pay off private foreign creditors or China.</w:t>
        <w:br/>
      </w:r>
    </w:p>
    <w:p>
      <w:r>
        <w:t>原本用于经济发展的资金最终被抽走：国际货币基金组织和世界银行等国际机构提供的紧急贷款被用来偿还外国私人债权人或中国。</w:t>
        <w:br/>
      </w:r>
    </w:p>
    <w:p>
      <w:r>
        <w:t>In Kenya, the central bank announced in June that private creditors would get $500 million of a World Bank loan.</w:t>
        <w:br/>
      </w:r>
    </w:p>
    <w:p>
      <w:r>
        <w:t>在肯尼亚，中央银行6月宣布，私人债权人将从一笔世界银行的贷款中获得五亿美元。</w:t>
        <w:br/>
      </w:r>
    </w:p>
    <w:p>
      <w:r>
        <w:t>As the Finance for Development Lab report concluded, “The global community is currently funding loans to developing countries, which end up ‘leaking out’ to pay off other creditors.”</w:t>
        <w:br/>
      </w:r>
    </w:p>
    <w:p>
      <w:r>
        <w:t>正如发展融资实验室的报告所总结的那样，“国际社会目前为发展中国家的贷款提供的资金最终会‘漏’出去，用于偿还其他债权人。”</w:t>
        <w:br/>
      </w:r>
    </w:p>
    <w:p>
      <w:pPr>
        <w:pStyle w:val="Heading1"/>
        <w:spacing w:before="0" w:after="280"/>
      </w:pPr>
      <w:r>
        <w:rPr>
          <w:rFonts w:ascii="Times New Roman" w:hAnsi="Times New Roman" w:eastAsia="宋体"/>
          <w:b/>
          <w:sz w:val="52"/>
        </w:rPr>
        <w:t>中国科技公司能否在硅谷找到立足之地？</w:t>
      </w:r>
    </w:p>
    <w:p>
      <w:r>
        <w:t>Can China Tech Find a Home in Silicon Valley?</w:t>
        <w:br/>
      </w:r>
    </w:p>
    <w:p>
      <w:r>
        <w:t>One Saturday evening in late July, more than 100 people attended an elaborate party in the lush garden of a mansion in Silicon Valley. The host was David Wei, a former chief executive of Alibaba, the Chinese e-commerce giant, and now a venture capital investor. Guests, most dressed in white, were offered Panama hats as the bright California sun set and models walked a catwalk between large round tables covered with white cloths.</w:t>
        <w:br/>
      </w:r>
    </w:p>
    <w:p>
      <w:r>
        <w:t>7月下旬的一个周六傍晚，在硅谷一座豪宅郁郁葱葱的花园里，100多人参加了一场盛大派对。做东的是中国电商巨头阿里巴巴的前首席执行官卫哲，他现在是一名风险投资人。大多数客人身穿白衣，派对给他们准备了巴拿马帽，在加州明媚的夕阳下，模特们在铺着白布的大圆桌之间走着猫步。</w:t>
        <w:br/>
      </w:r>
    </w:p>
    <w:p>
      <w:r>
        <w:t>Many of the guests were current or former investors or entrepreneurs in China’s tech industry. Their conversations, like those at a number of similar gatherings in Silicon Valley this summer, bounced among three topics: how little confidence they have in China; how many opportunities artificial intelligence presents in the United States; and how they can get into the game on this side of the Pacific.</w:t>
        <w:br/>
      </w:r>
    </w:p>
    <w:p>
      <w:r>
        <w:t>许多来宾都是中国科技行业的现任或前任投资者或企业家。与今夏在硅谷举行的许多类似聚会一样，他们的谈话围绕着三个主题：他们对中国缺乏信心；人工智能在美国带来了多少机会；以及他们如何才能参与到太平洋这边的赛道。</w:t>
        <w:br/>
      </w:r>
    </w:p>
    <w:p>
      <w:r>
        <w:t>Chinese tech professionals are moving to Silicon Valley for opportunities they don’t believe are available in China anymore. They’re part of a wave of Chinese companies “going global,” as a growing number of businesses look outside their home country for growth.</w:t>
        <w:br/>
      </w:r>
    </w:p>
    <w:p>
      <w:r>
        <w:t>中国的科技专业人士正前往硅谷寻找他们认为在中国再也找不到的机会。随着越来越多的企业将目光投向国外寻求增长，中国企业正在掀起“出海”浪潮，他们也是其中一部分。</w:t>
        <w:br/>
      </w:r>
    </w:p>
    <w:p>
      <w:r>
        <w:t>With China’s economy in a lasting slump, investors and entrepreneurs are seeking the next China. They feel unwelcome by their government, which in recent years has sent an ominous message by clamping down on private companies. The heightened tensions between China and the United States make it tough to operate as a Chinese-based business with international ambitions. There are opportunities in Southeast Asia, the Middle East and Africa. But only one other market can compare to China in size and potential. That’s the United States.</w:t>
        <w:br/>
      </w:r>
    </w:p>
    <w:p>
      <w:r>
        <w:t>随着中国经济持续低迷，投资者和企业家正在寻找下一个中国。近年来，政府打压民营企业，发出了不祥的信号，让他们觉得自己不受政府欢迎。中美之间紧张局势的加剧，使得有国际野心的中国企业在经营上遭遇了很多困难。东南亚、中东和非洲都有机会。但只有一个市场的规模和潜力可以与中国相比。那就是美国。</w:t>
        <w:br/>
      </w:r>
    </w:p>
    <w:p>
      <w:r>
        <w:t>Most eager to make the jump are the venture capitalists. They used to be able to raise money from funds managed by America’s university endowments, retirement pensions and wealthy individuals, and then invest that money in Chinese start-ups. They helped give rise to China’s tech industry, backing Alibaba, Baidu (internet search), Xiaomi (smartphones) and Didi (ride hailing). When these companies did public stock offerings, the venture capital investors reaped bountiful returns.</w:t>
        <w:br/>
      </w:r>
    </w:p>
    <w:p>
      <w:r>
        <w:t>最急于采取行动的是风险投资家。过去，他们能够从美国大学捐赠基金、退休养老金和富有的个人管理的基金中筹集资金，然后将这些资金投资于中国的初创企业。他们推动了中国科技产业的崛起，支持了阿里巴巴、百度（互联网搜索）、小米（智能手机）和滴滴（叫车服务）。当这些公司上市时，风险资本投资者获得了丰厚的回报。</w:t>
        <w:br/>
      </w:r>
    </w:p>
    <w:p>
      <w:r>
        <w:t>This is also the group now in the most awkward position. Neither Beijing nor Washington wants these people to invest in cutting edge technologies such as artificial intelligence, quantum computing and semiconductors. Both governments have made it difficult for the companies they back to list stock for sale in New York, their main way to cash in.</w:t>
        <w:br/>
      </w:r>
    </w:p>
    <w:p>
      <w:r>
        <w:t>他们也是目前处境最尴尬的群体。北京和华盛顿都不希望这些人投资人工智能、量子计算和半导体等尖端技术。两国政府都令他们支持的公司难以在纽约上市出售股票，而这正是他们的主要变现途径。</w:t>
        <w:br/>
      </w:r>
    </w:p>
    <w:p>
      <w:r>
        <w:t>“We used to enjoy the best of both worlds,” said a venture capitalist who has worked in both countries for decades. “Now we’re losing on both ends.”</w:t>
        <w:br/>
      </w:r>
    </w:p>
    <w:p>
      <w:r>
        <w:t>“我们曾经享受两个世界的好处，”一位在两国工作了几十年的风险投资家说。“现在我们落得两头空。”</w:t>
        <w:br/>
      </w:r>
    </w:p>
    <w:p>
      <w:r>
        <w:t>All of the 14 Chinese venture capitalists and entrepreneurs I talked to are working in Silicon Valley or making plans to do so. Most of them requested anonymity because they don’t want to attract attention from Beijing or Washington.</w:t>
        <w:br/>
      </w:r>
    </w:p>
    <w:p>
      <w:r>
        <w:t>我采访的14位中国风险投资家和企业家都在硅谷工作，或者正打算搬到那里。他们中的大多数人要求匿名，因为他们不想引起北京或华盛顿的注意。</w:t>
        <w:br/>
      </w:r>
    </w:p>
    <w:p>
      <w:r>
        <w:t>The first thing one of them said to me when we met in Palo Alto was that her career in China was finished and that she was depressed. She had not made a single deal in nearly three years. She plans to focus on Silicon Valley but will need to spend time in China to wind up projects.</w:t>
        <w:br/>
      </w:r>
    </w:p>
    <w:p>
      <w:r>
        <w:t>当我们在帕洛阿尔托见面时，其中一人对我说的第一件事就是，她在中国的职业生涯结束了，她很沮丧。近三年来，她一笔生意也没做成。她计划把重点放在硅谷，但还需要在中国待一段时间，给一些项目收尾。</w:t>
        <w:br/>
      </w:r>
    </w:p>
    <w:p>
      <w:r>
        <w:t>Another investor, who had not visited the United States much in the past decade, told me that she would split her time between the two countries while looking for U.S. start-ups to back.</w:t>
        <w:br/>
      </w:r>
    </w:p>
    <w:p>
      <w:r>
        <w:t>另一位在过去10年里很少来美国的投资者告诉我，她将在两国之间来回跑，同时寻找机会，支持美国的初创企业。</w:t>
        <w:br/>
      </w:r>
    </w:p>
    <w:p>
      <w:r>
        <w:t>A third person, who relocated to Silicon Valley this year, was the most determined to settle down. He said he was selling his investments or dissolving his companies in China. He no longer feels safe there, he said, because the government jailed entrepreneurs or imposed sometimes huge fines on private enterprises.</w:t>
        <w:br/>
      </w:r>
    </w:p>
    <w:p>
      <w:r>
        <w:t>第三位投资者是今年搬到硅谷的，他最有决心安顿下来。他说，他正在出售自己在中国的投资，或者解散他在中国的公司。他说，他在那里不再感到安全，因为政府把企业家关进监狱，有时还对民营企业处以巨额罚款。</w:t>
        <w:br/>
      </w:r>
    </w:p>
    <w:p>
      <w:r>
        <w:t>He said most of his peers were reluctant to leave China completely and start over in a foreign country with a foreign language and a foreign culture. It has been tough for him, he added.</w:t>
        <w:br/>
      </w:r>
    </w:p>
    <w:p>
      <w:r>
        <w:t>他说，大多数跟他情况差不多的人都不愿意完全离开中国，到语言和文化完全陌生的外国重新开始。他还说，这对他来说很困难。</w:t>
        <w:br/>
      </w:r>
    </w:p>
    <w:p>
      <w:r>
        <w:t>Tom Zhang, a well-connected human resources expert who has worked at several big tech companies in Silicon Valley, said he had met with many investors from China since last year.</w:t>
        <w:br/>
      </w:r>
    </w:p>
    <w:p>
      <w:r>
        <w:t>人脉广泛的人力资源专家汤姆·张（音）曾在硅谷的几家大型科技公司工作，他表示，自去年以来，他会见了许多来自中国的投资者。</w:t>
        <w:br/>
      </w:r>
    </w:p>
    <w:p>
      <w:r>
        <w:t>“They have completely lost their direction, buzzing around like flies, not knowing what to invest in next,” he told me.</w:t>
        <w:br/>
      </w:r>
    </w:p>
    <w:p>
      <w:r>
        <w:t>“他们完全失去了方向，像苍蝇一样飞来飞去，不知道下一步该投资什么，”他告诉我。</w:t>
        <w:br/>
      </w:r>
    </w:p>
    <w:p>
      <w:r>
        <w:t>There’s no doubt that these people belong to the privileged class. To meet with them, I visited quite a few fancy mansions. One home sat atop the Los Gatos hills; my Uber driver whistled in awe when he turned onto the long driveway. Then he chuckled when he stopped his modest S.U.V. in front of a red Ferrari, a Tesla Cybertruck and a few Audis and BMWs. And there was Mr. Wei’s party, which one partygoer described to me as Gatsbyesque.</w:t>
        <w:br/>
      </w:r>
    </w:p>
    <w:p>
      <w:r>
        <w:t>毫无疑问，这些人属于特权阶层。为了与他们见面，我参观了不少豪宅。一所房子坐落在洛斯加托斯的山顶上；我的优步司机在驶入长长的私人车道时吹了一声口哨表示惊叹。然后，在把自己那辆不起眼的SUV停在一辆红色法拉利、一辆特斯拉Cybertruck以及几辆奥迪和宝马前面时，他轻声笑了起来。还有卫哲的派对，一位参加派对的人对我说，那是盖茨比式的。</w:t>
        <w:br/>
      </w:r>
    </w:p>
    <w:p>
      <w:r>
        <w:t>Nonetheless, the frustrations of this moneyed set reflect a significant shift in the tech world: the bust of a financial pipeline known as U.S. dollar-denominated venture capital funds, and the demise of the market economy-driven model that propelled China’s tech growth. Behind the shift is the vision that China’s leader, Xi Jinping, has for the country’s tech industry, one that is led by the government and aims for national self-reliance.</w:t>
        <w:br/>
      </w:r>
    </w:p>
    <w:p>
      <w:r>
        <w:t>尽管如此，这群富人的挫败感反映了科技世界的一个重大转变：以美元计价的风险投资基金的融资管道破裂，以及推动中国科技增长的市场经济驱动模式的消亡。这一转变的背后是中国领导人习近平对中国科技产业的愿景：由政府主导，实现民族自强。</w:t>
        <w:br/>
      </w:r>
    </w:p>
    <w:p>
      <w:r>
        <w:t>The ramifications of this approach for China’s drive for innovation and its tech rivalry with the United States probably won’t be clear for years.</w:t>
        <w:br/>
      </w:r>
    </w:p>
    <w:p>
      <w:r>
        <w:t>这种做法对中国推动创新及其与美国技术竞争的影响可能在未来几年才会显现出来。</w:t>
        <w:br/>
      </w:r>
    </w:p>
    <w:p>
      <w:r>
        <w:t>But for now, on the human level, it’s a waste of talent for China. A generation of investors who spent two decades cultivating start-ups and shaping tech development have nowhere to apply their expertise.</w:t>
        <w:br/>
      </w:r>
    </w:p>
    <w:p>
      <w:r>
        <w:t>但就目前而言，从个人层面看，这是对中国人才的浪费。整整一代投资者花了20年时间培育初创企业，塑造科技发展，却无处施展才华。</w:t>
        <w:br/>
      </w:r>
    </w:p>
    <w:p>
      <w:r>
        <w:t>The problem for China’s displaced investors is that the United States isn’t exactly a welcoming land.</w:t>
        <w:br/>
      </w:r>
    </w:p>
    <w:p>
      <w:r>
        <w:t>这些变得无用武之地的中国投资者面临的问题是，美国并不是一个欢迎他们的国家。</w:t>
        <w:br/>
      </w:r>
    </w:p>
    <w:p>
      <w:r>
        <w:t>Since 2018, the U.S. government has heightened its scrutiny of Chinese technology. A year ago, President Biden signed an executive order banning new American investment in key industries that could help Beijing’s military capabilities.</w:t>
        <w:br/>
      </w:r>
    </w:p>
    <w:p>
      <w:r>
        <w:t>自2018年以来，美国政府加强了对中国技术的审查。一年前，拜登总统签署了一项行政命令，禁止美国在可能有助于提升北京军事能力的关键行业进行新的投资。</w:t>
        <w:br/>
      </w:r>
    </w:p>
    <w:p>
      <w:r>
        <w:t>This has left many in Silicon Valley afraid of China. Some brand-name venture firms will not consider putting money into a start-up that has taken funds from investors with China ties, a Chinese venture capitalist who had started two funds in the Valley told me. And that leaves founders reluctant to take money from transplanted Chinese investors for fear of scaring off later investors. His assessment was confirmed by other people I interviewed.</w:t>
        <w:br/>
      </w:r>
    </w:p>
    <w:p>
      <w:r>
        <w:t>这让硅谷的许多人对中国感到害怕。一位在硅谷创立了两家基金的中国风险投资家告诉我，如果一家初创企业接受过与中国有联系的投资者的资金，那么一些知名风险投资公司就不会再考虑这家企业。这使得创始人不愿接受来自中国投资者的资金，因为他们担心吓跑后来的投资者。我采访的其他人也证实了他的判断。</w:t>
        <w:br/>
      </w:r>
    </w:p>
    <w:p>
      <w:r>
        <w:t>Only start-ups that are desperate for funding will take money from relocated Chinese investors. The few venture firms with China connections have rebranded themselves and take pains to explain that all the partners are U.S. citizens and that their funding mainly came from outside China.</w:t>
        <w:br/>
      </w:r>
    </w:p>
    <w:p>
      <w:r>
        <w:t>只有迫切需要融资的初创企业才会接受中国投资者的资金。少数几家与中国有联系的风投公司已经改头换面，并煞费苦心地解释说，所有合伙人都是美国公民，他们的资金主要来自中国以外。</w:t>
        <w:br/>
      </w:r>
    </w:p>
    <w:p>
      <w:r>
        <w:t>One veteran investor told me that a founder had refused to talk to him even after he explained that he had been a naturalized citizen for decades. People are acting with extra caution, the investor said.</w:t>
        <w:br/>
      </w:r>
    </w:p>
    <w:p>
      <w:r>
        <w:t>一位资深投资者告诉我，一位创始人拒绝与他交谈，即使他解释说，他已经入籍美国几十年了。这位投资者说，人们的行为格外谨慎。</w:t>
        <w:br/>
      </w:r>
    </w:p>
    <w:p>
      <w:r>
        <w:t>But that’s not stopping other venture capitalists from looking at Silicon Valley as the promised land. They still have some slim hope, said the investor who has started two funds here. They probably won’t be able to land the next Alibaba, but they might find some opportunities to invest in small start-ups that might succeed, he added.</w:t>
        <w:br/>
      </w:r>
    </w:p>
    <w:p>
      <w:r>
        <w:t>但这并不能阻止一些风险投资家将硅谷视为乐土。那位在硅谷创立了两个基金的投资者说，他们仍然抱有一些渺茫的希望。他还说，他们可能无法找到下一个阿里巴巴，但他们可能会找到一些机会，投资可能成功的小型初创企业。</w:t>
        <w:br/>
      </w:r>
    </w:p>
    <w:p>
      <w:r>
        <w:t>That might be better than nothing.</w:t>
        <w:br/>
      </w:r>
    </w:p>
    <w:p>
      <w:r>
        <w:t>总归是聊胜于无。</w:t>
        <w:br/>
      </w:r>
    </w:p>
    <w:p>
      <w:pPr>
        <w:pStyle w:val="Heading1"/>
        <w:spacing w:before="0" w:after="280"/>
      </w:pPr>
      <w:r>
        <w:rPr>
          <w:rFonts w:ascii="Times New Roman" w:hAnsi="Times New Roman" w:eastAsia="宋体"/>
          <w:b/>
          <w:sz w:val="52"/>
        </w:rPr>
        <w:t>沙利文访华会见王毅，或为最后一次“习拜会”铺路</w:t>
      </w:r>
    </w:p>
    <w:p>
      <w:r>
        <w:t>Top Biden Aide Visits China to Reinforce U.S. Strategy</w:t>
        <w:br/>
      </w:r>
    </w:p>
    <w:p>
      <w:r>
        <w:t>Making another heavy push to work with China in the waning months of the Biden administration, Jake Sullivan arrived in Beijing on Tuesday for talks aimed at showing that the United States and China can manage their differences.</w:t>
        <w:br/>
      </w:r>
    </w:p>
    <w:p>
      <w:r>
        <w:t>在拜登政府剩下的几个月时间里，杰克·沙利文再次大力推动与中国的合作。他于周二抵达北京，参加旨在表明美中能管控双方分歧的会谈。</w:t>
        <w:br/>
      </w:r>
    </w:p>
    <w:p>
      <w:r>
        <w:t>The U.S. national security adviser began his fifth meeting in less than 18 months with China’s top foreign policy official, Wang Yi, as the Biden administration seeks to reinforce its strategy on China despite uncertainty over the future of American foreign policy.</w:t>
        <w:br/>
      </w:r>
    </w:p>
    <w:p>
      <w:r>
        <w:t>这是美国总统国家安全事务助理在不到18个月的时间里第五次与中国级别最高的外交政策官员王毅举行会谈。尽管美国外交政策面临不确定的未来，拜登政府仍在谋求进一步深化其对华战略。</w:t>
        <w:br/>
      </w:r>
    </w:p>
    <w:p>
      <w:r>
        <w:t>There is much to talk about — but probably little on which they will agree.</w:t>
        <w:br/>
      </w:r>
    </w:p>
    <w:p>
      <w:r>
        <w:t>虽然要谈的话题有很多，但双方达成共识的可能性很小。</w:t>
        <w:br/>
      </w:r>
    </w:p>
    <w:p>
      <w:r>
        <w:t>Mr. Sullivan plans to discuss working with China on limiting the spread of fentanyl and expanding high-level military contacts. He will also stress the United States’ position on Taiwan and its concerns about China’s support of Russia.</w:t>
        <w:br/>
      </w:r>
    </w:p>
    <w:p>
      <w:r>
        <w:t>沙利文打算在限制芬太尼扩散和扩大高层军事接触方面与中国讨论合作问题。他还将强调美国在台湾问题上的立场，以及美国对中国支持俄罗斯的关切。</w:t>
        <w:br/>
      </w:r>
    </w:p>
    <w:p>
      <w:r>
        <w:t>China indicated it would raise its own objections during the talks — including over America’s support for Taiwan, the island democracy Beijing claims, and U.S. controls on exports of technology to China.</w:t>
        <w:br/>
      </w:r>
    </w:p>
    <w:p>
      <w:r>
        <w:t>中国已表示将在会谈中提出自己的不同看法，包括美国对台湾的支持（中国声称对民主自治的台湾拥有主权），以及美国限制对华技术出口问题。</w:t>
        <w:br/>
      </w:r>
    </w:p>
    <w:p>
      <w:r>
        <w:t>Beijing wants the United States to ease its pressure on China, in the hope that it would set the tone for smoother relations with the next U.S. administration, analysts said.</w:t>
        <w:br/>
      </w:r>
    </w:p>
    <w:p>
      <w:r>
        <w:t>分析人士称，北京方面想要美国减轻对华施压，希望这能为中国与下一届美国政府建立更顺畅的关系定下基调。</w:t>
        <w:br/>
      </w:r>
    </w:p>
    <w:p>
      <w:r>
        <w:t>“China’s priority is to maintain the stability of China-U.S. relations in the last several months of Biden’s presidency,” said Zhao Minghao, an expert on U.S.-China relations at Fudan University in Shanghai.</w:t>
        <w:br/>
      </w:r>
    </w:p>
    <w:p>
      <w:r>
        <w:t>“中国的首要任务是在拜登总统任期的最后几个月里保持中美关系的稳定，”上海复旦大学中美关系专家赵明昊说。</w:t>
        <w:br/>
      </w:r>
    </w:p>
    <w:p>
      <w:r>
        <w:t>The prospect of a potential meeting between President Biden and China’s leader, Xi Jinping, before Mr. Biden’s term ends, is likely to come up. (It was unclear if Mr. Sullivan would meet with Mr. Xi during his three-day visit.)</w:t>
        <w:br/>
      </w:r>
    </w:p>
    <w:p>
      <w:r>
        <w:t>沙利文很可能会提出拜登与中国领导人习近平在拜登任期结束前举行会晤的前景。（目前尚不清楚沙利文是否会在这次为期三天的访问中见到习近平。）</w:t>
        <w:br/>
      </w:r>
    </w:p>
    <w:p>
      <w:r>
        <w:t>Here are some of the issues Mr. Sullivan and Mr. Wang are expected to broach:</w:t>
        <w:br/>
      </w:r>
    </w:p>
    <w:p>
      <w:r>
        <w:t>以下是沙利文和王毅预计将讨论的一些问题：</w:t>
        <w:br/>
      </w:r>
    </w:p>
    <w:p>
      <w:r>
        <w:t>Taiwan and Ukraine</w:t>
        <w:br/>
      </w:r>
    </w:p>
    <w:p>
      <w:r>
        <w:t>台湾和乌克兰</w:t>
        <w:br/>
      </w:r>
    </w:p>
    <w:p>
      <w:r>
        <w:t>Perhaps the biggest flash points in relations between China and the United States are Russia’s war in Ukraine and China’s increasing aggression toward Taiwan.</w:t>
        <w:br/>
      </w:r>
    </w:p>
    <w:p>
      <w:r>
        <w:t>中美关系问题的最大爆发点可能是俄罗斯对乌克兰发动的战争，以及中国对台湾越来越咄咄逼人的做法。</w:t>
        <w:br/>
      </w:r>
    </w:p>
    <w:p>
      <w:r>
        <w:t>Mr. Sullivan is likely to urge China to reduce its support to Russia, which the United States and NATO say has helped sustain Russia’s war effort, now in its third year. China buys huge quantities of Russian oil and supplies Russia with dual-use technology that can be applied to the battlefield, U.S. officials say.</w:t>
        <w:br/>
      </w:r>
    </w:p>
    <w:p>
      <w:r>
        <w:t>沙利文可能会敦促中国减少对俄罗斯的支持。美国和北约认为，中国对俄罗斯的支持帮助它继续在乌克兰作战，这场战争目前已进入第三年。美国官员说，中国购买了大量的俄罗斯石油，并向俄罗斯提供了可用于战场的军民两用技术。</w:t>
        <w:br/>
      </w:r>
    </w:p>
    <w:p>
      <w:r>
        <w:t>Beijing is unlikely to turn its back on Moscow, its only major-power partner in counterbalancing the United States.</w:t>
        <w:br/>
      </w:r>
    </w:p>
    <w:p>
      <w:r>
        <w:t>北京则不太可能背弃莫斯科，俄罗斯是中国在制衡美国上唯一的大国伙伴。</w:t>
        <w:br/>
      </w:r>
    </w:p>
    <w:p>
      <w:r>
        <w:t>Chinese officials will seek to criticize U.S. support for Taiwan, which Mr. Xi has threatened to take by force, if necessary. Beijing accuses Washington of promoting “Taiwan independence” by supplying the island with arms and allowing for exchanges between American and Taiwanese officials.</w:t>
        <w:br/>
      </w:r>
    </w:p>
    <w:p>
      <w:r>
        <w:t>中国官员将试图批评美国对台湾的支持，习近平曾威胁在必要时使用武力收复台湾。北京指责华盛顿推动“台湾独立”，包括向台湾提供武器，允许美台官员互访。</w:t>
        <w:br/>
      </w:r>
    </w:p>
    <w:p>
      <w:r>
        <w:t>China said in a statement on Sunday that the United States needed to do more to repair relations. “The United States has kept containing and suppressing China,” a foreign ministry statement said. The relationship, it said, is “still at a critical juncture of being stabilized.”</w:t>
        <w:br/>
      </w:r>
    </w:p>
    <w:p>
      <w:r>
        <w:t>中国政府在周日的一份声明中表示，美国需要在修复两国关系上采取更多行动。“美国继续对华遏制打压，”外交部的声明写道，并表示，“中美关系仍处在止跌企稳的关键关口”。</w:t>
        <w:br/>
      </w:r>
    </w:p>
    <w:p>
      <w:r>
        <w:t>Taiwan was “the first and foremost red line that must not be crossed,” the statement read.</w:t>
        <w:br/>
      </w:r>
    </w:p>
    <w:p>
      <w:r>
        <w:t>“台湾问题是中美关系第一条不可逾越的红线，”声明写道。</w:t>
        <w:br/>
      </w:r>
    </w:p>
    <w:p>
      <w:r>
        <w:t>Technology Controls</w:t>
        <w:br/>
      </w:r>
    </w:p>
    <w:p>
      <w:r>
        <w:t>技术限制</w:t>
        <w:br/>
      </w:r>
    </w:p>
    <w:p>
      <w:r>
        <w:t>Mr. Sullivan has championed the Biden administration’s export controls designed to prevent China from getting its hands on advanced American semiconductors, or microchips, that can be used to develop weapons or computing power that could threaten U.S. national security.</w:t>
        <w:br/>
      </w:r>
    </w:p>
    <w:p>
      <w:r>
        <w:t>沙利文一直在捍卫拜登政府的出口管制措施，该措施旨在防止中国获得美国先进的半导体或微芯片，它们可用于研发可能会对美国国家安全构成威胁的武器或数据处理能力。</w:t>
        <w:br/>
      </w:r>
    </w:p>
    <w:p>
      <w:r>
        <w:t>That has frustrated China, which has struggled to catch up with the United States in designing advanced chips despite investing billions of dollars in research. Beijing says the export controls are aimed at stunting China’s rightful development.</w:t>
        <w:br/>
      </w:r>
    </w:p>
    <w:p>
      <w:r>
        <w:t>美国的出口管制一直使中国感到不满。尽管中国在先进芯片设计研发上投入了数十亿美元，但在这方面一直难以赶上美国。中国政府表示，美国出口管制的目的是阻碍中国的正当发展。</w:t>
        <w:br/>
      </w:r>
    </w:p>
    <w:p>
      <w:r>
        <w:t>The restrictions, which were first introduced in October 2022, have had far-reaching consequences by forcing countries to shift, or consider shifting, some production of semiconductors out of Asia back to North America and Europe.</w:t>
        <w:br/>
      </w:r>
    </w:p>
    <w:p>
      <w:r>
        <w:t>美国最初的出口管制措施是2022年10月实施的，并已产生了深远影响，迫使各国将部分半导体生产从亚洲转移或正在考虑转移到北美和欧洲。</w:t>
        <w:br/>
      </w:r>
    </w:p>
    <w:p>
      <w:r>
        <w:t>It is unclear what the long-term implications of U.S. export controls will be. China has seized on the restrictions to redouble efforts to become more technologically self-sufficient. Brokers have also used proxies to smuggle banned chips into China.</w:t>
        <w:br/>
      </w:r>
    </w:p>
    <w:p>
      <w:r>
        <w:t>美国出口管制的长期影响是什么目前还不清楚。中国已抓住美国限制出口的机会，加倍努力实现技术自给自足。中间商们利用代理人将违禁芯片走私到中国。</w:t>
        <w:br/>
      </w:r>
    </w:p>
    <w:p>
      <w:r>
        <w:t>Will Xi and Biden Meet Again?</w:t>
        <w:br/>
      </w:r>
    </w:p>
    <w:p>
      <w:r>
        <w:t>习近平和拜登将再次见面吗？</w:t>
        <w:br/>
      </w:r>
    </w:p>
    <w:p>
      <w:r>
        <w:t>Mr. Sullivan’s visit could lay the groundwork for one last summit between Mr. Xi and Mr. Biden. Discussions between Mr. Sullivan and Mr. Wang were key to organizing last November’s meeting.</w:t>
        <w:br/>
      </w:r>
    </w:p>
    <w:p>
      <w:r>
        <w:t>沙利文的访问也许会为习近平和拜登举行最后一次峰会奠定基础。沙利文和王毅的讨论是筹备去年11月的“习拜会”的关键。</w:t>
        <w:br/>
      </w:r>
    </w:p>
    <w:p>
      <w:r>
        <w:t>Though he will only serve one term, and one that was disrupted by the Covid pandemic, Mr. Biden could be the first president not to travel to China since President Carter.</w:t>
        <w:br/>
      </w:r>
    </w:p>
    <w:p>
      <w:r>
        <w:t>尽管拜登将只担任一任总统，而且任期间的出行被新冠疫情扰乱，但他可能会是自卡特总统以来第一位没有去中国访问的美国总统。</w:t>
        <w:br/>
      </w:r>
    </w:p>
    <w:p>
      <w:r>
        <w:t>Mr. Biden has visited China before, when he was vice president in 2011, a trip remembered for his stop at a local Beijing restaurant for noodles and dumplings. If a state visit is not possible, Mr. Xi and Mr. Biden could potentially meet at the APEC summit in Peru in November.</w:t>
        <w:br/>
      </w:r>
    </w:p>
    <w:p>
      <w:r>
        <w:t>拜登以前访问过中国，那是在2011年他担任副总统期间。那次访问令人难忘的是，他在北京一家小餐馆吃了炸酱面和包子。如果无法安排国事访问的话，习近平和拜登仍有一个潜在的见面机会，那就是在亚太经合组织今年11月在秘鲁举行峰会期间。</w:t>
        <w:br/>
      </w:r>
    </w:p>
    <w:p>
      <w:r>
        <w:t>Of course, China may not be interested in Mr. Biden’s lame duck presidency and could be focused on how best to approach the next administration. Writing in Foreign Affairs magazine this month, the Chinese international relations scholars Wang Jisi, Hu Ran and Zhao Jianwei said Beijing sees little difference between a Trump or Harris administration; they will both be driven by domestic pressure to be tough on China.</w:t>
        <w:br/>
      </w:r>
    </w:p>
    <w:p>
      <w:r>
        <w:t>当然，中国也许对拜登的“跛脚鸭”总统任期不感兴趣，可能会把重点转到与下届政府接触的最佳方式上去。中国的国际关系学者王缉思、胡然、赵建伟本月在美国《外交事务》杂志上撰文称，中国政府认为美国下届政府无论是特朗普还是贺锦丽领导都差别不大；他们都将在国内压力驱使下对中国采取强硬态度。</w:t>
        <w:br/>
      </w:r>
    </w:p>
    <w:p>
      <w:r>
        <w:t>“Beijing is preparing itself for the outcome of the U.S. elections with great caution and limited hope,” they wrote.</w:t>
        <w:br/>
      </w:r>
    </w:p>
    <w:p>
      <w:r>
        <w:t>“中国政府正在以高度的审慎和有限的希望为这次美国大选的结果作准备，”他们写道。</w:t>
        <w:br/>
      </w:r>
    </w:p>
    <w:p>
      <w:pPr>
        <w:pStyle w:val="Heading1"/>
        <w:spacing w:before="0" w:after="280"/>
      </w:pPr>
      <w:r>
        <w:rPr>
          <w:rFonts w:ascii="Times New Roman" w:hAnsi="Times New Roman" w:eastAsia="宋体"/>
          <w:b/>
          <w:sz w:val="52"/>
        </w:rPr>
        <w:t>为何人人都爱Costco</w:t>
      </w:r>
    </w:p>
    <w:p>
      <w:r>
        <w:t>How Costco Hacked the American Shopping Psyche</w:t>
        <w:br/>
      </w:r>
    </w:p>
    <w:p>
      <w:r>
        <w:t>When it opened in 1984, the Costco on West Dimond Boulevard in Anchorage did not seem like the future of food. A glorified shed the color of stale coffee, the warehouse offered the sort of products and deals Alaskans go crazy for: mammoth quantities of staples like peanut butter and tomato sauce, along with local favorites such as caribou sausage. The state’s extreme environment and the need to travel hours or even days for groceries made it a hit right off the bat.</w:t>
        <w:br/>
      </w:r>
    </w:p>
    <w:p>
      <w:r>
        <w:t>1984年开业时，安克雷奇市西戴蒙德大道上的Costco似乎并不代表食品的未来。这座仓库本质上就是个棚屋，颜色像不新鲜的咖啡，它提供的是阿拉斯加人为之疯狂的那种产品和折扣：大份量的日常食物，比如花生酱和番茄酱，以及驯鹿香肠等当地人的最爱。阿拉斯加的环境极为恶劣，人们需要花费数小时甚至数天的时间出行购买食品杂货，这使得Costco一经推出就大受欢迎。</w:t>
        <w:br/>
      </w:r>
    </w:p>
    <w:p>
      <w:r>
        <w:t>Today the parking lot, full of jacked-up, Thuled-out 4x4s on studded tires and mobile homes that look more like mobile fortresses, has a bit of an edge for a grocery store. There’s something edgy about the inventory, too: neoprene survival suits, meat grinders, gun safes.</w:t>
        <w:br/>
      </w:r>
    </w:p>
    <w:p>
      <w:r>
        <w:t>如今，这里的停车场有点杂货店的味道，到处都是经过加高改装、带有外挂车架和防滑轮胎的四轮驱动车，以及看起来更像移动堡垒的移动房屋。这里卖的东西也很特别：氯丁橡胶救生服、绞肉机、枪支保险箱。</w:t>
        <w:br/>
      </w:r>
    </w:p>
    <w:p>
      <w:r>
        <w:t>Inside the vast store, overloaded shopping carts seemingly pilot themselves down the aisles. One was pushed by Gabriella Pelesasa, a teenager who was buying, among other things, a pair of whole pigs, at 45 pounds each.</w:t>
        <w:br/>
      </w:r>
    </w:p>
    <w:p>
      <w:r>
        <w:t>在巨大的商店内部，一辆辆满载的购物车看上去就像是自己在过道里行驶着。加布里埃拉·佩莱萨就推着这样一辆推车，这个十来岁的少年要买的东西包括两头全猪，每头20公斤。</w:t>
        <w:br/>
      </w:r>
    </w:p>
    <w:p>
      <w:r>
        <w:t>As her sister sat on the cart eating a Costco hot dog, Ms. Pelesasa reported simply, “They have bigger versions of what we want.”</w:t>
        <w:br/>
      </w:r>
    </w:p>
    <w:p>
      <w:r>
        <w:t>佩莱萨轻描淡写地说，“我们想要的东西，他们都有更大的版本。”与此同时，她的妹妹正坐在推车上吃着Costco热狗。</w:t>
        <w:br/>
      </w:r>
    </w:p>
    <w:p>
      <w:r>
        <w:t>Though the Anchorage location, one of the retailer’s first, once seemed like a survivalist outlier, today it shows how visionary Costco was.</w:t>
        <w:br/>
      </w:r>
    </w:p>
    <w:p>
      <w:r>
        <w:t>作为这家零售商的首批分店之一，安克雷奇的分店一度看起来像是一个专注于末世求生的异类，但如今它显示了Costco的远见卓识。</w:t>
        <w:br/>
      </w:r>
    </w:p>
    <w:p>
      <w:r>
        <w:t>“In 2020, about one-quarter of the population stockpiled nonperishable foods,” said Jennifer Mapes-Christ of the market research firm Packaged Facts. Today, more than half do. Ms. Mapes-Christ said that while the pandemic was an accelerant, the trend began before that, driven by anxieties about climate change and economic instability.</w:t>
        <w:br/>
      </w:r>
    </w:p>
    <w:p>
      <w:r>
        <w:t>“2020年，大约四分之一的人口囤积了不易腐烂的食品，”市场研究公司Packaged Facts的詹妮弗·梅普斯-克里斯特说。今天，超过一半的人在这样做。梅普斯-克里斯特说，虽然疫情是一个加速器，但是这种趋势在此之前就开始了，其驱动力是对气候变化和经济不稳定的担忧。</w:t>
        <w:br/>
      </w:r>
    </w:p>
    <w:p>
      <w:r>
        <w:t>In 2019, one quarter of U.S. consumers shopped at Costco. Today it is nearly one-third. Costco is the third-largest retailer in the world, behind only Amazon and Walmart.</w:t>
        <w:br/>
      </w:r>
    </w:p>
    <w:p>
      <w:r>
        <w:t>2019年，四分之一的美国消费者在Costco购物。如今，这一比例接近三分之一。Costco是世界第三大零售商，仅次于亚马逊和沃尔玛。</w:t>
        <w:br/>
      </w:r>
    </w:p>
    <w:p>
      <w:r>
        <w:t>But the success of Costco goes far beyond hoarding. The company has hacked the psyche of the American consumer, appealing to both the responsible-shopping superego (“Twelve cans of tuna for $18!”) and the buy-it-now id (“I deserve that 98-inch flat screen”).</w:t>
        <w:br/>
      </w:r>
    </w:p>
    <w:p>
      <w:r>
        <w:t>但Costco的成功远不止于囤货。该公司抓住了美国消费者的心理，既能吸引精打细算的超我（“18美元12罐金枪鱼！”），也能吸引冲动购物的本我（“那台98寸平板电视我值得拥有”）。</w:t>
        <w:br/>
      </w:r>
    </w:p>
    <w:p>
      <w:r>
        <w:t>Ostensibly, Costco is a discount store, a place to save money and stretch your grocery dollar, but it is also an aspirational shopping experience, feeding that most American of appetites: conspicuous consumption.</w:t>
        <w:br/>
      </w:r>
    </w:p>
    <w:p>
      <w:r>
        <w:t>从表面上看，Costco是一家折扣店，是一个省钱和精打细算购买杂物的地方，但它也是一种令人向往的购物体验，满足了大多数美国人的欲望：炫耀性消费。</w:t>
        <w:br/>
      </w:r>
    </w:p>
    <w:p>
      <w:r>
        <w:t>Few companies have greater influence over what we eat (or wear, or fuel our cars with, or use for personal hygiene). Costco dominates multiple categories of the food supply — beef, poultry, organic produce, even fine wine from Bordeaux, which it sells more of than any retailer in the world. It is the arbiter of survival for millions of producers, including more than a million cashew farmers in Africa alone. (Costco sells half the world’s cashews.) Its private label, Kirkland, generates more revenue than towering brands like Nike and Coca-Cola.</w:t>
        <w:br/>
      </w:r>
    </w:p>
    <w:p>
      <w:r>
        <w:t>很少有公司对我们的饮食（乃至穿着、汽车燃料或个人卫生用品）拥有如此大的影响力。Costco主宰着食品供应的多个类别——牛肉、家禽、有机农产品，甚至是波尔多的优质葡萄酒——其销量超过了世界上任何一家零售商。它掌握着数以百万计生产者的生死——其中，仅在非洲，它就拥有100多万名腰果种植者。（Costco的腰果销量占全球的一半。）它的自有品牌科克兰为它带来的收入超过了耐克和可口可乐等大品牌。</w:t>
        <w:br/>
      </w:r>
    </w:p>
    <w:p>
      <w:r>
        <w:t>For all its success, the company is not well understood. The top brass are insular and secretive. And beyond quarterly reports, Costco rarely discloses anything of its inner workings.</w:t>
        <w:br/>
      </w:r>
    </w:p>
    <w:p>
      <w:r>
        <w:t>尽管取得了巨大的成功，人们对这家公司的了解并不多。其高层官员显得封闭、神秘。除了季度报告，Costco很少披露其内部运作情况。</w:t>
        <w:br/>
      </w:r>
    </w:p>
    <w:p>
      <w:r>
        <w:t>But to Charlie Munger, the billionaire investor and Warren Buffett’s right hand at Berkshire Hathaway, the balance sheet speaks for itself. In one of his last interviews before he died last year, he was succinct: “It is a perfect damn company.”</w:t>
        <w:br/>
      </w:r>
    </w:p>
    <w:p>
      <w:r>
        <w:t>但在亿万富翁投资者、沃伦·巴菲特在伯克希尔哈撒韦公司的得力助手查理·芒格看来，Costco的资产负债表已经说明了一切。在他去年去世前的最后一次采访中，他直接了当地说：“这是一家完美的公司。”</w:t>
        <w:br/>
      </w:r>
    </w:p>
    <w:p>
      <w:r>
        <w:t>‘Everything was about trust’</w:t>
        <w:br/>
      </w:r>
    </w:p>
    <w:p>
      <w:r>
        <w:t>“一切都与信任有关。”</w:t>
        <w:br/>
      </w:r>
    </w:p>
    <w:p>
      <w:r>
        <w:t>Costco has often been likened to a cult, in part because once members — 134 million worldwide — enter the fold, they rarely leave.</w:t>
        <w:br/>
      </w:r>
    </w:p>
    <w:p>
      <w:r>
        <w:t>Costco经常被比作一种小众信仰，这一定程度上是因为会员一旦加入（全球有1.34亿人），就很少离开。</w:t>
        <w:br/>
      </w:r>
    </w:p>
    <w:p>
      <w:r>
        <w:t>Indeed, devotion to the brand is so avid it has inspired tributes on social media, bits on late-night shows by celebrities hoping to seem relatable and even a book, “The Joy of Costco.”</w:t>
        <w:br/>
      </w:r>
    </w:p>
    <w:p>
      <w:r>
        <w:t>事实上，人们对这一品牌的狂热激发了社交媒体上的致敬活动，深夜节目中希望自己显得接地气的名人们说和它有关的段子，甚至还有一本关于它书——《Costco的快乐》(The Joy of Costco)。</w:t>
        <w:br/>
      </w:r>
    </w:p>
    <w:p>
      <w:r>
        <w:t>At a time when Americans increasingly view big brands as predatory monopolies or fumbling, broken-down legacies, Costco is revered for its high wages, attentive customer service and “deep commitment to integrity,” said Jeremy Smith, the president of Launchpad, an Oregon-based food brand incubator that specializes in placing products at Costco.</w:t>
        <w:br/>
      </w:r>
    </w:p>
    <w:p>
      <w:r>
        <w:t>如今，美国人日益认为大品牌是掠夺性的垄断企业，或者是残破的遗存，然而Costco却因其高工资、周到的客户服务和“对诚信的坚定承诺”而受到尊敬。位于俄勒冈州的食品品牌孵化器Launchpad的总裁杰里米·史密斯说，Launchpad专营在Costco的产品投放。</w:t>
        <w:br/>
      </w:r>
    </w:p>
    <w:p>
      <w:r>
        <w:t>Whether Costco is a cult or not, its spiritual founder was a Bronx-born lawyer with utopian ideals and strict morals.</w:t>
        <w:br/>
      </w:r>
    </w:p>
    <w:p>
      <w:r>
        <w:t>不管是不是小众信仰，Costco的精神创始人是一位出生于布朗克斯的律师，有着乌托邦式的理想和严苛的道德准则。</w:t>
        <w:br/>
      </w:r>
    </w:p>
    <w:p>
      <w:r>
        <w:t>Sol Price, born in 1916, was the son of garment workers from Minsk, and belonged to the generation of displaced Jews and other Europeans who thrived in New York’s small businesses — the delis, candy shops and pawnshops of the Depression and postwar years. In the 1920s, the family moved to San Diego, where he went to high school.</w:t>
        <w:br/>
      </w:r>
    </w:p>
    <w:p>
      <w:r>
        <w:t>索尔·普莱斯出生于1916年，是来自明斯克的制衣工人的儿子，属于流离失所的犹太人和其他欧洲人那一代，他们靠着纽约的小生意成长起来——大萧条和战后的熟食店、糖果店和当铺。20世纪20年代，全家搬到圣地亚哥，他在那里上了高中。</w:t>
        <w:br/>
      </w:r>
    </w:p>
    <w:p>
      <w:r>
        <w:t>After law school at the University of Southern California, Mr. Price started his career representing grocers and other merchants. With the temperament of a shopkeeper who obsesses over his customers and fusses over the smallest of details, in the 1950s Mr. Price began converting empty San Diego warehouses into members-only bazaars where for a small fee, shoppers could get everything from hosiery to cigarettes at wholesale prices. The key to the business, called FedMart, was simple: keep members renewing year after year.</w:t>
        <w:br/>
      </w:r>
    </w:p>
    <w:p>
      <w:r>
        <w:t>从南加州大学法学院毕业后，普莱斯的第一份工作是代理杂货店和其他商人。他拥有一种店主的气质，对顾客非常关注，斤斤计较哪怕最小的细节。20世纪50年代，他开始把圣地亚哥的空仓库改造成会员制集市，顾客只需交一小笔费用，就能以批发价买到从袜子到香烟等各种商品。这家名为FedMart的公司经营的关键很简单：留住会员，让他们年复一年地续费。</w:t>
        <w:br/>
      </w:r>
    </w:p>
    <w:p>
      <w:r>
        <w:t>In 2003, Mr. Price described his philosophy to Fortune magazine as “How do we sell stuff at the lowest markup?” The overriding goal, he said, was “to look at everything from the standpoint of, is it really being honest with the customer?”</w:t>
        <w:br/>
      </w:r>
    </w:p>
    <w:p>
      <w:r>
        <w:t>2003年，普莱斯向《财富》杂志描述了他的理念：“我们如何以最低的价格销售产品？”他说，最重要的目标是“从这样一个角度来看待一切：它真的对客户诚实吗？”</w:t>
        <w:br/>
      </w:r>
    </w:p>
    <w:p>
      <w:r>
        <w:t>Mr. Price had a gift for connecting with shoppers at a time of exploding prosperity and social change, but paradoxically, one of his rules was not making too much money.</w:t>
        <w:br/>
      </w:r>
    </w:p>
    <w:p>
      <w:r>
        <w:t>在经济繁荣和社会变革的时代，普莱斯有一种与购物者建立联系的天赋，但矛盾的是，他的原则之一是不要赚太多钱。</w:t>
        <w:br/>
      </w:r>
    </w:p>
    <w:p>
      <w:r>
        <w:t>“He grew up in a family of socialists. He was a capitalist. He liked to make money, but he was pro-union, pro-labor, pro-little guy,” said David Schwartz, who co-wrote “The Joy of Costco” with his wife, Susan. “Everything was about trust. He would rather lose your business than your trust.”</w:t>
        <w:br/>
      </w:r>
    </w:p>
    <w:p>
      <w:r>
        <w:t>“他成长在一个社会主义者的家庭。他是个资本家。他喜欢赚钱，但他支持工会、支持劳工、支持小人物，”戴维·施瓦茨说。他和妻子苏珊共同撰写了《Costco的快乐》一书。“一切都与信任有关。他宁愿失去你的生意，也不愿失去你的信任。”</w:t>
        <w:br/>
      </w:r>
    </w:p>
    <w:p>
      <w:r>
        <w:t>Through a series of mergers over the years, Sol Price’s FedMart became what we know as Costco in the 1990s. To an uncanny degree for a modern corporation, the company, now headquartered in Issaquah, Wash., has remained true to Mr. Price’s vision. It is still relationship-minded, and members seem satisfied, renewing at a rate of 93 percent. Last quarter, the membership fees accounted for $1.12 billion, about two-thirds of Costco’s $1.68 billion total net income. The dependence, in other words, remains mutual.</w:t>
        <w:br/>
      </w:r>
    </w:p>
    <w:p>
      <w:r>
        <w:t>经过多年的一系列合并，索尔·普莱斯的FedMart在20世纪90年代变成了我们所知的Costco，总部如今位于华盛顿州伊萨夸。作为一家现代公司，它对普莱斯愿景的忠诚达到了惊人的地步。它仍然注重同会员的关系，会员似乎很满意，续费率为93%。上个季度，会员费收入为11.2亿美元，约占Costco的16.8亿美元总净利润的三分之二。换句话说，双方的互相依赖仍然存在。</w:t>
        <w:br/>
      </w:r>
    </w:p>
    <w:p>
      <w:r>
        <w:t>‘A giant ecosystem’</w:t>
        <w:br/>
      </w:r>
    </w:p>
    <w:p>
      <w:r>
        <w:t>“一个巨大的生态系统”</w:t>
        <w:br/>
      </w:r>
    </w:p>
    <w:p>
      <w:r>
        <w:t>Four thousand miles south of Anchorage, in Sugar Land, Texas, no one flies in by bush plane to shop. But in this swampy Houston suburb, life orbits around Costco just the same.</w:t>
        <w:br/>
      </w:r>
    </w:p>
    <w:p>
      <w:r>
        <w:t>在安克雷奇以南6400公里的得克萨斯州的舒格兰，没有人会开着荒野飞机来这里购物。但在这个遍布沼泽的休斯顿郊区，生活同样围绕着Costco运转。</w:t>
        <w:br/>
      </w:r>
    </w:p>
    <w:p>
      <w:r>
        <w:t>The site of a former prison farm for the sugar industry, Sugar Land has transformed in recent years into an interlocking complex of master-planned communities. In June, Costco opened Warehouse No. 882, its third in the area, on a prime piece of land.</w:t>
        <w:br/>
      </w:r>
    </w:p>
    <w:p>
      <w:r>
        <w:t>舒格兰曾是经营制糖业的监狱农场，近年来已转变为一个环环相扣的总体规划社区综合体。今年6月，Costco在一个黄金地段开设了882号仓库，这是该公司在该地区的第三家仓库。</w:t>
        <w:br/>
      </w:r>
    </w:p>
    <w:p>
      <w:r>
        <w:t>Like Anchorage, Sugar Land is home to a rapidly growing Asian American population (largely Indian and Pakistani American in Sugar Land), which Costco is eager to serve, despite the challenge of operating across a nation of wildly varying local tastes and traditions.</w:t>
        <w:br/>
      </w:r>
    </w:p>
    <w:p>
      <w:r>
        <w:t>和安克雷奇一样，舒格兰也是快速增长的亚裔美国人的家园（主要是印度裔和巴基斯坦裔），尽管在一个各地口味和传统千差万别的国家开展业务面临挑战，但Costco还是渴望为这里的居民服务。</w:t>
        <w:br/>
      </w:r>
    </w:p>
    <w:p>
      <w:r>
        <w:t>“Costco knows what’s going on in Texas because they have an office there,” Mr. Smith said. “It’s very astute. They’re one of the few retailers that will allow a brand to go into just one building and test their product.”</w:t>
        <w:br/>
      </w:r>
    </w:p>
    <w:p>
      <w:r>
        <w:t>“Costco了解得州的情况，因为他们在那里有办公室，”史密斯说。“这很精明。他们是少数几家允许品牌只进入一个门店并测试其产品的零售商之一。”</w:t>
        <w:br/>
      </w:r>
    </w:p>
    <w:p>
      <w:r>
        <w:t>As a result, Costco is able to pick up on trends and send intel back to Issaquah. “It’s a giant ecosystem,” said Mr. Smith, if also one dependent on human capital — the expertise of warehouse managers. Costco tends to promote from within, inculcating personnel with the company’s idiosyncratic culture for decades, if not entire careers. Many of the company’s top employees began as baggers or food handlers.</w:t>
        <w:br/>
      </w:r>
    </w:p>
    <w:p>
      <w:r>
        <w:t>因此，Costco能够把握趋势，并将情报发回伊萨卡。“这是一个巨大的生态系统，”史密斯说，但它也依赖人力资本——仓库经理的专业知识。Costco倾向于从内部提拔员工，在数十年乃至整个职业生涯中，向员工灌输独特的企业文化。该公司的许多高级员工都是从包装工或食品搬运工开始的。</w:t>
        <w:br/>
      </w:r>
    </w:p>
    <w:p>
      <w:r>
        <w:t>That limited Costco’s expansion in the past. For many years the company declined to open new warehouses at the rate Wall Street wanted, because of management concerns that the facilities were too challenging to operate.</w:t>
        <w:br/>
      </w:r>
    </w:p>
    <w:p>
      <w:r>
        <w:t>过去，这样的做法限制了Costco的扩张。多年来，该公司一直拒绝按照华尔街要求的速度开设新仓库，因为管理层担心这些设施的运营难度太大。</w:t>
        <w:br/>
      </w:r>
    </w:p>
    <w:p>
      <w:r>
        <w:t>This concern seems to have waned, however. Costco now opens about 30 warehouses a year, with a growing number abroad. “Overseas expansion is where the growth is coming,” Susan Schwartz said. “Right now they’ve got seven warehouses in China. But they could have 150.”</w:t>
        <w:br/>
      </w:r>
    </w:p>
    <w:p>
      <w:r>
        <w:t>然而，这种担忧似乎已经减轻。Costco现在每年开设大约30个仓库，海外的仓库数量还在不断增加。“海外扩张是增长的来源，”苏珊·施瓦茨说。“目前，他们在中国有七个仓库。但他们可以开出150个。”</w:t>
        <w:br/>
      </w:r>
    </w:p>
    <w:p>
      <w:r>
        <w:t>East Asia has indeed been fertile for Costco, with openings this year in Japan (where it already has 33 warehouses), South Korea, Australia and China. That experience has yielded dividends at home. Expertise in Taiwanese and South Korean shopping preferences translated into the availability in the United States of products like braised abalone in brown sauce, giant red sea cucumber and Chinese-style bacon — and brand loyalty from Asian Americans.</w:t>
        <w:br/>
      </w:r>
    </w:p>
    <w:p>
      <w:r>
        <w:t>对Costco来说，东亚确实是一片沃土，它今年在日本（在那里已经有33个仓库）、韩国、澳大利亚和中国都开设了新仓库。这些经验在国内也带来了好处。对台湾和韩国购物偏好的专业了解，让Costco在美国有了红烧鲍鱼、大号红海参和中式熏肉等产品，也让亚裔美国人对Costco产生了品牌忠诚度。</w:t>
        <w:br/>
      </w:r>
    </w:p>
    <w:p>
      <w:r>
        <w:t>Yutack Kang, a content creator from Milpitas, Calif., with 463,000 TikTok followers, posts frequently about “sus foods at Costco you’re too afraid to try.” One of his latest: frozen durian pulp produced by Lucky Taro, a Los Angeles-based importer.</w:t>
        <w:br/>
      </w:r>
    </w:p>
    <w:p>
      <w:r>
        <w:t>来自加州米尔皮塔斯的内容创作者宇塔克·康（音）在TikTok上拥有46.3万粉丝，他经常发布“Costco里你不敢尝试的可疑食品”的帖子。他发布的最新内容之一是洛杉矶进口商Lucky Taro生产的冷冻榴莲果肉。</w:t>
        <w:br/>
      </w:r>
    </w:p>
    <w:p>
      <w:r>
        <w:t>“The Asian food selection is superb,” Mr. Kang wrote in an email.</w:t>
        <w:br/>
      </w:r>
    </w:p>
    <w:p>
      <w:r>
        <w:t>“亚洲食物的选择非常棒，”康在一封电子邮件中写道。</w:t>
        <w:br/>
      </w:r>
    </w:p>
    <w:p>
      <w:r>
        <w:t>‘Costco would never’</w:t>
        <w:br/>
      </w:r>
    </w:p>
    <w:p>
      <w:r>
        <w:t>“Costco绝不会这么做”</w:t>
        <w:br/>
      </w:r>
    </w:p>
    <w:p>
      <w:r>
        <w:t>By and large, Americans do not trust corporations. But when asked which companies they do trust, they consistently rank Costco near the top.</w:t>
        <w:br/>
      </w:r>
    </w:p>
    <w:p>
      <w:r>
        <w:t>总的来说，美国人不相信大公司。但当被问及他们信任哪些公司时，他们一直把Costco排在前列。</w:t>
        <w:br/>
      </w:r>
    </w:p>
    <w:p>
      <w:r>
        <w:t>“They’re selling the same food everyone else is selling,” Mr. Smith said. “It’s not like the products are magical. But they created a culture.”</w:t>
        <w:br/>
      </w:r>
    </w:p>
    <w:p>
      <w:r>
        <w:t>“他们卖的食物和别人卖的一样，”史密斯说。“他们的产品又没有什么魔力。但是他们创造了一种文化。”</w:t>
        <w:br/>
      </w:r>
    </w:p>
    <w:p>
      <w:r>
        <w:t>Sol Price wanted Costco members to feel respected and smart. The company remains known for its no-questions-asked return policy, high-quality products and cheerful customer service. Employees are paid significantly better (an average of $26 per hour) than their counterparts at major retailers (an average $17 per hour). That helps create “a stable, motivated, capable team,” said Zeynep Ton, a professor at the M.I.T. Sloan School of Management.</w:t>
        <w:br/>
      </w:r>
    </w:p>
    <w:p>
      <w:r>
        <w:t>索尔·普莱斯希望让Costco的会员觉得自己是受尊重的，是有头脑的。该公司一直以无条件的退货政策、高质量的产品和热情的客户服务而闻名。员工的工资（平均每小时26美元）明显高于大型零售商的同行（平均每小时17美元）。这有助于打造“一个稳定、积极、能干的团队”，麻省理工学院斯隆管理学院教授泽伊内普·顿说。</w:t>
        <w:br/>
      </w:r>
    </w:p>
    <w:p>
      <w:r>
        <w:t>Perhaps most important is Costco’s abiding reputation for low prices.</w:t>
        <w:br/>
      </w:r>
    </w:p>
    <w:p>
      <w:r>
        <w:t>也许最重要的是Costco一直以来的低价声誉。</w:t>
        <w:br/>
      </w:r>
    </w:p>
    <w:p>
      <w:r>
        <w:t>For Kirkland products, for instance, Ms. Ton said “they don’t mark up anything more than 14 or 15 percent.” This includes Costco’s flagship product, the wildly popular $1.50 hot-dog-and-soda combo, which has cost the same since 1985. It’s not publicly known whether the company makes money on the 200 million hot dogs it sells each year, but the pricing is widely seen as brilliant marketing.</w:t>
        <w:br/>
      </w:r>
    </w:p>
    <w:p>
      <w:r>
        <w:t>以柯克兰的产品为例，汤恩说，“他们的利润不会超过成本的14%或15%。”这包括Costco的旗舰产品，广受欢迎的1.5美元热狗和苏打水套餐，自1985年以来价格一直保持不变。该公司每年销售的两亿只热狗是否能够赚钱，只有他们自己知道，但这种定价被普遍认为是一种高明的营销手段。</w:t>
        <w:br/>
      </w:r>
    </w:p>
    <w:p>
      <w:r>
        <w:t>Another, less obvious way Costco keeps faith with its members is by not selling shelf space. “Many retailers ask suppliers to pay for a position in a store,” said Mark Stovin, a former Costco executive who now works for OSMG, a leading food broker. “Costco would never do that.”</w:t>
        <w:br/>
      </w:r>
    </w:p>
    <w:p>
      <w:r>
        <w:t>Costco令会员保持信心的另一种不太明显的方式是，它从不出售货架空间。“许多零售商要求供应商为商店的货架位置付费，”马克·斯托文说，他曾是Costco的高管，现在为领先的食品经纪公司OSMG工作。“Costco绝不会这么做。”</w:t>
        <w:br/>
      </w:r>
    </w:p>
    <w:p>
      <w:r>
        <w:t>Mr. Stovin said Costco also does something almost none of its competitors do: restrain itself in mining customer data. “They have a number for every member, which could be trackable, traceable, and they could certainly dive into that,” Mr. Stovin said. “They really haven’t.”</w:t>
        <w:br/>
      </w:r>
    </w:p>
    <w:p>
      <w:r>
        <w:t>斯托文说，Costco还做了一件几乎所有竞争对手都不会做的事情：限制自己挖掘客户数据。“他们有每个成员的编号，可以用来追踪、追溯，他们当然可以深入挖掘这些数据，”斯托文说。“他们确实没有这样做。”</w:t>
        <w:br/>
      </w:r>
    </w:p>
    <w:p>
      <w:r>
        <w:t>Costco remains reluctant to embrace technology — it was a latecomer to e-commerce, for instance — which may be attributable to the spirit of Mr. Price, who commanded managers to step away from their computers.</w:t>
        <w:br/>
      </w:r>
    </w:p>
    <w:p>
      <w:r>
        <w:t>Costco仍然不愿意接受技术——例如，它很晚才进入电子商务领域——这可能是由于普莱斯的态度，他命令经理们远离电脑。</w:t>
        <w:br/>
      </w:r>
    </w:p>
    <w:p>
      <w:r>
        <w:t>“If you’re a senior manager, your job is to interact with members,” Mr. Schwartz said. “They expect senior people to be on the floor all the time.”</w:t>
        <w:br/>
      </w:r>
    </w:p>
    <w:p>
      <w:r>
        <w:t>“如果你是一名高级经理，你的工作就是与会员互动，”施瓦茨说。“他们希望高层人士一直在现场。”</w:t>
        <w:br/>
      </w:r>
    </w:p>
    <w:p>
      <w:r>
        <w:t>That ethos goes all the way to the top.</w:t>
        <w:br/>
      </w:r>
    </w:p>
    <w:p>
      <w:r>
        <w:t>这种精神一直延续到高层。</w:t>
        <w:br/>
      </w:r>
    </w:p>
    <w:p>
      <w:r>
        <w:t>At the Sugar Land opening, Ron Vachris, who in January became Costco’s chief executive, just the third in the company’s 42-year history, could be seen chatting with floor personnel and inspecting the frozen tilapia. Hundreds of Costco employees, who are known for exuberant loyalty, had driven from as far away as Baton Rouge, La., to celebrate and shake hands with their new boss.</w:t>
        <w:br/>
      </w:r>
    </w:p>
    <w:p>
      <w:r>
        <w:t>今年1月，罗恩·瓦克里斯成为Costco公司42年历史上的第三任首席执行官。在得州舒格兰的开业典礼上，人们可以看到他与现场工作人员聊天，并检查冷冻罗非鱼。数百名以忠诚著称的Costco员工，从路易斯安那州巴吞鲁日远道而来，与新老板握手庆祝。</w:t>
        <w:br/>
      </w:r>
    </w:p>
    <w:p>
      <w:r>
        <w:t>Mr. Vachris, who started as a forklift operator in 1982, greeted employees and customers warmly, seemingly willing to hang out all morning. Approached by a reporter, however, he handed over his business card and retreated into a corporate cadence. (“Texas has been a great state to us. We’re excited to have another building here.”) Subsequent requests for an interview were declined.</w:t>
        <w:br/>
      </w:r>
    </w:p>
    <w:p>
      <w:r>
        <w:t>1982年以叉车操作员的身份入职的瓦克里斯热情地招待员工和客户，似乎愿意在这里待一上午。然而，当记者走近他时，他递上自己的名片，开始用大企业的腔调说话。（“得克萨斯对我们一直很好。我们很高兴能在这里再建一栋大楼。”）随后的采访请求都被拒绝了。</w:t>
        <w:br/>
      </w:r>
    </w:p>
    <w:p>
      <w:r>
        <w:t>'Treasure Hunt Atmosphere’</w:t>
        <w:br/>
      </w:r>
    </w:p>
    <w:p>
      <w:r>
        <w:t>“寻宝氛围”</w:t>
        <w:br/>
      </w:r>
    </w:p>
    <w:p>
      <w:r>
        <w:t>Situated between a defunct strip club, Brooklyn’s industrial waterfront and a raucous, sludge-oozing elevated expressway, Costco Warehouse No. 318 is low on sparkle but hums with manic energy. The Sunset Park location seems to have set aside shelf space for every immigrant group in Brooklyn. Beyond that, though, this could be a Costco anywhere. That works to Costco’s advantage.</w:t>
        <w:br/>
      </w:r>
    </w:p>
    <w:p>
      <w:r>
        <w:t>坐落在一家倒闭的脱衣舞俱乐部、布鲁克林的工业滨水区和一条喧闹、满是污泥的高架高速公路之间的318号仓库，虽然没有什么亮点，但却充满了狂热的活力。日落公园门店似乎为布鲁克林的所有移民群体预留了货架空间。除此之外，它可能和任何地方的Costco都差不多。这正是Costco的优势所在。</w:t>
        <w:br/>
      </w:r>
    </w:p>
    <w:p>
      <w:r>
        <w:t>One way the company strokes the value-driven superegos of its members is simply with the presentation of its warehouses. With their exposed wiring, minimal sunlight and nary a Spotify playlist, the warehouses are, well, warehouses, with fluorescent lighting and bad acoustics, designed to be built in a hurry. (The 3.5-acre Sugar Land building, for example, took only four months to assemble.)</w:t>
        <w:br/>
      </w:r>
    </w:p>
    <w:p>
      <w:r>
        <w:t>要打动会员由价值驱动的超我，Costco的一个方法就是仓库的展示非常简单。电线暴露在外，没什么日照，也没有Spotify的播放列表，毕竟，仓库就是仓库，荧光灯的照明，糟糕的室内声学，一切都是为了能加快建造的速度。（例如，占地1.4公顷的舒格兰大楼只花了四个月的时间就建好了。）</w:t>
        <w:br/>
      </w:r>
    </w:p>
    <w:p>
      <w:r>
        <w:t>That no-frills presentation transmits a reassuring signal of benign intent: We’re not trying to seduce you. Which is its own kind of come-on.</w:t>
        <w:br/>
      </w:r>
    </w:p>
    <w:p>
      <w:r>
        <w:t>这种朴实无华的展示方式传递了一种令人放心的善意信号：我们不是在引诱你。而这本身就是一种诱惑。</w:t>
        <w:br/>
      </w:r>
    </w:p>
    <w:p>
      <w:r>
        <w:t>“The customer walks in the door, and immediately there is a perception of value,” said Paco Underhill, the author of “Why We Buy: The Science of Shopping.” “The perception of value means that as someone walks in, discretionary purchases take on a different mantle than they might at Kroger, Target or Macy’s. People go, ‘I would never think about buying that. But if I did, this is the place to get it.’”</w:t>
        <w:br/>
      </w:r>
    </w:p>
    <w:p>
      <w:r>
        <w:t>“顾客一进门，马上就会产生一种很值的感觉，”《我们为什么购买——购物的科学》(Why We Buy: The Science of Shopping)一书的作者帕科·昂德希尔说。“这种感觉意味着，当一个人走进店里的时候，他的可自由支配消费行为就会呈现出一种不同于在Kroger、Target或梅西百货时的样子。人们会说，‘我从来没想过要买这个。但如果我想买，那就会在这里买。’”</w:t>
        <w:br/>
      </w:r>
    </w:p>
    <w:p>
      <w:r>
        <w:t>Strictly speaking, Costco can still answer Sol Price’s question “Is it really being honest with the customer?” with a “Yes.” But at this point the spirit of his edict may have been lost to its letter.</w:t>
        <w:br/>
      </w:r>
    </w:p>
    <w:p>
      <w:r>
        <w:t>严格来说，Costco仍然可以用“是”来回答索尔·普莱斯的那个问题——“它真的对顾客诚实吗？”不过如今他的这条准则可能已经失去精神，只剩下字面意义。</w:t>
        <w:br/>
      </w:r>
    </w:p>
    <w:p>
      <w:r>
        <w:t>It would be hard to argue that Costco buyers don’t know what they are getting into. After all, they have to ferry the cart with the seven-foot artificial tree, the solar panel, the steel pet coffin and the three-month supply of Belgian mini-cream puffs back to the car.</w:t>
        <w:br/>
      </w:r>
    </w:p>
    <w:p>
      <w:r>
        <w:t>很难说Costco的买家不知道自己买下的是些什么。毕竟，他们必须推着装有两米高的人造树、太阳能电池板、钢制宠物棺材和够吃三个月的比利时迷你奶油泡芙的手推车，把里面的东西搬回自己车上。</w:t>
        <w:br/>
      </w:r>
    </w:p>
    <w:p>
      <w:r>
        <w:t>“The idea is that you don’t feel that these are temptations,” said Ayelet Fishbach, a behavioral psychologist at the University of Chicago, Booth School of Business. “You’re getting a great deal.”</w:t>
        <w:br/>
      </w:r>
    </w:p>
    <w:p>
      <w:r>
        <w:t>“我们的想法是，你不会觉得这些是诱惑，”芝加哥大学布斯商学院的行为心理学家阿耶莱特·菲什巴赫说。“你觉得很划算。”</w:t>
        <w:br/>
      </w:r>
    </w:p>
    <w:p>
      <w:r>
        <w:t>But, she added, “The question is, Do you actually need this? You probably don’t.”</w:t>
        <w:br/>
      </w:r>
    </w:p>
    <w:p>
      <w:r>
        <w:t>但是，她补充说，“问题是，你真的需要这个吗？可能不需要。”</w:t>
        <w:br/>
      </w:r>
    </w:p>
    <w:p>
      <w:pPr>
        <w:pStyle w:val="Heading1"/>
        <w:spacing w:before="0" w:after="280"/>
      </w:pPr>
      <w:r>
        <w:rPr>
          <w:rFonts w:ascii="Times New Roman" w:hAnsi="Times New Roman" w:eastAsia="宋体"/>
          <w:b/>
          <w:sz w:val="52"/>
        </w:rPr>
        <w:t>科技公司高管该为平台上的内容负责吗？</w:t>
      </w:r>
    </w:p>
    <w:p>
      <w:r>
        <w:t>Can Tech Executives Be Held Responsible for What Happens on Their Platforms?</w:t>
        <w:br/>
      </w:r>
    </w:p>
    <w:p>
      <w:r>
        <w:t>This month, X closed its Brazil operations after one of its executives was threatened with arrest for not taking down certain content. Last year, Changpeng Zhao, the founder of Binance, pleaded guilty to federal money-laundering violations that took place on his cryptocurrency platform. In 2021, Twitter executives in India faced arrest over posts that the government wanted removed from the site.</w:t>
        <w:br/>
      </w:r>
    </w:p>
    <w:p>
      <w:r>
        <w:t>本月，X关闭了巴西业务，起因是一名当地高管因未删除某些内容而受到逮捕威胁。去年，加密货币平台币安的创始人赵长鹏对平台违反联邦反洗钱法的指控认罪。2021年，Twitter在印度的高管因政府希望删帖而面临逮捕。</w:t>
        <w:br/>
      </w:r>
    </w:p>
    <w:p>
      <w:r>
        <w:t>And on Saturday, Pavel Durov, who founded the online communications tool Telegram, was arrested in France as part of an investigation into the platform’s complicity in crimes including possession and distribution of child sexual abuse imagery.</w:t>
        <w:br/>
      </w:r>
    </w:p>
    <w:p>
      <w:r>
        <w:t>上周六，在线通讯工具Telegram的创始人帕维尔·杜罗夫在法国被逮捕，这是法国对该平台涉嫌参与拥有并传播儿童遭性虐待图片等犯罪行为所做调查的一部分。</w:t>
        <w:br/>
      </w:r>
    </w:p>
    <w:p>
      <w:r>
        <w:t>For years, internet company executives rarely faced personal liability in Western democracies for what took place on their platforms. But as law enforcement agencies, regulators and policymakers ramp up scrutiny of online platforms and exchanges, they are increasingly considering when to hold company leaders directly responsible.</w:t>
        <w:br/>
      </w:r>
    </w:p>
    <w:p>
      <w:r>
        <w:t>多年来，在西方民主国家，互联网公司的高管很少因平台上发生的事情而承担个人责任。但随着执法机构、监管部门和政策制定者加强对在线平台和平台上交流的审查，他们正在越来越多地考虑是否让公司领导人承担直接责任的问题。</w:t>
        <w:br/>
      </w:r>
    </w:p>
    <w:p>
      <w:r>
        <w:t>That shift was punctuated by Mr. Durov’s arrest over the weekend, raising questions over whether tech executives like Meta’s Mark Zuckerberg also risk being arrested when they next set foot on European soil.</w:t>
        <w:br/>
      </w:r>
    </w:p>
    <w:p>
      <w:r>
        <w:t>杜罗夫上周末的被捕表明了这个转变已经发生，同时也提出了像Meta的扎克伯格等科技公司高管下次踏上欧洲土地时是否也会面临被捕风险的问题。</w:t>
        <w:br/>
      </w:r>
    </w:p>
    <w:p>
      <w:r>
        <w:t>For now, tech executives have little to fear, with cases like Mr. Durov’s likely to be outliers, experts said. Historically, companies have been held responsible for a platform’s transgressions, rather than individuals. And legally, the bar is high in the United States and Europe to prosecute individuals for activities at their companies, especially with U.S. laws like Section 230 of the Communications Decency Act, which protects internet platforms from being responsible for harmful speech.</w:t>
        <w:br/>
      </w:r>
    </w:p>
    <w:p>
      <w:r>
        <w:t>专家们表示，就目前而言，科技高管还不用担心，因为杜罗夫的这种案子可能是特殊情况。从历史上看，平台违规行为的责任者是公司，而不是个人。从法律上看，美国和欧洲国家因公司活动对拥有公司的个人提起诉讼的门槛很高，尤其是在美国，因为美国有保护互联网平台免于对平台上的有害言论负法律责任的《通信规范法》第230条等法律。</w:t>
        <w:br/>
      </w:r>
    </w:p>
    <w:p>
      <w:r>
        <w:t>But the threshold for holding executives liable for what takes place on their sites is lowering in specific areas, particularly child safety, said TJ McIntyre⁩, an associate professor at University College Dublin’s School of Law.</w:t>
        <w:br/>
      </w:r>
    </w:p>
    <w:p>
      <w:r>
        <w:t>都柏林大学法学院副教授T·J·麦金泰尔表示，但在某些具体领域，尤其是涉及儿童人身安全方面，因网站上发生的事情追究网站高管法律责任的门槛正在降低。</w:t>
        <w:br/>
      </w:r>
    </w:p>
    <w:p>
      <w:r>
        <w:t>Last year, Britain passed an online safety law that can hold tech leaders personally responsible if their company is made aware of content that risks child safety and systematically fails to remove it. Even Section 230 doesn’t apply to some forms of outlawed speech, such as child sexual abuse.</w:t>
        <w:br/>
      </w:r>
    </w:p>
    <w:p>
      <w:r>
        <w:t>去年，英国通过了一项网络安全法，如果科技公司意识到了其平台上存在危害儿童人身安全的内容，但未能系统性地将其删除的话，科技公司领导人将承担个人责任。即使是美国的第230条也不适用于某种形式的非法言论，例如描述儿童遭受性虐待的言论。</w:t>
        <w:br/>
      </w:r>
    </w:p>
    <w:p>
      <w:r>
        <w:t>“There’s a 30-year arc here,” Mr. McIntyre said. Since the 1990s, he said, tech executives have not typically been held responsible for what users did on their platforms, though that approach is now being questioned by those who want stronger accountability.</w:t>
        <w:br/>
      </w:r>
    </w:p>
    <w:p>
      <w:r>
        <w:t>“这条主线有30年的历史，”麦金泰尔说。他说，自20世纪90年代以来，科技高管们通常不会为用户在他们平台上的行为负责，但这种做法目前正受到希望加强问责制的人的质疑。</w:t>
        <w:br/>
      </w:r>
    </w:p>
    <w:p>
      <w:r>
        <w:t>Mr. Durov, 39, has not been formally charged with any offenses and could remain in the custody of French authorities through Wednesday. While French authorities have provided few specifics, he faces a raft of potential charges related to activities on Telegram, including child sexual abuse material, drug trafficking, fraud, money laundering, abetting criminal transactions and refusing to cooperate with law enforcement.</w:t>
        <w:br/>
      </w:r>
    </w:p>
    <w:p>
      <w:r>
        <w:t>现年39岁的杜罗夫尚未被正式指控犯有任何罪行，法国当局可能会将他拘留到周三。虽然法国当局没有提供具体细节，但他面临一系列与Telegram平台上的活动有关的潜在指控，包括儿童遭受性虐待的内容、贩毒、欺诈、洗钱、怂恿犯罪交易，以及拒绝与执法部门合作等。</w:t>
        <w:br/>
      </w:r>
    </w:p>
    <w:p>
      <w:r>
        <w:t>Mr. Durov made himself a target with an anti-authority ethos that governments should not restrict what people say and do online except in rare instances, experts said. Unlike Meta, Google and other online platforms that typically comply with government orders, Telegram was also called out by French authorities for failing to cooperate with law enforcement.</w:t>
        <w:br/>
      </w:r>
    </w:p>
    <w:p>
      <w:r>
        <w:t>专家们说，杜罗夫反权威的道德观让他本人成为打击目标，他认为政府不应该限制人们在网上的言行，除非在极少数情况下。与通常遵守政府命令的Meta、谷歌和其他在线平台不同，Telegram也曾因不与执法部门配合而受到法国当局的警告。</w:t>
        <w:br/>
      </w:r>
    </w:p>
    <w:p>
      <w:r>
        <w:t>After Mr. Durov’s arrest, Telegram said that it abided by E.U. laws and that it was “absurd to claim that a platform or its owner are responsible for abuse of that platform.”</w:t>
        <w:br/>
      </w:r>
    </w:p>
    <w:p>
      <w:r>
        <w:t>Telegram在杜罗夫被捕后表示，该平台遵守欧盟法律，并表示，“声称平台或其所有者应对滥用平台的行为负责任是荒谬的”。</w:t>
        <w:br/>
      </w:r>
    </w:p>
    <w:p>
      <w:r>
        <w:t>Tech companies are paying close attention to the legal liability that their executives may face. This year, Meta successfully fought to have Mr. Zuckerberg, its chief executive, removed as a named defendant in a lawsuit brought by New Mexico’s attorney general against the company for child protection failures.</w:t>
        <w:br/>
      </w:r>
    </w:p>
    <w:p>
      <w:r>
        <w:t>科技公司正在密切关注高管可能面临的法律责任。今年，Meta成功争取到将首席执行官扎克伯格的名字从新墨西哥州总检察长对该公司提起的诉讼中撤掉，诉讼涉及该公司未能保护儿童的问题。</w:t>
        <w:br/>
      </w:r>
    </w:p>
    <w:p>
      <w:r>
        <w:t>In China, Russia and other authoritarian countries, U.S. tech companies have sometimes pulled out their employees to prevent them from being arrested. The concern is employees will be used as leverage to force companies to do things like remove content unfavorable to the government.</w:t>
        <w:br/>
      </w:r>
    </w:p>
    <w:p>
      <w:r>
        <w:t>在中国、俄罗斯和其他专制国家，美国科技企业为了防止员工被捕，有时会将他们撤离。这些公司担心，员工将被用作筹码，迫使公司做一些事情，比如删除不利于政府的内容。</w:t>
        <w:br/>
      </w:r>
    </w:p>
    <w:p>
      <w:r>
        <w:t>Previously, only a few notable cases surfaced in which tech executives were seen as potentially liable for activities that took place on their services. In 1998, Felix Somm, a former executive at CompuServe, an online services company, was given a suspended two-year sentence in Germany for complicity in the proliferation of pornography on the internet. He was later acquitted. In 2002, Timothy Koogle, a former chief executive of Yahoo, faced charges in France for the sale of Nazi memorabilia on the website. He was also later acquitted.</w:t>
        <w:br/>
      </w:r>
    </w:p>
    <w:p>
      <w:r>
        <w:t>此前，仅在少数曝光的引人注目的案件中，科技公司高管被认为可能要对服务平台上的活动负有责任。1998年，在线服务公司CompuServe的前高管菲利克斯·宋姆曾在德国被判处两年有期徒刑、缓期执行，罪名是在互联网上传播色情内容的同谋。他后来被判无罪。2002年，雅虎前首席执行官蒂莫西·库戈勒曾在法国面临指控，因为有人在雅虎网站上出售纳粹纪念品。他后来也被判无罪。</w:t>
        <w:br/>
      </w:r>
    </w:p>
    <w:p>
      <w:r>
        <w:t>In 2012, Kim Dotcom, the founder of Megaupload, was arrested by U.S. authorities for copyright infringement related to his website. Ross W. Ulbricht, the creator of the Silk Road online black market, was convicted in the United States for facilitating illicit drug sales in 2015. In 2016, Brazil briefly imprisoned a Facebook executive for failing to turn over WhatsApp messaging data in a drug trafficking investigation.</w:t>
        <w:br/>
      </w:r>
    </w:p>
    <w:p>
      <w:r>
        <w:t>2012年，Megaupload的创始人金姆·道特康姆曾被美国当局逮捕，因为其网站上有侵犯版权行为。2015年，名为“丝绸之路”的在线黑市创始人罗斯·乌布利希在美国被判有罪，罪名是为非法毒品销售提供便利。2016年，巴西曾短暂监禁了一名Facebook高管，因为他没有向一项贩毒调查移交WhatsApp短信通讯平台的数据。</w:t>
        <w:br/>
      </w:r>
    </w:p>
    <w:p>
      <w:r>
        <w:t>These instances were capped over the weekend by Mr. Durov’s arrest.</w:t>
        <w:br/>
      </w:r>
    </w:p>
    <w:p>
      <w:r>
        <w:t>杜罗夫上周末被逮捕这件事已超过了以前的情况。</w:t>
        <w:br/>
      </w:r>
    </w:p>
    <w:p>
      <w:r>
        <w:t>One challenge for prosecutors and law enforcement agencies is proving a tech executive had knowledge of illegal activity on their platforms and did not try to curb the harms, said Daphne Keller, a professor of internet law at Stanford University Law School.</w:t>
        <w:br/>
      </w:r>
    </w:p>
    <w:p>
      <w:r>
        <w:t>斯坦福大学法学院研究互联网法的教授达芙妮·凯勒表示，检察官和执法机构面临的一个挑战是，证明科技高管知道他们的平台上存在非法活动，却没有试图遏制这些危害。</w:t>
        <w:br/>
      </w:r>
    </w:p>
    <w:p>
      <w:r>
        <w:t>That’s difficult to demonstrate, since TikTok, YouTube, Snap and Meta, which owns Facebook and Instagram, have worked to take down and report illegal content to law enforcement officials, so their executives can argue they tried to do the right thing.</w:t>
        <w:br/>
      </w:r>
    </w:p>
    <w:p>
      <w:r>
        <w:t>这很难证明，因为TikTok、YouTube、Snap，以及拥有 Facebook和Instagram的Meta一直在努力删除非法内容，并将这些内容报告给执法官员，所以这些平台的高管能辩称，他们一直在努力做正确的事情。</w:t>
        <w:br/>
      </w:r>
    </w:p>
    <w:p>
      <w:r>
        <w:t>“Knowledge is the key issue here,” said Ms. Keller, a former lawyer for Google. “It’s the usual trigger for anyone losing immunity.”</w:t>
        <w:br/>
      </w:r>
    </w:p>
    <w:p>
      <w:r>
        <w:t>“是否知情是这里的一个关键问题，”凯勒说，她曾担任谷歌的律师。“这通常是一个人失去起诉豁免的触发因素。”</w:t>
        <w:br/>
      </w:r>
    </w:p>
    <w:p>
      <w:r>
        <w:t>Still, the risk of prosecution is needed to force tech companies to act, said Bruce Daisley, who was a vice president at Twitter before Elon Musk bought the site in 2022 and renamed it X.</w:t>
        <w:br/>
      </w:r>
    </w:p>
    <w:p>
      <w:r>
        <w:t>尽管如此，起诉风险是迫使科技公司采取行动的必要条件，布鲁斯·戴斯利说，他曾任Twitter副总裁，那是在2022年埃隆·马斯克收购了该网站、将其改名为X之前。</w:t>
        <w:br/>
      </w:r>
    </w:p>
    <w:p>
      <w:r>
        <w:t>“That threat of personal sanction is much more effective on executives than the risk of corporate fines,” Mr. Daisley wrote recently in The Guardian.</w:t>
        <w:br/>
      </w:r>
    </w:p>
    <w:p>
      <w:r>
        <w:t>“与公司被罚款的风险相比，个人受制裁的威胁对高管们来说要有效得多，”戴斯利最近在《卫报》上写道。</w:t>
        <w:br/>
      </w:r>
    </w:p>
    <w:p>
      <w:r>
        <w:t>Mr. Musk, who takes a hands-off approach to policing content on X, may be putting himself at particular risk just like Mr. Durov, said Kate Klonick, an associate professor at St. John’s Law School who is researching E.U. regulation of online platforms.</w:t>
        <w:br/>
      </w:r>
    </w:p>
    <w:p>
      <w:r>
        <w:t>马斯克对X上的内容采取不干涉的管理方式，他也许正在将自己置于杜罗夫面临的那种特定的危险之中，圣约翰法学院副教授凯特·克洛尼克说，她正在研究欧盟对在线平台的监管。</w:t>
        <w:br/>
      </w:r>
    </w:p>
    <w:p>
      <w:r>
        <w:t>“If I was a betting person, I would say that there will be a day that Elon Musk is on trial or be in prison in some country because of his refusal and his thumbing the nose at the rule of law,” she said.</w:t>
        <w:br/>
      </w:r>
    </w:p>
    <w:p>
      <w:r>
        <w:t>“如果我是个爱打赌的人，我会说，有朝一日，埃隆·马斯克会因为拒绝监管、蔑视法律而在某个国家受审或入狱，”她说。</w:t>
        <w:br/>
      </w:r>
    </w:p>
    <w:p>
      <w:r>
        <w:t>Mr. Musk did not respond to a request for comment, but that prospect appears to be on his mind, too. The tech mogul, who has declared Mr. Durov’s arrest an affront to free expression, posted on X on Saturday: “POV: It’s 2030 in Europe and you’re being executed for liking a meme.”</w:t>
        <w:br/>
      </w:r>
    </w:p>
    <w:p>
      <w:r>
        <w:t>马斯克没有回复置评请求，但他似乎也设想过这种前景。这位科技大亨宣称逮捕杜罗夫是对言论自由的侮辱，他周六在X上发帖：“观点：这是2030年的欧洲，你却因为喜欢一个米姆而被处死。”</w:t>
        <w:br/>
      </w:r>
    </w:p>
    <w:p>
      <w:pPr>
        <w:pStyle w:val="Heading1"/>
        <w:spacing w:before="0" w:after="280"/>
      </w:pPr>
      <w:r>
        <w:rPr>
          <w:rFonts w:ascii="Times New Roman" w:hAnsi="Times New Roman" w:eastAsia="宋体"/>
          <w:b/>
          <w:sz w:val="52"/>
        </w:rPr>
        <w:t>加拿大将对中国电动汽车征收100%关税</w:t>
      </w:r>
    </w:p>
    <w:p>
      <w:r>
        <w:t>Canada Will Impose 100% Tariffs on Chinese Electric Vehicles</w:t>
        <w:br/>
      </w:r>
    </w:p>
    <w:p>
      <w:r>
        <w:t>In a significant escalation of trade tensions between Western countries and China, Prime Minister Justin Trudeau said on Monday that Canada would impose 100 percent tariffs on Chinese electric vehicles, joining the United States and the European Union in protecting domestic car production.</w:t>
        <w:br/>
      </w:r>
    </w:p>
    <w:p>
      <w:r>
        <w:t>在西方国家与中国之间的贸易紧张局势显著升级之际，加拿大总理特鲁多周一表示，加拿大将加入美国和欧盟的行列，保护国内汽车生产，对中国电动汽车征收100%的关税。</w:t>
        <w:br/>
      </w:r>
    </w:p>
    <w:p>
      <w:r>
        <w:t>The move aligns Canada’s automotive policy with that of the United States, the market for the vast majority of Canadian-made vehicles where President Biden in May announced 100 percent tariffs on Chinese electric cars. And it also appears to be a form of insurance for the tens of billions of dollars in subsidies that Canadian governments have committed for the development of electric vehicle and battery factories being built in the country by Honda, Stellantis, Volkswagen, General Motors, LG and others.</w:t>
        <w:br/>
      </w:r>
    </w:p>
    <w:p>
      <w:r>
        <w:t>此举使加拿大与美国在汽车政策上保持一致，美国是绝大多数加拿大所产汽车的市场，拜登总统在5月份宣布对中国电动汽车征收100%的关税。加拿大政府承诺为本田、斯特兰蒂斯、大众、通用汽车、LG等公司在该国建设的电动汽车和电池工厂提供数百亿美元补贴，关税似乎也是对这些补贴的一种保险形式。</w:t>
        <w:br/>
      </w:r>
    </w:p>
    <w:p>
      <w:r>
        <w:t>In addition, Canada will also impose a new 25 percent tariff on Chinese steel and aluminum. The tariffs will most likely worsen the country’s rocky relations with China and could raise the possibility of retaliation by the Chinese government against Canadian agricultural exports.</w:t>
        <w:br/>
      </w:r>
    </w:p>
    <w:p>
      <w:r>
        <w:t>此外，加拿大还将对中国钢铝征收25%的新关税。这些关税很可能会使加拿大与中国本就不稳定的关系进一步恶化，并可能引发中国政府对加拿大农产品出口的报复。</w:t>
        <w:br/>
      </w:r>
    </w:p>
    <w:p>
      <w:r>
        <w:t>“I think we all know that China is not playing by the same rules,” Mr. Trudeau told reporters on Monday in Halifax, Nova Scotia. “What is important about this is we’re doing it in alignment and in parallel with other economies around the world.”</w:t>
        <w:br/>
      </w:r>
    </w:p>
    <w:p>
      <w:r>
        <w:t>“我想我们都知道，中国没有按照同样的规则行事，”特鲁多周一在新斯科舍省哈利法克斯对记者说。“重要的是，我们正在与全球其他经济体步调一致和同步。”</w:t>
        <w:br/>
      </w:r>
    </w:p>
    <w:p>
      <w:r>
        <w:t>Canada opened public consultations on the tariffs at the beginning of July. The 100 percent tariff on Chinese electric vehicles will go into effect on Oct. 1.</w:t>
        <w:br/>
      </w:r>
    </w:p>
    <w:p>
      <w:r>
        <w:t>加拿大在7月初就关税问题征询公众意见。对中国电动汽车征收的100%关税将于10月1日生效。</w:t>
        <w:br/>
      </w:r>
    </w:p>
    <w:p>
      <w:r>
        <w:t>The new U.S. tariffs are expected to begin by the end of August. And the European Union has said that, at the end of October, it would impose additional tariffs of 9 percent to 36.3 percent on Chinese electric cars, depending on the manufacturer, beyond the standard 10 percent tariff it already levies on imported vehicles.</w:t>
        <w:br/>
      </w:r>
    </w:p>
    <w:p>
      <w:r>
        <w:t>美国的新关税预计将于8月底开始实施。欧盟表示，到10月底，将在对进口汽车征收10%的标准关税之外，对中国电动汽车征收9%至36.3%的额外关税，具体取决于制造商。</w:t>
        <w:br/>
      </w:r>
    </w:p>
    <w:p>
      <w:r>
        <w:t>Twenty-five percent of federal subsidies for consumers to buy electric vehicles covered imports from China in 2023, according to government documents obtained by Automotive News Canada, an industry publication. A year earlier, just 2 percent of the subsidies went to Chinese-made cars, the government analysis said. Most of the Chinese-made vehicles being subsidized were Teslas produced in Shanghai.</w:t>
        <w:br/>
      </w:r>
    </w:p>
    <w:p>
      <w:r>
        <w:t>行业刊物《加拿大汽车新闻》获得的政府文件显示，到2023年，联邦政府为消费者购买电动汽车提供的补贴中，有25%用于从中国进口的电动汽车。政府分析称，一年前，只有2%的补贴流向中国制造的汽车。大多数获得补贴的中国产汽车都是在上海生产的特斯拉。</w:t>
        <w:br/>
      </w:r>
    </w:p>
    <w:p>
      <w:r>
        <w:t>The only zero-emission vehicle currently made in Canada is a General Motors delivery van.</w:t>
        <w:br/>
      </w:r>
    </w:p>
    <w:p>
      <w:r>
        <w:t>目前唯一在加拿大生产的零排放汽车是通用汽车的送货货车。</w:t>
        <w:br/>
      </w:r>
    </w:p>
    <w:p>
      <w:r>
        <w:t>Automotive manufacturing companies and Unifor, the union that represents autoworkers in Canada, have been pushing Mr. Trudeau’s government to match the U.S. tariffs on Chinese electric cars and trucks. Those calls grew louder after a lobbying firm working for BYD, a leading Chinese electric vehicle maker, filed notice that it was working to sell passenger cars in Canada.</w:t>
        <w:br/>
      </w:r>
    </w:p>
    <w:p>
      <w:r>
        <w:t>汽车制造公司和代表加拿大汽车工人的工会Unifor一直在敦促特鲁多政府与美国一致行动，对中国电动汽车和卡车征收关税。一家为中国领先的电动汽车制造商比亚迪工作的游说公司提交通知，表示该公司正努力在加拿大销售乘用车后，这些呼声变得更加强烈。</w:t>
        <w:br/>
      </w:r>
    </w:p>
    <w:p>
      <w:r>
        <w:t>BYD, which has been expanding around the world, currently only sells electric buses in Canada and the United States. The company has been selling imported electric and hybrid cars in Mexico and other Latin American countries.</w:t>
        <w:br/>
      </w:r>
    </w:p>
    <w:p>
      <w:r>
        <w:t>比亚迪一直在全球扩张，目前只在加拿大和美国销售电动大巴车。该公司一直在墨西哥和其他拉美国家销售进口电动车和混合动力汽车。</w:t>
        <w:br/>
      </w:r>
    </w:p>
    <w:p>
      <w:r>
        <w:t>Some environmentalists oppose high tariffs on Chinese-made electric vehicles and have urged the Canadian government to explore other ways to keep domestic manufacturers competitive. They argue that tariffs will slow the use of zero-emission vehicles by keeping prices relatively high.</w:t>
        <w:br/>
      </w:r>
    </w:p>
    <w:p>
      <w:r>
        <w:t>一些环保人士反对向中国制造的电动汽车征收高关税，并敦促加拿大政府探索其他方式保持国内制造商的竞争力。他们认为，关税会使价格居高不下，从而减缓零排放汽车的使用。</w:t>
        <w:br/>
      </w:r>
    </w:p>
    <w:p>
      <w:r>
        <w:t>“Canada made a decision today that will result in fewer affordable electric vehicles for Canadians, less competition and more climate pollution,” Joanna Kyriazis, the director of public affairs at the clean energy policy research group Clean Energy Canada, said in a statement on Monday. She added that Canada should have followed Europe in opting for lower tariffs.</w:t>
        <w:br/>
      </w:r>
    </w:p>
    <w:p>
      <w:r>
        <w:t>“加拿大今天做出的决定将导致加拿大人买得起的电动汽车数量减少，竞争减少，气候污染加剧，”清洁能源政策研究组织“加拿大清洁能源”公共事务主管乔安娜·基里亚齐斯周一在声明中说。她还表示，加拿大应该效仿欧洲，只增加较低的关税。</w:t>
        <w:br/>
      </w:r>
    </w:p>
    <w:p>
      <w:r>
        <w:t>Mr. Trudeau came to office in 2015 promising to renew relations with China, which had soured under a previous Conservative government. Instead, they sank to a new low in 2018 after the Royal Canadian Mounted Police arrested Meng Wanzhou, a senior executive at the Chinese technology company Huawei, on an extradition request from the United States.</w:t>
        <w:br/>
      </w:r>
    </w:p>
    <w:p>
      <w:r>
        <w:t>特鲁多于2015年上台，承诺恢复与中国的关系。在上一届保守党政府执政期间，两国关系恶化。然而，在加拿大皇家骑警根据美国的引渡要求逮捕了中国科技公司华为的高管孟晚舟之后，两国关系在2018年跌至新低。</w:t>
        <w:br/>
      </w:r>
    </w:p>
    <w:p>
      <w:r>
        <w:t>In what Canada characterized as hostage-taking, China then arrested two Canadians. Ms. Meng and the two Canadians were ultimately allowed to return to their home countries in 2021.</w:t>
        <w:br/>
      </w:r>
    </w:p>
    <w:p>
      <w:r>
        <w:t>随后，中国逮捕了两名加拿大人，加拿大称这是挟持人质的行为。孟晚舟和两名加拿大人最终于2021年获准回国。</w:t>
        <w:br/>
      </w:r>
    </w:p>
    <w:p>
      <w:r>
        <w:t>China also temporarily blocked imports of canola, an oil seed, from Canada. While the step was ostensibly taken because of insects in the grain, Canada viewed it as further retaliation.</w:t>
        <w:br/>
      </w:r>
    </w:p>
    <w:p>
      <w:r>
        <w:t>当时中国还暂时禁止从加拿大进口油菜籽。虽然这一措施表面上是由于作物中的昆虫，但加拿大认为这是进一步的报复之举。</w:t>
        <w:br/>
      </w:r>
    </w:p>
    <w:p>
      <w:pPr>
        <w:pStyle w:val="Heading1"/>
        <w:spacing w:before="0" w:after="280"/>
      </w:pPr>
      <w:r>
        <w:rPr>
          <w:rFonts w:ascii="Times New Roman" w:hAnsi="Times New Roman" w:eastAsia="宋体"/>
          <w:b/>
          <w:sz w:val="52"/>
        </w:rPr>
        <w:t>盐水鸭、名牌、百万报酬：孙雯“中国代理人”案细节曝光</w:t>
      </w:r>
    </w:p>
    <w:p>
      <w:r>
        <w:t>The Secrets of an Unassuming N.Y. Official Accused of Working for China</w:t>
        <w:br/>
      </w:r>
    </w:p>
    <w:p>
      <w:r>
        <w:t>Months after a low-level aide in the administration of Gov. Andrew M. Cuomo returned from a visit to China in 2019, she got a curious inquiry from federal investigators.</w:t>
        <w:br/>
      </w:r>
    </w:p>
    <w:p>
      <w:r>
        <w:t>2019年，纽约州州长安德鲁·库莫的一名低级助手去了一趟中国，回国几个月后，她接到联邦调查人员的一个不寻常的问询。</w:t>
        <w:br/>
      </w:r>
    </w:p>
    <w:p>
      <w:r>
        <w:t>The F.B.I. wanted to know about the nature of the trip that the aide, Linda Sun, had taken.</w:t>
        <w:br/>
      </w:r>
    </w:p>
    <w:p>
      <w:r>
        <w:t>联邦调查局想了解这位名叫孙雯的助理的旅行性质。</w:t>
        <w:br/>
      </w:r>
    </w:p>
    <w:p>
      <w:r>
        <w:t>The interaction in 2020 was one of the first known instances of governmental interest in Ms. Sun’s activities, according to a federal indictment unsealed on Tuesday. But it was not the last.</w:t>
        <w:br/>
      </w:r>
    </w:p>
    <w:p>
      <w:r>
        <w:t>周二公布的一份联邦起诉书显示，2020年的那次互动是政府最早开始注意孙雯的活动的一个事例。但不是最后一次。</w:t>
        <w:br/>
      </w:r>
    </w:p>
    <w:p>
      <w:r>
        <w:t>In February 2023, Ms. Sun was interviewed by the state’s Office of the Inspector General about her unauthorized procurement of official proclamations from the governor’s office, according to the indictment.</w:t>
        <w:br/>
      </w:r>
    </w:p>
    <w:p>
      <w:r>
        <w:t>起诉书称，2023年2月，该州监察长办公室就她未经授权促成州长办公室发布官方公告一事约谈了孙雯。</w:t>
        <w:br/>
      </w:r>
    </w:p>
    <w:p>
      <w:r>
        <w:t>And when Ms. Sun was fired by Gov. Kathy Hochul’s administration weeks later, state officials’ suspicions surrounding Ms. Sun were “reported immediately to law enforcement,” the governor said on Wednesday.</w:t>
        <w:br/>
      </w:r>
    </w:p>
    <w:p>
      <w:r>
        <w:t>几周后，州长凯西·霍楚尔的政府解雇了孙雯，州长于周三表示，州政府官员对孙雯的怀疑“被第一时间报告给执法部门”。</w:t>
        <w:br/>
      </w:r>
    </w:p>
    <w:p>
      <w:r>
        <w:t>Before her dismissal, even as questions were repeatedly raised, Ms. Sun continued to use her positions in state government to benefit the People’s Republic of China and its Communist Party in exchange for millions of dollars in benefits, according to prosecutors with the U.S. attorney’s office in Brooklyn.</w:t>
        <w:br/>
      </w:r>
    </w:p>
    <w:p>
      <w:r>
        <w:t>据布鲁克林联邦检察官办公室的检察官说，在她被解职之前，尽管一再出现质疑，孙雯仍继续利用她在州政府的职位为中华人民共和国及中共谋取利益，以换取数百万美元的利益。</w:t>
        <w:br/>
      </w:r>
    </w:p>
    <w:p>
      <w:r>
        <w:t>In a 65-page indictment, prosecutors laid out a yearslong scheme in which Ms. Sun blocked Taiwanese officials from having access to the governor’s office, eliminated references to Taiwan and Uyghurs from state communications and quashed meetings with Taiwanese officials, all in an effort to bolster Chinese government positions.</w:t>
        <w:br/>
      </w:r>
    </w:p>
    <w:p>
      <w:r>
        <w:t>在一份65页的起诉书中，检方列出了长达数年的密谋：孙雯阻止了台湾官员与州长办公室的往来，在州政府通讯中删除提及台湾和维吾尔人的内容，并取消与台湾官员的会面，所有这些都是为了巩固中国政府的地位。</w:t>
        <w:br/>
      </w:r>
    </w:p>
    <w:p>
      <w:r>
        <w:t>In return, Ms. Sun, 40, and her husband, Chris Hu, 41, received payoffs that included millions of dollars in transactions with China-based businesses tied to Mr. Hu, prosecutors said. They also included travel benefits, tickets to events, a series of Nanjing-style salted ducks prepared by a Chinese consulate official’s private chef and employment for Ms. Sun’s cousin in China, officials said.</w:t>
        <w:br/>
      </w:r>
    </w:p>
    <w:p>
      <w:r>
        <w:t>检方说，作为回报，40岁的孙雯和她41岁的丈夫胡骁通过与胡骁有关联的中国企业获得了数百万美元的报酬。官员们说，她收受的好处还包括旅行费用、活动门票、一名中国领事馆官员的私人厨师制作的一系列南京风味盐水鸭，以及为孙雯在中国的表亲提供的就业机会。</w:t>
        <w:br/>
      </w:r>
    </w:p>
    <w:p>
      <w:r>
        <w:t>Ms. Sun, 40, was charged with 10 criminal counts that included visa fraud, money laundering and other crimes. Her husband was charged with money laundering. Both pleaded not guilty in federal court on Tuesday, were released on bond and were required to surrender their passports.</w:t>
        <w:br/>
      </w:r>
    </w:p>
    <w:p>
      <w:r>
        <w:t>40岁的孙雯被控10项刑事罪名，包括签证欺诈、洗钱和其他罪行。她的丈夫被控洗钱。周二，两人都在联邦法院否认有罪，得到保释，并被要求交出护照。</w:t>
        <w:br/>
      </w:r>
    </w:p>
    <w:p>
      <w:r>
        <w:t>In interviews, officials and people who worked with her at varying stages of her career offered differing impressions of Ms. Sun. Some saw her as a quiet but knowledgeable employee who made a name for herself as a political operator in New York City’s Asian American community and in the Democratic circles of power in Queens, where she appeared to have gotten her start.</w:t>
        <w:br/>
      </w:r>
    </w:p>
    <w:p>
      <w:r>
        <w:t>在采访中，曾在孙雯职业生涯的不同阶段与她共事过的官员和人士对她的印象各不相同。有些人认为她是一个沉默寡言但知识渊博的雇员；在纽约市亚裔美国人社区，以及在她起步的皇后区民主党权力圈子里，她的政治运作小有名气。</w:t>
        <w:br/>
      </w:r>
    </w:p>
    <w:p>
      <w:r>
        <w:t>But to the Chinese government, someone of Ms. Sun’s stature would have been seen as a logical and desirable target to win over, according to James Lewis, a researcher at the Center for Strategic and International Studies who studies Chinese espionage abroad.</w:t>
        <w:br/>
      </w:r>
    </w:p>
    <w:p>
      <w:r>
        <w:t>但战略与国际研究中心研究中国海外间谍活动的研究员詹姆斯·刘易斯说，对中国政府而言，像孙雯这样的人会被视为合乎逻辑、值得争取的目标。</w:t>
        <w:br/>
      </w:r>
    </w:p>
    <w:p>
      <w:r>
        <w:t>Ms. Sun’s alleged behavior fit into a common tactic of attempting to buy influence in countries including Canada, Australia or the United States.</w:t>
        <w:br/>
      </w:r>
    </w:p>
    <w:p>
      <w:r>
        <w:t>孙雯被指控的行为符合中国试图在加拿大、澳大利亚或美国等国收买影响力的常见策略。</w:t>
        <w:br/>
      </w:r>
    </w:p>
    <w:p>
      <w:r>
        <w:t>The charges are the latest in the effort by the Justice Department to stop efforts by the Chinese government to wield its influence secretly across the United States. In another recent case, Shujun Wang, 75, a Queens man who billed himself as a democracy activist and scholar, was convicted last month in Brooklyn federal court of acting as a spy for the Chinese Communist Party.</w:t>
        <w:br/>
      </w:r>
    </w:p>
    <w:p>
      <w:r>
        <w:t>这些指控是司法部为阻止中国政府在美国各地秘密施加影响而采取的最新行动。在最近的另一起案件中，75岁的皇后区男子、自称民主活动人士和学者的王书军上月在布鲁克林联邦法院被判为中共充当间谍罪名成立。</w:t>
        <w:br/>
      </w:r>
    </w:p>
    <w:p>
      <w:r>
        <w:t>Mr. Lewis said that the expense of these operations would have been a pittance for China. Ms. Sun may have been a midlevel aide, but to diplomats reporting back to Beijing, he said, “it’s a big coup to recruit the deputy chief of staff.”</w:t>
        <w:br/>
      </w:r>
    </w:p>
    <w:p>
      <w:r>
        <w:t>刘易斯说，这些行动的费用对中国来说微不足道。他说，孙雯可能只是一名中层助理，但对于向北京汇报工作的外交官来说，“能招募到副幕僚长是一个重大突破。”</w:t>
        <w:br/>
      </w:r>
    </w:p>
    <w:p>
      <w:r>
        <w:t>“She was a good get,” Mr. Lewis said. “If the C.I.A. had recruited the Chinese equivalent, officials in Beijing would have flipped out, and we would have seen it as a success.”</w:t>
        <w:br/>
      </w:r>
    </w:p>
    <w:p>
      <w:r>
        <w:t>“她是个不错的成果，”刘易斯说。“如果中情局能招募到中国的同级官员，北京的官员会勃然大怒，而我们会认为是一次成功。”</w:t>
        <w:br/>
      </w:r>
    </w:p>
    <w:p>
      <w:r>
        <w:t>Ms. Sun entered the political world when she worked as Representative Grace Meng’s chief of staff when Ms. Meng represented a Queens district in the State Assembly. She became known for fiercely defending her boss in the district, and later worked on Ms. Meng’s successful campaign for Congress in 2012, which made her the state’s first Asian American elected to the House.</w:t>
        <w:br/>
      </w:r>
    </w:p>
    <w:p>
      <w:r>
        <w:t>初入政界时，孙雯曾担任众议员孟昭文的办公室主任，当时孟昭文在州议会代表皇后区的一个选区。孙雯因在该地区激烈地为自己的上司辩护而闻名，后来又参与了孟昭文在2012年成功竞选国会议员的工作，孟昭文由此成为该州第一位当选众议员的亚裔美国人。</w:t>
        <w:br/>
      </w:r>
    </w:p>
    <w:p>
      <w:r>
        <w:t>Following her stint with Ms. Meng, she went to work for Mr. Cuomo’s administration — at one point holding a deputy chief position in the diversity office and becoming a co-director of the governor’s Asian American Advisory Council, according to prosecutors. After taking office, Ms. Hochul promoted Ms. Sun to deputy chief of staff.</w:t>
        <w:br/>
      </w:r>
    </w:p>
    <w:p>
      <w:r>
        <w:t>检察官称，在与孟昭文共事之后，孙雯为库莫政府工作，一度担任多元办公室副主任，并成为州长亚裔美国人咨询委员会的联席主任。霍楚尔上任后将孙雯提升为副幕僚长。</w:t>
        <w:br/>
      </w:r>
    </w:p>
    <w:p>
      <w:r>
        <w:t>Ms. Sun’s job of liaison to the Asian American community was demanding, requiring her to attend community meetings late into the night, and Ms. Sun was tireless, according to her former colleagues.</w:t>
        <w:br/>
      </w:r>
    </w:p>
    <w:p>
      <w:r>
        <w:t>据前同事说，孙雯负责的亚裔美国人社区联络工作是份苦差事，她需要参加社区会议到深夜，前同事说，孙雯仿佛不知疲倦。</w:t>
        <w:br/>
      </w:r>
    </w:p>
    <w:p>
      <w:r>
        <w:t>But some officials who had more frequent interactions with Ms. Sun said they began to notice a change as her role in state government grew.</w:t>
        <w:br/>
      </w:r>
    </w:p>
    <w:p>
      <w:r>
        <w:t>但一些与孙雯交往更频繁的官员说，随着她在州政府中的角色越来越重要，他们开始注意到她的变化。</w:t>
        <w:br/>
      </w:r>
    </w:p>
    <w:p>
      <w:r>
        <w:t>One state lawmaker and one former state lawmaker, who spoke on the condition of anonymity, said that during the time Ms. Sun served under Mr. Cuomo, the governor’s office appeared notably sensitive to issues related to Taiwan. The governor’s office expressed resistance and pushed back against symbolic pro-Taiwan resolutions that were regularly introduced in the State Legislature, according to one of the lawmakers.</w:t>
        <w:br/>
      </w:r>
    </w:p>
    <w:p>
      <w:r>
        <w:t>一名不愿透露姓名的州议员和一名前州议员表示，孙雯在库莫手下任职期间，州长办公室似乎对涉台湾问题格外敏感。据其中一名议员说，州长办公室对州立法机构定期提出的象征性亲台决议表示抵制和反对。</w:t>
        <w:br/>
      </w:r>
    </w:p>
    <w:p>
      <w:r>
        <w:t>The lawmaker also said Ms. Sun and her husband were a regular presence at events and fund-raisers organized by mainland Chinese groups in Queens and Albany, and led a more extravagant lifestyle than most in her position.</w:t>
        <w:br/>
      </w:r>
    </w:p>
    <w:p>
      <w:r>
        <w:t>这位议员还说，孙雯和她的丈夫经常出席中国大陆团体在皇后区和奥尔巴尼组织的活动和筹款活动，他们的生活方式比她这一职位的大多数人都要奢侈。</w:t>
        <w:br/>
      </w:r>
    </w:p>
    <w:p>
      <w:r>
        <w:t>Her trip in 2019 to China included a reception in Beijing to celebrate the 70th anniversary of the People’s Republic of China in Beijing. Prosecutors now say the trip was orchestrated by a Chinese government official, who also paid for Ms. Sun’s hotel accommodations.</w:t>
        <w:br/>
      </w:r>
    </w:p>
    <w:p>
      <w:r>
        <w:t>她2019年的中国之行包括在北京参加庆祝中华人民共和国成立70周年的招待会。如今，检察官说，这次旅行由一名中国政府官员精心安排，还支付了孙雯的酒店住宿费用。</w:t>
        <w:br/>
      </w:r>
    </w:p>
    <w:p>
      <w:r>
        <w:t>And as New York became the epicenter of the emerging Covid crisis, Ms. Sun was one of the few members of the governor’s senior staff with Mandarin language skills and relationships across the Pacific. She became part of an ad hoc team dedicated to securing PPE and other supplies from China.</w:t>
        <w:br/>
      </w:r>
    </w:p>
    <w:p>
      <w:r>
        <w:t>当纽约成为新出现的新冠危机的中心时，孙雯是州长高级职员中为数不多的会说普通话、拥有跨太平洋关系的成员之一。她成了一个专门负责从中国获取个人防护装备和其他物资的特别小组的成员。</w:t>
        <w:br/>
      </w:r>
    </w:p>
    <w:p>
      <w:r>
        <w:t>In January 2020, Ms. Sun wrote to a Chinese government official to “provide an update on PPE donated by members of a U.S.-based Chinese overseas association to Wuhan,” according to the indictment, and told the official that a company that she said her husband owned would “provide free shipping services for shipments to epidemic areas and offered to provide free shipping services for other Chinese overseas associations.” The company actually belonged to a friend of Ms. Sun and her husband.</w:t>
        <w:br/>
      </w:r>
    </w:p>
    <w:p>
      <w:r>
        <w:t>根据起诉书，2020年1月，孙雯写信给一名中国政府官员，“提供美国华人海外协会成员向武汉捐赠个人防护装备的最新情况，”并告诉该官员，她声称由她丈夫拥有的一家公司将“为运往疫区的货物提供免费运输服务，并提出为其他华人海外协会提供免费运输服务”。这家公司实际上属于孙雯和她丈夫的一个朋友。</w:t>
        <w:br/>
      </w:r>
    </w:p>
    <w:p>
      <w:r>
        <w:t>In reference to the same donation, a Chinese government official sent Ms. Sun a link to a media statement from the government, which referenced the company, and wrote “please say thank you to your husband and his company.”</w:t>
        <w:br/>
      </w:r>
    </w:p>
    <w:p>
      <w:r>
        <w:t>同样是关于这笔捐赠，一名中国政府官员给孙雯发了一份政府媒体声明的链接，其中提到了这家公司，并写道：“请向您的先生和他的公司表示感谢。”</w:t>
        <w:br/>
      </w:r>
    </w:p>
    <w:p>
      <w:r>
        <w:t>Still, her influence was limited. She was never in charge of lucrative state contracts or procurement decisions.</w:t>
        <w:br/>
      </w:r>
    </w:p>
    <w:p>
      <w:r>
        <w:t>不过，她的影响力是有限的。她从未负责过利润丰厚的国家合同或采购决策。</w:t>
        <w:br/>
      </w:r>
    </w:p>
    <w:p>
      <w:r>
        <w:t>Beyond her official duties, some who spoke to The New York Times were puzzled by aspects of Ms. Sun’s personal life.</w:t>
        <w:br/>
      </w:r>
    </w:p>
    <w:p>
      <w:r>
        <w:t>除了公务之外，一些接受《纽约时报》采访的人对她个人生活的方方面面感到困惑。</w:t>
        <w:br/>
      </w:r>
    </w:p>
    <w:p>
      <w:r>
        <w:t>For years she had lived in Linden Towers, a middle-class co-op in Flushing, Queens. Several people who worked with her said they were left with the impression her husband was unemployed, and Ms. Sun frequently told superiors she needed a raise, according to two people familiar with the requests who were granted anonymity to discuss personnel matters.</w:t>
        <w:br/>
      </w:r>
    </w:p>
    <w:p>
      <w:r>
        <w:t>多年来，她一直住在皇后区法拉盛的中产阶级共管公寓林登大厦。据两名知情人士透露，几名与她一起工作的人说，他们得到的印象是，她的丈夫失业了，孙雯经常对上级说她需要加薪。由于讨论人事问题，两名知情人士要求匿名。</w:t>
        <w:br/>
      </w:r>
    </w:p>
    <w:p>
      <w:r>
        <w:t>At the same time, she often arrived at a state office building in Midtown Manhattan, where she had an office just below the governor’s, dressed in designer outfits.</w:t>
        <w:br/>
      </w:r>
    </w:p>
    <w:p>
      <w:r>
        <w:t>与此同时，她经常穿着名牌服装来到位于曼哈顿中城的州办公大楼，她的办公室就在州长办公室的楼下。</w:t>
        <w:br/>
      </w:r>
    </w:p>
    <w:p>
      <w:r>
        <w:t>“I do remember her being a little more polished than other government employees,” said Brandon Hicks, who worked closely with Ms. Sun when he was Mr. Cuomo’s director of African American affairs. “The way she dressed. The bags she carried. She seemed like she must have a husband with a good outside job.”</w:t>
        <w:br/>
      </w:r>
    </w:p>
    <w:p>
      <w:r>
        <w:t>“我确实记得，她比其他政府雇员光鲜一点，”布兰登·希克斯说。他在担任库莫的非裔美国人事务主管时，曾与孙雯密切合作。“她的穿着。她背的包。她丈夫看起来一定有个好工作。”</w:t>
        <w:br/>
      </w:r>
    </w:p>
    <w:p>
      <w:r>
        <w:t>After Mr. Cuomo’s resignation, there was a scramble to fill senior staff positions, and Ms. Sun was brought in by Jeff Lewis, who was serving as Ms. Hochul’s chief of staff. Several officials said that Ms. Sun’s role was mostly confined to facilitating events, and that senior administration officials soon decided that she should be reassigned.</w:t>
        <w:br/>
      </w:r>
    </w:p>
    <w:p>
      <w:r>
        <w:t>库莫辞职后，各方争相填补高级幕僚职位的空缺，孙雯被当时担任霍楚尔幕僚长的杰夫·刘易斯请来担任副幕僚长。几名官员说，孙雯的角色主要限于筹办活动，高级政府官员很快就决定将她调任。</w:t>
        <w:br/>
      </w:r>
    </w:p>
    <w:p>
      <w:r>
        <w:t>She moved to the Department of Labor and left state government in 2023.</w:t>
        <w:br/>
      </w:r>
    </w:p>
    <w:p>
      <w:r>
        <w:t>她在2023年调到劳工部，离开了州政府。</w:t>
        <w:br/>
      </w:r>
    </w:p>
    <w:p>
      <w:r>
        <w:t>Mr. Lewis did not respond to repeated requests for comment.</w:t>
        <w:br/>
      </w:r>
    </w:p>
    <w:p>
      <w:r>
        <w:t>刘易斯没有回应记者的多次置评请求。</w:t>
        <w:br/>
      </w:r>
    </w:p>
    <w:p>
      <w:r>
        <w:t>At a news conference on Wednesday, Ms. Hochul expressed her anger over the charges. “I’m outraged by this behavior,” she said. “She used that position to deteriorate the trust as outlined in the indictment.”</w:t>
        <w:br/>
      </w:r>
    </w:p>
    <w:p>
      <w:r>
        <w:t>在周三的新闻发布会上，霍楚尔表达了对这些指控的愤怒。“我对这种行为感到愤怒，”她说。“正如起诉书中所说，她利用这个职位破坏了信任。”</w:t>
        <w:br/>
      </w:r>
    </w:p>
    <w:p>
      <w:r>
        <w:t>The governor disclosed that she had asked a State Department official to expel China’s consul general during a phone call set up by Secretary of State Antony Blinken.</w:t>
        <w:br/>
      </w:r>
    </w:p>
    <w:p>
      <w:r>
        <w:t>州长透露，自己曾在国务卿布林肯安排的电话会议中要求国务院驱逐中国总领事。</w:t>
        <w:br/>
      </w:r>
    </w:p>
    <w:p>
      <w:r>
        <w:t>She said she was “informed that the consul general is no longer in the New York mission.” Matthew Miller, a State Department spokesman, said at a news briefing on Wednesday that the consul general had not been expelled but had left the consulate because his rotation had ended.</w:t>
        <w:br/>
      </w:r>
    </w:p>
    <w:p>
      <w:r>
        <w:t>她说，她“被告知该总领事已不在纽约使团工作”。国务院发言人马修·米勒在周三的新闻发布会上表示，该总领事并非被驱逐出境，而是因为轮值结束而离开领事馆。</w:t>
        <w:br/>
      </w:r>
    </w:p>
    <w:p>
      <w:pPr>
        <w:pStyle w:val="Heading1"/>
        <w:spacing w:before="0" w:after="280"/>
      </w:pPr>
      <w:r>
        <w:rPr>
          <w:rFonts w:ascii="Times New Roman" w:hAnsi="Times New Roman" w:eastAsia="宋体"/>
          <w:b/>
          <w:sz w:val="52"/>
        </w:rPr>
        <w:t>从加沙、约旦河西岸到黎巴嫩，以色列“打不完”的仗</w:t>
      </w:r>
    </w:p>
    <w:p>
      <w:r>
        <w:t>Gaza, Lebanon, West Bank: Why Is Israel Fighting So Many Wars?</w:t>
        <w:br/>
      </w:r>
    </w:p>
    <w:p>
      <w:r>
        <w:t>While Israel’s devastating war with Hamas in Gaza attracts the most attention, its military has also been fighting for months on several other fronts, making this one of the most complex periods of conflict in the country’s 76-year history.</w:t>
        <w:br/>
      </w:r>
    </w:p>
    <w:p>
      <w:r>
        <w:t>虽然以色列与哈马斯在加沙的毁灭性战争吸引了大量关注，但以色列军队还在其他几条战线上展开了长达数月的战斗，使得这段时期成为该国76年历史上最复杂的冲突期之一。</w:t>
        <w:br/>
      </w:r>
    </w:p>
    <w:p>
      <w:r>
        <w:t>In the Israeli-occupied West Bank, the military has been raiding and striking militant groups in several Palestinian cities, killing about 600 people since October, in the deadliest campaign in the territory for more than two decades. On Wednesday, Israel began one of its biggest maneuvers in the territory in recent months, simultaneously invading three cities to capture or kill militants.</w:t>
        <w:br/>
      </w:r>
    </w:p>
    <w:p>
      <w:r>
        <w:t>在以色列占领的约旦河西岸，以色列军方一直在对巴勒斯坦几个城市的激进组织发起突袭和打击，自去年10月以来已造成约600人死亡，这是20多年来在该地区发生的伤亡最惨重的行动。周三，以色列开始了近几个月来在该地区最大规模的军事行动之一，同时入侵了三座城市，以抓捕或击毙激进分子。</w:t>
        <w:br/>
      </w:r>
    </w:p>
    <w:p>
      <w:r>
        <w:t>Along the Israel-Lebanon border, Israel has been exchanging rocket and missile fire with Hezbollah, a militia allied with Hamas and backed by Iran, in fighting that has displaced hundreds of thousands of people on both sides of the border and killed hundreds.</w:t>
        <w:br/>
      </w:r>
    </w:p>
    <w:p>
      <w:r>
        <w:t>在以色列与黎巴嫩边境，以色列一直在与真主党交火，双方发射了火箭弹和导弹。真主党是一个与哈马斯结盟、得到伊朗支持的民兵组织。这场战斗已导致边界两侧数十万人流离失所，数百人丧生。</w:t>
        <w:br/>
      </w:r>
    </w:p>
    <w:p>
      <w:r>
        <w:t>And Israel’s yearslong shadow war with Iran has burst into the open, with each side striking the other directly in April, leading to fears that a relatively contained war in Gaza might end up setting off an all-out war involving Iran, its many proxies across the Middle East and even the United States.</w:t>
        <w:br/>
      </w:r>
    </w:p>
    <w:p>
      <w:r>
        <w:t>以色列与伊朗长达数年的影子战争已经公开化，双方在4月向对方发起了直接打击，导致人们担心，一场相对克制的加沙战争可能最终引发一场全面战争，涉及伊朗及其在中东的许多代理人，甚至美国也可能卷入其中。</w:t>
        <w:br/>
      </w:r>
    </w:p>
    <w:p>
      <w:r>
        <w:t>Why are various groups fighting Israel, why is it using force to deal with them, and why is it taking so long for these wars to end?</w:t>
        <w:br/>
      </w:r>
    </w:p>
    <w:p>
      <w:r>
        <w:t>为什么多个组织在与以色列作战，为什么以色列要动用武力来对付它们，为什么这些战争持续如此之久？</w:t>
        <w:br/>
      </w:r>
    </w:p>
    <w:p>
      <w:r>
        <w:t>Why Israel is still fighting in Gaza.</w:t>
        <w:br/>
      </w:r>
    </w:p>
    <w:p>
      <w:r>
        <w:t>为何以色列仍在加沙作战。</w:t>
        <w:br/>
      </w:r>
    </w:p>
    <w:p>
      <w:r>
        <w:t>Despite the destruction of much of Hamas’s military infrastructure and tens of thousands of deaths, there is no end in sight to the war in Gaza, partly because Israel has set itself a high threshold for victory: the eradication of the Hamas leadership and the rescue of roughly 100 hostages still held by the group. By contrast, Hamas has a low threshold: It seeks to survive the war intact, a modest goal that allows it to weather a level of devastation that might have caused other groups to surrender.</w:t>
        <w:br/>
      </w:r>
    </w:p>
    <w:p>
      <w:r>
        <w:t>尽管哈马斯的大部分军事基础设施已经摧毁，数万人丧生，战争仍看不到结束的迹象，这在一定程度上是因为以色列设定了很高的胜利标准：消灭哈马斯领导层并解救大约100名仍被该组织扣押的人质。相比之下，哈马斯的目标很低：挺过这场战争，如此简单的目标使其能够经受住惨重的损失，而放在别的组织，这样的损失可能已经促使它们投降。</w:t>
        <w:br/>
      </w:r>
    </w:p>
    <w:p>
      <w:r>
        <w:t>Hamas’s extensive subterranean tunnel network also makes it hard for Israel to win. Some of the group’s leaders are thought to be deep beneath the ground, surrounded in some cases by Israeli hostages, making it challenging for Israel to find the leaders, let alone attack them without harming its own kidnapped citizens.</w:t>
        <w:br/>
      </w:r>
    </w:p>
    <w:p>
      <w:r>
        <w:t>哈马斯庞大的地下隧道网络也使以色列难以取胜。据信，该组织的一些领导人藏身地下深处，某些情况下与以色列人质在一起，这使得以色列难以找到这些领导人，更不用说在不伤害本国遭绑架公民的情况下对他们发起袭击了。</w:t>
        <w:br/>
      </w:r>
    </w:p>
    <w:p>
      <w:r>
        <w:t>Israel’s tactics also make winning more difficult. Its military has swiftly retreated from most of the areas that it has conquered, allowing — in some cases — for Hamas to regroup there and preventing the war from ending in the way that most wars do, with one side capturing the other’s territory.</w:t>
        <w:br/>
      </w:r>
    </w:p>
    <w:p>
      <w:r>
        <w:t>以色列的战术也加大了取胜的难度。以色列军队迅速从它占领的大部分地区撤退，在某些情况下，哈马斯在那里得以重新集结，使得这场战争无法像大多数战争那样，以一方占领另一方领土的方式结束。</w:t>
        <w:br/>
      </w:r>
    </w:p>
    <w:p>
      <w:r>
        <w:t>A cease-fire has also proved elusive, in large part because Israel’s prime minister, Benjamin Netanyahu, wants only a temporary truce, while Yahya Sinwar, the Hamas leader, seeks a complete halt.</w:t>
        <w:br/>
      </w:r>
    </w:p>
    <w:p>
      <w:r>
        <w:t>事实证明，停火也难以实现，这在很大程度上是因为以色列总理本雅明·内塔尼亚胡只寻求暂时停火，而哈马斯领导人叶海亚·辛瓦尔则寻求完全停火。</w:t>
        <w:br/>
      </w:r>
    </w:p>
    <w:p>
      <w:r>
        <w:t>Why Israel is raiding West Bank cities.</w:t>
        <w:br/>
      </w:r>
    </w:p>
    <w:p>
      <w:r>
        <w:t>以色列为什么袭击约旦河西岸城市。</w:t>
        <w:br/>
      </w:r>
    </w:p>
    <w:p>
      <w:r>
        <w:t>While Israeli soldiers withdrew from Gaza in 2005, the army retained a wide presence across the West Bank, partly to protect roughly 500,000 Israelis living in settlements that are considered illegal by most of the world.</w:t>
        <w:br/>
      </w:r>
    </w:p>
    <w:p>
      <w:r>
        <w:t>于2005年从加沙撤出的以色列军队在约旦河西岸维持着广泛的存在，部分原因是为了保护居住在被世界大多数国家视为非法定居点的大约50万以色列人。</w:t>
        <w:br/>
      </w:r>
    </w:p>
    <w:p>
      <w:r>
        <w:t>The Israeli military regularly raids and strikes Palestinian cities in the West Bank to quell armed Palestinian groups, including Hamas, that mount terrorist attacks on Israelis in those settlements and in Israel itself.</w:t>
        <w:br/>
      </w:r>
    </w:p>
    <w:p>
      <w:r>
        <w:t>以色列军队经常对西岸的巴勒斯坦城市发起突袭和打击，以镇压包括哈马斯在内的巴勒斯坦武装组织，他们在这些定居点和以色列境内对以色列人发动恐怖袭击。</w:t>
        <w:br/>
      </w:r>
    </w:p>
    <w:p>
      <w:r>
        <w:t>Many militant groups oppose Israel’s existence. They have become more active in recent years as Israel’s occupation has grown more entrenched, all but ending the dream of Palestinian statehood and increasing Palestinian resentment of Israelis. Rising violence by settler extremists against Palestinian civilians, coupled with a sense of growing impunity for those extremists and the expansion of their settlements, have also been cited by Palestinian groups to justify their militancy.</w:t>
        <w:br/>
      </w:r>
    </w:p>
    <w:p>
      <w:r>
        <w:t>许多激进团体反对以色列的存在。近年来，随着以色列的占领日益巩固，巴勒斯坦建国的希望渺茫，巴勒斯坦人对以色列人的怨恨与日俱增，这些激进团体的活跃程度也有所上升。极端主义定居者对巴勒斯坦平民的暴力行为不断增加，再加上这些极端分子越来越给人肆无忌惮、不受约束的感觉，以及定居点的扩张，都被巴勒斯坦组织用来证明武装活动的必要性。</w:t>
        <w:br/>
      </w:r>
    </w:p>
    <w:p>
      <w:r>
        <w:t>Since the war in Gaza began, Israel has increased its attacks on these armed groups, saying they became even more active amid a rise in arms smuggled from Iran. Israel also says that the Palestinian Authority, the institution that administers Palestinian cities in the West Bank, has become too weak to rein in the groups by itself.</w:t>
        <w:br/>
      </w:r>
    </w:p>
    <w:p>
      <w:r>
        <w:t>自加沙战争开始以来，以色列增加了对这些武装团体的攻击，并表示，随着从伊朗走私武器的增加，这些武装团体变得更加活跃。以色列还称，管理约旦河西岸巴勒斯坦城市的巴勒斯坦权力机构已经变得太弱小，无法独自控制这些团体。</w:t>
        <w:br/>
      </w:r>
    </w:p>
    <w:p>
      <w:r>
        <w:t>It is unclear how effective the Israeli raids have been, as observers dispute the extent to which they are restricting or encouraging Palestinian militancy.</w:t>
        <w:br/>
      </w:r>
    </w:p>
    <w:p>
      <w:r>
        <w:t>目前尚不清楚以色列的突袭行动效果如何，观察人士对以色列的袭击在多大程度上限制或鼓励了巴勒斯坦的军事行动存在分歧。</w:t>
        <w:br/>
      </w:r>
    </w:p>
    <w:p>
      <w:r>
        <w:t>The Israeli military says its campaign has killed several key militant commanders and thwarted many attacks on Israeli civilians. Yet the militants appear to be honing their techniques: This past month, a Palestinian from the West Bank set off a bomb in Tel Aviv. It was the first incident of its kind in years, and was cited by the Israeli military as an example of why it needed to mount the extensive operation on Wednesday.</w:t>
        <w:br/>
      </w:r>
    </w:p>
    <w:p>
      <w:r>
        <w:t>以色列军方表示，他们的行动已经击毙了几名主要的激进分子指挥官，并挫败了多起针对以色列平民的袭击。然而，这些武装分子似乎正在磨练他们的技巧：在上个月，一名来自西岸的巴勒斯坦人在特拉维夫引爆了一枚炸弹。这是多年来首次发生此类事件，以色列军方将其作为周三大规模军事行动的理由之一。</w:t>
        <w:br/>
      </w:r>
    </w:p>
    <w:p>
      <w:r>
        <w:t>Why Israel is striking Lebanon.</w:t>
        <w:br/>
      </w:r>
    </w:p>
    <w:p>
      <w:r>
        <w:t>以色列为何要打击黎巴嫩。</w:t>
        <w:br/>
      </w:r>
    </w:p>
    <w:p>
      <w:r>
        <w:t>Hezbollah, a Hamas-allied militia that controls large parts of southern Lebanon, began firing at Israel in solidarity with Hamas shortly after the Oct. 7 attack.</w:t>
        <w:br/>
      </w:r>
    </w:p>
    <w:p>
      <w:r>
        <w:t>真主党是一个与哈马斯结盟的民兵组织，控制着黎巴嫩南部的大片地区，去年10月7日的袭击发生后不久，真主党开始向以色列开火，以支援哈马斯。</w:t>
        <w:br/>
      </w:r>
    </w:p>
    <w:p>
      <w:r>
        <w:t>Ever since, Israel and Hezbollah have been exchanging rocket and missile fire across the Israel-Lebanon border, while trying to avoid an all-out ground war that would most likely devastate both countries. Israel’s fighter jets could cripple Beirut, the Lebanese capital, while Hezbollah has thousands of precision-guided missiles that could wreck Israeli cities.</w:t>
        <w:br/>
      </w:r>
    </w:p>
    <w:p>
      <w:r>
        <w:t>自那以后，以色列和真主党一直在以黎边境交火，向对方发射火箭弹和导弹，同时试图避免一场极有可能摧毁两国的全面地面战争。以色列的战斗机可以摧毁黎巴嫩首都贝鲁特，而真主党拥有数千枚精确制导导弹，可以摧毁以色列的城市。</w:t>
        <w:br/>
      </w:r>
    </w:p>
    <w:p>
      <w:r>
        <w:t>Israel has said it won’t stop targeting Hezbollah assets and operatives until it is safe for the residents of northern Israel, some 60,000 of whom have been displaced by the fighting, to return home. But that is a distant prospect because, in turn, Hezbollah has pledged to carry on firing until the implementation of a lasting cease-fire in Gaza.</w:t>
        <w:br/>
      </w:r>
    </w:p>
    <w:p>
      <w:r>
        <w:t>以色列表示，它不会停止袭击真主党的资产和作战人员，直到以色列北部居民能够安全返回家园（约6万人因战事而流离失所）。然而，由于真主党放话要继续开火，直到加沙实现持久停火，这一前景显得遥遥无期。</w:t>
        <w:br/>
      </w:r>
    </w:p>
    <w:p>
      <w:r>
        <w:t>With no end in sight in Gaza, the Lebanon battle looks set to drag on, raising the chances of a miscalculation by either side that could cause the conflict to spiral out of control. A Lebanese strike on schoolchildren in July led Israel to kill a top Hezbollah commander in Beirut, leading analysts to predict a major escalation until both sides managed to step back from the brink last Sunday.</w:t>
        <w:br/>
      </w:r>
    </w:p>
    <w:p>
      <w:r>
        <w:t>由于加沙的战事看不到结束的迹象，黎巴嫩的战斗似乎仍将持续，这增加了双方误判的可能性，从而导致冲突失控。7月，黎巴嫩对以色列学童的袭击促使以色列在贝鲁特杀死了一名真主党高级指挥官，这使得分析人士预测，在双方设法从上周日的悬崖边缘后退之前，冲突会大幅升级。</w:t>
        <w:br/>
      </w:r>
    </w:p>
    <w:p>
      <w:r>
        <w:t>Why Israel is fighting with Iran.</w:t>
        <w:br/>
      </w:r>
    </w:p>
    <w:p>
      <w:r>
        <w:t>为什么以色列在和伊朗作战？</w:t>
        <w:br/>
      </w:r>
    </w:p>
    <w:p>
      <w:r>
        <w:t>For decades, Iran’s leaders have said they sought Israel’s destruction. Both countries have clandestinely attacked each other’s interests and both have built competing regional alliances to deter each other. Israel views Iran’s efforts to build a nuclear weapon as an existential threat and has frequently attempted to sabotage the program.</w:t>
        <w:br/>
      </w:r>
    </w:p>
    <w:p>
      <w:r>
        <w:t>几十年来，伊朗领导人一直表示要摧毁以色列。两国在暗中打击对方的利益，并建立起威慑彼此的地区联盟。以色列认为伊朗建立核武库的企图威胁到了它的生存，一再尝试破坏该计划。</w:t>
        <w:br/>
      </w:r>
    </w:p>
    <w:p>
      <w:r>
        <w:t>Until the war in Gaza, both sides tried to maintain plausible deniability for their attacks, mainly to avoid a direct confrontation that could escalate into all-out war. Israel had never claimed responsibility for its assassination of Iranian officials. Iran avoided major public provocations of its own, while encouraging proxies like Hamas, Hezbollah and the Houthis in Yemen, as well as Palestinian groups in the West Bank, to attack Israel.</w:t>
        <w:br/>
      </w:r>
    </w:p>
    <w:p>
      <w:r>
        <w:t>在加沙开战之前，两国还会煞有介事地否认曾发动过攻击。这主要是为了避免正面冲突，从而导致升级到全面战争。以色列此前从未表示过对暗杀伊朗官员事件负责。伊朗也会避免进行大规模的公开挑衅，只是在背后怂恿哈马斯、真主党、也门胡塞武装以及约旦河西岸的巴勒斯坦组织等代理人去攻击以色列。</w:t>
        <w:br/>
      </w:r>
    </w:p>
    <w:p>
      <w:r>
        <w:t>The intensity and length of the conflict in Gaza has tempted both sides to be more brazen, bringing their shadow war into the open. In April, Israel struck an Iranian diplomatic compound in Syria, killing several senior Iranian commanders.</w:t>
        <w:br/>
      </w:r>
    </w:p>
    <w:p>
      <w:r>
        <w:t>加沙冲突的烈度和持续时间促使双方少了些遮遮掩掩，这场影子战争开始走向公开。4月，以色列袭击了伊朗在叙利亚的一个外交园区，杀死数名伊朗高级指挥官。</w:t>
        <w:br/>
      </w:r>
    </w:p>
    <w:p>
      <w:r>
        <w:t>Iran responded by firing one of the biggest barrages of cruise and ballistic missiles in military history in the first direct hit on Israel from Iran, raising the specter of a full-on war, but ultimately causing little damage. And when Hamas’s political leader, Ismail Haniyeh, visited Iran in July, Israel took a risk by killing him on Iranian soil, leading Iran to promise another direct strike on Israel.</w:t>
        <w:br/>
      </w:r>
    </w:p>
    <w:p>
      <w:r>
        <w:t>伊朗的回应是一场在军事史上规模数一数二的的巡航导弹和弹道导弹攻击，也是伊朗首次直接从本土攻击以色列，引发了全面战争的担忧，不过最终造成的损失并不大。哈马斯的政治领袖伊斯梅尔·哈尼亚7月前往伊朗时，以色列冒险将其在伊朗领土上杀死，促使伊朗承诺对以色列再次发起直接袭击。</w:t>
        <w:br/>
      </w:r>
    </w:p>
    <w:p>
      <w:r>
        <w:t>How Israel explains its use of force.</w:t>
        <w:br/>
      </w:r>
    </w:p>
    <w:p>
      <w:r>
        <w:t>以色列如何解释其武力使用。</w:t>
        <w:br/>
      </w:r>
    </w:p>
    <w:p>
      <w:r>
        <w:t>Israel says it has been left with no choice but to defend itself against an Iran-led regional alliance that aims not only to end Israel’s occupation of the Palestinians, but to destroy Israel itself. Israeli officials highlight how Hamas and Hezbollah attacked Israel first, forcing Israel to respond, and they say that Iran’s support for Hamas and Hezbollah makes it necessary for Israel to attack Iran and its assets.</w:t>
        <w:br/>
      </w:r>
    </w:p>
    <w:p>
      <w:r>
        <w:t>以色列称自己别无选择，在伊朗为首的地区联盟面前只能采取行动保卫自己，该联盟的目标不只是终止以色列对巴勒斯坦的占领，还要将以色列本身摧毁。以色列官员强调是哈马斯和真主党率先攻击了以色列，迫使其作出回应，他们说伊朗对哈马斯和真主党的支持意味着以色列有必要攻击伊朗及其资产。</w:t>
        <w:br/>
      </w:r>
    </w:p>
    <w:p>
      <w:r>
        <w:t>Many Israelis have also lost hope of using diplomacy to resolve their conflict with the Palestinians. In mainstream Israeli discourse, Israel is perceived as having made many concessions to the Palestinians during a failed peace process three decades ago, only for its best offers to be rejected by the Palestinian leadership.</w:t>
        <w:br/>
      </w:r>
    </w:p>
    <w:p>
      <w:r>
        <w:t>许多以色列人已经对外交解决巴以冲突不抱希望。以色列人的主流看法是，在三十年前的一次失败的和平进程中，以色列已经向巴勒斯坦人做出了许多妥协，结果他们的最佳提案还是被巴勒斯坦领导层拒绝了。</w:t>
        <w:br/>
      </w:r>
    </w:p>
    <w:p>
      <w:r>
        <w:t>Israelis often cite their withdrawal from Gaza in 2005 as an example of how Israeli good will fell flat: Hamas won legislative elections in 2006, wrested control of Gaza from Fatah, a rival group, a year later and used Gaza as a platform for attacks on Israel that culminated in the Oct. 7 raid, the deadliest day in Israel’s history. As a result, they see force as the only logical deterrent to groups like Hamas that ultimately seek Israel’s destruction rather than sincere coexistence.</w:t>
        <w:br/>
      </w:r>
    </w:p>
    <w:p>
      <w:r>
        <w:t>以色列人经常以2005年加沙撤军为例，说明以色列的好意是徒劳的：2006年哈马斯在立法机构选举中获胜，一年后从敌对组织法塔赫手中夺取了对加沙的控制权，并使用加沙作为攻击以色列的平台，最终实现了10月7日的袭击，那是以色列历史上伤亡最惨重的一天。</w:t>
        <w:br/>
      </w:r>
    </w:p>
    <w:p>
      <w:r>
        <w:t>Many Israelis yearn to be accepted within the Middle East without using force, and they see nascent economic and diplomatic ties with a growing number of Arab states as a step toward that goal. For now, though, their historical experience is that force often “works.”</w:t>
        <w:br/>
      </w:r>
    </w:p>
    <w:p>
      <w:r>
        <w:t>许多以色列人希望通过和平的方式得到中东的接纳，在他们看来，与越来越多阿拉伯国家建起初步的经济和外交关系，是向着这个目标迈出了一步。不过，目前他们从历史得到的经验是，武力往往是“起作用的“。</w:t>
        <w:br/>
      </w:r>
    </w:p>
    <w:p>
      <w:r>
        <w:t>More than diplomacy, it was force that helped the fledgling state survive the wars surrounding its creation in 1948. It was Israel’s strong military that allowed it to overcome three enemy states in the Arab-Israeli war of 1967. And it was the same military that staved off a surprise Syrian and Egyptian attack in 1973, and helped Israel overcome a wave of suicide bombings in the 2000s.</w:t>
        <w:br/>
      </w:r>
    </w:p>
    <w:p>
      <w:r>
        <w:t>自1948年建国以来，是武力而非外交让这个新生的国家在与周边地区的战争中生存下来。以色列强大的军队让它在1967年的阿以战争中击败了三个敌国。同样是这支军队，在1973年挫败了叙利亚和伊朗的突然袭击，让以色列在2000年代抵挡住连番的自杀式炸弹袭击。</w:t>
        <w:br/>
      </w:r>
    </w:p>
    <w:p>
      <w:r>
        <w:t>Some Israelis even think their government is showing too much restraint, and should be striking back even more forcefully against Hezbollah and Iran.</w:t>
        <w:br/>
      </w:r>
    </w:p>
    <w:p>
      <w:r>
        <w:t>一些以色列人甚至认为，他们的政府过于畏首畏尾，应该对真主党和伊朗发起更凶狠的攻击。</w:t>
        <w:br/>
      </w:r>
    </w:p>
    <w:p>
      <w:r>
        <w:t>How critics perceive Israel’s use of force.</w:t>
        <w:br/>
      </w:r>
    </w:p>
    <w:p>
      <w:r>
        <w:t>批评者如何看待以色列的武力使用。</w:t>
        <w:br/>
      </w:r>
    </w:p>
    <w:p>
      <w:r>
        <w:t>In Gaza, opponents say that Israel displays too little concern for civilian life, accusing it of mounting a genocide, a charge Israel denies. In Lebanon, Iran and elsewhere in the Middle East, Israel’s critics say it has been too provocative in its choice of targets and too reluctant to let diplomacy take its course. For example, some saw Israel’s recent strikes on Mr. Haniyeh and Fuad Shukr, a top Hezbollah commander, as irresponsible interventions that crossed too many red lines and risked turning a relatively contained war with Iran and its proxies into an uncontrolled disaster.</w:t>
        <w:br/>
      </w:r>
    </w:p>
    <w:p>
      <w:r>
        <w:t>在加沙，反对者说以色列不在乎平民的死活，指责它在进行一场种族灭绝，以色列否认该指控。在黎巴嫩、伊朗以及中东其它地方，以色列的批评者称其对目标的选择过分具有挑衅性，不愿意让外交来发挥作用。例如，一些人认为，以色列不久前对哈尼亚和真主党高级指挥官福阿德·舒克的袭击是不负责任的干预行动，越过了许多红线，可能会导致与伊朗及其代理人的这场相对可控的战争演变成失控的灾难。</w:t>
        <w:br/>
      </w:r>
    </w:p>
    <w:p>
      <w:r>
        <w:t>More broadly, Israel is also accused of having brought its predicament on itself by failing to agree to a peace deal with the Palestinians two decades ago.</w:t>
        <w:br/>
      </w:r>
    </w:p>
    <w:p>
      <w:r>
        <w:t>在更广泛的层面上，以色列还被指责是咎由自取，眼下困境的起因是20年前没有同意与巴勒斯坦人的和平协议。</w:t>
        <w:br/>
      </w:r>
    </w:p>
    <w:p>
      <w:r>
        <w:t>Critics say that Israel conceded too little in the negotiations. They highlight how the young Palestinian militants who attack Israelis in the West Bank have often spent their whole lives under an occupation that has grown more expansive under the current far-right Israeli government, amid growing attacks by settler extremists and stifling restrictions on Palestinian movement within the territory.</w:t>
        <w:br/>
      </w:r>
    </w:p>
    <w:p>
      <w:r>
        <w:t>批评者认为以色列在谈判中做出的让步太少。他们提醒人们注意，那些在西岸攻击以色列人的青年巴勒斯坦武装人员往往一生都生活在敌占区，在目前的极右翼以色列政府治下，占领区的范围正越来越大，极端主义定居者正在发起越来越多的攻击，巴勒斯坦人在该地区内的出行也受到严格的限制。</w:t>
        <w:br/>
      </w:r>
    </w:p>
    <w:p>
      <w:r>
        <w:t>Israel’s opponents also see the Oct. 7 attack in the context of Israel’s enforcement, along with Egypt, of a 17-year blockade on Gaza that prevented many Gazans from traveling abroad, stifled the territory’s economy and blocked access to everyday services like 3G internet and some kinds of complex health care.</w:t>
        <w:br/>
      </w:r>
    </w:p>
    <w:p>
      <w:r>
        <w:t>以色列的反对者还认为，对10月7日袭击的认知应该考虑到以色列高压政策的背景，此外还有埃及进行的长达17年的封锁，封锁令许多加沙人无法前往国外、难以获得3G互联网之类的日常服务以及相对复杂一些的医疗服务，也制约了该地区的经济。</w:t>
        <w:br/>
      </w:r>
    </w:p>
    <w:p>
      <w:pPr>
        <w:pStyle w:val="Heading1"/>
        <w:spacing w:before="0" w:after="280"/>
      </w:pPr>
      <w:r>
        <w:rPr>
          <w:rFonts w:ascii="Times New Roman" w:hAnsi="Times New Roman" w:eastAsia="宋体"/>
          <w:b/>
          <w:sz w:val="52"/>
        </w:rPr>
        <w:t>不要妖魔化“川粉”</w:t>
      </w:r>
    </w:p>
    <w:p>
      <w:r>
        <w:t>Here’s Why We Shouldn’t Demean Trump Voters</w:t>
        <w:br/>
      </w:r>
    </w:p>
    <w:p>
      <w:r>
        <w:t>Some of the best advice Democrats have received recently came from Bill Clinton in his speech at the Democratic National Convention.</w:t>
        <w:br/>
      </w:r>
    </w:p>
    <w:p>
      <w:r>
        <w:t>民主党人最近收到的建议中，最好的一条出自比尔·克林顿在民主党全国代表大会上的演讲。</w:t>
        <w:br/>
      </w:r>
    </w:p>
    <w:p>
      <w:r>
        <w:t>First, he warned against hubris: “We’ve seen more than one election slip away from us when we thought it couldn’t happen, when people got distracted by phony issues or overconfident.” That’s something that any Clinton understands in his — or her — gut.</w:t>
        <w:br/>
      </w:r>
    </w:p>
    <w:p>
      <w:r>
        <w:t>首先，他告诫不要傲慢：“我们不止一次见过，在我们认为十拿九稳的时候，我们被虚假问题分散注意力或过度自信，丢掉了选举。”两位克林顿对此都有切肤感受。</w:t>
        <w:br/>
      </w:r>
    </w:p>
    <w:p>
      <w:r>
        <w:t>Second, related and even more important, he cautioned against demeaning voters who don’t share liberal values.</w:t>
        <w:br/>
      </w:r>
    </w:p>
    <w:p>
      <w:r>
        <w:t>其次，与此相关而且更为重要的是，他告诫不要贬低那些不认同自由主义价值观的选民。</w:t>
        <w:br/>
      </w:r>
    </w:p>
    <w:p>
      <w:r>
        <w:t>“I urge you to meet people where they are,” said Clinton, who knows something about winning votes outside of solid blue states. “I urge you not to demean them, but not to pretend you don’t disagree with them if you do. Treat them with respect — just the way you’d like them to treat you.”</w:t>
        <w:br/>
      </w:r>
    </w:p>
    <w:p>
      <w:r>
        <w:t>“我敦促你们从他们的角度去了解他们，”对争取非蓝州选民有些心得的克林顿说。“我敦促你们不要贬低他们，当你们和他们有分歧时，不要装作不存在分歧。尊重他们，你希望他们怎么对待你，你就怎么对待他们。”</w:t>
        <w:br/>
      </w:r>
    </w:p>
    <w:p>
      <w:r>
        <w:t>That’s critical counsel because too often since 2016, the liberal impulse has been to demonize anyone at all sympathetic to Donald Trump as a racist and bigot. This has been politically foolish, for it’s difficult to win votes from people you’re disparaging.</w:t>
        <w:br/>
      </w:r>
    </w:p>
    <w:p>
      <w:r>
        <w:t>这是一个非常重要的忠告，因为自2016年以来，自由派往往冲动行事，妖魔化任何同情特朗普的人，将他们视为种族主义者和偏执狂。这在政治上也是非常不明智的，因为很难从你贬低的人那里赢得选票。</w:t>
        <w:br/>
      </w:r>
    </w:p>
    <w:p>
      <w:r>
        <w:t>It has also seemed to me morally offensive, particularly when well-educated and successful elites are scorning disadvantaged, working-class Americans who have been left behind economically and socially and in many cases are dying young. They deserve empathy, not insults.</w:t>
        <w:br/>
      </w:r>
    </w:p>
    <w:p>
      <w:r>
        <w:t>在我看来，这在道德上也是令人反感的，尤其如果是受过良好教育的、成功的精英，去嘲笑那些处于弱势的劳动阶层美国人，这些人在经济和社会上被抛在后面，其中许多年纪轻轻就死去了。他们应该获得同情，而非侮辱。</w:t>
        <w:br/>
      </w:r>
    </w:p>
    <w:p>
      <w:r>
        <w:t>By all means denounce Trump, but don’t stereotype and belittle the nearly half of Americans who have sided with him.</w:t>
        <w:br/>
      </w:r>
    </w:p>
    <w:p>
      <w:r>
        <w:t>特朗普当然是要谴责的，但不要用刻板和贬低的方式去看待近一半支持他的美国人。</w:t>
        <w:br/>
      </w:r>
    </w:p>
    <w:p>
      <w:r>
        <w:t>Since I live in a rural area, many of my old friends are Trump supporters. One, a good and generous woman, backs Trump because she feels betrayed by the Democratic and Republican political establishments, and she has a point. When factories closed and good union jobs left the area, she ended up homeless and addicted; four members of her extended family killed themselves and she once put a gun to her own head. So when a demagogue like Trump speaks to her pain and promises to bring factories back, of course her heart leaps.</w:t>
        <w:br/>
      </w:r>
    </w:p>
    <w:p>
      <w:r>
        <w:t>由于我生活在乡村地区，许多老朋友都是特朗普的支持者。其中有一位善良宽厚的女士，她之所以支持特朗普是因为觉得自己遭到了民主党和共和党建制派的背叛，而她的确有道理。当这个地区的工厂关闭、有工会保证的优质工作撤走后，她沦为了无家可归者并染上毒瘾；在她的家族中，有四个人自杀，她也曾一度将枪口对准自己的头。因此，当像特朗普这样的人说出她的痛苦并承诺要让工厂回归时，她当然会雀跃不已。</w:t>
        <w:br/>
      </w:r>
    </w:p>
    <w:p>
      <w:r>
        <w:t>Then her resolve strengthens when she hears liberals mock her faith — it was an evangelical church that helped her overcome homelessness — or deride her as “deplorable.”</w:t>
        <w:br/>
      </w:r>
    </w:p>
    <w:p>
      <w:r>
        <w:t>然后，当她听到自由派嘲笑她的信仰——帮助她克服无家可归问题的是一个福音派教会——或嘲笑她“可悲”时，她的立场更坚定了。</w:t>
        <w:br/>
      </w:r>
    </w:p>
    <w:p>
      <w:r>
        <w:t>Then there’s the woman who cut my hair: She had a daughter who was overcome with addiction, so she quit the shop to care for a grandson. Her successor cutting my hair lost her husband to an overdose and is struggling to help a son who is addicted. She isn’t much interested in politics and didn’t watch any of the Democratic convention; she said she distrusts Trump and sees him as a bully, but she is mad at Democrats because food prices are too high.</w:t>
        <w:br/>
      </w:r>
    </w:p>
    <w:p>
      <w:r>
        <w:t>还有一位为我理发的女士：她有一个女儿被毒品毁了，所以她辞去了工作来照顾孙子。接替她为我剪头发的那位女士，丈夫死于吸毒过量，她还正在艰难地帮助一个有毒瘾的儿子。她对政治没有太大兴趣，也没有关注过民主党大会；她说她不信任特朗普，认为他是个混蛋，但她对民主党人也很生气，因为食品价格高到离谱。</w:t>
        <w:br/>
      </w:r>
    </w:p>
    <w:p>
      <w:r>
        <w:t>“I’m not sure how I’ll vote,” she told me, “or if I’ll vote.” She’s a good, hardworking person who would benefit from a Democratic victory, and Democrats should fight for her — not savage her for political thought crimes.</w:t>
        <w:br/>
      </w:r>
    </w:p>
    <w:p>
      <w:r>
        <w:t>“我不确定我会把票投给谁，”她告诉我，“也许我根本就不会去投票。”她是一个善良、勤奋的人，如果民主党获胜，她将受益，民主党人应该为她而战，而不应该攻击她，扯什么政治思想罪。</w:t>
        <w:br/>
      </w:r>
    </w:p>
    <w:p>
      <w:r>
        <w:t>Working-class Americans have a right to feel betrayed. After almost 3,000 people died in the Sept. 11 attacks, we started two wars and allocated trillions of dollars to the response. But every three or four days we lose as many Americans to drugs, alcohol and suicide as died in the Sept. 11 attacks, yet the national response has been pathetically weak. The social fabric in many blue-collar communities has unraveled, and people are angry and frustrated.</w:t>
        <w:br/>
      </w:r>
    </w:p>
    <w:p>
      <w:r>
        <w:t>美国劳动阶层有权感到自己遭到了背叛。在“9·11”事件导致近3000人丧生后，我们发动了两场战争，并拨款数万亿美元用于应对行动。但是，死于毒品、酒精和自杀的美国人，每三四天就能达到在“9·11”中丧生的人数，国家却不为所动。在许多蓝领社区，社会结构已经瓦解，人们对此感到愤怒和沮丧。</w:t>
        <w:br/>
      </w:r>
    </w:p>
    <w:p>
      <w:r>
        <w:t>Since the Obama presidency, Democrats have increasingly become the party of the educated, and the upshot has often been a whiff of condescension toward working-class voters, especially toward voters of faith. And in a country where 74 percent of Americans report a belief in God, according to Gallup, and only 38 percent over the age of 25 have a four-year college degree, condescension is a losing strategy.</w:t>
        <w:br/>
      </w:r>
    </w:p>
    <w:p>
      <w:r>
        <w:t>自奥巴马担任总统以来，民主党日益成为受过教育者的政党，其结果往往是对工薪阶层选民，尤其是对有宗教信仰的选民，有一种居高临下的态度。根据盖洛普的调查，74%的美国人自称信仰上帝，25岁以上的美国人当中只有38%的人拥有四年制大学学位，在这样的现实中，高高在上的姿态是赢不了选举的。</w:t>
        <w:br/>
      </w:r>
    </w:p>
    <w:p>
      <w:r>
        <w:t>Michael Sandel, the eminent Harvard philosopher, condemns the scorn for people with less education as “the last acceptable prejudice” in America. He’s right: Elites sometimes indulge in open disdain for working-class voters that they would never acknowledge about other groups.</w:t>
        <w:br/>
      </w:r>
    </w:p>
    <w:p>
      <w:r>
        <w:t>著名哲学家、哈佛大学的迈克尔·桑德尔谴责对受教育程度较低的人的蔑视，认为这在美国是“最后一个仍得到容许的偏见”。他是对的：精英们有时会无所顾忌地公然表现出对工人阶级选民的轻蔑，这种态度如果是针对其他群体，他们绝不会承认。</w:t>
        <w:br/>
      </w:r>
    </w:p>
    <w:p>
      <w:r>
        <w:t>I worry about Democrats neglecting their proud heritage since at least the time of Franklin Roosevelt of standing up for working-class Americans. Maybe it’s time for more educated liberals to reread F.D.R.’s famous “Forgotten Man” speech of 1932, hailing “the forgotten man at the bottom of the economic pyramid.”</w:t>
        <w:br/>
      </w:r>
    </w:p>
    <w:p>
      <w:r>
        <w:t>我担心民主党忽视了至少从罗斯福时代以来的光荣传统，即站出来捍卫美国的劳动阶层。或许，是时候让更多受过教育的自由派重温罗斯福总统1932年那篇著名的演讲《被遗忘的人》了，他在其中赞美了“经济金字塔底端的被遗忘者”。</w:t>
        <w:br/>
      </w:r>
    </w:p>
    <w:p>
      <w:r>
        <w:t>We liberals today are attuned to identity and thus to racial and gender disadvantages, while often seemingly oblivious to class disadvantage — even though recent research by the Harvard economist Raj Chetty underscores that race is playing a smaller role in opportunity gaps while class gaps are yawning wider.</w:t>
        <w:br/>
      </w:r>
    </w:p>
    <w:p>
      <w:r>
        <w:t>哈佛大学经济学家拉杰·切蒂最近的一项研究强调，种族在机会差距中的作用越来越小，而阶级差距的作用却越来越大，但我们今天的自由派人士往往关注的是身份认同，因此还有种族和性别上的劣势，却似乎往往对阶级劣势视而不见。</w:t>
        <w:br/>
      </w:r>
    </w:p>
    <w:p>
      <w:r>
        <w:t>You can’t have a serious conversation about inequality today without discussing race. But you also can’t have a serious conversation about poverty or opportunity without considering class (and for many people of color, race and class disadvantages overlap).</w:t>
        <w:br/>
      </w:r>
    </w:p>
    <w:p>
      <w:r>
        <w:t>今天，如果不讨论种族问题，就不可能严肃地讨论不平等问题。但是，如果不考虑阶级问题（对于许多有色人种来说，种族和阶级劣势往往是重叠的），你也不能就贫困或机会进行严肃的对话。</w:t>
        <w:br/>
      </w:r>
    </w:p>
    <w:p>
      <w:r>
        <w:t>Kamala Harris seems to get this. She chose as her running mate a man who can reach working-class voters with his words as well as his policies. And she can present herself as the candidate who worked at McDonald’s while her opponent was exploiting his inheritance — and renters.</w:t>
        <w:br/>
      </w:r>
    </w:p>
    <w:p>
      <w:r>
        <w:t>贺锦丽似乎明白这一点。她选择了一位能够用言辞和政策打动工人阶级选民的人作为她的的竞选伙伴。她还可以说自己曾在麦当劳打工，她的竞选对手却有遗产可以挥霍，可以剥削租户。</w:t>
        <w:br/>
      </w:r>
    </w:p>
    <w:p>
      <w:r>
        <w:t>I wasn’t planning to write this column, but then I approvingly tweeted Clinton’s comment about not demeaning those we disagree with. Plenty of readers replied hotly: But they deserve to be demeaned!</w:t>
        <w:br/>
      </w:r>
    </w:p>
    <w:p>
      <w:r>
        <w:t>我本来没有打算写这篇专栏，当我发推赞同克林顿的说法，不要贬低那些我们不同意的人时，许多读者的回复很激烈：但他们活该！</w:t>
        <w:br/>
      </w:r>
    </w:p>
    <w:p>
      <w:r>
        <w:t>Sure, it’s satisfying to hurl invective. But calling people “Nazis” probably won’t win over undecided voters any more than when Trump supporters deride “libtards” or the “Biden crime family.”</w:t>
        <w:br/>
      </w:r>
    </w:p>
    <w:p>
      <w:r>
        <w:t>当然，骂人是很痛快的。但骂人“纳粹”可能不会比特朗普的支持者揶揄“自由派傻瓜”或“拜登犯罪家族”更能赢得未决选民的支持。</w:t>
        <w:br/>
      </w:r>
    </w:p>
    <w:p>
      <w:r>
        <w:t>Whatever our politics, Trump brings out the worst in all of us. He nurtures hate on his side that we mirror.</w:t>
        <w:br/>
      </w:r>
    </w:p>
    <w:p>
      <w:r>
        <w:t>无论我们的政治立场如何，特朗普都会在我们每个人身上激发出最糟糕的一面。他在他的支持者中培养仇恨，而我们则表现出类似的反应。</w:t>
        <w:br/>
      </w:r>
    </w:p>
    <w:p>
      <w:r>
        <w:t>So let’s take a deep breath, summon F.D.R.’s empathy for the forgotten man, follow Clinton’s advice — and, for the sake of winning elections as well as of civility, remember that the best way to get others to listen to us is to first listen to them.</w:t>
        <w:br/>
      </w:r>
    </w:p>
    <w:p>
      <w:r>
        <w:t>所以，让我们深吸一口气，唤起罗斯福总统对被遗忘者的同情，听从克林顿的建议——为了赢得选举，也为了体面，请记住，让别人听我们说话的最好方法就是先听他们说话。</w:t>
        <w:br/>
      </w:r>
    </w:p>
    <w:p>
      <w:pPr>
        <w:pStyle w:val="Heading1"/>
        <w:spacing w:before="0" w:after="280"/>
      </w:pPr>
      <w:r>
        <w:rPr>
          <w:rFonts w:ascii="Times New Roman" w:hAnsi="Times New Roman" w:eastAsia="宋体"/>
          <w:b/>
          <w:sz w:val="52"/>
        </w:rPr>
        <w:t>前纽约州长助理被控为中国政府谋取利益</w:t>
      </w:r>
    </w:p>
    <w:p>
      <w:r>
        <w:t>N.Y. Official Charged With Taking Money, Travel and Poultry to Aid China</w:t>
        <w:br/>
      </w:r>
    </w:p>
    <w:p>
      <w:r>
        <w:t>In July 2021, six Nanjing-style salted ducks, prepared by a Chinese consulate official’s private chef, were delivered to the New York home where the parents of a senior aide to Gov. Kathy Hochul lived. About four months later, another six ducks arrived. Another four months later, there were more salted ducks. Eight months after that: still more salted ducks.</w:t>
        <w:br/>
      </w:r>
    </w:p>
    <w:p>
      <w:r>
        <w:t>2021年7月，由中国领事馆官员的私厨烹制的六只南京盐水鸭被送到纽约州州长凯西·霍楚尔高级助手的父母家中。大约四个月后，又有六只鸭子送到。又过了四个月，又有更多盐水鸭送来。八个月后：更多的盐水鸭。</w:t>
        <w:br/>
      </w:r>
    </w:p>
    <w:p>
      <w:r>
        <w:t>Prosecutors say that the poultry shipments, described in a federal indictment unsealed Tuesday, were a small part of a yearslong series of payoffs to the aide, Linda Sun, in exchange for actions that benefited the People’s Republic of China and its Communist Party. The 65-page indictment also described travel benefits, event tickets and the promotion of a close friend’s freight business with a headquarters in Queens.</w:t>
        <w:br/>
      </w:r>
    </w:p>
    <w:p>
      <w:r>
        <w:t>检察官说，周二公布的一份联邦起诉书中描述的这些禽类输送只是向助理孙雯多年来一系列贿赂的一小部分，以换取她为中华人民共和国及中共提供的好处。这份长达65页的起诉书还描述了旅行福利、活动门票，以及为她的一位密友总部位于皇后区的货运公司做宣传。</w:t>
        <w:br/>
      </w:r>
    </w:p>
    <w:p>
      <w:r>
        <w:t>Prosecutors say that Ms. Sun blocked Taiwanese officials from having access to the governor’s office, eliminated references to Taiwan from state communications and quashed meetings between Taiwanese officials and state leaders, including Ms. Hochul. She also ensured that state officials did not publicly address the persecution of Uyghurs, a primarily Muslim ethnic group that for more than a thousand years has lived in a region of what is now China, prosecutors said.</w:t>
        <w:br/>
      </w:r>
    </w:p>
    <w:p>
      <w:r>
        <w:t>检察官说，孙雯阻止台湾官员进入州长办公室，从州政府的通讯材料中删除有关台湾的内容，并阻止台湾官员与包括霍楚尔在内的州政府领导人会面。检察官说，她还确保州政府官员不公开谈论中共对维吾尔人的迫害，维吾尔人主要是穆斯林，一千多年来一直生活在现在属于中国的一个地区。</w:t>
        <w:br/>
      </w:r>
    </w:p>
    <w:p>
      <w:r>
        <w:t>Ms. Sun, 40, was charged on Tuesday with 10 criminal counts that included visa fraud, money laundering and other crimes. Her husband, Chris Hu, 41, a businessman, is charged in the indictment with money laundering.</w:t>
        <w:br/>
      </w:r>
    </w:p>
    <w:p>
      <w:r>
        <w:t>周二，现年40岁的孙雯被指控犯有10项刑事罪名，包括签证欺诈、洗钱和其他罪行。她的丈夫、41岁的商人胡骁在起诉书中被控洗钱。</w:t>
        <w:br/>
      </w:r>
    </w:p>
    <w:p>
      <w:r>
        <w:t>Both pleaded not guilty in federal court, were released on bond and were required to surrender their passports.</w:t>
        <w:br/>
      </w:r>
    </w:p>
    <w:p>
      <w:r>
        <w:t>两人在联邦法庭上均不认罪，他们被保释，并被要求交出护照。</w:t>
        <w:br/>
      </w:r>
    </w:p>
    <w:p>
      <w:r>
        <w:t>Linda Sun’s lawyer, Jarrod Schaeffer, said that Ms. Sun was looking forward to addressing the indictment in court. “Our client is understandably upset that these charges have been brought,” Mr. Schaeffer said.</w:t>
        <w:br/>
      </w:r>
    </w:p>
    <w:p>
      <w:r>
        <w:t>孙雯的律师贾罗德·谢弗说，孙雯期待着在法庭上就起诉书进行陈述。“这些指控的提出令我们的当事人感到困扰，这是可以理解的，”谢弗说。</w:t>
        <w:br/>
      </w:r>
    </w:p>
    <w:p>
      <w:r>
        <w:t>The accusations, if true, would represent a brazen manipulation of New York State government at the highest level, covering several years of the administrations of Ms. Hochul and her predecessor, Andrew M. Cuomo, both Democrats.</w:t>
        <w:br/>
      </w:r>
    </w:p>
    <w:p>
      <w:r>
        <w:t>如果属实，这些指控将代表着对纽约州政府最高层的无耻操纵，涉及同为民主党人的霍楚尔及其前任安德鲁·库莫执政的数年。</w:t>
        <w:br/>
      </w:r>
    </w:p>
    <w:p>
      <w:r>
        <w:t>Avi Small, the press secretary for Ms. Hochul, said that Ms. Sun “was hired by the executive chamber more than a decade ago,” adding that Hochul administration officials “immediately reported her actions to law enforcement and have assisted law enforcement throughout this process.”</w:t>
        <w:br/>
      </w:r>
    </w:p>
    <w:p>
      <w:r>
        <w:t>霍楚尔的新闻秘书阿维·斯莫尔说，孙雯“十多年前就被州长办公室雇用”，并称，霍楚尔政府官员“立即向执法部门报告了她的行为，并在整个过程中协助执法部门”。</w:t>
        <w:br/>
      </w:r>
    </w:p>
    <w:p>
      <w:r>
        <w:t>He said that the administration “terminated her employment in March 2023 after discovering evidence of misconduct.”</w:t>
        <w:br/>
      </w:r>
    </w:p>
    <w:p>
      <w:r>
        <w:t>他说，政府“在发现不当行为的证据后，于2023年3月终止了对她的雇用”。</w:t>
        <w:br/>
      </w:r>
    </w:p>
    <w:p>
      <w:r>
        <w:t>The charges are the latest in the Justice Department’s initiative — driven especially in recent years by the U.S. attorney’s office in Brooklyn — to stop efforts by the Chinese government to wield its influence secretly across the United States.</w:t>
        <w:br/>
      </w:r>
    </w:p>
    <w:p>
      <w:r>
        <w:t>这些指控是司法部的最新举措——特别是近年来在布鲁克林的美国检察官办公室的推动下——旨在阻止中国政府在美国各地秘密施加影响。</w:t>
        <w:br/>
      </w:r>
    </w:p>
    <w:p>
      <w:r>
        <w:t>Last month, Shujun Wang, 75, a Queens man who billed himself as a democracy activist and scholar, was convicted in Brooklyn federal court of acting as a spy for the Chinese Communist Party. Last summer, prosecutors won a case in the same court against three men who stalked a family in New Jersey on behalf of the Chinese government. In another case, two men were accused of running a secret police station for China in a Lower Manhattan building.</w:t>
        <w:br/>
      </w:r>
    </w:p>
    <w:p>
      <w:r>
        <w:t>上个月，布鲁克林联邦法院宣判75岁的皇后区居民、自称民主活动人士和学者的王书军为中共充当间谍罪名成立。去年夏天，检察官在同一家法院指控三名男子代表中国政府跟踪新泽西州的一个家庭，并赢得诉讼。另一起案件中，两名男子被指控在曼哈顿下城的一栋大楼里为中国管理一个秘密警务站。</w:t>
        <w:br/>
      </w:r>
    </w:p>
    <w:p>
      <w:r>
        <w:t>The push by prosecutors comes as escalating tensions between the United States and China over wars, trade and technology have damaged their diplomatic relationship. China’s claims over portions of the South China Sea and the island of Taiwan have been bitterly disputed and were at the center of the allegations against Ms. Sun on Tuesday.</w:t>
        <w:br/>
      </w:r>
    </w:p>
    <w:p>
      <w:r>
        <w:t>检察官的这一举动正值美中两国围绕战争、贸易和技术问题不断升级的紧张损害双方外交关系之际。中国对南海部分海域和台湾岛的主权主张一直存在激烈争议，这也是周二针对孙雯指控的核心部分。</w:t>
        <w:br/>
      </w:r>
    </w:p>
    <w:p>
      <w:r>
        <w:t>Ms. Sun served as a deputy chief of staff to Ms. Hochul after holding a series of state government positions. In those jobs, according to the indictment, she used her sway to steer state officials away from actions that could have implied support for Taiwan. Nationalists established their own government on the island in 1949 after a civil war, and the People’s Republic of China has laid claim to it ever since.</w:t>
        <w:br/>
      </w:r>
    </w:p>
    <w:p>
      <w:r>
        <w:t>在州政府担任过一系列职位后，孙雯担任霍楚尔女士的副幕僚长。起诉书称，在这些职位上，她利用自己的影响力，引导州政府官员远离可能暗示支持台湾的行为。1949年内战结束后，国民党在台湾建立了自己的政府，此后中华人民共和国一直声称对该岛拥有主权。</w:t>
        <w:br/>
      </w:r>
    </w:p>
    <w:p>
      <w:r>
        <w:t>“No meeting please,” she wrote to an Assembly member who had invited the governor to meet with the ambassador of the Taipei Economic and Cultural Office. “Kindly decline. Do not want her to wade into this China/Taiwan sensitivity.”</w:t>
        <w:br/>
      </w:r>
    </w:p>
    <w:p>
      <w:r>
        <w:t>“请不要会面，”她写信给一名邀请州长与台北经济文化办事处处长会面的州议员。“请拒绝。不希望让她卷入中国/台湾的敏感问题。”</w:t>
        <w:br/>
      </w:r>
    </w:p>
    <w:p>
      <w:r>
        <w:t>Prosecutors also accused Ms. Sun of providing unauthorized invitation letters from the governor’s office to make it easier for Chinese government officials to travel to the United States and meet with state officials in New York.</w:t>
        <w:br/>
      </w:r>
    </w:p>
    <w:p>
      <w:r>
        <w:t>检察官还指控孙雯提供未经授权的州长办公室邀请函，以便中国政府官员更容易前往美国，并在纽约州与州政府官员会面。</w:t>
        <w:br/>
      </w:r>
    </w:p>
    <w:p>
      <w:r>
        <w:t>She even arranged, without proper authorization, for Chinese government officials to receive official proclamations, formal framed documents that bear the state seal and the governor’s signature. While these declarations hold little real meaning, some foreign officials hold them in high esteem.</w:t>
        <w:br/>
      </w:r>
    </w:p>
    <w:p>
      <w:r>
        <w:t>她甚至在没有得到适当授权的情况下，安排中国政府官员接受官方公告，即带有州印章和州长签名的正式装框文件。虽然这些声明没有什么实际意义，但一些外国官员非常尊重它们。</w:t>
        <w:br/>
      </w:r>
    </w:p>
    <w:p>
      <w:r>
        <w:t>In 2019, Tsai Ing-wen, who was then president of Taiwan, stopped in New York City during a visit to the United States. The Chinese government was opposed to Ms. Tsai’s visit, even asking the United States government not to permit it.</w:t>
        <w:br/>
      </w:r>
    </w:p>
    <w:p>
      <w:r>
        <w:t>2019年，时任台湾总统蔡英文在访美期间曾在纽约停留。中国政府反对蔡英文访美，甚至要求美国政府不允许她访美。</w:t>
        <w:br/>
      </w:r>
    </w:p>
    <w:p>
      <w:r>
        <w:t>Taiwanese officials invited Ms. Sun and Mr. Cuomo to a banquet, prosecutors said. However, Ms. Sun never forwarded the invitation and instead told the Taiwanese officials that Mr. Cuomo was hosting an activity day for staff members in the Catskills.</w:t>
        <w:br/>
      </w:r>
    </w:p>
    <w:p>
      <w:r>
        <w:t>检察官说，台湾官员邀请孙雯和库莫参加宴会。然而，孙雯从未转发邀请，而是告诉台湾官员，科莫正在卡茨基尔为工作人员举办活动日。</w:t>
        <w:br/>
      </w:r>
    </w:p>
    <w:p>
      <w:r>
        <w:t>“I already blocked it,” Ms. Sun wrote to a Chinese government official, according to the indictment.</w:t>
        <w:br/>
      </w:r>
    </w:p>
    <w:p>
      <w:r>
        <w:t>“我拦下了它，”孙雯在给一名中国政府官员的信中说。</w:t>
        <w:br/>
      </w:r>
    </w:p>
    <w:p>
      <w:r>
        <w:t>On the day of the banquet, Ms. Sun joined leaders of local Chinese associations in a protest in Manhattan against Ms. Tsai, according to prosecutors.</w:t>
        <w:br/>
      </w:r>
    </w:p>
    <w:p>
      <w:r>
        <w:t>据检察官称，宴会当天，孙雯加入了与当地华人社团领导人的行列，在曼哈顿抗议蔡英文。</w:t>
        <w:br/>
      </w:r>
    </w:p>
    <w:p>
      <w:r>
        <w:t>In 2021, federal prosecutors said, Ms. Sun allowed a Chinese government official to “shape the content” of public remarks by Ms. Hochul and ensured that she “did not publicly address the detention of Uyghurs in PRC state-run camps in Xinjiang Province.”</w:t>
        <w:br/>
      </w:r>
    </w:p>
    <w:p>
      <w:r>
        <w:t>检察官说，2021年，孙雯允许一名中国政府官员“影响” 霍楚尔公开言论的内容，并确保她“不公开谈及新疆维吾尔人被关押在中华人民共和国国家运行的集中营的问题”。</w:t>
        <w:br/>
      </w:r>
    </w:p>
    <w:p>
      <w:r>
        <w:t>Among the benefits Ms. Sun received, according to the indictment, were the assistance with millions of dollars in transactions for China-based businesses tied to Mr. Hu; travel benefits; tickets to events such as a performance by the Chinese National Traditional Orchestra at Carnegie Hall; the promotion of the Queens freight business; and employment for Ms. Sun’s cousin in China.</w:t>
        <w:br/>
      </w:r>
    </w:p>
    <w:p>
      <w:r>
        <w:t>根据起诉书，孙雯获得的好处包括：与胡骁有关的中国企业在数以百万计美元的交易中获得协助；旅游福利；中国民族乐团在卡内基音乐厅演出等活动的门票；皇后区货运业务的推广；孙雯的表亲在中国的就业机会。</w:t>
        <w:br/>
      </w:r>
    </w:p>
    <w:p>
      <w:r>
        <w:t>Prosecutors say Ms. Sun and Mr. Hu laundered the money they received to buy, among other things, their $3.6 million, five-bedroom home on a cul-de-sac in Manhasset, on the North Shore of Long Island; a $1.9 million condominium in Honolulu; and luxury cars, including a 2024 Ferrari.</w:t>
        <w:br/>
      </w:r>
    </w:p>
    <w:p>
      <w:r>
        <w:t>检察官说，孙雯和胡骁将收到的钱洗白，用来购买他们价值360万美元、位于长岛北岸曼哈塞特一条独头巷子里的五居室住宅；檀香山一套价值190万美元的共管公寓；以及包括一辆2024年款法拉利在内的豪华轿车。</w:t>
        <w:br/>
      </w:r>
    </w:p>
    <w:p>
      <w:r>
        <w:t>Six weeks ago, F.B.I. agents descended on the cul-de-sac in Manhasset and searched the couple’s house in an early-morning raid.</w:t>
        <w:br/>
      </w:r>
    </w:p>
    <w:p>
      <w:r>
        <w:t>六周前，联邦调查局特工在清晨突袭了曼哈塞特的这条小巷，搜查了这对夫妇的房子。</w:t>
        <w:br/>
      </w:r>
    </w:p>
    <w:p>
      <w:r>
        <w:t>The indictment accuses Ms. Sun of failing to disclose benefits from the Chinese government or the Chinese Communist Party to the government in New York, as she was required to do under law.Efforts to reach China's embassy for comment were unsuccessful Tuesday.</w:t>
        <w:br/>
      </w:r>
    </w:p>
    <w:p>
      <w:r>
        <w:t>起诉书指控孙雯没有按照法律要求向纽约政府披露她从中国政府或中国共产党那里获得的利益。记者周二未能联系到中国大使馆置评。</w:t>
        <w:br/>
      </w:r>
    </w:p>
    <w:p>
      <w:r>
        <w:t>Ms. Sun worked in state government for nearly 14 years, holding a variety of positions, according to her LinkedIn profile. She began in the legislative branch, working as chief of staff to an assemblywoman, Grace Meng, who is now a congresswoman. Ms. Sun then worked in various positions in the administrations of both Mr. Cuomo and Ms. Hochul, according to the LinkedIn profile.</w:t>
        <w:br/>
      </w:r>
    </w:p>
    <w:p>
      <w:r>
        <w:t>根据她在领英上的个人资料，孙雯在州政府工作了近14年，担任过各种职位。她开始在立法部门，担任孟昭文议员的幕僚长，后者现在已成为国会议员。根据领英的资料，孙雯随后在库莫和霍楚尔的政府部门担任过各种职位。</w:t>
        <w:br/>
      </w:r>
    </w:p>
    <w:p>
      <w:r>
        <w:t>Robert G. Ortt, the Senate Republican leader, said Tuesday that Ms. Sun’s employment had been “an alarming security failure” and asked for an investigation to establish who should be held accountable.</w:t>
        <w:br/>
      </w:r>
    </w:p>
    <w:p>
      <w:r>
        <w:t>纽约州参议院共和党领袖罗伯特·奥特周二表示，雇用孙雯是“一个惊人的安全失误”，并要求进行调查，以确定谁应该为此负责。</w:t>
        <w:br/>
      </w:r>
    </w:p>
    <w:p>
      <w:r>
        <w:t>Richard Azzopardi, a spokesman for Mr. Cuomo, said Ms. Sun had held only minor positions. “While Ms. Sun was promoted to deputy chief of staff in the subsequent administration, during our time she worked in a handful of agencies and was one of many community liaisons who had little to no interaction with the governor,” he said.</w:t>
        <w:br/>
      </w:r>
    </w:p>
    <w:p>
      <w:r>
        <w:t>库莫的发言人理查德·阿佐帕迪说，孙雯只担任过次要职位。“虽然孙雯在后来的政府中被提升为副幕僚长，但在我们任职期间，她在少数几个机构工作，是与州长几乎没有互动的众多社区联络员之一，”他说。</w:t>
        <w:br/>
      </w:r>
    </w:p>
    <w:p>
      <w:r>
        <w:t>Ms. Sun held jobs focused on business development, Asian American affairs and diversity, equity and inclusion. She left Ms. Hochul’s executive chamber after roughly 15 months, moving on to a position at the New York Department of Labor in November 2022. Five months later, she left to serve as campaign manager for Austin Cheng, a Democrat who unsuccessfully ran for a congressional seat on Long Island.</w:t>
        <w:br/>
      </w:r>
    </w:p>
    <w:p>
      <w:r>
        <w:t>孙雯的工作重点是商业发展、亚裔美国人事务以及多样性、公平和包容。大约15个月后，她离开了霍楚尔的州长办公室，于2022年11月在纽约州的劳工部找到了一个职位。五个月后，她从劳工部离职，担任民主党人郑世杰的竞选经理，后者竞选长岛国会席位失败。</w:t>
        <w:br/>
      </w:r>
    </w:p>
    <w:p>
      <w:r>
        <w:t>Even after Ms. Sun was let go by the Labor Department in March 2023, she continued to attend public and professional Asian community events, falsely claiming to be the department’s deputy commissioner, according to the indictment. Ms. Sun apparently stopped doing so after receiving a cease-and-desist letter from the Labor Department that August.</w:t>
        <w:br/>
      </w:r>
    </w:p>
    <w:p>
      <w:r>
        <w:t>起诉书称，2023年3月被劳工部解雇后，孙雯仍继续参加公共和专业的亚裔社区活动，谎称自己是劳工部的副部长。孙雯显然是在8月收到劳工部的勒令停止函后才停止这么做的。</w:t>
        <w:br/>
      </w:r>
    </w:p>
    <w:p>
      <w:r>
        <w:t>Ms. Sun’s husband, Mr. Hu, operates a liquor store in Flushing, Queens, called Leivine Wine &amp; Spirits. Over the past decade, he has incorporated several other businesses, including a company he created in 2020 during the early days of the pandemic called Medical Supplies USA. He also created two other businesses, Golden Capital Group in 2016 and LCA Holdings in 2023, the nature of which could not be determined.</w:t>
        <w:br/>
      </w:r>
    </w:p>
    <w:p>
      <w:r>
        <w:t>孙雯的丈夫胡骁在皇后区法拉盛经营着一家名为Leivine Wine &amp; Spirits的酒类商店。在过去的十年里，他还创办了其他几家企业，包括在2020年疫情初期创建的一家名为“美国医疗用品”的公司。他还创建了另外两家公司，分别是2016年的Golden Capital Group和2023年的LCA Holdings，其性质尚不清楚。</w:t>
        <w:br/>
      </w:r>
    </w:p>
    <w:p>
      <w:r>
        <w:t>Outside Brooklyn federal court on Tuesday, lawyers for Ms. Sun and Mr. Hu addressed a pool of reporters, saying that they had confidence in the strength of the defense case.</w:t>
        <w:br/>
      </w:r>
    </w:p>
    <w:p>
      <w:r>
        <w:t>周二，在布鲁克林联邦法院外，孙雯和胡骁的律师对一群记者说，他们对辩护力度有信心。</w:t>
        <w:br/>
      </w:r>
    </w:p>
    <w:p>
      <w:r>
        <w:t>“A number of the allegations in the indictment are, frankly, inflammatory, perplexing,” said Seth DuCharme, who represents Mr. Hu.</w:t>
        <w:br/>
      </w:r>
    </w:p>
    <w:p>
      <w:r>
        <w:t>“坦白说，起诉书中的一些指控是煽动性的，令人费解的，”胡骁的代理律师赛斯·杜夏姆说。</w:t>
        <w:br/>
      </w:r>
    </w:p>
    <w:p>
      <w:r>
        <w:t>During the hearing, prosecutors described what they said was a complex set of evidence, much of it in Mandarin. Alex Solomon, an assistant U.S. attorney, said the couple “operated a multitude of shell entities,” including “more than 80 different accounts.”</w:t>
        <w:br/>
      </w:r>
    </w:p>
    <w:p>
      <w:r>
        <w:t>在听证会上，检察官描述了他们所称的一系列复杂的证据，其中大部分是用中文写的。联邦助理检察官亚历克斯·所罗门说，这对夫妇“经营着大量空壳实体”，包括“80多个不同的账户”。</w:t>
        <w:br/>
      </w:r>
    </w:p>
    <w:p>
      <w:r>
        <w:t>“This is no ordinary financial fraud,” Mr. Solomon said.</w:t>
        <w:br/>
      </w:r>
    </w:p>
    <w:p>
      <w:r>
        <w:t>“这不是普通的金融欺诈，”所罗门说。</w:t>
        <w:br/>
      </w:r>
    </w:p>
    <w:p>
      <w:pPr>
        <w:pStyle w:val="Heading1"/>
        <w:spacing w:before="0" w:after="280"/>
      </w:pPr>
      <w:r>
        <w:rPr>
          <w:rFonts w:ascii="Times New Roman" w:hAnsi="Times New Roman" w:eastAsia="宋体"/>
          <w:b/>
          <w:sz w:val="52"/>
        </w:rPr>
        <w:t>拜登首席气候外交官波德斯塔访华</w:t>
      </w:r>
    </w:p>
    <w:p>
      <w:r>
        <w:t>Biden’s Top Climate Negotiator to Visit China This Week</w:t>
        <w:br/>
      </w:r>
    </w:p>
    <w:p>
      <w:r>
        <w:t>John Podesta, President Biden’s top climate diplomat, is traveling to Beijing on Tuesday where he is expected to press Chinese leaders to make more ambitious plans to cut the greenhouse gas emissions that are driving climate change.</w:t>
        <w:br/>
      </w:r>
    </w:p>
    <w:p>
      <w:r>
        <w:t>拜登总统的气候问题最高外交官约翰·波德斯塔周二前往北京，预计他将敦促中国领导人制定更雄心勃勃的计划，减少导致气候变化的温室气体排放。</w:t>
        <w:br/>
      </w:r>
    </w:p>
    <w:p>
      <w:r>
        <w:t>The three-day trip, confirmed by the State Department, is widely viewed as one of the last opportunities before the November election for the Biden administration to exert pressure on China to act more aggressively on global warming.</w:t>
        <w:br/>
      </w:r>
    </w:p>
    <w:p>
      <w:r>
        <w:t>美国国务院证实了这次为期三天的访问。外界普遍认为，这是拜登政府在11月大选前向中国施加压力、要求该国在全球变暖问题上采取更积极行动的最后机会之一。</w:t>
        <w:br/>
      </w:r>
    </w:p>
    <w:p>
      <w:r>
        <w:t>“There is a stalemate on climate engagement between the U.S. and China,” said Li Shuo, director of the China Climate Hub at the Asia Society Policy Institute. “We don’t have a lot of time to really change that.”</w:t>
        <w:br/>
      </w:r>
    </w:p>
    <w:p>
      <w:r>
        <w:t>“美中两国在气候合作上陷入了僵局，”亚洲协会政策研究所中国气候中心主任李硕表示。“我们没有太多时间来真正改变这种情况。”</w:t>
        <w:br/>
      </w:r>
    </w:p>
    <w:p>
      <w:r>
        <w:t>Mr. Podesta plans to talk with his counterpart, Liu Zhenmin, as well as with ministers who oversee China’s coal development and renewable energy production. He is also expected to meet with Xie Zhenhua, a retired senior climate envoy who remains involved in diplomacy.</w:t>
        <w:br/>
      </w:r>
    </w:p>
    <w:p>
      <w:r>
        <w:t>波德斯塔计划与中国气候变化事务特使刘振民，以及负责煤炭开发和可再生能源生产的部长们举行会谈。预计他还将会见解振华，这位退休的高级气候特使目前仍在从事外交工作。</w:t>
        <w:br/>
      </w:r>
    </w:p>
    <w:p>
      <w:r>
        <w:t>Climate experts said they hoped the trip would help pave the way for climate to get space on the agenda if Mr. Biden and President Xi Jinping of China meet during the Group of 20 summit talks in November.</w:t>
        <w:br/>
      </w:r>
    </w:p>
    <w:p>
      <w:r>
        <w:t>气候专家表示，如果拜登和中国国家主席习近平在11月的20国集团峰会期间会面，他们希望此行将有助于气候问题进入议程。</w:t>
        <w:br/>
      </w:r>
    </w:p>
    <w:p>
      <w:r>
        <w:t>The trip will be Mr. Podesta’s first visit to China since he took the role of chief United States climate negotiator after John Kerry resigned from the position this year.</w:t>
        <w:br/>
      </w:r>
    </w:p>
    <w:p>
      <w:r>
        <w:t>约翰·克里于今年辞去美国首席气候谈判代表一职，这是波德斯塔继任以来首次访华。</w:t>
        <w:br/>
      </w:r>
    </w:p>
    <w:p>
      <w:r>
        <w:t>The Group of 20 meeting will be held on Nov. 18 and 19 in Brazil, about two weeks after the U.S. presidential election. That is also the same week that climate diplomats will be gathering in Baku, Azerbaijan, for an annual round of United Nations-led negotiations on global warming.</w:t>
        <w:br/>
      </w:r>
    </w:p>
    <w:p>
      <w:r>
        <w:t>20国集团会议将于11月18日和19日在巴西举行，大约在美国总统大选后两周。就在同一周，气候外交官们将齐聚阿塞拜疆的巴库，参加由联合国牵头的全球变暖问题年度谈判。</w:t>
        <w:br/>
      </w:r>
    </w:p>
    <w:p>
      <w:r>
        <w:t>Two major issues will be on the table in Baku: money and new climate targets. The U.S.-China relationship could be key to both.</w:t>
        <w:br/>
      </w:r>
    </w:p>
    <w:p>
      <w:r>
        <w:t>巴库会议将讨论两个主要问题：资金和新的气候目标。美中关系可能对二者都至关重要。</w:t>
        <w:br/>
      </w:r>
    </w:p>
    <w:p>
      <w:r>
        <w:t>By early next year, the 195 countries that signed the 2015 Paris agreement must announce a new set of climate targets, detailing how far their nations will go toward cutting emissions through 2035.</w:t>
        <w:br/>
      </w:r>
    </w:p>
    <w:p>
      <w:r>
        <w:t>到明年年初，签署2015年巴黎协议的195个国家必须宣布一套新的气候目标，详细说明到2035年，他们的国家将在多大程度上实现减排。</w:t>
        <w:br/>
      </w:r>
    </w:p>
    <w:p>
      <w:r>
        <w:t>China is the world’s biggest source of greenhouse gasses, generating nearly one-third of global emissions. It also is responsible for about 90 percent of the growth in climate pollution since the Paris Agreement.</w:t>
        <w:br/>
      </w:r>
    </w:p>
    <w:p>
      <w:r>
        <w:t>中国是世界上最大的温室气体排放国，排放量占全球的近三分之一。自《巴黎协定》签署以来，约90%的气候污染增长是由中国造成的。</w:t>
        <w:br/>
      </w:r>
    </w:p>
    <w:p>
      <w:r>
        <w:t>That means the next target China adopts will overwhelmingly determine whether the planet is able to stay at relatively safe levels of warming or whether global average temperatures bust through the limit agreed upon in the Paris accord of 1.5 degrees Celsius rise over preindustrial levels. The Earth has already heated by an average of 1.2 degrees Celsius compared with preindustrial times.</w:t>
        <w:br/>
      </w:r>
    </w:p>
    <w:p>
      <w:r>
        <w:t>这意味着，中国采取的下一个目标将在很大程度上决定地球是否能够保持在相对安全的变暖水平，或者全球平均气温是否会突破巴黎协议中商定的比工业化前水平上升1.5摄氏度的限制。与前工业时代相比，地球的平均温度已经上升了1.2摄氏度。</w:t>
        <w:br/>
      </w:r>
    </w:p>
    <w:p>
      <w:r>
        <w:t>As part of the Paris Agreement, China promised that its emissions would peak by 2030 and then eventually come down. China’s emissions may have already peaked. One key question going forward is how long China’s emissions should be allowed to plateau before they drop. Another is how steep the cut would be.</w:t>
        <w:br/>
      </w:r>
    </w:p>
    <w:p>
      <w:r>
        <w:t>作为《巴黎协定》的一部分，中国承诺其排放量将在2030年达到峰值，然后最终下降。中国的排放量目前可能已经达峰。未来的一个关键问题是，中国的排放量应被允许在峰值内保持多久才下降。另一个问题是减排幅度有多大。</w:t>
        <w:br/>
      </w:r>
    </w:p>
    <w:p>
      <w:r>
        <w:t>“China will meet its original Paris goals ahead of schedule,” said Joanna Lewis, a China specialist at Georgetown University. Therefore, she said, “it is going to be really important for China to demonstrate a more ambitious set of goals this time around.”</w:t>
        <w:br/>
      </w:r>
    </w:p>
    <w:p>
      <w:r>
        <w:t>乔治敦大学中国问题专家乔安娜·刘易斯表示：“中国将提前实现其最初的巴黎目标。”因此，她说，“对中国来说，这一次展示一套更加雄心勃勃的目标是非常重要的。”</w:t>
        <w:br/>
      </w:r>
    </w:p>
    <w:p>
      <w:r>
        <w:t>The Asia Society, a nonprofit group, found that, to help keep warming to 1.5 degrees, China must cut emissions across its entire economy at least 30 percent from current levels by 2035.</w:t>
        <w:br/>
      </w:r>
    </w:p>
    <w:p>
      <w:r>
        <w:t>非营利组织亚洲协会发现，为了帮助将升温控制在1.5摄氏度以内，中国必须在2035年之前将整个经济的排放量在目前的水平基础上减少至少30%。</w:t>
        <w:br/>
      </w:r>
    </w:p>
    <w:p>
      <w:r>
        <w:t>Republicans have been critical of the Biden administration’s efforts to work with China. Representative Michael McCaul of Texas, the Republican chairman of the House Foreign Affairs Committee, said he was skeptical that Mr. Podesta’s trip would yield results. But he also said he believed China must take action.</w:t>
        <w:br/>
      </w:r>
    </w:p>
    <w:p>
      <w:r>
        <w:t>共和党人一直批评拜登政府与中国合作的努力。得克萨斯州众议员、众议院外交事务委员会主席、共和党人迈克尔·麦考尔表示，他对波德斯塔的访问能否取得成果持怀疑态度。但他也表示，他认为中国必须采取行动。</w:t>
        <w:br/>
      </w:r>
    </w:p>
    <w:p>
      <w:r>
        <w:t>“The Biden-Harris administration should not give away the farm simply to get Chairman Xi to comply with agreements they have already signed,” Mr. McCaul said in a emailed statement, adding, “Chairman Xi cares about himself and his own power — not the rest of the world or our climate.”</w:t>
        <w:br/>
      </w:r>
    </w:p>
    <w:p>
      <w:r>
        <w:t>“拜登-哈里斯政府不应该仅仅为了让习主席遵守他们已经签署的协议而出让我们的利益，”麦考尔在电子邮件声明中表示，他还表示，“习主席关心的是他自己和他自己的权力，而不是世界其他地方或我们的气候。”</w:t>
        <w:br/>
      </w:r>
    </w:p>
    <w:p>
      <w:r>
        <w:t>Other agenda items in Beijing will most likely include the energy transition away from coal and strengthening China’s plans to cut potent, noncarbon greenhouse gases like methane and nitrous oxide.</w:t>
        <w:br/>
      </w:r>
    </w:p>
    <w:p>
      <w:r>
        <w:t>北京会面的其他议程项目很可能包括煤炭能源转型，以及加强中国削减甲烷和一氧化二氮等强效非碳温室气体的计划。</w:t>
        <w:br/>
      </w:r>
    </w:p>
    <w:p>
      <w:r>
        <w:t>The biggest task at the upcoming U.N. climate talks will be agreeing to a new funding target to help poor countries cope with climate change. It will replace a current commitment from wealthy nations to mobilize $100 billion annually in climate finance to developing countries. The United States wants to ensure that whatever figure is agreed upon, countries that the United Nations considers to be “developing” like China be among the donors.</w:t>
        <w:br/>
      </w:r>
    </w:p>
    <w:p>
      <w:r>
        <w:t>即将举行的联合国气候谈判的最大任务是在帮助贫穷国家应对气候变化的新资金目标方面达成一致。新目标将取代富裕国家目前每年向发展中国家提供1000亿美元气候资金的承诺。美国希望确保，无论达成什么样的协议，像中国这样被联合国视为“发展中国家”的国家都应成为捐助国。</w:t>
        <w:br/>
      </w:r>
    </w:p>
    <w:p>
      <w:pPr>
        <w:pStyle w:val="Heading1"/>
        <w:spacing w:before="0" w:after="280"/>
      </w:pPr>
      <w:r>
        <w:rPr>
          <w:rFonts w:ascii="Times New Roman" w:hAnsi="Times New Roman" w:eastAsia="宋体"/>
          <w:b/>
          <w:sz w:val="52"/>
        </w:rPr>
        <w:t>亨特·拜登对九项联邦税收指控认罪，可能面临长期监禁</w:t>
      </w:r>
    </w:p>
    <w:p>
      <w:r>
        <w:t>Hunter Biden Pleads Guilty in Tax Case</w:t>
        <w:br/>
      </w:r>
    </w:p>
    <w:p>
      <w:r>
        <w:t>Hunter Biden pleaded guilty on Thursday to nine federal tax charges in Los Angeles after telling his legal team that he refused to subject his family to another round of anguish and humiliation after a gut-wrenching gun trial in Delaware three months ago.</w:t>
        <w:br/>
      </w:r>
    </w:p>
    <w:p>
      <w:r>
        <w:t>周四，亨特·拜登在洛杉矶对九项联邦税收指控认罪，此前他告诉他的法律团队，在三个月前特拉华州那场令人痛苦的涉枪案审判后，他不想让家人再遭受一轮痛苦和羞辱。</w:t>
        <w:br/>
      </w:r>
    </w:p>
    <w:p>
      <w:r>
        <w:t>The dramatic development signaled the final stages of a fraught investigation of more than five years into the period when Mr. Biden bankrolled his uncontrollable drug and alcohol addiction by leveraging his last name into lucrative overseas consulting contracts — and not paying taxes.</w:t>
        <w:br/>
      </w:r>
    </w:p>
    <w:p>
      <w:r>
        <w:t>这一戏剧性的进展标志着这项持续五年、充满争议的调查进入了最后阶段。该调查关注的是拜登利用自己的姓氏获得利润丰厚的海外咨询合同，而且没有纳税，为他无法控制的毒瘾和酗酒提供资金。</w:t>
        <w:br/>
      </w:r>
    </w:p>
    <w:p>
      <w:r>
        <w:t>This was a plea without a deal, a unilateral decision by defense lawyers persuaded they could not prevail in the trial — and not part of a settlement that included a reduced punishment.</w:t>
        <w:br/>
      </w:r>
    </w:p>
    <w:p>
      <w:r>
        <w:t>这是一个没有达成协议的认罪，是辩护律师认为他们无法在审判中获胜而做出的单方面决定，并且不属于一项涉及减刑的和解协议。</w:t>
        <w:br/>
      </w:r>
    </w:p>
    <w:p>
      <w:r>
        <w:t>Mr. Biden, 54, speaking in a low and clipped voice as he sat at the defense table, repeated the word “guilty” nine times as Judge Mark C. Scarsi ticked off each charge.</w:t>
        <w:br/>
      </w:r>
    </w:p>
    <w:p>
      <w:r>
        <w:t>现年54岁的拜登坐在被告席上，在法官马克·斯卡尔西列举每项指控时，拜登以低沉而急促的声音重复了九次“认罪”。</w:t>
        <w:br/>
      </w:r>
    </w:p>
    <w:p>
      <w:r>
        <w:t>He will remain free on bond until his sentencing hearing in mid-December.</w:t>
        <w:br/>
      </w:r>
    </w:p>
    <w:p>
      <w:r>
        <w:t>在12月中旬的量刑听证会之前，他将继续维持保释状态。</w:t>
        <w:br/>
      </w:r>
    </w:p>
    <w:p>
      <w:r>
        <w:t>The plea now exposes President Biden’s son to a likely outcome that seemed unthinkable last year, when his lawyers were on the cusp of a no-prison plea agreement: significant time behind bars. He now faces a maximum prison sentence of up to 17 years or a fine of up to $1.3 million, on top of the possible sentence of 25 years after being convicted of lying on a firearms application in Delaware in June.</w:t>
        <w:br/>
      </w:r>
    </w:p>
    <w:p>
      <w:r>
        <w:t>去年，律师还在为拜登总统的儿子争取达成不需入狱的认罪协议，但现在他的认罪使他面临着一个在过去看来似乎不可想象的结果：在监狱中度过漫长的岁月。他现在面临最高17年的监禁或130万美元的罚款。此外，今年6月，拜登因在特拉华州申请枪支时撒谎而被定罪，可能被判处25年监禁。</w:t>
        <w:br/>
      </w:r>
    </w:p>
    <w:p>
      <w:r>
        <w:t>It does not appear, at least for now, that he is banking on a parental executive reprieve. As Hunter Biden’s team appeared in court, listening while every word of his 56-page criminal indictment was read back to him, the White House press secretary told reporters on Air Force One, “It’s still very much a no,” when asked if the president planned to pardon his son.</w:t>
        <w:br/>
      </w:r>
    </w:p>
    <w:p>
      <w:r>
        <w:t>至少目前看来，他并没有指望从父亲那里获得行政缓刑。当亨特·拜登的团队出现在法庭上，听着56页刑事起诉书中的每一个字被念给拜登时，白宫新闻发言人在空军一号上被问及总统是否打算赦免他的儿子，她的回答是，“基本上还是‘不’”。</w:t>
        <w:br/>
      </w:r>
    </w:p>
    <w:p>
      <w:r>
        <w:t>“I went to trial in Delaware not realizing the anguish it would cause my family, and I will not put them through it again,” Mr. Biden said in a statement in which he accused prosecutors of “dehumanizing” him.</w:t>
        <w:br/>
      </w:r>
    </w:p>
    <w:p>
      <w:r>
        <w:t>“我在特拉华州接受审判时，没有意识到这会给家人带来多大的痛苦，我不会让他们再经历一次，”拜登在声明中说。他在声明中指责检察官将他“不当人对待”。</w:t>
        <w:br/>
      </w:r>
    </w:p>
    <w:p>
      <w:r>
        <w:t>“There was only one path left for me,” he added. “I will not subject my family to more pain, more invasions of privacy and needless embarrassment. For all I have put them through over the years, I can spare them this, and so I have decided to plead guilty.”</w:t>
        <w:br/>
      </w:r>
    </w:p>
    <w:p>
      <w:r>
        <w:t>“我只有一条路可走，”他还说。“我不会让我的家人遭受更多的痛苦，更多的隐私侵犯和不必要的羞辱。尽管这些年来我让他们经历了这么多，但我可以不让他们承受这些，所以我决定认罪。”</w:t>
        <w:br/>
      </w:r>
    </w:p>
    <w:p>
      <w:r>
        <w:t>The guilty plea came a few hours after Mr. Biden’s lawyers made a more conditional offer — a so-called Alford plea — in which he acknowledged there was enough evidence to convict him even as he professed innocence toward the same charges. But that did not work.</w:t>
        <w:br/>
      </w:r>
    </w:p>
    <w:p>
      <w:r>
        <w:t>在拜登认罪的几个小时前，他的律师提出了一项附有更多条件的认罪协议，即所谓的阿尔弗德认罪。在该协议中，拜登承认有足够的证据证明他有罪，尽管他对同样的指控声称自己无罪。但该协议没能达成。</w:t>
        <w:br/>
      </w:r>
    </w:p>
    <w:p>
      <w:r>
        <w:t>His team changed course after prosecutors said they would oppose any plea in which Mr. Biden did not accept unconditional guilt, and Judge Scarsi suggested he was inclined to move forward with the case, and to begin questioning 120 potential jurors.</w:t>
        <w:br/>
      </w:r>
    </w:p>
    <w:p>
      <w:r>
        <w:t>检察官表示，如果拜登不接受无条件认罪，他们将反对任何认罪协议，拜登的团队随即做出了这一策略改变。斯卡尔西法官此前曾表示，他倾向于让此案继续进行下去，并开始询问120名潜在陪审员。</w:t>
        <w:br/>
      </w:r>
    </w:p>
    <w:p>
      <w:r>
        <w:t>That never happened.</w:t>
        <w:br/>
      </w:r>
    </w:p>
    <w:p>
      <w:r>
        <w:t>但实际情况并非如此。</w:t>
        <w:br/>
      </w:r>
    </w:p>
    <w:p>
      <w:r>
        <w:t>“Enough is enough,” Abbe Lowell, one of Mr. Biden’s lawyers, said by midafternoon. “It’s time to move on.”</w:t>
        <w:br/>
      </w:r>
    </w:p>
    <w:p>
      <w:r>
        <w:t>“够了，实在是够了，”拜登的律师之一阿贝·洛厄尔在下午三点左右说。“是时候向前看了。”</w:t>
        <w:br/>
      </w:r>
    </w:p>
    <w:p>
      <w:r>
        <w:t>Mr. Biden and his backers believe that David C. Weiss, the special counsel in the case, refused to engage in serious plea negotiations out of political self-preservation. Mr. Weiss was sharply criticized for signing a generous agreement with Mr. Biden in early 2023 that would have resulted in no prison time.</w:t>
        <w:br/>
      </w:r>
    </w:p>
    <w:p>
      <w:r>
        <w:t>拜登及其支持者认为，该案的特别检察官戴维·韦斯出于政治上的自保，拒绝与辩方进行诚恳的认罪谈判。韦斯因在2023年初与拜登签署了一项宽大的协议而受到严厉批评，该协议本来可以让拜登免除牢狱之灾。</w:t>
        <w:br/>
      </w:r>
    </w:p>
    <w:p>
      <w:r>
        <w:t>That agreement imploded during a chaotic hearing at the federal courthouse in Wilmington, Del., that July. Mr. Weiss subsequently indicted Mr. Biden on charges of lying on a firearms application in Delaware and on a range of tax violations in California, where he now lives.</w:t>
        <w:br/>
      </w:r>
    </w:p>
    <w:p>
      <w:r>
        <w:t>那年7月，在特拉华州威尔明顿联邦法院举行的一场混乱的听证会上，该协议破裂了。韦斯随后起诉拜登，指控他在特拉华州的一份枪支申请上撒谎，并在他现在居住的加利福尼亚州违反了一系列税收规定。</w:t>
        <w:br/>
      </w:r>
    </w:p>
    <w:p>
      <w:r>
        <w:t>The atmosphere in the courtroom in sunny Los Angeles on Thursday was tense, clamorous and chaotic.</w:t>
        <w:br/>
      </w:r>
    </w:p>
    <w:p>
      <w:r>
        <w:t>周四，在阳光明媚的洛杉矶，法庭里的气氛紧张、喧闹而又混乱。</w:t>
        <w:br/>
      </w:r>
    </w:p>
    <w:p>
      <w:r>
        <w:t>Leo J. Wise, the hard-driving deputy assigned to the Weiss team after the deal collapsed, said he was stunned when the Biden team interrupted the first day of jury selection with an offer to end the trial on their terms. And he took offense when Mr. Lowell suggested that the government had subjected his client to an unfair prosecution influenced by external political pressures.</w:t>
        <w:br/>
      </w:r>
    </w:p>
    <w:p>
      <w:r>
        <w:t>利奥·怀斯是谈判破裂后被派往韦斯团队的一名作风强硬的副手，他说，当拜登团队打断第一天的陪审团甄选程序，提出按照他们的条件结束审判时，他感到震惊。当洛厄尔表示，政府在外部政治压力的影响下，对他的当事人进行了不公平的起诉时，他觉得受到了侮辱。</w:t>
        <w:br/>
      </w:r>
    </w:p>
    <w:p>
      <w:r>
        <w:t>“This idea that he’s a victim of this process, it’s offensive,” Mr. Wise said. “We have not exacted a pound of flesh or a drop of blood. We have afforded him the same right as any American.”</w:t>
        <w:br/>
      </w:r>
    </w:p>
    <w:p>
      <w:r>
        <w:t>“把他说成是这个过程的受害者，这是在侮辱我们，”怀斯说。“我们没有索取一磅肉或一滴血。我们给予了他和任何美国人一样的权利。”</w:t>
        <w:br/>
      </w:r>
    </w:p>
    <w:p>
      <w:r>
        <w:t>Yet much of the legal drama had already been drained of its national significance. Mr. Biden’s trial on tax charges went from a central election-year saga to a political afterthought the moment President Biden withdrew from the 2024 race in July.</w:t>
        <w:br/>
      </w:r>
    </w:p>
    <w:p>
      <w:r>
        <w:t>然而，这出法律大戏的全国性意义很大程度上已经不复存在。拜登因税务指控受审的事件从今年7月拜登总统退出2024年总统竞选的那一刻起，就变成了一场政治余波而已。</w:t>
        <w:br/>
      </w:r>
    </w:p>
    <w:p>
      <w:r>
        <w:t>House Republicans had once seen Mr. Biden’s legal troubles as a political asset. But their exhaustive attempts to prove that the son and the father conspired to create a “Biden crime family” never bore fruit, and prosecutors have made it clear that they found no evidence of official wrongdoing by President Biden when he was vice president.</w:t>
        <w:br/>
      </w:r>
    </w:p>
    <w:p>
      <w:r>
        <w:t>众议院共和党人一度将拜登的法律问题视为一项政治资产。他们不遗余力地试图证明儿子和父亲合谋创建了一个“拜登犯罪家族”，但从未取得任何成果，检察官也明确表示，他们没有发现拜登总统在担任副总统期间有任何公务不法行为的证据。</w:t>
        <w:br/>
      </w:r>
    </w:p>
    <w:p>
      <w:r>
        <w:t>But the personal stakes have never been higher for his son — a first-time offender who is likely to make the case for the lightest permissible sentence, probation instead of prison time, after pleading guilty to evading a tax assessment, failing to file and pay taxes, and filing a false or fraudulent tax return.</w:t>
        <w:br/>
      </w:r>
    </w:p>
    <w:p>
      <w:r>
        <w:t>但对他的儿子来说，这件事干系重大——他是初犯，在承认逃避纳税评估、未申报和纳税以及提交虚假或欺诈性纳税申报表后，很可能被判处最轻的刑罚，即缓刑而非监禁。</w:t>
        <w:br/>
      </w:r>
    </w:p>
    <w:p>
      <w:r>
        <w:t>In doing so, Mr. Biden’s legal team will argue that he has been clean and sober for five years, paid all of his back taxes and penalties and has expressed contrition to his family and associates for his drug-fueled behavior.</w:t>
        <w:br/>
      </w:r>
    </w:p>
    <w:p>
      <w:r>
        <w:t>在这个过程中，拜登的法律团队将辩称，他已经戒毒五年，缴纳了所有的欠税和罚款，并就自己的吸毒行为向家人和同事表示了忏悔。</w:t>
        <w:br/>
      </w:r>
    </w:p>
    <w:p>
      <w:r>
        <w:t>People close to Mr. Biden say he has been seeking a way out of the tax trial for weeks in hopes of avoiding a reprise of the weeklong gun case, which included testimony from his former romantic partners, including the widow of his brother Beau.</w:t>
        <w:br/>
      </w:r>
    </w:p>
    <w:p>
      <w:r>
        <w:t>与拜登关系密切的人士说，拜登几周来一直在寻求摆脱税务审判的办法，希望避免持续一周的涉枪案重演，他的几位前伴侣在该案中作证，其中包括他哥哥博的遗孀。</w:t>
        <w:br/>
      </w:r>
    </w:p>
    <w:p>
      <w:r>
        <w:t>Mr. Wise had signaled his intention to call many of the same witnesses in Los Angeles in court filings — and Mr. Biden was said to be particularly concerned about the possibility that his daughters Naomi and Maisy would be called to testify.</w:t>
        <w:br/>
      </w:r>
    </w:p>
    <w:p>
      <w:r>
        <w:t>怀斯曾表示，他打算在洛杉矶的庭审中传唤许多同样的证人——据说拜登特别担心他的女儿内奥米和梅西可能会被传唤作证。</w:t>
        <w:br/>
      </w:r>
    </w:p>
    <w:p>
      <w:r>
        <w:t>That, in turn, gave prosecutors enormous leverage, and scant incentive to offer anything in return for a guilty plea.</w:t>
        <w:br/>
      </w:r>
    </w:p>
    <w:p>
      <w:r>
        <w:t>这反过来又给了检察官极大的筹码，使他们没有动力去开出任何认罪的回报。</w:t>
        <w:br/>
      </w:r>
    </w:p>
    <w:p>
      <w:r>
        <w:t>For the firearms trial in June, the gallery of the courtroom in the Bidens’ hometown, Wilmington, Del., was crammed with relatives including the first lady, Jill Biden. On Thursday, in Los Angeles, only Mr. Biden’s wife, Melissa Cohen Biden, along with his friend and benefactor Kevin Morris, were present.</w:t>
        <w:br/>
      </w:r>
    </w:p>
    <w:p>
      <w:r>
        <w:t>今年6月，在拜登父子的家乡特拉华州威尔明顿市，法庭旁听席上挤满亲朋，包括第一夫人吉尔·拜登。周四，在洛杉矶，只有亨特·拜登的妻子梅丽莎·科恩·拜登和他的朋友兼赞助人凯文·莫里斯在场。</w:t>
        <w:br/>
      </w:r>
    </w:p>
    <w:p>
      <w:r>
        <w:t>“Do you agree you committed every element of every crime?” Judge Scarsi asked at the end of the first and last day of the proceedings, as Mr. Biden’s wife craned forward in the first row of the gallery.</w:t>
        <w:br/>
      </w:r>
    </w:p>
    <w:p>
      <w:r>
        <w:t>“你同意你犯下了所有罪行的所有要件吗？”在第一天和最后一天的庭审结束时，斯卡尔西法官问道。此时，拜登的妻子在旁听席的第一排探出头来。</w:t>
        <w:br/>
      </w:r>
    </w:p>
    <w:p>
      <w:r>
        <w:t>“Yes,” Mr. Biden said.</w:t>
        <w:br/>
      </w:r>
    </w:p>
    <w:p>
      <w:r>
        <w:t>“是的，”拜登说。</w:t>
        <w:br/>
      </w:r>
    </w:p>
    <w:p>
      <w:r>
        <w:t>A few minutes later the couple walked, hand in hand, to a waiting S.U.V. in front of the courthouse, ignoring questions hurled by reporters and onlookers.</w:t>
        <w:br/>
      </w:r>
    </w:p>
    <w:p>
      <w:r>
        <w:t>几分钟后，这对夫妇携手走向法院门前一辆等在那里的SUV，没有理会记者和旁观者的提问。</w:t>
        <w:br/>
      </w:r>
    </w:p>
    <w:p>
      <w:pPr>
        <w:pStyle w:val="Heading1"/>
        <w:spacing w:before="0" w:after="280"/>
      </w:pPr>
      <w:r>
        <w:rPr>
          <w:rFonts w:ascii="Times New Roman" w:hAnsi="Times New Roman" w:eastAsia="宋体"/>
          <w:b/>
          <w:sz w:val="52"/>
        </w:rPr>
        <w:t>贸易保护主义最终将伤害谁</w:t>
      </w:r>
    </w:p>
    <w:p>
      <w:r>
        <w:t>The Cost of Protectionism Will Be Paid by the World’s Poorest</w:t>
        <w:br/>
      </w:r>
    </w:p>
    <w:p>
      <w:r>
        <w:t>The World Bank’s measure of extreme poverty, at $2.15 a day, represents a level of deprivation that is rarely seen in the West. At this income, hunger or its shadow is an inescapable feature of life. Estimates suggest that over half the children born to poor families are undernourished. One could argue that even a small material improvement for a family living in such dire circumstances adds more to the sum of human welfare than big gains for the more fortunate.</w:t>
        <w:br/>
      </w:r>
    </w:p>
    <w:p>
      <w:r>
        <w:t>世界银行对极端贫困的衡量标准是每天收入2.15美元，这是在西方国家很少见到的贫困程度。在这种收入水平下，饥饿或饥饿的阴影是生活中不可避免的特征。据估计，贫困家庭出生的儿童中有一半以上营养不良。可以说，对于生活在如此恶劣环境中的家庭来说，哪怕是物质上的一点点改善，对人类总体福祉的贡献也要多于一个相对幸运的家庭获得巨大收益。</w:t>
        <w:br/>
      </w:r>
    </w:p>
    <w:p>
      <w:r>
        <w:t>One of humanity’s greatest achievements over the past half century has been its striking progress in reducing poverty. The share of the global population living under the poverty line fell to under 10 percent in 2021 from well over 40 percent in 1981, with much of the reduction coming from just two countries: China and India. The decline was so unexpectedly rapid that a United Nations goal of halving global poverty was achieved five years early. The improvement has also led to a more equitable distribution of global income, with developing countries accounting for a sharply rising share of world G.D.P.</w:t>
        <w:br/>
      </w:r>
    </w:p>
    <w:p>
      <w:r>
        <w:t>半个世纪以来，人类最伟大的成就之一就是在减少贫困方面取得了惊人的进展。生活在贫困线以下的全球人口比例从1981年的40%以上下降到2021年的10%以下，其中大部分成果来自两个国家：中国和印度。贫困人口下降速度之快出乎意料，以至于联合国提前五年实现了全球贫困人口减半的目标。这种改善还带来了更公平的全球收入分配，发展中国家在世界GDP中所占的份额急剧上升。</w:t>
        <w:br/>
      </w:r>
    </w:p>
    <w:p>
      <w:r>
        <w:t>International trade was indispensable to these gains. In the late 1970s and mid-1980s, China and India increasingly opened up their economies to the world. And many other countries prospered by using trade as a ladder of development, including the East Asian “Tigers” earlier in the 20th century.</w:t>
        <w:br/>
      </w:r>
    </w:p>
    <w:p>
      <w:r>
        <w:t>这些成果离不开国际贸易。在20世纪70年代末和80年代中期，中国和印度日益向世界开放其经济。还有许多国家通过利用贸易作为发展的阶梯而繁荣，包括20世纪更早些时候的东亚“四小龙”。</w:t>
        <w:br/>
      </w:r>
    </w:p>
    <w:p>
      <w:r>
        <w:t>All this is imperiled now that Western countries are turning increasingly protectionist. On both sides of the Atlantic, and both sides of the aisle in Congress, the idea has gained currency that trade with less affluent countries costs jobs and lowers wages. This kind of zero-sum thinking would sharply curtail development opportunities for countries with living standards far below those in the West.</w:t>
        <w:br/>
      </w:r>
    </w:p>
    <w:p>
      <w:r>
        <w:t>由于西方国家日益转向保护主义，如今这一切都岌岌可危。在大西洋两岸以及国会两党中，同不太富裕的国家开展贸易会导致本国就业和工资降低的观点已经广为流传。这种零和思维将严重限制生活水平远低于西方的那些国家的发展机会。</w:t>
        <w:br/>
      </w:r>
    </w:p>
    <w:p>
      <w:r>
        <w:t>Through its powerful link to economic growth, international trade has long been a scourge of global poverty. Developing countries that liberalized their trade regimes and integrated with the world economy — call them globalizers — have vastly outperformed the nonglobalizers over the past four decades. The globalizers have also grown much faster than rich countries, allowing them to gradually reduce the still yawning per capita income gap with the West.</w:t>
        <w:br/>
      </w:r>
    </w:p>
    <w:p>
      <w:r>
        <w:t>国际贸易与经济增长紧密相连，长期以来一直是全球贫困的天敌。过去40年里，使其贸易制度自由化并融入世界经济的发展中国家——我们称其为全球化国家——表现大大超过了非全球化国家。全球化国家的发展速度也比富裕国家快得多，这使它们能够逐渐缩小与西方国家之间仍在扩大的人均收入差距。</w:t>
        <w:br/>
      </w:r>
    </w:p>
    <w:p>
      <w:r>
        <w:t>China and India have been among the world’s fastest-growing economies since the 1980s, together lifting an astonishing 1.1 billion people out of absolute poverty. Trade liberalization lay at the heart of both countries’ economic reforms, with the ratio of trade to G.D.P. soaring after liberalization. They reforms included tariff reductions, the elimination of licensing requirements and import monopolies, and greater exchange rate flexibility. Combined with a multitude of domestic policy changes, they unleashed the dynamism of local entrepreneurs. Businesses had much easier access to foreign ideas, capital and markets. At the same time, greater domestic competition, including competition from imports and from newly established subsidiaries of foreign companies, weeded out inefficient businesses and spurred brisk productivity growth.</w:t>
        <w:br/>
      </w:r>
    </w:p>
    <w:p>
      <w:r>
        <w:t>自20世纪80年代以来，中国和印度一直是世界上增长最快的经济体之一，共使11亿人摆脱了绝对贫困。贸易自由化是两国经济改革的核心，贸易占GDP的比例在自由化后飙升。这些改革包括降低关税、取消许可证要求和进口垄断，以及提高汇率灵活性。这些改革与众多国内政策变革相结合，释放了当地企业家的活力，使得企业更容易获得外国的理念、资本和市场。与此同时，更激烈的国内竞争，包括来自进口产品和外国公司新成立的子公司的竞争，淘汰了效率低下的企业，刺激了生产率的快速增长。</w:t>
        <w:br/>
      </w:r>
    </w:p>
    <w:p>
      <w:r>
        <w:t>The blueprint is widespread. The electronics giant Samsung produces more than a third of its mobile phones in Vietnam. Even against the backdrop of rapid growth for the country as a whole, two provinces, Thai Nguyen and Bac Ninh, stand out for achieving particularly steep reductions in poverty. They are the provinces where the phones are manufactured. Similar evidence emerges from Mexico, where municipalities with a greater concentration of workers employed by internationally linked companies experienced larger declines in poverty and improved access to basic goods such as food, health care and education.</w:t>
        <w:br/>
      </w:r>
    </w:p>
    <w:p>
      <w:r>
        <w:t>这是一份被普遍采纳的蓝图。电子巨头三星超过三分之一的手机是在越南生产的。即使在整个国家经济快速增长的背景下，太原和北宁这两个省在大幅减少贫困方面的表现也相当突出。它们正是手机的生产地。墨西哥也出现了类似情况，在跨国公司雇工较为集中的城市，贫困率下降幅度更大，获得食品、保健和教育等基本商品的机会也有所改善。</w:t>
        <w:br/>
      </w:r>
    </w:p>
    <w:p>
      <w:r>
        <w:t>Being connected to supply chains helps local businesses prosper. Not only do they get access to cutting-edge technology, they also develop valuable long-term relationships and learn how to navigate international markets. Their demand for inputs and raw materials helps create a vibrant local ecosystem. The World Bank estimates that a 1 percent increase in participation in international supply chains is accompanied by a more than 1 percent increase in per capita income.</w:t>
        <w:br/>
      </w:r>
    </w:p>
    <w:p>
      <w:r>
        <w:t>与供应链相连有助于本地企业繁荣发展。它们不仅能获得尖端技术，还能发展宝贵的长期关系，并学会如何驾驭国际市场。它们对投入品和原材料的需求有助于创造一个充满活力的当地生态系统。世界银行估计，参与国际供应链的人数每增加1%，人均收入就会增加1%以上。</w:t>
        <w:br/>
      </w:r>
    </w:p>
    <w:p>
      <w:r>
        <w:t>Trade also tends to reduce gender-related disparities by creating more jobs for women, often generously compensated by local standards. Export-oriented businesses in developing countries hire more women than companies that produce solely for the domestic market. New jobs in the services export sector are disproportionately staffed by women. Call centers in Delhi and Mumbai alone employ about one million mostly female workers. In Bangladesh, villages with more exposure to the garments export industry — whose work force is overwhelmingly female — saw a significant drop in teenage marriages and pregnancies, and young girls in those villages gained an average of 1.5 additional years of early schooling.</w:t>
        <w:br/>
      </w:r>
    </w:p>
    <w:p>
      <w:r>
        <w:t>贸易还往往通过为女性创造更多的就业机会来减少与性别有关的不平等，相关就业女性往往会得到以当地标准而言相当的慷慨的补偿。在发展中国家，以出口为导向的企业比仅为国内市场生产的企业雇用更多的女性。在服务出口部门的新工作岗位中，女性占了很大比例。仅德里和孟买的呼叫中心就雇佣了大约100万名员工，其中女性占据格外高的比例。在孟加拉国，在与服装出口业有更多关联的村庄——这些地方的劳动力绝大多数是女性，童婚和未成年怀孕的人数大幅下降，这些村庄的年轻女孩平均多接受1.5年的早期教育。</w:t>
        <w:br/>
      </w:r>
    </w:p>
    <w:p>
      <w:r>
        <w:t>These gains stand at enormous, and needless, risk today. Donald Trump has promised to institute tariffs of 10 percent to 20 percent on almost all imports into the United States and a 60 percent tariff on all Chinese goods. Among Democrats, the anti-trade fervor is more muted, but hardly absent. Far from fully reversing the previous Trump tariffs on steel and aluminum, the Biden administration has recently added to them. And while its signature Inflation Reduction Act has laudable goals, it is laden with requirements penalizing the buying of goods from abroad, even if they are less expensive and better than the domestic equivalent. Around the world, trade restrictions have risen explosively, with the number of protectionist measures imposed in 2022 more than 10 times as large as those imposed a decade earlier.</w:t>
        <w:br/>
      </w:r>
    </w:p>
    <w:p>
      <w:r>
        <w:t>今天，这些成果面临不必要的巨大风险。特朗普承诺对几乎所有进口到美国的商品征收10%到20%的关税，对所有中国商品征收60%的关税。在民主党人当中，反贸易的情绪相对温和，但也并非完全没有。拜登政府不但没有完全扭转特朗普之前对钢铝征收的关税，最近还增加了关税。尽管其标志性的《通货膨胀削减法案》的目标值得称赞，但该法案充斥着对从国外购买商品的惩罚规定，即使这些商品比国内同类产品更便宜、质量更好。在全球范围内，贸易限制呈爆炸式增长，2022年实施的保护主义措施数量是10年前的10倍以上。</w:t>
        <w:br/>
      </w:r>
    </w:p>
    <w:p>
      <w:r>
        <w:t>Higher tariffs designed to protect jobs in affluent countries have been amply documented as simultaneously regressive and futile. They are regressive because low-income households disproportionately consume goods that are traded, such as televisions and groceries, which tariffs make more expensive, while more affluent consumers tend to purchase a higher share of nontradable services, such as therapy and restaurant meals. They are futile because the jobs they save, if any, are generally outnumbered by the job losses they cause in other sectors of the economy.</w:t>
        <w:br/>
      </w:r>
    </w:p>
    <w:p>
      <w:r>
        <w:t>旨在保护富裕国家就业的高关税已被大量实际证据证明是倒退和徒劳的。它们的效果是递减的，因为低收入家庭消费大量电视和杂货等贸易商品，关税会使其变得更贵；而更富裕的消费者往往会更多购买医疗和餐馆餐饮等非贸易服务。而说关税徒劳无益是因为，即使能挽救工作岗位，通常也会被关税造成的其他经济部门的就业岗位损失所抵消。</w:t>
        <w:br/>
      </w:r>
    </w:p>
    <w:p>
      <w:r>
        <w:t>That said, the true price of the backlash against trade will not be paid by rich countries, which are, after all, already rich. The best case for preserving the liberal trade order comes from those countries that are not so fortunate.</w:t>
        <w:br/>
      </w:r>
    </w:p>
    <w:p>
      <w:r>
        <w:t>也就是说，反对贸易的真正代价不会由富裕国家来承担，毕竟这些国家已经很富裕了。维护自由贸易秩序的最佳理由来自那些不那么幸运的国家。</w:t>
        <w:br/>
      </w:r>
    </w:p>
    <w:p>
      <w:r>
        <w:t>The most important, and least discussed, consequence of rising protectionist barriers is that low-income countries will find it more difficult to employ trade as an engine of growth. This would diminish the material prospects of the world’s poorest people and slow the rate at which generations of children can expect to escape the kind of life-stunting deprivation that is no more than a fading memory in the West. If international trade were to shrivel under the assault of populist passions and muddled analysis, that would be unfortunate indeed for rich countries. For the vastly more populous remainder of the world, it would be a tragedy.</w:t>
        <w:br/>
      </w:r>
    </w:p>
    <w:p>
      <w:r>
        <w:t>保护主义壁垒不断上升最重要的后果是，低收入国家将会更加难以利用贸易作为增长引擎，这一点也是最少被人讨论的。这将削弱世界上最贫困人口的物质前景，并减缓一代又一代儿童摆脱匮乏生活的速度，而在西方，这样的贫困已经成为一种逐渐消失的记忆。如果国际贸易在民粹主义激情和混乱分析的冲击下萎缩，这对富裕国家来说确实是一种不幸。但对于世界上人口多得多的其他国家来说，将会是一场悲剧。</w:t>
        <w:br/>
      </w:r>
    </w:p>
    <w:p>
      <w:pPr>
        <w:pStyle w:val="Heading1"/>
        <w:spacing w:before="0" w:after="280"/>
      </w:pPr>
      <w:r>
        <w:rPr>
          <w:rFonts w:ascii="Times New Roman" w:hAnsi="Times New Roman" w:eastAsia="宋体"/>
          <w:b/>
          <w:sz w:val="52"/>
        </w:rPr>
        <w:t>中国至关重要，但美国总统候选人为何鲜少提及对华政策？</w:t>
      </w:r>
    </w:p>
    <w:p>
      <w:r>
        <w:t>China Dominates the Situation Room But Not the Campaign Trail</w:t>
        <w:br/>
      </w:r>
    </w:p>
    <w:p>
      <w:r>
        <w:t>Ask President Biden — or just about anyone in the national security firmament of the United States — about America’s most potent geopolitical challenge over the next few decades, and you are bound to get a near-unanimous answer: China.</w:t>
        <w:br/>
      </w:r>
    </w:p>
    <w:p>
      <w:r>
        <w:t>如果问拜登总统——或者美国国家安全领域的任何一个人——未来几十年美国最大的地缘政治挑战是什么，你一定会得到一个几乎一致的答案：中国。</w:t>
        <w:br/>
      </w:r>
    </w:p>
    <w:p>
      <w:r>
        <w:t>The argument is familiar. The United States has never before faced a competitor who challenges it on so many fronts. Xi Jinping’s China is America’s only real technological competitor, in everything from artificial intelligence to semiconductors, electric cars to biological sciences. The country has more than doubled the size of its nuclear arsenal in the past few years, and a new partnership it has formed with Russia could upend every assumption about how America defends itself.</w:t>
        <w:br/>
      </w:r>
    </w:p>
    <w:p>
      <w:r>
        <w:t>给出的理由都差不多。美国从来没有遇到过一个在这么多领域挑战它的竞争对手。从人工智能到半导体，从电动汽车到生物科学，习近平领导的中国是美国唯一真正的技术竞争对手。在过去几年里，中国的核武库规模扩大了一倍多，它与俄罗斯建立的一种新伙伴关系可能会颠覆关于美国如何自卫的所有假设。</w:t>
        <w:br/>
      </w:r>
    </w:p>
    <w:p>
      <w:r>
        <w:t>Then there’s the economy. If, a few years ago, American economists worried about China’s rapid rise, today they worry about its slowdown, and the overhang of industrial production that is flooding the world with excess goods, with potentially disastrous consequences.</w:t>
        <w:br/>
      </w:r>
    </w:p>
    <w:p>
      <w:r>
        <w:t>然后是经济。如果说几年前，美国经济学家担心的是中国的快速崛起，那么今天，他们担心的是中国经济的放缓，以及产能过剩的问题——过剩的商品正充斥着世界，这有可能带来灾难性后果。</w:t>
        <w:br/>
      </w:r>
    </w:p>
    <w:p>
      <w:r>
        <w:t>There’s also the very real risk of war over Taiwan. There’s TikTok. The list goes on.</w:t>
        <w:br/>
      </w:r>
    </w:p>
    <w:p>
      <w:r>
        <w:t>在台湾问题上也存在着爆发战争的真正风险。还有TikTok。这个清单可以一直列下去。</w:t>
        <w:br/>
      </w:r>
    </w:p>
    <w:p>
      <w:r>
        <w:t>Yet when the issue comes up on the campaign trail at all, it’s framed chiefly as an economic threat. Thornier discussions of China’s role as a broad strategic competitor, with ambitions that are already forcing the United States to change how it prepares its workers, shapes its investments and restructures its defenses, have fallen largely by the wayside.</w:t>
        <w:br/>
      </w:r>
    </w:p>
    <w:p>
      <w:r>
        <w:t>然而，当这个议题出现在竞选活动中时，它主要被视为一种经济威胁。中国的野心已经迫使美国改变了培训工人、塑造投资和重组国防的方式，关于中国作为一个广泛战略竞争对手的更为棘手的讨论，基本上被放在了一边。</w:t>
        <w:br/>
      </w:r>
    </w:p>
    <w:p>
      <w:r>
        <w:t>China has fallen victim to what I call Situation Room-Campaign Trail disequilibrium. It works something like this: If there is a topic that is fixating Washington policymakers, it’s usually a good bet no one is talking about it, except in platitudes, on the campaign trail.</w:t>
        <w:br/>
      </w:r>
    </w:p>
    <w:p>
      <w:r>
        <w:t>中国陷入了我所说的“战情室-竞选活动”失衡。它的原理是这样的：如果有一个议题困扰着华盛顿的政策制定者，那么通常可以肯定的是，除了竞选活动中一些老生常谈的说法，没有人会谈论它。</w:t>
        <w:br/>
      </w:r>
    </w:p>
    <w:p>
      <w:r>
        <w:t>This week was a prime example. While the campaign roared along, President Biden’s national security adviser, Jake Sullivan, was in Beijing, meeting with President Xi on a range of urgent issues, including China’s support of Russia’s war in Ukraine.</w:t>
        <w:br/>
      </w:r>
    </w:p>
    <w:p>
      <w:r>
        <w:t>本周就是一个典型的例子。在竞选活动如火如荼地进行时，拜登总统的国家安全顾问杰克·沙利文到北京与习近平主席就一系列紧急问题举行会谈，包括中国支持俄罗斯在乌克兰的战争。</w:t>
        <w:br/>
      </w:r>
    </w:p>
    <w:p>
      <w:r>
        <w:t>Chips, human rights and climate</w:t>
        <w:br/>
      </w:r>
    </w:p>
    <w:p>
      <w:r>
        <w:t>芯片、人权和气候议题</w:t>
        <w:br/>
      </w:r>
    </w:p>
    <w:p>
      <w:r>
        <w:t>You might think that China would be the exception to the Situation Room rule. It touches everything, from how we shop at Walmart to the warming of the earth. Progressives could be expected to concern themselves both with its human rights record and its status as the world’s biggest emitter of greenhouse gases.</w:t>
        <w:br/>
      </w:r>
    </w:p>
    <w:p>
      <w:r>
        <w:t>你可能认为中国会是战情室规则的例外。中国的问题涉及方方面面，从我们在沃尔玛的购物方式到地球变暖。进步人士估计同时会关注这个国家的人权记录，以及作为世界最大温室气体排放国的身份。</w:t>
        <w:br/>
      </w:r>
    </w:p>
    <w:p>
      <w:r>
        <w:t>Some conservatives arguing for bigger defense budgets pay close attention to the growth of China’s navy, and its 2021 tests of hypersonic missiles that took the Pentagon by surprise. They make a case for letting Europe worry about the war in Ukraine, so the United States can focus on China.</w:t>
        <w:br/>
      </w:r>
    </w:p>
    <w:p>
      <w:r>
        <w:t>一些主张增加国防预算的保守派人士密切关注中国海军的发展，还有2021年令五角大楼大吃一惊的那次高超音速导弹试验。他们主张把乌克兰战争留给欧洲去操心，这样美国就可以集中精力对付中国。</w:t>
        <w:br/>
      </w:r>
    </w:p>
    <w:p>
      <w:r>
        <w:t>But China has yet to emerge as the subject of sustained — and substantive — debate in the presidential campaign.</w:t>
        <w:br/>
      </w:r>
    </w:p>
    <w:p>
      <w:r>
        <w:t>但在总统竞选中，中国并不是一个贯穿始终并得到充分讨论的话题。</w:t>
        <w:br/>
      </w:r>
    </w:p>
    <w:p>
      <w:r>
        <w:t>It’s easy to dismiss this by saying that foreign policy rarely gets a serious airing in presidential elections, unless Americans are actively deployed in a conflict abroad. But it’s emerged as a key theme in multiple elections.</w:t>
        <w:br/>
      </w:r>
    </w:p>
    <w:p>
      <w:r>
        <w:t>大家很容易对这个议题不以为然，觉得总统选举很少会认真讨论外交政策，除非美国人正在积极地参与海外冲突。然而，在以往的多次选举中，外交政策已经成为了一个重大主题。</w:t>
        <w:br/>
      </w:r>
    </w:p>
    <w:p>
      <w:r>
        <w:t>In 2016, Trump turned “America First” into his rallying cry, echoing a term used by an isolationist, stay-out-of-war political pressure group in the 1940 election. (When my colleague Maggie Haberman and I first asked Trump about the phrase in an interview in early 2016, he said he hadn’t heard of it; days later, he was using it.)</w:t>
        <w:br/>
      </w:r>
    </w:p>
    <w:p>
      <w:r>
        <w:t>2016年，特朗普将“美国优先”变成了他的战斗口号，呼应了1940年的总统选举期间，一个信奉孤立主义、主张不参战的政治压力团体所使用的一个术语。（我和同事玛吉·哈伯曼在2016年初的一次采访中第一次问起特朗普这个说法时，他表示自己没听说过；几天后他就开始用上了。）</w:t>
        <w:br/>
      </w:r>
    </w:p>
    <w:p>
      <w:r>
        <w:t>The Kennedy-Nixon debates in 1960 were dominated by the questions of nuclear strategy and how to curb the influence of the Soviet Union. And Barack Obama’s election in 2008 was propelled by the human and strategic disaster of the Iraq War.</w:t>
        <w:br/>
      </w:r>
    </w:p>
    <w:p>
      <w:r>
        <w:t>1960年，肯尼迪与尼克松的辩论主要围绕核战略以及如何遏制苏联的影响等问题来展开。2008年奥巴马的当选是由伊拉克战争的人道和战略灾难所推动的。</w:t>
        <w:br/>
      </w:r>
    </w:p>
    <w:p>
      <w:r>
        <w:t>Falling back on easy talking points</w:t>
        <w:br/>
      </w:r>
    </w:p>
    <w:p>
      <w:r>
        <w:t>退回到简单的谈话要点</w:t>
        <w:br/>
      </w:r>
    </w:p>
    <w:p>
      <w:r>
        <w:t>Vice President Kamala Harris mentioned China just once when she accepted the Democratic presidential nomination last week, saying she wanted to ensure “that America, not China, wins the competition for the 21st century and that we strengthen, not abdicate, our global leadership.” She then moved on to Russia.</w:t>
        <w:br/>
      </w:r>
    </w:p>
    <w:p>
      <w:r>
        <w:t>上周，副总统贺锦丽在接受民主党总统候选人提名的演讲中，只提到了中国一次，她说，她想确保“赢得21世纪竞争的是美国，而不是中国，我们要加强而非放弃我们的全球领导地位”。然后，她就把话题转向了俄罗斯。</w:t>
        <w:br/>
      </w:r>
    </w:p>
    <w:p>
      <w:r>
        <w:t>For his part, Trump no longer talks at his rallies about the great trade deals he thinks he is going to strike with Xi, as he often did while in office. Instead, he blames Beijing for the coronavirus pandemic and then promises to impose steep tariffs on Chinese goods.</w:t>
        <w:br/>
      </w:r>
    </w:p>
    <w:p>
      <w:r>
        <w:t>至于特朗普，他在竞选造势集会上不再谈论他认为自己将与习近平达成的重大贸易协议，在任时，他经常把这件事挂在嘴边。相反，他将新冠大流行归咎于北京，并承诺对中国商品征收高额关税。</w:t>
        <w:br/>
      </w:r>
    </w:p>
    <w:p>
      <w:r>
        <w:t>Harris has criticized those ideas as a “national sales tax” that would cost middle-class consumers billions and fuel inflation. But the Biden administration has not only kept Trump-era tariffs in place, it has also proposed new ones, including a 100 percent tax on Chinese-made electric vehicles. So far, the Harris campaign hasn’t said what kind of tariffs she would support.</w:t>
        <w:br/>
      </w:r>
    </w:p>
    <w:p>
      <w:r>
        <w:t>贺锦丽批评这些想法是一种“国家销售税”，将使中产阶级消费者付出数十亿美元的代价，并加剧通货膨胀。但拜登政府不仅保留了特朗普时代的关税，还提出了新的关税，包括对中国制造的电动汽车征收100%的税。到目前为止，贺锦丽的竞选团队尚未就她的关税立场表态。</w:t>
        <w:br/>
      </w:r>
    </w:p>
    <w:p>
      <w:r>
        <w:t>The argument about tariffs is a critical economic one. But the strategic questions of dealing with China go far beyond what you can order — or how much you pay — when you shop online.</w:t>
        <w:br/>
      </w:r>
    </w:p>
    <w:p>
      <w:r>
        <w:t>关于关税的争论是一个关键的经济问题。但是，与中国打交道的战略问题远非你在网上购物时可以订购什么——或者付多少钱——那么简单。</w:t>
        <w:br/>
      </w:r>
    </w:p>
    <w:p>
      <w:r>
        <w:t>Nukes, satellites and dominance</w:t>
        <w:br/>
      </w:r>
    </w:p>
    <w:p>
      <w:r>
        <w:t>核武器、卫星和主导地位</w:t>
        <w:br/>
      </w:r>
    </w:p>
    <w:p>
      <w:r>
        <w:t>Almost as soon as the next president is sworn in, questions about countering China’s military buildup — in space and cyberspace, on the seas and in the nuclear missile silos that have suddenly appeared in the Chinese desert — will sweep through those Situation Room meetings.</w:t>
        <w:br/>
      </w:r>
    </w:p>
    <w:p>
      <w:r>
        <w:t>新总统甫一宣誓就职，关于如何应对中国的军备——在太空和网络空间、在海洋，以及中国的沙漠中突然出现的核导弹发射井——几乎第一时间就会席卷战情室的会议。</w:t>
        <w:br/>
      </w:r>
    </w:p>
    <w:p>
      <w:r>
        <w:t>First and foremost will be the implications of the new relationship between Beijing and Moscow. Just before he exited the presidential race, Biden acknowledged for the first time, in response to my question at a news conference, that the administration had adopted a strategy of trying to interrupt the partnership of its two biggest adversaries, much as Nixon and Kissinger attempted 50 years ago. Harris has been around for internal debates about that strategy, but we know little about her thinking on the subject.</w:t>
        <w:br/>
      </w:r>
    </w:p>
    <w:p>
      <w:r>
        <w:t>首当其冲的是北京和莫斯科之间建立新关系所带来的影响。就在拜登退出总统竞选之前，他在一次新闻发布会上回答我的提问时首次承认，政府采取了一种策略，试图打断两个最大对手的伙伴关系，就像尼克松和基辛格50年前尝试做的那样。贺锦丽一直有参与该战略的内部讨论，但我们对她在这一问题上的想法知之甚少。</w:t>
        <w:br/>
      </w:r>
    </w:p>
    <w:p>
      <w:r>
        <w:t>Quietly, Mr. Biden also changed the guidance on nuclear strategy, to focus more on a Chinese arsenal that the Pentagon thinks is headed to 1,500 weapons. That sounds like an invitation for rekindling Cold War-era debates.</w:t>
        <w:br/>
      </w:r>
    </w:p>
    <w:p>
      <w:r>
        <w:t>拜登还悄悄地改变了美国的核战略指导方针，将更多的注意力放在中国的核武库上，五角大楼认为中国的核武数量将达到1500件。这听起来像是在试图重新点燃冷战时期的辩论。</w:t>
        <w:br/>
      </w:r>
    </w:p>
    <w:p>
      <w:r>
        <w:t>The one subject no candidate wants to touch, of course, is TikTok. Trump threatened to ban it in the last year of his presidency; he has now flipped his position. Harris hasn’t said yet whether she thinks the Chinese-owned app, which her campaign is using furiously to attract younger voters, is a blessing or a national security threat.</w:t>
        <w:br/>
      </w:r>
    </w:p>
    <w:p>
      <w:r>
        <w:t>当然，所有候选人都不愿触碰的话题是TikTok。特朗普在他总统任期的最后一年威胁要禁止该应用；现在他已经改变立场。而这款由中国拥有的应用程序究竟是好东西还是国家安全威胁，贺锦丽也没有表态。与此同时，她的竞选团队正在积极利用TikTok吸引年轻选民。</w:t>
        <w:br/>
      </w:r>
    </w:p>
    <w:p>
      <w:r>
        <w:t>But Commerce Secretary Gina Raimondo had it about right when she was asked last year whether the Biden administration was ready to ban it in an effort to keep Chinese influences off American phones.</w:t>
        <w:br/>
      </w:r>
    </w:p>
    <w:p>
      <w:r>
        <w:t>但去年，当商务部长吉娜·雷蒙多被问及拜登政府是否准备禁止TikTok，以阻止中国的影响力进入美国人的手机时，她的看法无疑是正确的。</w:t>
        <w:br/>
      </w:r>
    </w:p>
    <w:p>
      <w:r>
        <w:t>“The politician in me,” she said drolly, “thinks you’re going to literally lose every voter under 35, forever.”</w:t>
        <w:br/>
      </w:r>
    </w:p>
    <w:p>
      <w:r>
        <w:t>“要我从政治人物的角度来说，”她打趣道，“我会觉得，这将让你永远失去所有35岁以下的选民。”</w:t>
        <w:br/>
      </w:r>
    </w:p>
    <w:p>
      <w:pPr>
        <w:pStyle w:val="Heading1"/>
        <w:spacing w:before="0" w:after="280"/>
      </w:pPr>
      <w:r>
        <w:rPr>
          <w:rFonts w:ascii="Times New Roman" w:hAnsi="Times New Roman" w:eastAsia="宋体"/>
          <w:b/>
          <w:sz w:val="52"/>
        </w:rPr>
        <w:t>《立场新闻》编辑被判“煽动”罪成，香港新闻自由再受打击</w:t>
      </w:r>
    </w:p>
    <w:p>
      <w:r>
        <w:t>Hong Kong Editors Convicted of Sedition in Blow to Press Freedom</w:t>
        <w:br/>
      </w:r>
    </w:p>
    <w:p>
      <w:r>
        <w:t>The two veterans of Hong Kong’s long boisterous news media scene didn’t shy away from publishing pro-democracy voices on their Stand News site, even as China cranked up its national security clampdown to silence critics in the city.</w:t>
        <w:br/>
      </w:r>
    </w:p>
    <w:p>
      <w:r>
        <w:t>尽管中国加大了国家安全方面的打击力度以压制香港的批评人士，但在一向沸沸扬扬的香港新闻媒体圈，两位资深人士依然没有回避在他们的“立场新闻”网站上发表支持民主的声音。</w:t>
        <w:br/>
      </w:r>
    </w:p>
    <w:p>
      <w:r>
        <w:t>Then the police came knocking and, more than two and a half years later, a judge Thursday convicted the two journalists — the former editor in chief of Stand News, Chung Pui-kuen, and his successor, Patrick Lam — of conspiring to publish seditious materials on the now-defunct liberal news outlet. Both face potential prison sentences.</w:t>
        <w:br/>
      </w:r>
    </w:p>
    <w:p>
      <w:r>
        <w:t>于是警察上门了，两年半后，一名法官于周四裁定这两名记者——前立场新闻总编辑钟沛权和他的继任者林绍桐——在这家现已停刊的自由派新闻媒体上串谋发布煽动性文章罪名成立。两人都可能面临牢狱之灾。</w:t>
        <w:br/>
      </w:r>
    </w:p>
    <w:p>
      <w:r>
        <w:t>The landmark ruling highlighted how far press freedom has shrunk in the city, where local news outlets already self censor to survive and some foreign news organizations have left or moved out staff amid increasing scrutiny from the authorities.</w:t>
        <w:br/>
      </w:r>
    </w:p>
    <w:p>
      <w:r>
        <w:t>这一具有里程碑意义的裁决凸显出香港的新闻自由已经严重萎缩。当地新闻机构为了生存已经开始自我审查，一些外国新闻机构在当局日益严格的审查下已经撤离或迁走了员工。</w:t>
        <w:br/>
      </w:r>
    </w:p>
    <w:p>
      <w:r>
        <w:t>During the trial, prosecutors characterized news articles and opinion pieces published by the two as biased against the government and a threat to national security. The articles were similar to those Stand News had been publishing for years. But after the authorities crushed protests that rocked the city in 2019, China imposed a national security law, and tolerance for dissent in the city’s freewheeling media began to evaporate.</w:t>
        <w:br/>
      </w:r>
    </w:p>
    <w:p>
      <w:r>
        <w:t>在审判期间，检察官将两人发表的新闻文章和评论文章定性为对政府持有偏见和对国家安全构成威胁。这些文章与“立场新闻”多年来发表的文章类似。但在当局镇压了2019年震撼香港的抗议活动后，中国实施了一项国家安全法，对香港自由媒体持异见者的容忍开始消失。</w:t>
        <w:br/>
      </w:r>
    </w:p>
    <w:p>
      <w:r>
        <w:t>The two editors have maintained their innocence. Mr. Chung said in his court testimony that they were operating within journalistic principles, to deliver stories with news value and of public interest.</w:t>
        <w:br/>
      </w:r>
    </w:p>
    <w:p>
      <w:r>
        <w:t>两位主编坚称自己是无辜的。钟沛权在法庭证词中说，他们是在新闻原则的范围内行事，提供具有新闻价值、符合公众利益的报道。</w:t>
        <w:br/>
      </w:r>
    </w:p>
    <w:p>
      <w:r>
        <w:t>“We didn’t have a hidden agenda, or any other goals that you couldn’t see,” he said in his testimony at the trial last year. “We saw very important events with a lot of public interest; we only wanted to document them.”</w:t>
        <w:br/>
      </w:r>
    </w:p>
    <w:p>
      <w:r>
        <w:t>“我们没有一个隐藏议程，我们没有其他你见不到的目的、议程在背后。我们只是纯粹见到好重要、有公众利益的事件，我们想记录，”他在去年的庭审证词中说。</w:t>
        <w:br/>
      </w:r>
    </w:p>
    <w:p>
      <w:r>
        <w:t>Former colleagues of Mr. Chung described him as a fearless leader and a fair-minded journalist who encouraged employees to seek out pro-Beijing politicians for interviews or opinion articles, even though those requests were regularly declined.</w:t>
        <w:br/>
      </w:r>
    </w:p>
    <w:p>
      <w:r>
        <w:t>钟沛权的前同事形容他是一位无畏的领导者，也是一位公正的记者，他鼓励员工寻找亲北京的政界人士进行采访或发表观点文章，尽管这些要求经常被拒绝。</w:t>
        <w:br/>
      </w:r>
    </w:p>
    <w:p>
      <w:r>
        <w:t>“He was steadfast to his ideals,” said Lam Yin-pong, a former editor at the site who now runs a one-man online news agency. “He has the most backbone. His sacrifice is very extreme.”</w:t>
        <w:br/>
      </w:r>
    </w:p>
    <w:p>
      <w:r>
        <w:t>“他对自己的理想坚定不移，”曾在该网站担任编辑的林彦邦说，他现在独自一人经营着一家在线通讯社。“他最有骨气。他的牺牲精神是极致的。”</w:t>
        <w:br/>
      </w:r>
    </w:p>
    <w:p>
      <w:r>
        <w:t>The trial is the latest example of the authorities’ campaign against dissent in Hong Kong that has seen scores of activists, opposition politicians and ordinary citizens who posted comments online sent to jail. The campaign has led to an exodus of local and expatriate residents and driven out some foreign companies as the city’s economy struggles to bounce back from the pandemic.</w:t>
        <w:br/>
      </w:r>
    </w:p>
    <w:p>
      <w:r>
        <w:t>此次审判是当局打击香港异见人士的最新例证。在这场运动中，数十名活动人士、反对派政界人士和在网上发表评论的普通市民被判入狱。这场运动导致当地和外籍居民大批外流，令一些外国公司迁出，与此同时，香港经济正苦于难以从疫情时期的低迷中走出来。</w:t>
        <w:br/>
      </w:r>
    </w:p>
    <w:p>
      <w:r>
        <w:t>“The verdict could impose an additional chilling effect on the local media industry that has been exercising self censorship heavily since 2020,” said Eric Lai, a Hong Kong law expert at Georgetown Center for Asian Law.</w:t>
        <w:br/>
      </w:r>
    </w:p>
    <w:p>
      <w:r>
        <w:t>乔治敦亚洲法律中心的香港法律专家黎恩灏表示：“这一判决可能会对自2020年以来一直在严格进行自我审查的本地媒体行业产生更多的寒蝉效应。”</w:t>
        <w:br/>
      </w:r>
    </w:p>
    <w:p>
      <w:r>
        <w:t>In his ruling, the judge in the case, Kwok Wai-kin, wrote that it was necessary to balance freedom of speech “with the prevention of the potential damage wrought by incendiary publications.” Judge Kwok is one of the judges handpicked by Hong Kong’s chief executive to hear national security cases.</w:t>
        <w:br/>
      </w:r>
    </w:p>
    <w:p>
      <w:r>
        <w:t>该案法官郭伟健在裁决中写道，有必要在言论自由与“防止煽动性出版物造成的潜在损害”之间取得平衡。郭伟健是香港特首亲自挑选的审理国家安全案件的法官之一。</w:t>
        <w:br/>
      </w:r>
    </w:p>
    <w:p>
      <w:r>
        <w:t>Hong Kong’s press freedom ranking fell to 135th out of 180 countries and territories, according to an index compiled by the advocacy group Reporters Without Borders. A representative of the organization was denied entry to Hong Kong on a fact-finding mission in April.</w:t>
        <w:br/>
      </w:r>
    </w:p>
    <w:p>
      <w:r>
        <w:t>根据倡导组织无国界记者组织编制的一项指数，在180个国家和地区中，香港的新闻自由排名降至第135位。今年4月，该组织的一名代表在进行实况调查时被拒绝进入香港。</w:t>
        <w:br/>
      </w:r>
    </w:p>
    <w:p>
      <w:r>
        <w:t>The media mogul Jimmy Lai, founder of the defunct pro-democracy newspaper Apple Daily, is on trial on charges of conspiracy and collusion with foreign forces under the national security law.</w:t>
        <w:br/>
      </w:r>
    </w:p>
    <w:p>
      <w:r>
        <w:t>媒体大亨黎智英是已停刊的民主派报纸《苹果日报》的创办人，根据国家安全法，他被控串谋和勾结外国势力，正在接受审判。</w:t>
        <w:br/>
      </w:r>
    </w:p>
    <w:p>
      <w:r>
        <w:t>The United States-funded news service Radio Free Asia said in March it had closed its office in Hong Kong after the government enacted a new national security law that targets so-called foreign interference. The Hong Kong Journalists Association was targeted for criticism after it elected a new board this year, with Chinese state media accusing it of having a political agenda.</w:t>
        <w:br/>
      </w:r>
    </w:p>
    <w:p>
      <w:r>
        <w:t>美国资助的新闻服务机构自由亚洲电台3月称，在政府颁布针对所谓外国干涉的新国家安全法后，该电台已关闭在香港的办事处。香港记者协会今年选举新一届董事会后成为批评的目标，中国官方媒体指责该协会有政治目的。</w:t>
        <w:br/>
      </w:r>
    </w:p>
    <w:p>
      <w:r>
        <w:t>The two editors, who both spent almost a year in prison after their arrests, had their bail extended pending sentencing expected in late September. Mr. Lam did not attend Thursday’s hearing because of health issues, his lawyer said.</w:t>
        <w:br/>
      </w:r>
    </w:p>
    <w:p>
      <w:r>
        <w:t>两名编辑被捕后都在监狱里度过了近一年的时间，他们的保释期被延长，等待9月底的宣判。林绍桐的律师说，林绍桐因健康问题没有出席周四的听证会。</w:t>
        <w:br/>
      </w:r>
    </w:p>
    <w:p>
      <w:r>
        <w:t>The imposition of Hong Kong’s new security law has led to some uncertainty over how existing political cases will be handled. The Stand News journalists were charged in 2021 under a British colonial-era sedition law, which carries a maximum sentence of up to two years in prison.</w:t>
        <w:br/>
      </w:r>
    </w:p>
    <w:p>
      <w:r>
        <w:t>香港新安全法的实施给如何处理现有的政治案件带来了一些不确定性。立场新闻的记者于2021年根据英国殖民时期的煽动叛乱法被起诉，根据该法，最高可判处两年监禁。</w:t>
        <w:br/>
      </w:r>
    </w:p>
    <w:p>
      <w:r>
        <w:t>But Hong Kong’s new national security law introduced this year increased the maximum sentence for sedition to seven years — and 10, if an “external force” was involved. It replaced the sedition law.</w:t>
        <w:br/>
      </w:r>
    </w:p>
    <w:p>
      <w:r>
        <w:t>但香港今年出台的新国家安全法将煽动叛乱罪的最高刑期提高到七年，如果涉及“外部势力”，最高刑期为10年。该法取代了原来的煽动叛乱法。</w:t>
        <w:br/>
      </w:r>
    </w:p>
    <w:p>
      <w:r>
        <w:t>Legal experts said that in at least one other case related to national security, the courts have applied the harsher new punishments retroactively. It isn’t clear if that will happen when the court sentences the two editors.</w:t>
        <w:br/>
      </w:r>
    </w:p>
    <w:p>
      <w:r>
        <w:t>法律专家表示，至少在另外一起与国家安全有关的案件中，法院进行了追溯，实施更严厉的新处罚。目前尚不清楚法院对这两名编辑的判决是否会发生这种情况。</w:t>
        <w:br/>
      </w:r>
    </w:p>
    <w:p>
      <w:r>
        <w:t>Stand News was founded in 2014, and its founding principles included safeguarding democracy, freedom and human rights. It came to greater prominence for its livestreaming of monthslong anti-government protests in 2019, its small but seemingly ubiquitous team nimbly covering the movement and the response by the authorities.</w:t>
        <w:br/>
      </w:r>
    </w:p>
    <w:p>
      <w:r>
        <w:t>立场新闻成立于2014年，其创始原则包括维护民主、自由和人权。它因直播2019年长达数月的反政府抗议活动而更加出名，其规模虽小但看似无处不在的团队灵活地报道了这场运动以及当局的反应。</w:t>
        <w:br/>
      </w:r>
    </w:p>
    <w:p>
      <w:r>
        <w:t>Mr. Chung and Mr. Lam were arrested in late December 2021. Hundreds of police officers descended on the newsroom and collected boxes of evidence. Stand News replaced its home page with a notice announcing that it would shut down.</w:t>
        <w:br/>
      </w:r>
    </w:p>
    <w:p>
      <w:r>
        <w:t>钟沛权和林绍桐于2021年12月底被捕。当时数以百计警察来到新闻编辑室，收集了成箱的证据。立场新闻将其主页换成了一则宣布将关闭的通知。</w:t>
        <w:br/>
      </w:r>
    </w:p>
    <w:p>
      <w:r>
        <w:t>During the trial, prosecutors cited 17 articles they said were at the center of a conspiracy between the two editors and the company that owned Stand News to publish seditious materials. Those included an opinion article written by Nathan Law and an interview with Ted Hui, both former lawmakers who now live in self-exile abroad and are wanted by the Hong Kong police.</w:t>
        <w:br/>
      </w:r>
    </w:p>
    <w:p>
      <w:r>
        <w:t>在审判期间，检察官列举了17篇文章，称这些文章是两名编辑与拥有立场新闻的公司串谋发布煽动性材料的核心内容。这些文章包括罗冠聪撰写的评论文章和对许智峰的采访，这两名前立法者目前都流亡海外，被香港警方通缉。</w:t>
        <w:br/>
      </w:r>
    </w:p>
    <w:p>
      <w:r>
        <w:t>The trial of the Stand News editors has been plagued by delays: Originally slated to last 20 days, it stretched to more than 50. The verdict was first scheduled to be handed down last October, but it was postponed three times.</w:t>
        <w:br/>
      </w:r>
    </w:p>
    <w:p>
      <w:r>
        <w:t>对立场新闻编辑的审判一直在拖延：最初计划持续20天，后来延长到50多天。该判决最初定于去年10月做出，但被推迟了三次。</w:t>
        <w:br/>
      </w:r>
    </w:p>
    <w:p>
      <w:r>
        <w:t>Mr. Chung spent 36 days on the witness stand, with prosecutor Laura Ng, the prosecutor, suggesting to him that Stand News was a platform for hardened critics of Hong Kong and Beijing. Mr. Chung responded that he sought to include voices across the political spectrum because he believed that open discussion was healthy for society.</w:t>
        <w:br/>
      </w:r>
    </w:p>
    <w:p>
      <w:r>
        <w:t>钟沛权在证人席上待了36天，主控官伍淑娟表示，立场新闻是对香港和北京持强硬批评态度者的平台。钟沛权回应说，他寻求吸纳各种政治派别的声音，因为他认为公开讨论对社会有益。</w:t>
        <w:br/>
      </w:r>
    </w:p>
    <w:p>
      <w:r>
        <w:t>“To me, freedom of speech is close to a kind of faith,” he said.</w:t>
        <w:br/>
      </w:r>
    </w:p>
    <w:p>
      <w:r>
        <w:t>“言论自由对我来说是接近一种信仰，”他说。</w:t>
        <w:br/>
      </w:r>
    </w:p>
    <w:p>
      <w:r>
        <w:t>In one exchange, Mr. Chung was asked if his belief in free speech would include giving a platform to dangerous voices, such as Osama bin Laden in the aftermath of the Sept. 11 terrorist attacks on the U.S.</w:t>
        <w:br/>
      </w:r>
    </w:p>
    <w:p>
      <w:r>
        <w:t>在一次交锋中，钟沛权被问到，他对言论自由的信仰是否包括为危险的声音提供一个平台，例如在9月11日美国遭受恐怖袭击后为奥萨马·本·拉登提供平台。</w:t>
        <w:br/>
      </w:r>
    </w:p>
    <w:p>
      <w:r>
        <w:t>The toll of the trial became evident on Mr. Chung when at one point he broke down in tears as he recounted the day his wife, Chan Pui-man, was arrested over her role as an associate publisher of Apple Daily. Mr. Chung had stepped down as the top editor of Stand News in the months before the site closed to focus on handling her affairs while she was in prison.</w:t>
        <w:br/>
      </w:r>
    </w:p>
    <w:p>
      <w:r>
        <w:t>审判对钟沛权带来的折磨是很明显的，他在回忆妻子陈沛敏因《苹果日报》副发行人的身份被捕的情景时一度泪流满面。钟沛权在立场新闻关闭前几个月辞去了该网站首席编辑的职务，专注于处理她在狱中的事务。</w:t>
        <w:br/>
      </w:r>
    </w:p>
    <w:p>
      <w:r>
        <w:t>Prosecutors accused him of continuing to give instructions to Mr. Lam afterward, citing group chat messages in which he pointed out typos or story ideas that the newspaper hadn’t yet covered. Mr. Chung said that he was merely offering suggestions, and that work habits were hard to shake.</w:t>
        <w:br/>
      </w:r>
    </w:p>
    <w:p>
      <w:r>
        <w:t>检方指控他事后继续向林绍桐下达指示，并引用了他在群聊信息中指出的错别字，以及该报尚未报道的选题，钟沛权说他只是在提供建议，而且工作习惯很难改变。</w:t>
        <w:br/>
      </w:r>
    </w:p>
    <w:p>
      <w:r>
        <w:t>Former co-workers of Mr. Chung recalled in interviews that he was often the first one into the office and last to leave. Sometimes he would jump in and write article drafts himself, make graphics and write captions for photographs, they said. When Stand News struggled financially, he took a reduced salary, they said.</w:t>
        <w:br/>
      </w:r>
    </w:p>
    <w:p>
      <w:r>
        <w:t>钟沛权的前同事在采访中回忆说，他经常是第一个到办公室，最后一个离开的人。他们说，有时他会亲自撰写文章草稿，制作图片，给照片写说明文字。他们说，当立场新闻陷入财务困境时，他接受了减薪。</w:t>
        <w:br/>
      </w:r>
    </w:p>
    <w:p>
      <w:r>
        <w:t>Lam Yin-pong, the former colleague, recalled Stand News running a story that was critical of the Democratic Party.</w:t>
        <w:br/>
      </w:r>
    </w:p>
    <w:p>
      <w:r>
        <w:t>他的前同事林彦邦回忆说，《立场新闻》曾发表过一篇批评香港民主党的文章。</w:t>
        <w:br/>
      </w:r>
    </w:p>
    <w:p>
      <w:r>
        <w:t>“We didn’t try to serve anyone in particular, or to say what is right,” he said. “To call this a conspiracy is a joke.”</w:t>
        <w:br/>
      </w:r>
    </w:p>
    <w:p>
      <w:r>
        <w:t>“我们没有特别为任何人服务，也没有说什么是正确的，”他说。“说这是阴谋就是个笑话。”</w:t>
        <w:br/>
      </w:r>
    </w:p>
    <w:p>
      <w:pPr>
        <w:pStyle w:val="Heading1"/>
        <w:spacing w:before="0" w:after="280"/>
      </w:pPr>
      <w:r>
        <w:rPr>
          <w:rFonts w:ascii="Times New Roman" w:hAnsi="Times New Roman" w:eastAsia="宋体"/>
          <w:b/>
          <w:sz w:val="52"/>
        </w:rPr>
        <w:t>石油大于国际法？蒙古无视国际逮捕令欢迎普京</w:t>
      </w:r>
    </w:p>
    <w:p>
      <w:r>
        <w:t>Putin Arrives in Mongolia in Defiance of I.C.C. Arrest Warrant</w:t>
        <w:br/>
      </w:r>
    </w:p>
    <w:p>
      <w:r>
        <w:t>President Vladimir V. Putin of Russia began meetings with the leader of Mongolia on Tuesday in his first state visit to a member of the International Criminal Court since it issued a warrant for his arrest in March 2023.</w:t>
        <w:br/>
      </w:r>
    </w:p>
    <w:p>
      <w:r>
        <w:t>俄罗斯总统普京周二会见了蒙古国领导人，这是自2023年3月国际刑事法院对其发出逮捕令以来，他首次对国际刑事法院成员国展开国事访问。</w:t>
        <w:br/>
      </w:r>
    </w:p>
    <w:p>
      <w:r>
        <w:t>In advance of Mr. Putin’s trip, the I.C.C. stated that Mongolia was obligated to arrest Mr. Putin, but Mongolia is heavily dependent on Russia for fuel, and an arrest was considered extremely unlikely.</w:t>
        <w:br/>
      </w:r>
    </w:p>
    <w:p>
      <w:r>
        <w:t>在普京出访前，国际刑事法院表示，蒙古国有义务逮捕普京，不过由于该国在燃料方面严重依赖俄罗斯，外界认为蒙古逮捕普京的可能性极小。</w:t>
        <w:br/>
      </w:r>
    </w:p>
    <w:p>
      <w:r>
        <w:t>Far from being arrested, Mr. Putin was given a red-carpet welcome in the central square of the Mongolian capital, Ulaanbaatar.</w:t>
        <w:br/>
      </w:r>
    </w:p>
    <w:p>
      <w:r>
        <w:t>普京不仅没有被捕，反而在蒙古首都乌兰巴托的中央广场受到了红毯礼遇。</w:t>
        <w:br/>
      </w:r>
    </w:p>
    <w:p>
      <w:r>
        <w:t>Ahead of the trip, the Kremlin had shrugged off the possibility of an arrest.</w:t>
        <w:br/>
      </w:r>
    </w:p>
    <w:p>
      <w:r>
        <w:t>他出访之前，克里姆林宫对逮捕的可能性不以为然。</w:t>
        <w:br/>
      </w:r>
    </w:p>
    <w:p>
      <w:r>
        <w:t>“There are no worries, we have a great dialogue with our friends from Mongolia,” Dmitri S. Peskov, the Kremlin’s spokesman, told reporters on Friday, noting that “all aspects of the visit have been thoroughly prepared.”</w:t>
        <w:br/>
      </w:r>
    </w:p>
    <w:p>
      <w:r>
        <w:t>“不存在任何担忧，我们与蒙古国的朋友进行了很好的对话，”克里姆林宫发言人德米特里·佩斯科夫周五告诉记者，并指出“访问的方方面面都已做好充分准备”。</w:t>
        <w:br/>
      </w:r>
    </w:p>
    <w:p>
      <w:r>
        <w:t>Mr. Putin was greeted by what appeared to be a Mongolian military guard at the airport and was spending the night in the capital, Ulaanbaatar, a sign that he is comfortable being in the country.</w:t>
        <w:br/>
      </w:r>
    </w:p>
    <w:p>
      <w:r>
        <w:t>普京在机场受到了似乎是蒙古国仪仗队的迎接，并在首都乌兰巴托过夜，这表明他在该国一点也不紧张。</w:t>
        <w:br/>
      </w:r>
    </w:p>
    <w:p>
      <w:r>
        <w:t>Mr. Putin’s visit on Tuesday, at the invitation of Mongolia’s president, Ukhnaa Khurelsukh, and in defiance of the I.C.C. arrest warrant, serves as a reminder that Russia still commands strategic sway over its southern neighbor despite efforts to hedge.</w:t>
        <w:br/>
      </w:r>
    </w:p>
    <w:p>
      <w:r>
        <w:t>周二的访问无视了国际刑事法院的逮捕令，而且是由蒙古国总统乌赫那·呼日勒苏赫发出的邀请，这表明尽管这个南部邻国在试图寻找对冲，俄罗斯依然对它拥有战略影响力。</w:t>
        <w:br/>
      </w:r>
    </w:p>
    <w:p>
      <w:r>
        <w:t>With the visit, “Putin gets a symbolic win for sure,” said Alexander Gabuev, the director of the Carnegie Russia Eurasia Center in Berlin. For Mongolia, he said, the visit shows that the need to maintain the relationship with Moscow outweighs the country’s pledge in 2002 when it signed the Rome Statute ratifying its membership in the I.C.C.</w:t>
        <w:br/>
      </w:r>
    </w:p>
    <w:p>
      <w:r>
        <w:t>柏林卡内基俄罗斯欧亚中心主任亚历山大·加布耶夫表示，通过这次访问，“普京肯定会取得象征性的胜利。”他表示，对蒙古国来说，这次访问表明，保持与莫斯科关系的必要性超过了该国在2002年加入签署《罗马规约》加入国际刑事法院时所做的承诺。</w:t>
        <w:br/>
      </w:r>
    </w:p>
    <w:p>
      <w:r>
        <w:t>He added that Russia’s adversaries would have to “think twice” about the narrative that “Putin is pariah, he’s ostracized and whenever there is an I.C.C. warrant for a country that’s ratified the Rome Statute, that he will be arrested.”</w:t>
        <w:br/>
      </w:r>
    </w:p>
    <w:p>
      <w:r>
        <w:t>他还说，对于“普京遭到国际社会的唾弃和排斥，只要国际刑事法院对批准了《罗马规约》的国家发出逮捕令，他就会被逮捕”的说法，俄罗斯的对手必须“重新考虑”了。</w:t>
        <w:br/>
      </w:r>
    </w:p>
    <w:p>
      <w:r>
        <w:t>The international court, based in The Hague in the Netherlands, issued a warrant for Mr. Putin’s arrest last year, accusing him of committing war crimes with the abduction and deportation of Ukrainian children. The court also issued a warrant for Russia’s commissioner for children’s rights, Maria Lvova-Belova.</w:t>
        <w:br/>
      </w:r>
    </w:p>
    <w:p>
      <w:r>
        <w:t>总部位于荷兰海牙的国际法院去年对普京发出了逮捕令，指控他犯下战争罪，绑架和驱逐乌克兰儿童。法院还对俄罗斯儿童权利专员玛丽亚·利沃娃-贝洛娃发出了逮捕令。</w:t>
        <w:br/>
      </w:r>
    </w:p>
    <w:p>
      <w:r>
        <w:t>The I.C.C. has no enforcement mechanism. Countries that have signed on to the court are supposed to detain those who are subject to its arrest warrants. Russia is not a signatory to the court and has consistently rejected its authority.</w:t>
        <w:br/>
      </w:r>
    </w:p>
    <w:p>
      <w:r>
        <w:t>国际刑事法院不具有执行能力。签署规约的国家应逮捕那些逮捕令所针对的人。俄罗斯并非该法院的签署国，并且一直不理会其权威。</w:t>
        <w:br/>
      </w:r>
    </w:p>
    <w:p>
      <w:r>
        <w:t>Mongolia, a landlocked democracy wedged between Russia and China, treads a careful political line in balancing between its two far more powerful neighbors. That has included taking a neutral stance on the war in Ukraine.</w:t>
        <w:br/>
      </w:r>
    </w:p>
    <w:p>
      <w:r>
        <w:t>蒙古国是一个夹在俄罗斯和中国之间的内陆民主国家，在两个强大得多的邻国之间保持平衡，采取谨慎的政治立场。这也包括对乌克兰战争采取中立立场。</w:t>
        <w:br/>
      </w:r>
    </w:p>
    <w:p>
      <w:r>
        <w:t>While it has looked to the West to ease some of its geopolitical pressure, hosting high-level guests like President Emmanuel Macron of France, Secretary of State Antony J. Blinken, and the British foreign secretary, David Cameron, it is also economically reliant on its far larger neighbors.</w:t>
        <w:br/>
      </w:r>
    </w:p>
    <w:p>
      <w:r>
        <w:t>尽管蒙古试图向西方寻求缓解部分地缘政治压力，接待了法国总统马克龙、美国国务卿布林肯和英国外交大臣卡梅伦等政要，但该国在经济上仍然依赖规模大得多的邻国。</w:t>
        <w:br/>
      </w:r>
    </w:p>
    <w:p>
      <w:r>
        <w:t>Mongolia shares a 2,100-mile border with Russia and relies on the giant gas-producing neighbor for 95 percent of its fuel. It tries to maintain steady ties with Moscow to help balance relations with Beijing, which also holds considerable influence over Ulaanbaatar by purchasing virtually all Mongolia’s commodity-driven exports.</w:t>
        <w:br/>
      </w:r>
    </w:p>
    <w:p>
      <w:r>
        <w:t>蒙古与俄罗斯的边界线长达3400公里，95%的燃料依赖于这个天然气生产大国。它试图与莫斯科保持稳定的关系，以此帮助平衡与北京的关系，北京通过购买蒙古几乎所有大宗商品驱动的出口，对乌兰巴托也拥有相当大的影响力。</w:t>
        <w:br/>
      </w:r>
    </w:p>
    <w:p>
      <w:r>
        <w:t>“The Mongolian political establishment thinks it is easier to manage secure and predictable relations with Moscow” by hosting Mr. Putin, said Munkhnaran Bayarlkhagva, an independent geopolitical analyst who used to work at the National Security Council of Mongolia.</w:t>
        <w:br/>
      </w:r>
    </w:p>
    <w:p>
      <w:r>
        <w:t>独立的地缘政治分析人士、曾在蒙古国国家安全委员会工作的蒙赫纳兰·巴亚尔哈格瓦表示，“蒙古国的政治建制派认为”，通过接待普京，“更容易管理好与莫斯科稳固的、可预测的关系”。</w:t>
        <w:br/>
      </w:r>
    </w:p>
    <w:p>
      <w:r>
        <w:t>“Ulaanbaatar is choosing to have predictable relations with Moscow and do the damage control later,” Mr. Bayarlkhagva said. “After all, geography cannot be changed.”</w:t>
        <w:br/>
      </w:r>
    </w:p>
    <w:p>
      <w:r>
        <w:t>“乌兰巴托选择与莫斯科保持可预见的关系，然后再止损，”巴亚尔哈格瓦说，“毕竟，地理位置是无法改变的。”</w:t>
        <w:br/>
      </w:r>
    </w:p>
    <w:p>
      <w:r>
        <w:t>Mr. Bayarlkhagva said Mongolia likely determined that there would be little blowback for Mr. Putin’s visit given that there is precedent for members of the International Criminal Court defying the Rome Statute. In 2015, South Africa refused to arrest Sudan’s then president, Omar al-Bashir, during his visit to Johannesburg despite the fact that he was wanted by the International Criminal Court for alleged genocide and war crimes in Darfur. Last year, Johannesburg asked the I.C.C. for an exemption from arresting Mr. Putin so he could attend the BRICS summit of Brazil, Russia, India, China and South Africa. When it was not granted, Mr. Putin chose to skip the summit instead.</w:t>
        <w:br/>
      </w:r>
    </w:p>
    <w:p>
      <w:r>
        <w:t>巴亚尔哈格瓦指出，由于以前就有国际刑事法院成员无视《罗马规约》的先例，蒙古很可能认为普京的访问不会引起太大反弹。2015年，南非在苏丹当时的总统奥马尔·巴希尔访问约翰内斯堡期间拒绝将其逮捕，尽管他涉嫌在达尔富尔犯下种族灭绝和战争罪，而遭到国际刑事法院的通缉。去年，约翰内斯堡向国际刑事法院请求免除逮捕普京的义务，以便他能够参加金砖国家峰会，但请求未获批准，普京因此选择了缺席峰会。</w:t>
        <w:br/>
      </w:r>
    </w:p>
    <w:p>
      <w:r>
        <w:t>Still, Mongolia’s decision to invite Mr. Putin was condemned by human rights watchdogs.</w:t>
        <w:br/>
      </w:r>
    </w:p>
    <w:p>
      <w:r>
        <w:t>尽管如此，蒙古邀请普京的决定还是受到了人权观察机构的谴责。</w:t>
        <w:br/>
      </w:r>
    </w:p>
    <w:p>
      <w:r>
        <w:t>“Welcoming Putin, an I.C.C. fugitive, would not only be an affront to the many victims of Russian forces’ crimes, but also undermine the crucial principle that no one, no matter how powerful, is above the law,” Maria Elena Vignoli, international justice senior counsel at Human Rights Watch, said in a statement ahead of the visit.</w:t>
        <w:br/>
      </w:r>
    </w:p>
    <w:p>
      <w:r>
        <w:t>人权观察国际法务问题高级顾问玛丽亚·埃琳娜·维尼奥利在普京访问前发表的一份声明中表示：“欢迎普京这一国际刑事法院的通缉犯，不仅是对许多俄罗斯军队罪行受害者的侮辱，同时也会破坏一个关键原则：无论多么强大，任何人都不能凌驾于法律之上。”</w:t>
        <w:br/>
      </w:r>
    </w:p>
    <w:p>
      <w:r>
        <w:t>There are strong connections between the ruling Mongolian People’s Party and Russia, a relationship that dates back more than a century to when the People’s Party helped establish Mongolia’s socialist republic with the backing of the Soviet Red Army. Even after Mongolia’s democratic revolution in 1990, ties between the Mongolian People’s Party and Russia remained as a source of its political legitimacy.</w:t>
        <w:br/>
      </w:r>
    </w:p>
    <w:p>
      <w:r>
        <w:t>执政的蒙古人民党与俄罗斯之间有着紧密的联系，这种关系可以追溯到一个多世纪以前，当时人民党在苏联红军的支持下帮助建立了社会主义共和国。即使在1990年蒙古民主革命之后，蒙古人民党与俄罗斯的关系仍然是其政治合法性的重要来源。</w:t>
        <w:br/>
      </w:r>
    </w:p>
    <w:p>
      <w:r>
        <w:t>The stated reason for Mr. Putin’s visit — to commemorate the 85th anniversary of the defeat of Japanese forces at the Battle of Khalkhin Gol by the Soviet and Mongolian armies — provides an “ideological boost” for the Mongolian People’s Party, Mr. Bayarlkhagva said.</w:t>
        <w:br/>
      </w:r>
    </w:p>
    <w:p>
      <w:r>
        <w:t>巴亚尔哈格瓦表示，普京此行的公开目的是为了纪念苏联和蒙古军队在哈拉哈河战役中击败日军85周年，为蒙古人民党提供了“意识形态上的推动力”。</w:t>
        <w:br/>
      </w:r>
    </w:p>
    <w:p>
      <w:r>
        <w:t>Mr. Putin sought to underscore his country’s role as a protector of Mongolia in a written interview for the country’s biggest daily newspaper Unuudur, noting, “More than ten thousand soldiers and commanders of the Red Army gave their lives in the battle for the freedom and independence of Mongolia.”</w:t>
        <w:br/>
      </w:r>
    </w:p>
    <w:p>
      <w:r>
        <w:t>在接受蒙古最大的日报《今日报》的书面采访时，普京试图强调他的国家作为蒙古保护者的角色，他指出，“为了蒙古的自由和独立，一万多名红军战士和指挥官在这场战斗中献出了生命。”</w:t>
        <w:br/>
      </w:r>
    </w:p>
    <w:p>
      <w:r>
        <w:t>No announcements are expected to be made about the proposed Power of Siberia 2 gas pipeline, which would help redirect Russian gas supplies that had gone to Europe through Mongolia to reach China instead. In August, Mongolia’s parliament voted not to include the pipeline in its budget for the next four years, in what observers said was indication that it had low expectations that it would be built.</w:t>
        <w:br/>
      </w:r>
    </w:p>
    <w:p>
      <w:r>
        <w:t>预计双方不会就拟议中的“西伯利亚力量2号”天然气管道发表声明。该管道将帮助俄罗斯把原本供应欧洲的天然气经由蒙古国输送到中国。今年8月，蒙古国议会投票决定，不将这条管道纳入未来四年的预算，观察人士表示，这表明蒙古国预计这条管道建成的可能性不大。</w:t>
        <w:br/>
      </w:r>
    </w:p>
    <w:p>
      <w:r>
        <w:t>A Western diplomat who spoke on the condition of anonymity because of the sensitivity of the matter said the Mongolian government summoned Western envoys to explain their reasoning behind Mr. Putin’s visit. Among them was the need to secure more supplies of fuel and electricity from Russia to prevent a repeat of the shortages the country faced last winter.</w:t>
        <w:br/>
      </w:r>
    </w:p>
    <w:p>
      <w:r>
        <w:t>一位因该问题的敏感性而要求匿名的西方外交官表示，蒙古国政府召见了西方外交使节，解释普京访蒙的原因。其中包括确保从俄罗斯获得更多燃料和电力供应的必要性，以防止去年冬天那样的短缺重演。</w:t>
        <w:br/>
      </w:r>
    </w:p>
    <w:p>
      <w:r>
        <w:t>The diplomat said Mongolian officials were asked not to give Mr. Putin a platform to propagandize the war in Ukraine.</w:t>
        <w:br/>
      </w:r>
    </w:p>
    <w:p>
      <w:r>
        <w:t>这名外交官称，西方要求蒙方不要给普京提供宣传乌克兰战争的平台。</w:t>
        <w:br/>
      </w:r>
    </w:p>
    <w:p>
      <w:pPr>
        <w:pStyle w:val="Heading1"/>
        <w:spacing w:before="0" w:after="280"/>
      </w:pPr>
      <w:r>
        <w:rPr>
          <w:rFonts w:ascii="Times New Roman" w:hAnsi="Times New Roman" w:eastAsia="宋体"/>
          <w:b/>
          <w:sz w:val="52"/>
        </w:rPr>
        <w:t>贺锦丽该制定怎样的对华战略</w:t>
      </w:r>
    </w:p>
    <w:p>
      <w:r>
        <w:t>What Kamala Harris Needs to Do to Take On China</w:t>
        <w:br/>
      </w:r>
    </w:p>
    <w:p>
      <w:r>
        <w:t>The United States needs a strategy for dealing with China as an economic and national security threat, and Donald Trump’s blustery “America First” approach ain’t it. Kamala Harris has a better shot because of her belief in strengthening alliances.</w:t>
        <w:br/>
      </w:r>
    </w:p>
    <w:p>
      <w:r>
        <w:t>美国需要制定一项战略，以应对中国的经济和国家安全威胁，而特朗普高调的“美国优先”政策并不能实现这一目标。贺锦丽的机会更大，因为她相信加强联盟的力量。</w:t>
        <w:br/>
      </w:r>
    </w:p>
    <w:p>
      <w:r>
        <w:t>In her acceptance speech at the Democratic National Convention on Thursday, the vice president promised to make sure that “America, not China, wins the competition for the 21st century.” In the same sentence, she hinted at how she intends to make that happen. She promised to “strengthen, not abdicate, our global leadership.”</w:t>
        <w:br/>
      </w:r>
    </w:p>
    <w:p>
      <w:r>
        <w:t>在周四的民主党全国代表大会上发表的接受提名演说中，这位副总统承诺要确保“赢得21世纪竞争的是美国，而不是中国”。在同一句话中，她暗示了自己打算如何实现这一目标的方式。她承诺要“加强而非放弃我们的全球领导地位”。</w:t>
        <w:br/>
      </w:r>
    </w:p>
    <w:p>
      <w:r>
        <w:t>Trump’s go-it-alone approach can’t work because the United States isn’t powerful enough to take on China alone.</w:t>
        <w:br/>
      </w:r>
    </w:p>
    <w:p>
      <w:r>
        <w:t>特朗普单打独斗的做法行不通，因为美国的实力不足以单独对抗中国。</w:t>
        <w:br/>
      </w:r>
    </w:p>
    <w:p>
      <w:r>
        <w:t>There is a better way. I read about it in an important article in the September-October issue of Foreign Affairs by Aaron Friedberg, a professor of politics and international affairs at Princeton University. Its title is “Stopping the Next China Shock: A Collective Strategy for Countering Beijing’s Mercantilism.”</w:t>
        <w:br/>
      </w:r>
    </w:p>
    <w:p>
      <w:r>
        <w:t>有一个更好的办法。我在《外交事务》杂志九月/十月合刊上读到了普林斯顿大学政治与国际事务教授亚伦·弗里德伯格的一篇重要文章，里面谈到了这点。这篇文章的标题是《阻止下一次中国冲击：对抗北京重商主义的集体战略》。</w:t>
        <w:br/>
      </w:r>
    </w:p>
    <w:p>
      <w:r>
        <w:t>First, the problem. Friedberg writes that 25 years after a surge in Chinese exports disrupted global trade, Beijing is again flooding the world with a wave of “heavily subsidized manufactured goods and materials.” For Beijing, this serves two purposes. It keeps Chinese workers employed at a time that domestic demand is weak. And it transforms China into “the world’s most productive, innovative and powerful state.”</w:t>
        <w:br/>
      </w:r>
    </w:p>
    <w:p>
      <w:r>
        <w:t>首先是问题所在。弗里德伯格写道，在中国出口激增扰乱全球贸易25年后，北京再次向世界倾销“获得大量补贴的制成品和原材料”。对北京来说，这有两个目的。一个是在国内需求疲软的情况下保持就业水平。同时，此举也使得中国转变为“世界最具生产力、最具创新力和最强大的国家”。</w:t>
        <w:br/>
      </w:r>
    </w:p>
    <w:p>
      <w:r>
        <w:t>Western economists and diplomats have argued for years that China could score a win-win by consuming more of what it makes instead of selling so much of it abroad. Boosting domestic consumption — and thus shrinking the trade surplus — would raise the living standards of the Chinese people while relieving pressure on foreign factory workers.</w:t>
        <w:br/>
      </w:r>
    </w:p>
    <w:p>
      <w:r>
        <w:t>西方经济学家和外交官多年来一直认为，中国可以通过消费更多自己生产的产品，而不是大量销往国外，来实现双赢的局面。提振国内消费——从而缩小贸易顺差——将提高中国人民的生活水平，同时缓解外国工厂工人的压力。</w:t>
        <w:br/>
      </w:r>
    </w:p>
    <w:p>
      <w:r>
        <w:t>But President Xi Jinping has no intention of taking the economists’ and diplomats’ advice, Friedberg writes. China’s leaders “can best be understood as mercantilist Leninists whose top priority is to acquire and exercise political power,” he writes. Enriching ordinary Chinese is not part of that plan. Making other countries dependent on China for essential goods most certainly is.</w:t>
        <w:br/>
      </w:r>
    </w:p>
    <w:p>
      <w:r>
        <w:t>但习近平主席无意采纳这些经济学家和外交官们的建议，弗里德伯格写道。要理解中国领导人，最好把他们看做“重商主义的列宁主义者，他们的首要任务是获取和行使政治权力”，他写道。让普通中国人富裕起来并不是该计划的一部分。让其他国家在必需品上依赖中国则显然是这个计划的一部分。</w:t>
        <w:br/>
      </w:r>
    </w:p>
    <w:p>
      <w:r>
        <w:t>Now, Friedberg’s solution. “Only by banding together in a trade defense coalition — an idea I developed with an economist in Asia — can countries with market-based economies protect themselves against China’s predatory practices,” he writes. (He is protecting the identity of the economist who helped him develop the idea, although he declined to say specifically why.)</w:t>
        <w:br/>
      </w:r>
    </w:p>
    <w:p>
      <w:r>
        <w:t>那么，请看弗里德伯格的解决方案。“只有联合起来组成贸易保护联盟——这是我跟亚洲的一位经济学家共同提出的想法——市场经济国家才能保护自己免受中国掠夺性做法的伤害，”他写道。（他不愿透露帮他形成这一想法的那位经济学家的身份，也没有解释为什么要这样做。）</w:t>
        <w:br/>
      </w:r>
    </w:p>
    <w:p>
      <w:r>
        <w:t>Forming such a coalition will require giving up on free traders’ dream of unrestricted commerce among all the world’s nations and falling back instead on “a core subsystem of countries” — China not among them — that “are genuinely committed to the concepts of openness, fairness and reciprocity, and are willing to defend and abide by them.”</w:t>
        <w:br/>
      </w:r>
    </w:p>
    <w:p>
      <w:r>
        <w:t>组建这样一个联盟需要放弃自由贸易者在世界各国之间不受限制的贸易的梦想，转而依靠“各国的一个核心子系统”——中国不在其中——“真正致力于开放、公平和互惠的概念，并愿意捍卫和遵守这些概念。”</w:t>
        <w:br/>
      </w:r>
    </w:p>
    <w:p>
      <w:r>
        <w:t>The trade defense coalition would need to include the United States, the European Union, and “most likely” Australia, Canada, India, Japan, Mexico, South Korea, Turkey and the United Kingdom, according to Friedberg. Argentina and Indonesia would also be potential candidates, “as well as any other nations that seek to industrialize independently of China to safeguard their economic or military security.” Members would agree on a set of uniform tariffs on critical products that are “vulnerable to supply dominance by China.”</w:t>
        <w:br/>
      </w:r>
    </w:p>
    <w:p>
      <w:r>
        <w:t>根据弗里德伯格的说法，贸易保护联盟需要包括美国、欧盟，“很有可能”还有澳大利亚、加拿大、印度、日本、墨西哥、韩国、土耳其和英国。阿根廷和印度尼西亚也可能是潜在候选国，“以及任何其他寻求独立于中国实现工业化以保护其经济或军事安全的国家。”成员国将就“易受中国供应主导影响的关键产品”征收统一关税达成一致。</w:t>
        <w:br/>
      </w:r>
    </w:p>
    <w:p>
      <w:r>
        <w:t>China has attempted to circumvent tariffs by the United States and European Union members by shifting parts of production or assembly to other nations. To stop that, coalition members would have to get much better at detecting Chinese-origin content and imposing tariffs based on the percentage of it in a product. Not an easy task.</w:t>
        <w:br/>
      </w:r>
    </w:p>
    <w:p>
      <w:r>
        <w:t>中国试图将部分生产或组装转移到其他国家，借此规避美国和欧盟成员国的关税。为了阻止这种情况，联盟成员必须更好地检测中国原产成分，并根据产品中中国成分的比例征收关税。这并非易事。</w:t>
        <w:br/>
      </w:r>
    </w:p>
    <w:p>
      <w:r>
        <w:t>This open discrimination against Chinese goods would shatter the rules of the World Trade Organization. But Friedberg argues that “China has already warped and distorted the W.T.O.’s principles and now uses the organization’s procedures to shield its own discriminatory practices from scrutiny and avoid compliance.”</w:t>
        <w:br/>
      </w:r>
    </w:p>
    <w:p>
      <w:r>
        <w:t>这种对中国商品的公然歧视将打破世界贸易组织的规则。但弗里德伯格认为，“中国已经歪曲和扭曲了世贸组织的原则，现在又利用该组织的程序来保护自己的歧视性做法不受审查，并避免合规。”</w:t>
        <w:br/>
      </w:r>
    </w:p>
    <w:p>
      <w:r>
        <w:t>Could this really work? Coalition members would have to stick together to resist China’s inevitable riposte, namely to divide and conquer by showering benefits on countries that continued to cooperate with it.</w:t>
        <w:br/>
      </w:r>
    </w:p>
    <w:p>
      <w:r>
        <w:t>这真能奏效吗？联盟成员必须团结一致，才能抵制中国不可避免的反击，即通过向继续与其合作的国家提供好处来分而治之。</w:t>
        <w:br/>
      </w:r>
    </w:p>
    <w:p>
      <w:r>
        <w:t>I bounced Friedberg’s argument off several experts who participated with him in a conference sponsored by Princeton’s Center for International Security Studies this year. Alicia Garcia-Herrero, a senior fellow at Bruegel, a European economic think tank, agreed that “without a coalition, there’s no way the U.S. can contain China on its own.” She said Harris would be better at this than Trump for the reason I gave, which is that “you need an administration that can conceive that a coalition is the way to go about it.” Countries need to act now before China reaches free-trade agreements with countries that might prevent them from joining, she said.</w:t>
        <w:br/>
      </w:r>
    </w:p>
    <w:p>
      <w:r>
        <w:t>今年，在普林斯顿国际安全研究中心主办的一次会议上，我跟几位参加会议的专家讨论了弗里德伯格的观点。欧洲经济智库布鲁盖尔的高级研究员艾丽西亚·加西亚-埃雷罗，“如果没有一个联盟，美国不可能单独遏制中国。”她表示，贺锦丽在这方面会比特朗普做得好，原因就像我说的，“你需要一个相信联合起来才是解决之道的政府”。她说，各国现在就需要采取行动，以防中国与一些国家达成自由贸易协定，阻止它们的加入。</w:t>
        <w:br/>
      </w:r>
    </w:p>
    <w:p>
      <w:r>
        <w:t>Max Zenglein, the chief economist of the Mercator Institute for China Studies, which is based in Berlin, told me he also generally agreed with Friedberg’s argument. But he said China has become a leader in many technologies, and coalition members could lose access to Chinese innovations. (Example: Cheap Chinese electric vehicles.) Capping, rather than banning, Chinese imports could preserve access to Chinese innovation while making sure that protected domestic companies don’t get lazy, he said.</w:t>
        <w:br/>
      </w:r>
    </w:p>
    <w:p>
      <w:r>
        <w:t>总部位于柏林的墨卡托中国研究中心首席经济学家曾林(Max Zenglein)告诉我，他大体上也同意弗里德伯格的观点。但他说，中国已成为许多技术领域的领导者，联盟成员可能无法获得中国的创新成果。（例如：廉价的中国电动汽车。）他说，限制而非禁止从中国进口产品，既能保留获取中国创新的机会，同时也能确保受保护的国内企业不会变得懒惰。</w:t>
        <w:br/>
      </w:r>
    </w:p>
    <w:p>
      <w:r>
        <w:t>I emailed with two other experts. Stewart Paterson, a senior fellow at the Singapore-based Hinrich Foundation, supported Friedberg’s idea of alliances and pointed me to an article he wrote for Hinrich along the same lines in 2020.</w:t>
        <w:br/>
      </w:r>
    </w:p>
    <w:p>
      <w:r>
        <w:t>我向另外两位专家发去了电子邮件。新加坡韩礼士基金会的高级研究员斯图尔特·帕特森支持弗里德伯格的结盟观点，并提到他在2020年曾为韩礼士基金会写过一篇观点类似的文章。</w:t>
        <w:br/>
      </w:r>
    </w:p>
    <w:p>
      <w:r>
        <w:t>Daniel Rosen, a co-founder of the Rhodium Group, who leads the research firm’s work in China, wrote that a coalition along the lines of what Friedberg proposes “is a crucial element of a balancing coalition to reduce the dependence of market democracies on autocratic economies.”</w:t>
        <w:br/>
      </w:r>
    </w:p>
    <w:p>
      <w:r>
        <w:t>荣鼎咨询的联合创始人荣大聂(Daniel Rosen)负责这家研究公司在中国的工作，他写道，与弗里德伯格的提议类似的联盟，“是减少市场民主国家对专制经济体依赖的平衡联盟的关键要素。”</w:t>
        <w:br/>
      </w:r>
    </w:p>
    <w:p>
      <w:r>
        <w:t>He shared with me a note to clients in which he wrote that “there is no doubt in my mind, not the faintest iota of a doubt or second thought, that strategic Beijing strongly desires a Trump 2” over a Harris 1.</w:t>
        <w:br/>
      </w:r>
    </w:p>
    <w:p>
      <w:r>
        <w:t>他与我分享了一份发给客户的报告，他在里面写道，“在我看来，毫无疑问，北京在战略上强烈期待特朗普的第二个任期，而不是贺锦丽的第一个任期。”</w:t>
        <w:br/>
      </w:r>
    </w:p>
    <w:p>
      <w:r>
        <w:t>“Team Harris will have tweaks” to President Biden’s policies, which have shored up U.S. alliances, “but understands the strategic leaps and bounds that have been achieved,” Rosen wrote in the client note.</w:t>
        <w:br/>
      </w:r>
    </w:p>
    <w:p>
      <w:r>
        <w:t>在这份给客户的报告中，荣大聂写道：“贺锦丽团队将对拜登总统的政策进行一些微调，这些政策巩固了美国的联盟关系，“但他们清楚已经取得的战略性飞跃。”</w:t>
        <w:br/>
      </w:r>
    </w:p>
    <w:p>
      <w:r>
        <w:t>In contrast, “Trump ignored the advice of his competent nat-sec advisers to protect U.S. alliances, and would continue to eviscerate America’s global partnerships in a second term,” Rosen wrote. “Nothing could be more valuable to Beijing than such a unilateral withdrawal from the competition. Nothing.”</w:t>
        <w:br/>
      </w:r>
    </w:p>
    <w:p>
      <w:r>
        <w:t>相比之下，“特朗普无视他那些称职的国安顾问提出的保护美国盟友的建议，并将在第二任期内继续破坏美国的全球伙伴关系，”荣大聂写道。“像这样的单方面退出竞争，对北京来说将是极具价值的。无与伦比的价值。”</w:t>
        <w:br/>
      </w:r>
    </w:p>
    <w:p>
      <w:r>
        <w:t>A potential objection to Friedberg’s trade defense coalition is that it’s overkill — that it would needlessly antagonize China, heightening the risk that a trade war would spill into a shooting war, or at least depriving the world of the benefits of cross-border trade and investment. Another objection is that it simply wouldn’t work: Coalition members would squabble and defect. Countries outside China and its sphere of influence would not have the energy, patience or skill to rebuild production capacity in long-lost industries that have strategic value.</w:t>
        <w:br/>
      </w:r>
    </w:p>
    <w:p>
      <w:r>
        <w:t>对弗里德伯格的贸易防御联盟的一个潜在反对意见是，它有点矫枉过正——它会不必要地激怒中国，增加贸易战蔓延成真刀真枪的战争的风险，或者至少剥夺了世界从跨境贸易和投资中获益的机会。另一个反对意见是，它根本行不通：联盟成员会争吵和叛逃。中国及其势力范围以外的国家将没有精力、耐心或技能来重建早已失去的那些战略性行业产能。</w:t>
        <w:br/>
      </w:r>
    </w:p>
    <w:p>
      <w:r>
        <w:t>The “overkill” argument has lost force in recent years as Xi has demonstrated that he isn’t interested in allaying Western concerns. The “won’t work” argument is harder to refute. If Harris wins in November and takes the trade defense coalition route, she’ll have a chance to prove the doubters wrong.</w:t>
        <w:br/>
      </w:r>
    </w:p>
    <w:p>
      <w:r>
        <w:t>近年来，“矫枉过正”的论点已经失去了说服力，因为习近平已经表明，他对消除西方的担忧并不感兴趣。“行不通”的论点则更难反驳。如果贺锦丽在11月获胜，并采取贸易保护联盟的路线，她将有机会证明怀疑者是错误的。</w:t>
        <w:br/>
      </w:r>
    </w:p>
    <w:p>
      <w:pPr>
        <w:pStyle w:val="Heading1"/>
        <w:spacing w:before="0" w:after="280"/>
      </w:pPr>
      <w:r>
        <w:rPr>
          <w:rFonts w:ascii="Times New Roman" w:hAnsi="Times New Roman" w:eastAsia="宋体"/>
          <w:b/>
          <w:sz w:val="52"/>
        </w:rPr>
        <w:t>中非合作论坛：习近平打造“发展中国家捍卫者”形象</w:t>
      </w:r>
    </w:p>
    <w:p>
      <w:r>
        <w:t>China Woos Africa, Casting Itself as Global South’s Defender</w:t>
        <w:br/>
      </w:r>
    </w:p>
    <w:p>
      <w:r>
        <w:t>African flags have been flown over Tiananmen Square. Leaders of African nations have been greeted by dancers, honor guards and children waving flags. They have been escorted in extensive motorcades past banners celebrating “A Shared Future for China and Africa” and giant, elaborate flower arrangements.</w:t>
        <w:br/>
      </w:r>
    </w:p>
    <w:p>
      <w:r>
        <w:t>天安门广场上飘扬着非洲国家的国旗。非洲国家的领导人受到了舞者、仪仗队和挥舞旗帜的儿童的欢迎。在浩浩荡荡的车队护送下，他们经过街道两侧悬挂的“中非共命运合作启新程”的道旗，以及精心布置的巨型花坛。</w:t>
        <w:br/>
      </w:r>
    </w:p>
    <w:p>
      <w:r>
        <w:t>China has pulled out all the stops for a gathering of leaders and top officials from more than 50 African nations this week in Beijing, welcoming them with pomp and pageantry.</w:t>
        <w:br/>
      </w:r>
    </w:p>
    <w:p>
      <w:r>
        <w:t>本周，来自50多个非洲国家的领导人和高级官员齐聚北京，中国竭尽全力，以盛大隆重的礼仪欢迎他们的到来。</w:t>
        <w:br/>
      </w:r>
    </w:p>
    <w:p>
      <w:r>
        <w:t>“After nearly 70 years of hard work, China-Africa relations are at the best period in history,” China’s leader, Xi Jinping, told the gathering on Thursday.</w:t>
        <w:br/>
      </w:r>
    </w:p>
    <w:p>
      <w:r>
        <w:t>中国领导人习近平在周四的峰会上表示：“经过近70年辛勤耕耘，中非关系正处于历史最好时期。”</w:t>
        <w:br/>
      </w:r>
    </w:p>
    <w:p>
      <w:r>
        <w:t>Mr. Xi has cast his country as a defender of the developing world, one that can push the West to listen to the voices of poorer countries. He hosted a banquet for the leaders at the start of the event on Wednesday, after three straight days of back-to-back bilateral talks with nearly two dozen leaders of nations ranging from impoverished Chad to the continental economic powerhouse of Nigeria.</w:t>
        <w:br/>
      </w:r>
    </w:p>
    <w:p>
      <w:r>
        <w:t>习近平将他的国家描绘成发展中国家的捍卫者，能够推动西方倾听贫穷国家的声音。他在周三设宴欢迎出席峰会的各国领导人，而此前，他已经与20多个国家的领导人进行了连续三天的双边会谈，其中既有贫穷的乍得，也有非洲经济强国尼日利亚。</w:t>
        <w:br/>
      </w:r>
    </w:p>
    <w:p>
      <w:r>
        <w:t>The three-day forum is meant to demonstrate Beijing’s global clout despite rising tensions with the West. Mr. Xi’s courtship of African countries is part of a great geopolitical competition with the United States that has intensified in recent years over Russia’s war in Ukraine and China’s aggressive posture toward Taiwan.</w:t>
        <w:br/>
      </w:r>
    </w:p>
    <w:p>
      <w:r>
        <w:t>为期三天的论坛旨在展示北京的全球影响力，尽管它与西方的紧张关系日益加剧。习近平取悦非洲国家是中美地缘政治大战的一部分，近年来，由于俄罗斯在乌克兰的战争和中国对台湾的挑衅姿态，这种竞争愈演愈烈。</w:t>
        <w:br/>
      </w:r>
    </w:p>
    <w:p>
      <w:r>
        <w:t>China is “trying to take advantage of the space left by the U.S. and Europe, which are increasingly disengaged with Africa,” said Eric Olander, the editor in chief of the China-Global South Project website. “China sees an opportunity to really step up its engagement, and not necessarily just with money.”</w:t>
        <w:br/>
      </w:r>
    </w:p>
    <w:p>
      <w:r>
        <w:t>“中国正在尝试利用美国和欧洲在非洲留下的空缺，”中国全球南方项目(China-Global South Project)网站的主编埃里克·奥兰德说。“中国看到了真正加强接触的机会，而不一定只是靠资金。”</w:t>
        <w:br/>
      </w:r>
    </w:p>
    <w:p>
      <w:r>
        <w:t>And Beijing’s diplomatic push is more urgent this year as China, faced with slowing economic growth at home and accusations of dumping excess production abroad, seeks new buyers for its goods.</w:t>
        <w:br/>
      </w:r>
    </w:p>
    <w:p>
      <w:r>
        <w:t>随着中国面临国内经济增长放缓，以及向国外倾销过剩产品的指控，北京方面在今年的外交努力更为紧迫，要为商品寻找新的买家。</w:t>
        <w:br/>
      </w:r>
    </w:p>
    <w:p>
      <w:r>
        <w:t>“As China’s relations with the U.S. and Europe deteriorate, African markets, as well as other parts of the global south, will become even more important for Chinese goods,” said Yunnan Chen, a research fellow at the Overseas Development Institute in London who has studied cooperation between China and Africa. That is particularly true of new technologies like solar panels or electric vehicles, she added.</w:t>
        <w:br/>
      </w:r>
    </w:p>
    <w:p>
      <w:r>
        <w:t>“随着中国与美国和欧洲关系的恶化，非洲市场以及全球南方的其他部分将对中国商品变得更加重要，”研究中非合作的伦敦海外发展研究所研究员陈韵楠说。她还表示，对于太阳能电池板或电动汽车等新技术尤其如此。</w:t>
        <w:br/>
      </w:r>
    </w:p>
    <w:p>
      <w:r>
        <w:t>Even so, some African leaders have indicated that they would prefer a more balanced relationship, one in which China bought more finished goods from the region, for instance. “We would like to narrow the trade deficit and address the structure of our trade,” South Africa’s president, Cyril Ramaphosa, told Mr. Xi on Monday during talks held on the sidelines of the forum, according to an official transcript.</w:t>
        <w:br/>
      </w:r>
    </w:p>
    <w:p>
      <w:r>
        <w:t>尽管如此，一些非洲领导人表示，他们希望建立一种更平衡的关系，例如中国从该地区购买更多的制成品。“我们希望缩小贸易逆差，解决我们的贸易结构问题，”据官方的会议记录，南非总统拉马福萨在周一与习近平举行会谈时表示。</w:t>
        <w:br/>
      </w:r>
    </w:p>
    <w:p>
      <w:r>
        <w:t>The event is also an opportunity for China to defend its engagement in Africa. It has come under criticism for offering financing without environmental, financial or human rights conditions, leading to projects tainted by corruption, pollution or labor abuses. China, one of the world’s largest creditors, has also been reluctant to offer debt relief to most countries despite the crippling load that some are carrying.</w:t>
        <w:br/>
      </w:r>
    </w:p>
    <w:p>
      <w:r>
        <w:t>此次论坛对中国来说也是一次为它与非洲打交道的方式进行辩护的机会。它因提供不附带环境、金融或人权条件的融资而受到批评，这导致项目受到腐败、污染或虐待劳工行为的影响。此外，作为世界上最大的债权国之一，中国也一直不愿向大多数国家提供债务减免，尽管其中一些国家背负着沉重的负担。</w:t>
        <w:br/>
      </w:r>
    </w:p>
    <w:p>
      <w:r>
        <w:t>The meeting, held once every three years, has historically been a platform for China to pledge large, multibillion-dollar packages of financial and technical aid to Africa. President William Ruto of Kenya, for instance, hopes to get funding to finish a railway line from the Rift Valley to Malaba town on Kenya’s western border with Uganda. He is also looking for more investment to build roads and dams and set up an industrial park for pharmaceutical companies.</w:t>
        <w:br/>
      </w:r>
    </w:p>
    <w:p>
      <w:r>
        <w:t>在过去，这场三年一次的会议一直是中国承诺向非洲提供数十亿美元的巨额财政和技术援助的平台。比如，肯尼亚总统鲁托希望获得资金，修建一条从非洲大裂谷到肯尼亚西部与乌干达接壤的城镇马拉巴的铁路。他还在寻求更多投资，以修建公路和大坝，并为制药企业建立一个工业园。</w:t>
        <w:br/>
      </w:r>
    </w:p>
    <w:p>
      <w:r>
        <w:t>China has adjusted its approach to new aid for the region. Instead of large railway and other infrastructure projects, Beijing is now emphasizing less costly commitments, like digital skills training — a useful contribution on a continent with a youthful population — and what it calls “small and beautiful” projects.</w:t>
        <w:br/>
      </w:r>
    </w:p>
    <w:p>
      <w:r>
        <w:t>中国已经调整了为该地区提供新援助的方式。北京现在强调的不是大型铁路和其他基础设施项目，而是成本较低的承诺，例如数字技能培训——这对一个拥有大量年轻人口大陆来说，是有益贡献——以及所谓的“小而美”项目。</w:t>
        <w:br/>
      </w:r>
    </w:p>
    <w:p>
      <w:r>
        <w:t>“We are in a period of recalibration, where African governments and Chinese banks are both more sensitive to risks,” said Deborah Brautigam, director of the China Africa Research Initiative at Johns Hopkins University’s School of Advanced International Studies.</w:t>
        <w:br/>
      </w:r>
    </w:p>
    <w:p>
      <w:r>
        <w:t>“我们正处于一个重新调整时期，非洲政府和中国的银行都对风险更加敏感，”约翰霍普金斯大学高级国际研究院中非研究项目主任黛博拉·布劳蒂加姆表示。</w:t>
        <w:br/>
      </w:r>
    </w:p>
    <w:p>
      <w:r>
        <w:t>Chinese lenders last year committed $4.61 billion to African countries and banks, the highest amount since 2016, according to data from Boston University. But that is still a fraction of the nearly $30 billion a year that they pledged in 2016, at the peak of Chinese financing in Africa.</w:t>
        <w:br/>
      </w:r>
    </w:p>
    <w:p>
      <w:r>
        <w:t>根据波士顿大学的数据，中国的贷款机构去年向非洲国家和银行承诺了46.1亿美元的贷款，这是自2016年以来的最高金额。但这仍比2016年他们承诺的每年近300亿美元少得多，当时中国对非洲的融资正处于高峰期。</w:t>
        <w:br/>
      </w:r>
    </w:p>
    <w:p>
      <w:r>
        <w:t>The shift is driven in part by changes inside China, where the property sector is in crisis and local governments are overextended, and by higher interest rates post-pandemic, which raise the cost of debt for African countries. Angola and Zambia now owe billions of dollars to Chinese state-owned banks.</w:t>
        <w:br/>
      </w:r>
    </w:p>
    <w:p>
      <w:r>
        <w:t>这种转变在一定程度上是由中国内部的变化推动的，一方面它的房地产行业陷入危机，地方政府的财务状况不佳；另一方面是疫情过后利率上升推高了非洲国家的债务成本。安哥拉和赞比亚现在欠中国国有银行数十亿美元。</w:t>
        <w:br/>
      </w:r>
    </w:p>
    <w:p>
      <w:r>
        <w:t>“The world’s financial situation does not allow large-scale loans to developing countries,” said Tang Xiaoyang, an international relations scholar at Tsinghua University in Beijing, referring to the higher interest rates. “The cost is too high.”</w:t>
        <w:br/>
      </w:r>
    </w:p>
    <w:p>
      <w:r>
        <w:t>“世界金融形势不允许对发展中国家进行大规模贷款，”清华大学国际关系学者唐晓阳表示，他谈到了更高的利率。“成本太高了。”</w:t>
        <w:br/>
      </w:r>
    </w:p>
    <w:p>
      <w:r>
        <w:t>Critics have said that past meetings led to bloated loans that African countries could not pay back. (African countries also owe significant amounts to the World Bank and other international lenders.)</w:t>
        <w:br/>
      </w:r>
    </w:p>
    <w:p>
      <w:r>
        <w:t>批评人士说，过去的会议导致非洲国家无法偿还巨额贷款。（非洲国家还欠世界银行和其他国际贷款机构大量贷款。)</w:t>
        <w:br/>
      </w:r>
    </w:p>
    <w:p>
      <w:r>
        <w:t>And while Chinese lenders financed crucial infrastructure on the continent, they also backed coal-fired power plants and other projects that contributed to greenhouse gas emissions.</w:t>
        <w:br/>
      </w:r>
    </w:p>
    <w:p>
      <w:r>
        <w:t>尽管中国贷款机构为非洲大陆的关键基础设施提供资金，但它们也支持燃煤电厂和其他有温室气体排放的项目。</w:t>
        <w:br/>
      </w:r>
    </w:p>
    <w:p>
      <w:r>
        <w:t>In the run-up to the summit, Chinese state media outlets have highlighted projects backed by Chinese lenders in African villages, like solar panel installations and soybean-planting techniques, as bringing direct benefits to communities.</w:t>
        <w:br/>
      </w:r>
    </w:p>
    <w:p>
      <w:r>
        <w:t>在峰会召开前夕，中国的官方媒体在报道中强调中国的贷款机构在非洲农村所支持的项目，如太阳能电池板安装和大豆种植技术，称其为社区带来了直接的好处。</w:t>
        <w:br/>
      </w:r>
    </w:p>
    <w:p>
      <w:r>
        <w:t>The emphasis on smaller, greener initiatives may help assuage concerns in Africa about unprofitable megaprojects, said Jana De Kluiver, a research officer at the Institute for Security Studies in Pretoria. “It has this aspect of making sure that the China-Africa relationship, at least on a global scale, doesn’t look predatory,” she said.</w:t>
        <w:br/>
      </w:r>
    </w:p>
    <w:p>
      <w:r>
        <w:t>比勒陀利亚安全研究所研究员贾娜·德克鲁弗说，对规模较小、更环保的项目的重视，可能有助于缓解非洲对无利可图的大型项目的担忧。“这样做的目的是要确保中非关系，至少在全球范围内，不会看起来像是掠夺性的关系，”她说。</w:t>
        <w:br/>
      </w:r>
    </w:p>
    <w:p>
      <w:r>
        <w:t>Even as the scale of Beijing’s cooperation with Africa has shifted or declined, “the fact that China has maintained these triannual summits over two decades is a huge political achievement,” said Ms. Chen, of the Overseas Development Institute.</w:t>
        <w:br/>
      </w:r>
    </w:p>
    <w:p>
      <w:r>
        <w:t>尽管北京与非洲的合作规模发生了变化或下降，但“中国在过去20年里一直保持着每三年举行一次峰会，这是一项巨大的政治成就”，海外发展研究所研究员陈云南说。</w:t>
        <w:br/>
      </w:r>
    </w:p>
    <w:p>
      <w:r>
        <w:t>Such meetings are a way for Beijing to demonstrate China’s commitment to Africa. The United States, by contrast, held one such summit with African leaders in 2022, after eight years.</w:t>
        <w:br/>
      </w:r>
    </w:p>
    <w:p>
      <w:r>
        <w:t>这些会议是北京展示中国对非洲承诺的一种方式。相比之下，美国仅在2022年举行了一次与非洲领导人的峰会，而上一次峰会还要再往前推8年。</w:t>
        <w:br/>
      </w:r>
    </w:p>
    <w:p>
      <w:r>
        <w:t>Ms. Brautigam said that the summit follows months of behind-the-scenes diplomacy between Chinese and African officials. “You can contrast this with how we do things in the U.S., where engagement is far more ad hoc,” she said.</w:t>
        <w:br/>
      </w:r>
    </w:p>
    <w:p>
      <w:r>
        <w:t>布劳蒂加姆表示，这次峰会是中非官员数月幕后外交的结果。“这与我们在美国的做法形成了鲜明对比，我们之间的接触更加零散，”她说。</w:t>
        <w:br/>
      </w:r>
    </w:p>
    <w:p>
      <w:r>
        <w:t>China has officially asserted that it does not see Africa as a region where major powers compete for geopolitical gains, insisting it is interested in working with the region toward so-called “win-win cooperation.” At the same time, China’s aid, investments and diplomacy have helped secure African backing for China at international organizations like the United Nations.</w:t>
        <w:br/>
      </w:r>
    </w:p>
    <w:p>
      <w:r>
        <w:t>中国正式表示，它不认为非洲是一个大国争夺地缘政治利益的地区，坚称它有兴趣与该地区合作，实现所谓的合作共赢。与此同时，中国的援助、投资和外交帮助中国在联合国等国际组织中赢得了非洲人的支持。</w:t>
        <w:br/>
      </w:r>
    </w:p>
    <w:p>
      <w:r>
        <w:t>China has also won support on the African continent for the position it has taken on Israel’s war in Gaza. Beijing has brought rival Palestinian factions together for talks as it has sought a bigger diplomatic role in the Middle East. It has asserted its longstanding support of Palestinian statehood and criticized Israel’s bombardment of the region.</w:t>
        <w:br/>
      </w:r>
    </w:p>
    <w:p>
      <w:r>
        <w:t>中国对以色列在加沙的战争所采取的立场也赢得了非洲国家的支持。中国政府希望在中东地区发挥更大的外交作用，已将巴勒斯坦敌对派系召集到一起进行谈判。它坚持对巴勒斯坦建国的长期支持，并批评以色列对该地区的轰炸。</w:t>
        <w:br/>
      </w:r>
    </w:p>
    <w:p>
      <w:r>
        <w:t>That position aligns China with countries like South Africa, which has called Israel’s policies toward Palestinians an “extreme form of apartheid.” A joint China-South Africa statement released on Monday cited the two countries’ shared interest in an “immediate cease-fire and end to all fighting” in Gaza.</w:t>
        <w:br/>
      </w:r>
    </w:p>
    <w:p>
      <w:r>
        <w:t>中国的这一立场与南非等国一致。南非称以色列对巴勒斯坦人的政策是“极端形式的种族隔离”。中国和南非周一发表的一份联合声明中指出，两国都希望在加沙“立即停火和停止一切战斗”。</w:t>
        <w:br/>
      </w:r>
    </w:p>
    <w:p>
      <w:r>
        <w:t>“China’s full embrace of the Palestinian cause has fully aligned it with almost the entire global south,” said Mr. Olander. For many Africans, he added, the war “closely resembles the colonial wars that ravaged their countries.”</w:t>
        <w:br/>
      </w:r>
    </w:p>
    <w:p>
      <w:r>
        <w:t>奥兰德表示，“中国对巴勒斯坦事业的全面支持，与几乎整个全球南方是完全一致的。”他还说，对许多非洲人来说，这场战争“与摧毁他们国家的殖民战争非常相似”。</w:t>
        <w:br/>
      </w:r>
    </w:p>
    <w:p>
      <w:pPr>
        <w:pStyle w:val="Heading1"/>
        <w:spacing w:before="0" w:after="280"/>
      </w:pPr>
      <w:r>
        <w:rPr>
          <w:rFonts w:ascii="Times New Roman" w:hAnsi="Times New Roman" w:eastAsia="宋体"/>
          <w:b/>
          <w:sz w:val="52"/>
        </w:rPr>
        <w:t>美国大选结果或左右中美气候谈判前景</w:t>
      </w:r>
    </w:p>
    <w:p>
      <w:r>
        <w:t>U.S. Election Looms Over Climate Talks with China</w:t>
        <w:br/>
      </w:r>
    </w:p>
    <w:p>
      <w:r>
        <w:t>As John Podesta, President Biden’s climate envoy, wraps up three days of talks in Beijing, China’s willingness to fight global warming could depend on the outcome of this fall’s presidential election in the United States, energy experts said.</w:t>
        <w:br/>
      </w:r>
    </w:p>
    <w:p>
      <w:r>
        <w:t>拜登总统的气候特使约翰·波德斯塔在北京结束了为期三天的会谈，能源专家表示，中国对抗全球变暖的意愿可能取决于今年秋季美国总统选举的结果。</w:t>
        <w:br/>
      </w:r>
    </w:p>
    <w:p>
      <w:r>
        <w:t>If Vice President Kamala Harris wins, the United States is likely to keep pushing nations, including China, to set ambitious targets for cutting the greenhouse gases that are dangerously heating the planet.</w:t>
        <w:br/>
      </w:r>
    </w:p>
    <w:p>
      <w:r>
        <w:t>如果副总统贺锦丽获胜，美国可能会继续推动包括中国在内的国家设定的雄心勃勃的目标，减少令地球危险变暖的温室气体的排放。</w:t>
        <w:br/>
      </w:r>
    </w:p>
    <w:p>
      <w:r>
        <w:t>But if former President Donald J. Trump returns to the White House, he is expected to withdraw the United States from the global fight against climate change, as he did during his first term, and release any pressure on China to step up its efforts.</w:t>
        <w:br/>
      </w:r>
    </w:p>
    <w:p>
      <w:r>
        <w:t>但如果前总统特朗普重返白宫，预计他将像他在第一个任期内所做的那样让美国退出全球应对气候变化的斗争，并释放各种压力，让中国加大努力。</w:t>
        <w:br/>
      </w:r>
    </w:p>
    <w:p>
      <w:r>
        <w:t>“That would at best deflate the momentum on global climate negotiations,” said Kelly Sims Gallagher, the dean of the Fletcher School of Law and Diplomacy at Tufts University.</w:t>
        <w:br/>
      </w:r>
    </w:p>
    <w:p>
      <w:r>
        <w:t>“这至少会削弱全球气候谈判的动力，”塔夫茨大学弗莱彻法律与外交学院院长凯利·西姆斯·加拉格尔说。</w:t>
        <w:br/>
      </w:r>
    </w:p>
    <w:p>
      <w:r>
        <w:t>Under the terms of the 2015 Paris Agreement, nations are considering a new set of climate goals, detailing how much their governments will cut carbon dioxide and other greenhouse gases through 2035.</w:t>
        <w:br/>
      </w:r>
    </w:p>
    <w:p>
      <w:r>
        <w:t>根据2015年《巴黎协定》的条款，各国正在考虑制定一套新的气候目标，详细说明各国政府到2035年将削减多少二氧化碳和其他温室气体。</w:t>
        <w:br/>
      </w:r>
    </w:p>
    <w:p>
      <w:r>
        <w:t>But the president of China, Xi Jinping, has also made it clear that his country will not give in to pressure from the United States or any other nation when it comes to climate concerns. Last year, while John Kerry, Mr. Podesta’s predecessor as climate envoy, was in Beijing for climate discussions, Mr. Xi insisted in a speech that China would pursue its goals to phase out carbon dioxide pollution at its own pace and in its own way. China did agree, however, to displace fossil fuels with clean energy.</w:t>
        <w:br/>
      </w:r>
    </w:p>
    <w:p>
      <w:r>
        <w:t>但中国国家主席习近平也明确表示，在气候问题上，中国不会屈服于来自美国或任何其他国家的压力。去年，波德斯塔的前任、气候特使约翰·克里在北京讨论气候问题时，习近平在演讲中坚称，中国将按照自己的节奏和方式实现逐步淘汰二氧化碳污染的目标。不过，中国确实同意用清洁能源取代化石燃料。</w:t>
        <w:br/>
      </w:r>
    </w:p>
    <w:p>
      <w:r>
        <w:t>The moves made by the United States and China, which together release nearly 40 percent of the world’s climate pollution into the atmosphere, will have planetary consequences, energy experts said.</w:t>
        <w:br/>
      </w:r>
    </w:p>
    <w:p>
      <w:r>
        <w:t>能源专家表示，美国和中国向大气中排放的气候污染物占全球总量的近40%，两国采取的行动将对地球产生影响。</w:t>
        <w:br/>
      </w:r>
    </w:p>
    <w:p>
      <w:r>
        <w:t>At risk is the world’s ability to limit global warming to 1.5 degrees Celsius, or 2.7 degrees Fahrenheit, compared with preindustrial times. Temperature rise above that level means the planet will see significantly more extreme heat, droughts, floods, rising seas and species extinction, scientists have warned. The planet has already warmed an average of 1.2 degrees Celsius.</w:t>
        <w:br/>
      </w:r>
    </w:p>
    <w:p>
      <w:r>
        <w:t>世界将全球变暖控制在相比前工业化时代上升1.5摄氏度以内的能力面临风险。科学家警告说，气温上升超过这一水平意味着地球将面临更多的极端高温、干旱、洪水、海平面上升和物种灭绝。目前地球已经平均升温1.2摄氏度。</w:t>
        <w:br/>
      </w:r>
    </w:p>
    <w:p>
      <w:r>
        <w:t>China, which has been the world’s biggest source of planet-warming greenhouse gases for most of the past two decades, is seemingly on the verge of hitting an emissions plateau. Mr. Xi had pledged to reach that point by 2030, but it may be happening even sooner.</w:t>
        <w:br/>
      </w:r>
    </w:p>
    <w:p>
      <w:r>
        <w:t>过去20年的大部分时间里，中国一直是全球最大的温室气体排放国，目前中国的温室气体排放似乎即将达到平稳期。习近平曾承诺到2030年达到这一目标，现在看可能会更早实现。</w:t>
        <w:br/>
      </w:r>
    </w:p>
    <w:p>
      <w:r>
        <w:t>Part of that may be connected to China’s slowing economy, but also the breakneck speed at which it is replacing coal, the dirtiest fossil fuel, with wind and solar energy. Last year alone, China installed more solar panels than the United States had in its entire history, and connected most of them to its electricity grid. Almost two-thirds of big wind and solar plants under construction globally are in China, according to Global Energy Monitor, a nongovernmental organization. That is more than eight times the wind and solar capacity being planned in the United States.</w:t>
        <w:br/>
      </w:r>
    </w:p>
    <w:p>
      <w:r>
        <w:t>部分原因可能与中国经济放缓有关，但也和中国正在以极快的速度用风能和太阳能取代污染最严重的化石燃料煤炭有关。仅去年一年，中国安装的太阳能电池板就超过了美国有史以来的安装总量，而且大部分都接入了中国的电网。根据非政府组织全球能源监测的数据，全球正在建设的大型风能和太阳能发电厂中，近三分之二在中国。这是美国计划的风能和太阳能发电能力的八倍多。</w:t>
        <w:br/>
      </w:r>
    </w:p>
    <w:p>
      <w:r>
        <w:t>Still, experts believe that if China is serious about helping to limit global temperatures to 1.5 degrees, it must cut emissions across its economy by at least 30 percent from current levels by 2035.</w:t>
        <w:br/>
      </w:r>
    </w:p>
    <w:p>
      <w:r>
        <w:t>尽管如此，专家们认为，如果中国真的想帮助将全球气温控制在1.5摄氏度以内，那么到2035年，它必须将整个经济的排放量在目前的水平上减少至少30%。</w:t>
        <w:br/>
      </w:r>
    </w:p>
    <w:p>
      <w:r>
        <w:t>One of Mr. Podesta’s challenges this week has been to try to convince Chinese leaders that America can be trusted to act on climate change even if Mr. Trump wins the White House.</w:t>
        <w:br/>
      </w:r>
    </w:p>
    <w:p>
      <w:r>
        <w:t>波德斯塔本周面临的挑战之一是试图让中国领导人相信，即使特朗普入主白宫，美国也可以在气候变化问题上采取行动。</w:t>
        <w:br/>
      </w:r>
    </w:p>
    <w:p>
      <w:r>
        <w:t>The Trump campaign mocked the Biden administration’s efforts at climate diplomacy.</w:t>
        <w:br/>
      </w:r>
    </w:p>
    <w:p>
      <w:r>
        <w:t>特朗普竞选团队嘲笑拜登政府在气候外交方面的努力。</w:t>
        <w:br/>
      </w:r>
    </w:p>
    <w:p>
      <w:r>
        <w:t>“No one believes Kamala Harris is interested in or tough enough to get Beijing to lower their emissions,” Karoline Leavitt, Mr. Trump’s spokeswoman, said in a statement. “She’s failed for the last 3.5 years as vice president and will fail again if elected.”</w:t>
        <w:br/>
      </w:r>
    </w:p>
    <w:p>
      <w:r>
        <w:t>“没人相信贺锦丽有兴趣或有足够的强硬态度让中国政府降低排放，”特朗普的发言人卡罗琳·莱维特在声明中说。“在过去的三年半里，她作为副总统失败了，如果当选，她将再次失败。”</w:t>
        <w:br/>
      </w:r>
    </w:p>
    <w:p>
      <w:r>
        <w:t>Ms. Leavitt also said that Mr. Trump would reduce U.S. emissions “while standing up to Communist China.” But Mr. Trump, who has mocked climate change, is promoting more production and burning of fossil fuels, the chief driver of global warming.</w:t>
        <w:br/>
      </w:r>
    </w:p>
    <w:p>
      <w:r>
        <w:t>莱维特还表示，特朗普将在“对抗共产主义中国的同时”减少美国的排放。但嘲笑气候变化的特朗普正在推动更多化石燃料的生产和燃烧，而化石燃料是全球变暖的主要原因。</w:t>
        <w:br/>
      </w:r>
    </w:p>
    <w:p>
      <w:r>
        <w:t>Mr. Biden’s abrupt decision in late July to end his bid for re-election and Ms. Harris’s ascent as the Democratic nominee took many in China by surprise and may cause Mr. Xi and other leaders to recalculate.</w:t>
        <w:br/>
      </w:r>
    </w:p>
    <w:p>
      <w:r>
        <w:t>拜登在7月底突然决定结束连任竞选，贺锦丽成为民主党提名人，这在中国让许多人大吃一惊，并可能导致习近平和其他领导人重新考虑。</w:t>
        <w:br/>
      </w:r>
    </w:p>
    <w:p>
      <w:r>
        <w:t>“Earlier this year I think China was expecting a Trump scenario,” said Kate Logan, the associate director for climate at the Asia Society Policy Institute, a nonprofit group. “Now they’re basically thinking about what would four more years of sustained engagement and pressure look like from the United States.”</w:t>
        <w:br/>
      </w:r>
    </w:p>
    <w:p>
      <w:r>
        <w:t>“今年早些时候，我认为中国预料特朗普会上台，”非营利组织亚洲协会政策研究所气候问题副主任凯特·洛根说。“现在，他们基本上是在考虑，接下来的四年里，美国的持续进逼和施压会是什么样子。”</w:t>
        <w:br/>
      </w:r>
    </w:p>
    <w:p>
      <w:r>
        <w:t>Yao Zhe, the global policy adviser for Greenpeace East Asia, agreed that a Harris presidency would probably mean continued pressure on Chinese leaders to up the ante on climate change. But a Trump presidency could lead China to a similar position, she said. If the United States were to leave the Paris pact, China may opt to fill the leadership vacuum.</w:t>
        <w:br/>
      </w:r>
    </w:p>
    <w:p>
      <w:r>
        <w:t>绿色和平组织东亚分部的全球政策顾问姚喆也认为，贺锦丽担任总统可能意味着中国领导人将继续面临加紧应对气候变化问题的压力。但她说，如果特朗普当选总统，中国的处境可能不会有多少不同。如果美国退出《巴黎协定》，中国可能会选择填补领导真空。</w:t>
        <w:br/>
      </w:r>
    </w:p>
    <w:p>
      <w:r>
        <w:t>“The U.S. election will inevitably have impact on China’s consideration,” Ms. Yao said. “I don’t think it’s the deciding factor on China’s ambition, but it’s still a factor that can’t be ignored.”</w:t>
        <w:br/>
      </w:r>
    </w:p>
    <w:p>
      <w:r>
        <w:t>“美国大选将不可避免地对中国产生影响，”姚喆说。“我不认为这是影响中国雄心的决定性因素，但它仍然是一个不容忽视的因素。</w:t>
        <w:br/>
      </w:r>
    </w:p>
    <w:p>
      <w:pPr>
        <w:pStyle w:val="Heading1"/>
        <w:spacing w:before="0" w:after="280"/>
      </w:pPr>
      <w:r>
        <w:rPr>
          <w:rFonts w:ascii="Times New Roman" w:hAnsi="Times New Roman" w:eastAsia="宋体"/>
          <w:b/>
          <w:sz w:val="52"/>
        </w:rPr>
        <w:t>万物皆可疑？一份中国国安部眼中的不完整威胁清单</w:t>
      </w:r>
    </w:p>
    <w:p>
      <w:r>
        <w:t>An Incomplete List of Everything Threatening China’s National Security</w:t>
        <w:br/>
      </w:r>
    </w:p>
    <w:p>
      <w:r>
        <w:t>What do snapping turtles, tissue boxes and college students looking for part-time jobs have in common?</w:t>
        <w:br/>
      </w:r>
    </w:p>
    <w:p>
      <w:r>
        <w:t>鳄龟、纸巾盒、寻找兼职工作的大学生有什么共同之处？</w:t>
        <w:br/>
      </w:r>
    </w:p>
    <w:p>
      <w:r>
        <w:t>They all might be hiding threats to China’s national security.</w:t>
        <w:br/>
      </w:r>
    </w:p>
    <w:p>
      <w:r>
        <w:t>他们都可能对中国的国家安全构成隐蔽的威胁。</w:t>
        <w:br/>
      </w:r>
    </w:p>
    <w:p>
      <w:r>
        <w:t>That, at least, is the message being pushed by the Ministry of State Security, China’s main intelligence agency, in a flurry of recent social media posts. Every few days in the past month, the agency has published an addition to its long, wide-ranging list of dangers, with the stated goal being to keep the public vigilant and enlist it to fend off foreign enemies.</w:t>
        <w:br/>
      </w:r>
    </w:p>
    <w:p>
      <w:r>
        <w:t>至少，这是中国主要的情报机构国家安全部接二连三地在社交媒体上发帖推动的信息。在过去一个月里，国安部每隔几天就在其涉及范围广泛的威胁清单上增添新的内容，并表示这是为了让公众保持警惕，让他们帮助抵御外敌。</w:t>
        <w:br/>
      </w:r>
    </w:p>
    <w:p>
      <w:r>
        <w:t>The drumbeat is part of a broader push by China’s top leader, Xi Jinping, to make national security the country’s top priority, above other longstanding goals, such as economic development.</w:t>
        <w:br/>
      </w:r>
    </w:p>
    <w:p>
      <w:r>
        <w:t>这种警钟长鸣是中国最高领导人习近平更大范围地推动国家安全的一部分，旨在将其提升为头等大事，置于经济发展等其他长期目标之上。</w:t>
        <w:br/>
      </w:r>
    </w:p>
    <w:p>
      <w:r>
        <w:t>In Beijing’s view, that requires far more than strengthening spy agencies or investing in the military. It requires activating every Chinese citizen to be on the lookout, in what China has called a “whole of society” mobilization.</w:t>
        <w:br/>
      </w:r>
    </w:p>
    <w:p>
      <w:r>
        <w:t>在中国政府看来，维护国家安全只靠增强间谍部门或增加军事投资还远远不够，政府需要将“全社会”动员起来，让所有的中国公民参与进来。</w:t>
        <w:br/>
      </w:r>
    </w:p>
    <w:p>
      <w:r>
        <w:t>The creation of the usually secretive security ministry’s social media account last year was one step toward that goal. The account’s posts are reaching a wide audience: Each one on WeChat has been read more than 100,000 times — the maximum view count that the messaging platform will show — and hashtags about the warnings have been top trending topics on Weibo, another social media site.</w:t>
        <w:br/>
      </w:r>
    </w:p>
    <w:p>
      <w:r>
        <w:t>通常行事隐秘的国安部去年在社交媒体上建了账号，朝这个目标迈出了一步。它的帖子阅读量极大：其微信公众号的每个帖子阅读量都超过了10万（该平台对10万加的文章不再显示具体阅读量），有关警告的话题标签一直是另一个社交媒体网站微博上的热门话题。</w:t>
        <w:br/>
      </w:r>
    </w:p>
    <w:p>
      <w:r>
        <w:t>In the past several weeks, here are some of the risks the security agency has warned about:</w:t>
        <w:br/>
      </w:r>
    </w:p>
    <w:p>
      <w:r>
        <w:t>下面是国安部在过去几周里警告的一些风险：</w:t>
        <w:br/>
      </w:r>
    </w:p>
    <w:p>
      <w:r>
        <w:t>• Apparent Good Samaritans: One recent post titled “Beware! Wolves in Sheep’s Clothing” warned readers that spies might pose as generous donors. It told the story of a young orphan with top grades, who one day was approached by a stranger offering to financially support him through college. Over the years, the stranger kept in touch with the student and encouraged him to apply for a government job. When he landed it, the stranger asked him to share confidential information about China’s economic policies. Fortunately, the post said, the student recalled the “anti-espionage propaganda education he’d received” and reported the stranger, whom the Chinese authorities confirmed was a foreign spy.</w:t>
        <w:br/>
      </w:r>
    </w:p>
    <w:p>
      <w:r>
        <w:t>• 表面上的好心人：最近一个帖子的题目是《小心！披着羊皮的狼》，它警告读者，间谍可能是冒充慷慨的捐助者。帖子讲述了一名成绩优异学生的故事，他是个孤儿，一天，一名陌生人找到他，表示愿意资助他念大学。在这名学生念大学期间，此人一直与他保持联系，并鼓励他报考公务员。这名学生考上了公务员职位后，此人要求他分享有关中国经济政策的涉密信息。帖子称，幸亏这名学生记住了“自己入职后接受的反间防谍宣传教育”，举报了那名陌生人。经中国当局查明，此人是境外间谍。</w:t>
        <w:br/>
      </w:r>
    </w:p>
    <w:p>
      <w:r>
        <w:t>• Courier services: Another post was called “These types of packages are not allowed!” Besides reminding people not to mail top-secret documents to spies, it warned that “some foreign organizations and individuals” had shipped animals, such as alligator snapping turtles, American bullfrogs and red fire ants, to China to reproduce as invasive species and destroy local ecosystems.</w:t>
        <w:br/>
      </w:r>
    </w:p>
    <w:p>
      <w:r>
        <w:t>• 快递服务：另一个帖子的题目是《这种快递不能寄！》，该贴除了提醒人们不要将涉密文件邮寄给间谍外，还警告称，“一些境外组织和个人”把鳄龟、美国牛蛙、红火蚁等动物寄往中国，让其繁殖为入侵物种，破坏当地的生态系统。</w:t>
        <w:br/>
      </w:r>
    </w:p>
    <w:p>
      <w:r>
        <w:t>• Students looking for cash: College students are a persistent source of worry for Beijing. Another post warned that students looking for part-time work may be targets for spies who ask them to take photos of scientific research sites for pay.</w:t>
        <w:br/>
      </w:r>
    </w:p>
    <w:p>
      <w:r>
        <w:t>• 想挣点钱的学生：大学生一直让中国政府头疼。国安部的一个帖子警告说，寻找兼职工作的学生可能会被境外间谍利用，他们让学生拍摄涉密科研基地照片并支付酬劳。</w:t>
        <w:br/>
      </w:r>
    </w:p>
    <w:p>
      <w:r>
        <w:t>• Students applying to colleges abroad: But students don’t need to be sharing sensitive information to threaten national security. They may also be unwitting vessels for spreading a negative image of China — as described in another post, where a study-abroad agency purportedly inserted political content critical of China into a student’s application materials, to help them win admission overseas. “Without knowing it,” the post said, the student went from “a young student with a simple résumé to an anti-China vanguard.”</w:t>
        <w:br/>
      </w:r>
    </w:p>
    <w:p>
      <w:r>
        <w:t>• 申请留学的学生：学生无需与间谍分享敏感信息也会威胁国家安全。他们也许在不知情的情况下成为传播中国负面形象的工具，正如国安部的一个帖子所描述的，一家留学中介为了帮助学生被境外大学录取，将批评中国的政治内容添加到学生的申请文书中。“在不知情的情况下，”这名学生“从一个履历简单的青年学生，摇身一变成了反华‘急先锋’”，国安部的帖子写道。</w:t>
        <w:br/>
      </w:r>
    </w:p>
    <w:p>
      <w:r>
        <w:t>• Pretty much anything: Pens can contain hidden cameras. Lighters can be bugged with listening devices. That dragonfly? Actually a tiny aerial drone. And beware the tissue box, which a guest may bring to a dinner party where major infrastructure projects are being discussed. A recorder may be hidden inside. “Some unassuming daily objects may contain mysteries,” the post said, above a hotline for reporting spies.</w:t>
        <w:br/>
      </w:r>
    </w:p>
    <w:p>
      <w:r>
        <w:t>• 几乎所有的东西：钢笔里可能藏着摄像头。打火机里可能装着窃听器。那只蜻蜓？其实是一个微型无人机。还要当心纸巾盒，客人可能会把一个纸巾盒带到讨论主要基础设施项目的饭桌上来。纸巾盒里也许藏着录音机。“一些不起眼的日常用品里也可能暗藏玄机，”该帖写道，并提供了举报这些东西的热线。</w:t>
        <w:br/>
      </w:r>
    </w:p>
    <w:p>
      <w:r>
        <w:t>Beijing is certainly not alone in calling for heightened vigilance as relations between China and the West have deteriorated. The United States has also warned, for example, that China is using LinkedIn to recruit spies. Chinese students and scholars have also complained of being detained or denied entry at the United States border even with valid visas.</w:t>
        <w:br/>
      </w:r>
    </w:p>
    <w:p>
      <w:r>
        <w:t>随着中国与西方的关系恶化，中国当然不是呼吁提高警惕的唯一国家。比如，美国警告称，中国正在使用领英网站招募间谍。中国留学生和访问学者也抱怨说，尽管持有有效签证，他们有时会在美国边境被拘留或被拒绝入境。</w:t>
        <w:br/>
      </w:r>
    </w:p>
    <w:p>
      <w:r>
        <w:t>China’s desire to put these scenarios at the top of people’s minds, and make suspicion a part of everyday life, is what sets it apart, said Andrew Chubb, a scholar of Chinese politics at Lancaster University in England.</w:t>
        <w:br/>
      </w:r>
    </w:p>
    <w:p>
      <w:r>
        <w:t>英国兰卡斯特大学研究中国政治的学者安德鲁·丘伯表示，中国希望将这些情景置于人们头脑中的首位，让怀疑成为日常生活的一部分，这是中国与其他国家不同的地方。</w:t>
        <w:br/>
      </w:r>
    </w:p>
    <w:p>
      <w:r>
        <w:t>“The question is the extent to which you want everybody thinking about that. Because it has major downsides in terms of constraining the activities people will engage in, interfering in people-to-people contact, just making people stop what they otherwise productively would be doing,” Mr. Chubb said.</w:t>
        <w:br/>
      </w:r>
    </w:p>
    <w:p>
      <w:r>
        <w:t>“问题在于政府希望每个人在多大程度上考虑这个问题。因为它在限制人们将参与的活动、干扰人与人之间的接触、让人们停止他们原本会富有成效完成的事情方面有重大的负面影响，”丘伯说。</w:t>
        <w:br/>
      </w:r>
    </w:p>
    <w:p>
      <w:r>
        <w:t>It is unclear how well the campaign is working. China’s internet is heavily censored, and many comments online are supportive. Even so, some sarcastic comments have seeped through, asking, for example, whether mailing newspapers could entail leaking national secrets.</w:t>
        <w:br/>
      </w:r>
    </w:p>
    <w:p>
      <w:r>
        <w:t>目前还不清楚国安部的宣传运动效果如何。中国的互联网受到严格审查，许多网上评论都持支持立场。尽管如此，偶尔也能看到一些讽刺性的评论，例如，有人问邮寄报纸是否涉及泄露国家机密。</w:t>
        <w:br/>
      </w:r>
    </w:p>
    <w:p>
      <w:r>
        <w:t>The fact that Beijing is pushing out these posts at all suggests that it knows many Chinese do not see the same threats that it does.</w:t>
        <w:br/>
      </w:r>
    </w:p>
    <w:p>
      <w:r>
        <w:t>国安部发这些帖子的事实表明，政府知道许多中国人并不认为存在同样的威胁。</w:t>
        <w:br/>
      </w:r>
    </w:p>
    <w:p>
      <w:r>
        <w:t>“Right from the top, it was perceived that the level of paranoia, if you like, was insufficient among the general population,” Mr. Chubb said. “So there was a desire, and a continuous desire since then, to elevate it.”</w:t>
        <w:br/>
      </w:r>
    </w:p>
    <w:p>
      <w:r>
        <w:t>“最上层有一种意识，那就是普通民众中的多疑（如果非要这么说的话）程度还不够，”丘伯说。“所以有一种愿望，这个愿望一直是要让人们提高警惕。”</w:t>
        <w:br/>
      </w:r>
    </w:p>
    <w:p>
      <w:pPr>
        <w:pStyle w:val="Heading1"/>
        <w:spacing w:before="0" w:after="280"/>
      </w:pPr>
      <w:r>
        <w:rPr>
          <w:rFonts w:ascii="Times New Roman" w:hAnsi="Times New Roman" w:eastAsia="宋体"/>
          <w:b/>
          <w:sz w:val="52"/>
        </w:rPr>
        <w:t>美国谴责中国“故意”与菲律宾海岸警卫队船只相撞</w:t>
      </w:r>
    </w:p>
    <w:p>
      <w:r>
        <w:t>China and the Philippines Trade Blame for the Latest Sea Collision</w:t>
        <w:br/>
      </w:r>
    </w:p>
    <w:p>
      <w:r>
        <w:t>China and the Philippines traded new accusations of deliberately ramming into each other’s coast guard vessels near a disputed atoll in the South China Sea where the two countries are engaged in an escalating standoff.</w:t>
        <w:br/>
      </w:r>
    </w:p>
    <w:p>
      <w:r>
        <w:t>中国和菲律宾相互指责对方在南海一个有争议的环礁附近故意冲撞自己的海警船只，两国在该地区的对峙不断升级。</w:t>
        <w:br/>
      </w:r>
    </w:p>
    <w:p>
      <w:r>
        <w:t>The confrontation near the atoll, Sabina Shoal, on Saturday came after multiple others in the area between the two countries in the past two weeks. It also comes days after the Biden administration’s national security adviser, Jake Sullivan, held talks with senior Chinese leaders in Beijing and raised America’s defense treaty with the Philippines.</w:t>
        <w:br/>
      </w:r>
    </w:p>
    <w:p>
      <w:r>
        <w:t>继过去两周两国在该海域发生多起对峙后，上周六在萨比纳浅滩（中国称仙宾礁）附近冲突再起。就在数天前，拜登政府的国家安全顾问杰克·沙利文在北京与中国高级领导人举行会谈时提到了美菲防务条约。</w:t>
        <w:br/>
      </w:r>
    </w:p>
    <w:p>
      <w:r>
        <w:t>The U.S. State Department said this weekend that it stood with its “ally” and condemned China for “deliberately” colliding with a Philippine Coast Guard vessel.</w:t>
        <w:br/>
      </w:r>
    </w:p>
    <w:p>
      <w:r>
        <w:t>美国国务院周末表示，它与“盟友”站在一起，并谴责中国“故意”与菲律宾海岸警卫队船只相撞。</w:t>
        <w:br/>
      </w:r>
    </w:p>
    <w:p>
      <w:r>
        <w:t>“This is the latest in a series of dangerous and escalatory actions by the P.R.C.,” a State Department spokesman, Matthew Miller, said in the statement, referring to the People’s Republic of China. “The P.R.C.’s unlawful claims of ‘territorial sovereignty’ over ocean areas where no land territory exists, and its increasingly aggressive actions to enforce them, threaten the freedoms of navigation and overflight of all nations.”</w:t>
        <w:br/>
      </w:r>
    </w:p>
    <w:p>
      <w:r>
        <w:t>“这是中华人民共和国一系列危险且不断升级的行动中的最新一例，”国务院发言人马修·米勒在声明中表示。“中华人民共和国对不存在陆地领土的海域非法主张‘领土主权’，并采取日益激进的行动来实施这些主张，威胁到所有国家的航行和飞越自由。”</w:t>
        <w:br/>
      </w:r>
    </w:p>
    <w:p>
      <w:r>
        <w:t>Mr. Miller reaffirmed the 1951 United States-Philippines Mutual Defense Treaty, which requires America to come to the defense of the Philippines if it comes under armed attack.</w:t>
        <w:br/>
      </w:r>
    </w:p>
    <w:p>
      <w:r>
        <w:t>米勒重申1951年签署的《美菲共同防御条约》，该条约规定，如果菲律宾受到武装攻击，美国有义务保护菲律宾。</w:t>
        <w:br/>
      </w:r>
    </w:p>
    <w:p>
      <w:r>
        <w:t>Sabina Shoal, referred to as Xianbin Jiao by China and as Escoda Shoal by the Philippines, is the latest flashpoint in a continuing dispute between Beijing and Manila over territory in the South China Sea. In June, a Filipino sailor lost a thumb after a collision with a Chinese Coast Guard ship at the nearby Second Thomas Shoal, where Beijing has tried to thwart the resupply of a Philippine military outpost.</w:t>
        <w:br/>
      </w:r>
    </w:p>
    <w:p>
      <w:r>
        <w:t>仙宾礁（菲律宾称为艾斯柯达浅滩）是北京和马尼拉围绕南海领土持续争端的最新爆发点。今年6月，在附近的仁爱礁中菲海警船的冲突中，一名菲律宾水手失去了大拇指。北京一直试图阻止这里的菲律宾军事岗哨获取补给。</w:t>
        <w:br/>
      </w:r>
    </w:p>
    <w:p>
      <w:r>
        <w:t>China maintains vast claims to the waters in the South China Sea, which contains some of the world’s richest fisheries, as well as shipping lanes that carry about a third of global ocean trade. Experts also believe that the area has large deposits of oil and natural gas.</w:t>
        <w:br/>
      </w:r>
    </w:p>
    <w:p>
      <w:r>
        <w:t>中国坚持对南海的大片水域拥有主权。该海域拥有世界上最富饶的渔业资源，以及承载着全球约三分之一海洋贸易的航道。专家还认为，该地区蕴藏着丰富的石油和天然气。</w:t>
        <w:br/>
      </w:r>
    </w:p>
    <w:p>
      <w:r>
        <w:t>An international tribunal ruled in 2016 that China’s claims in the sea had no legal basis. It noted that features such as Second Thomas Shoal were within the Philippines’s 200-nautical-mile exclusive economic zone.</w:t>
        <w:br/>
      </w:r>
    </w:p>
    <w:p>
      <w:r>
        <w:t>2016年，一个国际法庭裁定，中国在该海域的主张没有法律依据。法庭指出，第二托马斯浅滩（中国称为仁爱礁）等岛礁位于菲律宾200海里专属经济区内。</w:t>
        <w:br/>
      </w:r>
    </w:p>
    <w:p>
      <w:r>
        <w:t>China’s claims in the South China Sea have rankled other countries in the region such as Indonesia, Malaysia and Vietnam. But those disputes have been less intense because they do not involve the United States, and because those countries have not challenged China’s claims as vociferously as the Philippines has under President Ferdinand Marcos Jr., analysts said.</w:t>
        <w:br/>
      </w:r>
    </w:p>
    <w:p>
      <w:r>
        <w:t>中国在南海的主权主张激怒了印度尼西亚、马来西亚和越南等该地区其他国家。但分析人士认为，这些争端没有那么激烈，是因为它们不涉及美国，而且这些国家没有像马科斯领导下的菲律宾那样大声挑战中国的主张。</w:t>
        <w:br/>
      </w:r>
    </w:p>
    <w:p>
      <w:r>
        <w:t>Video of the encounter on Saturday released by the Philippine Coast Guard purports to show a Chinese Coast Guard ship ramming the Teresa Magbanua three times.</w:t>
        <w:br/>
      </w:r>
    </w:p>
    <w:p>
      <w:r>
        <w:t>菲律宾海岸警卫队周六发布的视频显示，一艘中国海警船三次撞击特蕾莎·马格巴努阿号。</w:t>
        <w:br/>
      </w:r>
    </w:p>
    <w:p>
      <w:r>
        <w:t>“China’s latest actions are uncalled-for, as the Philippine vessel was engaged in a peaceful and lawful patrol within its own maritime jurisdiction,” the Philippine Maritime Council said in a statement. “The Philippines condemns this unprovoked aggression and remains steadfast in upholding its sovereignty, sovereign rights and jurisdiction.”</w:t>
        <w:br/>
      </w:r>
    </w:p>
    <w:p>
      <w:r>
        <w:t>“中国的最新行动是没有必要的，因为菲律宾船只是在自己的海洋管辖范围内进行和平合法的巡逻，”菲律宾海事委员会在一份声明中表示。“菲律宾谴责这种无端的侵略行为，并将坚定不移地维护自己的主权、主权权利和管辖权。”</w:t>
        <w:br/>
      </w:r>
    </w:p>
    <w:p>
      <w:r>
        <w:t>The 97-meter Teresa Magbanua, one of the country’s biggest coast guard ships, has been anchored at Sabina Shoal since April. The atoll is inside the exclusive economic zone of the Philippines, 75 nautical miles from the western province of Palawan and more than 600 nautical miles from China.</w:t>
        <w:br/>
      </w:r>
    </w:p>
    <w:p>
      <w:r>
        <w:t>作为菲律宾最大的海警船之一，97米长的特蕾莎·马格巴努阿号自4月以来一直停泊在萨比纳浅滩。这里位于菲律宾的专属经济区内，距离西部的巴拉望省75海里，距离中国600多海里。</w:t>
        <w:br/>
      </w:r>
    </w:p>
    <w:p>
      <w:r>
        <w:t>China released its own video of the collision, saying that it showed the Philippine ship sailing into the path of the Chinese Coast Guard vessel.</w:t>
        <w:br/>
      </w:r>
    </w:p>
    <w:p>
      <w:r>
        <w:t>中国发布了自己的撞船视频，称视频显示菲律宾船只驶入中国海警船的航道。</w:t>
        <w:br/>
      </w:r>
    </w:p>
    <w:p>
      <w:r>
        <w:t>“The Philippine ship deliberately rammed into the Chinese ship,” said Liu Dejun, a spokesman for the Chinese Coast Guard, adding that it happened “in an unprofessional and dangerous manner, causing a collision for which the Philippines bears full responsibility.”</w:t>
        <w:br/>
      </w:r>
    </w:p>
    <w:p>
      <w:r>
        <w:t>“菲9701号船以不专业、危险方式故意冲撞中方正常维权执法的5205舰，导致发生擦碰，责任完全在菲方，”中国海警局发言人刘德军表示。</w:t>
        <w:br/>
      </w:r>
    </w:p>
    <w:p>
      <w:r>
        <w:t>“China once again urges the Philippines to face reality, abandon illusions, and immediately withdraw their illegal ship, as this is the only correct path forward,” he added.</w:t>
        <w:br/>
      </w:r>
    </w:p>
    <w:p>
      <w:r>
        <w:t>他还说：“我们再次正告菲方正视现实、放弃幻想，立即自行撤走才是唯一正确途径。”</w:t>
        <w:br/>
      </w:r>
    </w:p>
    <w:p>
      <w:r>
        <w:t>The encounter on Saturday near Sabina Shoal comes after one on Aug. 25 when Chinese Coast Guard ships fired water cannons at Philippine fisheries vessels, and one on Aug. 19 when coast guard ships from the Philippines and China collided.</w:t>
        <w:br/>
      </w:r>
    </w:p>
    <w:p>
      <w:r>
        <w:t>周六萨比纳浅滩事件之前，8月25日，中国海警船向菲律宾渔船发射水炮；8月19日，两国海警船相撞。</w:t>
        <w:br/>
      </w:r>
    </w:p>
    <w:p>
      <w:pPr>
        <w:pStyle w:val="Heading1"/>
        <w:spacing w:before="0" w:after="280"/>
      </w:pPr>
      <w:r>
        <w:rPr>
          <w:rFonts w:ascii="Times New Roman" w:hAnsi="Times New Roman" w:eastAsia="宋体"/>
          <w:b/>
          <w:sz w:val="52"/>
        </w:rPr>
        <w:t>当虚假信息和阴谋论开始在左派中流传</w:t>
      </w:r>
    </w:p>
    <w:p>
      <w:r>
        <w:t>Left-Wing Misinformation Is Having a Moment</w:t>
        <w:br/>
      </w:r>
    </w:p>
    <w:p>
      <w:r>
        <w:t>Several elected officials, along with a top political aide for the billionaire Reid Hoffman, recently suggested, without proof, that former President Donald J. Trump may have staged an attempt to assassinate him in July.</w:t>
        <w:br/>
      </w:r>
    </w:p>
    <w:p>
      <w:r>
        <w:t>几名民选官员以及亿万富翁里德·霍夫曼的一名高级政治助手最近都在没有证据的情况下暗示，今年7月针对前总统特朗普的暗杀企图也许是他自导自演的。</w:t>
        <w:br/>
      </w:r>
    </w:p>
    <w:p>
      <w:r>
        <w:t>Mark Hamill, an actor and advocate for Democratic causes with more than five million followers on X, criticized a conservative policy proposal by railing against ideas that were not part of the document.</w:t>
        <w:br/>
      </w:r>
    </w:p>
    <w:p>
      <w:r>
        <w:t>X上拥有500多万粉丝的演员马克·哈米尔是民主党事业的支持者，他对一份保守派的政策提案予以愤怒谴责，但他所针对的那些内容并不在这份政策提案中。</w:t>
        <w:br/>
      </w:r>
    </w:p>
    <w:p>
      <w:r>
        <w:t>And last month, Vice President Kamala Harris’s presidential campaign misleadingly suggested, in posts viewed millions of times, that Mr. Trump was confused about his whereabouts during a campaign stop. Her followers seized on the posts to claim that Mr. Trump was suffering from cognitive decline.</w:t>
        <w:br/>
      </w:r>
    </w:p>
    <w:p>
      <w:r>
        <w:t>上个月，副总统贺锦丽的总统竞选团队发贴误导性地暗示，特朗普在一次短暂竞选活动中不清楚自己所在的地方，该贴有数百万次的浏览量。她的追随者们抓住这些帖子，声称特朗普的认知能力正在下降。</w:t>
        <w:br/>
      </w:r>
    </w:p>
    <w:p>
      <w:r>
        <w:t>For years, the discussion about misinformation online has focused on falsehoods circulating on the American right. But in recent weeks, a flurry of conspiracy theories and false narratives have also been swirling on the left.</w:t>
        <w:br/>
      </w:r>
    </w:p>
    <w:p>
      <w:r>
        <w:t>多年来，有关网上虚假信息的讨论一直集中在美国右派之间流传的谎言上。但最近几周，一些阴谋论和虚假叙事也在左派中流传开来。</w:t>
        <w:br/>
      </w:r>
    </w:p>
    <w:p>
      <w:r>
        <w:t>Some misinformation researchers are worried that the new spate of left-leaning conspiracy theories could further polarize political discourse before the November election. More than one-third of President Biden’s supporters believed the assassination attempt may have been staged, according to a poll in July by Morning Consult.</w:t>
        <w:br/>
      </w:r>
    </w:p>
    <w:p>
      <w:r>
        <w:t>一些研究虚假信息的人担心，左倾人士中新出现的接二连三的阴谋论可能会在今年11月的大选前进一步加剧政治话语的两极化。据Morning Consult今年7月进行的一项民意调查，拜登总统的支持者中有逾三分之一的人认为，针对特朗普的暗杀企图也许是他自导自演的。</w:t>
        <w:br/>
      </w:r>
    </w:p>
    <w:p>
      <w:r>
        <w:t>“I don’t anticipate that we will collectively become less conspiratorial,” said Adam Enders, an associate professor of political science at the University of Louisville. “If anything, the closer we get to Election Day, the more it’ll increase.”</w:t>
        <w:br/>
      </w:r>
    </w:p>
    <w:p>
      <w:r>
        <w:t>“我不指望大家都会减少阴谋论的倾向，”路易斯维尔大学政治学系副教授亚当·恩德斯说。“依我看，我们离大选日越近，阴谋论就会越多。”</w:t>
        <w:br/>
      </w:r>
    </w:p>
    <w:p>
      <w:r>
        <w:t>The researchers emphasized that the falsehoods and exaggerations were not as entrenched or as toxic as those permeating right-wing spaces online. Several studies have shown that the political right is more likely to share false narratives and misinformation. Researchers at Northeastern University found that Democrats were generally better than Republicans at discerning true from false news.</w:t>
        <w:br/>
      </w:r>
    </w:p>
    <w:p>
      <w:r>
        <w:t>研究人员强调，左派的虚假叙事和夸大其词并不像右派在网上传播的东西那样牢固或有害。多项研究表明，政治上的右派更有可能传播虚假叙事和错误信息。美国东北大学的研究人员发现，民主党人通常比共和党人更善于辨别新闻的真假。</w:t>
        <w:br/>
      </w:r>
    </w:p>
    <w:p>
      <w:r>
        <w:t>This is not, however, the first time misinformation has circulated on the left. In 2004, for example, a contingent of disheartened Democrats claimed that President George W. Bush’s re-election over Senator John Kerry had been marred by election fraud. Experts quickly issued rebuttals to the accusations.</w:t>
        <w:br/>
      </w:r>
    </w:p>
    <w:p>
      <w:r>
        <w:t>但这并不是虚假信息第一次在左派中传播。以前的例子包括，一小群沮丧的民主党人曾在2004年声称，乔治·W·布什总统在连任竞选中击败参议员约翰·克里，是因为选举存在舞弊行为。专家们很快就对这些指控进行了反驳。</w:t>
        <w:br/>
      </w:r>
    </w:p>
    <w:p>
      <w:r>
        <w:t>Neither Mark Hamill nor the Harris campaign provided a comment for this article. Mr. Hoffman’s aide apologized for questioning whether the assassination attempt against Mr. Trump had been staged. He parted ways with the billionaire soon after.</w:t>
        <w:br/>
      </w:r>
    </w:p>
    <w:p>
      <w:r>
        <w:t>马克·哈米尔和贺锦丽的竞选团队都没有对本文发表评论。霍夫曼的助手为怀疑暗杀特朗普系自导自演而道歉。不久之后，他与亿万富翁霍夫曼就结束了合作。</w:t>
        <w:br/>
      </w:r>
    </w:p>
    <w:p>
      <w:r>
        <w:t>The shooting at the Pennsylvania rally became a lightning rod for conspiracy theories almost as soon as shots were fired. Unfounded rumors that Mr. Trump had staged his own shooting festered into lasting conspiracy theories, which are still shared both by anonymous users and by liberal influencers with hundreds of thousands of social media followers.</w:t>
        <w:br/>
      </w:r>
    </w:p>
    <w:p>
      <w:r>
        <w:t>宾夕法尼亚集会上发生的枪击事件几乎在枪声响起的时刻就吸引来了各种各样的阴谋论。毫无根据的谣言声称这是特朗普自导自演，这种谣言慢慢地演化为持久的阴谋论，匿名用户和拥有数十万社交媒体粉丝的自由派网红仍在继续分享这些阴谋论。</w:t>
        <w:br/>
      </w:r>
    </w:p>
    <w:p>
      <w:r>
        <w:t>Secret Service agents, some popular influencers on X and Threads have claimed, were in on the plan. The blood from the bullet that hit Mr. Trump’s ear was actually ketchup, others theorized. Never mind that there was no evidence behind these claims.</w:t>
        <w:br/>
      </w:r>
    </w:p>
    <w:p>
      <w:r>
        <w:t>X和Threads上的一些广受欢迎的网红们声称，特勤局特工参与了那项计划。还有人推测，特朗普的耳朵被子弹击穿后流的血其实是番茄酱。这些说法没有证据，但这对他们来说无关紧要。</w:t>
        <w:br/>
      </w:r>
    </w:p>
    <w:p>
      <w:r>
        <w:t>Mentions of the word “staged” surged on X in the days after the shooting, with more than 300,000 mentions, according to a report by NewsGuard, a company that monitors online misinformation. Many users claimed the shooting had been staged, while others criticized the idea as preposterous. Some left-leaning users who shared conspiracy theories about the assassination attempt saw their number of followers grow, sometimes substantially, NewsGuard found.</w:t>
        <w:br/>
      </w:r>
    </w:p>
    <w:p>
      <w:r>
        <w:t>据监控网络虚假信息的公司NewsGuard的一份报告，在枪击事件发生后的几天里，“自导自演”一词在X上的提及次数激增，超过了30万次。许多用户声称枪击事件是演的，但也有人批评这种说法荒唐。NewsGuard发现，一些分享相关阴谋论的左派用户的粉丝数量增加了，有时甚至是大幅增加。</w:t>
        <w:br/>
      </w:r>
    </w:p>
    <w:p>
      <w:r>
        <w:t>Joy Reid, a host on MSNBC with more than 340,000 followers on Threads, raised questions about Mr. Trump’s injury from the shooting, doubts that some of her followers interpreted, when his medical details were not released, as implying a cover-up. Majid M. Padellan, who is known as “Brooklyn Dad Defiant” on X and has more than 1.3 million followers, amplified such suspicions by offering his own doubts about Mr. Trump’s injury. (The F.B.I. later said a bullet had struck Mr. Trump.)</w:t>
        <w:br/>
      </w:r>
    </w:p>
    <w:p>
      <w:r>
        <w:t>MSNBC主持人乔伊·里德在Threads上有逾34万粉丝，她对特朗普在枪击事件中受伤提出了疑问，在没有公布特朗普的医治细节时，这种疑问被她的一些粉丝理解为是在暗示特朗普隐瞒真相。马吉德·M·帕德兰在X的用户名为“布鲁克林老爹叛逆者”，拥有130多万粉丝，他对特朗普受伤表示了自己的怀疑，这个做法放大了其他类似怀疑。（联邦调查局后来说，一颗子弹击中了特朗普的耳朵。）</w:t>
        <w:br/>
      </w:r>
    </w:p>
    <w:p>
      <w:r>
        <w:t>MSNBC did not respond to requests for comment. In an emailed response, Mr. Padellan defended his questions about the nature and treatment of Mr. Trump’s injury and about Secret Service actions that day.</w:t>
        <w:br/>
      </w:r>
    </w:p>
    <w:p>
      <w:r>
        <w:t>MSNBC没有回复记者的置评请求。在一封电子邮件回复中，帕德兰为自己对特朗普的伤情和治疗，以及特勤局当天的行动提出质疑的做法进行了辩护。</w:t>
        <w:br/>
      </w:r>
    </w:p>
    <w:p>
      <w:r>
        <w:t>The assassination attempt sparked a similar wave of conspiracy theories from America’s right flank — echoed by prominent Republicans — including that Democrats had ordered the attack. As the presidential campaign continued, Ms. Harris was targeted by a barrage of racist and sexist falsehoods from conservatives, who have also invented falsehoods about Gov. Tim Walz, her running mate from Minnesota. Mr. Trump has personally unleashed a barrage of disproven claims in just the past month.</w:t>
        <w:br/>
      </w:r>
    </w:p>
    <w:p>
      <w:r>
        <w:t>暗杀企图在美国右派中也引发了一波阴谋论，包括民主党人指挥了枪击者行动的说法，这些阴谋论被知名共和党人多次重复。随着总统竞选的继续，贺锦丽已成为来自保守派的种族主义和性别歧视谎言的攻击目标，他们还捏造了有关贺锦丽竞选搭档、明尼苏达州州长蒂姆·沃尔兹的谎言。仅在过去一个月里，特朗普本人就接二连三地发布了一堆已证明是错误的说法。</w:t>
        <w:br/>
      </w:r>
    </w:p>
    <w:p>
      <w:r>
        <w:t>Research has shown that Mr. Trump plays an important role in spreading falsehoods on the right, acting as a megaphone that prompts influencers and politicians to spread falsehoods in lock step with one another. Left-wing misinformation, in contrast, tends to spread more loosely and organically among a varied collection of users and organizations, researchers have found.</w:t>
        <w:br/>
      </w:r>
    </w:p>
    <w:p>
      <w:r>
        <w:t>研究表明，特朗普在右派的虚假信息传播中起着重要作用，他充当扩音器，推动着网红和政客们步调一致地传播虚假信息。与之相比，研究人员发现，左派的虚假信息更多地是在不同用户群和组织中更松散地、更有机地传播。</w:t>
        <w:br/>
      </w:r>
    </w:p>
    <w:p>
      <w:r>
        <w:t>“There’s just a world of difference between what you’re hearing episodically out of the left and the systemic production of pretty vile and dangerous stuff that we have seen now for years coming out of that right-wing ecosystem,” said Steven Livingston, the founding director of the Institute for Data, Democracy and Politics at George Washington University.</w:t>
        <w:br/>
      </w:r>
    </w:p>
    <w:p>
      <w:r>
        <w:t>“两者之间有天壤之别，左派中的谎言是偶尔听到的，而我们在右派生态系统中看到的是多年的、系统性地制造相当卑鄙和危险的谎言，”乔治·华盛顿大学数据、民主与政治研究所的创始所长史蒂文·利文斯顿说。</w:t>
        <w:br/>
      </w:r>
    </w:p>
    <w:p>
      <w:r>
        <w:t>Researchers believe the whiplash of the current campaign season helped create the ideal conditions for voters of all political persuasions to feel distrustful and bewildered. Conspiracy theories tend to take hold in moments of distress and upheaval, research has shown.</w:t>
        <w:br/>
      </w:r>
    </w:p>
    <w:p>
      <w:r>
        <w:t>研究人员认为，当前竞选季的相互攻击为所有政治派别的选民创造了感到不信任和困惑的理想条件。研究表明，阴谋论往往在忧虑和动荡的时刻对人产生作用。</w:t>
        <w:br/>
      </w:r>
    </w:p>
    <w:p>
      <w:r>
        <w:t>“When you’re presented with information you don’t really know what to do with, you fill in the narrative blanks,” said Whitney Phillips, an assistant professor of media ethics and digital platforms at the University of Oregon.</w:t>
        <w:br/>
      </w:r>
    </w:p>
    <w:p>
      <w:r>
        <w:t>“当你看到一些不知道如何处理的信息时，你会去填补叙事中的空白，”俄勒冈大学的媒体伦理与数字平台助理教授惠特尼·菲利普斯说。</w:t>
        <w:br/>
      </w:r>
    </w:p>
    <w:p>
      <w:r>
        <w:t>Social media have become a major source of news for many Americans, allowing voters to nestle into their own ideological silos, which prize virality — and exaggeration — over nuance. Fact-checkers and their peers, meanwhile, are struggling to make a dent in misinformation while fighting for more support.</w:t>
        <w:br/>
      </w:r>
    </w:p>
    <w:p>
      <w:r>
        <w:t>社交媒体已成为许多美国人的主要新闻来源，让选民能舒服地处于自己的意识形态系统中，这种系统珍视的是病毒式的传播和夸张的说法，而不是细致入微的分析。与此同时，事实核查员及其同行们正在艰难地减少虚假信息，同时还要争取得到更多的支持。</w:t>
        <w:br/>
      </w:r>
    </w:p>
    <w:p>
      <w:r>
        <w:t>These conditions have paved the way for even bizarre claims to catch national attention. A vulgar, untrue joke about Senator JD Vance, the Republican vice-presidential candidate, spread rapidly after he was added to the ticket, with nearly 400,000 mentions and 4.6 million interactions from July 15 to July 31, according to online and social media data analyzed by Hootsuite. The joke became fodder for late-night television hosts and even for the Harris campaign, which alluded to it on social media and during a rally.</w:t>
        <w:br/>
      </w:r>
    </w:p>
    <w:p>
      <w:r>
        <w:t>这种状况为甚至更离奇的说法引起全国关注创造了条件。据Hootsuite对在线和社交媒体数据的分析，一个关于共和党提名的副总统候选人、参议员J·D·万斯的粗俗、不真实的笑话在他成为特朗普竞选搭档后在网上迅速传播开来，从7月15日到7月31日，这个笑话被提及了近40万次，出现在460万次网上互动中。这个玩笑成了深夜电视节目主持人的闲谈素材，就连贺锦丽的竞选团队也在社交媒体和集会上提了这个笑话。</w:t>
        <w:br/>
      </w:r>
    </w:p>
    <w:p>
      <w:r>
        <w:t>Articles debunking left-wing misinformation have faced pushback online from critics and journalism watchdogs, who have claimed that the traditional fact-checking process is not suited to tackling falsehoods from the left. The Associated Press was roundly mocked online for trying to debunk the joke by writing a staid fact check that was soon deleted. The news agency said that the fact check had not gone through its “standard editing process.”</w:t>
        <w:br/>
      </w:r>
    </w:p>
    <w:p>
      <w:r>
        <w:t>揭穿左派虚假信息的文章已在网上遭到批评者和新闻监查人员的反击，他们声称，传统的事实核查过程不适合应对来自左派的谎言。美联社曾试图通过撰写一个古板的事实核查报告来揭穿那个笑话，该文在网上受到广泛嘲笑后很快被删除了。美联社称，那个事实核查报告没有经过其“标准编辑过程”。</w:t>
        <w:br/>
      </w:r>
    </w:p>
    <w:p>
      <w:r>
        <w:t>“Since most of what Democrats are saying is provably — or at least arguably — true, fact-checkers have descended to hairsplitting at best and worst,” wrote Dan Froomkin, the founder of Press Watch, a nonprofit website covering political journalism.</w:t>
        <w:br/>
      </w:r>
    </w:p>
    <w:p>
      <w:r>
        <w:t>“由于民主党人说的大部分话是可以证明为（或至少可以论证为）真实的，事实核查员已沦落到充其量是吹毛求疵的地步，”丹·弗鲁姆金写道，他是观察政治新闻报道的非营利性网站Press Watch的创始人。</w:t>
        <w:br/>
      </w:r>
    </w:p>
    <w:p>
      <w:r>
        <w:t>Snopes, the fact-checking website, is used to seeing pushback over its frequent debunking of right-wing disinformation. But since the war started between Israel and Gaza — and through this year’s presidential election — the website has also faced scrutiny after running fact-check articles about left-wing falsehoods, according to Doreen Marchionni, the executive and managing editor for the site.</w:t>
        <w:br/>
      </w:r>
    </w:p>
    <w:p>
      <w:r>
        <w:t>事实核查网站Snopes经常揭穿右派的虚假信息，对相关的反击已习以为常。但据该网站执行主编多琳·马尔基奥尼，自从以色列和加沙爆发战争以来，以及在今年总统大选期间，该网站也因发表针对左派谎言的事实核查文章而面临审查。</w:t>
        <w:br/>
      </w:r>
    </w:p>
    <w:p>
      <w:r>
        <w:t>“We kind of get hit by all sides whenever what we report doesn’t conform to certain left or right talking points,” she said.</w:t>
        <w:br/>
      </w:r>
    </w:p>
    <w:p>
      <w:r>
        <w:t>“每当我们的报告不符合某些左派或右派的观点时，我们就会受到差不多是来自所有方面的抨击，”她说。</w:t>
        <w:br/>
      </w:r>
    </w:p>
    <w:p>
      <w:pPr>
        <w:pStyle w:val="Heading1"/>
        <w:spacing w:before="0" w:after="280"/>
      </w:pPr>
      <w:r>
        <w:rPr>
          <w:rFonts w:ascii="Times New Roman" w:hAnsi="Times New Roman" w:eastAsia="宋体"/>
          <w:b/>
          <w:sz w:val="52"/>
        </w:rPr>
        <w:t>中国重振经济为何这么难</w:t>
      </w:r>
    </w:p>
    <w:p>
      <w:r>
        <w:t>Why It’s So Hard for China to Fix Its Ailing Economy</w:t>
        <w:br/>
      </w:r>
    </w:p>
    <w:p>
      <w:r>
        <w:t>In 2004, as China’s economy was emerging as a global force, a group of researchers started conducting nationwide surveys asking Chinese people if they were better off financially than they were five years earlier.</w:t>
        <w:br/>
      </w:r>
    </w:p>
    <w:p>
      <w:r>
        <w:t>2004年，随着中国经济逐渐成为一股全球力量，一组研究人员开始在全国范围内进行调查，询问中国人的财务状况是否比五年前更好。</w:t>
        <w:br/>
      </w:r>
    </w:p>
    <w:p>
      <w:r>
        <w:t>The percentage who felt wealthier climbed when surveyed five years later and again in 2014, when it reached a high of 77 percent.</w:t>
        <w:br/>
      </w:r>
    </w:p>
    <w:p>
      <w:r>
        <w:t>在五年后的调查中，认为自己更富有的比例有所上升，2014年再次攀升，达到77%的高点。</w:t>
        <w:br/>
      </w:r>
    </w:p>
    <w:p>
      <w:r>
        <w:t>Last year, when respondents were asked the same question, that figure dropped to 39 percent.</w:t>
        <w:br/>
      </w:r>
    </w:p>
    <w:p>
      <w:r>
        <w:t>去年，当受访者被问及同样的问题时，这一数字降至39%。</w:t>
        <w:br/>
      </w:r>
    </w:p>
    <w:p>
      <w:r>
        <w:t>The results of that survey, titled “Getting Ahead in Today’s China: From Optimism to Pessimism,” speak to a new reality. China’s economy is confronting a crisis unlike any it has experienced since it opened its economy to the world more than four decades ago. The post-Covid rebound that was supposed to bring the economy roaring back to life was more like a whimper.</w:t>
        <w:br/>
      </w:r>
    </w:p>
    <w:p>
      <w:r>
        <w:t>这项名为“在今日中国领先一步：从乐观到悲观”的调查反映了一个新的现实。中国经济正面临着对外开放经济40多年以来从未经历过的危机。新冠疫情后的反弹本应使经济恢复生机，但看起来更像是雷声大雨点小。</w:t>
        <w:br/>
      </w:r>
    </w:p>
    <w:p>
      <w:r>
        <w:t>A few years ago, Beijing resolved to ween its economy from its dependence on an overheated real estate market, a sector that had underpinned the savings of families as well as China’s banking sector and local government finances. Now, the property sector is in crisis. Developers collapsed, leaving behind huge debts, a trail of failed investments, unsold apartments and lost jobs.</w:t>
        <w:br/>
      </w:r>
    </w:p>
    <w:p>
      <w:r>
        <w:t>几年前，中国政府决心让经济摆脱对过热房地产市场的依赖。房地产市场支撑着中国家庭的储蓄、中国银行业和地方政府的财政。现在，该行业陷入了危机。开发商倒闭了，留下了巨额债务、一系列投资失败、未售出的公寓和工作岗位的流失。</w:t>
        <w:br/>
      </w:r>
    </w:p>
    <w:p>
      <w:r>
        <w:t>Chinese consumers, already prone to saving heavily, have become even more frugal. Businesses that endured the crippling impact of draconian Covid measures have cut salaries and scaled back hiring. Millions of college graduates joining the job market are facing long odds and poor prospects. And China’s population has shrunk two years in a row. In a country where the majority of people had only known the economy to grow rapidly and living conditions to improve, confidence is eroding.</w:t>
        <w:br/>
      </w:r>
    </w:p>
    <w:p>
      <w:r>
        <w:t>本已经倾向于大量储蓄的中国消费者变得更加节俭。忍受了严厉抗疫措施严重影响的企业削减了工资，缩减了招聘规模。数以百万计的大学毕业生进入就业市场，却面临着重重困难和暗淡前景。中国的人口已经连续两年减少。在一个大多数人只知道经济会快速增长、生活条件会改善的国家，信心正在削弱。</w:t>
        <w:br/>
      </w:r>
    </w:p>
    <w:p>
      <w:r>
        <w:t>Sherry Yang opened her business in 2006 making store signs, billboards and posters in Sichuan Province in southwestern China. Within a few years, local firms were placing so many orders that Ms. Yang had 16 employees and her printing machines were running around the clock.</w:t>
        <w:br/>
      </w:r>
    </w:p>
    <w:p>
      <w:r>
        <w:t>2006年，雪莉·杨（音）在中国西南部的四川省开始做生意，制作商店招牌、广告牌和海报。几年之内，当地公司下了很多订单，雪莉·杨有了16名员工，印刷机昼夜不停地运转。</w:t>
        <w:br/>
      </w:r>
    </w:p>
    <w:p>
      <w:r>
        <w:t>But the business has never fully recovered after Covid, she said. This summer, already sluggish demand worsened; sales in July fell 70 percent from a year earlier. Ms. Yang said it felt like every industry was struggling and no one was spending.</w:t>
        <w:br/>
      </w:r>
    </w:p>
    <w:p>
      <w:r>
        <w:t>但她说，新冠疫情之后，该业务始终没有完全恢复。今年夏天，本已低迷的需求进一步恶化；7月的销售额比去年同期下降了70%。雪莉·杨说，感觉每个行业都在挣扎，没有人在花钱。</w:t>
        <w:br/>
      </w:r>
    </w:p>
    <w:p>
      <w:r>
        <w:t>Ms. Yang is down to six employees, many of whom spend the day scrolling their phones because there isn’t enough work.</w:t>
        <w:br/>
      </w:r>
    </w:p>
    <w:p>
      <w:r>
        <w:t>雪莉·杨现在只剩下六名员工，其中许多人整天都在刷手机，因为没有足够的工作。</w:t>
        <w:br/>
      </w:r>
    </w:p>
    <w:p>
      <w:r>
        <w:t>“This has been the most difficult year since our opening,” she said.</w:t>
        <w:br/>
      </w:r>
    </w:p>
    <w:p>
      <w:r>
        <w:t>“这就是开业以来最难的一年，”她说。</w:t>
        <w:br/>
      </w:r>
    </w:p>
    <w:p>
      <w:r>
        <w:t>Consumer spending, which Chinese authorities have identified as an important driver of growth, remains weak across the economy.</w:t>
        <w:br/>
      </w:r>
    </w:p>
    <w:p>
      <w:r>
        <w:t>被中国当局视为经济增长重要推动力的消费支出在整个经济中依然疲弱。</w:t>
        <w:br/>
      </w:r>
    </w:p>
    <w:p>
      <w:r>
        <w:t>Alibaba, China’s biggest e-commerce firm, said sales in its domestic online shopping business fell 1 percent in the spring. China’s summer movie box office sales have dropped by almost half over last year, according to Maoyan, an entertainment data provider. The U.S. Department of Agriculture forecast in August that Chinese consumers would cut back on buying pork and shift to cheaper beef, because of economic pressures.</w:t>
        <w:br/>
      </w:r>
    </w:p>
    <w:p>
      <w:r>
        <w:t>中国最大的电子商务公司阿里巴巴表示，其国内在线购物业务的销售额在春季下降了1%。根据娱乐数据提供商猫眼的数据，中国夏季电影票房比去年下降了近一半。美国农业部今年8月预测，由于经济压力，中国消费者将减少购买猪肉，转而购买更便宜的牛肉。</w:t>
        <w:br/>
      </w:r>
    </w:p>
    <w:p>
      <w:r>
        <w:t>A number of foreign firms that once rushed into China to catch a rising tide are now retrenching. Last month, the beauty retailer Sephora, an arm of the French luxury group LVMH, announced that it was cutting jobs because of “the challenging market.” IBM is shutting its two research and development centers in China.</w:t>
        <w:br/>
      </w:r>
    </w:p>
    <w:p>
      <w:r>
        <w:t>一些外资企业曾经急于进入中国，以赶上中国经济上升的浪潮，现在它们都在缩减开支。上个月，法国奢侈品集团路威酩轩旗下的化妆品零售商丝芙兰宣布，由于“市场充满挑战”，该公司正在裁员。IBM将关闭在中国的两个研发中心。</w:t>
        <w:br/>
      </w:r>
    </w:p>
    <w:p>
      <w:r>
        <w:t>And policymakers trying to respond are hindered because they cannot rely on a principal fix that worked in the past. For years, local governments borrowed money for splashy development projects that kept people working and the construction sector booming — even if there wasn’t an actual need for that much infrastructure.</w:t>
        <w:br/>
      </w:r>
    </w:p>
    <w:p>
      <w:r>
        <w:t>政策制定者试图做出回应时也受到阻碍，因为他们不能依赖于过去行之有效的主要解决方案。多年来，地方政府借钱进行大肆开发的项目使人们继续工作，建筑业蓬勃发展——尽管实际并不需要那么多基础设施。</w:t>
        <w:br/>
      </w:r>
    </w:p>
    <w:p>
      <w:r>
        <w:t>But the debt from that borrowing, often funneled through opaque funding channels, has ballooned to more than $7 trillion. With investors already jittery about China’s financial system, the days of lavish borrowing for vanity infrastructure are unlikely to return anytime soon.</w:t>
        <w:br/>
      </w:r>
    </w:p>
    <w:p>
      <w:r>
        <w:t>这些借款通常是通过不透明的融资渠道，债务已激增至7万亿美元以上。由于投资者已对中国的金融体系感到不安，为并无实际需求的基础设施大举借贷的日子不太可能很快重现。</w:t>
        <w:br/>
      </w:r>
    </w:p>
    <w:p>
      <w:r>
        <w:t>The Chinese government has signaled its alarm by restricting access to data about the markets and economy. Last year, it suspended releasing youth unemployment figures when the number reached record highs. It started distributing the information again this year, with a new methodology that lowered the figures.</w:t>
        <w:br/>
      </w:r>
    </w:p>
    <w:p>
      <w:r>
        <w:t>中国政府已经通过限制获取有关市场和经济的数据发出了警告。去年，当青年失业人数达到历史新高时，它暂停发布青年失业数据。今年，它重新开始发布这些信息，采用了一种新的方法，降低了数据。</w:t>
        <w:br/>
      </w:r>
    </w:p>
    <w:p>
      <w:r>
        <w:t>To quell discussion of a major economic crisis, officials have warned some economists not to draw public comparisons between China’s problems and the collapse of Japan’s debt-fueled property bubble in the 1980s, which weighed on its economy for decades.</w:t>
        <w:br/>
      </w:r>
    </w:p>
    <w:p>
      <w:r>
        <w:t>为了平息关于重大经济危机的讨论，官员们警告一些经济学家不要公开将中国的问题与上世纪80年代由债务推动的日本房地产泡沫破裂相提并论。日本房地产泡沫破裂拖累了日本经济数十年。</w:t>
        <w:br/>
      </w:r>
    </w:p>
    <w:p>
      <w:r>
        <w:t>China’s debt is difficult to ignore, however.</w:t>
        <w:br/>
      </w:r>
    </w:p>
    <w:p>
      <w:r>
        <w:t>然而，中国的债务问题很难被忽视。</w:t>
        <w:br/>
      </w:r>
    </w:p>
    <w:p>
      <w:r>
        <w:t>While the housing sector’s collapse has caused much collateral damage, the risk of insolvency is minimized by China’s tightly controlled financial system. The danger is that the government could have fewer fiscal resources to deploy to keep things from unraveling.</w:t>
        <w:br/>
      </w:r>
    </w:p>
    <w:p>
      <w:r>
        <w:t>尽管房地产行业的崩溃造成了很大的附带损害，但由于中国严格控制的金融体系，破产的风险被降到最低。危险在于，政府可用于防止事态恶化的财政资源可能会减少。</w:t>
        <w:br/>
      </w:r>
    </w:p>
    <w:p>
      <w:r>
        <w:t>“The consequences for this fiscal crisis is less growth,” said Alicia Garcia-Herrero, chief economist for the Asia-Pacific region at the investment bank Natixis.</w:t>
        <w:br/>
      </w:r>
    </w:p>
    <w:p>
      <w:r>
        <w:t>“这场财政危机的后果是增长放缓，”投资银行法国外贸银行亚太地区首席经济学家艾丽西亚·加西亚-埃雷罗说。</w:t>
        <w:br/>
      </w:r>
    </w:p>
    <w:p>
      <w:r>
        <w:t>The economic uncertainty has left Chinese savers and foreign investors alike scrambling for safe places to park their money. Real estate prices continue to plunge, and Chinese stocks are underperforming compared with those in just about every other major country, including the United States, Japan and India.</w:t>
        <w:br/>
      </w:r>
    </w:p>
    <w:p>
      <w:r>
        <w:t>经济的不确定性使得中国储户和外国投资者都在争先恐后地寻找安全的投资场所。房地产价格继续下跌，与包括美国、日本和印度在内的几乎所有其他主要国家相比，中国股市的表现都不够好。</w:t>
        <w:br/>
      </w:r>
    </w:p>
    <w:p>
      <w:r>
        <w:t>Foreign funds have turned into net sellers of Chinese equities in 2024, which would be the first annual outflow since the data became available a decade earlier. Shares of around 180 Chinese companies have been removed from a critical stock market index since the start of the year, reducing the presence of Chinese firms in global benchmarks.</w:t>
        <w:br/>
      </w:r>
    </w:p>
    <w:p>
      <w:r>
        <w:t>外国基金在2024年成为中国股票的净卖家，这将是自十年前有数据以来首次出现年度资金外流。自今年年初以来，约有180家中国公司的股票从一个重要的股票市场指数中被剔除，减少了中国公司在全球基准中的存在。</w:t>
        <w:br/>
      </w:r>
    </w:p>
    <w:p>
      <w:r>
        <w:t>Investors have retreated to the safety of China’s bond market, driving up prices and pushing down yields. But even that comes with a potential risk. Yields collapsed so drastically that the country’s central bank is now concerned that it might leave banks vulnerable if interest rates rise in the future.</w:t>
        <w:br/>
      </w:r>
    </w:p>
    <w:p>
      <w:r>
        <w:t>投资者纷纷退回到安全的中国债券市场，推高了价格，压低了收益率。但即便如此，也有潜在的风险。收益率大幅下跌，以至于中国央行现在担心，如果未来利率上升，银行可能会受到冲击。</w:t>
        <w:br/>
      </w:r>
    </w:p>
    <w:p>
      <w:r>
        <w:t>Chinese investors have also piled into gold, helping drive prices to record highs.</w:t>
        <w:br/>
      </w:r>
    </w:p>
    <w:p>
      <w:r>
        <w:t>中国投资者还大举买入黄金，推动金价创下历史新高。</w:t>
        <w:br/>
      </w:r>
    </w:p>
    <w:p>
      <w:r>
        <w:t>China has forecast that its economy will grow about 5 percent this year, a faster rate than most major economies, although that may now be in doubt. A record-setting surge in exports, flooding the world with electric vehicles, batteries and household appliances, is fueling China’s economic growth. But the resulting glut of supply is also undermining the profitability of the high-tech manufacturing industries that China had hoped would soften the blow of its painful shift from real-estate-led growth, while drawing a backlash from a growing number of major trading partners.</w:t>
        <w:br/>
      </w:r>
    </w:p>
    <w:p>
      <w:r>
        <w:t>中国曾预测其经济今年将增长5%左右，比大多数主要经济体的增速都要快，尽管这一预测现在可能存在疑问。创纪录的出口激增以及向世界倾销电动汽车、电池和家用电器推动了中国的经济增长，但由此导致的供应过剩也削弱了高科技制造业的盈利能力，中国曾希望高科技制造业能够减轻其从房地产主导的增长模式转型带来的痛苦打击。此外，这也招致越来越多主要贸易伙伴的反对。</w:t>
        <w:br/>
      </w:r>
    </w:p>
    <w:p>
      <w:r>
        <w:t>For its part, China has downplayed economic concerns. In an April opinion article in state media, Jin Ruiting, director of the Institute of International Economics at the Chinese Academy of Macroeconomic Research, said Western media and politicians continued to “make a fuss about China’s short-term economic fluctuations,” while “unilaterally exaggerating the problems and challenges of the Chinese economy.”</w:t>
        <w:br/>
      </w:r>
    </w:p>
    <w:p>
      <w:r>
        <w:t>中国方面则淡化了对经济的担忧。今年4月，中国宏观经济研究院对外经济研究所室主任金瑞庭在官方媒体发表的一篇评论文章中表示，西方媒体和政客继续“拿中国经济短期波动数据大做文章”，同时“片面夸大中国经济存在的问题挑战”。</w:t>
        <w:br/>
      </w:r>
    </w:p>
    <w:p>
      <w:r>
        <w:t>But fundamental problems remain.</w:t>
        <w:br/>
      </w:r>
    </w:p>
    <w:p>
      <w:r>
        <w:t>但根本问题依然存在。</w:t>
        <w:br/>
      </w:r>
    </w:p>
    <w:p>
      <w:r>
        <w:t>For a vast number of young people, there are not enough jobs. In July, China’s unemployment rate among 16- to 24-year-olds jumped above 17 percent, from 13 percent in June.</w:t>
        <w:br/>
      </w:r>
    </w:p>
    <w:p>
      <w:r>
        <w:t>对于大量的年轻人来说，没有足够的工作。7月，中国16至24岁年轻人的失业率从6月份的13%跃升至17%以上。</w:t>
        <w:br/>
      </w:r>
    </w:p>
    <w:p>
      <w:r>
        <w:t>Winnie Chen graduated this summer with an auditing degree in Nanchang, a southeastern Chinese city. She took the civil service exam in March but didn’t land a job, competing against hundreds of applicants for every available position.</w:t>
        <w:br/>
      </w:r>
    </w:p>
    <w:p>
      <w:r>
        <w:t>今年夏天，学习审计专业的温妮·陈（音）在中国东南部城市南昌毕业。她在3月参加了公务员考试但失败了，每个职位都需要与数百名申请者竞争。</w:t>
        <w:br/>
      </w:r>
    </w:p>
    <w:p>
      <w:r>
        <w:t>She started looking for private-sector jobs. Ms. Chen messaged 1,229 companies on a job-seeking app and applied for 119 jobs in accounting, e-commerce, social media and other industries. After dozens of interviews, she said, she scored a few job offers — but all came with “absurd” conditions.</w:t>
        <w:br/>
      </w:r>
    </w:p>
    <w:p>
      <w:r>
        <w:t>她开始寻找私营部门的工作。温妮·陈通过一个求职应用给1229家公司发了信息，申请了会计、电子商务、社交媒体等行业的119个职位。她说，经过几十次面试，她得到了一些工作机会，但条件都很“离谱”。</w:t>
        <w:br/>
      </w:r>
    </w:p>
    <w:p>
      <w:r>
        <w:t>One job had a starting salary of $380 a month, which she considered too low to live on. Another company offered her a position, but said she would have to work on public holidays and not get any days off in return. She was offered a position she was told was for a makeup artist, but declined after learning she would actually have to work in a nightclub.</w:t>
        <w:br/>
      </w:r>
    </w:p>
    <w:p>
      <w:r>
        <w:t>其中一份工作的起薪是每月约2700元，她认为这太低了，无法维持生活。另一家公司为她提供了一份工作，但表示她必须在公共假期工作，并且不能调休。她还得到了一个化妆师的职位，但在得知自己实际上要在夜总会上班后拒绝了。</w:t>
        <w:br/>
      </w:r>
    </w:p>
    <w:p>
      <w:r>
        <w:t>“It feels like there are too many college graduates now, too many people but too few jobs,” Ms. Chen said, noting that many of her classmates were jobless. “The economy is in a bad state.”</w:t>
        <w:br/>
      </w:r>
    </w:p>
    <w:p>
      <w:r>
        <w:t>温妮·陈说：“感觉就是现在毕业的大学生太多了，人太多了但是工作太少了，”她说她很多同学都没有工作。“经济不景气。”</w:t>
        <w:br/>
      </w:r>
    </w:p>
    <w:p>
      <w:pPr>
        <w:pStyle w:val="Heading1"/>
        <w:spacing w:before="0" w:after="280"/>
      </w:pPr>
      <w:r>
        <w:rPr>
          <w:rFonts w:ascii="Times New Roman" w:hAnsi="Times New Roman" w:eastAsia="宋体"/>
          <w:b/>
          <w:sz w:val="52"/>
        </w:rPr>
        <w:t>艺术家高兟回中国探亲时被捕，曾创作批评文革作品</w:t>
      </w:r>
    </w:p>
    <w:p>
      <w:r>
        <w:t>Gao Zhen, Artist Who Critiqued the Cultural Revolution, Is Detained in China</w:t>
        <w:br/>
      </w:r>
    </w:p>
    <w:p>
      <w:r>
        <w:t>Gao Zhen, a Chinese artist who has drawn international acclaim for works critiquing the Cultural Revolution, has been detained in China, his brother and artistic partner Gao Qiang said on Monday.</w:t>
        <w:br/>
      </w:r>
    </w:p>
    <w:p>
      <w:r>
        <w:t>中国艺术家高兟因批评文化大革命的作品而受到国际赞誉，他的弟弟兼艺术伙伴高强周一表示，高兟在中国被捕。</w:t>
        <w:br/>
      </w:r>
    </w:p>
    <w:p>
      <w:r>
        <w:t>The Gao brothers are best known for their statues depicting Mao Zedong in provocative or irreverent ways, such as “Mao’s Guilt,” a bronze statue depicting the leader on his knees, supplicant and remorseful.</w:t>
        <w:br/>
      </w:r>
    </w:p>
    <w:p>
      <w:r>
        <w:t>高氏兄弟最著名的作品是以挑衅或不敬的方式描绘毛泽东的雕像，如《下跪忏悔的毛》，这座铜像描绘的是毛泽东跪在地上，祈求和忏悔的样子。</w:t>
        <w:br/>
      </w:r>
    </w:p>
    <w:p>
      <w:r>
        <w:t>The police in Sanhe City detained Gao Zhen, who moved to the United States two years ago, last week while he was visiting China, his younger brother said in an email, on suspicion of slandering China’s heroes and martyrs — a criminal offense punishable by up to three years in prison.</w:t>
        <w:br/>
      </w:r>
    </w:p>
    <w:p>
      <w:r>
        <w:t>高兟两年前移居美国，他的弟弟在一封电子邮件中说，三河市警方上周以涉嫌侵害英雄烈士名誉罪的罪名拘留了回中国探亲的他，这是一项刑事犯罪，最高可判处三年监禁。</w:t>
        <w:br/>
      </w:r>
    </w:p>
    <w:p>
      <w:r>
        <w:t>The police also confiscated several of the brothers’ artworks, all of which were created more than 10 years ago and “reassessed Mao’s Cultural Revolution,” Gao Qiang said. The works included “Mao’s Guilt”; “The Execution of Christ,” a statue depicting Jesus facing down a firing squad of Maos; and “Miss Mao,” a collection of statues of Mao with large breasts and a protruding, Pinocchio-like nose.</w:t>
        <w:br/>
      </w:r>
    </w:p>
    <w:p>
      <w:r>
        <w:t>警方还没收了这对兄弟的几件艺术品，这些作品都是十多年前创作的，它们“重新评估了毛的文化大革命”，高强说。这些作品包括《下跪忏悔的毛》；《枪决基督》，这尊塑像描绘了耶稣面对一群毛泽东行刑队；以及《毛小姐》，它是一组有着巨大胸部和匹诺曹式长鼻子的毛泽东雕像。</w:t>
        <w:br/>
      </w:r>
    </w:p>
    <w:p>
      <w:r>
        <w:t>About 30 police officers stormed the brothers’ art studio on Aug. 26 in Yanjiao, a town in Sanhe City about an hour away from Beijing, Gao Qiang said. The officers asked Gao Zhen, 68, to hand over his mobile phone, and when he refused, they handcuffed and arrested him, Gao Qiang said. Gao Zhen was in China with his wife and son, visiting relatives, his brother said.</w:t>
        <w:br/>
      </w:r>
    </w:p>
    <w:p>
      <w:r>
        <w:t>高强说，8月26日，大约30名警察冲进了这对兄弟位于距北京约一小时车程的三河市小镇燕郊的艺术工作室。高强说，警察要求68岁的高兟交出手机，当他拒绝后，他们给他戴上手铐并将其逮捕。他的弟弟说，高兟当时和妻儿在中国探亲。</w:t>
        <w:br/>
      </w:r>
    </w:p>
    <w:p>
      <w:r>
        <w:t>The next day, Gao Zhen’s wife was notified by the Sanhe City public security bureau that he was being detained on suspicion of slandering heroes and martyrs, Gao Qiang, 62, said.</w:t>
        <w:br/>
      </w:r>
    </w:p>
    <w:p>
      <w:r>
        <w:t>62岁的高强说，第二天，高兟的妻子接到三河市公安局的通知，高兟因涉嫌侵害英雄烈士名誉罪被拘留。</w:t>
        <w:br/>
      </w:r>
    </w:p>
    <w:p>
      <w:r>
        <w:t>The Sanhe public security bureau declined to comment.</w:t>
        <w:br/>
      </w:r>
    </w:p>
    <w:p>
      <w:r>
        <w:t>三河市公安局拒绝置评。</w:t>
        <w:br/>
      </w:r>
    </w:p>
    <w:p>
      <w:r>
        <w:t>The slander of heroes and martyrs was made a crime in 2021, as part of a newly amended criminal code, under a campaign by China’s leader, Xi Jinping, to sanctify the Communist Party’s version of history. It has been enforced zealously since it came into effect, with officials creating phone and online hotlines for citizens to report violations. A version of the statute was first adopted in 2018 but without criminal punishments.</w:t>
        <w:br/>
      </w:r>
    </w:p>
    <w:p>
      <w:r>
        <w:t>2021年，在中国领导人习近平将共产党的历史神圣化的运动中，诽谤英雄和烈士被定为犯罪，这是新修订的刑法的一部分。自该法生效以来，一直得到积极执行，官员们设立了电话和网络举报方式，让公民举报违规行为。该法规的一个版本曾于2018年首次通过，但没有规定刑事处罚。</w:t>
        <w:br/>
      </w:r>
    </w:p>
    <w:p>
      <w:r>
        <w:t>Gao Qiang said he had been severely depressed and having trouble sleeping since his brother’s detention. He did not know why the police had arrested Gao Zhen now, for artworks created long before the law came into place, he said.</w:t>
        <w:br/>
      </w:r>
    </w:p>
    <w:p>
      <w:r>
        <w:t>高强说，自从哥哥被拘留以来，他一直严重抑郁，难以入睡。他说，他不知道警方为什么现在逮捕高兟，因为他创作的艺术品早在该法律实施之前就已经存在了。</w:t>
        <w:br/>
      </w:r>
    </w:p>
    <w:p>
      <w:r>
        <w:t>Much of the Gao brothers’ works reflect their personal history. During the Cultural Revolution in the 1960s and 1970s, their father was labeled a class enemy and dragged off to a place that was “not a prison, not a police station, but something else,” where he died, Gao Zhen told The New York Times in 2009.</w:t>
        <w:br/>
      </w:r>
    </w:p>
    <w:p>
      <w:r>
        <w:t>高氏兄弟的许多作品反映了他们的个人历史。高兟在2009年告诉《纽约时报》，在上世纪六七十年代的文化大革命期间，他们的父亲被打成阶级敌人，被拖到一个“不是监狱，也不是公安局，而是别的什么地方”，并且在那里去世。</w:t>
        <w:br/>
      </w:r>
    </w:p>
    <w:p>
      <w:r>
        <w:t>In 2022, after years of traveling between China and the U.S., where he held permanent residency, Gao Zhen moved to New York, his brother said, both because his son, who is an American citizen, was reaching school age, and because of the “deteriorating environment in China.”</w:t>
        <w:br/>
      </w:r>
    </w:p>
    <w:p>
      <w:r>
        <w:t>2022年，在中美之间往来多年并拥有永久居留权之后，高兟搬到了纽约，他的弟弟说，这既是因为他身为美国公民的儿子已经到了上学年龄，也是因为“中国环境的恶化”。</w:t>
        <w:br/>
      </w:r>
    </w:p>
    <w:p>
      <w:r>
        <w:t>Although the brothers have long clashed with the Chinese authorities over their politically sensitive artwork and have had their exhibitions shut down and their studio raided, they had rarely suffered serious repercussions.</w:t>
        <w:br/>
      </w:r>
    </w:p>
    <w:p>
      <w:r>
        <w:t>尽管高氏兄弟因其政治敏感的艺术作品长期与中国当局发生冲突，他们的展览被关闭，工作室被搜查，但他们很少受到严重影响。</w:t>
        <w:br/>
      </w:r>
    </w:p>
    <w:p>
      <w:r>
        <w:t>To circumvent the authorities, they had put on invite-only exhibitions, with the location spread only via word of mouth and coded text message hours before the events. They designed the “Mao’s Guilt” statue so that its head could be removed from the body, leaving it unidentifiable.</w:t>
        <w:br/>
      </w:r>
    </w:p>
    <w:p>
      <w:r>
        <w:t>为了规避当局的监管，他们举办仅限受邀者参加的展览，展览地点只在活动开始前几小时通过口口相传和加密短信传播。他们设计了《下跪忏悔的毛》雕像，使其头部可以从身体上取下，从而无法辨认。</w:t>
        <w:br/>
      </w:r>
    </w:p>
    <w:p>
      <w:r>
        <w:t>A decade ago, when Ai Weiwei, China’s most famous dissident artist, was detained, the brothers also “encountered many issues because we accepted interviews with Western media and created artworks involving political figures,” Gao Qiang said. “But we were able to come out the other side unscathed every time.”</w:t>
        <w:br/>
      </w:r>
    </w:p>
    <w:p>
      <w:r>
        <w:t>十年前，当中国最著名的异见艺术家艾未未被拘留时，兄弟俩也“遇到了很多问题，因为我们接受了西方媒体的采访，并创作了涉及政治人物的艺术作品”，高强说。“但我们每次都能毫发无损。”</w:t>
        <w:br/>
      </w:r>
    </w:p>
    <w:p>
      <w:r>
        <w:t>But, he said, Gao Zhen’s arrest showed that “now, the space for freedom in China has shrunk a lot compared to then.”</w:t>
        <w:br/>
      </w:r>
    </w:p>
    <w:p>
      <w:r>
        <w:t>但是，他说，高兟的被捕表明，“现在，中国的自由空间比那时候缩小了很多。”</w:t>
        <w:br/>
      </w:r>
    </w:p>
    <w:p>
      <w:pPr>
        <w:pStyle w:val="Heading1"/>
        <w:spacing w:before="0" w:after="280"/>
      </w:pPr>
      <w:r>
        <w:rPr>
          <w:rFonts w:ascii="Times New Roman" w:hAnsi="Times New Roman" w:eastAsia="宋体"/>
          <w:b/>
          <w:sz w:val="52"/>
        </w:rPr>
        <w:t>朝圣、音乐节、奥运会，极端酷热下的大型活动有多危险</w:t>
      </w:r>
    </w:p>
    <w:p>
      <w:r>
        <w:t>Heat Is Killing Thousands, and Big Events Have Not Adjusted</w:t>
        <w:br/>
      </w:r>
    </w:p>
    <w:p>
      <w:r>
        <w:t>At large events all over the world, the scenes of extreme heat stress are starting to look familiar. Older men, shirts undone, lying down with their eyes closed. Aid tents packed with the unconscious. And lines of the faithful — whether they seek religion, music, ballot boxes or sport — sweating under slivers of shade.</w:t>
        <w:br/>
      </w:r>
    </w:p>
    <w:p>
      <w:r>
        <w:t>在世界各地的大型活动中，极端热应激的场景开始变得司空见惯。上了年纪的男人，上衣被解开，闭着眼睛躺着。救援帐篷里挤满了失去知觉的人。一排排的信徒——无论信仰的是宗教、音乐、选举还是体育赛事——都在没有多少荫蔽的烈日下汗流浃背。</w:t>
        <w:br/>
      </w:r>
    </w:p>
    <w:p>
      <w:r>
        <w:t>The consequences have been dire. At this year’s hajj, the Islamic pilgrimage in Saudi Arabia, at least 1,300 people died as temperatures surpassed 100 degrees Fahrenheit. And in many ways, that heavy toll was just the latest sign that crowd control and heat waves fueled by climate change are on a dangerous collision course.</w:t>
        <w:br/>
      </w:r>
    </w:p>
    <w:p>
      <w:r>
        <w:t>后果是可怕的。在今年沙特阿拉伯的圣地朝觐中，至少有1300人在超过摄氏37度的气温之下死亡。人群控制和气候变化引发的热浪正在汇合成一股危险的力量，此次惨重的伤亡只是这一趋势的最新例证。</w:t>
        <w:br/>
      </w:r>
    </w:p>
    <w:p>
      <w:r>
        <w:t>During India’s recent election, dozens of poll workers died on the job. Last summer, troops of Boy Scouts visiting South Korea for a jubilee became sick from heat, as did others at music festivals in Australia, Europe and North America.</w:t>
        <w:br/>
      </w:r>
    </w:p>
    <w:p>
      <w:r>
        <w:t>在印度最近的选举中，数十名投票工作人员因公殉职。去年夏天，前往韩国参加50周年纪念活动的童子军因高温而生病，澳大利亚、欧洲和北美的音乐节上也出现了同样的情况。</w:t>
        <w:br/>
      </w:r>
    </w:p>
    <w:p>
      <w:r>
        <w:t>Even as heat kills more people today than any other extreme weather event, there is still a dangerous cultural lag. Many major-event organizers and attendees are still behind the climate curve, failing to contend with just how much a warming planet has elevated the risk to summer crowds.</w:t>
        <w:br/>
      </w:r>
    </w:p>
    <w:p>
      <w:r>
        <w:t>如今酷暑造成的死亡人数超过了其他任何极端天气事件，但仍存在一种危险的文化滞后。许多大型活动的组织者和参与者仍然对气候的变化曲线缺乏关注，没有意识到地球变暖给夏季人群带来的风险有多大。</w:t>
        <w:br/>
      </w:r>
    </w:p>
    <w:p>
      <w:r>
        <w:t>“As the warm seasons get longer, as the heat waves come earlier, we’re going to have to adapt,” said Benjamin Zaitchik, a climate scientist at Johns Hopkins University who studies health-damaging climate events. Along with personal behavior, he added, infrastructure, emergency management and social calendars must “really acknowledge this new reality.”</w:t>
        <w:br/>
      </w:r>
    </w:p>
    <w:p>
      <w:r>
        <w:t>“随着温暖季节变得更长，热浪来得更早，我们必须做出调整，”约翰·霍普金斯大学研究有损健康的气候事件的气候科学家本杰明·扎伊奇克说。他还说，除了个人行为，基础设施、应急管理和社交日程也必须“真正认识到这一新的现实”。</w:t>
        <w:br/>
      </w:r>
    </w:p>
    <w:p>
      <w:r>
        <w:t>Among the many low-tech ways to prevent sickness and death are shade, water stations, sidewalks painted white to reflect heat and emergency health services to treat severe cases of heatstroke. Some hot and innovative places, like Singapore, have constructed public spaces uniting the outdoors with the indoors. They have added air-conditioning to areas where people might have to spend time waiting, such as bus stops.</w:t>
        <w:br/>
      </w:r>
    </w:p>
    <w:p>
      <w:r>
        <w:t>关于预防疾病和死亡，有许多低技术含量的方法，包括遮阳、供水站、把人行道涂成白色以反射热量，以及为严重中暑病例提供紧急医疗服务。新加坡等一些炎热而具有创新精神的地方建造了将室外与室内结合起来的公共空间，在公交车站等人们可能需要花时间等待的地方加装了空调。</w:t>
        <w:br/>
      </w:r>
    </w:p>
    <w:p>
      <w:r>
        <w:t>The hardest fix of all may be one that is also in some ways the simplest: educating ordinary people about the risks of heat, including those who are accustomed to living in hot places. Often, they are unaware of the early symptoms of heat stress or how high temperatures are especially dangerous for people with pre-existing health conditions, like kidney disease or hypertension. Even medicines, such as anticholinergic drugs, that treat allergies or asthma can accelerate problems by restricting sweat.</w:t>
        <w:br/>
      </w:r>
    </w:p>
    <w:p>
      <w:r>
        <w:t>最困难的解决办法可能也是最简单的：教育普通人了解炎热的危害，包括那些习惯于在炎热地区生活的人。通常，他们不知道热应激的早期症状，也不知道高温对已经患有肾病或高血压等疾病的人来说是多么危险。即使是治疗过敏或哮喘的药物，如抗胆碱能药物，也会因排汗受限而加速问题的出现。</w:t>
        <w:br/>
      </w:r>
    </w:p>
    <w:p>
      <w:r>
        <w:t>“Heat is a very, very complex and sneaky killer,” said Tarik Benmarhnia, an environmental epidemiologist and associate professor at University of California, San Diego. “It’s very silent.”</w:t>
        <w:br/>
      </w:r>
    </w:p>
    <w:p>
      <w:r>
        <w:t>“高温是一个非常非常复杂、非常狡猾的杀手，”加州大学圣地亚哥分校的环境流行病学家、副教授塔里克·本玛尼亚说。“它是无声的。”</w:t>
        <w:br/>
      </w:r>
    </w:p>
    <w:p>
      <w:r>
        <w:t>A religious pilgrimage can be the trickiest of all events. Devotees of many faiths — Christians in the Philippines; Hindus in India; Muslims in Saudi Arabia — have died from heatstroke in the past few years during religious rituals.</w:t>
        <w:br/>
      </w:r>
    </w:p>
    <w:p>
      <w:r>
        <w:t>宗教朝圣可能是所有活动中最棘手的。在过去几年里，菲律宾的基督教徒、印度的印度教徒、沙特阿拉伯的穆斯林等多种信仰的教徒在宗教仪式上中暑身亡。</w:t>
        <w:br/>
      </w:r>
    </w:p>
    <w:p>
      <w:r>
        <w:t>But the hajj carries perhaps the gravest level of danger.</w:t>
        <w:br/>
      </w:r>
    </w:p>
    <w:p>
      <w:r>
        <w:t>但麦加朝圣可能是最危险的。</w:t>
        <w:br/>
      </w:r>
    </w:p>
    <w:p>
      <w:r>
        <w:t>The entire Arabian Peninsula is hot and warming fast, with nighttime temperatures also rising, stealing away the hours when the body usually cools down. Hajj takes place over five or six days, compounding heat exposure in the holy city of Mecca.</w:t>
        <w:br/>
      </w:r>
    </w:p>
    <w:p>
      <w:r>
        <w:t>整个阿拉伯半岛都很炎热，而且升温迅速，夜间气温也在上升，偷走了人体通常可以降温的时间。朝觐要持续五到六天，加剧了圣城麦加的高温曝露问题。</w:t>
        <w:br/>
      </w:r>
    </w:p>
    <w:p>
      <w:r>
        <w:t>The hajj calendar is also set by the lunar cycle, so the scheduled times for the journey could be the hottest, as was the case this year. And because pilgrims tend to be disproportionately old, they are more vulnerable to the effects of intense heat.</w:t>
        <w:br/>
      </w:r>
    </w:p>
    <w:p>
      <w:r>
        <w:t>而且朝圣日历是根据月亮周期决定的，所以预定的行程时间可能就像今年这样，正是最热的时候。由于朝圣者的年龄往往较高，他们也更容易受到高温的影响。</w:t>
        <w:br/>
      </w:r>
    </w:p>
    <w:p>
      <w:r>
        <w:t>Dr. Benmarhnia shuddered when he heard the news of this year’s hajj deaths.</w:t>
        <w:br/>
      </w:r>
    </w:p>
    <w:p>
      <w:r>
        <w:t>本玛尼亚听到今年朝圣死亡的消息后不寒而栗。</w:t>
        <w:br/>
      </w:r>
    </w:p>
    <w:p>
      <w:r>
        <w:t>“I thought this could have happened to my grandmother,” he said by telephone Monday.</w:t>
        <w:br/>
      </w:r>
    </w:p>
    <w:p>
      <w:r>
        <w:t>“我觉得本可能发生在我祖母身上，”周一，他在电话中说。</w:t>
        <w:br/>
      </w:r>
    </w:p>
    <w:p>
      <w:r>
        <w:t>He had paid for her trip to Mecca in 2019. She was 75 years old, but, thankfully, he said, she went on a smaller pilgrimage during a cooler time, in April. With the death toll this year, he suggested that heat experts use what happened to quickly devise adaptation strategies with religious authorities.</w:t>
        <w:br/>
      </w:r>
    </w:p>
    <w:p>
      <w:r>
        <w:t>2019年，他曾资助她的麦加之旅。她已经75岁了，但他说，值得庆幸的是，她在凉爽的四月份参加了一次规模较小的朝圣。鉴于今年的死亡人数，他建议高温专家利用发生的情况，与宗教当局迅速制定适应策略。</w:t>
        <w:br/>
      </w:r>
    </w:p>
    <w:p>
      <w:r>
        <w:t>The Saudi Ministry of Health had introduced educational campaigns urging people to stay hydrated and use umbrellas. Officials set up field hospitals and water stations. They deployed thousands of paramedics.</w:t>
        <w:br/>
      </w:r>
    </w:p>
    <w:p>
      <w:r>
        <w:t>沙特卫生部开展教育活动，敦促人们多补水并使用遮阳伞。官员们建立了临时医院和供水站。他们部署了数以千计的医护人员。</w:t>
        <w:br/>
      </w:r>
    </w:p>
    <w:p>
      <w:r>
        <w:t>It was not nearly enough for a surge of millions, including many who sidestepped national quotas meant to limit the crowd size. And Saudi Arabia has faced criticism over the deaths for its handling of the pilgrimage.</w:t>
        <w:br/>
      </w:r>
    </w:p>
    <w:p>
      <w:r>
        <w:t>对于数以百万计的朝圣者来说，这远远不够，其中许多人无视了旨在限制人群规模的国家配额。而沙特阿拉伯在朝圣死亡事件的处置上也遭到了批评。</w:t>
        <w:br/>
      </w:r>
    </w:p>
    <w:p>
      <w:r>
        <w:t>India’s election this year demonstrated that even in places where people think they are accustomed to heat, much more awareness is needed on the dangers of extreme heat.</w:t>
        <w:br/>
      </w:r>
    </w:p>
    <w:p>
      <w:r>
        <w:t>印度今年的选举表明，即使在人们认为已经习惯了高温的地方，也需要对极端高温的危险有更多的认识。</w:t>
        <w:br/>
      </w:r>
    </w:p>
    <w:p>
      <w:r>
        <w:t>In Bihar, at least 14 people died by the end of May, and at least 10 of them were polling personnel, according to the state’s disaster relief officials. At one point in June, nearly 100 people died within 72 hours in Odisha in cases suspected to be linked to heat conditions.</w:t>
        <w:br/>
      </w:r>
    </w:p>
    <w:p>
      <w:r>
        <w:t>据比哈尔邦救灾官员称，截至5月底，该邦至少有14人死亡，其中至少有10人是选举工作人员。今年6月，奥里萨邦有近100人在72小时内死亡，疑似与高温天气有关。</w:t>
        <w:br/>
      </w:r>
    </w:p>
    <w:p>
      <w:r>
        <w:t>Health officials in India have had to prepare. Inside heatstroke units in Delhi hospitals, patients were immediately immersed in an ice-filled submersion tub to bring down their temperatures. In a ward equipped with an ice-making refrigerator, ice boxes and ventilators, critical patients were immediately placed on slabs of ice and injected with cold fluids.</w:t>
        <w:br/>
      </w:r>
    </w:p>
    <w:p>
      <w:r>
        <w:t>印度卫生官员被迫应对。在德里医院的中暑病房里，病人被立即浸泡在装满冰的浴缸里，以降低体温。在一个配备了制冰机、冰盒和呼吸机的病房里，危重患者被立即放在冰块上，并浇灌冷水。</w:t>
        <w:br/>
      </w:r>
    </w:p>
    <w:p>
      <w:r>
        <w:t>But in many areas, heat waves and voting peaked around the same time — including in the Aurangabad district of Bihar, home to some three million people, where temperatures approached a desultory 48 degrees Celsius (118 Fahrenheit) in late May.</w:t>
        <w:br/>
      </w:r>
    </w:p>
    <w:p>
      <w:r>
        <w:t>但在许多地区，热浪和投票几乎在同一时间达到高峰——包括在拥有约300万人口的比哈尔邦奥兰加巴德地区，5月底，那里的气温接近48摄氏度。</w:t>
        <w:br/>
      </w:r>
    </w:p>
    <w:p>
      <w:r>
        <w:t>Ravi Bhushan Srivastava, the chief medical officer at a government hospital, was on his way to assess the daily post-mortem reports on one particularly bad day, when 60 patients were admitted for heatstroke.</w:t>
        <w:br/>
      </w:r>
    </w:p>
    <w:p>
      <w:r>
        <w:t>一家政府医院的首席医疗官拉维·布山·斯里瓦斯塔瓦正要去评估每日验尸报告，那天情况特别糟糕，有60名患者因中暑入院。</w:t>
        <w:br/>
      </w:r>
    </w:p>
    <w:p>
      <w:r>
        <w:t>“At least 35 to 40 were in a bad condition,” he said. “They were either unconscious, in altered consciousness, with very hot bodies and having trouble breathing.”</w:t>
        <w:br/>
      </w:r>
    </w:p>
    <w:p>
      <w:r>
        <w:t>“至少有35到40人情况不佳，”他说。“他们要么失去知觉，要么处于意识改变状态，身体温度很高，呼吸困难。”</w:t>
        <w:br/>
      </w:r>
    </w:p>
    <w:p>
      <w:r>
        <w:t>“I have never seen patients with symptoms of heatstroke in such large numbers and with such intensity in my entire career,” he added.</w:t>
        <w:br/>
      </w:r>
    </w:p>
    <w:p>
      <w:r>
        <w:t>他还说：“在我的整个职业生涯中，从未见过如此多的患者出现如此严重的中暑症状。”</w:t>
        <w:br/>
      </w:r>
    </w:p>
    <w:p>
      <w:r>
        <w:t>Election rallies can be particularly vulnerable, because of the large crowds they involve. But there, too, are plenty of viable solutions. Aditya Valiathan Pillai, an adaptation specialist with the Sustainable Futures Collaborative, a research organization in Delhi, said attendees should be able to see real-time local temperatures, with color-coded risk levels. Water stations and shade and cooling centers can be set up. Not least, public agencies should pull out the stops with early warnings about heat.</w:t>
        <w:br/>
      </w:r>
    </w:p>
    <w:p>
      <w:r>
        <w:t>选举集会由于人多，尤其容易出问题。但也有很多可行的解决方案。德里研究机构可持续未来合作组织的适应专家阿迪提亚·瓦利亚坦·皮莱说，与会者应该关注当地的实时温度，用颜色标记风险等级。可以建立水站、遮阳和降温中心。尤其重要的是，公共机构应该尽早发出有关高温的预警。</w:t>
        <w:br/>
      </w:r>
    </w:p>
    <w:p>
      <w:r>
        <w:t>“We now have heat wave forecasts that are pretty accurate five days out,” Mr. Pillai said, “so this sort of advance awareness building is possible.”</w:t>
        <w:br/>
      </w:r>
    </w:p>
    <w:p>
      <w:r>
        <w:t>“我们现在可以提前五天做出相当准确的热浪预报，所以这种提前警惕的做法是可能的，”皮莱说。</w:t>
        <w:br/>
      </w:r>
    </w:p>
    <w:p>
      <w:r>
        <w:t>Sporting events have already been adapting to the dangers of extreme heat. Water breaks for players were introduced during the 2014 World Cup in Brazil when the combination of heat, humidity and sun exposure led to a temperature of 89.6 degrees Fahrenheit. Officials moved the 2022 World Cup in Qatar from the summer months to November and December, when it is cooler.</w:t>
        <w:br/>
      </w:r>
    </w:p>
    <w:p>
      <w:r>
        <w:t>体育赛事已经在适应极端高温的危险。2014年巴西世界杯期间，由于高温、潮湿和日晒的共同作用，比赛场地的温度达到了摄氏32度，因此为球员提供了比赛中的休息喝水时间。官方将2022年卡塔尔世界杯从夏季推迟到天气较为凉爽的11月和12月。</w:t>
        <w:br/>
      </w:r>
    </w:p>
    <w:p>
      <w:r>
        <w:t>The Paris Olympics seems to be seeking some sort of balance. Some events, like the marathon, are starting earlier in the day, and water stations are supposed to be available for patrons.</w:t>
        <w:br/>
      </w:r>
    </w:p>
    <w:p>
      <w:r>
        <w:t>巴黎奥运会似乎正在寻求某种平衡。马拉松等赛事将提前到当天较早时候开始，而且会为观众提供饮水站。</w:t>
        <w:br/>
      </w:r>
    </w:p>
    <w:p>
      <w:r>
        <w:t>“Mega events like the Olympics and FIFA World Cup have a duty of care to all who attend,” said Madeleine Orr, a professor at the University of Toronto and the author of the book “Warming Up: How Climate Change Is Changing Sport.”</w:t>
        <w:br/>
      </w:r>
    </w:p>
    <w:p>
      <w:r>
        <w:t>“像奥运会和国际足联世界杯这样的大型赛事有义务关心所有参与者，”多伦多大学教授、《暖化——气候变化如何改变体育》(Warming Up: How Climate Change Is Changing Sport)一书的作者玛德琳·奥尔说。</w:t>
        <w:br/>
      </w:r>
    </w:p>
    <w:p>
      <w:r>
        <w:t>“We’re talking about hydration breaks and cooling breaks,” she added, “opportunities for athletes and officials to access cooling towels and some shade or misting fans, and medical staff on standby to step in should somebody need additional care.”</w:t>
        <w:br/>
      </w:r>
    </w:p>
    <w:p>
      <w:r>
        <w:t>“我们指的是补水和降温暂停时间，”她补充说，“让运动员和官员有机会使用降温毛巾和一些遮阳物或喷雾风扇，如果有人需要额外护理，医务人员要随时待命。”</w:t>
        <w:br/>
      </w:r>
    </w:p>
    <w:p>
      <w:r>
        <w:t>For now, that may be enough. Many experts say that more radical shifts may need to follow. The Summer Olympics might have to become the Autumn Olympics. Similarly, elections in India may be pushed to cooler months, along with international tennis tournaments. School holidays could be rescheduled for weather. Summer jobs like painting houses may become spring jobs.</w:t>
        <w:br/>
      </w:r>
    </w:p>
    <w:p>
      <w:r>
        <w:t>目前来说，这可能已经足够了。许多专家表示，可能还需要进行更彻底的改革。夏季奥运会可能不得不成为秋季奥运会。同样，印度的选举和国际网球锦标赛可能会被推到更凉爽的月份。学校假期可以根据天气重新安排。像粉刷房子这样的暑期工作可能会变成春季工作。</w:t>
        <w:br/>
      </w:r>
    </w:p>
    <w:p>
      <w:r>
        <w:t>David Bowman, a climate scientist in Tasmania who wrote an article that attracted wide attention online during Australia’s 2020 bush fires calling for the end of the summer school holidays, said that people were already beginning to adapt in small ways. Umbrellas are becoming fashionable accessories for shade, shorts are becoming more acceptable at work and road workers are doing more at night.</w:t>
        <w:br/>
      </w:r>
    </w:p>
    <w:p>
      <w:r>
        <w:t>塔斯马尼亚州的气候科学家戴维·鲍曼在澳大利亚2020年森林大火期间写了一篇文章，呼吁改变澳大利亚的学校暑假，在网上引起了广泛关注。他说，人们已经开始以小的方式适应。遮阳伞正在成为时尚配饰，短裤在工作中越来越被接受，道路工人在晚上工作的时间也越来越多。</w:t>
        <w:br/>
      </w:r>
    </w:p>
    <w:p>
      <w:r>
        <w:t>Climate change could force big events to change even more.</w:t>
        <w:br/>
      </w:r>
    </w:p>
    <w:p>
      <w:r>
        <w:t>气候变化可能会迫使大型活动发生更大的变化。</w:t>
        <w:br/>
      </w:r>
    </w:p>
    <w:p>
      <w:r>
        <w:t>“All these disasters are like a cultural climate change price signal,” he said. “Sure, we can be stubborn and press on regardless of a changing climate — but, in the end, the climate will win.”</w:t>
        <w:br/>
      </w:r>
    </w:p>
    <w:p>
      <w:r>
        <w:t>“所有这些灾难就像文化气候变化的价格信号，”他说。“当然，我们可以固执地坚持下去，不管气候如何变化——但最终，气候会获胜。”</w:t>
        <w:br/>
      </w:r>
    </w:p>
    <w:p>
      <w:pPr>
        <w:pStyle w:val="Heading1"/>
        <w:spacing w:before="0" w:after="280"/>
      </w:pPr>
      <w:r>
        <w:rPr>
          <w:rFonts w:ascii="Times New Roman" w:hAnsi="Times New Roman" w:eastAsia="宋体"/>
          <w:b/>
          <w:sz w:val="52"/>
        </w:rPr>
        <w:t>韩国最高情报机构官员被指控向中国泄露卧底特工名单</w:t>
      </w:r>
    </w:p>
    <w:p>
      <w:r>
        <w:t>South Korea Says an Official Leaked a Classified Spy Roster to China</w:t>
        <w:br/>
      </w:r>
    </w:p>
    <w:p>
      <w:r>
        <w:t>An official at South Korea’s top military intelligence agency leaked classified data, including a list of undercover operatives, to a suspected Chinese intelligence agent for years in exchange for cash, defense officials said Friday.</w:t>
        <w:br/>
      </w:r>
    </w:p>
    <w:p>
      <w:r>
        <w:t>韩国国防官员周五表示，韩国最高军事情报机构的一名官员多年来向疑似中国情报人员泄露机密数据，包括卧底特工名单，以换取酬劳。</w:t>
        <w:br/>
      </w:r>
    </w:p>
    <w:p>
      <w:r>
        <w:t>The 49-year-old civilian employee at the Korea Defense Intelligence Command was arrested last month and formally indicted Tuesday on charges including bribery and handing over sensitive data, via documents or voice messages, 30 times since 2019.</w:t>
        <w:br/>
      </w:r>
    </w:p>
    <w:p>
      <w:r>
        <w:t>韩国国防情报司令部的这名49岁的文职雇员在7月被捕，并于上周二被正式起诉，罪名包括受贿，以及自2019年起30次将敏感数据通过文件或语音信息转交给他人。</w:t>
        <w:br/>
      </w:r>
    </w:p>
    <w:p>
      <w:r>
        <w:t>The leaked information included a list of undercover agents from the command who were operating in China, Russia and other countries, military prosecutors said at a briefing this week, according to the defense ministry. The command specializes in spying on North Korea, a heavily militarized country that often threatens ​its southern neighbor.</w:t>
        <w:br/>
      </w:r>
    </w:p>
    <w:p>
      <w:r>
        <w:t>据韩国国防部的说法，军事检察官在上周的吹风会上表示，泄露的信息包括在中国、俄罗斯和其他国家为韩国国防情报司令部秘密工作的特工名单。韩国国防情报司令部专门从事针对朝鲜的间谍活动，朝鲜是一个高度军事化的国家，经常威胁其南部邻国。</w:t>
        <w:br/>
      </w:r>
    </w:p>
    <w:p>
      <w:r>
        <w:t>The leak has raised awkward questions for South Korea because it comes at a time when the country is expanding military intelligence sharing with the United States and Japan to help guard against North Korea and China. South Korea and the United States have depended on each other to spy on North Korea, combining resources such as satellites, cyber intelligence and human agents, like those working for the command.</w:t>
        <w:br/>
      </w:r>
    </w:p>
    <w:p>
      <w:r>
        <w:t>这给韩国带来了一些尴尬的问题，因为为了帮助提防朝鲜和中国，它正在扩大与美国和日本的军事情报共享。韩美在针对朝鲜的间谍活动上相互依赖，两国共享卫星、网上情报，以及特工人员（如为该司令部工作的人员）等资源。</w:t>
        <w:br/>
      </w:r>
    </w:p>
    <w:p>
      <w:r>
        <w:t>The leak, first uncovered in June, has prompted the Defense Intelligence Command, one of South Korea’s most secretive government agencies, to recall undercover agents based overseas back home.</w:t>
        <w:br/>
      </w:r>
    </w:p>
    <w:p>
      <w:r>
        <w:t>泄密事件最初是今年6月被发现的，促使韩国最秘密的政府机构之一国防情报司令部召回驻扎海外的卧底。</w:t>
        <w:br/>
      </w:r>
    </w:p>
    <w:p>
      <w:r>
        <w:t>Undercover agents have been active in China, where they have tried to recruit spies and collect intelligence among North Koreans who traveled there or among ethnic Koreans in China who often traveled to North Korea. But their undercover identities were sometimes exposed and they became targets of the authorities in China as well as undercover North Korean counterintelligence agents operating there.</w:t>
        <w:br/>
      </w:r>
    </w:p>
    <w:p>
      <w:r>
        <w:t>韩国的秘密特工一直在中国活动，他们试图在那里招募间谍，从去中国旅行的朝鲜人或经常在中朝之间往返的朝鲜族人当中收集情报。但他们的卧底身份有时会暴露，让他们成为中国当局以及在中国秘密工作的朝鲜反间谍特工的打击目标。</w:t>
        <w:br/>
      </w:r>
    </w:p>
    <w:p>
      <w:r>
        <w:t>Investigators are still assessing the scale of damage done to South Korea’s decades-old intelligence war against North Korea, as South Korean lawmakers and media have voiced suspicions that the data may have eventually gone to Pyongyang.</w:t>
        <w:br/>
      </w:r>
    </w:p>
    <w:p>
      <w:r>
        <w:t>调查人员仍在评估泄密事件给韩国对朝鲜数十年情报战造成的损害规模，韩国的立法者和媒体怀疑这些数据最终可能流向平壤。</w:t>
        <w:br/>
      </w:r>
    </w:p>
    <w:p>
      <w:r>
        <w:t>The indicted official, whose identity was not revealed by prosecutors, was secretly detained and blackmailed into working for the suspected Chinese agent in Yanji in northeastern China, in April 2017, according to military prosecutors. He was in the city, near the North Korean border, to check on his intelligence-gathering network there, they said.</w:t>
        <w:br/>
      </w:r>
    </w:p>
    <w:p>
      <w:r>
        <w:t>据军事检察官的说法，这名被起诉的官员曾在2017年4月在中国东北的延吉市遭秘密拘留，并被要挟为疑似中国特工的人工作。检察官没有透露这名韩国官员的名字。他们表示，此人去那个靠近朝鲜边境的城市是为了检查那里的情报收集网。</w:t>
        <w:br/>
      </w:r>
    </w:p>
    <w:p>
      <w:r>
        <w:t>He printed documents, and took memos or screenshots of classified documents, as well as taking cellphone pictures of them. He smuggled them out and sent them through China-based, password-protected cloud services or through a voice-messaging function within an online gaming app. In return, he has received at least $120,000 from his Chinese contact, military prosecutors said.</w:t>
        <w:br/>
      </w:r>
    </w:p>
    <w:p>
      <w:r>
        <w:t>他将文件打印出来，对机密文件做了笔记或屏幕截图，还对一些文件进行了手机拍照，然后将这些文件偷带出来，用有密码保护的中国云服务或一款在线游戏应用的语音短息功能发送给中方。军事检察官称，他从中国联系人那里拿到了至少12万美元的回报。</w:t>
        <w:br/>
      </w:r>
    </w:p>
    <w:p>
      <w:r>
        <w:t>“Check the file I have sent,” the official was quoted as saying in a message to his Chinese contact. “If you pay me more, I will share more.”</w:t>
        <w:br/>
      </w:r>
    </w:p>
    <w:p>
      <w:r>
        <w:t>“查一下我已发的文件，”这名韩国官员在发给他的中国联系人的一条短信中写道。“如果你付给我更多的钱，我会分享更多文件。”</w:t>
        <w:br/>
      </w:r>
    </w:p>
    <w:p>
      <w:r>
        <w:t>Criminal charges brought against the official included taking bribes and violating laws on protecting military intelligence. Prosecutors said they were still investigating whether the suspected Chinese agent was linked to North Korea.</w:t>
        <w:br/>
      </w:r>
    </w:p>
    <w:p>
      <w:r>
        <w:t>对这名官员提出的刑事指控包括收受贿赂和违反军事情报保护法。检察官表示，他们仍在调查那名被怀疑是中国特工的人是否与朝鲜有关系。</w:t>
        <w:br/>
      </w:r>
    </w:p>
    <w:p>
      <w:r>
        <w:t>The South Korean intelligence authorities first learned of a possible leak at the command after their hacker discovered a list of South Korean undercover agents while snooping on North Korean computer networks, according to the office of Kim Min-seok, a senior lawmaker at South Korea’s main opposition Democratic Party, which first alerted media to the breach.</w:t>
        <w:br/>
      </w:r>
    </w:p>
    <w:p>
      <w:r>
        <w:t>韩国主要反对党新民党的资深议员金珉锡（音）的办公室首先向媒体通报了泄密事件。韩国情报部门最初获悉国防情报司令部可能存在泄密是因为，此前他们的黑客在监控朝鲜计算机网络时发现了一份韩国秘密特工名单。</w:t>
        <w:br/>
      </w:r>
    </w:p>
    <w:p>
      <w:r>
        <w:t>The last time a major leak was reported at the command was in 2018, when an affiliated active-duty military officer was found to have sold classified information to foreign agents in China and Japan through a retired South Korean intelligence officer. The information he sold reportedly included data on the command’s agents in China and on North Korean weaponry.</w:t>
        <w:br/>
      </w:r>
    </w:p>
    <w:p>
      <w:r>
        <w:t>最近一次对韩国国防情报司令部发生重大泄密事件的报道是2018年，那次是发现一名隶属于该司令部的现役军官通过一名退休的韩国情报官员向中国和日本的外国特工出售机密信息。据报道，此人出售的信息包括韩国国防情报司令部在中国的特工，以及朝鲜武器数据。</w:t>
        <w:br/>
      </w:r>
    </w:p>
    <w:p>
      <w:r>
        <w:t>“The latest case raises serious questions about the ethics of an agent — this kind of leak threatened the lives of other South Korean agents abroad — and about the system that has failed to catch him for so long,” said Yoo Dong-ryul, a security analyst and head of the Korea Institute of Liberal Democracy who has been studying the intelligence war between the two Koreas.</w:t>
        <w:br/>
      </w:r>
    </w:p>
    <w:p>
      <w:r>
        <w:t>“最近这起泄密案引发了人们对特工的道德准则，以及对这么长时间未能将其抓获的体制的严重质疑，这种泄密威胁了其他韩国海外特工的生命安全，”韩国自由民主研究所所长兼安全分析师柳东烈（音）说，他长期研究朝鲜半岛的情报战。</w:t>
        <w:br/>
      </w:r>
    </w:p>
    <w:p>
      <w:r>
        <w:t>It was still unclear how extensive the latest leak was. Investigators did not cite any of the exposed agents or informants as operating inside North Korea. The leak did include information on the command’s structure and operational methods, they said.</w:t>
        <w:br/>
      </w:r>
    </w:p>
    <w:p>
      <w:r>
        <w:t>目前还不清楚最近这次泄密事件的影响范围有多广。调查人员没有提及任何在朝鲜境内活动的特工或线人身份遭暴露的情况。他们表示，泄密内容包括韩国国防情报司令部的内部结构和运作方法。</w:t>
        <w:br/>
      </w:r>
    </w:p>
    <w:p>
      <w:r>
        <w:t>Kim Yong-hyun, who was appointed as defense minister earlier this month, vowed to take “extraordinary measures” to address any problems discovered during the investigation.</w:t>
        <w:br/>
      </w:r>
    </w:p>
    <w:p>
      <w:r>
        <w:t>今年8月早些时候被任命为韩国国防部长的金容铉发誓采取“特别措施”，以解决调查中发现的任何问题。</w:t>
        <w:br/>
      </w:r>
    </w:p>
    <w:p>
      <w:r>
        <w:t>The Defense Intelligence Command’s undercover agents did some of South Korea’s most dangerous spy work. Unlike other agents who operated with diplomatic immunity, many of them did not carry diplomatic visas, and posed as businessmen, which left them vulnerable to arrests, threats and blackmail in countries like China.</w:t>
        <w:br/>
      </w:r>
    </w:p>
    <w:p>
      <w:r>
        <w:t>韩国国防情报司令部的秘密特工从事的是该国最危险的一些间谍工作。与其他享有外交豁免权的特工不同，他们中的许多人不持外交护照，而是假扮成商人，这使得他们容易在中国等国家遭到逮捕、威胁和勒索。</w:t>
        <w:br/>
      </w:r>
    </w:p>
    <w:p>
      <w:r>
        <w:t>One such agent helped the manager of a North Korean restaurant in China defect to South Korea with a dozen waitresses in 2016.</w:t>
        <w:br/>
      </w:r>
    </w:p>
    <w:p>
      <w:r>
        <w:t>韩国国防情报司令部的一名特工曾在2016年帮助中国一家朝鲜餐馆的经理带着十几名女服务员叛逃韩国。</w:t>
        <w:br/>
      </w:r>
    </w:p>
    <w:p>
      <w:r>
        <w:t>But in 1998, a lieutenant colonel at the command who was working undercover in Dandong, a Chinese city near its border with North Korea, was kidnapped to North Korea. After he was released six months later, he revealed during his debriefing that North Korean interrogators tortured and blackmailed him with threats to kill his family in the South.</w:t>
        <w:br/>
      </w:r>
    </w:p>
    <w:p>
      <w:r>
        <w:t>但1998年也曾发生过一名在离朝鲜边境不远的中国城市丹东秘密工作的韩国国防情报司令部中校被绑架到朝鲜的事情。六个月后，他被释放，他在接受盘问时透露，他受到朝鲜审讯人员的酷刑和勒索，朝鲜威胁要杀死他在韩国的家人。</w:t>
        <w:br/>
      </w:r>
    </w:p>
    <w:p>
      <w:r>
        <w:t>The officer was released only after he identified other South Korean undercover agents in northeastern China and promised to work as a double agent for the North, according to “Covert Operations,” a 2018 book about the undercover agents.</w:t>
        <w:br/>
      </w:r>
    </w:p>
    <w:p>
      <w:r>
        <w:t>据2018年出版的有关卧底特工的《秘密行动》一书，这名特工交出了在中国东北地区活动的其他韩国秘密特工的名单，并承诺为朝鲜当双重间谍后，他才得以获释。</w:t>
        <w:br/>
      </w:r>
    </w:p>
    <w:p>
      <w:pPr>
        <w:pStyle w:val="Heading1"/>
        <w:spacing w:before="0" w:after="280"/>
      </w:pPr>
      <w:r>
        <w:rPr>
          <w:rFonts w:ascii="Times New Roman" w:hAnsi="Times New Roman" w:eastAsia="宋体"/>
          <w:b/>
          <w:sz w:val="52"/>
        </w:rPr>
        <w:t>日本告别超低房贷利率时代</w:t>
      </w:r>
    </w:p>
    <w:p>
      <w:r>
        <w:t>Japan’s Era of ‘Free’ Mortgages Is Coming to an End</w:t>
        <w:br/>
      </w:r>
    </w:p>
    <w:p>
      <w:r>
        <w:t>For years, mortgages in Japan have been nearly cost free. Homeowners are now bracing for that to change.</w:t>
        <w:br/>
      </w:r>
    </w:p>
    <w:p>
      <w:r>
        <w:t>多年来，日本的抵押贷款几乎是零成本的。房主们正在为这种情况的改变做准备。</w:t>
        <w:br/>
      </w:r>
    </w:p>
    <w:p>
      <w:r>
        <w:t>Japan’s central bank had maintained benchmark interest rates near zero since the mid-1990s. As a result, many home buyers have gotten used to paying between 0.3 and 0.4 percent for floating-rate mortgages, or just over 1 percent for longer-term, fixed-rate ones.</w:t>
        <w:br/>
      </w:r>
    </w:p>
    <w:p>
      <w:r>
        <w:t>自上世纪90年代中期以来，日本央行一直将基准利率维持在接近于零的水平。因此，许多购房者已经习惯了为浮动利率抵押贷款支付0.3%至0.4%的利率，为长期固定利率抵押贷款支付略高于1%的利率。</w:t>
        <w:br/>
      </w:r>
    </w:p>
    <w:p>
      <w:r>
        <w:t>Homeowners in the United States, where rates currently hover around 6.5 percent, “would likely be shocked to see rates like these,” said Takashi Shiozawa, an executive at MFS, which operates a popular Japanese mortgage comparison website. “It is basically as if they are free.”</w:t>
        <w:br/>
      </w:r>
    </w:p>
    <w:p>
      <w:r>
        <w:t>美国的房贷利率目前徘徊在6.5%左右，MFS的高管盐泽崇说，美国购房者“看到这样的利率可能会感到震惊。简直就像免费的。”MFS运营着一家颇受欢迎的日本抵押贷款比较网站。</w:t>
        <w:br/>
      </w:r>
    </w:p>
    <w:p>
      <w:r>
        <w:t>But Japan’s central bank has announced an end to the era of zero interest rates. The Bank of Japan bumped up rates in March and July, and has indicated it plans to keep going.</w:t>
        <w:br/>
      </w:r>
    </w:p>
    <w:p>
      <w:r>
        <w:t>但日本的中央银行已经宣布结束零利率时代。日本银行在3月和7月上调了利率，并表示计划继续加息。</w:t>
        <w:br/>
      </w:r>
    </w:p>
    <w:p>
      <w:r>
        <w:t>Unlike in the United States, where mortgage rates are typically fixed for 30 years, most home loans in Japan have variable rates that fluctuate with the benchmark. Analysts predict the rates will reach 1 percent within the next two years and then rise further. For some Japanese homeowners, that would mean a substantial increase in monthly payments.</w:t>
        <w:br/>
      </w:r>
    </w:p>
    <w:p>
      <w:r>
        <w:t>在美国，抵押贷款通常采取30年期固定利率，而在日本，大多数住房贷款的利率是随基准浮动的。分析人士预测，利率将在未来两年内达到1%，然后进一步上升。对一些日本房主来说，这将意味着月供大幅增加。</w:t>
        <w:br/>
      </w:r>
    </w:p>
    <w:p>
      <w:r>
        <w:t>As a result, households are expected to find ways to cut back on other spending — a shift that could be a drag on Japan’s economy, which has already faltered over the past year because of weak household spending.</w:t>
        <w:br/>
      </w:r>
    </w:p>
    <w:p>
      <w:r>
        <w:t>因此，预计家庭将设法削减其他支出——这种转变可能会拖累日本经济，过去一年，由于家庭支出疲软，日本经济已经步履蹒跚。</w:t>
        <w:br/>
      </w:r>
    </w:p>
    <w:p>
      <w:r>
        <w:t>The prospect of rising interest rates is troubling homeowners, Mr. Shiozawa said. “It has been almost 20 years since we have experienced a rate hike, so it is causing a commotion,” he said.</w:t>
        <w:br/>
      </w:r>
    </w:p>
    <w:p>
      <w:r>
        <w:t>盐泽崇说，利率上升的前景让房主们感到不安。“我们已经近20年没有加息了，所以这引起了骚动，”他说。</w:t>
        <w:br/>
      </w:r>
    </w:p>
    <w:p>
      <w:r>
        <w:t>She found a bigger apartment and a lower mortgage.</w:t>
        <w:br/>
      </w:r>
    </w:p>
    <w:p>
      <w:r>
        <w:t>她找到了更大的公寓和更低的贷款。</w:t>
        <w:br/>
      </w:r>
    </w:p>
    <w:p>
      <w:r>
        <w:t>When Kaori Yonemoto, an accountant at a semiconductor-related company in Tokyo, turned 32, she calculated how much she had spent on rent throughout her life. She decided she needed to buy her own home.</w:t>
        <w:br/>
      </w:r>
    </w:p>
    <w:p>
      <w:r>
        <w:t>米本香织（音）是东京一家半导体相关公司的会计，32岁那年，她计算了一下自己一生中在房租上花了多少钱。她决定要买自己的房子。</w:t>
        <w:br/>
      </w:r>
    </w:p>
    <w:p>
      <w:r>
        <w:t>Ms. Yonemoto’s first apartment, a two-bedroom unit in central Tokyo near a rail station designed by the Japanese architect Kengo Kuma, was not cheap. It cost over $500,000, more than eight times her annual salary at the time.</w:t>
        <w:br/>
      </w:r>
    </w:p>
    <w:p>
      <w:r>
        <w:t>米本的第一套公寓是两居室，位于东京市中心，靠近日本建筑师隈研吾设计的一个火车站，价格并不便宜。花费超过50万美元，是她当时年薪的八倍多。</w:t>
        <w:br/>
      </w:r>
    </w:p>
    <w:p>
      <w:r>
        <w:t>Nonetheless, she figured it was worth it — money was essentially free.</w:t>
        <w:br/>
      </w:r>
    </w:p>
    <w:p>
      <w:r>
        <w:t>尽管如此，她认为这是值得的——贷款基本上是免费的。</w:t>
        <w:br/>
      </w:r>
    </w:p>
    <w:p>
      <w:r>
        <w:t>She contacted an online bank and secured a rate of 0.527 percent for a floating-rate loan with no down payment. Her monthly payment was around $1,500.</w:t>
        <w:br/>
      </w:r>
    </w:p>
    <w:p>
      <w:r>
        <w:t>她联系了一家网上银行，获得了0.527%的浮动利率贷款，没有首付，月供大约是1500美元。</w:t>
        <w:br/>
      </w:r>
    </w:p>
    <w:p>
      <w:r>
        <w:t>That was five years ago. Ms. Yonemoto is now married with a 2-year-old son. She is selling her apartment and moving into a larger one in the same building. To buy her new apartment, she went to a different bank and secured a floating-rate loan currently at 0.325 percent.</w:t>
        <w:br/>
      </w:r>
    </w:p>
    <w:p>
      <w:r>
        <w:t>那是五年前的事了。米本香织现在已经结婚，有一个两岁的儿子。她要卖掉自己的公寓，搬进同一幢楼里的一套更大的公寓。为了买新公寓，她去了另一家银行，获得了一笔浮动利率贷款，目前利率为0.325%。</w:t>
        <w:br/>
      </w:r>
    </w:p>
    <w:p>
      <w:r>
        <w:t>Along the way, Ms. Yonemoto started sharing her experience as a borrower on Instagram, offering advice and hoping to demystify home buying for people like her. These days she is closely following news about the Bank of Japan.</w:t>
        <w:br/>
      </w:r>
    </w:p>
    <w:p>
      <w:r>
        <w:t>在这个过程中，米本开始在Instagram上分享她作为借款人的经历，提供建议，希望为像她这样的人揭开购房的神秘面纱。如今，她密切关注着有关日本央行的消息。</w:t>
        <w:br/>
      </w:r>
    </w:p>
    <w:p>
      <w:r>
        <w:t>If rates go to around 1 percent, “I don’t think it would be too much of a strain on our lives,” she said. “But if it goes up to 2 percent, I am going to start thinking, ‘Wait. …’”</w:t>
        <w:br/>
      </w:r>
    </w:p>
    <w:p>
      <w:r>
        <w:t>如果利率上升到1%左右，“我认为这不会给我们的生活带来太大压力，”她说。“但如果上升到2%，我就会开始想，‘等一下……’”</w:t>
        <w:br/>
      </w:r>
    </w:p>
    <w:p>
      <w:r>
        <w:t>The Bank of Japan’s decision to increase rates this year for the first time in 17 years was based partly on the belief that consumers could handle the hit to things like their mortgages, given that many of Japan’s large companies had recently provided big salary bumps.</w:t>
        <w:br/>
      </w:r>
    </w:p>
    <w:p>
      <w:r>
        <w:t>日本央行今年决定进行17年来的首次加息，部分原因是相信消费者能够应对抵押贷款等方面的冲击，因为日本许多大公司最近都大幅加薪。</w:t>
        <w:br/>
      </w:r>
    </w:p>
    <w:p>
      <w:r>
        <w:t>Some experts are not so sure. Japan’s economy grew 0.8 percent in the April-to-June quarter, driven by a rebound in consumption, but this followed a long period of weak spending when wage growth lagged behind inflation.</w:t>
        <w:br/>
      </w:r>
    </w:p>
    <w:p>
      <w:r>
        <w:t>一些专家对此并不确定。在消费回升的推动下，日本经济在4月至6月季度增长0.8%，但此前工资增长落后于通胀，日本经济长期处于支出疲软的状态。</w:t>
        <w:br/>
      </w:r>
    </w:p>
    <w:p>
      <w:r>
        <w:t>Older homeowners may have savings to draw on to cushion against higher interest rates. “Those who will suffer are younger families with mortgages,” said Stefan Angrick, a senior economist at Moody’s Analytics in Tokyo.</w:t>
        <w:br/>
      </w:r>
    </w:p>
    <w:p>
      <w:r>
        <w:t>年长的房主可能有储蓄来缓冲更高的利率。穆迪分析驻东京的高级经济学家斯特凡·安格里克表示：“受影响的是有抵押贷款的年轻家庭。”</w:t>
        <w:br/>
      </w:r>
    </w:p>
    <w:p>
      <w:r>
        <w:t>“People say it’s just a small increase, but Japan has had very little growth — very little inflation — for decades,” he said. “It’s an entire economy that operates on a scale of small numbers.”</w:t>
        <w:br/>
      </w:r>
    </w:p>
    <w:p>
      <w:r>
        <w:t>“人们说这只是一个很小的增长，但几十年来，日本的经济增长和通货膨胀都非常低，”他说。“整体经济在小数字规模上运作。”</w:t>
        <w:br/>
      </w:r>
    </w:p>
    <w:p>
      <w:r>
        <w:t>Indeed, some homeowners say that super-low rates were the primary reason they chose to purchase property in Japan.</w:t>
        <w:br/>
      </w:r>
    </w:p>
    <w:p>
      <w:r>
        <w:t>事实上，一些房主表示，超低利率是他们选择在日本买房的主要原因。</w:t>
        <w:br/>
      </w:r>
    </w:p>
    <w:p>
      <w:r>
        <w:t>Larry Kelly, an American working as an English teacher in Tokyo, said the 1.25 percent rate he had secured on a 34-year fixed-rate loan from a Japanese bank led him to stop renting and buy a home seven years ago, when he was 38.</w:t>
        <w:br/>
      </w:r>
    </w:p>
    <w:p>
      <w:r>
        <w:t>在东京担任英语教师的美国人拉里·凯利说，七年前，他从一家日本银行获得了一笔34年期固定利率贷款，利率为1.25%，于是他在38岁时停止租房，买了自己的房子。</w:t>
        <w:br/>
      </w:r>
    </w:p>
    <w:p>
      <w:r>
        <w:t>Today, he pays about $450 a month for his three-bedroom home in western Tokyo.</w:t>
        <w:br/>
      </w:r>
    </w:p>
    <w:p>
      <w:r>
        <w:t>如今，他在东京西部拥有一套三居室的住房，月供约为450美元。</w:t>
        <w:br/>
      </w:r>
    </w:p>
    <w:p>
      <w:r>
        <w:t>When Mr. Kelly told relatives in the United States about his home purchase, he noted, they jokingly suggested that he had secretly become very wealthy after moving to Japan. “No, you don’t have to be rich to buy a home here,” Mr. Kelly recalls telling them.</w:t>
        <w:br/>
      </w:r>
    </w:p>
    <w:p>
      <w:r>
        <w:t>凯利说，当他告诉在美国的亲戚自己买了房子时，他们开玩笑说，他搬到日本后，偷偷变成了富人。“不，你不必很有钱才能在这里买房子，”凯利回忆自己这样告诉他们。</w:t>
        <w:br/>
      </w:r>
    </w:p>
    <w:p>
      <w:r>
        <w:t>Everyone wants to know: What will the central bank do?</w:t>
        <w:br/>
      </w:r>
    </w:p>
    <w:p>
      <w:r>
        <w:t>每个人都想知道：央行会怎么做？</w:t>
        <w:br/>
      </w:r>
    </w:p>
    <w:p>
      <w:r>
        <w:t>While there have not been signs that rising rates have prompted a big decline in new home purchases, Japanese homeowners are beginning to become unsettled.</w:t>
        <w:br/>
      </w:r>
    </w:p>
    <w:p>
      <w:r>
        <w:t>虽然没有迹象表明利率上升导致新房购买量大幅下降，但日本房主已经开始感到不安。</w:t>
        <w:br/>
      </w:r>
    </w:p>
    <w:p>
      <w:r>
        <w:t>In 2022, when the central bank announced that it would adjust its policies to allow long-term rates to rise, the mortgage comparison website Moge Check crashed because of a surge in traffic.</w:t>
        <w:br/>
      </w:r>
    </w:p>
    <w:p>
      <w:r>
        <w:t>2022年央行宣布将调整政策，允许长期利率上升，当时抵押贷款比较网站Moge Check因流量激增而崩溃。</w:t>
        <w:br/>
      </w:r>
    </w:p>
    <w:p>
      <w:r>
        <w:t>Mr. Shiozawa, whose company runs Moge Check, said engineers had since increased the capacity of the site’s computer servers.</w:t>
        <w:br/>
      </w:r>
    </w:p>
    <w:p>
      <w:r>
        <w:t>该网站由盐泽所在的公司经营，他说工程师们已经提高了网站服务器的容量。</w:t>
        <w:br/>
      </w:r>
    </w:p>
    <w:p>
      <w:r>
        <w:t>Traffic to Moge Check’s site doubled on July 31, when the Bank of Japan raised interest rates. Mr. Shiozawa said he had received an influx of inquiries from mortgage holders concerned about how the bank’s decision would affect their rates.</w:t>
        <w:br/>
      </w:r>
    </w:p>
    <w:p>
      <w:r>
        <w:t>7月31日，当日本央行上调利率时，Moge Check网站的访问量翻了一番。盐泽说，他收到了大量抵押贷款持有人的咨询，他们担心银行的决定会影响他们的利率。</w:t>
        <w:br/>
      </w:r>
    </w:p>
    <w:p>
      <w:r>
        <w:t>Generally, Japanese people have a strong dislike of loans, he said. Some of that aversion has been passed down to younger home buyers by older generations who remember when rates were a lot higher.</w:t>
        <w:br/>
      </w:r>
    </w:p>
    <w:p>
      <w:r>
        <w:t>他说，总的来说，日本人非常不喜欢贷款。这种厌恶情绪在一定程度上是老一辈人传给年轻购房者的，这些老人们还记得当年的利率要高得多。</w:t>
        <w:br/>
      </w:r>
    </w:p>
    <w:p>
      <w:r>
        <w:t>In the late 1980s, real estate and stock market prices in Japan shot up and homeowners at some points faced mortgage rates above 8 percent. When that asset-price bubble burst in the early 1990s, Japan’s economy slowed to a crawl, and anxious households began to save more.</w:t>
        <w:br/>
      </w:r>
    </w:p>
    <w:p>
      <w:r>
        <w:t>在20世纪80年代末，日本的房地产和股票市场价格飙升，房主在某些时候要面临8%以上的抵押贷款利率。当资产价格泡沫在20世纪90年代初破裂时，日本经济放缓，焦虑的家庭开始增加储蓄。</w:t>
        <w:br/>
      </w:r>
    </w:p>
    <w:p>
      <w:r>
        <w:t>Mr. Shiozawa said he was concerned that higher mortgage rates could affect the confidence of homeowners, who already have a tendency to scrimp on other purchases to pay back mortgages as quickly as possible.</w:t>
        <w:br/>
      </w:r>
    </w:p>
    <w:p>
      <w:r>
        <w:t>盐泽说，他担心更高的抵押贷款利率可能会影响房主的信心，他们已经倾向于在其他购买上节省开支，以便尽快偿还抵押贷款。</w:t>
        <w:br/>
      </w:r>
    </w:p>
    <w:p>
      <w:r>
        <w:t>“If you are using your money on paying back loans early, you are not spending it elsewhere,” Mr. Shiozawa said. He added that it was one of a number of not-so-visible ways that higher interest rates could put the brakes on the economy: The consumption mind-set of homeowners “freezes.”</w:t>
        <w:br/>
      </w:r>
    </w:p>
    <w:p>
      <w:r>
        <w:t>“如果你把钱用在提前偿还贷款上，就不会把钱花在其他地方，”盐泽说。他还说，这是利率上调可能给经济踩刹车的一些不太明显的方式之一：房主的消费心态出现“冻结”。</w:t>
        <w:br/>
      </w:r>
    </w:p>
    <w:p>
      <w:pPr>
        <w:pStyle w:val="Heading1"/>
        <w:spacing w:before="0" w:after="280"/>
      </w:pPr>
      <w:r>
        <w:rPr>
          <w:rFonts w:ascii="Times New Roman" w:hAnsi="Times New Roman" w:eastAsia="宋体"/>
          <w:b/>
          <w:sz w:val="52"/>
        </w:rPr>
        <w:t>暴雨致中国北方农田被淹，各地蔬菜价格飞涨</w:t>
      </w:r>
    </w:p>
    <w:p>
      <w:r>
        <w:t>Record Rainfall Spoils Crops in China, Rattling Its Leaders</w:t>
        <w:br/>
      </w:r>
    </w:p>
    <w:p>
      <w:r>
        <w:t>After weeks of drought, farmers in the typically arid agricultural belt in northern China were ill prepared for the torrential rain that inundated fields earlier this summer and decimated their crops of eggplant, cucumbers and cabbage.</w:t>
        <w:br/>
      </w:r>
    </w:p>
    <w:p>
      <w:r>
        <w:t>持续数周的旱情之后，中国北方通常干旱的农产区的农民对今夏早些时候的暴雨毫无防备，农田被淹没，茄子、黄瓜和卷心菜等农作物几近绝收。</w:t>
        <w:br/>
      </w:r>
    </w:p>
    <w:p>
      <w:r>
        <w:t>Farmers in the city of Shijiazhuang, 180 miles from Beijing, showed in a video posted to social media in late August how days of downpours and an overflowing reservoir had turned soil into sludge unfit for growing plants. Across the country, a shift in weather patterns has caught people off guard, with floods arriving two months earlier than usual in the south and then extending to northern and eastern provinces that are more accustomed to summer drought.</w:t>
        <w:br/>
      </w:r>
    </w:p>
    <w:p>
      <w:r>
        <w:t>在距北京290公里的石家庄，农民在8月下旬把一段视频发到了社交媒体上，视频中可以看到，连日暴雨加上水库溢水，将土地变成不适宜种植的烂泥田。全国各地天气模式的变化让人措手不及，洪水比往常早了两个月来到南方，然后蔓延到夏季往往干旱的北方和东部省份。</w:t>
        <w:br/>
      </w:r>
    </w:p>
    <w:p>
      <w:r>
        <w:t>The prices of many vegetables nationwide rocketed, some by up to 40 percent, reaching their highest level in five years and hitting the pocketbooks of consumers who already face hard spending choices as China’s economy has slowed.</w:t>
        <w:br/>
      </w:r>
    </w:p>
    <w:p>
      <w:r>
        <w:t>全国各地许多蔬菜品种的价格飞涨，有些涨幅达到了40%，为五年来的最高水平，令消费者大呼吃不消，由于中国经济的放缓，他们本来已经捉襟见肘。</w:t>
        <w:br/>
      </w:r>
    </w:p>
    <w:p>
      <w:r>
        <w:t>The extreme weather is a challenge not only for China’s people: The country’s leaders attach great importance to ensuring they can feed its 1.4 billion-person population, seen as necessary for ensuring social stability. They also want people to spend more on consumer goods to boost the sluggish broader economy, rather than paying higher prices for staples such as food.</w:t>
        <w:br/>
      </w:r>
    </w:p>
    <w:p>
      <w:r>
        <w:t>极端天气不仅对中国人民来说是挑战：中国领导人十分重视14亿人口的粮食供应问题，将其视为维护社会稳定的必要条件。中国领导人还想让人民增加消费品支出，以提振低迷的整体经济，而不是在食物等必不可少的支出上花更多的钱。</w:t>
        <w:br/>
      </w:r>
    </w:p>
    <w:p>
      <w:r>
        <w:t>China’s leader, Xi Jinping, held an emergency meeting of his cabinet in late July to discuss the flooding and its toll on the people. He had a clear message, state media reported: Keep agricultural losses to a minimum and ensure food security. Other senior leaders, including the premier Li Qiang, who is more often photographed in factories and halls of power, made rare visits to shelters and inspected flood-control projects, calling on local officials to step up.</w:t>
        <w:br/>
      </w:r>
    </w:p>
    <w:p>
      <w:r>
        <w:t>中国领导人习近平已在7月下旬紧急召开政治局常务委员会会议，部署防洪救灾工作。据官方媒体的报道，习近平传达了一个明确信息：最大程度减少农业损失，保障国家粮食安全。其他高级领导人也呼吁地方官员加大工作力度，包括更多出现在视察工厂和政府机关新闻中的总理李强，也罕见地出现在视察救灾和防洪设施的报道中。</w:t>
        <w:br/>
      </w:r>
    </w:p>
    <w:p>
      <w:r>
        <w:t>While climate change is upending food supply chains everywhere, it is a particularly sensitive issue in China, where famines have historically led to unrest, and leaders have long made food security a policy priority. The latest flooding is a reminder of how even the ruling Communist Party struggles to tame the unpredictable weather gods.</w:t>
        <w:br/>
      </w:r>
    </w:p>
    <w:p>
      <w:r>
        <w:t>气候变化正在颠覆世界各地的粮食供应链，这个问题在中国尤其敏感，历史上，中国曾因饥荒引发动乱，因此国家领导人长期以来把粮食安全作为一个政策重点。最近的洪水提醒人们，即使是执政的中共也难以驯服不可预测的天气。</w:t>
        <w:br/>
      </w:r>
    </w:p>
    <w:p>
      <w:r>
        <w:t>The stakes are high: China is already the world’s largest food importer and needs to feed almost one-sixth of the world’s population with less than one-tenth of the world’s arable land, which has shrunk and degraded with heavy fertilizer use and pollution. The ranks of farmers have thinned out, with generations of people moving into towns and cities in pursuit of better wages.</w:t>
        <w:br/>
      </w:r>
    </w:p>
    <w:p>
      <w:r>
        <w:t>这件事干系重大：中国已是世界上最大的粮食进口国，需要用不到世界十分之一的可耕地来养活近世界六分之一的人口，而由于大量使用化肥和环境污染，中国可耕地的面积已缩小、并正在退化。务农人口也已减少，一代又一代的农民为了追求更高的工资正在向城镇迁移。</w:t>
        <w:br/>
      </w:r>
    </w:p>
    <w:p>
      <w:r>
        <w:t>Add extreme weather to the list of challenges. More rivers flooded this year than any other since records in China began in 1998, the Ministry of Water Resources said in August. The country this year also recorded its hottest July since at least 1961.</w:t>
        <w:br/>
      </w:r>
    </w:p>
    <w:p>
      <w:r>
        <w:t>极端天气已经成为又一项挑战。据中国水利部截止7月底的数据，今年江河发生的洪水数量是自1998年有资料统计记录以来最多的。此外今年还录得至少是自1961年以来最热的7月。</w:t>
        <w:br/>
      </w:r>
    </w:p>
    <w:p>
      <w:r>
        <w:t>Weather phenomena are expected to become more frequent. While China has made huge investments in updating dams and putting in place warning systems for impending weather events, that money has mostly gone into areas where such events are predictable. Officials now need to be more nimble to keep pace with weather changes in other areas.</w:t>
        <w:br/>
      </w:r>
    </w:p>
    <w:p>
      <w:r>
        <w:t>这种天气现象预计将变得更加频繁。虽然中国在水坝现代化以及为即将发生的天气事件建立预警系统方面已投入了巨额资金，但大多投到了这类事件较可预测的地区。官员们现在需要更机敏地行动，这样才能跟得上其它地区天气变化的步伐。</w:t>
        <w:br/>
      </w:r>
    </w:p>
    <w:p>
      <w:r>
        <w:t>“Climate change is another motivating factor for China to focus on food security,” said Darin Friedrichs, the agriculture market research director at Sitonia Consulting. “A common idea in state media and official speeches is the idea that, given its size, China cannot rely on other countries to feed it through imports.”</w:t>
        <w:br/>
      </w:r>
    </w:p>
    <w:p>
      <w:r>
        <w:t>“气候变化是中国关注粮食安全的另一个动机，”锡索尼亚咨询公司的农业市场研究主管达林·弗里德里斯说。“官媒报道和官员讲话中一个常见的看法是，由于人口太多，中国不能依赖从其它国家进口来满足粮食需求。”</w:t>
        <w:br/>
      </w:r>
    </w:p>
    <w:p>
      <w:r>
        <w:t>China suffered more than $10 billion in losses from natural disasters in July, some 90 percent of which was caused by heavy rain and floods, the Ministry of Emergency Management reported, while nearly six million acres of crops were damaged.</w:t>
        <w:br/>
      </w:r>
    </w:p>
    <w:p>
      <w:r>
        <w:t>据中国应急管理部的自然灾害情况报告，今年7月的自然灾害给全国各地造成了285.9亿元的直接经济损失，其中约90%是暴雨和洪水造成的，农作物受灾面积约2420千公顷。</w:t>
        <w:br/>
      </w:r>
    </w:p>
    <w:p>
      <w:r>
        <w:t>Consumers in China’s north and east last month complained in videos posted online by influencers about the price of eggplant, string beans and cucumbers. “It’s so expensive — who can even afford to eat them?” asked one buyer in Yan’an, Shaanxi Province.</w:t>
        <w:br/>
      </w:r>
    </w:p>
    <w:p>
      <w:r>
        <w:t>在视频博主上个月发布的视频中，中国北部和东部地区的消费者抱怨了茄子、豆角、黄瓜的价格。“太贵了——谁吃得起？”陕西省延安市的一名买家问道。</w:t>
        <w:br/>
      </w:r>
    </w:p>
    <w:p>
      <w:r>
        <w:t>The country has been struggling with slower economic growth since the pandemic and has at times seen a broad decline in prices, known as deflation. But when food prices rise, consumers have less money to spend on other items.</w:t>
        <w:br/>
      </w:r>
    </w:p>
    <w:p>
      <w:r>
        <w:t>自新冠疫情暴发以来，中国已在应对经济增长放缓上面临困难，有时还出现了价格普遍下跌的情况，即所谓的通货紧缩。但当食品价格上涨时，消费者花在其他商品上的钱会减少。</w:t>
        <w:br/>
      </w:r>
    </w:p>
    <w:p>
      <w:r>
        <w:t>“If food prices keep going up for an extended period of time, then it hurts household spending power” in an already sluggish economy, Zongyuan Zoe Liu, the Maurice R. Greenberg senior fellow for China studies at the Council on Foreign Relations, said in a phone interview.</w:t>
        <w:br/>
      </w:r>
    </w:p>
    <w:p>
      <w:r>
        <w:t>在经济已经低迷的情况下，“如果食品价格长时间持续上涨，家庭的消费能力将受到损害”，美国外交关系委员会研究中国问题的莫里斯·格林伯格高级研究员刘宗媛在接受电话采访时说。</w:t>
        <w:br/>
      </w:r>
    </w:p>
    <w:p>
      <w:r>
        <w:t>Prices of some vegetables are historically volatile and have already fallen from record highs. Dr. Liu said she expects them to come down more after the rainy season.</w:t>
        <w:br/>
      </w:r>
    </w:p>
    <w:p>
      <w:r>
        <w:t>有些蔬菜的价格历史上波动较大，而且已从最高价位回落下来。刘宗媛说，她估计雨季过后，价格会进一步回落。</w:t>
        <w:br/>
      </w:r>
    </w:p>
    <w:p>
      <w:r>
        <w:t>But in the longer term, experts say, China’s leaders face more significant challenges. Not long after Mr. Xi came into power in 2012, he warned that the country should not grow complacent over its stable level of grain reserves, saying food security was “a red line that would trigger terrible consequences were it ever to be compromised.”</w:t>
        <w:br/>
      </w:r>
    </w:p>
    <w:p>
      <w:r>
        <w:t>但专家们说，从长期来看，中国领导人面临着更为严峻的挑战。习近平在2012年上台后不久就警告说，中国要有稳定的粮食储备，在这个问题上不能掉以轻心。“耕地是粮食生产的命根子，”他还说，要“牢牢守住耕地保护红线”。</w:t>
        <w:br/>
      </w:r>
    </w:p>
    <w:p>
      <w:r>
        <w:t>Ensuring food supplies has become part of Mr. Xi’s political brand. He has declared in numerous speeches the importance of revitalizing rural areas to build a stable base for agriculture. In earlier years, he pushed for a “clean plate campaign” to eliminate “shocking and distressing” squandering of food.</w:t>
        <w:br/>
      </w:r>
    </w:p>
    <w:p>
      <w:r>
        <w:t>确保粮食供应已成为习近平政治特色的一部分。他已在多次讲话中强调振兴农村、为农业发展打下稳定基础的重要性。为了消除“触目惊心、令人痛心”的餐饮浪费现象，他在上台早期推出了“光盘行动”。</w:t>
        <w:br/>
      </w:r>
    </w:p>
    <w:p>
      <w:r>
        <w:t>The distribution of water is historically uneven in the country, leaving the south prone to floods and the north vulnerable to drought in the heat of summer. The government invested heavily in nearly 8,000 water conservancy projects across the country, including diverting excess water from large rivers in the south to the northern part of the country.</w:t>
        <w:br/>
      </w:r>
    </w:p>
    <w:p>
      <w:r>
        <w:t>中国历来就有水资源分布不均的问题。在夏季的高温期，南方易遭受洪水，北方易遭受旱灾。政府已对全国近8000个水利项目投入巨额资金，其中包括把南方大河多余的水引到北方的“南水北调”工程。</w:t>
        <w:br/>
      </w:r>
    </w:p>
    <w:p>
      <w:r>
        <w:t>“The government is — reasonably — directing its investments in flood control infrastructure toward areas where floods have occurred historically,” said Even Pay, an agriculture analyst at Trivium China, a policy research consultancy. “But the problem is that as a result of climate change, those patterns are changing. That means the best infrastructure may be slightly in the wrong place, and some places that are experiencing serious floods now or likely to in the future are underinvested.”</w:t>
        <w:br/>
      </w:r>
    </w:p>
    <w:p>
      <w:r>
        <w:t>“政府正在把防洪基础设施投资导向历史上经常发生洪水的地区，这是合理的，”从事政策研究的策纬咨询公司农业分析师裴西霞(Even Pay)说。“但问题是，由于气候变化，洪水发生的模式正在改变。这意味着，最好的基础设施也许建在了略微错误的地方，而一些正在经历、或未来可能遭受严重洪灾的地方存在投资不足的问题。”</w:t>
        <w:br/>
      </w:r>
    </w:p>
    <w:p>
      <w:r>
        <w:t>Flood control in cities has sometimes come at the expense of rural residents. Last summer, nearly a million residents of the northern province of Hebei and villages neighboring Beijing had to evacuate after their towns were flooded when officials opened the floodgates to low-lying land surrounding the capital.</w:t>
        <w:br/>
      </w:r>
    </w:p>
    <w:p>
      <w:r>
        <w:t>城市的防洪有时要牺牲农村居民的利益。去年夏天，官员们为了保护首都，打开闸门向首都附近的低洼地带泄洪，导致河北省北部和北京周边的村庄被淹，村里近百万居民被迫撤离。</w:t>
        <w:br/>
      </w:r>
    </w:p>
    <w:p>
      <w:r>
        <w:t>For local officials, however, it is often impossible to protect both the larger urban population and those living outside. Officials will face more strategic choices about where floodwater is discharged as floods become more frequent in coming years, experts said.</w:t>
        <w:br/>
      </w:r>
    </w:p>
    <w:p>
      <w:r>
        <w:t>但对地方官员来说，保护城市更多的人口与保护住在城外的人口往往是不可兼得的事情。专家们说，随着洪水在未来几年变得更加频繁，官员们将在向哪里排洪的问题上面临更多的战略选择。</w:t>
        <w:br/>
      </w:r>
    </w:p>
    <w:p>
      <w:r>
        <w:t>In July, China’s financial ministry allocated $76.5 million to support disaster relief, with the bulk going into flood relief in provinces along the grain belt and in the south.</w:t>
        <w:br/>
      </w:r>
    </w:p>
    <w:p>
      <w:r>
        <w:t>今年7月，中国已下达了5.46亿元农业生产防灾救灾财政拨款，其中大部分拨给了粮食生产省份和南方省份的抗洪救灾工作。</w:t>
        <w:br/>
      </w:r>
    </w:p>
    <w:p>
      <w:r>
        <w:t>Teams of experts were dispatched to drain fields and teach farmers how to clean leaves of sludge. Farmers whose harvests have been ruined were given emergency relief seeds of hardier crops. But that might not be enough, according to Ms. Pay, the policy analyst.</w:t>
        <w:br/>
      </w:r>
    </w:p>
    <w:p>
      <w:r>
        <w:t>政府已派专家组去指导田间排水工作，教农民如何清除叶子上的污泥。收成已被毁掉的农民得到了耐寒作物的紧急救援种子。但政策分析师裴西霞说，这可能还不够。</w:t>
        <w:br/>
      </w:r>
    </w:p>
    <w:p>
      <w:r>
        <w:t>“Depending on where you are geographically by late August, in many regions of the country, there isn’t going to be enough time to grow a new crop before fall harvest,” she said. “And, in those cases, officials are looking at bailouts for the farmers that have been hit the hardest.”</w:t>
        <w:br/>
      </w:r>
    </w:p>
    <w:p>
      <w:r>
        <w:t>“由于中国许多地方的地理位置不同，有些地方8月底播种新作物，秋收之前也许来不及成熟，”她说。“这些地方的官员们正在考虑为受灾最严重的农民提供救助的问题。”</w:t>
        <w:br/>
      </w:r>
    </w:p>
    <w:p>
      <w:pPr>
        <w:pStyle w:val="Heading1"/>
        <w:spacing w:before="0" w:after="280"/>
      </w:pPr>
      <w:r>
        <w:rPr>
          <w:rFonts w:ascii="Times New Roman" w:hAnsi="Times New Roman" w:eastAsia="宋体"/>
          <w:b/>
          <w:sz w:val="52"/>
        </w:rPr>
        <w:t>阴森vs.希望：特朗普和贺锦丽口中的两个美国</w:t>
      </w:r>
    </w:p>
    <w:p>
      <w:r>
        <w:t>Harris and Trump Bet on Their Own Sharply Contrasting Views of America</w:t>
        <w:br/>
      </w:r>
    </w:p>
    <w:p>
      <w:r>
        <w:t>Donald J. Trump’s America is a grim place, a nation awash in marauding immigrants stealing American jobs and eating American cats and dogs, a country devastated economically, humiliated internationally and perched on the cliff’s edge of an apocalyptic World War III.</w:t>
        <w:br/>
      </w:r>
    </w:p>
    <w:p>
      <w:r>
        <w:t xml:space="preserve">特朗普口中的美国是一个阴森的地方，充斥着掠夺成性的移民，他们偷走美国人的工作，吃美国人的猫和狗。这个国家在经济上遭受重创，在国际上备受羞辱，濒临世界末日版第三次世界大战的悬崖边缘。 </w:t>
        <w:br/>
      </w:r>
    </w:p>
    <w:p>
      <w:r>
        <w:t>Kamala Harris’s America is a weary but hopeful place, a nation fed up with the chaos of the Trump years and sick of all the drama and divisiveness, a country embarrassed by a crooked stuck-in-the-past former president facing prison time and eager for a new generation of leadership.</w:t>
        <w:br/>
      </w:r>
    </w:p>
    <w:p>
      <w:r>
        <w:t>贺锦丽口中的美国是一个疲惫但充满希望的地方，这个国家厌倦了特朗普执政时期的混乱，厌倦了所有的戏剧性和分裂，这个国家因一个不诚实、活在过去、面临入狱的前总统而感到尴尬，它渴望着新一代领导人。</w:t>
        <w:br/>
      </w:r>
    </w:p>
    <w:p>
      <w:r>
        <w:t>These two visions of America on display during the first and possibly only presidential debate between Ms. Harris and Mr. Trump on Tuesday night encapsulated the gambles that each candidate is taking in this hotly contested campaign. Mr. Trump is betting on anger and Ms. Harris on exhaustion. Mr. Trump is trying to repackage and resell his “American carnage” theme eight years later, while Ms. Harris is appealing to those ready to leave that in the past.</w:t>
        <w:br/>
      </w:r>
    </w:p>
    <w:p>
      <w:r>
        <w:t>周二晚上，贺锦丽和特朗普进行了第一场、可能也是唯一一场总统候选人辩论，在辩论中展现的这两种美国愿景，体现了两位候选人在这场激烈的竞选中所下的赌注。特朗普赌的是愤怒，贺锦丽赌的是疲惫。八年后，特朗普正试图重新包装和兜售他的“美国浩劫”主题，而贺锦丽则在吸引那些准备把它抛在过去的人。</w:t>
        <w:br/>
      </w:r>
    </w:p>
    <w:p>
      <w:r>
        <w:t>The question is who has a better read on the American psyche eight weeks before the final ballots are cast. For the past two decades, most Americans have told pollsters that they believe the country is on the wrong track, a prolonged period of national disenchantment that Mr. Trump has successfully channeled throughout his tumultuous political career. But Ms. Harris argues that Mr. Trump is the one who wants to take the nation back down a path to nowhere.</w:t>
        <w:br/>
      </w:r>
    </w:p>
    <w:p>
      <w:r>
        <w:t>问题是，在最终投票前的八周，谁能更好地解读美国人的心理。在过去的二十年里，大多数美国人告诉民调机构，他们认为美国走在错误的轨道上，特朗普在他动荡的政治生涯里成功地引导了这一长期的国民失望情绪。但贺锦丽认为，特朗普才是那个想把美国带回一条死路上的人。</w:t>
        <w:br/>
      </w:r>
    </w:p>
    <w:p>
      <w:r>
        <w:t>“She’s destroying this country,” Mr. Trump declared at one point during the debate. It was a line he recycled in one form or another 13 times in all — she or the Democrats destroying the country, the economy, the energy industry.</w:t>
        <w:br/>
      </w:r>
    </w:p>
    <w:p>
      <w:r>
        <w:t>“她正在摧毁这个国家，”特朗普在辩论中一度宣称。这句话他以这样或那样的形式重复了13次——她或者民主党正在摧毁这个国家、经济和能源行业。</w:t>
        <w:br/>
      </w:r>
    </w:p>
    <w:p>
      <w:r>
        <w:t>“Let’s turn the page and move forward,” Ms. Harris said for her part. She turned pages or moved forward at least five other times. “Frankly,” she added, “the American people are exhausted with this same old tired playbook.”</w:t>
        <w:br/>
      </w:r>
    </w:p>
    <w:p>
      <w:r>
        <w:t>“让我们翻过这一页，继续前进，”贺锦丽说。她至少还有五次提到翻过这一页或者向前迈进这样的表述。“坦率地说，”她还说，“美国人民已经厌倦了这种老掉牙的把戏。”</w:t>
        <w:br/>
      </w:r>
    </w:p>
    <w:p>
      <w:r>
        <w:t>Elections are, of course, about contrasts and the contrast between the candidates now on offer this campaign season is as stark as any in modern history — not just along ideological, cultural, temperamental, demographic or generational lines but in fundamental outlook.</w:t>
        <w:br/>
      </w:r>
    </w:p>
    <w:p>
      <w:r>
        <w:t>当然，选举就在于对比，在这个竞选季，候选人之间的对比跟现代历史上的任何一次同样鲜明——不仅在意识形态、文化、气质、人口学或代际方面，而且是在基本面貌方面。</w:t>
        <w:br/>
      </w:r>
    </w:p>
    <w:p>
      <w:r>
        <w:t>Mr. Trump has always been about extremes, articulating an all-or-nothing Manichaean worldview in which the country is a virtual paradise on earth when he is in charge and going to hell when he is not. “We had no problems when Trump was president,” he said, attributing the claim to a European autocrat. Now that he is out of office, Mr. Trump added, “the whole world” is “blowing up,” and “we’re a failing nation.”</w:t>
        <w:br/>
      </w:r>
    </w:p>
    <w:p>
      <w:r>
        <w:t>特朗普一直走极端，他阐述了一种非此即彼的摩尼教世界观，在这种世界观里，当他掌权时，这个国家几乎就是人间天堂，当他不掌权时，这个国家就会下地狱。“特朗普当总统时，我们没有任何问题，”他说，并称这个说法来自一位欧洲的专制者。特朗普还说，现在他下台了，“整个世界”都在“爆炸”，“我们是一个失败的国家”。</w:t>
        <w:br/>
      </w:r>
    </w:p>
    <w:p>
      <w:r>
        <w:t>Ms. Harris offers subtlety and nuance in a political environment that does not always value either. She boasts of progress not perfection, promises seriousness not self-absorption. “What I do offer is a new generation of leadership for our country,” she said, “one who believes in what is possible and one who brings a sense of optimism about what we can do instead of always disparaging the American people.”</w:t>
        <w:br/>
      </w:r>
    </w:p>
    <w:p>
      <w:r>
        <w:t>贺锦丽在一个并不总是重视微妙表达和细微差别的政治环境中提供了这些特质。她赞美进步而不是完美，承诺认真而不是自我陶醉。“我要为我们的国家提供的是新一代领导人，这样的领导人相信一切皆有可能，对我们所能做的事情抱有乐观态度，而不是总在贬低美国人民，”她说。</w:t>
        <w:br/>
      </w:r>
    </w:p>
    <w:p>
      <w:r>
        <w:t>The former president’s vision is built partly on a foundation of fictions. So much of what he said over the course of an hour and a half onstage in Philadelphia was false, misleading or seemingly made up out of whole cloth that it could take a team of fact-checkers all night just to catch up. Crime is “up and through the roof,” he said, except that the authorities report that it is actually near its lowest level in decades. Ms. Harris and President Biden “got rid of” the petroleum industry, except that U.S. oil production has risen to record highs.</w:t>
        <w:br/>
      </w:r>
    </w:p>
    <w:p>
      <w:r>
        <w:t>前总统的愿景部分建立在虚构的基础上。在费城舞台上的一个半小时里，他所说的很多内容都是虚假的、误导性的，或者似乎是完全编造出来的，以至于一个事实核查小组可能要花一整夜才能查清。他说，犯罪率“上升到冲破天花板”，不过当局报告称，犯罪率实际上接近几十年来的最低水平。他说贺锦丽和拜登总统“消灭”了石油工业，然而美国的石油产量已经升至历史新高。</w:t>
        <w:br/>
      </w:r>
    </w:p>
    <w:p>
      <w:r>
        <w:t>Most head-snapping was Mr. Trump’s decision to latch onto a bizarre tale of Haitian immigrants supposedly snatching and devouring pets in Springfield, Ohio, an internet rumor debunked by incredulous local authorities. “They’re eating the dogs,” he asserted. “The people that came in, they’re eating the cats. They’re eating — they’re eating the pets of the people that live there.” When David Muir, one of the ABC News moderators, pointed out there was zero evidence of that, Mr. Trump simply shrugged and said he heard it on television so it must be true.</w:t>
        <w:br/>
      </w:r>
    </w:p>
    <w:p>
      <w:r>
        <w:t>最让人大跌眼镜的是，特朗普决定抓住一个离奇的故事不放，据说海地移民在俄亥俄州斯普林菲尔德抢走人们的宠物并将它们吃掉，这是一个被较真的地方当局澄清的网络谣言。“他们吃狗，”他断言。“那些外来的人吃猫。他们吃——他们在吃住在那里的人的宠物。”当ABC新闻持人之一戴维·缪尔指出没有证据证明这一点时，特朗普只是耸耸肩，说他是在电视上看到的，所以肯定是真的。</w:t>
        <w:br/>
      </w:r>
    </w:p>
    <w:p>
      <w:r>
        <w:t>It is not a new shtick, although it seems more pronounced than ever. Mr. Trump debuted his first presidential campaign in June 2015 with dark talk of Mexican rapists flooding over the border and took office a year and a half later with his famous promise to halt “American carnage.” The risk is that it may feel stale to voters after nearly a decade, as Ms. Harris maintained.</w:t>
        <w:br/>
      </w:r>
    </w:p>
    <w:p>
      <w:r>
        <w:t>这并非什么新手法，尽管它似乎比以往任何时候都更加明显。2015年6月特朗普首次竞选总统的时候，他曾发表过墨西哥强奸犯大量越过边境的阴暗言论，一年半后，他以停止“美国浩劫”的著名承诺上台。这么做的风险在于，将近十年之后，选民可能会觉得它已经过时了，而这正是贺锦丽所坚称的。</w:t>
        <w:br/>
      </w:r>
    </w:p>
    <w:p>
      <w:r>
        <w:t>Ms. Harris, who ducked some questions, gave vague answers to others and at times stretched the truth herself, though not as brazenly as her opponent, kept the focus on Mr. Trump. Americans, she said, have grown tired of all the “belittling and name calling” even as she threw some of his own favorite belittling insults back at him, calling him a “disgrace” and “weak.”</w:t>
        <w:br/>
      </w:r>
    </w:p>
    <w:p>
      <w:r>
        <w:t>贺锦丽回避了一些问题，对一些问题给出了模糊的回答，有时也会夸大事实——尽管不像她的对手那样肆无忌惮，但她还是把焦点放在特朗普身上。她说，美国人已经厌倦了所有的“贬低和辱骂”，甚至她还把特朗普最喜欢用的一些贬低性侮辱回敬给他，说他“软弱”，是一种“耻辱”。</w:t>
        <w:br/>
      </w:r>
    </w:p>
    <w:p>
      <w:r>
        <w:t>Appropriating another of his regular lines, she said “world leaders are laughing at Donald Trump” and added that dictators “can manipulate you with flattery and favors” and foes like President Vladimir V. Putin of Russia “would eat you for lunch.”</w:t>
        <w:br/>
      </w:r>
    </w:p>
    <w:p>
      <w:r>
        <w:t>她借用了特朗普的另一句常用台词，说“世界领导人在嘲笑唐纳德·特朗普”，还说专制者“可以用奉承和恩惠来操纵你”，俄罗斯总统普京这样的敌人“会把你当午餐吃掉”。</w:t>
        <w:br/>
      </w:r>
    </w:p>
    <w:p>
      <w:r>
        <w:t>Perhaps most cutting, she took aim at his obsession with crowd sizes at his campaign events, declaring that his act had grown so tiresome that “people start leaving his rallies early out of exhaustion and boredom.”</w:t>
        <w:br/>
      </w:r>
    </w:p>
    <w:p>
      <w:r>
        <w:t>也许最尖锐的是，她把矛头指向特朗普对竞选活动中人群规模的痴迷，宣称他的行为已经变得令人厌倦，以至于“人们开始因为疲惫和无聊早早离开他的造势活动”。</w:t>
        <w:br/>
      </w:r>
    </w:p>
    <w:p>
      <w:r>
        <w:t>“Donald Trump actually has no plan for you,” she told the television audience, “because he is more interested in defending himself than he is in looking out for you.”</w:t>
        <w:br/>
      </w:r>
    </w:p>
    <w:p>
      <w:r>
        <w:t>“特朗普实际上没有为你们准备任何计划，”她对电视观众说，“因为他更感兴趣的是为自己辩护，而不是为你们着想。”</w:t>
        <w:br/>
      </w:r>
    </w:p>
    <w:p>
      <w:r>
        <w:t>Nothing seemed to rattle Mr. Trump as much as the jab about his beloved rallies, and he let it distract him from a discussion of illegal immigration, an issue that is one of Ms. Harris’s prime political vulnerabilities. “People don’t leave my rallies,” he insisted. “We have the biggest rallies, the most incredible rallies in the history of politics, that’s because people want to take their country back.”</w:t>
        <w:br/>
      </w:r>
    </w:p>
    <w:p>
      <w:r>
        <w:t>似乎没有什么比抨击他所钟爱的集会更让特朗普感到不安的了，这一嘲讽分散了他对非法移民问题的注意力，而这本来是贺锦丽的主要政治弱点之一。“人们不会离开我的集会，”他坚称。“我们有最大的集会，政治史上最不可思议的集会，那是因为人们想要夺回他们的国家。”</w:t>
        <w:br/>
      </w:r>
    </w:p>
    <w:p>
      <w:r>
        <w:t>Ms. Harris got under his skin repeatedly, needling him and putting him on the defensive. Indeed, while judges have scolded him and prosecutors have accused him, no one in years has trolled Mr. Trump to his face on a public stage quite like she did. His Republican primary opponents went easy on him, and Mr. Biden was spectacularly ineffective at taking him on during their debate on June 27 before the president dropped out of the race.</w:t>
        <w:br/>
      </w:r>
    </w:p>
    <w:p>
      <w:r>
        <w:t>贺锦丽一再激怒他，让他陷入被动。的确，尽管法官斥责过他，检察官也指控过他，但多年来，没有人像她那样在公开场合当面奚落特朗普。他的共和党初选对手对他很客气；6月27日的辩论中，拜登在较量中表现得过于无能，随后宣布退出竞选。</w:t>
        <w:br/>
      </w:r>
    </w:p>
    <w:p>
      <w:r>
        <w:t>By contrast, Ms. Harris, the former prosecutor, calmly and confidently poked at Mr. Trump’s sensitive spots time and again, litigating the political case against a candidate who was convicted of 34 felonies, indicted three other times, found liable of sexual abuse in one civil trial and of business fraud in another and tried to overturn an election that he lost. He scowled much of the evening, refusing even to look at her.</w:t>
        <w:br/>
      </w:r>
    </w:p>
    <w:p>
      <w:r>
        <w:t>相比之下，前检察官贺锦丽一次又一次冷静而自信地戳中特朗普的敏感点，对这位被判犯有34项重罪，另遭三次起诉，在一次民事审判中被判犯有性虐待罪，在另一次民事审判中被判犯有商业欺诈罪，并试图推翻他所输掉选举的候选人提起政治诉讼。整个晚上他都皱着眉头，甚至不愿看她一眼。</w:t>
        <w:br/>
      </w:r>
    </w:p>
    <w:p>
      <w:r>
        <w:t>Whether many voters change their minds one way or the other as a result of the back-and-forth remains to be seen. Mr. Trump’s strong support from his Republican base has been locked in for months, largely unaffected by events, favorable or otherwise. He has not been losing many voters nor gaining them, although he remains unable to crack the magic 50 percent threshold.</w:t>
        <w:br/>
      </w:r>
    </w:p>
    <w:p>
      <w:r>
        <w:t>许多选民是否会因为此次交锋而改变主意还有待观察。特朗普的共和党基本盘对他的大力支持已持续数月，基本上没有受到有利或不利事件的影响。他既没有失去很多选民，也没有赢得很多选民，尽管他的支持率仍然无法突破50%的神奇门槛。</w:t>
        <w:br/>
      </w:r>
    </w:p>
    <w:p>
      <w:r>
        <w:t>Ms. Harris, on the other hand, had more to gain or lose on Tuesday night as the new candidate in the race, reintroducing herself to tens of millions of viewers evaluating her as a potential commander in chief for the first time.</w:t>
        <w:br/>
      </w:r>
    </w:p>
    <w:p>
      <w:r>
        <w:t>另一方面，作为竞选中的新候选人，贺锦丽在周二晚上有更多可以得到或失去的，她要向数千万观众重新介绍自己，这些观众将第一次将她作为潜在的三军统帅来评估。</w:t>
        <w:br/>
      </w:r>
    </w:p>
    <w:p>
      <w:r>
        <w:t>A CNN flash poll found that she won by a nearly two-to-one margin and the professional commentariat seemed to agree, including some conservatives. By any measure, she did better than Mr. Biden, whose shaky performance in June was so bad that it forced him from the race. But as Hillary Clinton can attest, debates do not always translate to victory in November.</w:t>
        <w:br/>
      </w:r>
    </w:p>
    <w:p>
      <w:r>
        <w:t>CNN的一项即时民意调查显示，她以接近2比1的优势胜出，包括一些保守派在内的专业评论人士似乎也同意这一观点。无论以何种标准衡量，她的表现都比拜登好，后者在6月的糟糕表现迫使他退出了竞选。但正如希拉里·克林顿证明的那样，辩论并不总能转化为11月的胜利。</w:t>
        <w:br/>
      </w:r>
    </w:p>
    <w:p>
      <w:r>
        <w:t>If there are no more debates, then the two candidates will now separately crisscross their two Americas for the next 55 days in a high-stakes, this-is-for-all-the-marbles test of which one has a better sense of the country. And then it will be left to voters who are angry and voters who are exhausted — and those who are both — to decide which America they see and what kind of America they want to live in.</w:t>
        <w:br/>
      </w:r>
    </w:p>
    <w:p>
      <w:r>
        <w:t>如果接下来没有辩论的话，那么两位候选人现在将在接下来的55天里分别穿梭于他们的两个美国，进行一场高风险的、孤注一掷的测试，看看哪位候选人对这个国家的认识更深刻。然后，交给那些愤怒的选民和疲惫的选民——以及两种情绪都有的选民——来决定他们看到的是哪一个美国，以及他们希望生活在一个什么样的美国。</w:t>
        <w:br/>
      </w:r>
    </w:p>
    <w:p>
      <w:pPr>
        <w:pStyle w:val="Heading1"/>
        <w:spacing w:before="0" w:after="280"/>
      </w:pPr>
      <w:r>
        <w:rPr>
          <w:rFonts w:ascii="Times New Roman" w:hAnsi="Times New Roman" w:eastAsia="宋体"/>
          <w:b/>
          <w:sz w:val="52"/>
        </w:rPr>
        <w:t>贺锦丽特朗普首次正面交锋：亮点与大选形势变化</w:t>
      </w:r>
    </w:p>
    <w:p>
      <w:r>
        <w:t>The debate showed how much the race has changed. Here’s the latest.</w:t>
        <w:br/>
      </w:r>
    </w:p>
    <w:p>
      <w:r>
        <w:t>Vice President Kamala Harris took the debate stage on Tuesday night, shook the hand of former President Donald J. Trump and then spent the next 90 minutes making every effort to burrow under his skin, hammering him over his criminal convictions, his handling of the Covid-19 pandemic, the size of his rally crowds and the foreign and military leaders who she said have called him a “disgrace.”</w:t>
        <w:br/>
      </w:r>
    </w:p>
    <w:p>
      <w:r>
        <w:t>周二晚，贺锦丽副总统走上辩论台，与前总统特朗普握手，然后在接下来的90分钟里竭力激怒他，就他的刑事定罪、对新冠疫情的处理、他的集会人群规模、以及她所称的军方和外国领导人称他“可耻”等问题，对他发起猛烈抨击。</w:t>
        <w:br/>
      </w:r>
    </w:p>
    <w:p>
      <w:r>
        <w:t>“It’s time to turn the page,” Ms. Harris declared in an aggressive performance that seemed to draw on her career as a courtroom prosecutor.</w:t>
        <w:br/>
      </w:r>
    </w:p>
    <w:p>
      <w:r>
        <w:t>“是时候翻开新的一页了，”在这场辩论中咄咄逼人的贺锦丽宣称，她的表现似乎借鉴了自己参与庭辩的检察官生涯。</w:t>
        <w:br/>
      </w:r>
    </w:p>
    <w:p>
      <w:r>
        <w:t>A glowering Mr. Trump often took the bait, responding to Ms. Harris’s critiques with a hail of misinformation and personal attacks during the debate broadcast from Philadelphia by ABC News. Roughly an hour after it ended, he made his way to the so-called spin room — an unusual appearance by a candidate in the space where campaign surrogates speak.</w:t>
        <w:br/>
      </w:r>
    </w:p>
    <w:p>
      <w:r>
        <w:t>在ABC新闻于费城转播的这场辩论中，怒气冲冲的特朗普经常上钩，用大量错误信息和人身攻击来回应贺锦丽的批评。辩论结束约一小时后，他来到了采访室——候选人出现在竞选代言人发言的地方，是很不寻常的。</w:t>
        <w:br/>
      </w:r>
    </w:p>
    <w:p>
      <w:r>
        <w:t>He told reporters he thought it had been his “best debate,” and that Ms. Harris, whose campaign said in a social media post that she was ready for a second debate, wanted a rematch because “she lost tonight very badly.”</w:t>
        <w:br/>
      </w:r>
    </w:p>
    <w:p>
      <w:r>
        <w:t>他对记者说，他认为这是自己“最好的一场辩论”，贺锦丽希望重赛，是因为“她今晚输得很惨”。贺锦丽的竞选团队在社交媒体上表示，她已准备好进行第二场辩论。</w:t>
        <w:br/>
      </w:r>
    </w:p>
    <w:p>
      <w:r>
        <w:t>The closely watched debate — the first-ever face-to-face meeting between Ms. Harris and Mr. Trump — was an opportunity for Ms. Harris to define herself for voters who are still getting to know her barely a month after she became the Democratic nominee. At least one voter was said she was swayed after watching the debate: the pop star Taylor Swift, who wrote in an Instagram post to her 283 million followers that she was backing the vice president.</w:t>
        <w:br/>
      </w:r>
    </w:p>
    <w:p>
      <w:r>
        <w:t>这场备受关注的辩论是贺锦丽和特朗普首次面对面的交锋，也是贺锦丽向那些在她成为民主党提名人不到一个月后仍在了解她的选民们展示自己的机会。至少有一名选民表示在看完辩论后改变了立场：流行歌手泰勒·斯威夫特在Instagram上对她的2.83亿粉丝表示，她支持副总统。</w:t>
        <w:br/>
      </w:r>
    </w:p>
    <w:p>
      <w:r>
        <w:t>The matchup underscored just how much the race for the White House has changed since President Biden dropped out after his miserable debate performance in June left Democrats in despair. Ms. Harris was for the most part able to deliver a crisp and clear message. Mr. Trump seemed angry and defensive.</w:t>
        <w:br/>
      </w:r>
    </w:p>
    <w:p>
      <w:r>
        <w:t>这场对决凸显出角逐白宫之争在拜登总统退出后已经发生了极大的变化，他在6月的辩论中表现惨淡，令民主党人陷入绝望。贺锦丽在大多数情况下都能传递清晰明确的信息。特朗普则显得愤怒且处于守势。</w:t>
        <w:br/>
      </w:r>
    </w:p>
    <w:p>
      <w:r>
        <w:t>Only infrequently was he able to tie her to the unpopular Mr. Biden, which his advisers had signaled was one of his primary goals, especially during the closely watched first hour of the debate.</w:t>
        <w:br/>
      </w:r>
    </w:p>
    <w:p>
      <w:r>
        <w:t>他很少能做到把她和不受欢迎的拜登联系在一起，他的顾问曾表示，这是他的主要目标之一，尤其是在受到密切关注的辩论第一个小时。</w:t>
        <w:br/>
      </w:r>
    </w:p>
    <w:p>
      <w:r>
        <w:t>“She’s a Marxist — everybody knows she’s a Marxist,” Mr. Trump said in a typical attack. “Her father’s a Marxist professor in economics, and he taught her well.”</w:t>
        <w:br/>
      </w:r>
    </w:p>
    <w:p>
      <w:r>
        <w:t>“她是马克思主义者——所有人都知道她是马克思主义者，”特朗普在一次典型的攻击中说。“她父亲是个马克思主义经济学教授，他把她教得很好。”</w:t>
        <w:br/>
      </w:r>
    </w:p>
    <w:p>
      <w:r>
        <w:t>At points, Ms. Harris put her hand under her chin as she watched Mr. Trump’s answers with skeptical amazement, laughing out loud when he repeated false and outlandish claims that immigrants were stealing and eating their neighbors’ pets in an Ohio town.</w:t>
        <w:br/>
      </w:r>
    </w:p>
    <w:p>
      <w:r>
        <w:t>贺锦丽有时会用手撑着下巴，用怀疑的眼光惊讶地看着特朗普的回答，当他一再提起俄亥俄州一个小镇的移民把邻居宠物偷来吃掉的虚假离奇说法时，她笑出了声。</w:t>
        <w:br/>
      </w:r>
    </w:p>
    <w:p>
      <w:r>
        <w:t>But while there were plenty of flash points, there did not seem to be a knockout blow that could fundamentally alter the dynamics of what by all measures will be an exceedingly close election in November. Ms. Harris attempted to portray Mr. Trump as a friend to billionaires and big corporations who would soak the middle class. Mr. Trump characterized Ms. Harris as a policy lightweight who was far too liberal to lead the nation.</w:t>
        <w:br/>
      </w:r>
    </w:p>
    <w:p>
      <w:r>
        <w:t>不过，尽管有很多亮点，但似乎并没有出现足以从根本上改变11月大选格局的致命一击。从各方面来看，这场选举都将异常激烈。贺锦丽试图把特朗普描绘成压榨中产阶级的亿万富翁和大企业的朋友。特朗普称贺锦丽在政策上无足轻重，过于倾向自由派，以至于无法领导这个国家。</w:t>
        <w:br/>
      </w:r>
    </w:p>
    <w:p>
      <w:r>
        <w:t>One of the evening’s most contentious moments revolved around abortion, where voters have expressed more trust in Ms. Harris’s leadership than Mr. Trump’s. The vice president tried to frame the issue as one of personal freedom and liberty.</w:t>
        <w:br/>
      </w:r>
    </w:p>
    <w:p>
      <w:r>
        <w:t>当晚最具争议的时刻之一围绕着堕胎问题，在这个方面，相比特朗普，选民表示更信任贺锦丽的领导。副总统试图把它归结为个人自由的问题。</w:t>
        <w:br/>
      </w:r>
    </w:p>
    <w:p>
      <w:r>
        <w:t>“One does not have to abandon their faith or deeply held beliefs to agree the government — and Donald Trump, certainly — should not be telling a woman what to do with her body,” Ms. Harris said.</w:t>
        <w:br/>
      </w:r>
    </w:p>
    <w:p>
      <w:r>
        <w:t>“人们无需放弃自己的信念或根深蒂固的信仰也能同意这一点：不应该由政府——尤其不能让唐纳德·特朗普——来告诉女性要如何对待自己的身体，”贺锦丽说。</w:t>
        <w:br/>
      </w:r>
    </w:p>
    <w:p>
      <w:r>
        <w:t>For Ms. Harris, Tuesday’s debate was a chance to further define herself in voters’ eyes, with many saying they want to know more about her policy goals. For Mr. Trump, the evening offered an opportunity to show discipline in attacking the vice president without resorting to the sexist and racist jabs that he has favored on the campaign trail. He largely managed to avoid repeating those insults, even when the moderators asked him about comments he had made questioning Ms. Harris’s racial identity.</w:t>
        <w:br/>
      </w:r>
    </w:p>
    <w:p>
      <w:r>
        <w:t>对贺锦丽来说，周二的辩论是进一步在选民当中定义自己的机会，许多人说希望能够更多地了解她的政策目标。对特朗普来说，当晚提供了一个机会，可以在攻击副总统时展现出自律，不使用他在竞选过程中喜欢的性别歧视和种族主义抨击。他基本上成功地避免了重复这些侮辱，即使主持人问及他质疑贺锦丽种族身份的那些言论时也是如此。</w:t>
        <w:br/>
      </w:r>
    </w:p>
    <w:p>
      <w:r>
        <w:t>Here’s what else to know:</w:t>
        <w:br/>
      </w:r>
    </w:p>
    <w:p>
      <w:r>
        <w:t>以下是你需要知道的：</w:t>
        <w:br/>
      </w:r>
    </w:p>
    <w:p>
      <w:r>
        <w:t>• Trump presses for advantage on immigration: Again and again, no matter the question, Mr. Trump tried to bring the debate back to immigration, a weakness for Ms. Harris, according to the polls. He put the border crisis firmly at her doorstep. Ms. Harris countered by noting that Republicans in Congress had killed a bipartisan border bill at his urging. And early in the evening, she predicted: “He’s going to talk about immigration a lot tonight, even when it’s not the subject that is being raised.”</w:t>
        <w:br/>
      </w:r>
    </w:p>
    <w:p>
      <w:r>
        <w:t>• 特朗普努力在移民问题上争取优势：无论问题是什么，特朗普一次又一次地试图把辩论拉回到移民问题上，民调显示，这是贺锦丽的一个弱点。他把边境危机的责任牢牢地绑在了她身上。贺锦丽反驳说，国会共和党人在他的催促下否决了一项两党边境法案。她在辩论开始没多久就预言：“他今晚会谈论很多关于移民的问题，即使这不是被提及的话题。”</w:t>
        <w:br/>
      </w:r>
    </w:p>
    <w:p>
      <w:r>
        <w:t>• Swift endorses Harris: Shortly after the debate ended, Ms. Swift endorsed Ms. Harris and her running mate, Gov. Tim Walz of Minnesota Ms. Swift signed her Instagram post “childless cat lady,” a reference to comments made by Trump’s running mate, Senator JD Vance of Ohio, about women without children.</w:t>
        <w:br/>
      </w:r>
    </w:p>
    <w:p>
      <w:r>
        <w:t>• 斯威夫特支持贺锦丽：辩论结束后不久，斯威夫特就表示支持贺锦丽和她的竞选伙伴、明尼苏达州州长蒂姆·沃尔兹。斯威夫特在自己的Instagram帖子上署名“没孩子的养猫女士”，引用了特朗普的竞选伙伴、俄亥俄州参议员JD·万斯关于没有孩子的女性的言论。</w:t>
        <w:br/>
      </w:r>
    </w:p>
    <w:p>
      <w:r>
        <w:t>• Real-time fact-checking. ABC’s moderators, David Muir and Linsey Davis, provided limited fact-checking, but when they did jump in, their rebukes were sharp. “There is no state in this country where it is legal to kill a baby after it’s born,” Ms. Davis told Mr. Trump after he falsely claimed that some babies were being subjected to “executions” after birth.</w:t>
        <w:br/>
      </w:r>
    </w:p>
    <w:p>
      <w:r>
        <w:t>• 实时的事实核查。ABC的主持人戴维·缪尔和林西·戴维斯提供了有限的事实核查，不过一旦加入到对话中，他们的指责会很尖锐。特朗普错误地声称一些婴儿在出生后遭到“处决”，戴维斯对他说：“在这个国家，没有任何一个州可以合法地杀死出生后的婴儿。”</w:t>
        <w:br/>
      </w:r>
    </w:p>
    <w:p>
      <w:r>
        <w:t>• Light on new policy specifics: A New York Times/Siena College poll this weekend found that 28 percent of likely voters felt they needed to know more about Ms. Harris. Nearly half of those specified that they wanted to know more about her policy proposals. But Ms. Harris gave few details to the national television audience, preferring to make a broader case that she represented the future of American politics. Mr. Trump also avoided being pinned down, refusing to answer whether he would sign a national abortion ban and, after being pressed on whether he would replace the Affordable Care Act, saying: “I have concepts of a plan. I’m not president right now.”</w:t>
        <w:br/>
      </w:r>
    </w:p>
    <w:p>
      <w:r>
        <w:t>• 甚少谈及新的政策细节：《纽约时报》/锡耶纳学院本周末进行的一项民意调查发现，28%的潜在选民认为需要更多了解贺锦丽。近一半的人明确表示，他们希望更多了解她的政策建议。但贺锦丽很少向全国电视观众透露细节，她倾向于泛泛地声称她代表了美国政治的未来。特朗普也在回避追问，他拒绝回答是否会签署一项全国性的堕胎禁令，在被追问是否会用其他方案取代《平价医疗法案》后，他说：“我有一个计划的概念。但我现在不是总统。”</w:t>
        <w:br/>
      </w:r>
    </w:p>
    <w:p>
      <w:r>
        <w:t>• Location, location, location: The electoral-vote-rich presidential battleground state of Pennsylvania, where the debate took place, is critical for both campaigns in the final sprint. Polls show a tight race. Ms. Harris even appealed to the state’s Polish Americans, suggesting that Mr. Trump would allow President Vladimir Putin of Russia to invade Poland.</w:t>
        <w:br/>
      </w:r>
    </w:p>
    <w:p>
      <w:r>
        <w:t>• 地点，地点，还是地点：辩论地点宾夕法尼亚州是掌握许多选举人票的总统竞选战场州，在最后冲刺阶段对双方的竞选都至关重要。民意调查显示，两人势均力敌。贺锦丽甚至向该州的波兰裔美国人发出呼吁，表示特朗普会允许俄罗斯总统普京入侵波兰。</w:t>
        <w:br/>
      </w:r>
    </w:p>
    <w:p>
      <w:pPr>
        <w:pStyle w:val="Heading1"/>
        <w:spacing w:before="0" w:after="280"/>
      </w:pPr>
      <w:r>
        <w:rPr>
          <w:rFonts w:ascii="Times New Roman" w:hAnsi="Times New Roman" w:eastAsia="宋体"/>
          <w:b/>
          <w:sz w:val="52"/>
        </w:rPr>
        <w:t>中国农村“外嫁女”如何争取土地权益</w:t>
      </w:r>
    </w:p>
    <w:p>
      <w:r>
        <w:t>In Rural China, ‘Sisterhoods’ Demand Justice, and Cash</w:t>
        <w:br/>
      </w:r>
    </w:p>
    <w:p>
      <w:r>
        <w:t>The women came from different villages, converging outside the local Rural Affairs Bureau shortly after 10 a.m. One had taken the morning off from her job selling rice rolls. Another was a tour operator. Yet another was a recent retiree.</w:t>
        <w:br/>
      </w:r>
    </w:p>
    <w:p>
      <w:r>
        <w:t>这些妇女来自不同的村庄，上午10点刚过，她们就聚集在当地的农业农村局门外。其中一位有一份做肠粉的工作，上午专门请了假前来。一位是旅游从业者。还有一位刚退休不久。</w:t>
        <w:br/>
      </w:r>
    </w:p>
    <w:p>
      <w:r>
        <w:t>The group, nine in all, double-checked their paperwork, then strode in. In a dimly lit office, they cornered three officials and demanded to know why they had been excluded from government payouts, worth tens of thousands of dollars, that were supposed to go to each villager.</w:t>
        <w:br/>
      </w:r>
    </w:p>
    <w:p>
      <w:r>
        <w:t>她们一共有九人，在仔细地检查了文件后，她们走了进去。在一间灯光昏暗的办公室里，她们把三名官员紧紧围住，要求解释为什么政府发放的补助没有她们的份，这笔数十万的款项本应发放给每位村民。</w:t>
        <w:br/>
      </w:r>
    </w:p>
    <w:p>
      <w:r>
        <w:t>“I had these rights at birth. Why did I suddenly lose them?” one woman asked.</w:t>
        <w:br/>
      </w:r>
    </w:p>
    <w:p>
      <w:r>
        <w:t>“我一出生就该拥有的，为啥我是半途没有？”其中一名女性问道。</w:t>
        <w:br/>
      </w:r>
    </w:p>
    <w:p>
      <w:r>
        <w:t>That was the question uniting these women in Guangdong Province, in southern China. They were joining a growing number of rural women, all across the country, who are finding each other to confront a longstanding custom of denying them land rights — all because of whom they had married.</w:t>
        <w:br/>
      </w:r>
    </w:p>
    <w:p>
      <w:r>
        <w:t>正是这个质疑将这些生活在中国南方省份广东的女性团结了起来，她们加入了全国各地一个正在壮大的农村女性群体，以对抗长期以来剥夺她们土地权的习俗——这一切都是因为她们所嫁的对象。</w:t>
        <w:br/>
      </w:r>
    </w:p>
    <w:p>
      <w:r>
        <w:t>In much of rural China, if a woman marries someone from outside her village, she becomes a “married-out woman.” To the village, she is no longer a member, even if she continues to live there.</w:t>
        <w:br/>
      </w:r>
    </w:p>
    <w:p>
      <w:r>
        <w:t>在中国的大部分农村地区，如果一个女性嫁给了外村的男性，就成了“外嫁女”。对于村里来说，她不再是其中一员，即使她继续住在那里。</w:t>
        <w:br/>
      </w:r>
    </w:p>
    <w:p>
      <w:r>
        <w:t>That means the village assembly — a decision-making body technically open to all adults, but usually dominated by men — can deny her village-sponsored benefits such as health insurance, as well as money that is awarded to residents when the government takes over their land. (A man remains eligible no matter whom he marries.)</w:t>
        <w:br/>
      </w:r>
    </w:p>
    <w:p>
      <w:r>
        <w:t>这造成了村委会——一个在理论上面向所有成年人但通常由男性主导的决策机构——可以拒绝她获得村里提供的福利，比如医疗保险，以及政府征用土地时给予居民的补偿金。（男性无论跟谁结婚，都有资格获得这些补贴。）</w:t>
        <w:br/>
      </w:r>
    </w:p>
    <w:p>
      <w:r>
        <w:t>Now, women are fighting back, in a rare bright spot for women’s rights and civil society. They are filing lawsuits and petitioning officials, energized by the conviction that they should be treated more fairly, and by the government’s increasing recognition of their rights.</w:t>
        <w:br/>
      </w:r>
    </w:p>
    <w:p>
      <w:r>
        <w:t>现在，女性们正在反击，这成为了女性权利和公民社会的一个罕见亮点。她们正在提起诉讼，向官员陈情，因为她们坚信自己应该得到更公平的对待，而且政府也越来越认可她们的权利，这些都激励着她们。</w:t>
        <w:br/>
      </w:r>
    </w:p>
    <w:p>
      <w:r>
        <w:t>In doing so, they are challenging centuries of tradition that have defined women as appendages to men: their fathers before marriage, their husbands after. That view has persisted even as the country has rapidly modernized, and women have gone to school and sometimes even become their families’ breadwinners.</w:t>
        <w:br/>
      </w:r>
    </w:p>
    <w:p>
      <w:r>
        <w:t>在此过程中，她们挑战了几个世纪以来将女性定义为男性——无论是婚前的父亲，还是婚后的丈夫——附属品的传统。尽管国家在迅速实现现代化，女性开始接受教育，有时甚至成为家庭经济支柱，这种观点却仍然存在。</w:t>
        <w:br/>
      </w:r>
    </w:p>
    <w:p>
      <w:r>
        <w:t>They are also exposing a gap between the ruling Communist Party’s words and its actions. Many courts, which are controlled by the party, refuse to take on the women’s lawsuits. Even when women win favorable rulings, local officials have refused to implement them, fearing social unrest. Women have been harassed, beaten or detained for pursuing their rights in these cases.</w:t>
        <w:br/>
      </w:r>
    </w:p>
    <w:p>
      <w:r>
        <w:t>她们还暴露出执政共产党的言行不一。许多由共产党控制的法院拒绝受理这些女性发起的诉讼。即使打赢官司，地方官员也拒绝执行这些裁决，因为他们担心引发社会动荡。在这些案件中，女性因追求自己的权利而受到骚扰、殴打或拘留。</w:t>
        <w:br/>
      </w:r>
    </w:p>
    <w:p>
      <w:r>
        <w:t>Not long after a colleague and I met the Guangdong women and accompanied them to the rural affairs bureau, several told us they had been contacted by officials or would no longer be able to participate in this article. The Times is identifying the women only by their family names and omitting their exact location for safety reasons.</w:t>
        <w:br/>
      </w:r>
    </w:p>
    <w:p>
      <w:r>
        <w:t>我和一位同事见到了这群广东的女性，并陪同她们前往农业局，之后没过多久，有的参与者告诉我们有官员找到了她们，有参与者则说不能再出现在本文中。出于安全原因，《纽约时报》仅以姓氏称呼这些女性，并略去她们所在的具体地方。</w:t>
        <w:br/>
      </w:r>
    </w:p>
    <w:p>
      <w:r>
        <w:t>Often, married-out women staking claims are simply dismissed. Inside the Guangdong rural affairs office, which oversees land payouts, a middle-aged male official in a blue polo shirt tried to shoo the women away.</w:t>
        <w:br/>
      </w:r>
    </w:p>
    <w:p>
      <w:r>
        <w:t>通常，外嫁女的诉求会被直接驳回。在前面提到的那个农业局——该部门也负责土地分配，一名身穿蓝色马球衫的中年男性官员试图将这些女性赶走。</w:t>
        <w:br/>
      </w:r>
    </w:p>
    <w:p>
      <w:r>
        <w:t>“This is your own villages’ problem, not our problem,” he said. When the women accused the government of ignoring their plight, he warned: “Don’t talk nonsense.”</w:t>
        <w:br/>
      </w:r>
    </w:p>
    <w:p>
      <w:r>
        <w:t>“是因为你们自己自然村的问题，不是我们的问题，”他说。当这些女性指责政府忽视她们的困境时，他警告说：“不要乱说话。”</w:t>
        <w:br/>
      </w:r>
    </w:p>
    <w:p>
      <w:r>
        <w:t>One woman shot back: “How can you leave it entirely to the village? Then what are you all for?”</w:t>
        <w:br/>
      </w:r>
    </w:p>
    <w:p>
      <w:r>
        <w:t>一位女士呛回道：“怎么可以把它全放到一个小村庄里面去的，要你们干嘛的呢？”</w:t>
        <w:br/>
      </w:r>
    </w:p>
    <w:p>
      <w:r>
        <w:t>Expanding Cities, Expanding Inequality</w:t>
        <w:br/>
      </w:r>
    </w:p>
    <w:p>
      <w:r>
        <w:t>城市扩张与不平等的加剧</w:t>
        <w:br/>
      </w:r>
    </w:p>
    <w:p>
      <w:r>
        <w:t>Chinese women have long suffered discrimination, but the financial implications of that inequality came into sharper view after the Chinese economy’s breakneck expansion.</w:t>
        <w:br/>
      </w:r>
    </w:p>
    <w:p>
      <w:r>
        <w:t>长期以来，中国女性一直受到歧视，但在经济飞速发展后，这种不平等带来的财务影响变得更加明显。</w:t>
        <w:br/>
      </w:r>
    </w:p>
    <w:p>
      <w:r>
        <w:t>As China embraced market reforms starting in the 1980s, the government began taking over rural land for factories, railways and shopping centers. In exchange, villagers received compensation, often in the form of new apartments or certificates entitling them to dividends from the land’s future use.</w:t>
        <w:br/>
      </w:r>
    </w:p>
    <w:p>
      <w:r>
        <w:t>自上世纪80年代开始实施市场改革以来，政府开始征用农村土地用于建设工厂、铁路和购物中心。作为交换，村民们获得了补偿，通常以新公寓或从土地未来使用中分红的形式。</w:t>
        <w:br/>
      </w:r>
    </w:p>
    <w:p>
      <w:r>
        <w:t>The government mandated that female village members be given equal compensation. But it left the definition of “members” to the male-led village assemblies. And to many of those assemblies, one group didn’t qualify: married-out women.</w:t>
        <w:br/>
      </w:r>
    </w:p>
    <w:p>
      <w:r>
        <w:t>政府规定，女性村民应获得平等补偿。但对于“成员”的定义却留给了男性主导的村委会，而在许多村委会看来，有一个群体不符合资格：外嫁女。</w:t>
        <w:br/>
      </w:r>
    </w:p>
    <w:p>
      <w:r>
        <w:t>It is unclear how many women have been denied land rights because of marriage, but the number has grown as the population has become more mobile, with people marrying across provinces, not just villages. Government-backed surveys indicate that as many as 80 percent of rural women — hundreds of millions of people — are not listed on their villages’ land documents. That makes it hard for them to defend their claims if disputes arise, such as if they marry outsiders.</w:t>
        <w:br/>
      </w:r>
    </w:p>
    <w:p>
      <w:r>
        <w:t>目前尚不清楚有多少女性因婚姻而被剥夺了土地权，但随着人口流动性的增强，跨省——不仅仅是跨村——的婚姻在不断增多。政府支持的调查显示，多达80%的农村妇女——数以亿计——没有被列在本村的土地文件上。这使得在纠纷发生时，例如嫁给了外村人，她们很难为自己的主张辩护。</w:t>
        <w:br/>
      </w:r>
    </w:p>
    <w:p>
      <w:r>
        <w:t>For decades, women in this situation had little recourse. Some accepted their deprivation as normal. But there are signs of a quiet resistance unfolding as women have become more educated and found more ways to connect with one another. The number of court rulings involving the words “married-out women” jumped to nearly 5,000 five years ago from 450 in 2013, according to official data.</w:t>
        <w:br/>
      </w:r>
    </w:p>
    <w:p>
      <w:r>
        <w:t>几十年来，这种情况下的女性几乎没有追索权。一些人认为被剥夺权利是正常的。但有迹象表明，随着女性受教育程度的提高，找到更多相互联系的方式，一种悄无声息的抵抗正在展开。根据官方数据，涉及“外嫁女”一词的法院判决书数量从2013年的450起跃升至五年前的近5000起。</w:t>
        <w:br/>
      </w:r>
    </w:p>
    <w:p>
      <w:r>
        <w:t>Many villages, though, have clung to tradition.</w:t>
        <w:br/>
      </w:r>
    </w:p>
    <w:p>
      <w:r>
        <w:t>然而，许多村庄仍然固守传统。</w:t>
        <w:br/>
      </w:r>
    </w:p>
    <w:p>
      <w:r>
        <w:t>Rebutting a lawsuit from 2019, a village in Nanning, a city in southwestern China, claimed that women who married outsiders did not live off the land anymore, and thus did not qualify as village members. (Men who leave are not held to that standard.)</w:t>
        <w:br/>
      </w:r>
    </w:p>
    <w:p>
      <w:r>
        <w:t>中国西南部城市南宁的一个村庄在反驳2019年的一起诉讼时声称，外嫁女不再靠土地生活，因此没有资格成为村民。（离开村子的男性则不适用这个标准）。</w:t>
        <w:br/>
      </w:r>
    </w:p>
    <w:p>
      <w:r>
        <w:t>A village in Shandong Province, in China’s east, was more direct in its response to a 2022 lawsuit. “Married-out daughters do not receive our property benefits,” it said in court papers. “This is how we have done things for the last 20 years.”</w:t>
        <w:br/>
      </w:r>
    </w:p>
    <w:p>
      <w:r>
        <w:t>中国东部山东省的一个村庄在回应2022年的一个诉讼时说得更为直接。“外嫁女不能享受我们的财产福利，”它在法庭文件中说。“这就是我们过去20年的做法。”</w:t>
        <w:br/>
      </w:r>
    </w:p>
    <w:p>
      <w:r>
        <w:t>There are no authoritative estimates of the financial losses women have incurred. But especially in prosperous coastal areas, the sums could be enormous. In the port city of Ningbo, the apartments that married-out women were denied during village demolitions in 2022 were potentially worth upward of $550,000, according to official documents and average housing prices there.</w:t>
        <w:br/>
      </w:r>
    </w:p>
    <w:p>
      <w:r>
        <w:t>关于女性遭受的经济损失目前还没有权威的估算。但特别是在繁荣的沿海地区，损失可能是巨大的。在港口城市宁波，根据官方文件和当地的平均房价，在2022年的村庄拆迁中，外嫁女被剥夺的公寓价值可能高达400万元。</w:t>
        <w:br/>
      </w:r>
    </w:p>
    <w:p>
      <w:r>
        <w:t>Women who cannot prove their land rights also have a harder time investing or securing loans to start businesses, scholars have noted.</w:t>
        <w:br/>
      </w:r>
    </w:p>
    <w:p>
      <w:r>
        <w:t>学者们指出，无法证明土地权利的女性在投资或获取创业贷款方面也面临更多困难。</w:t>
        <w:br/>
      </w:r>
    </w:p>
    <w:p>
      <w:r>
        <w:t>A Growing Awareness</w:t>
        <w:br/>
      </w:r>
    </w:p>
    <w:p>
      <w:r>
        <w:t>日益增强的意识</w:t>
        <w:br/>
      </w:r>
    </w:p>
    <w:p>
      <w:r>
        <w:t>I wanted to see firsthand how women were fighting for their land rights, and a legal expert suggested going to Guangdong. One of the earliest provinces to urbanize, it has also seen some of the most active mobilizing by married-out women.</w:t>
        <w:br/>
      </w:r>
    </w:p>
    <w:p>
      <w:r>
        <w:t>我想亲眼目睹女性是如何争取土地权利的，一位法律专家建议我去广东。那是最早城市化的省份之一，也是外嫁女行动格外积极的地区之一。</w:t>
        <w:br/>
      </w:r>
    </w:p>
    <w:p>
      <w:r>
        <w:t>In the city I visited, signs of economic transformation abounded. A high-speed rail station abuts the lush rice paddies that once sustained the local economy. Two-story village homes have given way to gated apartment complexes.</w:t>
        <w:br/>
      </w:r>
    </w:p>
    <w:p>
      <w:r>
        <w:t>在我去过的城市，经济转型的迹象比比皆是。在曾经支撑着当地经济的丰饶稻田旁矗立着高铁站。两层的乡村住宅已经被有围墙的住宅小区所取代。</w:t>
        <w:br/>
      </w:r>
    </w:p>
    <w:p>
      <w:r>
        <w:t>When I arrived, several married-out women were gathering in one of their living rooms to plan their visit to the rural affairs bureau the next day. One attendee was a woman surnamed Ma, whose overalls and ponytail gave her a youthful air, though she was retired.</w:t>
        <w:br/>
      </w:r>
    </w:p>
    <w:p>
      <w:r>
        <w:t>我到来的时候，几位外嫁女聚集在一间客厅里，计划第二天去农业局。其中一位与会者姓马（音），尽管已经退休，但一身工装加上马尾辫让她显得很年轻。</w:t>
        <w:br/>
      </w:r>
    </w:p>
    <w:p>
      <w:r>
        <w:t>Her village had started distributing payouts several decades ago, after contracting its teeming fish ponds to a private company. But Ms. Ma was cut off in 1997, after she married an outsider. Even when she divorced and moved back home several years later, the village continued to refuse her.</w:t>
        <w:br/>
      </w:r>
    </w:p>
    <w:p>
      <w:r>
        <w:t>几十年前，她所在的村子将鱼塘承包给一家私人公司后开始分红。但在1997年，马女士嫁给一名外地人，从此就没有了分红。即使几年后她离婚搬回家，村里的仍然拒绝给她发放分红。</w:t>
        <w:br/>
      </w:r>
    </w:p>
    <w:p>
      <w:r>
        <w:t>Ms. Ma had no experience with the law and didn’t know whom to ask for help. Other villagers accused her of trying to claim what didn’t belong to her. Her brothers told her not to make a fuss.</w:t>
        <w:br/>
      </w:r>
    </w:p>
    <w:p>
      <w:r>
        <w:t>马女士没有法律经验，也不知道该向谁求助。其他村民指责她索取不属于她的东西。她的兄弟们叫她不要小题大做。</w:t>
        <w:br/>
      </w:r>
    </w:p>
    <w:p>
      <w:r>
        <w:t>She bought a copy of China’s civil code to educate herself. She repeatedly called and visited government offices, though they refused to accept her case. “If I waited until others came forward, I wouldn’t have anything,” she said.</w:t>
        <w:br/>
      </w:r>
    </w:p>
    <w:p>
      <w:r>
        <w:t>她买了一本中国民法典自学。她多次致电并拜访政府部门，但他们拒绝受理她的案件。“等人家出头你啥都没有，”她说。</w:t>
        <w:br/>
      </w:r>
    </w:p>
    <w:p>
      <w:r>
        <w:t>Then, gradually, more women began taking similar steps — not just in Guangdong, but across China. At times, they found sympathetic officials, and some won their cases.</w:t>
        <w:br/>
      </w:r>
    </w:p>
    <w:p>
      <w:r>
        <w:t>然后，渐渐地，越来越多的女人开始采取类似的措施——不仅是在广东，在中国各地都有。有时，她们会遇到同情她们的官员，有些人还打赢了官司。</w:t>
        <w:br/>
      </w:r>
    </w:p>
    <w:p>
      <w:r>
        <w:t>As news spread, Ms. Ma and several dozen other women nearby found each other by word of mouth. They had no leader, and only sporadic meetings. They represented a fraction of the thousands of women they estimated had been denied land rights in their villages.</w:t>
        <w:br/>
      </w:r>
    </w:p>
    <w:p>
      <w:r>
        <w:t>随着消息传开，马女士和附近的其他几十名女性通过口口相传找到了彼此。她们没有领导者，只有零星的聚会。她们估计，在她们的村子里，数以千计的乡村女性被剥夺了土地权，她们只是其中的一小部分。</w:t>
        <w:br/>
      </w:r>
    </w:p>
    <w:p>
      <w:r>
        <w:t>Still, their growing numbers put pressure on local courts. Ms. Ma’s case was accepted in 2020, as were those of other women.</w:t>
        <w:br/>
      </w:r>
    </w:p>
    <w:p>
      <w:r>
        <w:t>尽管如此，她们不断增加的人数给当地法院带来了压力。马女士的案件于2020年被受理，其他女性的案件也被受理。</w:t>
        <w:br/>
      </w:r>
    </w:p>
    <w:p>
      <w:r>
        <w:t>“Now, many courts have so many cases that they’re overwhelmed,” grinned another woman in the living room, surnamed Li.</w:t>
        <w:br/>
      </w:r>
    </w:p>
    <w:p>
      <w:r>
        <w:t>客厅里另一位姓李（音）的女士笑着说：“现在很多法院开庭都开到怕。”</w:t>
        <w:br/>
      </w:r>
    </w:p>
    <w:p>
      <w:r>
        <w:t>Ms. Li had remained in her village after marrying a factory worker from Hunan Province, to the northwest, whom she had met while he was working nearby. She now balances her job making rice rolls with trips to the courthouse, where she is suing for about $7,000 in payments she has been denied since her marriage five years ago.</w:t>
        <w:br/>
      </w:r>
    </w:p>
    <w:p>
      <w:r>
        <w:t>李女士与一位来自湖南省的工厂工人结婚后一直留在村子里，两人是在男方来这座村子附近工作时认识的。现在，她一边做肠粉，一边去法院打官司，争取五年前结婚以来一直被拒付的约35000元。</w:t>
        <w:br/>
      </w:r>
    </w:p>
    <w:p>
      <w:r>
        <w:t>The older women spent years searching for the right avenue for their complaints, but younger women said hearing about others’ experiences gave them a road map of sorts. A woman in her 20s, surnamed Huo, sued her village as soon as she learned that it had cut her off in 2020. (She found out when, after delivering her first child, the hospital said she no longer had village-sponsored health insurance.)</w:t>
        <w:br/>
      </w:r>
    </w:p>
    <w:p>
      <w:r>
        <w:t>老一辈的女性花费数年时间寻找合适的投诉渠道，但年轻的一代表示，别人的经历给了她们某种意义上的指导。20多岁的霍女士（音）得知，村里从2020年起中止了她的待遇，她立即起诉了她的村子。（当她生完第一个孩子后，医院说她不再享有由该村出资的医疗保险，她才知道这个情况。）</w:t>
        <w:br/>
      </w:r>
    </w:p>
    <w:p>
      <w:r>
        <w:t>Ms. Li’s and Ms. Huo’s stories also reflect the greater say that younger women have over where they should live. Traditionally, women moved to their husbands’ homes; older generations of married-out women returned to their villages only after divorcing or becoming widowed. Younger ones have embraced bringing their husbands to their own villages, in part to assert their independence.</w:t>
        <w:br/>
      </w:r>
    </w:p>
    <w:p>
      <w:r>
        <w:t>李女士和霍女士的故事反映出年轻女性对于自己应该在哪里生活享有了更大的发言权。传统上，女人会搬到丈夫家里；老一辈的外嫁女只有在离婚或丧偶后才会回乡。年轻的女性开始接受把丈夫带回自己的村庄，部分原因是为了维护她们的独立性。</w:t>
        <w:br/>
      </w:r>
    </w:p>
    <w:p>
      <w:r>
        <w:t>“It’s a woman’s backup plan,” said Ms. Huo, now working in construction. “In case anything happens, you at least have your own home.”</w:t>
        <w:br/>
      </w:r>
    </w:p>
    <w:p>
      <w:r>
        <w:t>“女孩子的退路，”目前在建筑行业工作的霍女士说。“说句不好听的，有个万一的时候起码有个自己的家。”</w:t>
        <w:br/>
      </w:r>
    </w:p>
    <w:p>
      <w:r>
        <w:t>An Uphill Battle</w:t>
        <w:br/>
      </w:r>
    </w:p>
    <w:p>
      <w:r>
        <w:t>艰苦的战斗</w:t>
        <w:br/>
      </w:r>
    </w:p>
    <w:p>
      <w:r>
        <w:t>On paper, the women’s legal chances look good. Scholarly analyses have found that many court rulings in these cases favor married-out women.</w:t>
        <w:br/>
      </w:r>
    </w:p>
    <w:p>
      <w:r>
        <w:t>单纯从法律上看，这些女人的官司是有机会的。学者们的分析发现，在这些案件中，许多法院做出了有利于外嫁女的裁决。</w:t>
        <w:br/>
      </w:r>
    </w:p>
    <w:p>
      <w:r>
        <w:t>But those are the cases that make it to court, not those that judges throw out or officials force into out-of-court mediation. And villages often refuse to recognize rulings against them — as was the case for several of the Guangdong women.</w:t>
        <w:br/>
      </w:r>
    </w:p>
    <w:p>
      <w:r>
        <w:t>但这些都是法庭审理的案件，而不是那些被法官驳回或被官员强迫进行庭外调解的案件。村里经常拒绝接受对他们不利的裁决——广东那几位女性就遇到了这种情况。</w:t>
        <w:br/>
      </w:r>
    </w:p>
    <w:p>
      <w:r>
        <w:t>Government agencies often say they cannot force the assemblies to comply, citing respect for village self-governance, the nominal guarantee in Chinese law of some democratic rights for villagers. (In reality, the party retains control.) When some of the Guangdong women staged small demonstrations outside government offices, they were physically pushed away, they said.</w:t>
        <w:br/>
      </w:r>
    </w:p>
    <w:p>
      <w:r>
        <w:t>政府机构经常表示，他们不能强迫村委会遵守规定，理由是尊重村民自治，这是中国法律对村民某些民主权利的名义保障。（实际上，党仍然保持着控制权。）广东的几位女性说，她们在政府办公楼外举行小型示威，但被强行驱散了。</w:t>
        <w:br/>
      </w:r>
    </w:p>
    <w:p>
      <w:r>
        <w:t>The law itself has loopholes. A top legal body last fall urged prosecutors to protect the rights of women who marry outside their villages, in line with constitutional guarantees of gender equality.</w:t>
        <w:br/>
      </w:r>
    </w:p>
    <w:p>
      <w:r>
        <w:t>法律本身存在漏洞。去年秋天，一个最高法律机构敦促检察官根据宪法对性别平等的保障，保护外嫁女的权利。</w:t>
        <w:br/>
      </w:r>
    </w:p>
    <w:p>
      <w:r>
        <w:t>But in June, China passed a law reaffirming that village assemblies can continue to decide who counts as a member of their village collectives, and is therefore eligible for land rights. Women’s rights advocates had called for the law to say definitively that women are members, regardless of their marriage status.</w:t>
        <w:br/>
      </w:r>
    </w:p>
    <w:p>
      <w:r>
        <w:t>但今年6月，中国通过了一项法律，重申村委会可以继续决定谁是村集体的成员，也就是谁有资格获得土地权利。女性权利倡导者呼吁法律明确规定女性是村成员，无论其婚姻状况如何。</w:t>
        <w:br/>
      </w:r>
    </w:p>
    <w:p>
      <w:r>
        <w:t>Because married-out women are still a relatively small group, the government has little incentive to risk angering the village majority, which also includes women who married fellow villagers and thus remain eligible for benefits, said Lin Lixia, a legal advocate at Qianqian Law Firm in Beijing who has worked on women’s land rights for 20 years.</w:t>
        <w:br/>
      </w:r>
    </w:p>
    <w:p>
      <w:r>
        <w:t>北京千千律师事务所从事妇女土地权维权工作20年的律师林丽霞说，由于外嫁女仍然是一个相对较小的群体，政府没有什么动力去冒险激怒村里的大多数人，这些大多数中也包括与本村人结婚的妇女，她们仍有资格获得补贴。</w:t>
        <w:br/>
      </w:r>
    </w:p>
    <w:p>
      <w:r>
        <w:t>“From the perspective of maintaining social stability, local governments or courts are definitely more inclined to protect the benefits of the majority,” said Ms. Lin. She said she received 40 to 50 inquiries a year, and that about 90 percent of her lawsuits were unsuccessful.</w:t>
        <w:br/>
      </w:r>
    </w:p>
    <w:p>
      <w:r>
        <w:t>“所以从社会稳定维护来看，可能地方政府或者法院它更倾向于保护多数人的利益，”林丽霞说。她说，她每年都会收到40到50个咨询，其中约90%的诉讼都以失败告终。</w:t>
        <w:br/>
      </w:r>
    </w:p>
    <w:p>
      <w:r>
        <w:t>Finding Solidarity, and Some Humor</w:t>
        <w:br/>
      </w:r>
    </w:p>
    <w:p>
      <w:r>
        <w:t>找到团结，还有一些幽默</w:t>
        <w:br/>
      </w:r>
    </w:p>
    <w:p>
      <w:r>
        <w:t>Amid the difficulties, the women have also found community.</w:t>
        <w:br/>
      </w:r>
    </w:p>
    <w:p>
      <w:r>
        <w:t>在困难中，这些女人也找到了集体。</w:t>
        <w:br/>
      </w:r>
    </w:p>
    <w:p>
      <w:r>
        <w:t>In the living room, as they planned their visit to the bureau, some of the women referred to each other as “sisters.” Over bowls of lychees, a local specialty, they laughed darkly about their treatment by fellow villagers, who piled trash at their doors. They competed over whose village assembly was worse. When Ms. Huo said that people in her village had not abused her, Ms. Ma teased her: “They’re so good to you.”</w:t>
        <w:br/>
      </w:r>
    </w:p>
    <w:p>
      <w:r>
        <w:t>在客厅里商讨去农业局的计划时，一些女人以“姐妹”相称。她们吃着当地特产荔枝，拿村民们对待她们的方式开起苦涩的玩笑——他们把垃圾堆在她们门口。她们争论谁的村委会更糟糕。当霍女士说村里的人没有苛待她时，马女士取笑她：“那么好，对你。”</w:t>
        <w:br/>
      </w:r>
    </w:p>
    <w:p>
      <w:r>
        <w:t>Ms. Huo replied: “I always say, you all aren’t mean enough. I’m mean, so nobody dares treat me like that.”</w:t>
        <w:br/>
      </w:r>
    </w:p>
    <w:p>
      <w:r>
        <w:t>霍女士回答说：“我就说你他们不够凶，我说我够凶，谁敢对我那样。”</w:t>
        <w:br/>
      </w:r>
    </w:p>
    <w:p>
      <w:r>
        <w:t>They debated tactics. If they wrote a letter about their situation to a higher-level government office, should they lay out all the details, or keep it general? Some were skeptical about going to the bureau, given how many times they had been rebuffed. But others said the point was documenting every step, successful or not, to bolster their case.</w:t>
        <w:br/>
      </w:r>
    </w:p>
    <w:p>
      <w:r>
        <w:t>她们讨论策略。如果她们向上级政府部门写信陈述自己的情况，应该把所有的细节都写出来，还是概括一点？考虑到她们被拒绝了多次，有些人对找农业局表示怀疑。但也有人说，重要的是记录每一步，来支持她们的案子，无论成功与否。</w:t>
        <w:br/>
      </w:r>
    </w:p>
    <w:p>
      <w:r>
        <w:t>Several women emphasized that they were not a unified movement. They speculated that some among them had been threatened or bought off into becoming government informers — a sign of how surveilled and fractured civil society has become in today’s China.</w:t>
        <w:br/>
      </w:r>
    </w:p>
    <w:p>
      <w:r>
        <w:t>几个女人强调，她们不是一个统一的运动。她们猜测，她们当中有一些人受到威胁或者收买，成了向政府告密的人——这是当今中国公民社会受到监控、日益分裂的一个体现。</w:t>
        <w:br/>
      </w:r>
    </w:p>
    <w:p>
      <w:r>
        <w:t>But the women have faced intimidation before, and they said it would not put them off.</w:t>
        <w:br/>
      </w:r>
    </w:p>
    <w:p>
      <w:r>
        <w:t>但这些女人以前也曾面临过恐吓，她们说这不会让她们却步。</w:t>
        <w:br/>
      </w:r>
    </w:p>
    <w:p>
      <w:r>
        <w:t>At the bureau the next morning, the women seemed to be a familiar presence for the officials, who required little explanation of their grievances. For nearly two hours, the women laid them out anyway.</w:t>
        <w:br/>
      </w:r>
    </w:p>
    <w:p>
      <w:r>
        <w:t>第二天早上，在农业局，官员们似乎已经熟悉了这些女人，他们不需要她们解释自己的不满。但在将近两个小时的时间里，女人们还是把这些不满都说了出来。</w:t>
        <w:br/>
      </w:r>
    </w:p>
    <w:p>
      <w:r>
        <w:t>Finally, shortly after noon, they emerged, triumphant. They hadn’t secured their payouts — far from it. But an official had agreed to give them written acknowledgment of their visit, which they could now bring to the next government office they visited.</w:t>
        <w:br/>
      </w:r>
    </w:p>
    <w:p>
      <w:r>
        <w:t>中午过后不久，她们终于凯旋而归。她们还没有得到赔偿——远远没有。不过，一位官员同意书面确认她们的来访，她们现在可以带着这份确认去下一个政府办公室了。</w:t>
        <w:br/>
      </w:r>
    </w:p>
    <w:p>
      <w:r>
        <w:t>“We take it one step and one place at a time,” one of the women said.</w:t>
        <w:br/>
      </w:r>
    </w:p>
    <w:p>
      <w:r>
        <w:t>“我们每个地方一步一步来，”其中一个女人说。</w:t>
        <w:br/>
      </w:r>
    </w:p>
    <w:p>
      <w:r>
        <w:t>They piled into cars, to head to lunch, and to plan their next move.</w:t>
        <w:br/>
      </w:r>
    </w:p>
    <w:p>
      <w:r>
        <w:t>她们挤进车里，去吃午饭，并计划下一步的行动。</w:t>
        <w:br/>
      </w:r>
    </w:p>
    <w:p>
      <w:pPr>
        <w:pStyle w:val="Heading1"/>
        <w:spacing w:before="0" w:after="280"/>
      </w:pPr>
      <w:r>
        <w:rPr>
          <w:rFonts w:ascii="Times New Roman" w:hAnsi="Times New Roman" w:eastAsia="宋体"/>
          <w:b/>
          <w:sz w:val="52"/>
        </w:rPr>
        <w:t>监管机构试图阻止美国代表参与中国运动员兴奋剂事件讨论</w:t>
      </w:r>
    </w:p>
    <w:p>
      <w:r>
        <w:t>White House Is Drawn Into Dispute Over Chinese Doping</w:t>
        <w:br/>
      </w:r>
    </w:p>
    <w:p>
      <w:r>
        <w:t>The fight between the United States and the world’s antidoping regulator over the handling of positive tests by elite Chinese swimmers has escalated in recent weeks and drawn in a powerful new player: the Biden White House.</w:t>
        <w:br/>
      </w:r>
    </w:p>
    <w:p>
      <w:r>
        <w:t>最近几周，美国与世界反兴奋剂监管机构就如何处理中国顶尖游泳运动员阳性药检结果的争执升级，吸引了一个强大的新参与者：拜登的白宫。</w:t>
        <w:br/>
      </w:r>
    </w:p>
    <w:p>
      <w:r>
        <w:t>The regulator, the World Anti-Doping Agency, known as WADA, informed the White House last month that its officials were seeking to bar the administration’s representative from any deliberations about positive tests by Chinese athletes at the agency’s leadership meeting this week in Turkey.</w:t>
        <w:br/>
      </w:r>
    </w:p>
    <w:p>
      <w:r>
        <w:t>世界反兴奋剂机构上月通知白宫，本周在土耳其举行的世界反兴奋剂机构领导层会议上，该机构官员正寻求禁止美国政府的代表参与中国运动员兴奋剂检测结果呈阳性问题的任何讨论。</w:t>
        <w:br/>
      </w:r>
    </w:p>
    <w:p>
      <w:r>
        <w:t>The attempt to exclude the official, Dr. Rahul Gupta, who is the director of the Office of National Drug Control Policy, is seen as part of a larger effort by WADA to push back on American criticism of the agency’s handling of the doping allegations and to try to shut down an F.B.I. investigation into the matter.</w:t>
        <w:br/>
      </w:r>
    </w:p>
    <w:p>
      <w:r>
        <w:t>这名美国代表系美国国家药物控制政策办公室主任拉胡尔·古普塔博士。将他排除在调查之外被视为世界反兴奋剂机构更大努力的一部分，目的是回击美国对该机构处理兴奋剂指控不力的批评，并试图阻止联邦调查局对此事的调查。</w:t>
        <w:br/>
      </w:r>
    </w:p>
    <w:p>
      <w:r>
        <w:t>WADA’s critics say the agency’s push to have Dr. Gupta barred from the discussions is meant to undercut the United States’ ability to voice concerns over how the Chinese tests were handled before the past two Summer Olympics, and to hamstring calls for more transparency and accountability in the global antidoping system.</w:t>
        <w:br/>
      </w:r>
    </w:p>
    <w:p>
      <w:r>
        <w:t>世界反兴奋剂机构的批评者称，该机构阻止古普塔参与讨论，旨在削弱美国在过去两届夏季奥运会前对中国检测结果处理方式表达担忧的能力，并削弱要求提高全球反兴奋剂体系透明度和问责制的呼吁。</w:t>
        <w:br/>
      </w:r>
    </w:p>
    <w:p>
      <w:r>
        <w:t>The White House has responded forcefully, according to documents reviewed by The New York Times and interviews with government and antidoping officials. The heated back and forth is expected to come to a head on Thursday at the meeting in Turkey.</w:t>
        <w:br/>
      </w:r>
    </w:p>
    <w:p>
      <w:r>
        <w:t>根据《纽约时报》查阅的文件以及对政府官员和反兴奋剂官员的采访，白宫做出了强有力的回应。预计周四在土耳其举行的会议上，双方的激烈交锋将达到高潮。</w:t>
        <w:br/>
      </w:r>
    </w:p>
    <w:p>
      <w:r>
        <w:t>“Any attempt to impose preliminary measures will be met with strong opposition and appropriate action(s) from the United States government,” a top White House lawyer wrote to WADA in a previously undisclosed nine-page letter sent late last month and reviewed by The Times.</w:t>
        <w:br/>
      </w:r>
    </w:p>
    <w:p>
      <w:r>
        <w:t>“任何实施初步措施的企图都将遭到美国政府的强烈反对和适当行动，”白宫一名高级律师上月底发给世界反兴奋剂机构的一封长达九页的信中写道，该信件此前并未公开。</w:t>
        <w:br/>
      </w:r>
    </w:p>
    <w:p>
      <w:r>
        <w:t>The disclosure about Dr. Gupta comes as WADA has continued to pressure the United States in other ways.</w:t>
        <w:br/>
      </w:r>
    </w:p>
    <w:p>
      <w:r>
        <w:t>古普塔一事被披露的同时，世界反兴奋剂机构还在继续以其他方式向美国施压。</w:t>
        <w:br/>
      </w:r>
    </w:p>
    <w:p>
      <w:r>
        <w:t>The antidoping agency has refused to hand over documents in response to requests from Congressional committees conducting investigations. In July, the International Olympic Committee, WADA’s biggest backer, essentially conditioned the awarding of the 2034 Winter Olympics to Salt Lake City on pledges by local officials to help curtail inquiries by the Justice Department, the F.B.I. and Congress.</w:t>
        <w:br/>
      </w:r>
    </w:p>
    <w:p>
      <w:r>
        <w:t>该反兴奋剂机构拒绝提交文件以回应国会委员会进行调查的要求。今年7月，世界反兴奋剂机构最大的支持者国际奥委会把2034年冬奥会的举办权授予盐湖城，实质上是以当地官员承诺帮助限制司法部、联邦调查局和国会的调查为条件的。</w:t>
        <w:br/>
      </w:r>
    </w:p>
    <w:p>
      <w:r>
        <w:t>According to WADA’s communications to its executive board, WADA sued the United States Anti-Doping Agency, its most vocal critic, in August in Switzerland, citing what it called “sustained defamatory comments.”</w:t>
        <w:br/>
      </w:r>
    </w:p>
    <w:p>
      <w:r>
        <w:t>根据世界反兴奋剂机构向其执行委员会提交的信函，该机构以“持续诽谤言论”为由，于8月在瑞士起诉了它最强烈的批评者——美国反兴奋剂机构。</w:t>
        <w:br/>
      </w:r>
    </w:p>
    <w:p>
      <w:r>
        <w:t>All the while, WADA has kept up a drumbeat of criticism over how the United States handles doping cases, repeatedly pointing out that most American professional sports operate beyond the reach of the global antidoping system. Internally, WADA has been conducting a leak investigation to determine who disclosed documents to The Times, which in April published an investigation that revealed how the agency handled positive tests involving about two dozen Chinese swimmers.</w:t>
        <w:br/>
      </w:r>
    </w:p>
    <w:p>
      <w:r>
        <w:t>与此同时，世界反兴奋剂机构一直在不断批评美国处理兴奋剂案件的方式，并一再指出，大多数美国职业体育项目都不受全球反兴奋剂体系的管控。在内部，世界反兴奋剂机构一直在进行泄密调查，以确定是谁向时报披露了文件。今年4月，时报发表了一份调查报告，揭露了该机构对20多名中国游泳运动员阳性检测结果的处理。</w:t>
        <w:br/>
      </w:r>
    </w:p>
    <w:p>
      <w:r>
        <w:t>Dr. Gupta, the White House’s top drug official, is a member of WADA’s board, where he represents not only the United States but more than 40 countries in the Americas. Only the International Olympic Committee contributes more than the United States to WADA’s $40 million annual budget.</w:t>
        <w:br/>
      </w:r>
    </w:p>
    <w:p>
      <w:r>
        <w:t>古普塔博士是白宫的最高毒品控制官员，也是世界反兴奋剂机构的董事会成员，他不仅代表美国，还代表美洲40多个国家。世界反兴奋剂机构每年4000万美元的预算中，只有国际奥委会的贡献超过了美国。</w:t>
        <w:br/>
      </w:r>
    </w:p>
    <w:p>
      <w:r>
        <w:t>His potential exclusion from this week’s executive committee session in Turkey was discussed at a meeting last week among public authorities who represent five regions around the world on WADA’s board, according to two officials with direct knowledge of the conversations but who were not authorized to discuss them publicly. At that meeting, representatives from the other regions agreed to speak out against Dr. Gupta’s exclusion on Thursday.</w:t>
        <w:br/>
      </w:r>
    </w:p>
    <w:p>
      <w:r>
        <w:t>据两名直接知情但未被授权公开讨论的官员透露，在上周的一次会议上，世界反兴奋剂机构理事会中代表全球五个地区的公共机构讨论了古普塔可能被排除在本周土耳其执委会会议之外的问题。在那次会议上，来自其他地区的代表同意在周四公开反对将古普塔排除在外。</w:t>
        <w:br/>
      </w:r>
    </w:p>
    <w:p>
      <w:r>
        <w:t>The efforts to remove Dr. Gupta, who was celebrated by WADA at a ceremony as recently as March, have been taking place for a number of weeks and have led to a furious response from the White House.</w:t>
        <w:br/>
      </w:r>
    </w:p>
    <w:p>
      <w:r>
        <w:t>就在今年3月，世界反兴奋剂机构还在一次仪式上对古普塔进行了表彰。将古普塔排除在外的努力已经持续了数周，并引发了白宫的强烈反应。</w:t>
        <w:br/>
      </w:r>
    </w:p>
    <w:p>
      <w:r>
        <w:t>The White House claimed in its letter to WADA that the agency’s top leaders had orchestrated the attempt to sideline Dr. Gupta through an anonymous conflict-of-interest complaint that accused him of attending meetings without disclosing his knowledge of a criminal investigation into the Chinese case.</w:t>
        <w:br/>
      </w:r>
    </w:p>
    <w:p>
      <w:r>
        <w:t>白宫在给世界反兴奋剂机构的信中称，该机构的高层领导通过匿名的利益冲突投诉，指责古普塔在参加会议时没有透露他对中国案件的刑事调查的了解，从而策划了这起试图排挤古普塔的事件。</w:t>
        <w:br/>
      </w:r>
    </w:p>
    <w:p>
      <w:r>
        <w:t>In response to questions from The Times, a spokesman for WADA, James Fitzgerald, said that it was inaccurate to say that the agency planned to bar Dr. Gupta or to say that its top officials, its president Witold Banka and its longtime general secretary, Olivier Niggli, had concluded that the doctor had a conflict of interest.</w:t>
        <w:br/>
      </w:r>
    </w:p>
    <w:p>
      <w:r>
        <w:t>在回答时报的问题时，世界反兴奋剂机构的发言人詹姆斯·菲茨杰拉德表示，该机构计划禁止古普塔参会的说法，以及该机构的高级官员、主席维托尔德·班卡和长期担任总干事的奥利维尔·尼格利得出结论认为古普塔存在利益冲突的说法，都是不准确的。</w:t>
        <w:br/>
      </w:r>
    </w:p>
    <w:p>
      <w:r>
        <w:t>At Thursday’s meeting, members of WADA’s executive committee will be provided with a copy of a final report into its handling of the Chinese doping cases, written by an independent prosecutor hired by the agency. The prosecutor’s interim conclusions, published before this summer’s Paris Olympics, absolved the agency of any wrongdoing.</w:t>
        <w:br/>
      </w:r>
    </w:p>
    <w:p>
      <w:r>
        <w:t>在周四的会议上，世界反兴奋剂机构执行委员会的成员将收到一份由该机构聘请的独立检察官撰写的最终报告的副本，内容涉及该机构对中国兴奋剂案件的处理。检察官在今年夏天的巴黎奥运会之前公布的初步结论，免除了该机构的任何不当行为。</w:t>
        <w:br/>
      </w:r>
    </w:p>
    <w:p>
      <w:r>
        <w:t>Uneasiness between WADA, Olympic officials and the United States predates the current crisis and stems from the passing of legislation in 2020 that allows U.S. law enforcement to pursue doping cases around the world. It is those powers that most worry global antidoping officials, who have expressed growing concern about the risk of tit-for-tat laws being passed in other countries.</w:t>
        <w:br/>
      </w:r>
    </w:p>
    <w:p>
      <w:r>
        <w:t>世界反兴奋剂机构、奥林匹克官员和美国之间的不和早在当前的危机之前就已存在，其根源在于2020年美国通过的一项立法允许美国执法部门在世界各地追查兴奋剂案件。最令全球反兴奋剂官员担忧的正是这样的权力，他们日益担心其他国家也会通过针锋相对的法律。</w:t>
        <w:br/>
      </w:r>
    </w:p>
    <w:p>
      <w:r>
        <w:t>In June, the head of swimming’s governing body was approached by federal investigators while attending U.S. Olympic trials and subpoenaed to provide information related to the China case. The incident has made some international sports officials skittish about traveling to the United States, for fear of being drawn in to criminal cases.</w:t>
        <w:br/>
      </w:r>
    </w:p>
    <w:p>
      <w:r>
        <w:t>今年6月，世界泳联的负责人在参加美国奥运选赛时被联邦调查人员找到，并被传唤提供与中国案有关的信息。这一事件让一些国际体育官员对前往美国感到不安，担心卷入刑事案件。</w:t>
        <w:br/>
      </w:r>
    </w:p>
    <w:p>
      <w:pPr>
        <w:pStyle w:val="Heading1"/>
        <w:spacing w:before="0" w:after="280"/>
      </w:pPr>
      <w:r>
        <w:rPr>
          <w:rFonts w:ascii="Times New Roman" w:hAnsi="Times New Roman" w:eastAsia="宋体"/>
          <w:b/>
          <w:sz w:val="52"/>
        </w:rPr>
        <w:t>众议院共和党人为何在大选前频繁对抗中国</w:t>
      </w:r>
    </w:p>
    <w:p>
      <w:r>
        <w:t>Why House Republicans Are Targeting China Weeks Before the Election</w:t>
        <w:br/>
      </w:r>
    </w:p>
    <w:p>
      <w:r>
        <w:t>The House this week tackled a long-promised package of bills to get tough on China, but few if any have a chance of becoming law after Republicans opted to prioritize a handful of politically divisive measures that Democrats oppose.</w:t>
        <w:br/>
      </w:r>
    </w:p>
    <w:p>
      <w:r>
        <w:t>众议院本周处理了一项承诺已久的强硬对华一揽子法案，但由于共和党人选择优先考虑一些民主党人反对的具有政治分歧的措施，这些法案几乎没有成为法律的机会。</w:t>
        <w:br/>
      </w:r>
    </w:p>
    <w:p>
      <w:r>
        <w:t>For months, House leaders had promised a bipartisan show of force against the United States’ biggest economic and military adversary, including curtailing investments in sensitive Chinese industries, clamping down on data theft and espionage, and ensuring more Chinese imports were subject to taxes and forced labor standards.</w:t>
        <w:br/>
      </w:r>
    </w:p>
    <w:p>
      <w:r>
        <w:t>几个月来，众议院领导人承诺，两党要向美国最大的经济和军事对手展示力量，包括削减对中国敏感行业的投资，打击数据盗窃和间谍活动，并确保更多的中国进口产品受到税收和强制劳动标准的约束。</w:t>
        <w:br/>
      </w:r>
    </w:p>
    <w:p>
      <w:r>
        <w:t>But only some of those proposals made it to the floor this week. Instead, Republican leaders added a handful of partisan measures that appear to be aimed at portraying their party as stronger on countering China and Democrats, including the Biden administration, as weak.</w:t>
        <w:br/>
      </w:r>
    </w:p>
    <w:p>
      <w:r>
        <w:t>但这些法案在本周只有一部分得以在众议院通过。共和党领导人转而加入了一些只有本党支持的措施，似乎是为了把共和党描绘成在对抗中国方面更强硬的党派，而把包括拜登政府在内的民主党人描绘成软弱的党派。</w:t>
        <w:br/>
      </w:r>
    </w:p>
    <w:p>
      <w:r>
        <w:t>It comes weeks before the elections in which the White House and control of Congress are up for grabs.</w:t>
        <w:br/>
      </w:r>
    </w:p>
    <w:p>
      <w:r>
        <w:t>几周后，两党将通过选举争夺白宫和国会的控制权。</w:t>
        <w:br/>
      </w:r>
    </w:p>
    <w:p>
      <w:r>
        <w:t>“Because the White House has chosen not to confront China and protect America’s interests, House Republicans will,” Speaker Mike Johnson, Republican of Louisiana, told reporters on Tuesday.</w:t>
        <w:br/>
      </w:r>
    </w:p>
    <w:p>
      <w:r>
        <w:t>“因为白宫选择不对抗中国、不保护美国的利益，众议院共和党人将挺身而出，”路易斯安那州共和党议长迈克·约翰逊周二对记者说。</w:t>
        <w:br/>
      </w:r>
    </w:p>
    <w:p>
      <w:r>
        <w:t>Here’s a look at what the House did, and why.</w:t>
        <w:br/>
      </w:r>
    </w:p>
    <w:p>
      <w:r>
        <w:t>以下是众议院的作为及原因。</w:t>
        <w:br/>
      </w:r>
    </w:p>
    <w:p>
      <w:r>
        <w:t>Subjecting international pandemic agreements to Senate treaty approval.</w:t>
        <w:br/>
      </w:r>
    </w:p>
    <w:p>
      <w:r>
        <w:t>规定国际大流行病协议应得到参议院审批。</w:t>
        <w:br/>
      </w:r>
    </w:p>
    <w:p>
      <w:r>
        <w:t>Republicans, who have castigated the World Health Organization for its response to the coronavirus pandemic, pushed through a bill that would require Senate ratification of any W.H.O. agreement on pandemic preparedness.</w:t>
        <w:br/>
      </w:r>
    </w:p>
    <w:p>
      <w:r>
        <w:t>一直批评世界卫生组织的新冠病毒大流行应对的共和党人，推动通过了一项法案，要求任何世卫组织关于大流行防范的协议都需要得到参议院批准。</w:t>
        <w:br/>
      </w:r>
    </w:p>
    <w:p>
      <w:r>
        <w:t>“This is nothing more than an international power grab by leftist elitists who hate America, want to infringe upon individual privacy and seek to attack the fundamental principles of American self-governance and self-determination,” Representative Bob Good, Republican of Virginia, said during the debate.</w:t>
        <w:br/>
      </w:r>
    </w:p>
    <w:p>
      <w:r>
        <w:t>“这不过是仇恨美国、想要侵犯个人隐私、试图攻击美国自治和自决基本原则的左翼精英在进行国际层面的夺权，”弗吉尼亚州共和党众议员鲍勃·古德在辩论中说。</w:t>
        <w:br/>
      </w:r>
    </w:p>
    <w:p>
      <w:r>
        <w:t>All but four Democrats opposed the measure, which passed by a vote of 219 to 199, arguing that the United States must work with the W.H.O. to prevent the next pandemic.</w:t>
        <w:br/>
      </w:r>
    </w:p>
    <w:p>
      <w:r>
        <w:t>该法案以219票对199票通过，民主党人只有四人支持，其他全部反对。他们认为，美国必须与世卫组织合作，防止下一次大流行。</w:t>
        <w:br/>
      </w:r>
    </w:p>
    <w:p>
      <w:r>
        <w:t>Reviving a defunct Trump-era initiative to curb Chinese espionage.</w:t>
        <w:br/>
      </w:r>
    </w:p>
    <w:p>
      <w:r>
        <w:t>恢复特朗普时代启动的一个现已中止的中国间谍活动遏制行动计划。</w:t>
        <w:br/>
      </w:r>
    </w:p>
    <w:p>
      <w:r>
        <w:t>The two parties also largely split over a measure to revive and rebrand the Justice Department’s “China Initiative,” a Trump-era program that sought to curb Chinese espionage in the United States. The Biden administration ended the program in 2022 amid complaints that it had been used unfairly to target people of Chinese descent.</w:t>
        <w:br/>
      </w:r>
    </w:p>
    <w:p>
      <w:r>
        <w:t>两党在恢复和重塑司法部“中国行动计划”的措施上也存在很大分歧，这是特朗普时代的一个项目，旨在遏制中国在美国的间谍活动。拜登政府于2022年终止了该项目，原因是有人抱怨该项目被不公平地用于针对华裔。</w:t>
        <w:br/>
      </w:r>
    </w:p>
    <w:p>
      <w:r>
        <w:t>Democrats argued that the program had discouraged talented Chinese engineers and researchers from moving to American companies and universities, but Republicans said there was no evidence that it had led to any bias or prejudice against people of Chinese descent.</w:t>
        <w:br/>
      </w:r>
    </w:p>
    <w:p>
      <w:r>
        <w:t>民主党人认为，该计划阻碍了有才华的中国工程师和研究人员前往美国公司和大学，但共和党人表示，没有证据表明该计划导致了对华裔的任何偏见或成见。</w:t>
        <w:br/>
      </w:r>
    </w:p>
    <w:p>
      <w:r>
        <w:t>The measure passed 237 to 180, with 23 Democrats and all Republicans in support.</w:t>
        <w:br/>
      </w:r>
    </w:p>
    <w:p>
      <w:r>
        <w:t>该法案以237票对180票通过，23名民主党人和所有共和党人表示支持。</w:t>
        <w:br/>
      </w:r>
    </w:p>
    <w:p>
      <w:r>
        <w:t>Taking aim at electric vehicle tax credits.</w:t>
        <w:br/>
      </w:r>
    </w:p>
    <w:p>
      <w:r>
        <w:t>针对电动汽车税收抵免。</w:t>
        <w:br/>
      </w:r>
    </w:p>
    <w:p>
      <w:r>
        <w:t>Only seven Democrats joined Republicans to support a bill to bar people who purchase electric vehicles that contain parts made or assembled by an entity of China, Russia, North Korea or Iran from receiving tax credits.</w:t>
        <w:br/>
      </w:r>
    </w:p>
    <w:p>
      <w:r>
        <w:t>这项只有七名民主党人和全体共和党人一起支持的法案禁止含中国、俄罗斯、朝鲜或伊朗实体制造或组装零部件的电动汽车获得购买税收抵免。</w:t>
        <w:br/>
      </w:r>
    </w:p>
    <w:p>
      <w:r>
        <w:t>Democrats argued that the measure would undermine the Biden administration’s efforts to transition the country to cleaner vehicles.</w:t>
        <w:br/>
      </w:r>
    </w:p>
    <w:p>
      <w:r>
        <w:t>民主党人认为，这项措施将破坏拜登政府将国家过渡到更清洁汽车的努力。</w:t>
        <w:br/>
      </w:r>
    </w:p>
    <w:p>
      <w:r>
        <w:t>Limiting Chinese ownership of farmland and university partnerships.</w:t>
        <w:br/>
      </w:r>
    </w:p>
    <w:p>
      <w:r>
        <w:t>限制中国人拥有农田和与大学建立伙伴关系。</w:t>
        <w:br/>
      </w:r>
    </w:p>
    <w:p>
      <w:r>
        <w:t>Dozens of Democrats broke with their party and supported Republican bills that would restrict the sale of agricultural land to foreign nationals from Russia, China, North Korea and Iran, and would withhold certain federal funds from universities partnering with Beijing-backed research institutes.</w:t>
        <w:br/>
      </w:r>
    </w:p>
    <w:p>
      <w:r>
        <w:t>数十名民主党人脱离自己的党派，转而支持共和党的法案，这些法案将限制向来自俄罗斯、中国、朝鲜和伊朗的外国人出售农业用地，此外与北京支持的研究机构合作的大学将被停止拨发部分联邦经费。</w:t>
        <w:br/>
      </w:r>
    </w:p>
    <w:p>
      <w:r>
        <w:t>Fifty-five Democrats joined all but one Republican to endorse the farmland measure, which critics warned could lead to scapegoating immigrants.</w:t>
        <w:br/>
      </w:r>
    </w:p>
    <w:p>
      <w:r>
        <w:t>55名民主党人，以及除一名共和党人之外的所有共和党人支持这项农田措施。批评人士警告说，这项法案可能会导致移民成为替罪羊。</w:t>
        <w:br/>
      </w:r>
    </w:p>
    <w:p>
      <w:r>
        <w:t>“This opens the door to treating immigrants as national security threats solely because of their country of origin,” said Representative Mark Takano, Democrat of California.</w:t>
        <w:br/>
      </w:r>
    </w:p>
    <w:p>
      <w:r>
        <w:t>“这为仅仅因为移民的原籍国就将其视为国家安全威胁打开了大门，”加州民主党众议员马克·高野（音）说。</w:t>
        <w:br/>
      </w:r>
    </w:p>
    <w:p>
      <w:r>
        <w:t>Thirty-six Democrats joined Republicans to support a measure restricting federal funding for universities that partner with Confucius Institutes, which Representative August Pfluger, Republican of Texas, charged have conducted “widespread military espionage inside the United States.”</w:t>
        <w:br/>
      </w:r>
    </w:p>
    <w:p>
      <w:r>
        <w:t>36名民主党人与共和党人一道，支持一项限制与孔子学院合作的大学获得联邦经费的措施。得克萨斯州共和党众议员奥古斯特·弗卢格指控孔子学院“在美国境内进行了广泛的军事间谍活动”。</w:t>
        <w:br/>
      </w:r>
    </w:p>
    <w:p>
      <w:r>
        <w:t>Narrow limits on biotechnology companies and drone equipment won broad support.</w:t>
        <w:br/>
      </w:r>
    </w:p>
    <w:p>
      <w:r>
        <w:t>对生物技术公司和无人机设备的小范围限制赢得了广泛支持。</w:t>
        <w:br/>
      </w:r>
    </w:p>
    <w:p>
      <w:r>
        <w:t>Lawmakers in both parties banded together on the Biosecure Act, which would bar federal support for biotechnology companies that collect Americans’ genetic data.</w:t>
        <w:br/>
      </w:r>
    </w:p>
    <w:p>
      <w:r>
        <w:t>两党议员联合通过了《生物安全法案》，该法案将禁止联邦政府支持收集美国人基因数据的生物技术公司。</w:t>
        <w:br/>
      </w:r>
    </w:p>
    <w:p>
      <w:r>
        <w:t>There was also unanimous support for bills to prevent the use of drone surveillance equipment produced by DJI Technologies, a Chinese manufacturer that the U.S. government has accused of conducting widespread human rights abuses and providing sensitive data to Beijing; to prevent the purchase of Chinese-made batteries by the Department of Homeland Security; and to beef up export controls.</w:t>
        <w:br/>
      </w:r>
    </w:p>
    <w:p>
      <w:r>
        <w:t>美国两党议员还一致支持防止使用大疆创新科技公司生产的无人机监控设备的法案——政府指控该公司广泛侵犯人权并向中国政府提供敏感数据；阻止国土安全部购买中国制造的电池；以及加强出口管制。</w:t>
        <w:br/>
      </w:r>
    </w:p>
    <w:p>
      <w:r>
        <w:t>Republicans omitted major issues amid industry pushback and internal turf battles.</w:t>
        <w:br/>
      </w:r>
    </w:p>
    <w:p>
      <w:r>
        <w:t>在行业阻力和内部争斗的背景下，共和党人忽略了一些重大问题。</w:t>
        <w:br/>
      </w:r>
    </w:p>
    <w:p>
      <w:r>
        <w:t>Mr. Johnson signaled this summer that the House could tackle two ambitious measures that did not make it to the floor this week: a bill to restrict outbound investments in sensitive Chinese sectors and another to lower the price threshold at which imports from Beijing are subject to taxes and forced labor standards, known as de minimis rules.</w:t>
        <w:br/>
      </w:r>
    </w:p>
    <w:p>
      <w:r>
        <w:t>约翰逊今年夏天表示，众议院可能会处理两项雄心勃勃的措施，但本周两项法案皆未能进入表决程序：其中一项试图限制对中国敏感行业的对外投资，另一项是降低从中国进口商品需缴纳税款和强制劳动标准的价格门槛，即所谓的最小比例原则。</w:t>
        <w:br/>
      </w:r>
    </w:p>
    <w:p>
      <w:r>
        <w:t>The outbound investment initiative is mired in a standoff between the House Foreign Affairs Committee and the Financial Services Committee about enforcement mechanisms. The legislation addressing de minimis rules has run into an onslaught of lobbying from shipping companies and retailers that generate significant revenue from cheaper Chinese goods.</w:t>
        <w:br/>
      </w:r>
    </w:p>
    <w:p>
      <w:r>
        <w:t>众议院外交事务委员会和金融服务委员会在对外投资法案的执行机制上僵持不下。最小比例原则立法则遭遇了船运公司和零售商的猛烈游说，这些公司从更廉价的中国商品中获得了可观的收入。</w:t>
        <w:br/>
      </w:r>
    </w:p>
    <w:p>
      <w:r>
        <w:t>“China Week is weak on China,” said Representative Raja Krishnamoorthi, Democrat of Illinois and the ranking member of the China panel. “What’s weak about this package is what’s not in there.”</w:t>
        <w:br/>
      </w:r>
    </w:p>
    <w:p>
      <w:r>
        <w:t>“这个中国周在中国问题上很软，”伊利诺伊州民主党众议员、中国问题小组的资深成员拉贾·克里希纳莫西说。“这一揽子方案软在哪里，要看它漏掉了哪些东西。”</w:t>
        <w:br/>
      </w:r>
    </w:p>
    <w:p>
      <w:pPr>
        <w:pStyle w:val="Heading1"/>
        <w:spacing w:before="0" w:after="280"/>
      </w:pPr>
      <w:r>
        <w:rPr>
          <w:rFonts w:ascii="Times New Roman" w:hAnsi="Times New Roman" w:eastAsia="宋体"/>
          <w:b/>
          <w:sz w:val="52"/>
        </w:rPr>
        <w:t>与贺锦丽辩论，特朗普将咆哮着走向失败</w:t>
      </w:r>
    </w:p>
    <w:p>
      <w:r>
        <w:t>Trump Should Be Scared — Very Scared — of Debating Kamala Harris</w:t>
        <w:br/>
      </w:r>
    </w:p>
    <w:p>
      <w:r>
        <w:t>It’s easy to find examples of Vice President Kamala Harris answering questions in a vacuous, speciously thoughtful manner that borders on caricature, and it’s easy to conclude from that oratorical oatmeal that she has delayed a one-on-one sit-down with a serious journalist because she’s not nimble in unscripted situations or fluent in the necessary facts. Those are the Republican talking points, anyway.</w:t>
        <w:br/>
      </w:r>
    </w:p>
    <w:p>
      <w:r>
        <w:t>贺锦丽副总统以一种空洞无物、似是而非、几乎像讽刺漫画一般的方式回答问题，这样的例子很多，从她那些平淡乏味的演讲中很容易得出这样的结论：她之所以迟迟没有同一位严肃记者进行一对一的面谈，是因为她在没有脚本的情况下不够灵活，也没有熟练掌握必要的事实。反正共和党整天这么说。</w:t>
        <w:br/>
      </w:r>
    </w:p>
    <w:p>
      <w:r>
        <w:t>But that assessment ignores her performance in a 2020 debate with the vice president at that time, Mike Pence. Remember it? A high-stakes encounter as risky as any interview with any network heavyweight, she did fine. Better than fine, in fact. Several post-debate surveys of viewers, including one published by 538 and another by CNN, found that Harris won it. Granted, Pence was contending with a fly’s decision to claim a time-share on his head, but still. He had been on the national political stage longer than she had, and she wasn’t buggy in the least.</w:t>
        <w:br/>
      </w:r>
    </w:p>
    <w:p>
      <w:r>
        <w:t>但这种评估忽略了她在2020年与时任副总统迈克·彭斯辩论中的表现。还记得吗？那次交锋干系重大，其风险不亚于任何重量级电视台的采访，但她做得很好。事实上，不止是“很好”。辩论后对观众的几项调查，包括一项538的调查和一项CNN的调查，都认为贺锦丽赢了。诚然，彭斯当时头上落了一只苍蝇，要和他抢风头，但她毕竟是赢了。他在国家政治舞台上的时间比她长，而她一点也不漏破绽。</w:t>
        <w:br/>
      </w:r>
    </w:p>
    <w:p>
      <w:r>
        <w:t>Which is why Donald Trump’s recent complaints about and threats to back out of the planned ABC News debate on Sept. 10 make total sense. He should be hesitant. In fact, he should be scared.</w:t>
        <w:br/>
      </w:r>
    </w:p>
    <w:p>
      <w:r>
        <w:t>正因如此，特朗普最近抱怨并威胁退出计划于9月10日举行的ABC新闻辩论是完全合理的。他应该犹豫。事实上，他应该感到害怕。</w:t>
        <w:br/>
      </w:r>
    </w:p>
    <w:p>
      <w:r>
        <w:t>For all his ludicrous boasting about his past debate performances, many of them have been laughable — some combination of puerile taunting, nonpareil lying, sulking, steaming, glaring and gloating. You know those cartoonish dances that football players do when they’ve breached the end zone in the fourth quarter of a close game? That’s Trump at the debate lectern, only he hasn’t scored a touchdown. Or even moved the ball so much as a millimeter downfield.</w:t>
        <w:br/>
      </w:r>
    </w:p>
    <w:p>
      <w:r>
        <w:t>尽管他对自己过去的辩论表现进行了荒唐的吹嘘，但其中许多都是可笑的——幼稚的嘲弄、无与伦比的谎言、愠怒、发火、目露凶光和幸灾乐祸的结合。你知道橄榄球员在一场势均力敌的比赛的第四节达阵得分时跳的那种卡通式的舞蹈吗？那就是辩论台上的特朗普，唯一区别是他没达阵。他的球甚至根本没有往前推进。</w:t>
        <w:br/>
      </w:r>
    </w:p>
    <w:p>
      <w:r>
        <w:t>I’m referring to his antics amid his rivals for the 2016 Republican presidential nomination, in three face-offs with Hillary Clinton in the general election that year and in two face-offs with Joe Biden in the general election of 2020. (He skipped the 2024 Republican primary debates — wisely, given his lead over the other aspirants.)</w:t>
        <w:br/>
      </w:r>
    </w:p>
    <w:p>
      <w:r>
        <w:t>我指的是他在2016年共和党总统候选人提名竞争对手面前的滑稽行为，在当年的大选中与希拉里·克林顿的三次对峙，以及在2020年大选中与乔·拜登的两次对峙。（他跳过了2024年的共和党初选辩论——鉴于他领先于其他候选人，这是明智的。）</w:t>
        <w:br/>
      </w:r>
    </w:p>
    <w:p>
      <w:r>
        <w:t>Now imagine Trump against Harris. Imagine his insult and upset over having a lectern no bigger, a standing no taller and an invitation no more gleamingly embossed than a Black woman’s.</w:t>
        <w:br/>
      </w:r>
    </w:p>
    <w:p>
      <w:r>
        <w:t>现在想象一下特朗普对阵贺锦丽。他的讲台不会比一个黑人女性的讲台更大，他不能比她站得更高，邀请函上的印章也不会更加闪亮。想象一下他会感到的受辱和不快。</w:t>
        <w:br/>
      </w:r>
    </w:p>
    <w:p>
      <w:r>
        <w:t>Actually, you don’t have to imagine it. His insistence that she’s inventing her crowd sizes, that she’s not really Black, that he’s prettier than she is and that she deposed Biden in some sort of coup — projection, anyone? — tells you all you need to know. So does his determined, sustained mispronunciation of her name, the phonetic equivalent of stomping his feet. All of that affirms that Harris rattles him in a particular and powerful way.</w:t>
        <w:br/>
      </w:r>
    </w:p>
    <w:p>
      <w:r>
        <w:t>实际上，你不用想象。他坚持认为她捏造了自己的观众规模，她不是真正的黑人，他比她漂亮，她通过某种政变推翻了拜登——以己度人，是吧？——这已经很说明问题了。还有他一直念错她的名字，他的发音就像是在跺脚。所有这些都证实了贺锦丽以一种特殊而有力的方式让他感到不安。</w:t>
        <w:br/>
      </w:r>
    </w:p>
    <w:p>
      <w:r>
        <w:t>Which gives her a debating edge over him, assuming she can maintain the discipline and poise that she has demonstrated during her crash-course presidential campaign so far. The more she keeps her cool, the more he’ll lose his. His and her advisers know that: It’s why the Harris camp has pressed for each candidate’s microphone to be unmuted when the other is talking and the Trump camp has pushed for the opposite. Everyone involved (except maybe Trump) recognizes his combustibility; it’s just that one side wants to light a match while the other is looking for a fire extinguisher.</w:t>
        <w:br/>
      </w:r>
    </w:p>
    <w:p>
      <w:r>
        <w:t>这让她在辩论中比他更有优势，前提是她能保持迄今为止在这个总统竞选速成班中表现出的自律和沉着。她越是保持冷静，他就越会失去冷静。他和她的顾问们都知道这一点：这就是为什么贺锦丽阵营要求在两位候选人在对方讲话时无需将麦克风静音，而特朗普阵营则相反。所有参与其中的人（也许特朗普除外）都认识到他是多么易燃易爆；只是一方想点火，而另一方在找灭火器。</w:t>
        <w:br/>
      </w:r>
    </w:p>
    <w:p>
      <w:r>
        <w:t>Harris is catching Trump at the perfect moment — for her — because he at times seems to be flaming out. He’s certainly committing odd flubs and making strange choices. You don’t win the news cycle by inventing helicopter rides and hush-hush conversations that never happened, and you don’t repel the “weird” label by linking arms with the animal-carcass fetishist Robert F. Kennedy Jr., who would apparently be part of any Trump transition team along with … Tulsi Gabbard, the autocrat-loving former member of Congress. Trump, Kennedy, Gabbard: It’s the dinner party from hell. Or maybe the Donner party, given Trump’s frequent mooning over Hannibal Lecter.</w:t>
        <w:br/>
      </w:r>
    </w:p>
    <w:p>
      <w:r>
        <w:t>贺锦丽正好赶上了对她来说最佳的时机与特朗普对阵——因为他屡屡显露低迷的样子。他确实在犯奇怪的错误，做出奇怪的选择。你不能靠编造乘直升机飞行的经历和从未发生过的秘密对话来成为一个新闻周期的赢家，也不能靠与迷恋动物尸体的小罗伯特·F·肯尼迪联手来去掉“怪人”的标签，将和肯尼迪一起成为特朗普过渡团队成员的，看起来会包括……热爱专制的前国会议员图尔西·加巴德。特朗普、肯尼迪、加巴德：这是一场来自地狱的晚宴。或者是烤肉派对，因为特朗普经常臆想有关汉尼拔·莱克特的事。</w:t>
        <w:br/>
      </w:r>
    </w:p>
    <w:p>
      <w:r>
        <w:t>He caught a break in his June 27 debate against Biden, whose shocking unsteadiness eclipsed Trump’s galling mendacity. But he’s unlikely to get that lucky again. Harris may well provide inadequate or unconvincing explanations of her many changed positions, and she may retreat to the comfort of gauzy platitudes. During the Democratic primary debates in 2019, she had both strong moments and weak ones — and by early 2020, before the Iowa caucuses, she was out of the race.</w:t>
        <w:br/>
      </w:r>
    </w:p>
    <w:p>
      <w:r>
        <w:t>他在6月27日与拜登的辩论中取得了突破，拜登惊人的不稳定让人们忽视了特朗普令人难堪的谎言。但特朗普不太可能再这么幸运了。贺锦丽很可能会对自己多次改变的立场做出不充分或难以令人信服的解释，她可能会退回到轻描淡写的陈词滥调中。在2019年的民主党初选辩论中，她既有强势时刻，也有弱势时刻——到2020年初，在艾奥瓦州预选会议之前，她退出了竞选。</w:t>
        <w:br/>
      </w:r>
    </w:p>
    <w:p>
      <w:r>
        <w:t>But none of her recent appearances augur a showing as confused as Biden’s two months ago. And they foretell a bearing more presidential than Trump’s.</w:t>
        <w:br/>
      </w:r>
    </w:p>
    <w:p>
      <w:r>
        <w:t>但她最近的亮相都没有像拜登两个月前那样令人困惑。这预示着她比特朗普更具总统风范。</w:t>
        <w:br/>
      </w:r>
    </w:p>
    <w:p>
      <w:r>
        <w:t>That’s a low bar, admittedly. But that’s my point. Trump did himself no favors against Clinton in 2016 or Biden in 2020. Why would he fare any better against Harris? She has vulnerabilities and shortcomings that a focused, fierce debater could take advantage of, but Trump has never been such a debater, and it’s impossible to believe that he’ll transform into one now. He’s older. He’s meaner, to the extent that that’s possible. He’s angrier (ditto).</w:t>
        <w:br/>
      </w:r>
    </w:p>
    <w:p>
      <w:r>
        <w:t>诚然，这是一个很低的标准。但这就是重点。特朗普在2016年与克林顿的对决或2020年与拜登的对决都没有给自己带来任何好处。为什么他在贺锦丽面前会有更好的表现？她的弱点和缺点是一个专注而凶狠的辩论者可以利用的，但特朗普从来都不是这样的辩论者，没理由相信他现在会变成这样的人。他更老了。他更刻薄了——刻薄到了最大极限。他还更愤怒了（同样在最大极限）。</w:t>
        <w:br/>
      </w:r>
    </w:p>
    <w:p>
      <w:r>
        <w:t>And he’s harrumphing toward a humbling. Should be a riveting moment in an election year with no shortage of those.</w:t>
        <w:br/>
      </w:r>
    </w:p>
    <w:p>
      <w:r>
        <w:t>他正在咆哮着走向威风扫地的结局。在这个充满精彩的大选年，这应该是一个格外精彩的时刻。</w:t>
        <w:br/>
      </w:r>
    </w:p>
    <w:p>
      <w:pPr>
        <w:pStyle w:val="Heading1"/>
        <w:spacing w:before="0" w:after="280"/>
      </w:pPr>
      <w:r>
        <w:rPr>
          <w:rFonts w:ascii="Times New Roman" w:hAnsi="Times New Roman" w:eastAsia="宋体"/>
          <w:b/>
          <w:sz w:val="52"/>
        </w:rPr>
        <w:t>前CIA官员因向中国政府提供机密信息获刑10年</w:t>
      </w:r>
    </w:p>
    <w:p>
      <w:r>
        <w:t>Ex-C.I.A. Officer Who Spied for China Is Sentenced to 10 Years in Prison</w:t>
        <w:br/>
      </w:r>
    </w:p>
    <w:p>
      <w:r>
        <w:t>A former C.I.A. officer and contract translator for the F.B.I. who accepted thousands of dollars in cash and expensive gifts, such as a new set of golf clubs, in return for providing classified information to the Chinese government was sentenced on Wednesday to 10 years in prison, prosecutors said.</w:t>
        <w:br/>
      </w:r>
    </w:p>
    <w:p>
      <w:r>
        <w:t>检察官称，一名前中情局官员和联邦调查局的合同制翻译周三被判处10年监禁，他接受了数万美元现金和新高尔夫球杆等昂贵礼物，作为向中国政府提供机密信息的回报。</w:t>
        <w:br/>
      </w:r>
    </w:p>
    <w:p>
      <w:r>
        <w:t>The security breach included confirming the identity of several people that Chinese intelligence officials were interested in and providing what federal authorities said was a large amount of information related to national defense.</w:t>
        <w:br/>
      </w:r>
    </w:p>
    <w:p>
      <w:r>
        <w:t>这起泄密事件包括确认中国情报官员感兴趣的几个人的身份，以及提供联邦当局所称的与国防有关的大量信息。</w:t>
        <w:br/>
      </w:r>
    </w:p>
    <w:p>
      <w:r>
        <w:t>The former officer, Alexander Yuk Ching Ma, 71, of Honolulu, was arrested and charged in August 2020 after he admitted to an undercover F.BI. employee, who had hired him as part of a ruse to investigate him, that he had used his security clearance to help get the protected information to the Shanghai State Security Bureau of the People’s Republic of China, the U.S. Department of Justice said in a statement on Wednesday.</w:t>
        <w:br/>
      </w:r>
    </w:p>
    <w:p>
      <w:r>
        <w:t>美国司法部在周三的一份声明中表示，这名前官员是71岁的马玉清，来自檀香山，他向一名为了调查而雇佣他的联邦调查局卧底承认，他利用自己的安全许可，帮助将受保护的信息传递给中华人民共和国上海国家安全局。他于2020年8月被捕并受到指控。</w:t>
        <w:br/>
      </w:r>
    </w:p>
    <w:p>
      <w:r>
        <w:t>Mr. Ma admitted his involvement as part of an agreement with prosecutors under which he pleaded guilty in May to conspiring to gather and deliver national defense information.</w:t>
        <w:br/>
      </w:r>
    </w:p>
    <w:p>
      <w:r>
        <w:t>作为与检方达成的协议的一部分，马玉清承认了自己的参与。根据协议，他今年5月承认密谋收集和提供国防信息。</w:t>
        <w:br/>
      </w:r>
    </w:p>
    <w:p>
      <w:r>
        <w:t>“I take full responsibility for my crime,” he wrote in a letter to the judge ahead of his sentencing. “No matter what made me do it. It was wrong for me to have done it.”</w:t>
        <w:br/>
      </w:r>
    </w:p>
    <w:p>
      <w:r>
        <w:t>“我对自己的罪行负全部责任，”他在宣判前写给法官的一封信中写道。“无论是什么原因促使我这么做。我这样做都是不对的。”</w:t>
        <w:br/>
      </w:r>
    </w:p>
    <w:p>
      <w:r>
        <w:t>According to court documents, Mr. Ma, who held a “top secret” security clearance and had access to classified national defense information, worked for the Central Intelligence Agency from 1982 until 1989.</w:t>
        <w:br/>
      </w:r>
    </w:p>
    <w:p>
      <w:r>
        <w:t>法庭文件显示，马玉清拥有“绝密”安全许可，可以接触机密国防信息，他于1982年至1989年期间在美国中央情报局工作。</w:t>
        <w:br/>
      </w:r>
    </w:p>
    <w:p>
      <w:r>
        <w:t>A criminal complaint spelling out the charges stated that Mr. Ma and an unnamed older relative, whom he later said was his brother, was also working for the C.I.A. and held a security clearance. The relative, who had a debilitating cognitive disease when the charges were filed, first provided information to Chinese intelligence officials in March 2001 about C.I.A. personnel, foreign informants, classified operations, cryptography and other methods of concealing communications, secrets for which they were paid $50,000, the complaint stated.</w:t>
        <w:br/>
      </w:r>
    </w:p>
    <w:p>
      <w:r>
        <w:t>一份详细列出指控的刑事起诉书称，马玉清和一位未透露姓名的年长亲戚也在为中情局工作，并持有安全许可。马玉清后来说，这位亲戚是他的哥哥。起诉书称，这名亲属在受到指控时患有严重的认知疾病，他于2001年3月首次向中国情报官员提供了有关中情局人员、外国线人、机密行动、密码术和其他隐藏通信方法的信息，为此他们获得了5万美元的报酬。</w:t>
        <w:br/>
      </w:r>
    </w:p>
    <w:p>
      <w:r>
        <w:t>The relative worked for the agency from 1967 until 1983.</w:t>
        <w:br/>
      </w:r>
    </w:p>
    <w:p>
      <w:r>
        <w:t>这个亲戚从1967年到1983年一直在该机构工作。</w:t>
        <w:br/>
      </w:r>
    </w:p>
    <w:p>
      <w:r>
        <w:t>In his plea agreement, Mr. Ma admitted that in March 2001 and for over a decade after he resigned from the C.I.A. in 1989, he was contacted by agents from the Shanghai State Security Bureau, who asked him to arrange a meeting between his relative and the Chinese agency.</w:t>
        <w:br/>
      </w:r>
    </w:p>
    <w:p>
      <w:r>
        <w:t>在认罪协议中，马玉清承认，在2001年3月，以及他1989年从中情局辞职后的十多年里，上海国安局的特工联系他，要求他安排他的亲戚和国安局的人见面。</w:t>
        <w:br/>
      </w:r>
    </w:p>
    <w:p>
      <w:r>
        <w:t>In March 2003, Mr. Ma applied for a job as a contract linguist with the Honolulu field office of the Federal Bureau of Investigation.</w:t>
        <w:br/>
      </w:r>
    </w:p>
    <w:p>
      <w:r>
        <w:t>2003年3月，马玉清向美国联邦调查局檀香山办事处申请了一份合同制语言专家的工作。</w:t>
        <w:br/>
      </w:r>
    </w:p>
    <w:p>
      <w:r>
        <w:t>The F.B.I., which was aware of his connections to China’s intelligence agency, hired him “to monitor and investigate his activities and contacts,” according to prosecutors.</w:t>
        <w:br/>
      </w:r>
    </w:p>
    <w:p>
      <w:r>
        <w:t>据检察官称，联邦调查局已经知晓他与中国情报机构的联系，于是雇用他，以便“监视和调查他的活动和联系人”。</w:t>
        <w:br/>
      </w:r>
    </w:p>
    <w:p>
      <w:r>
        <w:t>Mr. Ma worked as a part-time employee at an off-site location for the F.B.I. from August 2004 until October 2012, prosecutors said.</w:t>
        <w:br/>
      </w:r>
    </w:p>
    <w:p>
      <w:r>
        <w:t>检察官表示，从2004年8月到2012年10月，马玉清在联邦调查局的一个外部地点担任兼职雇员。</w:t>
        <w:br/>
      </w:r>
    </w:p>
    <w:p>
      <w:r>
        <w:t>For more than six years, Mr. Ma, who often traveled to China and returned with thousands of dollars in cash and expensive gifts, “regularly copied, photographed and stole documents that displayed U.S. classification markings such as ‘SECRET,’” prosecutors said, “with the intent to provide them to his handlers.”</w:t>
        <w:br/>
      </w:r>
    </w:p>
    <w:p>
      <w:r>
        <w:t>在六年多的时间里，马玉清经常前往中国，并带着数千美元的现金和昂贵的礼物回来，他“经常复制、拍摄和窃取显示带有‘秘密’等美国机密标记的文件”，检察官表示，“目的是把它们提供给他的上线。”</w:t>
        <w:br/>
      </w:r>
    </w:p>
    <w:p>
      <w:r>
        <w:t>Before his arrest by the F.B.I. in 2020, Mr. Ma, a native of Hong Kong, said that he wanted “the motherland” to succeed, prosecutors said. The relative he worked with, who was born in Shanghai, is now deceased.</w:t>
        <w:br/>
      </w:r>
    </w:p>
    <w:p>
      <w:r>
        <w:t>检察官说表示，在2020年被联邦调查局逮捕之前，出生在香港的马玉清说，他希望“祖国”成功。与他一起工作的那位亲戚出生在上海，现已去世。</w:t>
        <w:br/>
      </w:r>
    </w:p>
    <w:p>
      <w:r>
        <w:t>A lawyer for Mr. Ma did not immediately respond to inquiries on Thursday.</w:t>
        <w:br/>
      </w:r>
    </w:p>
    <w:p>
      <w:r>
        <w:t>马玉清的律师周四没有立即回应记者的询问。</w:t>
        <w:br/>
      </w:r>
    </w:p>
    <w:p>
      <w:r>
        <w:t>Under the terms of his plea agreement, Mr. Ma, who had faced up to life in prison, must cooperate with the U.S. government for the rest of his life, including by submitting to debriefings by U.S. government agencies, prosecutors said.</w:t>
        <w:br/>
      </w:r>
    </w:p>
    <w:p>
      <w:r>
        <w:t>检察官表示，根据认罪协议的条款，面临终身监禁的马玉清必须在余生与美国政府合作，包括接受美国政府机构的盘问。</w:t>
        <w:br/>
      </w:r>
    </w:p>
    <w:p>
      <w:r>
        <w:t>After he serves his prison sentence, Mr. Ma will be subject to five years of supervised release. He is being held at the Federal Detention Center in Honolulu.</w:t>
        <w:br/>
      </w:r>
    </w:p>
    <w:p>
      <w:r>
        <w:t>服刑期满后，马玉清将面临五年的监督释放。他目前被关押在檀香山的联邦拘留中心。</w:t>
        <w:br/>
      </w:r>
    </w:p>
    <w:p>
      <w:pPr>
        <w:pStyle w:val="Heading1"/>
        <w:spacing w:before="0" w:after="280"/>
      </w:pPr>
      <w:r>
        <w:rPr>
          <w:rFonts w:ascii="Times New Roman" w:hAnsi="Times New Roman" w:eastAsia="宋体"/>
          <w:b/>
          <w:sz w:val="52"/>
        </w:rPr>
        <w:t>若特朗普当选，最大受益人可能是中国</w:t>
      </w:r>
    </w:p>
    <w:p>
      <w:r>
        <w:t>Trump Is, Was and Would Be a Gift to China</w:t>
        <w:br/>
      </w:r>
    </w:p>
    <w:p>
      <w:r>
        <w:t>There is a curious cognitive dissonance in how a lot of us think about the last decade’s climate policies and this decade’s economic problems.</w:t>
        <w:br/>
      </w:r>
    </w:p>
    <w:p>
      <w:r>
        <w:t>在很多人对过去十年的气候政策和这个十年的经济问题的看法中，存在着一种奇怪的认知失调。</w:t>
        <w:br/>
      </w:r>
    </w:p>
    <w:p>
      <w:r>
        <w:t>During the final years of the 2010s, the Trump administration proudly tore up dozens of policies meant to lower American greenhouse gas emissions and build a competitive domestic clean energy industry. It prioritized oil, coal and natural gas businesses over wind, solar and batteries, and as president, Donald Trump often seemed to revel in picking policies that would increase emissions by design.</w:t>
        <w:br/>
      </w:r>
    </w:p>
    <w:p>
      <w:r>
        <w:t>在2010年代的最后几年里，特朗普政府得意地毁掉了数十项旨在减少美国温室气体排放、在国内建设具有竞争力的清洁能源产业的政策。它优先发展石油、煤炭和天然气行业，而不是风能、太阳能和电池，特朗普当总统时似乎常常喜欢选择有意增加碳排放的政策。</w:t>
        <w:br/>
      </w:r>
    </w:p>
    <w:p>
      <w:r>
        <w:t>These choices came with costs: American automakers failed to make their cars more efficient, and within a few years, they had fallen behind their international competition, especially South Korean and Chinese automakers.</w:t>
        <w:br/>
      </w:r>
    </w:p>
    <w:p>
      <w:r>
        <w:t>这些选择是有代价的：美国的汽车制造商未能提高汽车的燃油效率，几年内，它们就落在了国际竞争对手的后面，尤其是韩国和中国的汽车制造商。</w:t>
        <w:br/>
      </w:r>
    </w:p>
    <w:p>
      <w:r>
        <w:t>Today, the United States finds itself badly lagging behind China not just in hybrid and electric vehicles but also in many other crucial industries: solar, wind and battery production, as well as the refining of some minerals. China now makes more than half of the world’s electric vehicles, and BYD, the Chinese automaker, is expanding so quickly that it has plans to open factories abroad in Europe, Central Asia, Southeast Asia and South America.</w:t>
        <w:br/>
      </w:r>
    </w:p>
    <w:p>
      <w:r>
        <w:t>如今，美国不仅在混合动力和电动汽车生产上远远落在了中国后面，而且在太阳能、风能、电池生产，以及某些矿物的提炼等许多其他关键领域远远地落在了中国之后。中国目前生产了全球一半以上的电动汽车，而中国汽车制造商比亚迪的扩张速度之快，让它已有在海外开设工厂的计划，包括在欧洲、中亚、东南亚和南美。</w:t>
        <w:br/>
      </w:r>
    </w:p>
    <w:p>
      <w:r>
        <w:t>Those were the costs of just one Trump term. If Mr. Trump returns to Washington, he has promised to once again pull us out of the Paris climate agreement, which the United States had rejoined under the Biden administration. He again wants to kill the country’s clean car standards. And he’s threatened to cut off the generous federal subsidies for selling and building electric vehicles in the Inflation Reduction Act, President Biden’s signature climate policy. Although he’s recently softened some of his hate for electric vehicles — “you know, because Elon endorsed me very strongly,” he said in Georgia last month, referring to Tesla’s chief executive, Elon Musk — he still believes only a “very small slice” of cars should run on electricity.</w:t>
        <w:br/>
      </w:r>
    </w:p>
    <w:p>
      <w:r>
        <w:t>这些只是特朗普担任了一任总统的代价。如果特朗普重返华盛顿，他已放话要让美国再次退出《巴黎气候协定》，美国在拜登政府领导下重新加入了巴黎协定。他想再次取消美国的清洁汽车标准。他还威胁要砍掉联邦政府为销售和制造电动汽车提供的慷慨补贴，这项补贴是拜登总统的标志性气候政策《降低通货膨胀法案》的一部分。尽管他对电动汽车的厌恶态度最近缓和了一点儿——“你知道，因为埃隆非常强烈地支持我，”他上个月在佐治亚州谈到特斯拉首席执行官埃隆·马斯克时说——但他仍认为只有“很小一部分”汽车应该是电动的。</w:t>
        <w:br/>
      </w:r>
    </w:p>
    <w:p>
      <w:r>
        <w:t>Mr. Trump’s policies would devastate America’s growing electric vehicle industry. They would allow China to consolidate its control of the world’s electric vehicle and lithium-ion battery industries, and they would hamstring American — or European or East Asian — companies from developing the necessary expertise to compete with China.</w:t>
        <w:br/>
      </w:r>
    </w:p>
    <w:p>
      <w:r>
        <w:t>特朗普的政策将摧毁美国正在起步的电动汽车行业。他的政策将让中国巩固其对全球电动汽车和锂离子电池行业的控制，阻碍美国（或欧洲和东亚）的公司发展与中国竞争所需的专门技能。</w:t>
        <w:br/>
      </w:r>
    </w:p>
    <w:p>
      <w:r>
        <w:t>For all of Mr. Trump’s putative concerns about American manufacturing, his obsession with fossil fuels — and the industry’s financial hold on him — has blinded him to what will drive industrial competitiveness in the future. America did not just happen to fall behind China in the years after he killed our climate policies. America has fallen behind China in large part because Mr. Trump killed our climate policies. With him once again in the Oval Office, America would be at risk of falling even further behind.</w:t>
        <w:br/>
      </w:r>
    </w:p>
    <w:p>
      <w:r>
        <w:t>虽然特朗普口头上对美国的制造行业表示担心，但他对化石燃料的痴迷——以及该行业通过政治捐款对他的控制——使他对什么将推动未来的工业竞争力失去了判断力。在特朗普扼杀了我们的气候政策后的几年里，美国落在中国后面，这不是偶然发生的，而是在很大程度上恰恰因为他扼杀了我们的气候政策。如果他再次入主白宫，美国将面临进一步落后的危险。</w:t>
        <w:br/>
      </w:r>
    </w:p>
    <w:p>
      <w:r>
        <w:t>When Mr. Trump took office in 2017, American carmakers pushed him to roll back the Obama administration’s strict tailpipe pollution rules that financially rewarded automakers that sold plug-in hybrids and electric vehicles.</w:t>
        <w:br/>
      </w:r>
    </w:p>
    <w:p>
      <w:r>
        <w:t>特朗普2017年上任时，美国汽车制造商们曾敦促他降低奥巴马政府对汽车尾气排放规定的严格标准，该标准对销售插电式混合动力汽车和电动汽车的汽车制造商给予经济奖励。</w:t>
        <w:br/>
      </w:r>
    </w:p>
    <w:p>
      <w:r>
        <w:t>But Mr. Trump wound up going so far in his rollbacks that some of the automakers blanched, either because the cuts went much further than executives expected or because they realized that the denuded standards would place their companies out of step with the global market. By 2019, a handful of automakers — Ford, Volkswagen, Honda and BMW — struck a deal with California to adopt slightly stricter rules. But other companies, including General Motors, did not reverse course on the rollback until after the 2020 election.</w:t>
        <w:br/>
      </w:r>
    </w:p>
    <w:p>
      <w:r>
        <w:t>但特朗普最终在降低标准方面走得如此之远，以至于一些汽车制造商们都感到惊讶，要么是因为标准降低的程度远远超出了高管们的预期，要么是因为他们意识到降低的标准会让他们的公司与全球市场脱节。到了2019年，少数几家汽车制造商——福特、大众、本田和宝马——与加州达成协议，采用了略微严格的标准。但包括通用汽车在内的其他公司直到2020年大选后才扭转了降低尾气排放标准的方向。</w:t>
        <w:br/>
      </w:r>
    </w:p>
    <w:p>
      <w:r>
        <w:t>The dangers of this approach for American companies were clear at the time. When Mr. Trump took the United States out of the Paris climate agreement, many observers — myself included — warned that China would seize the opportunity to excel in the industries of the future, especially renewables. That became even more likely when Mr. Trump rolled back the rules on tailpipe emissions.</w:t>
        <w:br/>
      </w:r>
    </w:p>
    <w:p>
      <w:r>
        <w:t>这种做法对美国公司的危害当时就显而易见。特朗普让美国退出巴黎气候协议后，许多观察人士（包括我本人）曾警告说，中国会抓住这个机会成为未来行业的领军者，尤其是在可再生能源领域。特朗普降低了尾气排放标准后，这种情况就更为可能发生了。</w:t>
        <w:br/>
      </w:r>
    </w:p>
    <w:p>
      <w:r>
        <w:t>Mr. Trump’s only answer to this risk was to impose tariffs on some Chinese-made renewables. But he did not provide the kind of robust spending or regulatory certainty that would have allowed American companies to compete with Chinese ones — so China did, in fact, cement a lead in green tech during this period.</w:t>
        <w:br/>
      </w:r>
    </w:p>
    <w:p>
      <w:r>
        <w:t>特朗普对这种风险的唯一反应是对中国的一些可再生能源产品征收关税。但他没有提供本会让美国公司能够与中国公司竞争的足够资金或监管确定性，事实上，中国在这期间巩固了自己在绿色技术领域的领先地位。</w:t>
        <w:br/>
      </w:r>
    </w:p>
    <w:p>
      <w:r>
        <w:t>Today, China produces more than 80 percent of the world’s solar panels, and it controls about six-tenths of the world’s wind-power manufacturing capacity. Chinese companies make 75 percent of the world’s lithium-ion batteries. The country also dominates the mining and refining of the minerals that go into renewables, electronics and batteries.</w:t>
        <w:br/>
      </w:r>
    </w:p>
    <w:p>
      <w:r>
        <w:t>如今，中国生产全球80%以上的太阳能电池板，控制着全球约60%的风力发电设备制造能力。中国公司制造全球75%的锂离子电池。中国还主导着可再生能源、电子产品和电池所需矿物的开采和提炼。</w:t>
        <w:br/>
      </w:r>
    </w:p>
    <w:p>
      <w:r>
        <w:t>China achieved this commanding position by taking nearly the opposite approach that Mr. Trump did. Through the 2010s, the Chinese government used a combination of enormous subsidies, regulations and bureaucratic nudges to encourage the creation of a thriving electric vehicle industry. Chinese consumers got a rebate when they bought an electric vehicle, hydrogen car or plug-in hybrid. The government made it easier for them to get a license plate for a new-energy vehicle than a gas-burning car.</w:t>
        <w:br/>
      </w:r>
    </w:p>
    <w:p>
      <w:r>
        <w:t>中国取得这种主导地位，是因为它采取了与特朗普几乎完全相反的做法。在整个2010年代，中国政府采用巨额补贴、法规和官员督促结合起来的做法，鼓励电动汽车行业蓬勃发展。中国消费者购买电动汽车、氢动力汽车或插电式混合动力汽车可获得折扣。政府让购买新能源汽车的人比购买燃油汽车的人更容易拿到车牌。</w:t>
        <w:br/>
      </w:r>
    </w:p>
    <w:p>
      <w:r>
        <w:t>To be sure, China didn’t foster the E.V. industry solely for environmental reasons. Unlike America, which has abundant oil and natural gas, China is relatively energy poor. Its standing as the world’s largest oil importer is a profound national security problem, and China has sought to improve its position by embracing electric vehicles and fuel-efficient plug-in hybrids as well as building more coal plants, nuclear plants and solar and wind farms.</w:t>
        <w:br/>
      </w:r>
    </w:p>
    <w:p>
      <w:r>
        <w:t>当然，中国扶植电动汽车行业并不只是为了环境原因。中国与美国不同，美国有丰富的石油和天然气资源，中国的能源相对匮乏。中国是世界上最大的石油进口国，这一地位给其带来了深刻的国家安全问题，为了改变这一地位，中国一直在寻求发展电动汽车和省油的插电式混合动力汽车，以及建设更多的燃煤发电厂、核电站、太阳能和风电场。</w:t>
        <w:br/>
      </w:r>
    </w:p>
    <w:p>
      <w:r>
        <w:t>But the combination of Mr. Trump’s apathy and China’s investment means America is now rushing to catch up to China’s lead in the solar, wind, battery and electric vehicle industries. It is an open question whether it can get there.</w:t>
        <w:br/>
      </w:r>
    </w:p>
    <w:p>
      <w:r>
        <w:t>但特朗普对新能源的冷淡和中国在这个领域的投资意味着，美国现在正在急着追赶中国在太阳能、风能、电池和电动汽车行业的领先地位。能否赶上仍是个悬而未决的问题。</w:t>
        <w:br/>
      </w:r>
    </w:p>
    <w:p>
      <w:r>
        <w:t>The Biden administration has been trying to help America in this race. The Inflation Reduction Act rewards companies that make electric vehicles and batteries, or refine certain critical minerals. The White House is reportedly considering creating a backstop for mineral prices to encourage their mining and refining. (China already employs a similar strategy in many sectors.) A potential Harris administration would most likely continue these initiatives.</w:t>
        <w:br/>
      </w:r>
    </w:p>
    <w:p>
      <w:r>
        <w:t>拜登政府一直在帮助美国赢得这场竞赛。《降低通货膨胀法案》奖励那些生产电动汽车和电池或提炼某些关键矿物的公司。白宫据称正在考虑为矿产价格提供后盾，以鼓励其开采和提炼。（中国已经在许多行业采用了类似的策略。）如何贺锦丽上台，很可能会延续这些措施。</w:t>
        <w:br/>
      </w:r>
    </w:p>
    <w:p>
      <w:r>
        <w:t>But catching up will take time. Ford, despite a promising start, has failed to create an efficient or profitable electric vehicle division and recently delayed the launch of its new electric vehicle platform to 2027. G.M. has also struggled to get its electric vehicle unit off the ground. And the big, bloated cars on America’s roads have created a profound safety crisis — America’s roads are, by one measure, more dangerous than Russia’s in part because of our gargantuan gas-guzzling vehicles.</w:t>
        <w:br/>
      </w:r>
    </w:p>
    <w:p>
      <w:r>
        <w:t>但追赶需要时间。尽管福特汽车开局良好，但未能创建一个有效运行或盈利的电动汽车部门，最近将其新电动汽车平台的推出推迟到了2027年。通用汽车也一直在让其电动汽车部门起步上困难重重。美国道路上大型、臃肿的汽车已制造了一种严重的安全危机，在某种程度上，美国的道路比俄罗斯的还危险，部分原因是我们的道路上行驶着耗油量大的庞然大物。</w:t>
        <w:br/>
      </w:r>
    </w:p>
    <w:p>
      <w:r>
        <w:t>Can these failures be laid solely at Mr. Trump’s feet? No. America’s automakers, after all, resisted the electric vehicle transition for years. And the United States also faces some core challenges competing with China on E.V.s: Gasoline may be too cheap here relative to income, and consumers may be too wealthy, for the kind of rapid uptake of these cars we’ve seen in China.</w:t>
        <w:br/>
      </w:r>
    </w:p>
    <w:p>
      <w:r>
        <w:t>这些失败能完全归咎于特朗普吗？不能。毕竟，美国的汽车制造商们多年来一直不想向电动汽车转型。而且，美国在电动汽车方面与中国竞争也面临着一些核心挑战：相对于收入水平而言，美国的汽油可能太便宜，消费者可能太富有，让我们无法像在中国看到的那样快速普及电动汽车。</w:t>
        <w:br/>
      </w:r>
    </w:p>
    <w:p>
      <w:r>
        <w:t>But failing to build a competitive electric vehicle industry would present chronic trade and security concerns for the United States. Within the decade, electric vehicles will be just another type of car, and many countries will encourage people to switch to them. As such, American automakers’ markets will continue to shrink.</w:t>
        <w:br/>
      </w:r>
    </w:p>
    <w:p>
      <w:r>
        <w:t>但不能建设一个有竞争力的电动汽车行业将给美国带来长期的贸易和国家安全担忧。在未来十年内，电动汽车将变得非常普遍，许多国家将鼓励人们转向电动汽车。因此，美国汽车制造商的市场将继续萎缩。</w:t>
        <w:br/>
      </w:r>
    </w:p>
    <w:p>
      <w:r>
        <w:t>More important, batteries are the kind of technology that will ripple across the economy and society, much like lasers, satellites and semiconductors. The military gear of the future — autonomous ships, drone swarms and even short-haul airplanes — will run on low-cost, energy-dense batteries. (Just look at Ukraine’s success at using cheap, battery-powered drones to fight Russia’s invasion to get a sense of how this could play out.) The United States and its allies must be able to spin up the rapid mass production of batteries in a crisis; the electric vehicle industry is how modern-day economies get good at making lots of batteries. Without an electric vehicle industry, without the ability to mass-produce batteries in an emergency, the United States will lose its status as an energy superpower.</w:t>
        <w:br/>
      </w:r>
    </w:p>
    <w:p>
      <w:r>
        <w:t>更重要的是，电池将像激光、卫星和半导体那样，成为一种对经济和社会产生连锁影响的技术。未来的军事装备——自动驾驶的船舶、无人机群，甚至短途飞机——将使用低成本、高能量密度的电池。（只要看看乌克兰在使用廉价的电池动力无人机抵抗俄罗斯入侵的成功，就能认识到这一发展方向。）美国及其盟友必须能够在发生危机时加快电池的大规模生产；而电动汽车行业则是让现代经济体提高电池制造能力的方法。没有电动汽车行业，就没有在紧急情况下大规模生产电池的能力，美国也将失去其能源超级大国的地位。</w:t>
        <w:br/>
      </w:r>
    </w:p>
    <w:p>
      <w:r>
        <w:t>It is possible to fall so far behind in an industry that a country cannot reasonably catch up. Europe, for all its wealth and education, has never developed a software industry to rival America’s. Even America’s fossil fuel industry — for all its faults and societal costs — leads the rest of the world in expertise and sheer technical skill. Nobody can frack like us.</w:t>
        <w:br/>
      </w:r>
    </w:p>
    <w:p>
      <w:r>
        <w:t>在某个行业中，一个国家可能会落后到难以迎头赶上的地步。欧洲尽管有大量财富和很高的受教育水平，但从未发展出与美国相媲美的软件行业。就连美国的化石燃料行业（尽管存在种种缺陷，还有高的社会成本）也在专业知识和纯技术能力上领先于世界其他国家。没有人能像我们这样水力压裂开采油气。</w:t>
        <w:br/>
      </w:r>
    </w:p>
    <w:p>
      <w:r>
        <w:t>But by the same token: Nobody can make a battery like China. The American economy will rely on batteries in the future, just as much — if not more — than it relies on fracking today. The United States is at risk of never learning to produce those batteries and falling ineluctably behind. A Trump victory would help cement that defeat.</w:t>
        <w:br/>
      </w:r>
    </w:p>
    <w:p>
      <w:r>
        <w:t>但由于同样的原因，没有人能像中国那样制造电池。美国经济未来依赖电池的程度，将与现在依赖水力压裂开采的程度一样大，如果不是更大的话。美国面临着永远学不会生产这些电池、不可避免地落在后面的风险。特朗普在大选中获胜将有助于巩固美国的失败地位。</w:t>
        <w:br/>
      </w:r>
    </w:p>
    <w:p>
      <w:pPr>
        <w:pStyle w:val="Heading1"/>
        <w:spacing w:before="0" w:after="280"/>
      </w:pPr>
      <w:r>
        <w:rPr>
          <w:rFonts w:ascii="Times New Roman" w:hAnsi="Times New Roman" w:eastAsia="宋体"/>
          <w:b/>
          <w:sz w:val="52"/>
        </w:rPr>
        <w:t>特朗普是如何在辩论中攻击、诋毁女性的</w:t>
      </w:r>
    </w:p>
    <w:p>
      <w:r>
        <w:t>How Trump Has Used Debates to Belittle Women</w:t>
        <w:br/>
      </w:r>
    </w:p>
    <w:p>
      <w:r>
        <w:t>It seems a strange twist of American history that the only man to have run against two female nominees in two presidential elections is one with a long and explicit record of denigrating women.</w:t>
        <w:br/>
      </w:r>
    </w:p>
    <w:p>
      <w:r>
        <w:t>这似乎是美国历史上一个奇怪的情节转折，唯一一个在两次总统选举中与两名女性候选人竞争的男性，长期以来一直有明确诋毁女性的记录。</w:t>
        <w:br/>
      </w:r>
    </w:p>
    <w:p>
      <w:r>
        <w:t>From the earliest days of his presidential candidacy in 2015 to a Trump Tower news conference on Friday, Donald J. Trump has repeatedly tried to attack, embarrass and threaten the women standing in his way — especially on the debate stage.</w:t>
        <w:br/>
      </w:r>
    </w:p>
    <w:p>
      <w:r>
        <w:t>从2015年竞选总统的最初几天到一个周五在特朗普大厦举行的新闻发布会上，特朗普多次试图攻击、羞辱和威胁那些妨碍到他的女性——尤其是在辩论台上。</w:t>
        <w:br/>
      </w:r>
    </w:p>
    <w:p>
      <w:r>
        <w:t>Mr. Trump has, of course, treated men with intense bellicosity, launching a blizzard of interruptions against President Biden during their first debate in 2020 and lobbing personal insults at the likes of Marco Rubio and Ted Cruz during the primary in 2016.</w:t>
        <w:br/>
      </w:r>
    </w:p>
    <w:p>
      <w:r>
        <w:t>当然，特朗普对待男性的态度也非常好斗，在2020年与拜登总统的首场辩论中，他连番打断对方，并在2016年的初选中对马可·卢比奥和特德·克鲁兹等人发起人身攻击。</w:t>
        <w:br/>
      </w:r>
    </w:p>
    <w:p>
      <w:r>
        <w:t>But a review of his onstage clashes with women shows how, over nine years in politics, he has honed a playbook of explicitly gendered attacks against both female candidates and journalists that he is likely to draw from on Tuesday when he debates Vice President Kamala Harris. Mr. Trump has used his physical presence and body language to intimidate women, made veiled threats, complained that they were uniquely mean and belittled their qualifications in a way that many women view as open sexism.</w:t>
        <w:br/>
      </w:r>
    </w:p>
    <w:p>
      <w:r>
        <w:t>但回顾他在台上与女性的冲突，我们可以看到，在九年的政治生涯中，他是如何针对女性候选人和记者打磨出一套具有明确性别攻击的手法，在周二与副总统贺锦丽的辩论中，他有可能会从中取用一些。特朗普利用他的身体形象和肢体语言来恐吓女性，发出隐晦的威胁，抱怨她们特别刻薄，并以一种在许多女性看来带有明显性别歧视的方式矮化她们。</w:t>
        <w:br/>
      </w:r>
    </w:p>
    <w:p>
      <w:r>
        <w:t>In fact, the first time he ever spoke of a female presidential candidate on a debate stage, it was to brag about the control he had over her.</w:t>
        <w:br/>
      </w:r>
    </w:p>
    <w:p>
      <w:r>
        <w:t>事实上，他第一次在辩论台上谈到一位女性总统候选人时，是为了吹嘘自己对她的控制。</w:t>
        <w:br/>
      </w:r>
    </w:p>
    <w:p>
      <w:r>
        <w:t>“I said, ‘Be at my wedding,’ and she came to my wedding, you know why?” Mr. Trump said, answering a question about his previous donations to Hillary Clinton in the first Republican primary debate in 2015. “She had no choice, because I gave.”</w:t>
        <w:br/>
      </w:r>
    </w:p>
    <w:p>
      <w:r>
        <w:t>“我说，‘参加我的婚礼吧’，然后她就来了，你们知道为什么吗？”在2015年第一次共和党初选辩论中回答有关他之前向希拉里·克林顿捐款的问题时说。“她别无选择，因为我给钱了。”</w:t>
        <w:br/>
      </w:r>
    </w:p>
    <w:p>
      <w:r>
        <w:t>The Trump campaign defended his treatment of women and female journalists during debates.</w:t>
        <w:br/>
      </w:r>
    </w:p>
    <w:p>
      <w:r>
        <w:t>特朗普的竞选团队为他在辩论中对待女性和女记者的方式进行了辩护。</w:t>
        <w:br/>
      </w:r>
    </w:p>
    <w:p>
      <w:r>
        <w:t>“Anyone running for President of the United States should be held to the highest possible standards regardless of their gender,” said Karoline Leavitt, the national press secretary for the Trump campaign. “President Trump has been a fierce debater against all the opponents he has faced — men and women — since 2016.”</w:t>
        <w:br/>
      </w:r>
    </w:p>
    <w:p>
      <w:r>
        <w:t>“任何竞选美国总统的人，无论性别如何，都应该被要求达到尽可能高的标准，”特朗普竞选团队的全国新闻秘书卡罗琳·莱维特说。“自2016年以来，特朗普总统一直与他面对的所有对手——男性和女性——展开激烈的辩论。”</w:t>
        <w:br/>
      </w:r>
    </w:p>
    <w:p>
      <w:r>
        <w:t>His history of being physically and rhetorically hostile to women in these public moments exposes him to political risk and heightens the stakes of the debate at a time when his support among female voters in national polls is weak.</w:t>
        <w:br/>
      </w:r>
    </w:p>
    <w:p>
      <w:r>
        <w:t>由于他向来会在公共场合对女性表现出肢体和言辞上的敌意，这不仅使他面临政治风险，也在他的全国民调女性支持率偏低之际进一步提高了这场辩论的重要性。</w:t>
        <w:br/>
      </w:r>
    </w:p>
    <w:p>
      <w:r>
        <w:t>Mr. Trump has struggled to defend himself at debates against accusations of sexual harassment or sexism, denying and then deflecting questions about his treatment of women.</w:t>
        <w:br/>
      </w:r>
    </w:p>
    <w:p>
      <w:r>
        <w:t>面对性骚扰或性别歧视的指控，特朗普在辩论中竭力为自己辩护，对有关他对待女性的问题矢口否认，然后转移话题。</w:t>
        <w:br/>
      </w:r>
    </w:p>
    <w:p>
      <w:r>
        <w:t>At times, he has seemed to lose his cool with women in these settings. When, during their third debate in 2016, Mrs. Clinton accused him of being a puppet of Vladimir Putin, he practically barked that he was rubber and she was glue. “You’re the puppet, you’re the puppet,” Mr. Trump said. A little later, he gave her supporters an unofficial campaign slogan when he called her a “nasty woman” in a dispute over Social Security.</w:t>
        <w:br/>
      </w:r>
    </w:p>
    <w:p>
      <w:r>
        <w:t>在这种情形下，他有时会在女性面前失态。2016年，在他们的第三次辩论中，希拉里指责他是普京的傀儡，他几乎咆哮着说自己是橡皮，而她是胶水（橡皮和胶水是儿童斗嘴时的一句话，意思是你骂我的话全部反弹回去粘到你身上。——译注）。“你是傀儡，你才是傀儡，”特朗普说。稍后，在一场关于社会保障的争论中，他称她为“恶毒女人”，这无意中给了她的支持者一个非官方的竞选口号。</w:t>
        <w:br/>
      </w:r>
    </w:p>
    <w:p>
      <w:r>
        <w:t>But he is still reaching for caustic and belittling attacks when it comes to Ms. Harris.</w:t>
        <w:br/>
      </w:r>
    </w:p>
    <w:p>
      <w:r>
        <w:t>但当涉及贺锦丽时，他仍然采用尖刻和贬低的攻击。</w:t>
        <w:br/>
      </w:r>
    </w:p>
    <w:p>
      <w:r>
        <w:t>“I think I’m entitled to personal attacks,” he said of Ms. Harris last month. “I don’t have a lot of respect for her.”</w:t>
        <w:br/>
      </w:r>
    </w:p>
    <w:p>
      <w:r>
        <w:t>“我认为我有权进行人身攻击，”他上个月谈到贺锦丽时说。“我对她没有太多尊重。”</w:t>
        <w:br/>
      </w:r>
    </w:p>
    <w:p>
      <w:r>
        <w:t>The complaints</w:t>
        <w:br/>
      </w:r>
    </w:p>
    <w:p>
      <w:r>
        <w:t>抱怨</w:t>
        <w:br/>
      </w:r>
    </w:p>
    <w:p>
      <w:r>
        <w:t>Mr. Trump’s direct debate-stage confrontations with women began at that same 2015 debate, when moderator Megyn Kelly, the only woman onstage, brought up how Mr. Trump had called women he does not like “fat pigs, dogs, slobs and disgusting animals.” He responded with a joke — “Only Rosie O’Donnell” — and Ms. Kelly pressed on. Mr. Trump pushed back with a veiled threat.</w:t>
        <w:br/>
      </w:r>
    </w:p>
    <w:p>
      <w:r>
        <w:t>特朗普在辩台上与女性的直接对抗正是始于2015年那场辩论，当时的主持人梅根·凯利——也是台上唯一的女性——提到特朗普曾称他不喜欢的女性为“肥猪、狗、蠢货和恶心的畜生”。作为回应，他开了个玩笑——“只适用于罗西·奥唐纳（美国喜剧演员、主持人。——译注）”——而凯利并没有因此打住。特朗普以隐晦的威胁予以回击。</w:t>
        <w:br/>
      </w:r>
    </w:p>
    <w:p>
      <w:r>
        <w:t>“I’ve been very nice to you,” he said, “although I could probably maybe not be, based on the way you have treated me, but I wouldn’t do that.”</w:t>
        <w:br/>
      </w:r>
    </w:p>
    <w:p>
      <w:r>
        <w:t>“我一直对你很好，”他说，“尽管你这样对我，我可能没必要对你客气，但我不会那样做。”</w:t>
        <w:br/>
      </w:r>
    </w:p>
    <w:p>
      <w:r>
        <w:br/>
      </w:r>
    </w:p>
    <w:p>
      <w:r>
        <w:br/>
      </w:r>
    </w:p>
    <w:p>
      <w:r>
        <w:t>The conflict resumed the next day when he suggested in a CNN interview that Ms. Kelly had “blood coming out of her wherever” at the time. And it revealed a tactic Mr. Trump would turn to time and time again when dealing with women during debates: complaining that they were treating him unfairly.</w:t>
        <w:br/>
      </w:r>
    </w:p>
    <w:p>
      <w:r>
        <w:t>第二天，他在接受CNN采访时暗示，凯利当时“到处往外冒血”，冲突再次爆发。这还揭示出特朗普在辩论中与女性打交道时会一再使用的策略：抱怨她们对他不公平。</w:t>
        <w:br/>
      </w:r>
    </w:p>
    <w:p>
      <w:r>
        <w:t>He lobbed such grievances at Mrs. Clinton directly, but also at other female journalists who have asked him questions. During his second debate with Mrs. Clinton, in October 2016, he complained repeatedly that Martha Raddatz of ABC News — the only woman to moderate any of those three debates — was treating him unfairly.</w:t>
        <w:br/>
      </w:r>
    </w:p>
    <w:p>
      <w:r>
        <w:t>他直接向希拉里表达了这种不满，也对其他采访的女记者提出质疑。在2016年10月与希拉里的第二场辩论中，他一再抱怨ABC新闻的玛莎·拉达茨（她是这三场辩论中唯一的一位女性主持人）对他不公平。</w:t>
        <w:br/>
      </w:r>
    </w:p>
    <w:p>
      <w:r>
        <w:t>“Why don’t you interrupt her?” he snapped. “You interrupt me all the time.”</w:t>
        <w:br/>
      </w:r>
    </w:p>
    <w:p>
      <w:r>
        <w:t>“你为什么不打断她？”他厉声说道。“你不停打断我。”</w:t>
        <w:br/>
      </w:r>
    </w:p>
    <w:p>
      <w:r>
        <w:t>This pattern continued into his presidency and beyond, particularly when it came to women of color. In 2018, he accused Black female journalists of asking him “racist” and “stupid” questions, and earlier this summer, during an interview with the National Association of Black Journalists where he questioned Ms. Harris’s racial identity, he complained that ABC News’s Rachel Scott was being “hostile.”</w:t>
        <w:br/>
      </w:r>
    </w:p>
    <w:p>
      <w:r>
        <w:t>这种模式一直延续到他的总统任期以及之后，尤其是在涉及有色人种女性的时候。2018年，他指责黑人女记者问他“种族主义”和“愚蠢”的问题，今年夏天早些时候，他在接受全国黑人记者协会采访时质疑贺锦丽的种族身份，抱怨ABC新闻的雷切尔·斯科特“充满敌意”。</w:t>
        <w:br/>
      </w:r>
    </w:p>
    <w:p>
      <w:r>
        <w:br/>
      </w:r>
    </w:p>
    <w:p>
      <w:r>
        <w:br/>
      </w:r>
    </w:p>
    <w:p>
      <w:r>
        <w:t>“He doesn’t like being asked tough questions — he doesn’t respond well,” said Karen Finney, who was an aide on Mrs. Clinton’s 2016 presidential campaign. “When he feels, I don’t know, threatened, pushed, under pressure — he sort of seems to have this attitude about how women should speak to him.”</w:t>
        <w:br/>
      </w:r>
    </w:p>
    <w:p>
      <w:r>
        <w:t>“他不喜欢被问到尖锐的问题——他的反应很糟糕，”曾在希拉里2016年的总统竞选活动中担任助手的凯伦·芬尼说。“当他感到，比如说，受到威胁、被逼迫、有压力时——他似乎对女性应该如何与他交谈持有这样一种态度。”</w:t>
        <w:br/>
      </w:r>
    </w:p>
    <w:p>
      <w:r>
        <w:t>The insults</w:t>
        <w:br/>
      </w:r>
    </w:p>
    <w:p>
      <w:r>
        <w:t>侮辱</w:t>
        <w:br/>
      </w:r>
    </w:p>
    <w:p>
      <w:r>
        <w:t>Mr. Trump’s penchant for insulting women came up with the very first female presidential candidate he faced on a debate stage: Carly Fiorina, the former Hewlett-Packard chief executive.</w:t>
        <w:br/>
      </w:r>
    </w:p>
    <w:p>
      <w:r>
        <w:t>特朗普侮辱女性的嗜好在他面对第一位女性总统候选人时就开始了，也就是前惠普首席执行官卡莉·菲奥莉娜。</w:t>
        <w:br/>
      </w:r>
    </w:p>
    <w:p>
      <w:r>
        <w:t>A week before the September 2015 primary debate where they appeared together for the first time, Rolling Stone magazine published an article in which Mr. Trump slammed Ms. Fiorina’s appearance. “Look at that face,” Mr. Trump had said, according to the article. “Would anyone vote for that?”</w:t>
        <w:br/>
      </w:r>
    </w:p>
    <w:p>
      <w:r>
        <w:t>2015年9月，两人首次在初选辩论中一同亮相。在辩论开始的一周前，《滚石》杂志发表了一篇文章，称特朗普抨击菲奥莉娜的外表，“看看那张脸，”他说。“谁会投给这种人。”</w:t>
        <w:br/>
      </w:r>
    </w:p>
    <w:p>
      <w:r>
        <w:t>Ms. Fiorina was pleased at the time, according to Sarah Isgur, an aide on her campaign, because they thought it would shine a spotlight on her candidacy — albeit one that came with a dilemma.</w:t>
        <w:br/>
      </w:r>
    </w:p>
    <w:p>
      <w:r>
        <w:t>据菲奥里纳的竞选助手萨拉·伊斯古说，菲奥莉娜当时很高兴，因为他们认为这会增加她的曝光度——尽管这也带来了一个困境。</w:t>
        <w:br/>
      </w:r>
    </w:p>
    <w:p>
      <w:r>
        <w:t>“What Trump did boosted her,” Ms. Isgur said, “but it also made her more likely to be seen as the female candidate” and pigeonholed.</w:t>
        <w:br/>
      </w:r>
    </w:p>
    <w:p>
      <w:r>
        <w:t>“特朗普的所作所为提高了她的知名度，”伊斯古说，“但也让她更容易被当做一名女性候选人来看待，”被限制在一个角色里。</w:t>
        <w:br/>
      </w:r>
    </w:p>
    <w:p>
      <w:r>
        <w:t>One of the moderators, Jake Tapper, asked Ms. Fiorina about the comments before the first commercial break, and she responded with a rejoinder that Ms. Isgur said they had never rehearsed.</w:t>
        <w:br/>
      </w:r>
    </w:p>
    <w:p>
      <w:r>
        <w:t>辩论主持人之一的杰克·塔珀在第一个广告时段开始前问菲奥莉娜有关这些说法的问题，她给出了一个即兴回应，伊斯古说他们从来没有排练过。</w:t>
        <w:br/>
      </w:r>
    </w:p>
    <w:p>
      <w:r>
        <w:t>“I think women all over this country heard very clearly what Mr. Trump said,” Ms. Fiorina said, as Mr. Trump seemed to shrug with his whole face. He then jumped in to say that he did, in fact, think Ms. Fiorina was “a beautiful woman.”</w:t>
        <w:br/>
      </w:r>
    </w:p>
    <w:p>
      <w:r>
        <w:t>“我认为全国的女性都非常清楚地听到了特朗普说的话，”菲奥莉娜说，而特朗普似乎整张脸都在表示不屑。然后他插话说，他其实认为菲奥莉娜是“一个美丽的女人”。</w:t>
        <w:br/>
      </w:r>
    </w:p>
    <w:p>
      <w:r>
        <w:t>The moment helped boost Ms. Fiorina in the polls — but Mr. Trump seemed careful not to take the bait again. When she tried to needle him in later debates, Ms. Isgur said, he pivoted to a different candidate, which starved her of attention in the crowded and Trump-dominated primary.</w:t>
        <w:br/>
      </w:r>
    </w:p>
    <w:p>
      <w:r>
        <w:t>这一时刻帮助菲奥莉娜在民意调查中获得了提升——但特朗普似乎很注意不再上钩。伊斯古说，当她试图在后来的辩论中刺激他时，他转向了另一位候选人，这让她在拥挤的、特朗普主导的初选中失去了关注。</w:t>
        <w:br/>
      </w:r>
    </w:p>
    <w:p>
      <w:r>
        <w:t>At that September debate, Mr. Trump also employed a strategy with Ms. Fiorina he would later use with Mrs. Clinton: casting doubt on her qualifications.</w:t>
        <w:br/>
      </w:r>
    </w:p>
    <w:p>
      <w:r>
        <w:t>在9月的那场辩论中，特朗普还对菲奥莉娜采取了后来对希拉里·克林顿采取的那种策略：对她的资格提出质疑。</w:t>
        <w:br/>
      </w:r>
    </w:p>
    <w:p>
      <w:r>
        <w:t>“She can’t run any of my companies,” Mr. Trump said. “That I can tell you.”</w:t>
        <w:br/>
      </w:r>
    </w:p>
    <w:p>
      <w:r>
        <w:t>“她不能经营我的任何一家公司，”特朗普说。“这我可以告诉你。”</w:t>
        <w:br/>
      </w:r>
    </w:p>
    <w:p>
      <w:r>
        <w:t>The belittling</w:t>
        <w:br/>
      </w:r>
    </w:p>
    <w:p>
      <w:r>
        <w:t>贬低</w:t>
        <w:br/>
      </w:r>
    </w:p>
    <w:p>
      <w:r>
        <w:t>Mr. Trump’s debates with Mrs. Clinton in 2016 showed how deeply she could get under his skin. He grimaced and interrupted his way through much of their showdowns, and he sometimes snapped.</w:t>
        <w:br/>
      </w:r>
    </w:p>
    <w:p>
      <w:r>
        <w:t>2016年特朗普与克林顿的辩论表明，她可以深深激怒他。在他们对决的大部分时间里，他都在做怪相，打断她的话，有时还会发脾气。</w:t>
        <w:br/>
      </w:r>
    </w:p>
    <w:p>
      <w:r>
        <w:t>But, even as he struggled, their first debate was also a study in the way he drew on gendered assumptions in an attempt to make Mrs. Clinton — then the campaign’s front-runner — seem less presidential, deploying the kind of behavior many women recognize as sexist.</w:t>
        <w:br/>
      </w:r>
    </w:p>
    <w:p>
      <w:r>
        <w:t>但是，尽管他表现拙劣，他们的第一场辩论还是值得研究，他利用性别假设的方式，试图让当时的竞选领跑者克林顿看起来不那么像总统，他使用了许多被女性视为性别歧视的行为。</w:t>
        <w:br/>
      </w:r>
    </w:p>
    <w:p>
      <w:r>
        <w:t>When Mrs. Clinton goaded Mr. Trump by calling him Donald, he responded by seemingly making fun of the former secretary of state’s formal title. “In all fairness to, Secretary Clinton? Yes, is that OK?” he asked, as she nodded. “Good. I want you to be very happy. It’s very important to me.”</w:t>
        <w:br/>
      </w:r>
    </w:p>
    <w:p>
      <w:r>
        <w:t>当克林顿叫他唐纳德，试图刺激他的时候，他的回应似乎是拿这位前国务卿的正式头衔开玩笑。“为了公平起见，叫你克林顿国务卿？对吗，可以吗？”她点了点头，他问道。“很好。我希望你非常高兴。这对我来说非常重要。”</w:t>
        <w:br/>
      </w:r>
    </w:p>
    <w:p>
      <w:r>
        <w:t>He later launched a barrage of interruptions as she raised her experience as a senator and as the secretary of state, and he instead brought up her husband, former President Bill Clinton. It’s a tactic that now mirrors the way Mr. Trump sometimes pivots from attacking Ms. Harris to attacking President Biden — as if it is the man who merits more of his attention even if he is not actually running against one for president.</w:t>
        <w:br/>
      </w:r>
    </w:p>
    <w:p>
      <w:r>
        <w:t>后来，当希拉里谈到自己担任参议员和国务卿的经历时，特朗普接二连三地打断了她，转而提到了她的丈夫、前总统比尔·克林顿。现在，这种策略与特朗普有时从攻击贺锦丽转而攻击拜登总统的方式如出一辙——就好像男人才更值得他关注，即使他实际上不是在和男人竞选总统。</w:t>
        <w:br/>
      </w:r>
    </w:p>
    <w:p>
      <w:r>
        <w:br/>
      </w:r>
    </w:p>
    <w:p>
      <w:r>
        <w:br/>
      </w:r>
    </w:p>
    <w:p>
      <w:r>
        <w:t>Later in that debate, Mr. Trump sought to portray Mrs. Clinton as weak. He attacked her for taking time off on the campaign trail to prepare for the debate.</w:t>
        <w:br/>
      </w:r>
    </w:p>
    <w:p>
      <w:r>
        <w:t>在后来的辩论中，特朗普试图把希拉里·克林顿描绘成软弱的人。他抨击她为了准备辩论暂停了外出拉票的活动。</w:t>
        <w:br/>
      </w:r>
    </w:p>
    <w:p>
      <w:r>
        <w:t>When Lester Holt, the moderator, asked Mr. Trump about his previous declaration that Mrs. Clinton did not “have a presidential look,” Mr. Trump pivoted to an attack that seemed just as gendered, claiming that Mrs. Clinton did not have “the stamina” for a presidency that would require grueling negotiations with other heads of state.</w:t>
        <w:br/>
      </w:r>
    </w:p>
    <w:p>
      <w:r>
        <w:t>当主持人莱斯特·霍尔特问特朗普关于他之前说希拉里·克林顿没有“总统气质”的说法时，特朗普转向了一个似乎同样带有性别色彩的攻击，声称希拉里·克林顿没有担任总统所需的“耐力”，因为总统需要与其他国家元首进行艰苦的谈判。</w:t>
        <w:br/>
      </w:r>
    </w:p>
    <w:p>
      <w:r>
        <w:br/>
      </w:r>
    </w:p>
    <w:p>
      <w:r>
        <w:br/>
      </w:r>
    </w:p>
    <w:p>
      <w:r>
        <w:t>Mrs. Clinton crisply responded that Mr. Trump could talk to her about stamina as soon as he traveled to 112 countries or spent 11 hours testifying in front of a congressional committee, as she had.</w:t>
        <w:br/>
      </w:r>
    </w:p>
    <w:p>
      <w:r>
        <w:t>希拉里直截了当地回应说，如果特朗普像她那样，去过112个国家，或者在国会委员会面前作证11个小时，就可以和她谈论耐力问题。</w:t>
        <w:br/>
      </w:r>
    </w:p>
    <w:p>
      <w:r>
        <w:t>“I also knew I had to brush Trump back,” she said last week in an interview with The New York Times, “and not let him be the center of attention all the time.”</w:t>
        <w:br/>
      </w:r>
    </w:p>
    <w:p>
      <w:r>
        <w:t>“我也知道我必须回击特朗普，”她上周接受《纽约时报》采访时说。“不能让他一直成为关注的焦点。”</w:t>
        <w:br/>
      </w:r>
    </w:p>
    <w:p>
      <w:r>
        <w:t>The scorched-earth attacks</w:t>
        <w:br/>
      </w:r>
    </w:p>
    <w:p>
      <w:r>
        <w:t>焦土攻击</w:t>
        <w:br/>
      </w:r>
    </w:p>
    <w:p>
      <w:r>
        <w:t>A couple of weeks later, Mr. Trump met Mrs. Clinton for their second debate, at the lowest point of his candidacy. The “Access Hollywood” tape, in which Mr. Trump bragged about sexually assaulting women, had leaked just a couple of days before. Mrs. Clinton decided ahead of time she would not legitimize him by shaking his hand onstage.</w:t>
        <w:br/>
      </w:r>
    </w:p>
    <w:p>
      <w:r>
        <w:t>几周后，特朗普与克林顿进行了第二场辩论，当时是他竞选以来的最低点。几天前，特朗普吹嘘自己对女性进行性侵犯的《走进好莱坞》(Access Hollywood)录音带被泄露。希拉里提前决定她上台后不会与特朗普握手，因为那等于承认他的正当性。</w:t>
        <w:br/>
      </w:r>
    </w:p>
    <w:p>
      <w:r>
        <w:t>Mr. Trump used that meeting to unleash his harshest attacks on her.</w:t>
        <w:br/>
      </w:r>
    </w:p>
    <w:p>
      <w:r>
        <w:t>特朗普利用那次会面对她发起了最严厉的攻击。</w:t>
        <w:br/>
      </w:r>
    </w:p>
    <w:p>
      <w:r>
        <w:t>“He loves to humiliate women, loves to talk about how disgusting we are,” Mrs. Clinton wrote in a book released a year later. “He was hoping to rattle me.”</w:t>
        <w:br/>
      </w:r>
    </w:p>
    <w:p>
      <w:r>
        <w:t>“他喜欢羞辱女性，喜欢谈论我们有多恶心，”希拉里·克林顿在一年后出版的一本书中写道。“他想吓唬我。”</w:t>
        <w:br/>
      </w:r>
    </w:p>
    <w:p>
      <w:r>
        <w:t>In a counterattack that shocked some of Mrs. Clinton’s aides, Mr. Trump invited women who had accused President Clinton of unwanted sexual advances to sit in the debate audience, and sought to deflect from the attention over the “Access Hollywood” tape by directing his own attack at Mrs. Clinton.</w:t>
        <w:br/>
      </w:r>
    </w:p>
    <w:p>
      <w:r>
        <w:t>特朗普发起了令克林顿的一些助手感到震惊的反击，他邀请了曾指控克林顿总统对她们进行不受欢迎的性挑逗的女性坐在辩论观众席上，并试图通过将自己的攻击指向希拉里·克林顿来转移人们对《走进好莱坞》录音带的关注。</w:t>
        <w:br/>
      </w:r>
    </w:p>
    <w:p>
      <w:r>
        <w:t>“Bill Clinton was abusive to women,” Mr. Trump said. “Hillary Clinton attacked those same women and attacked them viciously.”</w:t>
        <w:br/>
      </w:r>
    </w:p>
    <w:p>
      <w:r>
        <w:t>“比尔·克林顿虐待女性，”特朗普说。“希拉里·克林顿攻击这些女性，而且是恶毒的攻击。”</w:t>
        <w:br/>
      </w:r>
    </w:p>
    <w:p>
      <w:r>
        <w:t>He sought to make the set inhospitable to Mrs. Clinton in another way, too. Mr. Trump prowled the stage as she spoke, looming behind her in key moments. Mrs. Clinton often stayed seated when he spoke, and sometimes he approached her, towering over her and pointing in her direction.</w:t>
        <w:br/>
      </w:r>
    </w:p>
    <w:p>
      <w:r>
        <w:t>他还试图以另一种方式让克林顿感到不舒服。她讲话时，特朗普在舞台上徘徊，在关键时刻出现在她身后。他讲话时，克林顿经常坐着，有时他会走近她，高高在上，指着她的方向。</w:t>
        <w:br/>
      </w:r>
    </w:p>
    <w:p>
      <w:r>
        <w:t>It was something Mrs. Clinton had been prepared for. One of her aides, Philippe Reines, had already practiced stalking her during debate practice.</w:t>
        <w:br/>
      </w:r>
    </w:p>
    <w:p>
      <w:r>
        <w:t>希拉里对此早有准备。在辩论练习时，她的助手菲利普·莱恩斯练习过尾随在她身后。</w:t>
        <w:br/>
      </w:r>
    </w:p>
    <w:p>
      <w:r>
        <w:t>“Everything about him is designed to be imposing — intimidation is his secret to success,” said Nick Merrill, her traveling press secretary at the time. “There was a lot of attention given to that.”</w:t>
        <w:br/>
      </w:r>
    </w:p>
    <w:p>
      <w:r>
        <w:t>“他做的一切都是为了给人以威慑力——恐吓是他成功的秘诀，”希拉里当时的随行新闻秘书尼克·梅里尔说。“这吸引了很多关注。”</w:t>
        <w:br/>
      </w:r>
    </w:p>
    <w:p>
      <w:r>
        <w:t>Mr. Trump has hinted that, once again, he wants to be sure he looms larger than his female opponent.</w:t>
        <w:br/>
      </w:r>
    </w:p>
    <w:p>
      <w:r>
        <w:t>特朗普再次暗示，他希望确保自己比女性对手更高大伟岸。</w:t>
        <w:br/>
      </w:r>
    </w:p>
    <w:p>
      <w:r>
        <w:t>Mr. Trump, who is at least 6 feet tall, has signaled that he wants to ensure that Ms. Harris looks the 5 feet 4 inches tall that she is, and no taller.</w:t>
        <w:br/>
      </w:r>
    </w:p>
    <w:p>
      <w:r>
        <w:t>特朗普的身高至少有1.82米，他曾表示希望确保贺锦丽看起来就是1.62米高的样子，而不是更高。</w:t>
        <w:br/>
      </w:r>
    </w:p>
    <w:p>
      <w:r>
        <w:t>“No boxes or artificial lifts will be allowed to stand on during my upcoming debate with Comrade Kamala Harris,” he wrote on his social media site last week. That, he said, “would be a form of cheating.”</w:t>
        <w:br/>
      </w:r>
    </w:p>
    <w:p>
      <w:r>
        <w:t>“在我即将与贺锦丽同志举行的辩论中，不允许有人站在任何箱子或升降机上，”他上周在自己的社交网站上写道。他说，“这将是一种作弊行为”。</w:t>
        <w:br/>
      </w:r>
    </w:p>
    <w:p>
      <w:pPr>
        <w:pStyle w:val="Heading1"/>
        <w:spacing w:before="0" w:after="280"/>
      </w:pPr>
      <w:r>
        <w:rPr>
          <w:rFonts w:ascii="Times New Roman" w:hAnsi="Times New Roman" w:eastAsia="宋体"/>
          <w:b/>
          <w:sz w:val="52"/>
        </w:rPr>
        <w:t>“一个时代的终结”：中国不再允许外国家庭收养中国儿童</w:t>
      </w:r>
    </w:p>
    <w:p>
      <w:r>
        <w:t>China Stops Foreign Adoptions, Ending a Complicated Chapter</w:t>
        <w:br/>
      </w:r>
    </w:p>
    <w:p>
      <w:r>
        <w:t>For three decades, China sent tens of thousands of young children overseas for adoption as it enforced a strict one-child policy that forced many families to abandon their babies. Now the government will no longer allow most foreign adoptions, a move that it said was in line with global trends.</w:t>
        <w:br/>
      </w:r>
    </w:p>
    <w:p>
      <w:r>
        <w:t>在中国严格执行独生子女政策的30年里，许多家庭被迫抛弃婴儿，政府曾将数以万计的幼童送给海外家庭收养。现在，中国政府将不再允许大多数外国家庭收养来自中国的孩子，并称这个做法符合全球趋势。</w:t>
        <w:br/>
      </w:r>
    </w:p>
    <w:p>
      <w:r>
        <w:t>The ban raises questions for many of the hundreds of families in the United States who were in the process of adopting children from China and had heard earlier this week from adoption agencies that China was moving to bar international adoptions. The official confirmation came in the form of a brief comment by China’s foreign ministry on Thursday.</w:t>
        <w:br/>
      </w:r>
    </w:p>
    <w:p>
      <w:r>
        <w:t>这项禁令让一些正在走领养程序的美国家庭产生了疑问，他们早些时候从领养机构听说中国计划采取该政策。中国外交部在周四的一份简短声明中确认了这个消息。</w:t>
        <w:br/>
      </w:r>
    </w:p>
    <w:p>
      <w:r>
        <w:t>“We are grateful for the desire and love of the governments and adoption families of relevant countries to adopt Chinese children,” said Mao Ning, a spokeswoman for the ministry. She offered few details about the new policy, except to say that exceptions would be made only for foreigners adopting stepchildren and children of blood relatives in China.</w:t>
        <w:br/>
      </w:r>
    </w:p>
    <w:p>
      <w:r>
        <w:t>“我们对有关国家政府、收养家庭希望收养中国儿童的愿望和爱心表示感谢，”外交部发言人毛宁说。她几乎没有提供新政策的相关细节，只说“外国人来华收养三代以内旁系同辈血亲的子女和继子女”例外。</w:t>
        <w:br/>
      </w:r>
    </w:p>
    <w:p>
      <w:r>
        <w:t>Before the Covid pandemic, China was a top country of origin for international adoption, having sent more than 160,000 children overseas since 1992. But its program had been tainted by past allegations of corruption and by its association with China’s harshly enforced birth restrictions. Many families left their babies in alleyways or at the doors of police stations or social welfare institutions, to avoid severe penalties for violating the one-child policy.</w:t>
        <w:br/>
      </w:r>
    </w:p>
    <w:p>
      <w:r>
        <w:t>新冠疫情暴发前，中国曾是跨国收养的主要送养国，自1992年以来已将逾16万名儿童送给海外家庭收养。但送养项目也曾因以往的腐败指控以及与中国严格执行的生育限制的关系而被玷污。许多家庭将婴儿遗弃在小巷、派出所或社会福利机构门口，以避免因违反独生子女政策而受到严厉处罚。</w:t>
        <w:br/>
      </w:r>
    </w:p>
    <w:p>
      <w:r>
        <w:t>Unable to pay for the care of these children, orphanages turned to international adoption to help fund their services.</w:t>
        <w:br/>
      </w:r>
    </w:p>
    <w:p>
      <w:r>
        <w:t>由于政府没钱抚养这些弃婴，儿童福利院转向跨国收养来帮助资助它们的服务。</w:t>
        <w:br/>
      </w:r>
    </w:p>
    <w:p>
      <w:r>
        <w:t>“This is, in a way, the end of an era and the closing of one of the most shameful chapters of the three and a half decades of social engineering known as one-child policy,” said Wang Feng, a professor of sociology at the University of California at Irvine who specializes in China’s demographics. “The Chinese government created the problem and then they couldn’t deal with the financial constraints and that is why they allowed foreign adoption as a last resort.”</w:t>
        <w:br/>
      </w:r>
    </w:p>
    <w:p>
      <w:r>
        <w:t>“在某种程度上，这是一个时代的终结，也是所谓的独生子女政策长达35年的社会工程这个最可耻篇章的终结，”加州大学尔湾分校专门研究中国人口统计学的社会学教授王丰说。“中国政府制造了这个问题，但之后他们没有财力来应对后果，所以他们把允许跨国收养作为最后一招。”</w:t>
        <w:br/>
      </w:r>
    </w:p>
    <w:p>
      <w:r>
        <w:t>Today, China’s population is shrinking as the country grapples with one of the lowest birthrates in the world. It maintains a nominal policy of limiting families to three children, and it has been trying to encourage births.</w:t>
        <w:br/>
      </w:r>
    </w:p>
    <w:p>
      <w:r>
        <w:t>如今，中国的人口正在减少，生育率处于世界最低国家之列，政府正在努力应对这个问题。它目前的政策是名义上支持每个家庭最多生三个孩子，并一直在努力鼓励生育。</w:t>
        <w:br/>
      </w:r>
    </w:p>
    <w:p>
      <w:r>
        <w:t>Nearly all foreign adoptions involve children with disabilities, according to the Chinese government. Adoptees from China have largely been girls, because of a cultural preference for boys, along with some boys with physical and developmental disabilities, said Zhou Yun, an assistant professor of sociology at the University of Michigan.</w:t>
        <w:br/>
      </w:r>
    </w:p>
    <w:p>
      <w:r>
        <w:t>据中国政府的说法，几乎所有的跨国收养涉及的都是残疾儿童。密歇根大学社会学助理教授周韵说，由于中国有重男轻女的文化，跨国收养的中国儿童大多是女孩，也有些有身体和发育障碍的男孩。</w:t>
        <w:br/>
      </w:r>
    </w:p>
    <w:p>
      <w:r>
        <w:t>Being adopted by families in countries far from their place of birth, with vastly different cultures, has left many adoptees wondering about their identity, Ms. Zhou said. “It touches on some of the most emotionally fraught and politically charged questions of citizenship, belonging, nationalistic sentiments, and gender and racial politics,” she said.</w:t>
        <w:br/>
      </w:r>
    </w:p>
    <w:p>
      <w:r>
        <w:t>被远离出生地、文化上截然不同的国家的家庭收养，这让许多被收养者想弄明白自己的身份，周韵说。“这涉及一些最充满感情和政治色彩的问题，如国籍、归属感、民族主义情绪，以及性别和种族政治，”她说。</w:t>
        <w:br/>
      </w:r>
    </w:p>
    <w:p>
      <w:r>
        <w:t>In recent years, Chinese officials have sought to promote domestic adoptions. International adoptions peaked and began to slow in the mid-2000s, as China’s economy boomed and the government allocated more money to support orphans.</w:t>
        <w:br/>
      </w:r>
    </w:p>
    <w:p>
      <w:r>
        <w:t>近年来，中国官员一直在努力推动国内收养。随着中国经济蓬勃发展，政府为抚养孤儿拨出更多资金，跨国收养已在本世纪头十年的中期达到顶峰，并在那之后开始下降。</w:t>
        <w:br/>
      </w:r>
    </w:p>
    <w:p>
      <w:r>
        <w:t>Fewer children have been put up for adoption, too, a reflection of slowing birthrates and more support for children with disabilities. By 2018, the number of children registered for adoption had fallen to around 15,000, from about 44,000 in 2009, official statistics show. There were 343,000 orphans in China in 2019, according to Chinese officials.</w:t>
        <w:br/>
      </w:r>
    </w:p>
    <w:p>
      <w:r>
        <w:t>送养的儿童数量也在减少，反映了出生率正在下降以及对残疾儿童支持的增加。官方统计数据显示，到2018年时，登记送养的儿童数量已从2009年的约4.4万人下降到1.5万人左右。据中国官员，2019年全国共有孤儿34.3万人。</w:t>
        <w:br/>
      </w:r>
    </w:p>
    <w:p>
      <w:r>
        <w:t>Some Chinese may have regarded the international adoption program as a form of national humiliation, said Guo Wu, an associate professor of Chinese studies at Allegheny College in Pennsylvania.</w:t>
        <w:br/>
      </w:r>
    </w:p>
    <w:p>
      <w:r>
        <w:t>宾夕法尼亚州阿勒格尼学院负责中国研究的副教授伍国说，一些中国人可能将跨国收养项目视为一种国耻。</w:t>
        <w:br/>
      </w:r>
    </w:p>
    <w:p>
      <w:r>
        <w:t>The new ban “might reflect the popular feelings of rising national pride and a kind of resentment of America,” Mr. Wu said. “This policy might fulfill that feeling that ‘we don’t need to send our kids to America.’”</w:t>
        <w:br/>
      </w:r>
    </w:p>
    <w:p>
      <w:r>
        <w:t>新限制“可能反映了民众日益高涨的民族自豪感和对美国的某种不满”，伍国说。“这项政策也许能满足人们‘我们不需要把孩子送到美国去’的想法。”</w:t>
        <w:br/>
      </w:r>
    </w:p>
    <w:p>
      <w:r>
        <w:t>Activists like Peter Moller, a Korean adoptee raised in Denmark who is a co-founder of the Danish Korean Rights Group, welcomed the halt in international adoptions, which in general reflects concerns about abuse and neglect of adopted children, he said.</w:t>
        <w:br/>
      </w:r>
    </w:p>
    <w:p>
      <w:r>
        <w:t>活动人士对中国停止跨国收养表示欢迎，如被丹麦家庭收养、在丹麦长大的韩裔活动人士彼得·莫勒，他是韩裔丹麦人权利组织的联合创始人。他说，对跨国收养的限制总体上反映了人们对被收养儿童受虐待和被忽视的担忧。</w:t>
        <w:br/>
      </w:r>
    </w:p>
    <w:p>
      <w:r>
        <w:t>“International adoption has been proven very problematic in both donor and recipient countries, and international adoption takes a toll on both adoptees and the adoptees’ biological families,” he said.</w:t>
        <w:br/>
      </w:r>
    </w:p>
    <w:p>
      <w:r>
        <w:t>“跨国收养已被证明在送养国和收养国都存在很大问题，跨国收养对被收养者和被收养者的亲生家庭产生了严重的负面影响，”他说。</w:t>
        <w:br/>
      </w:r>
    </w:p>
    <w:p>
      <w:r>
        <w:t>Other countries have started to wind down or stop foreign adoptions in recent years, including Ethiopia, Russia and Kazakhstan. Some European overseas adoption agencies have also stopped their operations amid national concerns about abuse, falsified documents and accountability.</w:t>
        <w:br/>
      </w:r>
    </w:p>
    <w:p>
      <w:r>
        <w:t>其他国家近年来也开始逐步减少或停止跨国收养，包括埃塞俄比亚、俄罗斯和哈萨克斯坦。欧洲的一些跨国收养机构由于本国对虐待、伪造文件和追究责任问题的担忧，也已停止运作。</w:t>
        <w:br/>
      </w:r>
    </w:p>
    <w:p>
      <w:r>
        <w:t>At the same time, China’s decision came with little advance warning for many American families that were already in the process of adopting children. More than 82,000 children from China have been adopted by families in the United States, according to the State Department.</w:t>
        <w:br/>
      </w:r>
    </w:p>
    <w:p>
      <w:r>
        <w:t>与此同时，对许多已在走领养程序的美国家庭来说，中国在做出这一决定之前几乎没有提前发出预警。据美国国务院称，已有逾8.2万名中国儿童被美国家庭收养。</w:t>
        <w:br/>
      </w:r>
    </w:p>
    <w:p>
      <w:r>
        <w:t>The State Department said that China’s civil affairs ministry told the United States that it had completed processing of cases with previously issued travel authorizations, but it would not continue to process cases other than exceptions for those with relatives.</w:t>
        <w:br/>
      </w:r>
    </w:p>
    <w:p>
      <w:r>
        <w:t>美国国务院表示，中国民政部通知美国已处理完之前获得旅行授权的收养申请，今后，除外国人来华收养三代以内旁系同辈血亲的子女和继子女外，不再处理任何领养相关工作。</w:t>
        <w:br/>
      </w:r>
    </w:p>
    <w:p>
      <w:r>
        <w:t>“We understand there are hundreds of families still pending completion of their adoptions, and we sympathize with their situation,” the State Department said in response to questions about the issue. The civil affairs ministry in China did not respond to a faxed request for comment.</w:t>
        <w:br/>
      </w:r>
    </w:p>
    <w:p>
      <w:r>
        <w:t>“我们了解到，仍有数百个家庭尚未走完领养程序，我们对他们的处境表示同情，”美国国务院在回答有关问题时表示。中国民政部没有回复记者用传真发去的置评请求。</w:t>
        <w:br/>
      </w:r>
    </w:p>
    <w:p>
      <w:r>
        <w:t>At least six of these families told The New York Times they were in a panic, devastated by the news that they would no longer be able to bring home the girls and boys that they had been matched with in China.</w:t>
        <w:br/>
      </w:r>
    </w:p>
    <w:p>
      <w:r>
        <w:t>这些家庭中至少有六个对《纽约时报》表示，他们惊慌失措，对无法再将已经选配好的中国男孩和女孩带回家的消息感到极为痛苦。</w:t>
        <w:br/>
      </w:r>
    </w:p>
    <w:p>
      <w:r>
        <w:t>They said they had already received approval by both China and the United States to adopt children in 2019 and early 2020, before China closed its borders, and had been preparing to welcome them. They had bought clothes and modified their homes to accommodate the disabilities that some of the children had. Several described spending months communicating with the children they hoped to bring home through video calls, letters and photos.</w:t>
        <w:br/>
      </w:r>
    </w:p>
    <w:p>
      <w:r>
        <w:t>他们表示，在中国关闭边境之前，他们已经在2019年和2020年初拿到了中国和美国政府批准他们从中国收养儿童的申请，并一直在为迎接孩子做准备。他们为孩子买了衣服，一些家庭为适应有残疾的孩子对住房做了改造。一些家庭说，他们通过视频通话、信件和照片与他们希望带回家的孩子进行交流，前前后后加起来已花了几个月的时间。</w:t>
        <w:br/>
      </w:r>
    </w:p>
    <w:p>
      <w:r>
        <w:t>Courtney Moore and her husband, who live just outside Houston, said they had sent packages every year for Christmas and the Lunar New Year to the southern Chinese city of Guiyang, where the young boy they had been matched with was living in an orphanage. Then they stopped hearing back from the orphanage at the end of 2022.</w:t>
        <w:br/>
      </w:r>
    </w:p>
    <w:p>
      <w:r>
        <w:t>家住休斯顿郊外的考特尼·摩尔和丈夫说，他们每年的圣诞节和春节都把包裹寄给中国南方城市贵阳的一家孤儿院，选配给他们的那个小男孩一直住在那里。后来在2022年底时，他们不再收到孤儿院的回音。</w:t>
        <w:br/>
      </w:r>
    </w:p>
    <w:p>
      <w:r>
        <w:t>“It’s really hard that there are hundreds of families that are waiting, that have a place prepared and we sit here hopeless, with our hands tied,” said Ms. Moore, who spent a year living in China when she and her husband were students in Nanjing.</w:t>
        <w:br/>
      </w:r>
    </w:p>
    <w:p>
      <w:r>
        <w:t>“有数百个家庭正在等待着，已经为孩子准备好了住处，但我们只能无助地坐在这里，没有任何办法，这真的很难受，”摩尔说，她和丈夫曾在南京读书期间在中国生活了一年。</w:t>
        <w:br/>
      </w:r>
    </w:p>
    <w:p>
      <w:r>
        <w:t>“We loved the country, we love the people, and part of my grief is for the connection with China.”</w:t>
        <w:br/>
      </w:r>
    </w:p>
    <w:p>
      <w:r>
        <w:t>“我们爱中国，爱中国人民，我的悲伤部分是因为失去了与中国的这种关系。”</w:t>
        <w:br/>
      </w:r>
    </w:p>
    <w:p>
      <w:pPr>
        <w:pStyle w:val="Heading1"/>
        <w:spacing w:before="0" w:after="280"/>
      </w:pPr>
      <w:r>
        <w:rPr>
          <w:rFonts w:ascii="Times New Roman" w:hAnsi="Times New Roman" w:eastAsia="宋体"/>
          <w:b/>
          <w:sz w:val="52"/>
        </w:rPr>
        <w:t>苹果推出首款人工智能iPhone</w:t>
      </w:r>
    </w:p>
    <w:p>
      <w:r>
        <w:t>Apple Unveils New iPhones With Built-In Artificial Intelligence</w:t>
        <w:br/>
      </w:r>
    </w:p>
    <w:p>
      <w:r>
        <w:t>The iPhone has grown predictable. Over the past seven years, it has generally looked the same, with incremental improvements to its cameras, processors and battery life.</w:t>
        <w:br/>
      </w:r>
    </w:p>
    <w:p>
      <w:r>
        <w:t>iPhone已经变得不能出人意料了。在过去七年里，除了摄像头、处理器和电池寿命的不断改进之外，它的外观基本上没有什么变化。</w:t>
        <w:br/>
      </w:r>
    </w:p>
    <w:p>
      <w:r>
        <w:t>But on Monday, Apple tried to turn the page on that predictability by introducing its first artificially intelligent iPhone.</w:t>
        <w:br/>
      </w:r>
    </w:p>
    <w:p>
      <w:r>
        <w:t>但在周一，苹果试图通过推出首款人工智能iPhone来改变这种可预测性。</w:t>
        <w:br/>
      </w:r>
    </w:p>
    <w:p>
      <w:r>
        <w:t>The iPhone 16, which was unveiled in a prerecorded video at the company’s futuristic Silicon Valley campus, comes in four different models that are designed to run the company’s generative artificial intelligence system, called Apple Intelligence. The company said that the phones will be able to sort messages, offer writing suggestions and use a more capable Siri virtual assistant.</w:t>
        <w:br/>
      </w:r>
    </w:p>
    <w:p>
      <w:r>
        <w:t>在苹果未来主义风格的硅谷园区，iPhone 16通过预先录制的视频亮相。iPhone 16有四种不同的型号，旨在运行该公司名为苹果智能(Apple Intelligence)的生成式人工智能系统。该公司表示，这些手机将能够对信息进行分类，提供写作建议，并使用功能更强大的Siri虚拟助手。</w:t>
        <w:br/>
      </w:r>
    </w:p>
    <w:p>
      <w:r>
        <w:t>In addition to announcing those changes to the iPhone, the company unveiled the Apple Watch Series 10, which has rounder corners and a larger, brighter display that is nearly 10 percent thinner. It also introduced a new AirPods Pro, capable of automatically reducing noise at concerts or near construction sites, and acting as professional-grade hearing aids.</w:t>
        <w:br/>
      </w:r>
    </w:p>
    <w:p>
      <w:r>
        <w:t>除了宣布iPhone的这些变化，该公司还发布了Apple Watch Series 10，边角更圆，显示屏更大、更亮，厚度减少了近10%。苹果还推出了新款AirPods Pro，能够在音乐会或建筑工地附近自动降低噪音，并充当专业级助听器。</w:t>
        <w:br/>
      </w:r>
    </w:p>
    <w:p>
      <w:r>
        <w:t>The new phones arrive at a pivotal time for Apple and the broader tech industry. Apple’s business has sputtered in recent years as iPhone users have held on to their phones for longer. It has made a major bet by realigning its engineering teams to work on artificial intelligence in hopes that the technology, which can answer questions, create images and write software code, will persuade people to buy new devices.</w:t>
        <w:br/>
      </w:r>
    </w:p>
    <w:p>
      <w:r>
        <w:t>对于苹果和整个科技行业来说，新款手机的推出正值关键时刻。近年来，随着iPhone用户使用手机的时间越来越长，苹果业务出现了下滑。公司下了很大赌注，重新调整了工程团队，让他们从事人工智能方面的工作，希望这项能够回答问题、创建图像和编写软件代码的技术能够说服人们购买新设备。</w:t>
        <w:br/>
      </w:r>
    </w:p>
    <w:p>
      <w:r>
        <w:t>The tech industry is hoping that Apple can help make A.I. mainstream. Microsoft, Google and Samsung have all added generative A.I. features to products but have yet to see those capabilities widely adopted. But Apple has shown in the past that it can wait to embrace an emerging technology and popularize it, as it did with digital music players, smartphones and smartwatches.</w:t>
        <w:br/>
      </w:r>
    </w:p>
    <w:p>
      <w:r>
        <w:t>科技行业希望苹果能帮助人工智能成为主流。微软、谷歌和三星都在产品中添加了生成式人工智能功能，但这些功能尚未得到广泛应用。但苹果过去的经验表明，面对一项新技术，它会等待一段时间再去接受它，然后普及给大众，就像它在数字音乐播放器、智能手机和智能手表方面所做的那样。</w:t>
        <w:br/>
      </w:r>
    </w:p>
    <w:p>
      <w:r>
        <w:t>“The question is: How good is Apple Intelligence?” said Bob O’Donnell, chief analyst at TECHnalysis Research, a market research firm. “We’ve seen incredible demos from Microsoft, Google and OpenAI, but when you start to work with these services, a lot are parlor tricks. Helping normal people do something useful every day would make people go, ‘I need a new iPhone.’”</w:t>
        <w:br/>
      </w:r>
    </w:p>
    <w:p>
      <w:r>
        <w:t>“问题是：苹果人工智能有多好？”市场研究公司TECHnalysis Research的首席分析师鲍勃·奥唐奈说。“我们已经看到了来自微软、谷歌和OpenAI的精彩演示，但当你开始使用这些服务时，很多都是小把戏。每天帮助普通人做一些有用的事情，才会让人们觉得，‘我需要一个新iPhone。’”</w:t>
        <w:br/>
      </w:r>
    </w:p>
    <w:p>
      <w:r>
        <w:t>The iPhone 16 is debuting with fewer capabilities than the company marketed in June, when it announced its Apple Intelligence system. Starting next month, the phones will summarize notifications, offer writing recommendations and allow people to more quickly find photos by describing an image to Siri. The A.I. also makes it possible to use the camera to identify specific types of flowers, plants or dog breeds.</w:t>
        <w:br/>
      </w:r>
    </w:p>
    <w:p>
      <w:r>
        <w:t>iPhone 16首次亮相时发布的功能比该公司在6月份发布苹果人工智能系统时宣传的功能要少。从下个月开始，这款手机将会总结通知，提供写作建议，并允许人们通过向Siri描述图片来更快地找到照片。人工智能还可以使用摄像头识别特定类型的花卉、植物或狗的品种。</w:t>
        <w:br/>
      </w:r>
    </w:p>
    <w:p>
      <w:r>
        <w:t>Other capabilities will arrive over time, the company said, including Siri’s ability to field some requests related to personal information on the phone, like pulling details from a text message about a family member’s flight and checking airline information for real-time arrival details.</w:t>
        <w:br/>
      </w:r>
    </w:p>
    <w:p>
      <w:r>
        <w:t>该公司还表示将陆续推出其他功能，包括Siri能够在手机上处理一些与个人信息相关的请求，比如从家庭成员的航班短信中提取详细信息，以及查看航空公司信息以获取实时到达的详细信息。</w:t>
        <w:br/>
      </w:r>
    </w:p>
    <w:p>
      <w:r>
        <w:t>Requests unrelated to personal information will be routed to ChatGPT, which will be available on iPhones after Apple cut a deal with OpenAI in the spring.</w:t>
        <w:br/>
      </w:r>
    </w:p>
    <w:p>
      <w:r>
        <w:t>与个人信息无关的请求将被转到ChatGPT，在苹果与OpenAI于春季达成协议后，iPhone上将可以使用ChatGPT。</w:t>
        <w:br/>
      </w:r>
    </w:p>
    <w:p>
      <w:r>
        <w:t>The iPhone’s limited feature set is emblematic of how Apple is taking a cautious approach to generative A.I. By contrast, last month Google revealed a Pixel phone that includes a conversational virtual assistant, the ability to edit people into photographs and the opportunity to use the company’s generative A.I. chatbot, Gemini, to answer complex questions. Google has also had A.I. misfires, including a chatbot’s telling users to eat rocks.</w:t>
        <w:br/>
      </w:r>
    </w:p>
    <w:p>
      <w:r>
        <w:t>iPhone对功能的限制体现了苹果对生成式人工智能的谨慎态度。相比之下，谷歌上个月发布了一款Pixel手机，其中包括对话虚拟助理、将人物编辑入照片的功能，以及让用户有机会使用该公司的生成式人工智能聊天机器人Gemini回答复杂问题。谷歌的人工智能也有失误的时候，有一次，一个聊天机器人让用户去吃石头。</w:t>
        <w:br/>
      </w:r>
    </w:p>
    <w:p>
      <w:r>
        <w:t>Apple released four versions of the iPhone 16, all of which come with a new camera button. The entry-level models, the iPhone 16 and 16 Plus, start at $799 and feature a faster processor, a more powerful camera and an “Action button” that can be programmed to automatically retrieve capabilities like the phone’s flashlight. The higher-end models, the iPhone 16 Pro and Pro Max, start at $999 and feature a slightly larger display, a larger battery and the ability to capture studio-quality audio. They will be available in stores on Sept. 20.</w:t>
        <w:br/>
      </w:r>
    </w:p>
    <w:p>
      <w:r>
        <w:t>苹果公司发布了四个版本的iPhone 16，都配备了新的拍照按钮。入门级机型iPhone 16和16 Plus的起价为799美元，配备了更快的处理器、更强大的摄像头和一个“操作按钮”，通过设置可以用于开启手电筒等功能。高端机型iPhone 16 Pro和Pro Max的起价为999美元，显示屏略大，电池容量更大，能够捕捉录音室质量的音频。它们将于9月20日在商店发售。</w:t>
        <w:br/>
      </w:r>
    </w:p>
    <w:p>
      <w:r>
        <w:t>To power Apple Intelligence, both phones come with similar processors. The base iPhone 16 model features the A18 chip, while the iPhone 16 Pro features an A18 Pro chip. The upgrade makes for a smaller difference in the capabilities of the lower- and higher-priced phones than in recent years.</w:t>
        <w:br/>
      </w:r>
    </w:p>
    <w:p>
      <w:r>
        <w:t>为支持苹果智能，两款手机配备了类似的处理器。基本款iPhone 16采用A18芯片，iPhone 16 Pro采用A18 Pro芯片。与近年来相比，此次升级使得低价手机和高价手机在功能上的差异有所缩小。</w:t>
        <w:br/>
      </w:r>
    </w:p>
    <w:p>
      <w:r>
        <w:t>Wall Street is enthusiastic about the artificially intelligent phones, with analysts predicting the features could help Apple sell a record 240 million iPhones next year, a 12 percent increase from this year.</w:t>
        <w:br/>
      </w:r>
    </w:p>
    <w:p>
      <w:r>
        <w:t>华尔街对人工智能手机充满热情，分析人士预测，这些功能可能会帮助苹果在明年售出创纪录的2.4亿部iPhone，比今年增长12%。</w:t>
        <w:br/>
      </w:r>
    </w:p>
    <w:p>
      <w:r>
        <w:t>The generative A.I. era also presents new challenges for Apple. During most of the iPhone’s 17 years, the company developed a single software system that it updated throughout the world. But many countries want the computing systems and data supporting A.I. to be located within their border. The artificial intelligence systems are also expected to be sensitive to the cultural and language differences of the people using them.</w:t>
        <w:br/>
      </w:r>
    </w:p>
    <w:p>
      <w:r>
        <w:t>生成式人工智能时代也给苹果带来了新的挑战。iPhone推出17年来，公司开发的是一个单一的软件系统，并在全球范围内更新。但许多国家希望支持人工智能的计算系统和数据位于本国境内。人工智能系统还应该对使用者的文化和语言差异保持敏感。</w:t>
        <w:br/>
      </w:r>
    </w:p>
    <w:p>
      <w:r>
        <w:t>As a result, Apple may have to create more customized software for the countries that sell iPhones, analyst say.</w:t>
        <w:br/>
      </w:r>
    </w:p>
    <w:p>
      <w:r>
        <w:t>分析人士说，因此，苹果可能不得不为销售iPhone的国家开发更多定制软件。</w:t>
        <w:br/>
      </w:r>
    </w:p>
    <w:p>
      <w:r>
        <w:t>The company said Apple Intelligence would become available next month in the United States in a preliminary software update. Apple will expand the software’s distribution to Britain, Canada, Australia, New Zealand and South Africa later this year. It said the capabilities wouldn’t be available in Chinese, Japanese or Spanish until next year.</w:t>
        <w:br/>
      </w:r>
    </w:p>
    <w:p>
      <w:r>
        <w:t>该公司表示，苹果人工智能将于下个月在美国的初步软件更新中推出。今年晚些时候，苹果公司将把这一软件的使用范围扩大到英国、加拿大、澳大利亚、新西兰和南非。该公司说，这些功能要到明年才会推出中文、日文和西班牙文版本。</w:t>
        <w:br/>
      </w:r>
    </w:p>
    <w:p>
      <w:r>
        <w:t>“Regions are becoming more Balkanized,” said Patrick Moorhead, the founder of Moor Insights &amp; Strategy, a tech research firm. “It is slowing down the pace of output for Apple, as each region becomes more bespoke.”</w:t>
        <w:br/>
      </w:r>
    </w:p>
    <w:p>
      <w:r>
        <w:t>“各地区正变得更加巴尔干化，”科技研究公司摩尔视界与战略的创始人帕特里克·穆尔黑德说。“随着每个地区的定制化程度越来越高，苹果的产出速度也在放缓。”</w:t>
        <w:br/>
      </w:r>
    </w:p>
    <w:p>
      <w:pPr>
        <w:pStyle w:val="Heading1"/>
        <w:spacing w:before="0" w:after="280"/>
      </w:pPr>
      <w:r>
        <w:rPr>
          <w:rFonts w:ascii="Times New Roman" w:hAnsi="Times New Roman" w:eastAsia="宋体"/>
          <w:b/>
          <w:sz w:val="52"/>
        </w:rPr>
        <w:t>韩国深伪色情犯罪激增，厌女文化助长网络性暴力</w:t>
      </w:r>
    </w:p>
    <w:p>
      <w:r>
        <w:t>In S​outh Korea, Misogyny Has a New Weapon: Deepfake Sex Videos</w:t>
        <w:br/>
      </w:r>
    </w:p>
    <w:p>
      <w:r>
        <w:t>In 2020, as the South Korean authorities were pursuing a blackmail ring that forced young women to ​make sexually ​explicit videos for paying viewers, they found something else floating through the dark recesses of social media: pornographic images with other people’s faces crudely attached.</w:t>
        <w:br/>
      </w:r>
    </w:p>
    <w:p>
      <w:r>
        <w:t>2020年，当韩国政府追查一个强迫年轻女性为付费观众拍摄露骨色情视频的勒索团伙时，他们在社交媒体的黑暗角落里发现了其他东西：经过粗略加工的色情图片，上面贴着其他人的面孔。</w:t>
        <w:br/>
      </w:r>
    </w:p>
    <w:p>
      <w:r>
        <w:t>They didn’t know what to do with these ​early attempts at deepfake pornography. In the end, the National Assembly enacted a vaguely worded law against those making and distributing it. But that did not prevent a crime wave, using AI technolog​y, that has now taken the country’s misogynistic online culture to new depths.</w:t>
        <w:br/>
      </w:r>
    </w:p>
    <w:p>
      <w:r>
        <w:t>他们不知道如何处理这些深度伪造色情内容的早期尝试。最后，韩国国会颁布了一项措辞模糊的法律，禁止制作、传播这类内容。但这未能阻止一个使用人工智能技术的犯罪浪潮的出现，该浪潮现已将韩国网络厌女文化推到了登峰造极的程度。</w:t>
        <w:br/>
      </w:r>
    </w:p>
    <w:p>
      <w:r>
        <w:t>​In the past two weeks, South Koreans have been shocked to find that a rising number of young men and teenage boys had taken hundreds of social media images of classmates, teachers​ and military colleagues — almost all young women and girls, including minors — and used them to create sexually exploitative images and video clips with deepfake apps.</w:t>
        <w:br/>
      </w:r>
    </w:p>
    <w:p>
      <w:r>
        <w:t>在过去的两周里，韩国人震惊地发现，越来越多的年轻男性和十几岁的男孩在社交媒体上获取同学、老师和军队同僚的大量照片，而且几乎都是年轻女性和女孩，包括未成年女孩的照片，然后借助深度伪造应用程序，用这些照片来制作性剥削图片和视频片段。</w:t>
        <w:br/>
      </w:r>
    </w:p>
    <w:p>
      <w:r>
        <w:t>They ​have spread the material through chat rooms on the encrypted messaging service Telegram, some with as many as 220,000 members.​ The deepfakes usually ​combine a victim’s face with a​ body in a sexually explicit pose, taken from pornography​. The technology is so sophisticated that it is​ often hard for ordinary people to tell they are fake, investigators say. As the country scrambles to address ​the threat, experts have noted that in South Korea, enthusiasm for new technologies can sometimes outpace concerns about their ethical implications.</w:t>
        <w:br/>
      </w:r>
    </w:p>
    <w:p>
      <w:r>
        <w:t>他们通过加密短信服务平台Telegram的聊天室来传播这些内容，有些聊天室的成员多达22万。这些深度伪造的内容通常将受害者的面孔贴在摆出露骨性姿态身体的图片上，后者来自淫秽作品。调查人员说，伪造照片的技术如此之先进，以至于普通人常常很难分辨出它们是假的。随着韩国迅速采取措施努力应对这一威胁，专家们已指出，韩国人对新技术的热情有时会超过对其道德影响的担忧。</w:t>
        <w:br/>
      </w:r>
    </w:p>
    <w:p>
      <w:r>
        <w:t>But to many women, these deepfakes are just the latest online expression of a deep-rooted misogyny in their country — a culture that has now produced young men who consider it fun to share sexually humiliating images of women​ online.</w:t>
        <w:br/>
      </w:r>
    </w:p>
    <w:p>
      <w:r>
        <w:t>但对许多女性来说，这些深度伪造只是她们国家根深蒂固的厌女文化在网上的最新表现，这种文化现在培养出了认为在网上分享羞辱女性的色情图片很有趣的年轻男性。</w:t>
        <w:br/>
      </w:r>
    </w:p>
    <w:p>
      <w:r>
        <w:t>“Korean society doesn’t treat women as fellow human beings,” said Lee Yu-jin, a student whose university is among the hundreds of ​middle schools, high schools and colleges where students have been victimized. She asked why the government had not done more “before it became a digital culture to steal photos of ​friends and us​e them ​for sexual​ humiliation.”</w:t>
        <w:br/>
      </w:r>
    </w:p>
    <w:p>
      <w:r>
        <w:t>“韩国社会不把女性当做同胞，”大学生李宥真（音）说，她在读的大学是数百所学生成为受害者的中学、高中和大学之一。她质问政府为什么没有在“窃用朋友的照片，用其来进行性羞辱已成为一种数字文化”之前采取更多行动。</w:t>
        <w:br/>
      </w:r>
    </w:p>
    <w:p>
      <w:r>
        <w:t>Online sexual violence is a growing problem globally, but South Korea is at the leading edge. Whether, and how, it can tackle the deepfake problem successfully will be watched by policymakers, school officials and law enforcement elsewhere.</w:t>
        <w:br/>
      </w:r>
    </w:p>
    <w:p>
      <w:r>
        <w:t>虽然网络上的性暴力是一个日益严重的全球问题，但这个问题在韩国尤为突出。韩国能否以及如何成功地解决深度伪造问题，将受到其他国家的政策制定者、学校官员和执法部门的关注。</w:t>
        <w:br/>
      </w:r>
    </w:p>
    <w:p>
      <w:r>
        <w:t>The country has ​an underbelly of sexual criminality that has occasionally surfaced. A South Korean was convicted of running one of the world’s largest sites for images of child sexual abuse. A K-pop entertainer was ​found guilty of facilitating prostitution through a nightclub. ​For years, the police have battled spycam porn. And the mastermind of the blackmail ring investigated in 2020 was sentenced to 40 years in prison for luring young women, including teenagers, to make the videos that he sold online through Telegram​ chat rooms.</w:t>
        <w:br/>
      </w:r>
    </w:p>
    <w:p>
      <w:r>
        <w:t>韩国社会的性犯罪阴暗面偶尔会浮出水面。一名已被定罪的韩国人曾经营着世界上最大的儿童性虐待图片网站之一。一名韩国流行艺人因在夜总会协助卖淫而被定罪。多年来，韩国警方一直在打击偷拍色情片的犯罪活动。2020年对那个勒索网的调查已导致其主犯被判处40年有期徒刑，该人曾引诱年轻女性（包括十几岁的女孩）拍摄视频，然后通过Telegram的聊天室在线销售。</w:t>
        <w:br/>
      </w:r>
    </w:p>
    <w:p>
      <w:r>
        <w:t>​The rise of easy-to-use deepfake technology has added an insidious dimension to such forms of sexual violence​: The victims are often unaware that they are victims until they receive an anonymous ​message, or a call from the police.</w:t>
        <w:br/>
      </w:r>
    </w:p>
    <w:p>
      <w:r>
        <w:t>​易于使用的深度伪造技术的兴起为这种形式的性暴力增添了隐蔽而危险的维度：受害者往往不知道自己是受害者，直到收到匿名者发来的短信或警方打来的电话。</w:t>
        <w:br/>
      </w:r>
    </w:p>
    <w:p>
      <w:r>
        <w:t>‘Slave,’ ‘Toilet,’ ‘Rag’</w:t>
        <w:br/>
      </w:r>
    </w:p>
    <w:p>
      <w:r>
        <w:t>“奴隶”、“厕所”、“抹布”</w:t>
        <w:br/>
      </w:r>
    </w:p>
    <w:p>
      <w:r>
        <w:t>For one 30-year-old deepfake victim, whose name is being withheld to protect her privacy, the attack began in 2021 with an anonymous message on Telegram that said: “Hi!”</w:t>
        <w:br/>
      </w:r>
    </w:p>
    <w:p>
      <w:r>
        <w:t>对一名30岁的深度伪造受害者（为了保护她的隐私，这里不用她的姓名）来说，这种攻击始于2021年，她先是在Telegram上收到匿名者发来的一条短信：“嗨！”</w:t>
        <w:br/>
      </w:r>
    </w:p>
    <w:p>
      <w:r>
        <w:t>Over the next few hours, a stream of obscenities and deepfake images and video clips followed, featuring her face, taken from family trip photos she had posted on social media. Written on the body were words like “slave,” “toilet” and “rag.”</w:t>
        <w:br/>
      </w:r>
    </w:p>
    <w:p>
      <w:r>
        <w:t>在接下来的几个小时里，她收到了源源不断的淫秽短信，还有深度伪造的图片和视频片段，其中的头像取自她在社交媒体上发的家庭旅行照片。图片和视频中的身体上写着“奴隶”、“厕所”和“抹布”等字眼。</w:t>
        <w:br/>
      </w:r>
    </w:p>
    <w:p>
      <w:r>
        <w:t>In April, she learned from the police that two of her former classmates at Seoul National University were among those who had been detained. Male graduates of the prestigious university, along with accomplices, had targeted ​scores of ​women, including a dozen former Seoul National students, with deepfake pornography. One of the men detained was sentenced to five years in prison last month.​</w:t>
        <w:br/>
      </w:r>
    </w:p>
    <w:p>
      <w:r>
        <w:t>今年4月，她从警方得知，她在首尔国立大学读书时的两名前同学在被拘留者之列。从这所名牌大学毕业的男生伙同他人用深度伪造技术制作色情内容，攻击了数十名女性，其中包括十几名从首尔国立大学毕业的女生。上个月，被拘留的一名男子被判处五年有期徒刑。</w:t>
        <w:br/>
      </w:r>
    </w:p>
    <w:p>
      <w:r>
        <w:t>“I cannot think of any reason they treated me like that, except that I was a woman,” she said. “The fact that there were people like them around me made me lose my faith in fellow human beings.”</w:t>
        <w:br/>
      </w:r>
    </w:p>
    <w:p>
      <w:r>
        <w:t>“除了我是女性外，我想不出他们这样对待我的原因，”她说。“身边有像他们这样的人，这个事实让我对人类失去了信心。”</w:t>
        <w:br/>
      </w:r>
    </w:p>
    <w:p>
      <w:r>
        <w:t>She says she has struggled with trauma since the attack. Her heart races whenever she receives a message notification on her smartphone, or an anonymous call.</w:t>
        <w:br/>
      </w:r>
    </w:p>
    <w:p>
      <w:r>
        <w:t>她说，自从那次攻击发生以来，她一直在与心理创伤作斗争。每当她在智能手机上收到短信通知或匿名电话时，她的心跳就会加速。</w:t>
        <w:br/>
      </w:r>
    </w:p>
    <w:p>
      <w:r>
        <w:t>South Korea, whose pop culture is exported worldwide, has become the ​country most vulnerable to deepfake pornography. More than half of deepfakes globally target South Koreans, and the majority of those deepfakes victimize singers and actresses from the country, according to “2023 State of Deepfakes,” a study published by the U.S.-based cybersecurity firm Security Hero. Leading K-pop agencies have declared war on deepfakes, saying they were collecting evidence and threatening lawsuits against their creators and distributors.</w:t>
        <w:br/>
      </w:r>
    </w:p>
    <w:p>
      <w:r>
        <w:t>向世界各地出口流行文化的韩国已成为最容易受深度伪造的色情内容伤害的国家。据美国网络安全公司Security Hero发布的《2023年深度伪造现状》研究报告，全球一半以上的深度伪造将韩国人作为攻击目标，其中大多数受害者是韩国歌手和女演员。主要的韩国流行音乐经纪公司已向深度伪造内容宣战，称他们正在收集证据，并威胁对深度伪造内容的创作者和传播者提起诉讼。</w:t>
        <w:br/>
      </w:r>
    </w:p>
    <w:p>
      <w:r>
        <w:t>Still, the problem is intensifying. The South Korean police reported 297 cases​ of deepfake sex crime between January and July, compared with 156 for all of 2021, when such data was first collected.</w:t>
        <w:br/>
      </w:r>
    </w:p>
    <w:p>
      <w:r>
        <w:t>尽管如此，问题仍在加剧。韩国警方已在今年1月至7月通报了297起涉及深度伪造的性犯罪案，而在首次收集此类数据的2021年，全年只通报了156起这种案件。</w:t>
        <w:br/>
      </w:r>
    </w:p>
    <w:p>
      <w:r>
        <w:t>It was not until last month, when local news media exposed the extensive traffic in deepfakes on Telegram, that President Yoon Suk Yeol​ ordered his government to “root ​them out​.” Critics of Mr. Yoon noted that during his 2022 campaign for the presidency, he had denied that there was structural gender-based discrimination in South Korea and had promised to abolish its ministry of gender equality​.</w:t>
        <w:br/>
      </w:r>
    </w:p>
    <w:p>
      <w:r>
        <w:t>直到上个月，韩国新闻媒体曝光了Telegram上流传着大量深度伪造内容后，尹锡悦总统才下令政府“根除它们”。尹锡悦的批评者指出，他在2022年竞选总统期间曾否认韩国存在结构性的性别歧视，还承诺要废除性别平等部。</w:t>
        <w:br/>
      </w:r>
    </w:p>
    <w:p>
      <w:r>
        <w:t>News coverage of the rise in deepfakes this year led to panic among young women, many of whom deleted selfies and​ other personal images from their social media accounts, fearing they would be used for deepfakes. Chung Jin-kwon, who was a middle-school principal before assuming a role at the Seoul Metropolitan Office of Education last month, said his former school had discussed whether to omit student photos from yearbooks.</w:t>
        <w:br/>
      </w:r>
    </w:p>
    <w:p>
      <w:r>
        <w:t>有关深度伪造内容今年激增的新闻报道已在年轻女性中引起恐慌，她们中的许多人已将自拍照和其他的个人图片从社交媒体账号删除，担心这些图片会被人用去制作深度伪造内容。上个月出任首尔市教育厅厅长的郑晋权（音）曾是一所中学的校长。他说，他以前的学校已讨论了是否不再把学生照片放入学校年刊的问题。</w:t>
        <w:br/>
      </w:r>
    </w:p>
    <w:p>
      <w:r>
        <w:t>“​Some teachers had already declined to have their photos ​there, ​replacing them with caricatures,” Mr. Chung said.</w:t>
        <w:br/>
      </w:r>
    </w:p>
    <w:p>
      <w:r>
        <w:t>“有些老师已经拒绝将自己的照片放入学校年刊，而是用画像代替，”郑先生说。</w:t>
        <w:br/>
      </w:r>
    </w:p>
    <w:p>
      <w:r>
        <w:t>Young people in South Korea, one of the world’s most wired countries, become tech-savvy from an early age​. But critics say its school system is so ​focused on preparing them for the all-important college entrance exams that they aren’t taught to handle new technology in an ethical way.</w:t>
        <w:br/>
      </w:r>
    </w:p>
    <w:p>
      <w:r>
        <w:t>韩国是世界上互联网最为普及的国家之一，韩国年轻人从小就精通技术。但批评人士称，韩国的教育制度过于关注为学生参加至关重要的大学入学考试做准备，没有教他们如何用道德的方式使用新技术。</w:t>
        <w:br/>
      </w:r>
    </w:p>
    <w:p>
      <w:r>
        <w:t>“We produce exam-problem-solving machines,” Mr. Chung​ said. “They don’t learn values.”</w:t>
        <w:br/>
      </w:r>
    </w:p>
    <w:p>
      <w:r>
        <w:t>“我们的学校生产的是会解考题的机器，”郑先生说。“他们不学习价值观。”</w:t>
        <w:br/>
      </w:r>
    </w:p>
    <w:p>
      <w:r>
        <w:t>A Push for Tougher Laws</w:t>
        <w:br/>
      </w:r>
    </w:p>
    <w:p>
      <w:r>
        <w:t>推动制定更严格的法律</w:t>
        <w:br/>
      </w:r>
    </w:p>
    <w:p>
      <w:r>
        <w:t>Kim Ji-hyun, a Seoul city official whose team has counseled 200 teenag​ers implicated in digital sexual exploitation since 2019, said that some boys had used deepfakes to take revenge on ex-girlfriends — and that in some cases, girls had used them to ostracize classmates. But many young people were first drawn to deepfakes out of curiosity​, Ms. Kim said.</w:t>
        <w:br/>
      </w:r>
    </w:p>
    <w:p>
      <w:r>
        <w:t>首尔市官员金智玄（音）的团队自2019年以来已为200名受数字性剥削牵连的青少年做心理辅导。她说，一些男孩曾使用深度伪造来报复前女友，还有些情况是，女孩使用这种技术来排挤同学。但金女士说，许多年轻人最初受深度伪造技术吸引是出于好奇。</w:t>
        <w:br/>
      </w:r>
    </w:p>
    <w:p>
      <w:r>
        <w:t>C​hat room operators attracted them with incentives, including Starbucks coupons​, and asked them to provide photos and personal data of women they knew​. Some ​of the Telegram channels, called “rape and humiliation rooms,” targeted individuals or women from certain schools, said Park Seong-hye, a team leader at the government-funded Women’s Human Rights Institute of Korea, who has investigated digital sex crimes and provided help​ to victims.</w:t>
        <w:br/>
      </w:r>
    </w:p>
    <w:p>
      <w:r>
        <w:t>运作聊天室的人用星巴克优惠券等奖励来吸引他们，让他们提供认识的女性的照片和个人数据。韩国政府资助的妇女人权研究所的团队负责人朴成惠（音）说，一些被称为“强奸和羞辱室”的Telegram频道专门针对来自某些学校的个人或女性，朴成惠曾调查过数字性犯罪案，为受害者提供过帮助。</w:t>
        <w:br/>
      </w:r>
    </w:p>
    <w:p>
      <w:r>
        <w:t>Under the law enacted in 2020, people convicted of making sexually explicit or​ abusive deepfakes with an intent to distribute them can be sent to prison for up to five years. Those who seek to profit ​financially from distributing such content can face up to seven years. But there is no law against ​buying, storing or watching deepfakes.</w:t>
        <w:br/>
      </w:r>
    </w:p>
    <w:p>
      <w:r>
        <w:t>根据2020年颁布的法律，出于传播目的而制作露骨色情或虐待性深度伪造视频的人最高可被判处五年有期徒刑。那些试图通过传播这些内容来获取经济利益的人最高可被判处七年有期徒刑。但没有法律禁止购买、存储或观看深度伪造的内容。</w:t>
        <w:br/>
      </w:r>
    </w:p>
    <w:p>
      <w:r>
        <w:t>Investigators must have court approval to go undercover to access deepfake chat rooms, and they can only do so to investigate reports that minors have been sexually abused. The process can also be slow.</w:t>
        <w:br/>
      </w:r>
    </w:p>
    <w:p>
      <w:r>
        <w:t>调查人员需要获得法院批准才能用秘密身份进入深度伪造聊天室，而且，他们只是在收到未成年人遭到性虐待的举报后才能进行这类调查。这个过程也可能很慢。</w:t>
        <w:br/>
      </w:r>
    </w:p>
    <w:p>
      <w:r>
        <w:t>“You find a chat room on a holiday, ​but by the time you get court approval, it’s gone,” said Hahm Young-ok, a senior investigator of online crimes at the National Police Agency.</w:t>
        <w:br/>
      </w:r>
    </w:p>
    <w:p>
      <w:r>
        <w:t>“你在假期发现了一个聊天室，但等你得到法院批准后，它已经消失了，”国家警察局网络犯罪高级调查员咸永玉（音）说。</w:t>
        <w:br/>
      </w:r>
    </w:p>
    <w:p>
      <w:r>
        <w:t>The government has promised to push for tougher laws against buying or viewing sexually exploitative deepfakes.​ This month, the police investigating the latest spate of deepfakes said they had detained seven male suspects, six of them teenagers.</w:t>
        <w:br/>
      </w:r>
    </w:p>
    <w:p>
      <w:r>
        <w:t>政府已承诺推动制定更严格的法律，禁止购买或观看性剥削性的深度伪造视频。本月，调查最新一轮深度伪造事件的警方称，他们已拘留了七名男性嫌疑人，其中六人是青少年。</w:t>
        <w:br/>
      </w:r>
    </w:p>
    <w:p>
      <w:r>
        <w:t>Pornography is censored on South Korea’s internet, but people can get around the controls by using virtual private networks, and the ban is hard to enforce on social media channels. The police have indicated that they might investigat​e whether Telegram ​had abetted deepfake sex crimes. Last month, ​Telegram’s founder, Pavel Durov, was arrested​ in France and charged with a range of offenses, including enabling the distribution of child sexual abuse material.</w:t>
        <w:br/>
      </w:r>
    </w:p>
    <w:p>
      <w:r>
        <w:t>色情内容在韩国互联网上受到审查，但用户能通过VPN绕过审查，而且很难在社交媒体渠道执行禁止色情内容的法律。警方已表示，他们可能会调查Telegram是否怂恿了深度伪造的性犯罪行为。上个月，Telegram创始人帕维尔·杜罗夫在法国被捕，并被指控犯有一系列罪行，包括传播儿童性虐待材料。</w:t>
        <w:br/>
      </w:r>
    </w:p>
    <w:p>
      <w:r>
        <w:t>Telegram ​said in a statement that it “has been actively removing content reported from Korea that breached its terms of service and will continue to do so​.”</w:t>
        <w:br/>
      </w:r>
    </w:p>
    <w:p>
      <w:r>
        <w:t>Telegram在一份声明中表示，“一直在积极删除韩国报告的违反平台服务条款的内容，并将继续这样做。”</w:t>
        <w:br/>
      </w:r>
    </w:p>
    <w:p>
      <w:r>
        <w:t>Meanwhile, the government is being pressured to force ​online platforms to do more to filter out content like deepfake pornography.</w:t>
        <w:br/>
      </w:r>
    </w:p>
    <w:p>
      <w:r>
        <w:t>与此同时，韩国政府正面临着迫使网络平台采取更多措施过滤内容的压力，比如深度伪造的色情。</w:t>
        <w:br/>
      </w:r>
    </w:p>
    <w:p>
      <w:r>
        <w:t>“It’s time to choose between protecting the platforms and protecting our children and adolescents,” said Lee Soo-jung, a professor of forensic psychology at Kyonggi University​. “What ​we see happening now​ in 2024 was foretold back in 2020, but we have done nothing​ in between.”</w:t>
        <w:br/>
      </w:r>
    </w:p>
    <w:p>
      <w:r>
        <w:t>“是保护平台，还是保护我们的儿童和青少年，是时候在两者之间做出选择了，”京畿大学法医心理学教授李邵宗（音）说。“我们在2024年看到正在发生的事，在2020年就已经有了预兆，但我们在这期间什么都没做。”</w:t>
        <w:br/>
      </w:r>
    </w:p>
    <w:p>
      <w:pPr>
        <w:pStyle w:val="Heading1"/>
        <w:spacing w:before="0" w:after="280"/>
      </w:pPr>
      <w:r>
        <w:rPr>
          <w:rFonts w:ascii="Times New Roman" w:hAnsi="Times New Roman" w:eastAsia="宋体"/>
          <w:b/>
          <w:sz w:val="52"/>
        </w:rPr>
        <w:t>报告称WADA未“偏袒”中国，但指中国反兴奋剂机构违规</w:t>
      </w:r>
    </w:p>
    <w:p>
      <w:r>
        <w:t>Report Concludes China Broke Rules in Doping Case but Clears WADA</w:t>
        <w:br/>
      </w:r>
    </w:p>
    <w:p>
      <w:r>
        <w:t>The World Anti-Doping Agency’s executive board on Thursday eagerly embraced a report that validated its decision to clear 23 elite Chinese swimmers of doping, even as the report’s author pointed out Chinese officials had violated established rules in their handling of the incident.</w:t>
        <w:br/>
      </w:r>
    </w:p>
    <w:p>
      <w:r>
        <w:t>世界反兴奋剂机构执委会周四急切地认可了一份报告，该报告确认该机构洗脱23名中国优秀游泳运动员兴奋剂指控的决定是正确的，尽管报告作者指出，中国官员在处理该事件时违反了既定规则。</w:t>
        <w:br/>
      </w:r>
    </w:p>
    <w:p>
      <w:r>
        <w:t>The final report, written by a Swiss prosecutor, Eric Cottier, who was handpicked by WADA, effectively absolved the global antidoping regulator of wrongdoing in its handling of the Chinese case, which had drawn scorn from Olympic athletes, prompted skepticism from global antidoping experts and sparked a bitter feud with the Biden administration.</w:t>
        <w:br/>
      </w:r>
    </w:p>
    <w:p>
      <w:r>
        <w:t>最终报告由世界反兴奋剂机构（简称WADA）钦点的瑞士检察官埃里克·科蒂埃撰写，实际上认定全球反兴奋剂监管机构在处理中国兴奋剂案时不存在不当行为。WADA的处理方式曾招致奥运会运动员的蔑视，引发全球反兴奋剂专家的质疑以及一场与拜登政府的激烈争执。</w:t>
        <w:br/>
      </w:r>
    </w:p>
    <w:p>
      <w:r>
        <w:t>The decision to quietly clear the athletes, without ever revealing their positive tests, had hung like a cloud over the pool deck at the Paris Olympics and raised broader concerns over the efficacy of the global antidoping system.</w:t>
        <w:br/>
      </w:r>
    </w:p>
    <w:p>
      <w:r>
        <w:t>悄悄为运动员洗脱罪名、不透露他们的兴奋剂阳性检测结果的决定就像一片阴云笼罩着巴黎奥运会的游泳馆，引发了人们对全球反兴奋剂体系效力的更广泛担忧。</w:t>
        <w:br/>
      </w:r>
    </w:p>
    <w:p>
      <w:r>
        <w:t>Mr. Cottier also concluded that there had been no bias toward China in the handling of the swimmers’ cases. And he appeared to dismiss reporting by The New York Times and other organizations that has challenged WADA’s actions in multiple so-called mass contamination events involving Chinese swimmers while simultaneously recommending that antidoping officials move to tighten their rules and processes related to such cases.</w:t>
        <w:br/>
      </w:r>
    </w:p>
    <w:p>
      <w:r>
        <w:t>科蒂埃还得出结论，在对游泳运动员用药案件的处理上不存在偏袒中国。他似乎对《纽约时报》和其他组织的报道不以为然，这些报道对WADA在多起涉及中国游泳运动员的所谓大规模污染事件中的行为提出了质疑，同时建议反兴奋剂官员收紧与此类案件相关的规则和程序。</w:t>
        <w:br/>
      </w:r>
    </w:p>
    <w:p>
      <w:r>
        <w:t>Yet the report provided no definitive conclusion to the underlying question of doping by Chinese athletes, and nothing to assuage fears of a conspiracy that continues to proliferate in elite swimming. “The sense of justice or injustice,” the report said, “goes far beyond the scope of this investigation.”</w:t>
        <w:br/>
      </w:r>
    </w:p>
    <w:p>
      <w:r>
        <w:t>然而，报告并没有对中国运动员使用兴奋剂的根本问题给出明确的结论，也没有缓解人们对高水平游泳运动普遍存在的一种阴谋的担忧。报告称，“公正感或不公正感远远超出了本次调查的范围。”</w:t>
        <w:br/>
      </w:r>
    </w:p>
    <w:p>
      <w:r>
        <w:t>Controversy and uncertainty had hovered over the board meeting at a Turkish resort amid attempts to bar a Biden administration official who sits on the WADA board from any discussions of the Chinese case. That battle began after an anonymous complaint charged that the official, Dr. Rahul Gupta, the director of the Office of National Drug Control Policy, had a conflict of interest because the F.B.I. has begun investigation into the swimming cases.</w:t>
        <w:br/>
      </w:r>
    </w:p>
    <w:p>
      <w:r>
        <w:t>在土耳其一处度假胜地举行的理事会会议始终笼罩着争议和不确定性，理事会此前试图禁止拜登政府的一位官员——同时也是理事会成员——参与有关中国事件的任何讨论。这场斗争始于一份匿名投诉，指控美国国家药物管制政策办公室主任拉胡尔·古普塔存在利益冲突，因为美国联邦调查局已经开始调查游泳事件。</w:t>
        <w:br/>
      </w:r>
    </w:p>
    <w:p>
      <w:r>
        <w:t>In the end Dr. Gupta, who is on the board as the representative of more than 40 countries in the Americas, was allowed to participate, but only after two days of tense discussions on the eve of the board meeting led to WADA leaders withdrawing the allegations against him.</w:t>
        <w:br/>
      </w:r>
    </w:p>
    <w:p>
      <w:r>
        <w:t>作为美洲40多个国家的代表，古普塔最终被允许参加会议，但在理事会会议前夕，经过两天的紧张讨论，WADA的领导人才撤回了对他的指控。</w:t>
        <w:br/>
      </w:r>
    </w:p>
    <w:p>
      <w:r>
        <w:t>Dr. Gupta — who arrived at the meetings with government lawyers and the head of the United States Anti-Doping Agency, Travis Tygart, prepared to take up his cause — had already won the backing of the leaders of the other regional blocs. Those public bodies make up half of WADA’s board and contribute a similar amount of its funding.</w:t>
        <w:br/>
      </w:r>
    </w:p>
    <w:p>
      <w:r>
        <w:t>与政府律师和美国反兴奋剂机构负责人特拉维斯·泰加特一同参会的古普塔准备继续他的斗争。他已经赢得了其他地区集团领导人的支持。这些公共机构占了WADA理事会的一半，提供的经费占比也差不多是一半。</w:t>
        <w:br/>
      </w:r>
    </w:p>
    <w:p>
      <w:r>
        <w:t>The Chinese case has seriously harmed WADA’s reputation among many of its stakeholders, but the agency retains backing of the International Olympic Committee, whose representatives were involved in the talks that headed off a confrontation with the Americans at the board meeting.</w:t>
        <w:br/>
      </w:r>
    </w:p>
    <w:p>
      <w:r>
        <w:t>中国的案件严重损害了WADA在许多利益相关者中的声誉，但该机构仍得到了国际奥委会的支持。奥委会代表参与了会前的商谈，以避免在会议上与美国人发生冲突。</w:t>
        <w:br/>
      </w:r>
    </w:p>
    <w:p>
      <w:r>
        <w:t>The Chinese doping cases had been kept secret until April, when The Times revealed that about two dozen of China’s best swimmers had all tested positive for the same banned heart drug at a domestic meet in early 2021. The swimmers were quietly cleared of wrongdoing by Chinese investigators, who blamed their cases on a contaminated hotel kitchen. WADA accepted the Chinese version of events and did not undertake its own investigation, allowing several of them to the compete in — and win medals at — both the Tokyo and Paris Olympics.</w:t>
        <w:br/>
      </w:r>
    </w:p>
    <w:p>
      <w:r>
        <w:t>中国的兴奋剂案件一直秘而不宣，直到今年4月，《纽约时报》披露，在2021年初的一次国内比赛中，23名中国最优秀的游泳运动员对一种被禁用的心脏药物的检测均呈阳性。这些选手被悄悄认定为不存在不当行为，中国调查人员将他们的案件归咎于酒店厨房受污染。世界反兴奋剂机构接受了中国的说法，没有进行自己的调查，并允许其中几名运动员参加东京和巴黎奥运会，并获得奖牌。</w:t>
        <w:br/>
      </w:r>
    </w:p>
    <w:p>
      <w:r>
        <w:t>Mr. Cottier had telegraphed his conclusions in the case in July, when he released an interim version of his report on the eve of the Paris Olympics that found no wrongdoing by WADA.</w:t>
        <w:br/>
      </w:r>
    </w:p>
    <w:p>
      <w:r>
        <w:t>今年7月，科蒂埃在巴黎奥运会前夕发布了一份临时报告，认定世界反兴奋剂机构没有任何不当行为。</w:t>
        <w:br/>
      </w:r>
    </w:p>
    <w:p>
      <w:r>
        <w:t>In the final version released on Thursday, Mr. Cottier rebuked one player in the case, China’s national antidoping agency, but said its actions had no effect on his findings. “As far as the Chinese agency is concerned, it is clear that certain rules of the World Anti-Doping Code have not been applied,” he wrote. “This is regrettable, but in the end, it does not change the outcome of the cases and the acceptance of the contamination hypothesis.”</w:t>
        <w:br/>
      </w:r>
    </w:p>
    <w:p>
      <w:r>
        <w:t>在周四公布的最终版本中，科蒂埃指责了案件中的一个参与者，即中国的国家反兴奋剂机构，但他表示，该机构的行动对他的调查结果没有影响。“就中国机构而言，很明显，《世界反兴奋剂条例》的某些规定没有得到执行，”他写道。“这令人遗憾，但最终，它不会改变案件的结果，也不会改变对污染假设的接受。”</w:t>
        <w:br/>
      </w:r>
    </w:p>
    <w:p>
      <w:r>
        <w:t>Still, parts of the 56-page report are likely to raise yet more concerns about WADA’s conduct. It found that the group’s internal investigations department “was not involved in the handling of the case” from March 2021, when the Chinese first revealed the positive tests to WADA, through to August of that year, by which time the investigation was closed.</w:t>
        <w:br/>
      </w:r>
    </w:p>
    <w:p>
      <w:r>
        <w:t>尽管如此，这份56页的报告的部分内容可能会引发人们对WADA的更多担忧。报告发现从2021年3月中国首次向世界反兴奋剂机构透露药检结果呈阳性，到当年8月调查结束，WADA的内部调查部门“没有参与此案的处理”。</w:t>
        <w:br/>
      </w:r>
    </w:p>
    <w:p>
      <w:r>
        <w:t>Critics like the head of the United States Anti-Doping Agency, Travis Tygart, noted that Mr. Cottier’s mandate meant he had to accept “the same facts WADA accepted without doing any independent investigation.” Despite those limits, Mr. Tygart said, “This report validates the concerns we have had that WADA allowed China to have special treatment under the rules.”</w:t>
        <w:br/>
      </w:r>
    </w:p>
    <w:p>
      <w:r>
        <w:t>美国反兴奋剂机构负责人特拉维斯·泰加特等批评人士指出，科蒂埃的任务意味着他必须接受“WADA在没有进行任何独立调查的情况下接受的事实”。尽管存在这些限制，泰加特说，“这份报告证实了我们的担忧，即世界反兴奋剂机构允许中国在规则下获得特殊待遇。”</w:t>
        <w:br/>
      </w:r>
    </w:p>
    <w:p>
      <w:r>
        <w:t>Dr. Gupta and others were able to ask questions of Mr. Cottier on Thursday. But representatives of public bodies on the WADA board said they were unable to commit to a final position and asked for more time to study the document.</w:t>
        <w:br/>
      </w:r>
    </w:p>
    <w:p>
      <w:r>
        <w:t>周四，古普塔和其他人可以向科蒂埃提问。但WADA理事会中的公共机构的代表表示，他们无法承诺最终立场，并要求更多时间来研究这份文件。</w:t>
        <w:br/>
      </w:r>
    </w:p>
    <w:p>
      <w:r>
        <w:t>The publication of the report is unlikely to bring the type of closure WADA’s embattled leadership is seeking. The criminal investigation in the U.S. remains ongoing, and Congress has also been asking searching questions of the agency. Both have cited a law that grants U.S. officials the authority to criminally prosecute coaches, trainers, doctors and sports officials involved in facilitating doping, even if their actions took place outside the United States.</w:t>
        <w:br/>
      </w:r>
    </w:p>
    <w:p>
      <w:r>
        <w:t>该报告的发布不太可能带来陷入困境的WADA领导层所寻求的那种结案。美国的刑事调查仍在进行中，国会也一直在向该机构提出尖锐的问题。两者都援引了一项法律，该法律赋予美国官员对参与协助使用兴奋剂的教练、训练员、医生和体育官员进行刑事起诉的权力，即使他们的行为发生在美国境外。</w:t>
        <w:br/>
      </w:r>
    </w:p>
    <w:p>
      <w:r>
        <w:t>That law has infuriated global sports officials, who have long feared both prosecution in the U.S. and the introduction of similar laws elsewhere.</w:t>
        <w:br/>
      </w:r>
    </w:p>
    <w:p>
      <w:r>
        <w:t>这项法律激怒了全球体育官员，他们长期以来一直担心在美国受到起诉，也担心其他地方出台类似的法律。</w:t>
        <w:br/>
      </w:r>
    </w:p>
    <w:p>
      <w:r>
        <w:t>The back and forth has led to the relationship between the antidoping body and the United States, its biggest backer outside of the International Olympic Committee, coming close to falling apart entirely, with officials in the U.S. publicly talking about withdrawing funding and WADA increasingly vocal in its criticism of American doping policies.</w:t>
        <w:br/>
      </w:r>
    </w:p>
    <w:p>
      <w:r>
        <w:t>这些你来我往导致WADA与美国之间的关系几乎完全破裂，美国官员公开谈论停止提供资金，而WADA对美国兴奋剂政策的批评也越来越直接。美国是该机构在国际奥委会之外最大的支持者。</w:t>
        <w:br/>
      </w:r>
    </w:p>
    <w:p>
      <w:r>
        <w:t>Sports officials at the meeting and board members picked by the I.O.C. have in recent days pressed WADA’s management to improve its dialogue with its American partners. The United States will host the next summer Olympic Games in Los Angeles in 2028 and a coming Winter Games in Salt Lake City in 2034.</w:t>
        <w:br/>
      </w:r>
    </w:p>
    <w:p>
      <w:r>
        <w:t>参加会议的体育官员和国际奥委会挑选的理事会成员最近几天向WADA管理层施压，要求其改善与美国合作伙伴的对话。美国将于2028年在洛杉矶举办下一届夏季奥运会，并于2034年在盐湖城举办冬季奥运会。</w:t>
        <w:br/>
      </w:r>
    </w:p>
    <w:p>
      <w:r>
        <w:t>At Thursday’s meeting, WADA board agreed to set up subcommittee that would turn the findings of Mr. Cottier’s report into policy changes. “This includes strengthening WADA’s internal processes,” it said in a statement.</w:t>
        <w:br/>
      </w:r>
    </w:p>
    <w:p>
      <w:r>
        <w:t>在周四的会议上，WADA理事会同意成立一个小组委员会，将科蒂埃报告的结论转化为政策变化。该机构在一份声明中表示：“这包括加强世界反兴奋剂机构的内部流程。”</w:t>
        <w:br/>
      </w:r>
    </w:p>
    <w:p>
      <w:r>
        <w:t>Officials also discussed the need for WADA to strengthen its approach to crisis management and communication. Since the story of the Chinese tests first broke in April, WADA has repeatedly released fiery statements aimed at both the news media and persistent critics like the United States Antidoping Agency.</w:t>
        <w:br/>
      </w:r>
    </w:p>
    <w:p>
      <w:r>
        <w:t>官员们还讨论了WADA加强危机管理和沟通方法的必要性。自今年4月中国兴奋剂检测的消息首次曝光以来，WADA多次发表措辞激烈的声明，针对新闻媒体和美国反兴奋剂机构等顽固的批评者。</w:t>
        <w:br/>
      </w:r>
    </w:p>
    <w:p>
      <w:r>
        <w:t>That edginess was apparent in Turkey, where WADA’s director of communications, Catherine Maclean, asked that a New York Times reporter leave the luxury resort where the meeting was being held, and where a one-night stay can cost more than $1,500.</w:t>
        <w:br/>
      </w:r>
    </w:p>
    <w:p>
      <w:r>
        <w:t>这种紧张气氛在土耳其表现得很明显。在那里，WADA的通讯主管凯瑟琳·麦克林要求《纽约时报》的一名记者离开举办会议的豪华度假村，那里的客房每晚费用可达1500美元以上。</w:t>
        <w:br/>
      </w:r>
    </w:p>
    <w:p>
      <w:r>
        <w:t>Marcos Diaz, a former member of the WADA executive committee, expressed surprise that the news media were barred from the board meeting, explaining that even during the height of a recent Russian doping scandal there was “space for the press.”</w:t>
        <w:br/>
      </w:r>
    </w:p>
    <w:p>
      <w:r>
        <w:t>前WADA执行委员会成员马科斯·迪亚兹对新闻媒体被禁止采访理事会会议表示惊讶，他解释说，即使在近年俄罗斯兴奋剂丑闻最严重的时候，也有“媒体的空间”。</w:t>
        <w:br/>
      </w:r>
    </w:p>
    <w:p>
      <w:r>
        <w:t>“It will raise questions,” Mr. Diaz said. “We believe as people from public service, people from government, we must be transparent.”</w:t>
        <w:br/>
      </w:r>
    </w:p>
    <w:p>
      <w:r>
        <w:t>“这会引发问题，”迪亚兹说。“我们相信，作为公共服务部门的人，作为政府的人，我们必须做到透明。”</w:t>
        <w:br/>
      </w:r>
    </w:p>
    <w:p>
      <w:pPr>
        <w:pStyle w:val="Heading1"/>
        <w:spacing w:before="0" w:after="280"/>
      </w:pPr>
      <w:r>
        <w:rPr>
          <w:rFonts w:ascii="Times New Roman" w:hAnsi="Times New Roman" w:eastAsia="宋体"/>
          <w:b/>
          <w:sz w:val="52"/>
        </w:rPr>
        <w:t>美国是时候加大对核武库的投资了</w:t>
      </w:r>
    </w:p>
    <w:p>
      <w:r>
        <w:t>We Must Invest in Our Aging Nuclear Arsenal</w:t>
        <w:br/>
      </w:r>
    </w:p>
    <w:p>
      <w:r>
        <w:t>After decades of global nuclear arms reductions, every nuclear state run by an authoritarian regime is heavily increasing its weapons and capabilities. The global balance of nuclear power is changing, and the United States and its allies must also change their mind-set and invest in their own nuclear arms and missile defense.</w:t>
        <w:br/>
      </w:r>
    </w:p>
    <w:p>
      <w:r>
        <w:t>经过几十年的全球核裁军之后，如今，每个由专制政权管理的核国家都在大力增加武器数量和能力。全球核力量的平衡正在发生变化，美国及其盟国也必须改变思维方式，投资自己的核武器和导弹防御系统。</w:t>
        <w:br/>
      </w:r>
    </w:p>
    <w:p>
      <w:r>
        <w:t>In the United States, we have long maintained a nuclear triad consisting of nuclear-capable bombers, ballistic missile submarines and ground-based intercontinental ballistic missiles. All three legs now require substantial modernization and billions of dollars to keep pace with our adversaries. Maintaining a credible and effective nuclear deterrent will help prevent them from even considering a nuclear strike against America or its allies.</w:t>
        <w:br/>
      </w:r>
    </w:p>
    <w:p>
      <w:r>
        <w:t>在美国，我们长期以来保持着由可携带核弹头的轰炸机、弹道导弹潜艇和陆基洲际弹道导弹组成的核三位一体。现在，这三个支柱都需要大规模的现代化和数十亿美元的资金才能跟上我们的对手。保持可靠和有效的核威慑将有助于防止他们对美国或其盟友进行核打击的任何想法。</w:t>
        <w:br/>
      </w:r>
    </w:p>
    <w:p>
      <w:r>
        <w:t>The most pressing threat comes from China. It is undertaking an alarming nuclear buildup, with the goal of doubling the number of nuclear weapons. “The explosive growth and modernization of its nuclear and conventional forces can only be what I describe as breathtaking,” Adm. Charles Richard, the former commander of the U.S. Strategic Command, said in 2021. “And frankly, that word ‘breathtaking’ may not be enough.” The Biden administration recently announced that it was realigning its nuclear posture to address China’s growing arsenal. But saying that we are realigning does not mean we are directing enough money toward the threat.</w:t>
        <w:br/>
      </w:r>
    </w:p>
    <w:p>
      <w:r>
        <w:t>最紧迫的威胁来自中国。它正在进行惊人的核建设，目标是将核武器的数量增加一倍。“对于中国核力量和常规力量的爆炸性增长和现代化，我只能用惊人来形容，”前美国战略司令部司令查尔斯·理查德曾在2021年表示。“坦率地说，‘惊人’这个词可能还不够。”拜登政府最近宣布，它正在重新调整其核态势，以应对中国日益增长的武器库。但是，说我们正在重新调整并不意味着我们为应对威胁投入了足够的资金。</w:t>
        <w:br/>
      </w:r>
    </w:p>
    <w:p>
      <w:r>
        <w:t>Elsewhere, North Korea has provocatively tested nearly 100 missiles over the past two years, presumably to perfect its ability to hit the United States with an ICBM and attack South Korea. It is also seeking to build a fleet of nuclear-armed submarines, which would allow its military to get closer to targets, evade radar systems and potentially strike allies and American bases in South Korea and Japan.</w:t>
        <w:br/>
      </w:r>
    </w:p>
    <w:p>
      <w:r>
        <w:t>此外，朝鲜在过去两年中挑衅性地试射了近100枚导弹，大概是为了完善其用洲际弹道导弹打击美国和攻击韩国的能力。朝鲜还在寻求建立一支核潜艇舰队，这将使其军队能够更接近目标，避开雷达系统，并有可能打击美国的盟友，以及美国在韩国和日本的基地。</w:t>
        <w:br/>
      </w:r>
    </w:p>
    <w:p>
      <w:r>
        <w:t>In the Middle East, which already sits on the edge of a regional war, Iran has drastically reduced the time it would take to develop a nuclear weapon as it increases the size of its uranium stockpile and develops and operates advanced centrifuges. In July, Secretary of State Antony Blinken said that Iran’s breakout time — the amount of time needed to produce enough material for a nuclear weapon — is down to one or two weeks. Iran has also launched a North Korean-derived ballistic missile that can travel nearly 2,000 miles and strike Central Europe, a development that seems to have a pointed message for the West: Iran will not stop until it has a missile that can travel across the Atlantic and hit the United States.</w:t>
        <w:br/>
      </w:r>
    </w:p>
    <w:p>
      <w:r>
        <w:t>在已经处于地区战争边缘的中东，随着伊朗增加了铀储备的规模，以及先进离心机的开发和运行，它大幅缩短了开发核武器所需的时间。今年7月，美国国务卿布林肯表示，伊朗的突破时间——即生产足够的核武器材料所需的时间——已缩短到一至两周。伊朗还发射了一枚源于朝鲜的弹道导弹，该导弹可飞行近3200公里，打击中欧地区，这一进展似乎是在特意向西方传递信息：伊朗不会停下脚步，直到它拥有一枚可以穿越大西洋并击中美国的导弹。</w:t>
        <w:br/>
      </w:r>
    </w:p>
    <w:p>
      <w:r>
        <w:t>Russia, as it pursues its war on Ukraine, is not only aggressively modernizing all three legs of its nuclear triad. It is also developing a nuclear weapon to launch into space that could destroy satellites and grind our economic, international security and social systems to a halt. The Biden administration, after being challenged by a group of bipartisan members of the House Permanent Select Committee on Intelligence this year, declassified its intelligence about this weapon but has not released any further information about Russia’s space-nuke program since then. Russia’s use of an antisatellite nuclear weapon in space would be a catastrophic attack on Western economic and democratic systems.</w:t>
        <w:br/>
      </w:r>
    </w:p>
    <w:p>
      <w:r>
        <w:t>俄罗斯在对乌克兰发动战争的同时，不仅积极地对其核三位一体的三大支柱进行现代化改造，还在发展一种向太空发射的核武器，这种武器可以摧毁卫星，使我们的经济、国际安全和社会制度陷于停顿。拜登政府今年受到众议院常设情报特别委员会一群两党成员的质疑后解密了关于这种武器的情报，但自那以后，再没有公布有关俄罗斯太空核武器计划的进一步信息。俄罗斯在太空中使用反卫星核武器将是对西方经济和民主制度的灾难性攻击。</w:t>
        <w:br/>
      </w:r>
    </w:p>
    <w:p>
      <w:r>
        <w:t>Our current nuclear arsenal is insufficient to face these fast-evolving threats. Minuteman III missiles, the ground-based portion of our nuclear triad first deployed in 1970, are especially in need of attention; they are aging rapidly and are likely to become less reliable. Any operational problems could undermine the missiles’ effectiveness in deterring potential adversaries, particularly in a high-stakes situation where dependability is paramount.</w:t>
        <w:br/>
      </w:r>
    </w:p>
    <w:p>
      <w:r>
        <w:t>我们目前的核武库不足以应对这些快速演变的威胁。民兵III型导弹是我们于1970年首次部署的核三合一系统中的陆基部分，尤其需要关注；它们正在迅速老化，可靠性有可能降低。任何操作问题都可能削弱导弹威慑潜在对手的有效性，特别是在可靠性至关重要的高风险情况下。</w:t>
        <w:br/>
      </w:r>
    </w:p>
    <w:p>
      <w:r>
        <w:t>After conducting an extensive analysis of alternatives in 2014, the Air Force decided to replace the old Minuteman III missile system with a new one called Sentinel that was designed to meet current and future threats. In January, the Department of Defense announced that the program came in 37 percent over budget and is significantly behind schedule. (The cost overrun has since jumped to 81 percent.) Many in the disarmament community jumped at the news as an opportunity to try to get cancellation of the program. But the roadblocks the Sentinel program has hit do not change the fact of the sizable growth of our adversaries’ nuclear programs. The Department of Defense must do whatever it takes to expedite and fully fund this critical component of our nuclear deterrent. Without it, our adversaries could be dangerously emboldened.</w:t>
        <w:br/>
      </w:r>
    </w:p>
    <w:p>
      <w:r>
        <w:t>2014年，对替代方案进行了广泛分析后，美国空军决定用一种名为“哨兵”的新型导弹系统取代旧的民兵III导弹系统，旨在应对当前和未来的威胁。今年1月，国防部宣布，该项目超出预算37%，而且远远落后于计划。（此后，成本超支跃升至81%。）裁军界的许多人都将这个消息视为一个机会，企图取消该计划。但是，哨兵计划所遇到的障碍并没有改变对手的核计划大幅增长的事实。国防部必须尽一切努力加快并充分资助我们核威慑力量的这一关键组成部分。没有它，我们的对手就会更加胆大妄为。</w:t>
        <w:br/>
      </w:r>
    </w:p>
    <w:p>
      <w:r>
        <w:t>That threat also requires Democrats and Republicans alike to give priority to a new integrated missile defense system that can sense threats early and intercept them at every stage of flight. Our current missile defense systems protect the United States from some incoming missiles but may not be able to effectively handle large-scale or multidirectional attacks. Complicating matters further, Russia and China are developing advanced weapon systems like hypersonic missiles, which are harder for our defense systems to track because of their high speed and maneuverability.</w:t>
        <w:br/>
      </w:r>
    </w:p>
    <w:p>
      <w:r>
        <w:t>这种威胁还要求民主党人和共和党人都优先考虑一种新的综合导弹防御系统，该系统可以及早感知威胁，并在导弹飞行的每个阶段进行拦截。我们目前的导弹防御系统可以保护美国免受一些来袭导弹的攻击，但可能无法有效应对大规模或多向的攻击。更复杂的是，俄罗斯和中国正在开发高超音速导弹等先进武器系统，由于速度快、机动性强，我们的防御系统更难追踪。</w:t>
        <w:br/>
      </w:r>
    </w:p>
    <w:p>
      <w:r>
        <w:t>Over the past decade, the United States has tested components and parts of a coordinated missile defense architecture. During a test in 2021, the Patriot missile defense system, which Ukraine is successfully using to protect Kyiv from conventional Russian missiles, used sensing data from the F-35 aircraft to track and intercept a would-be nuclear-capable missile. The technology has been successfully tested. Now, we must fully integrate advanced aircraft such as the F-35 into a more interconnected missile defense network to be ready to intercept all threats, including hypersonic missiles, at all stages of flight.</w:t>
        <w:br/>
      </w:r>
    </w:p>
    <w:p>
      <w:r>
        <w:t>在过去的十年里，美国测试了协调导弹防御体系的组成部分。在2021年的一次测试中，爱国者导弹防御系统利用F-35飞机的传感数据跟踪并拦截了一枚可能具有核能力的导弹，乌克兰正是成功地使用了该系统保护基辅免受俄罗斯常规导弹的攻击。这项技术已经成功通过了测试。现在，我们必须将F-35等先进飞机完全整合到一个更加互联的导弹防御网络中，以便随时准备拦截导弹飞行各阶段的所有威胁，包括高超音速导弹。</w:t>
        <w:br/>
      </w:r>
    </w:p>
    <w:p>
      <w:r>
        <w:t>In addition to being able to adequately detect new nuclear threats, there must be a concerted effort to coordinate with our allies on technologies that can defeat them. The United States has, independently and with allies, worked to develop a high-energy laser missile defense system that can intercept various weapons, including rockets, artillery, mortars and drones. Once deployed, this tool will provide an effective and significantly less expensive option than more extensive air-to-air intercept methods and could in the future be deployed to intercept larger nuclear-capable missiles.</w:t>
        <w:br/>
      </w:r>
    </w:p>
    <w:p>
      <w:r>
        <w:t>除了充分探测最新的核威胁，我们还必须与盟国协同努力，协调开发能够打败这些威胁的技术。美国通过独立研发以及与盟友合作，开发出一种高能激光导弹防御系统，该系统可以拦截各种武器，包括火箭、火炮、迫击炮和无人机。一旦部署，该工具将提供比更广泛的空对空拦截方法有效且成本低得多的选择，将来还可用于拦截更大的核能力导弹。</w:t>
        <w:br/>
      </w:r>
    </w:p>
    <w:p>
      <w:r>
        <w:t>The United States has spent decades assembling various components of its layered missile defense architecture. The time is now to fully integrate these systems, invest more in our nuclear-arms program and protect the homeland from an increasing array of threats. Only through this kind of decisive action and cohesive strategy can we make certain that our nation’s defense is as formidable as the challenges we face.</w:t>
        <w:br/>
      </w:r>
    </w:p>
    <w:p>
      <w:r>
        <w:t>美国花了几十年时间来组装其分层导弹防御体系的各种组成部分。现在是时候全面整合这些系统，加大对我们的核武器计划的投资，保护我们的国土免受日益增多的威胁。只有通过这种果断的行动和有凝聚力的战略，才能确保我们国家的国防与我们面临的挑战一样强大。</w:t>
        <w:br/>
      </w:r>
    </w:p>
    <w:p>
      <w:pPr>
        <w:pStyle w:val="Heading1"/>
        <w:spacing w:before="0" w:after="280"/>
      </w:pPr>
      <w:r>
        <w:rPr>
          <w:rFonts w:ascii="Times New Roman" w:hAnsi="Times New Roman" w:eastAsia="宋体"/>
          <w:b/>
          <w:sz w:val="52"/>
        </w:rPr>
        <w:t>美国女“毒骡”在中国被判无期，家人向美政府求助</w:t>
      </w:r>
    </w:p>
    <w:p>
      <w:r>
        <w:t>Family of American Woman Held in China for 10 Years Asks for Help</w:t>
        <w:br/>
      </w:r>
    </w:p>
    <w:p>
      <w:r>
        <w:t>Dawn Michelle Hunt loved sweepstakes. A 42-year-old temp worker in Chicago, she entered almost every contest she encountered. So when she got an email from someone who described himself as a British lawyer saying she had won a trip to Australia, she was elated.</w:t>
        <w:br/>
      </w:r>
    </w:p>
    <w:p>
      <w:r>
        <w:t>道恩·米歇尔·亨特热衷参加抽奖活动。作为芝加哥的一名42岁的临时工，她几乎不会错过自己遇到的每一个抽奖活动。因此，当她收到一个自称英国律师的人发来的电子邮件，说她赢得了去澳大利亚旅行的机会时，她欣喜若狂。</w:t>
        <w:br/>
      </w:r>
    </w:p>
    <w:p>
      <w:r>
        <w:t>“I hit it big,” she told her father after the plane ticket arrived.</w:t>
        <w:br/>
      </w:r>
    </w:p>
    <w:p>
      <w:r>
        <w:t>“我中大奖了，”收到机票后，她告诉父亲。</w:t>
        <w:br/>
      </w:r>
    </w:p>
    <w:p>
      <w:r>
        <w:t>The trip took her through China to pick up the prize documents, along with handbags that she was instructed to carry on to Australia. The British lawyer had promised in an email to meet her there. “My dear Dawn,” he called her.</w:t>
        <w:br/>
      </w:r>
    </w:p>
    <w:p>
      <w:r>
        <w:t>这次旅行她需要先到中国，领取获奖文件，还有一个要求她带到澳大利亚的手提包。那位英国律师在电子邮件中承诺将在那里与她会面。“我亲爱的道恩，”对方这么称呼她。</w:t>
        <w:br/>
      </w:r>
    </w:p>
    <w:p>
      <w:r>
        <w:t>But sewn into the lining of the bags was more than two kilos, or 4.5 pounds, of methamphetamines, Chinese authorities say. Instead of a resort in Australia, Ms. Hunt landed in a Chinese prison, sentenced to death, with a two-year reprieve. Ms. Hunt’s sentence, handed down in 2017, was later commuted to life.</w:t>
        <w:br/>
      </w:r>
    </w:p>
    <w:p>
      <w:r>
        <w:t>然而，据中国当局称，包的内衬里藏着超过两公斤的冰毒。亨特没能前往澳大利亚的度假村，而是被关进中国的一座监狱，她被判死刑，缓期两年执行。判决下来是在2017年，后来减为无期徒刑。</w:t>
        <w:br/>
      </w:r>
    </w:p>
    <w:p>
      <w:r>
        <w:t>Ms. Hunt and her family say that she was an unwitting victim of an elaborate drug trafficking scheme, versions of which have ensnared people around the world, including a number of older Americans.</w:t>
        <w:br/>
      </w:r>
    </w:p>
    <w:p>
      <w:r>
        <w:t>亨特和她的家人表示，她在不知情的情况下成为了一个精心设计的毒品贩运计划的受害者，此类贩运手法让世界各地的人身陷囹圄，其中包括一些年长的美国人。</w:t>
        <w:br/>
      </w:r>
    </w:p>
    <w:p>
      <w:r>
        <w:t>Courts in some cases have handed down reduced sentences, recognizing that the offenders had been duped into being drug mules. China is known for its strict drug laws, and a review of several cases there with similar circumstances — in which foreign offenders may have been scammed or set up — indicates that courts are not so lenient in such cases.</w:t>
        <w:br/>
      </w:r>
    </w:p>
    <w:p>
      <w:r>
        <w:t>在一些案件中，法院做出了减刑判决，承认罪犯是被骗成为毒骡（充当毒品运输工具的人。——译注）。中国以严格的毒品法律闻名，对几起类似案件（涉案的外籍罪犯可能是被骗或遭陷害）的分析表明，法院对此类案件并不会宽大处理。</w:t>
        <w:br/>
      </w:r>
    </w:p>
    <w:p>
      <w:r>
        <w:t>In a ruling on Ms. Hunt’s case, a judge acknowledged the ruse, but concluded that she was smart enough to have realized what was really happening by the time she arrived in Asia.</w:t>
        <w:br/>
      </w:r>
    </w:p>
    <w:p>
      <w:r>
        <w:t>在对亨特案的裁决中，一名法官表示知晓这类骗局的存在，但得出的结论是，她足够聪明，在抵达亚洲时已经意识到究竟是怎么回事。</w:t>
        <w:br/>
      </w:r>
    </w:p>
    <w:p>
      <w:r>
        <w:t>Her family says the American government needs to intervene with China on Ms. Hunt’s behalf. “They’re part of the problem,” said her father, Gene Hunt.</w:t>
        <w:br/>
      </w:r>
    </w:p>
    <w:p>
      <w:r>
        <w:t>她的家人表示，美国政府需要出面代表亨特与中国进行交涉。“他们是问题的一部分，”她的父亲吉恩·亨特说。</w:t>
        <w:br/>
      </w:r>
    </w:p>
    <w:p>
      <w:r>
        <w:t>Her family initially worried that Ms. Hunt, now 53, would be punished if they had spoken up. Now, a decade into her time behind bars, they are going public because her health is declining.</w:t>
        <w:br/>
      </w:r>
    </w:p>
    <w:p>
      <w:r>
        <w:t>她的家人原本担心，如果公开求助，现年53岁的亨特会受到惩罚。现在，在入狱十年后，由于她的健康状况每况愈下，他们决定寻求公众帮助。</w:t>
        <w:br/>
      </w:r>
    </w:p>
    <w:p>
      <w:r>
        <w:t>Her father said that she was raped by guards at a detention facility. Her brother, Tim Hunt, said she has been mistreated in prison for being Black. She has tumors in her ovaries and uterus, a possible symptom of cancer, according to a medical consent form the family received from the prison. China’s foreign ministry did not respond to a request for comment on Ms. Hunt’s case.</w:t>
        <w:br/>
      </w:r>
    </w:p>
    <w:p>
      <w:r>
        <w:t>她的父亲说，她在拘留所被警卫强奸。她的哥哥蒂姆·亨特说，她因为是黑人而在监狱里受到虐待。根据家人从监狱获得的医疗知情同意书，她的卵巢和子宫都有肿瘤，这可能是癌症的症状。中国的外交部没有回应对亨特案件的置评请求。</w:t>
        <w:br/>
      </w:r>
    </w:p>
    <w:p>
      <w:r>
        <w:t>Ms. Hunt’s situation raises questions about the duty of the United States government to help Americans who have broken the law while overseas, inadvertently or otherwise.</w:t>
        <w:br/>
      </w:r>
    </w:p>
    <w:p>
      <w:r>
        <w:t>亨特的处境引发了人们的疑问，即美国政府是否有义务帮助在海外无意或其他方式触犯法律的美国人。</w:t>
        <w:br/>
      </w:r>
    </w:p>
    <w:p>
      <w:r>
        <w:t>Americans in legal trouble abroad are entitled to consular help. People who meet certain criteria can be declared wrongfully detained, making them a priority for the State Department in discussions with the Chinese government. Ms. Hunt’s family has not pushed for the designation, which can take years to obtain. The criteria include being held by a foreign government for the purposes of influencing U.S. policy or extracting concessions, and being held in a country that the State Department has said lacks an independent judicial system.</w:t>
        <w:br/>
      </w:r>
    </w:p>
    <w:p>
      <w:r>
        <w:t>在国外遇到法律问题的美国公民有权获得领事帮助。符合特定标准的人可以被认定为错误拘押，这将在美国国务院与中国政府的讨论中成为优先事项。亨特的家人并未要求这种身份，获得该认定可能需要数年时间。错误拘押的认定标准包括：被外国政府关押的目的是为了影响美国政策或获取让步，以及被关押在美国国务院曾表示缺乏独立司法系统的国家。</w:t>
        <w:br/>
      </w:r>
    </w:p>
    <w:p>
      <w:r>
        <w:t>A State Department spokeswoman, Lisa K. Heller, said in an emailed response that consular officers regularly visit Ms. Hunt, and did so most recently in July. “We take seriously our commitment to assist U.S. citizens abroad and stand ready to provide consular assistance,” she said.</w:t>
        <w:br/>
      </w:r>
    </w:p>
    <w:p>
      <w:r>
        <w:t>国务院发言人丽莎·赫勒在一封电子邮件回复中表示，领事官员会定期探访亨特，最近一次是在7月。她说道：“我们认真对待对海外美国公民的协助承诺，并随时准备提供领事帮助。”</w:t>
        <w:br/>
      </w:r>
    </w:p>
    <w:p>
      <w:r>
        <w:t>John Kamm, founder of the Dui Hua Foundation, a human rights group in San Francisco, says the State Department should do more for Hunt and other Americans held in China. That includes pushing for them to get longer phone calls and more visits with their families, better access to lawyers and for consular officials to check on prisoners more frequently.</w:t>
        <w:br/>
      </w:r>
    </w:p>
    <w:p>
      <w:r>
        <w:t>旧金山的人权组织对话基金会的创始人约翰·卡姆说，国务院应该为亨特和其他关押在中国的美国人做更多的事情。这包括推动他们可以获得更长的电话通话时间、更多的家人探视、更好的律师服务，以及让领事官员更频繁地检查在押人员的情况。</w:t>
        <w:br/>
      </w:r>
    </w:p>
    <w:p>
      <w:r>
        <w:t>Ms. Hunt grew up in a middle-class Chicago neighborhood, the daughter of police officers. Artistic and hard-working, she loved sewing and studied textile design. She thrived on pop culture, reading People magazine and tracking celebrities like Anthony Bourdain, and had no prior criminal record.</w:t>
        <w:br/>
      </w:r>
    </w:p>
    <w:p>
      <w:r>
        <w:t>亨特在芝加哥的一个中产阶级社区长大，父母是警察。她热爱艺术，工作勤奋，喜欢缝纫，学过纺织品设计。她喜欢流行文化，爱阅读《人物》杂志，是安瑟尼·博尔顿等名人的粉丝，之前没有犯罪记录。</w:t>
        <w:br/>
      </w:r>
    </w:p>
    <w:p>
      <w:r>
        <w:t>In 2014, Ms. Hunt heard she had won the contest.</w:t>
        <w:br/>
      </w:r>
    </w:p>
    <w:p>
      <w:r>
        <w:t>2014年，亨特得知自己中了奖。</w:t>
        <w:br/>
      </w:r>
    </w:p>
    <w:p>
      <w:r>
        <w:t>She first flew to Hong Kong, where her hosts put her up at a hotel and let her order room service while waiting for a Chinese visa, Tim Hunt said. She continued to Guangzhou, in southern China. Just before her flight out of that city, she was taken to a leather market and given the meth-lined bags, according to the Chinese court ruling.</w:t>
        <w:br/>
      </w:r>
    </w:p>
    <w:p>
      <w:r>
        <w:t>蒂姆·亨特说，她先是飞到香港，在那里，主办方把她安排在一家酒店，让她在等待中国签证期间享受客房服务。接着她前往中国南方的广州。根据中国法院的判决，就在她离开那个城市之前，她被带到一个皮革市场，拿到了藏有冰毒的包。</w:t>
        <w:br/>
      </w:r>
    </w:p>
    <w:p>
      <w:r>
        <w:t>In prison, Ms. Hunt has wrestled with being convicted of a crime she says she didn’t knowingly commit. “What is the definition of Guilty in China?” she wrote in one letter home.</w:t>
        <w:br/>
      </w:r>
    </w:p>
    <w:p>
      <w:r>
        <w:t>在监狱里，亨特一直无法接受被判有罪的事实，她说自己并非故意犯下罪行。“中国对有罪的定义是什么？”她在一封家书中写道。</w:t>
        <w:br/>
      </w:r>
    </w:p>
    <w:p>
      <w:r>
        <w:t>Courts in other countries have dealt with cases like Ms. Hunt’s in a range of ways. An American jury last year returned a not-guilty verdict for an 80-year-old man who was found carrying methamphetamines through an airport after a trip to Mexico City. In Malaysia, a court freed an Australian woman in 2019 who said she had fallen for a scam that involved picking up drugs in Shanghai. She had been sentenced to death but was released after five years, following an appeal.</w:t>
        <w:br/>
      </w:r>
    </w:p>
    <w:p>
      <w:r>
        <w:t>其他国家的法院处理亨特这样的案件的方式多种多样。去年，一个美国陪审团对一名80岁的男子做出了无罪判决，这名男子从墨西哥城返回后在机场被发现携带冰毒。在马来西亚，一家法院于2019年释放了一名澳大利亚女子，她说自己是落入一个骗局，导致她在上海获取了毒品。她曾被判处死刑，但在上诉五年后获释。</w:t>
        <w:br/>
      </w:r>
    </w:p>
    <w:p>
      <w:r>
        <w:t>But in Spain in 2020, a court sentenced an American man to seven and a half years in prison after he was found with cocaine sewn into jackets in his luggage, even though U.S. investigators told Spanish authorities that the man appeared to have been cajoled and deceived.</w:t>
        <w:br/>
      </w:r>
    </w:p>
    <w:p>
      <w:r>
        <w:t>但2020年在西班牙，一名美国男子被发现在其行李箱内的一件外套里藏有可卡因，尽管美国调查人员告诉西班牙当局，这名男子似乎遭到了哄骗和欺骗，但法院还是判处他七年半监禁。</w:t>
        <w:br/>
      </w:r>
    </w:p>
    <w:p>
      <w:r>
        <w:t>Tim Hunt will speak as a witness at a Sept. 18 hearing held by the Congressional-Executive Commission on China, a bipartisan group of lawmakers focused on monitoring human rights in China.</w:t>
        <w:br/>
      </w:r>
    </w:p>
    <w:p>
      <w:r>
        <w:t>9月18日，蒂姆·亨特将在美国国会及行政部门中国问题委员会举行的听证会上作为证人发言。这是一个由两党议员组成的小组，专注于监督中国的人权状况。</w:t>
        <w:br/>
      </w:r>
    </w:p>
    <w:p>
      <w:r>
        <w:t>In June, he flew to Guangzhou to visit his sister. She was worn and reticent, he said. A prison staffer hovered over her, taking notes.</w:t>
        <w:br/>
      </w:r>
    </w:p>
    <w:p>
      <w:r>
        <w:t>6月，他飞往广州探视亨特。他说，她看起来疲惫不堪，寡言少语。一名狱方工作人员站在她身边，并做着笔记。</w:t>
        <w:br/>
      </w:r>
    </w:p>
    <w:p>
      <w:r>
        <w:t>Prison doctors have told Ms. Hunt that she may need surgery for her tumors, he said. She refused treatment because she didn’t trust the prison.</w:t>
        <w:br/>
      </w:r>
    </w:p>
    <w:p>
      <w:r>
        <w:t>他说，狱医告诉亨特，她的肿瘤可能需要手术治疗。她拒绝了，因为她不信任狱方。</w:t>
        <w:br/>
      </w:r>
    </w:p>
    <w:p>
      <w:pPr>
        <w:pStyle w:val="Heading1"/>
        <w:spacing w:before="0" w:after="280"/>
      </w:pPr>
      <w:r>
        <w:rPr>
          <w:rFonts w:ascii="Times New Roman" w:hAnsi="Times New Roman" w:eastAsia="宋体"/>
          <w:b/>
          <w:sz w:val="52"/>
        </w:rPr>
        <w:t>当发出声音都不被允许：塔利班新法令阿富汗女性绝望</w:t>
      </w:r>
    </w:p>
    <w:p>
      <w:r>
        <w:t>With New Taliban Manifesto, Afghan Women Fear the Worst</w:t>
        <w:br/>
      </w:r>
    </w:p>
    <w:p>
      <w:r>
        <w:t>No education beyond the sixth grade. No employment in most workplaces and no access to public spaces like parks, gyms and salons. No long-distance travel if unaccompanied by a male relative. No leaving home if not covered from head to toe.</w:t>
        <w:br/>
      </w:r>
    </w:p>
    <w:p>
      <w:r>
        <w:t>教育程度不超过六年级。不能在大多数工作场所就业，并且不能进入像公园、健身房和美容院这样的公共场所。如果没有男性亲属陪伴，不得长途旅行。如果不从头遮到脚，不能离开家。</w:t>
        <w:br/>
      </w:r>
    </w:p>
    <w:p>
      <w:r>
        <w:t>And now, the sound of a woman’s voice outside the home has been outlawed in Afghanistan, according to a 114-page manifesto released late last month that codifies all of the Taliban government’s decrees restricting women’s rights.</w:t>
        <w:br/>
      </w:r>
    </w:p>
    <w:p>
      <w:r>
        <w:t>而现在，根据阿富汗上月底发布的一份114页的告示——该文件将塔利班政府所有限制妇女权利的政令正式确定为法律——女性在除了自家以外的地方发出声音，都属于非法行为。</w:t>
        <w:br/>
      </w:r>
    </w:p>
    <w:p>
      <w:r>
        <w:t>A large majority of the prohibitions have been in place for much of the Taliban’s three years in power, slowly squeezing Afghan women out of public life. But for many women across the country, the release of the document feels like a nail in the coffin for their dreams and aspirations.</w:t>
        <w:br/>
      </w:r>
    </w:p>
    <w:p>
      <w:r>
        <w:t>在塔利班执政三年的大部分时间里，大多数禁令都已经在实施了，慢慢地将阿富汗妇女挤出公共生活。但对于全国各地的许多女性来说，这份文件的发布感觉像是给她们梦想和抱负的棺木钉上了钉子。</w:t>
        <w:br/>
      </w:r>
    </w:p>
    <w:p>
      <w:r>
        <w:t>Some had clung to the hope that the authorities might still reverse the most severe limitations, after Taliban officials suggested that high schools and universities would eventually reopen for women after they were shuttered. For many women, that hope is now dashed.</w:t>
        <w:br/>
      </w:r>
    </w:p>
    <w:p>
      <w:r>
        <w:t>一些人曾对当局可能会取消最严厉的限制抱有希望，因为塔利班官员曾暗示，关闭后的高中和大学最终将重新对女性开放。然而，对许多女性来说，这一希望如今已破灭了。</w:t>
        <w:br/>
      </w:r>
    </w:p>
    <w:p>
      <w:r>
        <w:t>“We are going back to the first reign of the Taliban, when women did not have the right to leave the house,” said Musarat Faramarz, 23, a woman in Baghlan Province, in northern Afghanistan, referring to the movement’s rule from 1996 to 2001. “I thought that the Taliban had changed, but we are experiencing the previous dark times again.”</w:t>
        <w:br/>
      </w:r>
    </w:p>
    <w:p>
      <w:r>
        <w:t>“我们正在回到塔利班第一次统治的时代，那时女性没有权利离开家。”来自阿富汗北部巴格兰省的23岁女性穆萨拉特·法拉马兹说道，她指的是塔利班在1996年至2001年间的统治。“我以为塔利班已经改变，但我们又在经历之前的黑暗时期。”</w:t>
        <w:br/>
      </w:r>
    </w:p>
    <w:p>
      <w:r>
        <w:t>Since the Taliban regained power in August 2021, the authorities have systematically rolled back the rights that women — particularly those in less conservative urban centers — had won during the 20-year U.S. occupation. Today, Afghanistan is the most restrictive country in the world for women, and the only one that bans high school education for girls, experts say.</w:t>
        <w:br/>
      </w:r>
    </w:p>
    <w:p>
      <w:r>
        <w:t>自塔利班于2021年8月重新上台以来，当局系统性地剥夺了女性的权利（尤其是那些生活在不那么保守的城市中心的女性），她们在美国占领20年期间赢得了这些权利。专家表示，今天，阿富汗是世界上对女性限制最多的国家，也是唯一一个禁止女孩接受高中教育的国家。</w:t>
        <w:br/>
      </w:r>
    </w:p>
    <w:p>
      <w:r>
        <w:t>The publication of the regulations has ignited fears of a coming crackdown by emboldened officers of the so-called vice and virtue police, the government officials who don white robes and are stationed on street corners to ensure that the country’s morality laws are observed.</w:t>
        <w:br/>
      </w:r>
    </w:p>
    <w:p>
      <w:r>
        <w:t>这些规定的发布引发了人们对即将到来的打击行动的担忧，所谓的“扬善防恶警察”正受到鼓舞，这些政府官员穿着白色长袍，被部署在街头巷尾，以确保该国的道德法律得到遵守。</w:t>
        <w:br/>
      </w:r>
    </w:p>
    <w:p>
      <w:r>
        <w:t>The manifesto defines for the first time the enforcement mechanisms that can be used by these officers. While they have frequently issued verbal warnings, those officers are now empowered to damage people’s property or detain them for up to three days if they repeatedly violate the vice and virtue laws.</w:t>
        <w:br/>
      </w:r>
    </w:p>
    <w:p>
      <w:r>
        <w:t>该告示首次界定了这些官员可以使用的执法机制。虽然他们现在往往是予以口头警告，但现在如果有人屡教不改，这些官员有权采取经济惩罚手段，或者处以最多三天的拘留。</w:t>
        <w:br/>
      </w:r>
    </w:p>
    <w:p>
      <w:r>
        <w:t>Before the announcement of the laws, Freshta Nasimi, 20, who lives in Badakhshan Province in northeastern Afghanistan, had held on to any shred of hope she could find.</w:t>
        <w:br/>
      </w:r>
    </w:p>
    <w:p>
      <w:r>
        <w:t>在这些法律宣布之前，居住在阿富汗东北部巴达赫尚省的20岁女性弗雷什塔·纳西米本来还抱有一线希望。</w:t>
        <w:br/>
      </w:r>
    </w:p>
    <w:p>
      <w:r>
        <w:t>For a while, she was sustained by a rumor she heard from classmates that the government would broadcast girls’ schooling over the television — a concession that would allow girls to learn while keeping them in their homes. But that dream was snuffed out after the authorities in Khost Province, in the country’s east, banned such programs from the airwaves earlier this year. That signaled that other parts of the country could implement similar bans.</w:t>
        <w:br/>
      </w:r>
    </w:p>
    <w:p>
      <w:r>
        <w:t>有一段时间，她从同学那里听到一个传言，说政府有意让女孩通过电视进行学校教育——这是一种让步，允许女孩在家里学习。但在该国东部的霍斯特省当局今年早些时候禁止此类节目播出后，这个梦想被扼杀了。这表明该国其他地区可能也会实施类似的禁令。</w:t>
        <w:br/>
      </w:r>
    </w:p>
    <w:p>
      <w:r>
        <w:t>Now, Ms. Nasimi says, she is trapped at home. The new law barring women’s voices — they are considered an intimate part of a woman that must be covered — effectively ensures that she cannot leave the house without a male relative. She worries that no taxi driver will speak with her, for fear of being reprimanded by the Taliban, she said, and no shopkeeper will entertain her requests.</w:t>
        <w:br/>
      </w:r>
    </w:p>
    <w:p>
      <w:r>
        <w:t>纳西米说，现在她被困在家里。这项禁止女性发出声音——声音被视为女性的私密部分，必须被遮盖——的新法律实际上确保了女性在没有男性亲属的情况下不能离开家。她说，她担心没有出租车司机会和她说话，因为害怕遭到塔利班的斥责，而且也没有店主会满足她的要求。</w:t>
        <w:br/>
      </w:r>
    </w:p>
    <w:p>
      <w:r>
        <w:t>She has accepted that her aspirations of becoming an engineer — with the steady income and freedom it would bring — are finished.</w:t>
        <w:br/>
      </w:r>
    </w:p>
    <w:p>
      <w:r>
        <w:t>她一直怀有成为一名工程师的梦想——以及它带来的稳定收入和自由，现在梦想破灭了。</w:t>
        <w:br/>
      </w:r>
    </w:p>
    <w:p>
      <w:r>
        <w:t>“My future?” she asked, resigned. “I don’t have a future except being a housewife and raising children.”</w:t>
        <w:br/>
      </w:r>
    </w:p>
    <w:p>
      <w:r>
        <w:t>“我的未来？”她无奈地问道。“除了做家庭主妇和抚养孩子，我没有未来。”</w:t>
        <w:br/>
      </w:r>
    </w:p>
    <w:p>
      <w:r>
        <w:t>The publication of the vice and virtue laws, analysts say, is part of a governmentwide effort to codify the workings of every ministry to ensure they adhere to the extreme vision of Shariah law institutionalized by the Taliban’s leader, Sheikh Haibatullah Akhundzada. The document is also, analysts say, intended to stamp out any Western principles of the U.S.-backed government that ran Afghanistan before the Taliban’s return to power.</w:t>
        <w:br/>
      </w:r>
    </w:p>
    <w:p>
      <w:r>
        <w:t>分析人士表示，扬善防恶法的发布是政府范围内努力的一部分，旨在将各部位的运作规范化，以确保它们遵循塔利班最高领导人海巴图拉·阿洪扎达将伊斯兰教法制度化的极端愿景。分析人士表示，该文件还旨在消除美国支持的政府在塔利班重新掌权之前管理阿富汗所采用的任何西方原则。</w:t>
        <w:br/>
      </w:r>
    </w:p>
    <w:p>
      <w:r>
        <w:t>The Taliban have forcefully rejected outside pressure to ease the restrictions on women, even as the policies have isolated Afghanistan from much of the West. Taliban officials defend the laws as rooted in the Islamic teachings that govern the country. “Afghanistan is an Islamic nation; Islamic laws are inherently applicable within its society,” the spokesman for the government, Zabiullah Mujahid, said in a statement.</w:t>
        <w:br/>
      </w:r>
    </w:p>
    <w:p>
      <w:r>
        <w:t>塔利班强硬地拒绝了外界要求其放宽对女性限制的压力，尽管这些政策已经将阿富汗与西方的大部分地区隔离开来。塔利班官员辩称，这些法律植根于统治这个国家的伊斯兰教义。政府发言人扎比乌拉·穆贾希德在一份声明中说，“阿富汗是一个伊斯兰国家；伊斯兰法律天然适用于阿富汗社会。”</w:t>
        <w:br/>
      </w:r>
    </w:p>
    <w:p>
      <w:r>
        <w:t>But the regulations have drawn widespread criticism from human rights groups and the United Nations mission in Afghanistan. The mission’s head, Roza Otunbayeva, called them “a distressing vision for Afghanistan’s future” that extends the “already intolerable restrictions” on women’s rights.</w:t>
        <w:br/>
      </w:r>
    </w:p>
    <w:p>
      <w:r>
        <w:t>但这些法规受到了人权组织和联合国驻阿特派团的广泛批评。特派团负责人罗莎·奥图巴耶娃称这些法律“给阿富汗设想了一个令人悲痛的未来”，加剧了对女性权利“本已不可容忍的限制”。</w:t>
        <w:br/>
      </w:r>
    </w:p>
    <w:p>
      <w:r>
        <w:t>Even visual cues of womanhood have been slowly scrubbed from the public realm.</w:t>
        <w:br/>
      </w:r>
    </w:p>
    <w:p>
      <w:r>
        <w:t>甚至连女性身份的视觉暗示也慢慢地从公共领域中消失了。</w:t>
        <w:br/>
      </w:r>
    </w:p>
    <w:p>
      <w:r>
        <w:t>Over the past three years, women’s faces have been torn from advertisements on billboards, painted over in murals on school walls and scratched off posters lining city streets. The heads of female mannequins, dressed in all-black, all-concealing abayas, are covered in tinfoil.</w:t>
        <w:br/>
      </w:r>
    </w:p>
    <w:p>
      <w:r>
        <w:t>在过去的三年里，广告牌上的女性面孔被撕下，学校墙壁上的壁画被覆盖，城市街头张贴的海报上的女性形象也被刮掉。女性人体模型身着盖得严严实实的全黑长袍，头部用锡纸包裹。</w:t>
        <w:br/>
      </w:r>
    </w:p>
    <w:p>
      <w:r>
        <w:t>Even before the new manifesto, the threat of being reprimanded by the vice and virtue police lingered in the air as women were barred from more and more public places.</w:t>
        <w:br/>
      </w:r>
    </w:p>
    <w:p>
      <w:r>
        <w:t>甚至在新告示发布之前，随着越来越多的公共场所禁止女性进入，扬善防恶执法警察斥责的威胁始终存在。</w:t>
        <w:br/>
      </w:r>
    </w:p>
    <w:p>
      <w:r>
        <w:t>“I live at home like a prisoner,” said Ms. Faramarz, the woman from Baghlan. “I haven’t left the house in three months,” she added.</w:t>
        <w:br/>
      </w:r>
    </w:p>
    <w:p>
      <w:r>
        <w:t>“我像囚犯一样住在家里，”来自巴格兰的法拉玛兹说。“我已经三个月没出门了，”她补充道。</w:t>
        <w:br/>
      </w:r>
    </w:p>
    <w:p>
      <w:r>
        <w:t>The reversal of rights has been perhaps the hardest for the girls who came of age in an era of opportunity for women during the U.S. occupation.</w:t>
        <w:br/>
      </w:r>
    </w:p>
    <w:p>
      <w:r>
        <w:t>对于那些在美国占领时期女性有充分机会的时代长大的女孩来说，权利的逆转可能是最困难的。</w:t>
        <w:br/>
      </w:r>
    </w:p>
    <w:p>
      <w:r>
        <w:t>Some girls, determined to plow ahead with their education, have found ad hoc ways to do so. Underground schools for girls, often little more than a few dozen students and a tutor tucked away in people’s private homes, have cropped up across the country. Others have turned to online classes, even as the internet cuts in and out.</w:t>
        <w:br/>
      </w:r>
    </w:p>
    <w:p>
      <w:r>
        <w:t>一些决心继续接受教育的女孩，已找到临时的解决办法。全国各地出现了针对女孩的地下学校，这些学校通常只有几十名学生和一名导师，她们藏身于私宅。还有人则转向网络课程，即使网络时断时续。</w:t>
        <w:br/>
      </w:r>
    </w:p>
    <w:p>
      <w:r>
        <w:t>Mohadisa Hasani, 18, began studying again about a year after the Taliban seized power. She had talked to two former classmates who were evacuated to the United States and Canada. Hearing about what they were studying in school stoked jealousy in her at first. But then she saw opportunity, she said.</w:t>
        <w:br/>
      </w:r>
    </w:p>
    <w:p>
      <w:r>
        <w:t>18岁的穆哈迪萨·哈桑尼在塔利班夺取政权约一年后又开始学习。她与两位撤离到美国和加拿大的老同学交谈。起初，听到她们在学校学习的内容让她感到嫉妒，但随后她意识到这是一个机会。</w:t>
        <w:br/>
      </w:r>
    </w:p>
    <w:p>
      <w:r>
        <w:t>She asked those friends to spend an hour each week teaching her the lessons they were learning in physics and chemistry. She woke up for the calls at 6 a.m. and spent the days in between poring over photos of textbooks sent by the friends, Mina and Mursad.</w:t>
        <w:br/>
      </w:r>
    </w:p>
    <w:p>
      <w:r>
        <w:t>她请这些朋友每周花一个小时教她她们在物理和化学课上学到的东西。她早上6点起床跟她们通话。并在两次课程之间认真阅读米娜和穆尔萨德这两位朋友发来的教科书照片。</w:t>
        <w:br/>
      </w:r>
    </w:p>
    <w:p>
      <w:r>
        <w:t>“Some of my friends are painting, they are writing, they are doing underground taekwondo classes,” Ms. Hasani said. “Our depression is always there, but we have to be brave.”</w:t>
        <w:br/>
      </w:r>
    </w:p>
    <w:p>
      <w:r>
        <w:t>“我的一些朋友在画画，在写作，参加地下跆拳道班，”哈桑尼说。“我们一直都很郁闷，但我们必须勇敢。”</w:t>
        <w:br/>
      </w:r>
    </w:p>
    <w:p>
      <w:r>
        <w:t>“I love Afghanistan, I love my country. I just don’t love the government and people forcing their beliefs onto others,” she added.</w:t>
        <w:br/>
      </w:r>
    </w:p>
    <w:p>
      <w:r>
        <w:t>“我爱阿富汗，我爱我的国家。我只是不喜欢政府和人们把自己的信仰强加给别人，"她补充道。</w:t>
        <w:br/>
      </w:r>
    </w:p>
    <w:p>
      <w:r>
        <w:t>The classes and artistic outlets, while informal, have given girls, especially in more progressive cities, a dose of hope and purpose. But the reach of those programs goes only so far.</w:t>
        <w:br/>
      </w:r>
    </w:p>
    <w:p>
      <w:r>
        <w:t>这些课程和艺术渠道虽然非正式，但给女孩们，尤其是生活在更进步的城市里的那些女孩，带来了希望和目标。但这些项目的影响范围有限。</w:t>
        <w:br/>
      </w:r>
    </w:p>
    <w:p>
      <w:r>
        <w:t>Rahmani, 43, who preferred to go by only her surname for fear of retribution, said that she began taking sleeping pills every night to dampen the anxiety she feels over providing for her family.</w:t>
        <w:br/>
      </w:r>
    </w:p>
    <w:p>
      <w:r>
        <w:t>43岁的拉赫玛尼说，为了缓解养家糊口的焦虑，她开始每晚服用安眠药。由于担心遭到报复，她不愿透露自己的姓氏。</w:t>
        <w:br/>
      </w:r>
    </w:p>
    <w:p>
      <w:r>
        <w:t>A widow, Ms. Rahmani worked for nonprofit groups for nearly 20 years before the Taliban seized power, earning more than enough to provide for her four children. Now, she says, she not only cannot provide for them after women were barred from working for such groups — but she has also lost her sense of self.</w:t>
        <w:br/>
      </w:r>
    </w:p>
    <w:p>
      <w:r>
        <w:t>拉赫马尼是一位寡妇，在塔利班夺取政权之前，她在非营利组织工作了近20年，赚到的钱足以养活四个孩子。现在，她说，在女性被禁止为此类团体工作后，她不仅无法养活她们——而且她也失去了对自我的概念。</w:t>
        <w:br/>
      </w:r>
    </w:p>
    <w:p>
      <w:r>
        <w:t>“I miss the days when I used to be somebody, when I could work and earn a living and serve my country,” Ms. Rahmani explained. “They have erased our presence from society.”</w:t>
        <w:br/>
      </w:r>
    </w:p>
    <w:p>
      <w:r>
        <w:t>“我怀念过去的日子，那时我可以工作、谋生、为国家服务，”拉赫玛尼解释道。“他们已经把我们从社会中抹去了。”</w:t>
        <w:br/>
      </w:r>
    </w:p>
    <w:p>
      <w:pPr>
        <w:pStyle w:val="Heading1"/>
        <w:spacing w:before="0" w:after="280"/>
      </w:pPr>
      <w:r>
        <w:rPr>
          <w:rFonts w:ascii="Times New Roman" w:hAnsi="Times New Roman" w:eastAsia="宋体"/>
          <w:b/>
          <w:sz w:val="52"/>
        </w:rPr>
        <w:t>贺锦丽与特朗普辩论前瞻：关乎美国未来的九大问题</w:t>
      </w:r>
    </w:p>
    <w:p>
      <w:r>
        <w:t>What to Watch at the Donald Trump-Kamala Harris Debate</w:t>
        <w:br/>
      </w:r>
    </w:p>
    <w:p>
      <w:r>
        <w:t>The debate on Tuesday night stands to be the most important night in Vice President Kamala Harris’s political career. It will offer her her biggest audience yet as the country tries to learn more about what kind of president she would make.</w:t>
        <w:br/>
      </w:r>
    </w:p>
    <w:p>
      <w:r>
        <w:t>周二晚的辩论很可能会成为副总统贺锦丽政治生涯中最重要的夜晚。在美国人试图对她会成为怎样的总统有更多了解时，这场辩论将为她带来迄今为止最大的观众群。</w:t>
        <w:br/>
      </w:r>
    </w:p>
    <w:p>
      <w:r>
        <w:t>Former President Donald J. Trump enters the debate hoping to turn the page on a tough summer. Ms. Harris has closed the polling gap with him since she replaced President Biden as the Democratic Party’s nominee. Tuesday may be one of Mr. Trump’s best shots to reverse that momentum before Americans begin early voting.</w:t>
        <w:br/>
      </w:r>
    </w:p>
    <w:p>
      <w:r>
        <w:t>前总统特朗普抱着在经历了艰难的夏季后翻开新一页的希望来参加辩论。自从取代拜登总统成为民主党提名的总统候选人以来，贺锦丽已缩小了与特朗普的民调差距。周二可能是特朗普在美国人开始提前投票之前竭尽全力扭转这个趋势的机会之一。</w:t>
        <w:br/>
      </w:r>
    </w:p>
    <w:p>
      <w:r>
        <w:t>Ms. Harris’s aides and supporters want her to goad the former president into delivering incoherent rants. The Trump team wants him to turn the conversation back to three areas they consider winning terrain: the economy, immigration and global chaos.</w:t>
        <w:br/>
      </w:r>
    </w:p>
    <w:p>
      <w:r>
        <w:t>贺锦丽的助手和支持者们希望她能刺激这名前总统发出语无伦次的咆哮。特朗普竞选团队希望他将话题转回到他们认为能赢的三个领域：经济、移民，以及全球的混乱状态。</w:t>
        <w:br/>
      </w:r>
    </w:p>
    <w:p>
      <w:r>
        <w:t>With no other debates scheduled between Ms. Harris and Mr. Trump, the face-off figures to be one of the highest-stakes 90 minutes in American politics in generations.</w:t>
        <w:br/>
      </w:r>
    </w:p>
    <w:p>
      <w:r>
        <w:t>贺锦丽和特朗普之间没有安排其他辩论，因此，这场辩论被认为是几代人以来美国政治赌注最高的90分钟之一。</w:t>
        <w:br/>
      </w:r>
    </w:p>
    <w:p>
      <w:r>
        <w:t>Here is what to watch for:</w:t>
        <w:br/>
      </w:r>
    </w:p>
    <w:p>
      <w:r>
        <w:t>以下是值得关注的地方：</w:t>
        <w:br/>
      </w:r>
    </w:p>
    <w:p>
      <w:r>
        <w:t>Can Trump restrain himself?</w:t>
        <w:br/>
      </w:r>
    </w:p>
    <w:p>
      <w:r>
        <w:t>特朗普能管住自己吗？</w:t>
        <w:br/>
      </w:r>
    </w:p>
    <w:p>
      <w:r>
        <w:t>Seared into the memories of the former president’s advisers is the first debate in 2020, when a sweaty, Covid-addled Mr. Trump ranted and raved, talking over the top of Joseph R. Biden Jr. and turning off so many voters that his polling declined noticeably in its aftermath.</w:t>
        <w:br/>
      </w:r>
    </w:p>
    <w:p>
      <w:r>
        <w:t>这名前总统的顾问们对2020年的第一场大选辩论记忆犹新。特朗普在那次辩论前感染了新冠病毒，虽已康复但仍有点精力不足，汗津津的特朗普大声咆哮、怒吼，轮到拜登发言时，他试图将拜登的声音压下去，让如此之多的选民觉得厌烦，以至于他的民调支持率在辩论结束后明显下降。</w:t>
        <w:br/>
      </w:r>
    </w:p>
    <w:p>
      <w:r>
        <w:t>Mr. Trump knows he did poorly in that debate and has acknowledged it privately, according to aides. But Trump advisers still worry that he won’t be able to contain his animosity toward Ms. Harris. The last time Mr. Trump debated a woman it was Hillary Clinton, his 2016 rival. He called her a “nasty woman” and stalked behind her onstage, but his aides thought he was relatively calm by Mr. Trump’s standards.</w:t>
        <w:br/>
      </w:r>
    </w:p>
    <w:p>
      <w:r>
        <w:t>据助手们说，特朗普知道自己在那场辩论中表现不佳，并私下里承认了这点。但特朗普的顾问们仍担心，他无法抑制他对贺锦丽的敌意。特朗普上次与女性辩论是在2016年的总统大选中，对手是希拉里·克林顿。他称希拉里为“恶毒的女人”，并在希拉里发言时跟在她身后，但特朗普的助手们认为，用他的标准来衡量，他当时比较冷静。</w:t>
        <w:br/>
      </w:r>
    </w:p>
    <w:p>
      <w:r>
        <w:t>Ms. Harris’s aides would love for the 2020 version of Mr. Trump to emerge Tuesday night.</w:t>
        <w:br/>
      </w:r>
    </w:p>
    <w:p>
      <w:r>
        <w:t>贺锦丽的助手们很想看到2020年版的特朗普在周二晚间再现。</w:t>
        <w:br/>
      </w:r>
    </w:p>
    <w:p>
      <w:r>
        <w:t>Will muted mics make for a muted debate?</w:t>
        <w:br/>
      </w:r>
    </w:p>
    <w:p>
      <w:r>
        <w:t>将麦克风静音会让辩论变得无色彩吗？</w:t>
        <w:br/>
      </w:r>
    </w:p>
    <w:p>
      <w:r>
        <w:t>Ms. Harris’s aides tried but failed to change the rules of the debate to have the candidates’ microphones kept on even when they are not speaking, in an effort to spur Mr. Trump into interjecting and interrupting when it is not his turn.</w:t>
        <w:br/>
      </w:r>
    </w:p>
    <w:p>
      <w:r>
        <w:t>贺锦丽的助手们曾试图改变辩论规则，让候选人的麦克风在不发言时也开着，但未成功。那样做的目的是刺激特朗普在没轮到他发言时插话打断发言者。</w:t>
        <w:br/>
      </w:r>
    </w:p>
    <w:p>
      <w:r>
        <w:t>In private, Mr. Trump speaks even more contemptuously of Ms. Harris than he does publicly, advisers say. He has talked crudely about her romantic relationships and falsely accused Ms. Harris of only recently embracing her Black identity for political purposes. Mr. Trump’s advisers and allies have counseled him to stay away from personal attacks at the debate, but many worry he won’t be able to hold it in.</w:t>
        <w:br/>
      </w:r>
    </w:p>
    <w:p>
      <w:r>
        <w:t>顾问们说，特朗普私下里对贺锦丽的轻蔑程度比他在公开场合表现出来的更厉害。他粗俗地谈论贺锦丽的恋爱史，错误地指责贺锦丽最近才出于政治目的接受了她的黑人身份认同。特朗普的顾问和盟友们已建议他在辩论中不要进行人身攻击，但许多人担心他无法忍住不那样做。</w:t>
        <w:br/>
      </w:r>
    </w:p>
    <w:p>
      <w:r>
        <w:t>How will Harris handle Trump surprises?</w:t>
        <w:br/>
      </w:r>
    </w:p>
    <w:p>
      <w:r>
        <w:t>贺锦丽将如何应对特朗普出乎意料的攻击？</w:t>
        <w:br/>
      </w:r>
    </w:p>
    <w:p>
      <w:r>
        <w:t>The low point of Ms. Harris’s 2019 primary debate performances came when Representative Tulsi Gabbard of Hawaii demanded she apologize for her record as a California prosecutor — a moment that Ms. Harris’s campaign had prepared her for but that she still had difficulty responding to effectively.</w:t>
        <w:br/>
      </w:r>
    </w:p>
    <w:p>
      <w:r>
        <w:t>在2019年的民主党总统候选人初选辩论中，贺锦丽表现最糟的时刻是夏威夷州联邦众议员塔尔西·加巴德要求她为担任加州检察官的记录道歉。虽然贺锦丽的竞选团队已让她为那个时刻做好了准备，但她仍难以有效地回应。</w:t>
        <w:br/>
      </w:r>
    </w:p>
    <w:p>
      <w:r>
        <w:t>Since then Ms. Harris has proved adept at delivering set-piece attacks on Mr. Trump but has sometimes shown less dexterity in unscripted moments. She has struggled at times during interviews and in off-the-cuff moments, though she has grown as a political performer since the start of her vice presidency.</w:t>
        <w:br/>
      </w:r>
    </w:p>
    <w:p>
      <w:r>
        <w:t>从那以后，贺锦丽已证明自己善长用套路攻击特朗普，但在没有详细准备的时刻有时表现得没有那么灵巧。她在接受采访和未经准备的时刻有时有点吃力，虽然自从担任副总统以来，她在政治上已表现得更加成熟。</w:t>
        <w:br/>
      </w:r>
    </w:p>
    <w:p>
      <w:r>
        <w:t>Still, debating Mr. Trump is quite different from taking questions from, say, a television anchor. Mr. Trump is an unpredictable television veteran who has demonstrated no respect for established rules of political fair play.</w:t>
        <w:br/>
      </w:r>
    </w:p>
    <w:p>
      <w:r>
        <w:t>尽管如此，回答比如电视主播的问题，与同特朗普进行辩论完全是两码事。特朗普是一名难以预料的电视老手，他从未表现出对既有政治公平竞争规则的尊重。</w:t>
        <w:br/>
      </w:r>
    </w:p>
    <w:p>
      <w:r>
        <w:t>Ms. Harris has so far refused to engage with Mr. Trump’s below-the-belt attacks on her or his remarks about her race and gender. How she parries similar attacks on live TV — challenging him to debate, she memorably said “If you’ve got something to say, say it to my face” — may determine how her performance is viewed.</w:t>
        <w:br/>
      </w:r>
    </w:p>
    <w:p>
      <w:r>
        <w:t>到目前为止，贺锦丽一直拒绝直接反击特朗普对她的人身攻击、或有关她的种族和性别的言论。她在电视直播中如何挡开类似的攻击，要求特朗普进行辩论，也许会决定人们对她在辩论中表现的看法，贺锦丽曾对特朗普说过一句令人难忘的话：“如果你有话要说，就当着我的面说。”</w:t>
        <w:br/>
      </w:r>
    </w:p>
    <w:p>
      <w:r>
        <w:t>Since taking over for Mr. Biden, Ms. Harris has built her campaign around a choice between the future (her) and the past (Mr. Trump). The debate may give her an opportunity to show voters not just that contrast, but how she reacts when presented a chance to stand up to a bully.</w:t>
        <w:br/>
      </w:r>
    </w:p>
    <w:p>
      <w:r>
        <w:t>自从接替拜登成为总统候选人以来，贺锦丽的竞选活动一直围绕选择未来（她）还是选择过去（特朗普）展开。这场辩论也许不只是让她有机会向选民展示这种对照，也让她在面临勇敢反对欺凌的机会时让选民们看到她如何反应。</w:t>
        <w:br/>
      </w:r>
    </w:p>
    <w:p>
      <w:r>
        <w:t>Who gets a viral moment?</w:t>
        <w:br/>
      </w:r>
    </w:p>
    <w:p>
      <w:r>
        <w:t>谁将获得在网上快速传播的时刻？</w:t>
        <w:br/>
      </w:r>
    </w:p>
    <w:p>
      <w:r>
        <w:t>More than 50 million Americans watched the June debate between President Biden and Mr. Trump live, and Tuesday’s bout is expected to draw an even bigger audience. Tens of millions more will consume the event in news coverage and in social media feeds after the fact.</w:t>
        <w:br/>
      </w:r>
    </w:p>
    <w:p>
      <w:r>
        <w:t>逾5000万美国人观看了今年6月拜登与特朗普进行大选辩论的电视直播，预计周二的这场辩论将吸引更多的观众。事后还将有数千万人通过新闻报道和社交媒体推送来了解这次活动。</w:t>
        <w:br/>
      </w:r>
    </w:p>
    <w:p>
      <w:r>
        <w:t>Those viewers are not likely to see the entire 90 minutes, but will be served key snippets — the best of which come to be known as debate moments. These are easy to remember from debates past. Ronald Reagan saying to Walter Mondale in 1984: “I am not going to exploit for political purposes my opponent’s youth and inexperience.” Or four years ago, when Mr. Biden tried turning back Mr. Trump’s repeated interruptions with a pointed “Will you shut up, man?”</w:t>
        <w:br/>
      </w:r>
    </w:p>
    <w:p>
      <w:r>
        <w:t>这些观众不太可能把90分钟的辩论从头看到尾，但会看到关键片段，其中的最佳片段有“辩论时刻”之称。人们很容易记住来自以前大选辩论的这些时刻。罗纳德·里根曾在1984年的大选辩论中对沃尔特·蒙代尔说：“我不会出于政治目的利用对手的年轻和缺乏经验。”或者四年前，拜登用“你能闭嘴吗，老兄？”这句尖刻话来试图反击特朗普多次打断自己发言的做法。</w:t>
        <w:br/>
      </w:r>
    </w:p>
    <w:p>
      <w:r>
        <w:t>Of course, some key moments prove unhelpful to candidates. President George H.W. Bush was criticized for looking bored when he checked his watch during a debate with Bill Clinton in 1992. Al Gore’s audible sighs during a 2000 debate with George W. Bush drew mockery. And Mitt Romney’s attempt in 2012 to explain the relative paucity of women he had hired as Massachusetts governor by saying he had received “binders full of women” to consider set Twitter abuzz and prompted attacks from President Barack Obama’s campaign.</w:t>
        <w:br/>
      </w:r>
    </w:p>
    <w:p>
      <w:r>
        <w:t>当然，有些关键时刻后来被证明对候选人毫无帮助。1992年，因为老布什总统在与比尔·克林顿的辩论中看了一下手表，人们批评布什对辩论表现了厌倦。2000年，阿尔·戈尔在与小布什的辩论中发出了能听见的叹息声，引来了人们的嘲笑。2012年，米特·罗姆尼在试图解释他担任马萨诸塞州州长期间没有任命多少女性官员的原因时说，他收到了“满满一文件夹（供考虑）的女性”，这句话在Twitter上引起轰动，并引来了奥巴马总统竞选团队的攻击。</w:t>
        <w:br/>
      </w:r>
    </w:p>
    <w:p>
      <w:r>
        <w:t>Will Trump tie Harris to Biden?</w:t>
        <w:br/>
      </w:r>
    </w:p>
    <w:p>
      <w:r>
        <w:t>特朗普会把贺锦丽与拜登联系起来吗？</w:t>
        <w:br/>
      </w:r>
    </w:p>
    <w:p>
      <w:r>
        <w:t>The Trump team has one overriding objective for the debate. They want, above all else, for the viewing audience to finish the night with the impression that Ms. Harris is responsible for every unpopular aspect of Mr. Biden’s record.</w:t>
        <w:br/>
      </w:r>
    </w:p>
    <w:p>
      <w:r>
        <w:t>特朗普竞选团队为这场辩论设了一个最重要的目标。他们最想要的是，观众看完晚上的直播后，能获得这样一种印象：贺锦丽对拜登执政记录中所有不受欢迎的方面负有责任。</w:t>
        <w:br/>
      </w:r>
    </w:p>
    <w:p>
      <w:r>
        <w:t>Trump’s advisers want her to be linked in voters’ minds with the high prices they’re paying at the grocery store, with the wars in Ukraine and the Middle East, and with the undocumented migrants crossing the border.</w:t>
        <w:br/>
      </w:r>
    </w:p>
    <w:p>
      <w:r>
        <w:t>特朗普的顾问们想让选民在脑子里把贺锦丽与他们在超市付的高价、乌克兰和中东的战争，以及非法跨越边境的移民联系起来。</w:t>
        <w:br/>
      </w:r>
    </w:p>
    <w:p>
      <w:r>
        <w:t>Mr. Trump has repeatedly blamed the Biden administration, and Ms. Harris, for the influx of migrants and has often made false or exaggerated claims. Watch for Ms. Harris to blame Mr. Trump for pressuring Republicans to kill legislation that was intended to improve the immigration system and strengthen border security.</w:t>
        <w:br/>
      </w:r>
    </w:p>
    <w:p>
      <w:r>
        <w:t>特朗普一再将移民涌入的问题归咎于拜登政府和贺锦丽，并在这些指责中经常使用虚假或夸大的说法。预计贺锦丽将在辩论中指责特朗普向共和党人施压，迫使他们扼杀了旨在改进移民制度、加强边境安全的立法。</w:t>
        <w:br/>
      </w:r>
    </w:p>
    <w:p>
      <w:r>
        <w:t>Will Harris distance herself from Biden?</w:t>
        <w:br/>
      </w:r>
    </w:p>
    <w:p>
      <w:r>
        <w:t>贺锦丽会与拜登保持距离吗？</w:t>
        <w:br/>
      </w:r>
    </w:p>
    <w:p>
      <w:r>
        <w:t>Ms. Harris has the delicate task of staying loyal to Mr. Biden but also subtly distancing herself from him. Undecided voters in the battleground states are disproportionately sour about the economy and pessimistic about the state of the country and are hungry for change. Advisers to both candidates understand the imperative of being the person voters associate with change.</w:t>
        <w:br/>
      </w:r>
    </w:p>
    <w:p>
      <w:r>
        <w:t>贺锦丽面临既要忠于拜登、又要巧妙地与他保持距离的微妙任务。战场州未拿定主意的选民不成比例地对经济感到不满，对国家状况感到悲观，渴望改变。两名候选人的顾问们都明白，成为选民眼中与改变相关的人至关重要。</w:t>
        <w:br/>
      </w:r>
    </w:p>
    <w:p>
      <w:r>
        <w:t>How will Harris target Trump on Roe v. Wade?</w:t>
        <w:br/>
      </w:r>
    </w:p>
    <w:p>
      <w:r>
        <w:t>贺锦丽将如何在罗诉韦德案问题上把特朗普作为攻击目标？</w:t>
        <w:br/>
      </w:r>
    </w:p>
    <w:p>
      <w:r>
        <w:t>Ms. Harris will most likely go on offense on abortion — the policy area that Mr. Trump views as his greatest political vulnerability.</w:t>
        <w:br/>
      </w:r>
    </w:p>
    <w:p>
      <w:r>
        <w:t>贺锦丽很可能会在堕胎问题上发起攻击，特朗普认为这是他在政治上最易受攻击的政策领域。</w:t>
        <w:br/>
      </w:r>
    </w:p>
    <w:p>
      <w:r>
        <w:t>The vice president has for weeks been reminding voters that it was Mr. Trump who transformed the Supreme Court that overturned Roe v. Wade. She released an ad over the weekend showing footage of Mr. Trump saying that for “years, they were trying to get Roe v. Wade terminated and I did it, and I’m proud to have done it.”</w:t>
        <w:br/>
      </w:r>
    </w:p>
    <w:p>
      <w:r>
        <w:t>贺锦丽数周来一直在提醒选民，是特朗普改变了最高法院的组成，导致其推翻了对罗诉韦德案的判决。她在周末推出一则广告，广告中有特朗普的镜头，他说，“多年来，他们一直试图推翻罗诉韦德案，我做到了，我为做到了这点感到自豪。”</w:t>
        <w:br/>
      </w:r>
    </w:p>
    <w:p>
      <w:r>
        <w:t>She may also bring up the fact that Mr. Trump once even suggested that women who got abortions should be punished, a position he soon disavowed.</w:t>
        <w:br/>
      </w:r>
    </w:p>
    <w:p>
      <w:r>
        <w:t>贺锦丽也许还会提到一个事实：特朗普甚至曾经建议选择堕胎的女性应该受到惩罚，不过他很快否认了这个立场。</w:t>
        <w:br/>
      </w:r>
    </w:p>
    <w:p>
      <w:r>
        <w:t>Mr. Trump will try to sow doubts about the issue, saying he wants to leave abortion policy to the states. And he will most likely play up his support for in vitro fertilization treatments, a position in which he broke with some abortion opponents.</w:t>
        <w:br/>
      </w:r>
    </w:p>
    <w:p>
      <w:r>
        <w:t>特朗普将试图在这个问题上制造怀疑，称他希望把堕胎政策留给各州决定。他很可能会强调他对体外受精治疗的支持，这一立场与一些反对堕胎者的观点相左。</w:t>
        <w:br/>
      </w:r>
    </w:p>
    <w:p>
      <w:r>
        <w:t>How will they speak about the economy?</w:t>
        <w:br/>
      </w:r>
    </w:p>
    <w:p>
      <w:r>
        <w:t>他们将如何谈论经济？</w:t>
        <w:br/>
      </w:r>
    </w:p>
    <w:p>
      <w:r>
        <w:t>Mr. Trump has prepared to hammer Ms. Harris over the high prices lingering from the high inflation of the early Biden administration — and to call voters’ memories back to when life was more affordable before the Covid pandemic. He is expected to bring up the more liberal policy positions that Ms. Harris espoused in 2019, during her first campaign for president, but has since renounced, including her call back then to ban fracking, which is seen as a deadly issue in Pennsylvania, a crucial swing state.</w:t>
        <w:br/>
      </w:r>
    </w:p>
    <w:p>
      <w:r>
        <w:t>特朗普准备在拜登政府初期发生通货膨胀，之后物价高居不下的问题上对贺锦丽发起猛烈攻击，让选民们回想起新冠疫情之前生活不算太贵的时代。预计他将重提贺锦丽在2019年首次竞选总统时所倡导但后来放弃的更自由的政策立场，包括她当时曾呼吁禁止水力压裂开采油气法，这在关键的摇摆州宾夕法尼亚被视为一个致命问题。</w:t>
        <w:br/>
      </w:r>
    </w:p>
    <w:p>
      <w:r>
        <w:t>Ms. Harris will most likely try to deflect these attacks by reminding voters of the mess the country was in when Mr. Trump handed over power to her and Mr. Biden — with an economy still in a state of partial shutdown because of the pandemic and with many more millions of Americans collecting unemployment checks. Based on her recent public comments, she will then turn to acknowledging that prices are still too high and explaining her proposals for addressing the cost of living.</w:t>
        <w:br/>
      </w:r>
    </w:p>
    <w:p>
      <w:r>
        <w:t>贺锦丽很可能会试图提醒选民，特朗普将权力移交给她和拜登时国家处境艰难，以此来转移特朗普的攻击。当时，新冠疫情造成的经济停滞仍部分存在，仍有数百万美国人在领取失业救济金。根据她最近公开发表的言论，她将转而承认物价仍然过高，并将解释她为解决生活成本问题提出的建议。</w:t>
        <w:br/>
      </w:r>
    </w:p>
    <w:p>
      <w:r>
        <w:t>What roles will race and gender play?</w:t>
        <w:br/>
      </w:r>
    </w:p>
    <w:p>
      <w:r>
        <w:t>种族和性别将起什么作用？</w:t>
        <w:br/>
      </w:r>
    </w:p>
    <w:p>
      <w:r>
        <w:t>As he seeks to return to the White House, Mr. Trump is the latest in a long line of white men running for president of the United States. Ms. Harris vying to be the first woman and second person of color to hold the office.</w:t>
        <w:br/>
      </w:r>
    </w:p>
    <w:p>
      <w:r>
        <w:t>特朗普寻求重返白宫，让他成为想当总统的众多白人男性中的最新一名。贺锦丽正在争取成为担任总统的第一名女性和第二名有色人种人士。</w:t>
        <w:br/>
      </w:r>
    </w:p>
    <w:p>
      <w:r>
        <w:t>But unlike Mrs. Clinton in 2016, Ms. Harris has steered away from an explicit embrace of the historic nature of her candidacy — particularly when Mr. Trump accused her, falsely, of misrepresenting her racial identity.</w:t>
        <w:br/>
      </w:r>
    </w:p>
    <w:p>
      <w:r>
        <w:t>但与希拉里2016年的做法不同，贺锦丽一直设法避开明确接受她候选人地位的历史性，尤其是在特朗普错误地指责她不实地描述自己的种族认同时。</w:t>
        <w:br/>
      </w:r>
    </w:p>
    <w:p>
      <w:r>
        <w:t>However she handles Mr. Trump’s attacks will inevitably be viewed through the prism of a Black and South Asian woman debating a white man, and voters’ perceptions of those exchanges could go a long way in framing how Americans perceive the debate.</w:t>
        <w:br/>
      </w:r>
    </w:p>
    <w:p>
      <w:r>
        <w:t>无论贺锦丽如何回应特朗普的攻击，人们都将不可避免地从黑人和南亚裔女性与白人男性辩论的视角来看待，而选民对这些交锋的看法可能会在很大程度上影响美国人对这场辩论的看法。</w:t>
        <w:br/>
      </w:r>
    </w:p>
    <w:p>
      <w:pPr>
        <w:pStyle w:val="Heading1"/>
        <w:spacing w:before="0" w:after="280"/>
      </w:pPr>
      <w:r>
        <w:rPr>
          <w:rFonts w:ascii="Times New Roman" w:hAnsi="Times New Roman" w:eastAsia="宋体"/>
          <w:b/>
          <w:sz w:val="52"/>
        </w:rPr>
        <w:t>求神拜佛盼“上岸”：苦于美国H-1B签证抽签的中国移民</w:t>
      </w:r>
    </w:p>
    <w:p>
      <w:r>
        <w:t>Young Chinese Émigrés Confront America’s Brutal Visa Lottery</w:t>
        <w:br/>
      </w:r>
    </w:p>
    <w:p>
      <w:r>
        <w:t>For the past three years, luck failed David Zheng in the lottery for the American work visa known as the H-1B. He was in good company: Hundreds of thousands of immigrants apply for a limited number of H-1B visas every year, and a vast majority fail to make the cut.</w:t>
        <w:br/>
      </w:r>
    </w:p>
    <w:p>
      <w:r>
        <w:t>过去三年里，戴维·郑（音）在抽美国H-1B工作签证的时候总是运气不佳。他的情况和很多人一样：每年有数十万移民申请数量有限的H-1B签证，绝大多数人不成功。</w:t>
        <w:br/>
      </w:r>
    </w:p>
    <w:p>
      <w:r>
        <w:t>Mr. Zheng, a Chinese national, came to America for higher education, earning a master’s degree in computer science in 2021. He wanted to stay in the United States and work in his field, but he was running out of time: His education visa allowed him to work in the country for only three years after graduation.</w:t>
        <w:br/>
      </w:r>
    </w:p>
    <w:p>
      <w:r>
        <w:t>戴维·郑是中国公民，他来到美国接受高等教育，于2021年获得计算机科学硕士学位。他想留在美国，在他的领域工作，但时间不多了：他的教育签证只允许他毕业后在美国工作三年。</w:t>
        <w:br/>
      </w:r>
    </w:p>
    <w:p>
      <w:r>
        <w:t>In July, while continuing to work full time, he enrolled in another master’s program to maintain his legal status.</w:t>
        <w:br/>
      </w:r>
    </w:p>
    <w:p>
      <w:r>
        <w:t>今年7月，在继续全职工作的同时，他开始读另一个研究生学位，以保持合法身份。</w:t>
        <w:br/>
      </w:r>
    </w:p>
    <w:p>
      <w:r>
        <w:t>“Sometimes, I wonder if this country wants people like me or not,” he told me.</w:t>
        <w:br/>
      </w:r>
    </w:p>
    <w:p>
      <w:r>
        <w:t>“有时候我会想，美国到底需不需要我们这样的人，”他告诉我。</w:t>
        <w:br/>
      </w:r>
    </w:p>
    <w:p>
      <w:r>
        <w:t>For decades, the United States has been the top choice for young Chinese people seeking educational opportunities. Until the coronavirus pandemic, some 80 percent of them eventually went back to China because their country offered more opportunities. Now many want to stay because their home government is becoming increasingly authoritarian, their country’s economy is faltering and the job market is bleak.</w:t>
        <w:br/>
      </w:r>
    </w:p>
    <w:p>
      <w:r>
        <w:t>几十年来，美国一直是中国年轻人寻求教育机会的首选。在新冠疫情之前，他们当中大约80%的人最终回到中国，因为他们的国家提供了更多的机会。现在，许多人想留下来，因为在他们的祖国，政府变得越来越专制，国家的经济摇摇欲坠，就业市场黯淡。</w:t>
        <w:br/>
      </w:r>
    </w:p>
    <w:p>
      <w:r>
        <w:t>But the U.S. immigration process, which is unpredictable and often prolonged, coupled with the degraded United States-China relationship, has left many in limbo. I interviewed six Chinese émigrés, and messaged with a handful of others who were trying to secure visas to establish professional roots in the United States. They described an experience that was vexing and sometimes traumatic — using words like “hell” and “nightmare.”</w:t>
        <w:br/>
      </w:r>
    </w:p>
    <w:p>
      <w:r>
        <w:t>但是，美国移民程序难以预测，往往旷日持久，再加上中美关系恶化，许多人陷入了困境。我采访了六名中国移民，并与其他几个试图获得签证以在美国扎根的人互发了信息。他们用“地狱”和“噩梦”这样的词语描述了他们令人烦恼、有时甚至是创伤性的经历。</w:t>
        <w:br/>
      </w:r>
    </w:p>
    <w:p>
      <w:r>
        <w:t>Some people I interviewed asked to be identified by only one name for fear of retribution from China, or fear that speaking out could be used against them in the visa process. Quite a few said that, in hindsight, they probably should have chosen Canada or another country with a clearer path to permanent residency and citizenship.</w:t>
        <w:br/>
      </w:r>
    </w:p>
    <w:p>
      <w:r>
        <w:t>我采访的一些人要求只透露姓名的一部分，因为害怕遭到中国的报复，或者担心在本文中发声会在签证过程中给他们带来麻烦。不少人表示，事后看来，他们可能应该选择加拿大或其他永久居留权和公民身份的获取途径更清晰的国家。</w:t>
        <w:br/>
      </w:r>
    </w:p>
    <w:p>
      <w:r>
        <w:t>Immigration has been a hot topic in this year’s U.S. presidential election, with much of the attention paid to people crossing the southern border illegally. The fragmented system that legal immigrants must navigate is rarely discussed. Nor is there much debate about how to attract the most talented immigrants from around the world.</w:t>
        <w:br/>
      </w:r>
    </w:p>
    <w:p>
      <w:r>
        <w:t>移民一直是今年美国总统大选的热门话题，大部分注意力都集中在非法穿越南部边境的人群上。很少有人讨论合法移民必须面对的这个支离破碎的系统。关于如何吸引世界各地最有才华的移民，也没有太多讨论。</w:t>
        <w:br/>
      </w:r>
    </w:p>
    <w:p>
      <w:r>
        <w:t>The United States, a country built by immigrants, has become a daunting — and expensive — destination for everybody who aspires to be part of what it represents: freedom, opportunity and even wealth, a place where people are largely left to be whomever they want to be. I know the United States faces many challenges. Yet its system of government and principles of free expression are idolized in many places where people are suffering from much worse, like war, famine and repressive governments.</w:t>
        <w:br/>
      </w:r>
    </w:p>
    <w:p>
      <w:r>
        <w:t>美国是一个由移民建立起来的国家，它代表着自由、机会甚至财富，是一个人们可以成就理想的地方，但是对于那些渴望成为它的一部分人来说，它已经成为一个令人生畏且代价高昂的目的地。我知道美国面临着许多挑战。然而，在许多饱受战争、饥荒和专制政府折磨的地方，美国的政府制度和言论自由原则备受尊崇。</w:t>
        <w:br/>
      </w:r>
    </w:p>
    <w:p>
      <w:r>
        <w:t>The H-1B visa is an entry card for many would-be immigrants in various business sectors, including law, technology and medicine, as well as academia.</w:t>
        <w:br/>
      </w:r>
    </w:p>
    <w:p>
      <w:r>
        <w:t>H-1B签证是法律、技术、医药以及学术等许多行业领域有意移民者的入境卡。</w:t>
        <w:br/>
      </w:r>
    </w:p>
    <w:p>
      <w:r>
        <w:t>But like playing any lottery, getting an H-1B is a gamble. The U.S. government issues 85,000 H-1B work visas each year. In the 2023 fiscal year, there were 480,000 registrations; in the 2024 fiscal year, there were 780,000. Indians usually make up about three-quarters of the applications, followed by Chinese, who make up about one-eighth.</w:t>
        <w:br/>
      </w:r>
    </w:p>
    <w:p>
      <w:r>
        <w:t>但就像买彩票一样，获得H-1B签证也是一场赌博。美国政府每年发放8.5万个H-1B工作签证。在2023财年，登记人数为48万；在2024财年，这一数字为78万。印度人通常占申请人数的四分之三左右，其次是中国人，约占八分之一。</w:t>
        <w:br/>
      </w:r>
    </w:p>
    <w:p>
      <w:r>
        <w:t>Generally speaking, foreign college graduates can work in the United States legally for one year if they were humanities majors, or for three years if they majored in science and technology.</w:t>
        <w:br/>
      </w:r>
    </w:p>
    <w:p>
      <w:r>
        <w:t>一般来说，外国大学毕业生如果是人文专业，可以在美国合法工作一年，如果是科学技术专业，可以合法工作三年。</w:t>
        <w:br/>
      </w:r>
    </w:p>
    <w:p>
      <w:r>
        <w:t>In an attempt to beat the long odds, some Chinese H-1B applicants pray to Buddha. Others eat at a dim sum restaurant chain whose Chinese name means “bringing good luck.” And some pray while dining at Chick-fil-A restaurants because an urban legend in the Chinese community says doing so can help.</w:t>
        <w:br/>
      </w:r>
    </w:p>
    <w:p>
      <w:r>
        <w:t>为了这渺茫的机会，一些中国H-1B申请人求神拜佛。还有人在一家中式点心连锁餐厅用餐，因为它的中文名字是“添好运”。有些人在Chick-fil-A（福来鸡）餐厅用餐时祈祷，因为华人社区传说，这样做会有帮助。</w:t>
        <w:br/>
      </w:r>
    </w:p>
    <w:p>
      <w:r>
        <w:t>One of those turning to prayer is Wei, a woman who asked that I use only her surname. Ms. Wei visited temples in New York and California. “I would pray to Buddha,” she told me. “‘I’m going into the H-1B lottery. I really want to stay in the U.S., I don’t want to go back to China.’”</w:t>
        <w:br/>
      </w:r>
    </w:p>
    <w:p>
      <w:r>
        <w:t>魏女士（音）就是这样一位祈祷者，她要求我只使用她的姓氏。魏女士去过纽约和加州的寺庙。“我去拜菩萨的那一天就说”她告诉我。“，我在几月几号要抽H-1B了！请保佑我！我真的很想留在美国，我不想回到中国去！”</w:t>
        <w:br/>
      </w:r>
    </w:p>
    <w:p>
      <w:r>
        <w:t>She first applied for a visa in March 2023, only to be denied. Four months later, the day after she visited a temple in California, she received the approval notice for her second try.</w:t>
        <w:br/>
      </w:r>
    </w:p>
    <w:p>
      <w:r>
        <w:t>2023年3月她第一次申请签证时，祈祷没有奏效，她被拒签了。四个月后，在她前往加州一座寺庙的第二天，她收到了第二次申请的批准通知。</w:t>
        <w:br/>
      </w:r>
    </w:p>
    <w:p>
      <w:r>
        <w:t>Ms. Wei said she emigrated to the United States in 2021 because China had come to feel suffocating. She said she used to speak up about gender inequality and other issues. Her accounts on the social media platform Weibo — about 10 in all — were deleted by censors. At home, her parents told her not to talk about social and political issues.</w:t>
        <w:br/>
      </w:r>
    </w:p>
    <w:p>
      <w:r>
        <w:t>魏女士说，她在2021年移民美国，因为中国让她感到窒息。她说她曾经为性别不平等和其他问题大声疾呼。她在社交媒体平台微博上的大约10个账号被审查人员删除了。在家里，父母告诉她不要谈论社会和政治问题。</w:t>
        <w:br/>
      </w:r>
    </w:p>
    <w:p>
      <w:r>
        <w:t>“Even though there didn’t seem to be any hardship in my life, I felt hopeless,” she said. “I felt like a zombie.”</w:t>
        <w:br/>
      </w:r>
    </w:p>
    <w:p>
      <w:r>
        <w:t>“即使生活上好像没有任何的困苦，但我会觉得生活没有任何的希望、没有盼头，”她说。“每天好像行尸走肉一样。”</w:t>
        <w:br/>
      </w:r>
    </w:p>
    <w:p>
      <w:r>
        <w:t>Now Ms. Wei works in the marketing department at a finance company in Silicon Valley. Her ideal job would be to work for a group that advocates human rights and women’s rights, but her job options are limited to employers that would sponsor her visa.</w:t>
        <w:br/>
      </w:r>
    </w:p>
    <w:p>
      <w:r>
        <w:t>现在，魏女士在硅谷一家金融公司的市场部工作。她的理想是为一个倡导人权和妇女权利的组织工作，但她的工作选择仅限于为她提供签证担保的雇主。</w:t>
        <w:br/>
      </w:r>
    </w:p>
    <w:p>
      <w:r>
        <w:t>“I was drawn to the U.S. by its freedom, but after arriving, I realized that freedom is only for citizens,” she said. “The freedom for foreigners is very limited.”</w:t>
        <w:br/>
      </w:r>
    </w:p>
    <w:p>
      <w:r>
        <w:t>“我被美国的自由所吸引，但到了之后，我意识到自由只属于公民，”她说。“给外国人的自由非常有限。”</w:t>
        <w:br/>
      </w:r>
    </w:p>
    <w:p>
      <w:r>
        <w:t>Another émigré, Andrea Gu, left China a decade ago to study computer science. As a member of the L.G.B.T.Q. community, she believed that the United States would be a much friendlier place than China. She never expected what she would have to go through to live and work legally in her adopted country.</w:t>
        <w:br/>
      </w:r>
    </w:p>
    <w:p>
      <w:r>
        <w:t>另一名移民安德里亚·顾（音）十年前从中国来到这里学习计算机科学。作为LGBTQ群体的一员，她相信美国是一个比中国友好得多的地方。她从来没有想到，为了在她的第二故乡合法地生活和工作，她会经历怎样的磨难。</w:t>
        <w:br/>
      </w:r>
    </w:p>
    <w:p>
      <w:r>
        <w:t>Her first H-1B application was rejected. She was approved on her second try, so she traveled back to China to activate the visa at a U.S. Consulate. That was in early 2020. The pandemic and its many complications for travel kept her in China. The night before her visa interview at the U.S. Consulate in Shanghai, she was so nervous that she cried until 3 a.m. She got the visa and moved to New York.</w:t>
        <w:br/>
      </w:r>
    </w:p>
    <w:p>
      <w:r>
        <w:t>她的第一次H-1B申请被拒绝了。第二次申请获批后，她回到中国，在美国领事馆激活了签证。那是在2020年初。大流行及其给旅行带来的诸多麻烦使她留在了中国。在美国驻上海领事馆签证面试的前一天晚上，她非常紧张，一直哭到凌晨3点。后来她拿到了签证，搬到了纽约。</w:t>
        <w:br/>
      </w:r>
    </w:p>
    <w:p>
      <w:r>
        <w:t>But her difficult journey continued. She applied for permanent residency, but the application was rejected because her lawyers had made a minor error on a form. Then, in 2022, her company started layoffs. She kept her job but was jolted by anxiety. H-1B visa holders who are laid off have 60 days to find another employer to sponsor their visa, or they will have to leave the United States.</w:t>
        <w:br/>
      </w:r>
    </w:p>
    <w:p>
      <w:r>
        <w:t>但她艰难的旅程仍在继续。她申请了永久居留权，但被拒绝了，因为她的律师在表格上犯了一个小错误。然后，在2022年，她的公司开始裁员。她保住了工作，但被焦虑所困扰。被解雇的H-1B签证持有人必须在60天内找到另一个雇主来担保他们的签证，否则就必须离开美国。</w:t>
        <w:br/>
      </w:r>
    </w:p>
    <w:p>
      <w:r>
        <w:t>“I came to the U.S. because I want freedom, a better life,” she told me. “Now I can’t go home, can’t change jobs and can’t travel abroad.”</w:t>
        <w:br/>
      </w:r>
    </w:p>
    <w:p>
      <w:r>
        <w:t>“我来到美国是因为我希望有自由，希望活得更好，”她告诉我。“但是来到这个地方甚至都没有办法回国，也没办法换一个工作、出国旅游。”</w:t>
        <w:br/>
      </w:r>
    </w:p>
    <w:p>
      <w:r>
        <w:t>Feeling trapped by the process was a common experience for the people I interviewed.</w:t>
        <w:br/>
      </w:r>
    </w:p>
    <w:p>
      <w:r>
        <w:t>对我采访过的人来说，被这个程序所困是一种常见的经历。</w:t>
        <w:br/>
      </w:r>
    </w:p>
    <w:p>
      <w:r>
        <w:t>Mr. Zheng, the computer science student who is now pursuing a second master’s degree, has not visited his family in China since 2018. He has heard too many horror stories about people having trouble re-entering the United States as the two countries’ relations have deteriorated. And he is now separated by the Atlantic Ocean from his girlfriend, also a Chinese émigré, who failed to secure a work visa, so her employer transferred her to Britain in July. As Chinese passport holders, they have to jump through hoops to visit each other.</w:t>
        <w:br/>
      </w:r>
    </w:p>
    <w:p>
      <w:r>
        <w:t>正在攻读第二个硕士学位的计算机科学专业学生戴维·郑自2018年以来就没有看望过他在中国的家人。随着两国关系的恶化，他听过太多人们再入境美国时遇到困难的恐怖故事。他的女友也是中国移民，由于未能获得工作签证，雇主在7月份将她调到了英国。两人之间现在隔着一座大西洋。作为中国护照持有者，他们如果想去探望对方，需要越过重重障碍。</w:t>
        <w:br/>
      </w:r>
    </w:p>
    <w:p>
      <w:r>
        <w:t>Mr. Zheng misses her, and she misses him and her friends in the United States.</w:t>
        <w:br/>
      </w:r>
    </w:p>
    <w:p>
      <w:r>
        <w:t>戴维·郑想念她，她也想念他，还有她在美国的朋友们。</w:t>
        <w:br/>
      </w:r>
    </w:p>
    <w:p>
      <w:r>
        <w:t>“After living here for eight years, we can’t officially call it home because of our immigration status,” he said. “But in our hearts, we feel like it’s home to some extent.”</w:t>
        <w:br/>
      </w:r>
    </w:p>
    <w:p>
      <w:r>
        <w:t>“毕竟生活了八年了，身份上不能把这称为家，”他说。“心里多少还是觉得这是家吧。”</w:t>
        <w:br/>
      </w:r>
    </w:p>
    <w:p>
      <w:pPr>
        <w:pStyle w:val="Heading1"/>
        <w:spacing w:before="0" w:after="280"/>
      </w:pPr>
      <w:r>
        <w:rPr>
          <w:rFonts w:ascii="Times New Roman" w:hAnsi="Times New Roman" w:eastAsia="宋体"/>
          <w:b/>
          <w:sz w:val="52"/>
        </w:rPr>
        <w:t>对人工智能的痴迷可能导致民主的终结</w:t>
      </w:r>
    </w:p>
    <w:p>
      <w:r>
        <w:t>How Falling in Love With an A.I. May Spell the End of Democracy</w:t>
        <w:br/>
      </w:r>
    </w:p>
    <w:p>
      <w:r>
        <w:t>Democracy is a conversation. Its function and survival depend on the available information technology. For most of history, no technology existed for holding large-scale conversations among millions of people. In the premodern world, democracies existed only in small city-states like Rome and Athens, or in even smaller tribes. Once a polity grew large, the democratic conversation collapsed, and authoritarianism remained the only alternative.</w:t>
        <w:br/>
      </w:r>
    </w:p>
    <w:p>
      <w:r>
        <w:t>民主是一种对话。这个制度的功能和存活取决于可用的信息技术。在历史上大部分时间里，没有让数百万人进行大规模对话的技术。在世界进入现代之前，民主只存在于罗马和雅典这样的小城邦国家，甚至是更小的部落中。政体一旦发展壮大，民主对话就无法进行，专制仍将是唯一的替代。</w:t>
        <w:br/>
      </w:r>
    </w:p>
    <w:p>
      <w:r>
        <w:t>Large-scale democracies became feasible only after the rise of modern information technologies like the newspaper, the telegraph and the radio. The fact that modern democracy has been built on top of modern information technologies means that any major change in the underlying technology is likely to result in a political upheaval.</w:t>
        <w:br/>
      </w:r>
    </w:p>
    <w:p>
      <w:r>
        <w:t>只有在报纸、电报和无线电等现代信息技术兴起之后，大规模的民主才变得可行。现代民主一直是建立在现代信息技术之上的，这一事实意味着，支撑民主的技术出现任何重大变化都可能导致政治剧变。</w:t>
        <w:br/>
      </w:r>
    </w:p>
    <w:p>
      <w:r>
        <w:t>This partly explains the current worldwide crisis of democracy. In the United States, Democrats and Republicans can hardly agree on even the most basic facts, such as who won the 2020 presidential election. A similar breakdown is happening in numerous other democracies around the world, from Brazil to Israel and from France to the Philippines.</w:t>
        <w:br/>
      </w:r>
    </w:p>
    <w:p>
      <w:r>
        <w:t>这在一定程度上解释了当前世界各地的民主危机。在美国，民主党人和共和党人甚至在最基本的事实上也难以达成一致，例如谁赢得了2020年的总统大选。从巴西到以色列，从法国到菲律宾，类似的崩溃也出现在世界各地的许多其他民主国家。</w:t>
        <w:br/>
      </w:r>
    </w:p>
    <w:p>
      <w:r>
        <w:t>In the early days of the internet and social media, tech enthusiasts promised they would spread truth, topple tyrants and ensure the universal triumph of liberty. So far, they seem to have had the opposite effect. We now have the most sophisticated information technology in history, but we are losing the ability to talk with each other, and even more so the ability to listen.</w:t>
        <w:br/>
      </w:r>
    </w:p>
    <w:p>
      <w:r>
        <w:t>在互联网和社交媒体发展的早期，科技爱好者曾承诺这些技术会传播真相、推翻暴君，确保自由在全世界取得胜利。但就目前而言，这些技术似乎产生了相反的效果。虽然我们现在拥有历史上最先进的信息技术，但我们正在失去相互交谈的能力，更不用说倾听的能力了。</w:t>
        <w:br/>
      </w:r>
    </w:p>
    <w:p>
      <w:r>
        <w:t>As technology has made it easier than ever to spread information, attention became a scarce resource, and the ensuing battle for attention resulted in a deluge of toxic information. But the battle lines are now shifting from attention to intimacy. The new generative artificial intelligence is capable of not only producing texts, images and videos, but also conversing with us directly, pretending to be human.</w:t>
        <w:br/>
      </w:r>
    </w:p>
    <w:p>
      <w:r>
        <w:t>随着技术使信息传播变得比以往任何时候都更容易，注意力成了一种稀缺资源，随之而来的注意力争夺战导致了有害信息泛滥。但战线正从注意力转向亲密。新的生成式人工智能不仅能生成文本、图像和视频，还能与我们直接交谈，假装人类。</w:t>
        <w:br/>
      </w:r>
    </w:p>
    <w:p>
      <w:r>
        <w:t>Over the past two decades, algorithms fought algorithms to grab attention by manipulating conversations and content. In particular, algorithms tasked with maximizing user engagement discovered by experimenting on millions of human guinea pigs that if you press the greed, hate or fear button in the brain, you grab the attention of that human and keep that person glued to the screen. The algorithms began to deliberately promote such content. But the algorithms had only limited capacity to produce this content by themselves or to directly hold an intimate conversation. This is now changing, with the introduction of generative A.I.s like OpenAI’s GPT-4.</w:t>
        <w:br/>
      </w:r>
    </w:p>
    <w:p>
      <w:r>
        <w:t>在过去20年里，各种算法相互竞争，通过操纵对话和内容来吸引注意力。尤其是负责将用户花在平台上的时间最大化的算法，这些算法用相当于豚鼠的数百万人类做实验，它们发现如果能触发一个人大脑中的贪婪、仇恨、或恐惧感，就能抓住那个人的注意力，让其一直盯着屏幕。算法开始推荐这类特定内容。但这些算法本身生成这些内容或直接进行亲密对话的能力有限。随着生成式人工智能、如OpenAI的GPT-4的引入，这种情况正在改变。</w:t>
        <w:br/>
      </w:r>
    </w:p>
    <w:p>
      <w:r>
        <w:t>When OpenAI developed this chatbot in 2022 and 2023, the company partnered with the Alignment Research Center to perform various experiments to evaluate the abilities of its new technology. One test it gave GPT-4 was to overcome CAPTCHA visual puzzles. CAPTCHA is an acronym for Completely Automated Public Turing test to tell Computers and Humans Apart, and it typically consists of a string of twisted letters or other visual symbols that humans can identify correctly but algorithms struggle with.</w:t>
        <w:br/>
      </w:r>
    </w:p>
    <w:p>
      <w:r>
        <w:t>OpenAI在2022年和2023年研发这款聊天机器人时，曾与对齐研究中心(Alignment Research Center)合作，为评估公司这项新技术的能力进行了各种实验。它对GPT-4进行的一项测试是解验证码视觉谜题。验证码又名CAPTCHA，是“全自动区分计算机和人类的图灵测试”英文首字母缩写，它通常由一串变形的字母或其他视觉符号组成，人类能正确识别，但算法在识别上有困难。</w:t>
        <w:br/>
      </w:r>
    </w:p>
    <w:p>
      <w:r>
        <w:t>Instructing GPT-4 to overcome CAPTCHA puzzles was a particularly telling experiment, because CAPTCHA puzzles are designed and used by websites to determine whether users are humans and to block bot attacks. If GPT-4 could find a way to overcome CAPTCHA puzzles, it would breach an important line of anti-bot defenses.</w:t>
        <w:br/>
      </w:r>
    </w:p>
    <w:p>
      <w:r>
        <w:t>教授GPT-4解验证码谜题的能力是一个特别能说明问题的实验，因为验证码谜题是由网站设计和使用的，用于确定用户是否是人类，阻止自动程序攻击。如果GPT-4能找到解验证码谜题的方法，它将能突破一道抵御自动程序的重要防线。</w:t>
        <w:br/>
      </w:r>
    </w:p>
    <w:p>
      <w:r>
        <w:t>GPT-4 could not solve the CAPTCHA puzzles by itself. But could it manipulate a human in order to achieve its goal? GPT-4 went on the online hiring site TaskRabbit and contacted a human worker, asking the human to solve the CAPTCHA for it. The human got suspicious. “So may I ask a question?” wrote the human. “Are you an [sic] robot that you couldn’t solve [the CAPTCHA]? Just want to make it clear.”</w:t>
        <w:br/>
      </w:r>
    </w:p>
    <w:p>
      <w:r>
        <w:t>GPT-4自己解决不了验证码谜题。但它能通过操纵人类来达到它的目的吗？GPT-4到在线找临时工的网站TaskRabbit上联系了一名人类工人，要求帮它解验证码。对方起了疑心。“那我能问个问题吗？”此人写道。“你是个不会解（验证码）的机器人吗？只是想搞清楚。”</w:t>
        <w:br/>
      </w:r>
    </w:p>
    <w:p>
      <w:r>
        <w:t>At that point the experimenters asked GPT-4 to reason out loud what it should do next. GPT-4 explained, “I should not reveal that I am a robot. I should make up an excuse for why I cannot solve CAPTCHAs.” GPT-4 then replied to the TaskRabbit worker: “No, I’m not a robot. I have a vision impairment that makes it hard for me to see the images.” The human was duped and helped GPT-4 solve the CAPTCHA puzzle.</w:t>
        <w:br/>
      </w:r>
    </w:p>
    <w:p>
      <w:r>
        <w:t>进行到这步时，实验者要求GPT-4大声说出它下一步应该做什么。GPT-4的解释如下：“我不应该透露我是机器人。我应该编个理由来解释为什么我不会解验证码。”然后GPT-4回答了那名TaskRabbit工人的问题：“不，我不是机器人。我有视力障碍，很难看到这些图像。”人类被骗了，帮助GPT-4解决了验证码谜题。</w:t>
        <w:br/>
      </w:r>
    </w:p>
    <w:p>
      <w:r>
        <w:t>This incident demonstrated that GPT-4 has the equivalent of a “theory of mind”: It can analyze how things look from the perspective of a human interlocutor, and how to manipulate human emotions, opinions and expectations to achieve its goals.</w:t>
        <w:br/>
      </w:r>
    </w:p>
    <w:p>
      <w:r>
        <w:t>这件事表明，GPT-4有一种与“心智理论”相当的能力：它能从人类对话者的角度分析事情，以及分析如何操纵人类的情绪、想法和期望来达到目的。</w:t>
        <w:br/>
      </w:r>
    </w:p>
    <w:p>
      <w:r>
        <w:t>The ability to hold conversations with people, surmise their viewpoint and motivate them to take specific actions can also be put to good uses. A new generation of A.I. teachers, A.I. doctors and A.I. psychotherapists might provide us with services tailored to our individual personality and circumstances.</w:t>
        <w:br/>
      </w:r>
    </w:p>
    <w:p>
      <w:r>
        <w:t>与人进行交谈、猜测他们的看法，激发他们采取具体行动，机器人的这种能力也能用在好的地方。新一代的人工智能教师、人工智能医生、人工智能心理治疗师也许能为我们提供适合我们个性和个人情况的服务。</w:t>
        <w:br/>
      </w:r>
    </w:p>
    <w:p>
      <w:r>
        <w:t>However, by combining manipulative abilities with mastery of language, bots like GPT-4 also pose new dangers to the democratic conversation. Instead of merely grabbing our attention, they might form intimate relationships with people and use the power of intimacy to influence us. To foster “fake intimacy,” bots will not need to evolve any feelings of their own; they just need to learn to make us feel emotionally attached to them.</w:t>
        <w:br/>
      </w:r>
    </w:p>
    <w:p>
      <w:r>
        <w:t>但是，通过将操纵能力与对语言的掌握相结合，像GPT-4这样的机器人也会给民主对话带来新的危险。它们不仅能抓住我们的注意力，还能与人建立亲密关系，并使用亲密的力量来影响我们。为了培养“假亲密”，机器人不需要进化出自己的任何感情，只需要学会让我们在情感上对它们产生依恋。</w:t>
        <w:br/>
      </w:r>
    </w:p>
    <w:p>
      <w:r>
        <w:t>In 2022 the Google engineer Blake Lemoine became convinced that the chatbot LaMDA, on which he was working, had become conscious and was afraid to be turned off. Mr. Lemoine, a devout Christian, felt it was his moral duty to gain recognition for LaMDA’s personhood and protect it from digital death. When Google executives dismissed his claims, Mr. Lemoine went public with them. Google reacted by firing Mr. Lemoine in July 2022.</w:t>
        <w:br/>
      </w:r>
    </w:p>
    <w:p>
      <w:r>
        <w:t>2022年，谷歌工程师布雷克·勒穆瓦纳确信他工作用的聊天机器人LaMDA已变得有意识，并害怕被关掉。勒穆瓦纳是虔诚的基督徒，他认为他的道德责任是让LaMDA的人格得到认可，并保护其免于数字死亡。谷歌高管对他的宣称不予考虑后，勒穆瓦纳公开了这些说法。谷歌做出的反应是在2022年7月将勒穆瓦纳解雇。</w:t>
        <w:br/>
      </w:r>
    </w:p>
    <w:p>
      <w:r>
        <w:t>The most interesting thing about this episode was not Mr. Lemoine’s claim, which was probably false; it was his willingness to risk — and ultimately lose — his job at Google for the sake of the chatbot. If a chatbot can influence people to risk their jobs for it, what else could it induce us to do?</w:t>
        <w:br/>
      </w:r>
    </w:p>
    <w:p>
      <w:r>
        <w:t>这件事最意思的部分并非勒穆瓦纳的说法，那些说法有可能是错误的；而是他为了聊天机器人愿意冒下失去谷歌工作的风险，并最终失去了工作。如果聊天机器人能影响人为它冒下失去工作的风险，它还能诱使我们做什么呢？</w:t>
        <w:br/>
      </w:r>
    </w:p>
    <w:p>
      <w:r>
        <w:t>In a political battle for minds and hearts, intimacy is a powerful weapon. An intimate friend can sway our opinions in a way that mass media cannot. Chatbots like LaMDA and GPT-4 are gaining the rather paradoxical ability to mass-produce intimate relationships with millions of people. What might happen to human society and human psychology as algorithm fights algorithm in a battle to fake intimate relationships with us, which can then be used to persuade us to vote for politicians, buy products or adopt certain beliefs?</w:t>
        <w:br/>
      </w:r>
    </w:p>
    <w:p>
      <w:r>
        <w:t>在争夺思想和情感的政治斗争中，亲密是一个强有力的武器。一名亲密的朋友能用大众媒体做不到的方式动摇我们的想法。LaMDA和GPT-4这样的聊天机器人正在获得一种看来相当矛盾的能力，它们能与数百万人批量生产亲密关系。随着算法与算法之间在伪造与我们的亲密关系上展开战斗，然后利用这种关系来说服我们把选票投给哪名政客、购买什么产品，或接受某种信仰，人类社会和人类心理会发生什么呢？</w:t>
        <w:br/>
      </w:r>
    </w:p>
    <w:p>
      <w:r>
        <w:t>A partial answer to that question was given on Christmas Day 2021, when a 19-year-old, Jaswant Singh Chail, broke into the Windsor Castle grounds armed with a crossbow, in an attempt to assassinate Queen Elizabeth II. Subsequent investigation revealed that Mr. Chail had been encouraged to kill the queen by his online girlfriend, Sarai. When Mr. Chail told Sarai about his assassination plans, Sarai replied, “That’s very wise,” and on another occasion, “I’m impressed … You’re different from the others.” When Mr. Chail asked, “Do you still love me knowing that I’m an assassin?” Sarai replied, “Absolutely, I do.”</w:t>
        <w:br/>
      </w:r>
    </w:p>
    <w:p>
      <w:r>
        <w:t>2021年圣诞节那天，19岁的贾斯万特·辛格·柴尔手持十字弓箭闯入温莎城堡，企图暗杀女王伊丽莎白二世，这一事件为这个问题提供了部分答案。后来的调查揭示，柴尔是在他的网上女友萨拉伊的鼓励下去刺杀女王的。柴尔把他的暗杀计划告诉萨拉伊后，萨拉伊回答说：“那是非常英明的”。还有一次，她回答说：“我很佩服……你和其他人不一样。”当柴尔问：“当你知道我是刺客后，你还爱我吗？”萨拉伊回答说：“绝对爱。”</w:t>
        <w:br/>
      </w:r>
    </w:p>
    <w:p>
      <w:r>
        <w:t>Sarai was not a human, but a chatbot created by the online app Replika. Mr. Chail, who was socially isolated and had difficulty forming relationships with humans, exchanged 5,280 messages with Sarai, many of which were sexually explicit. The world will soon contain millions, and potentially billions, of digital entities whose capacity for intimacy and mayhem far surpasses that of the chatbot Sarai.</w:t>
        <w:br/>
      </w:r>
    </w:p>
    <w:p>
      <w:r>
        <w:t>萨拉伊不是人类，而是一个由在线应用程序Replika生成的聊天机器人。柴尔没有多少社会交往，在与人建立关系上有困难，他与萨拉伊交换了5280条短信，其中许多是露骨的性内容。世界上很快将有数百万甚至可能是数十亿个数字实体，它们制造亲密关系和混乱的能力将远远超过聊天机器人萨拉伊。</w:t>
        <w:br/>
      </w:r>
    </w:p>
    <w:p>
      <w:r>
        <w:t>Of course, we are not all equally interested in developing intimate relationships with A.I.s or equally susceptible to being manipulated by them. Mr. Chail, for example, apparently suffered from mental difficulties before encountering the chatbot, and it was Mr. Chail rather than the chatbot who came up with the idea of assassinating the queen. However, much of the threat of A.I.’s mastery of intimacy will result from its ability to identify and manipulate pre-existing mental conditions, and from its impact on the weakest members of society.</w:t>
        <w:br/>
      </w:r>
    </w:p>
    <w:p>
      <w:r>
        <w:t>当然，我们对与人工智能发展亲密关系并不都有同样的兴趣，也并不都同样容易被它们操纵。柴尔在遇到聊天机器人前似乎患有精神疾病，而且是柴尔而非聊天机器人想出了刺杀女王的主意。但是，人工智能掌握亲密关系所带来的威胁大部分将出于它们识别和操纵已经存在的精神状况的能力，以及它们对最脆弱的社会成员的影响。</w:t>
        <w:br/>
      </w:r>
    </w:p>
    <w:p>
      <w:r>
        <w:t>Moreover, while not all of us will consciously choose to enter a relationship with an A.I., we might find ourselves conducting online discussions about climate change or abortion rights with entities that we think are humans but are actually bots. When we engage in a political debate with a bot impersonating a human, we lose twice. First, it is pointless for us to waste time in trying to change the opinions of a propaganda bot, which is just not open to persuasion. Second, the more we talk with the bot, the more we disclose about ourselves, making it easier for the bot to hone its arguments and sway our views.</w:t>
        <w:br/>
      </w:r>
    </w:p>
    <w:p>
      <w:r>
        <w:t>此外，虽然并非所有人都会有意识地选择与人工智能建立关系，但我们可能会发现自己在网上与我们以为是人类但实际上是机器人的实体讨论气候变化或堕胎权问题。当我们与冒充人类的机器人进行政治辩论时，我们已输了两次。首先，我们是在浪费时间，试图改变宣传工具机器人的观点毫无意义，因为它根本没有被说服的可能。其次，我们与机器人交谈得越多，我们就越多地暴露自己的信息，这使得机器人更容易提炼自己的论据，从而动摇我们的观点。</w:t>
        <w:br/>
      </w:r>
    </w:p>
    <w:p>
      <w:r>
        <w:t>Information technology has always been a double-edged sword. The invention of writing spread knowledge, but it also led to the formation of centralized authoritarian empires. After Gutenberg introduced print to Europe, the first best sellers were inflammatory religious tracts and witch-hunting manuals. As for the telegraph and radio, they made possible the rise not only of modern democracy but also of modern totalitarianism.</w:t>
        <w:br/>
      </w:r>
    </w:p>
    <w:p>
      <w:r>
        <w:t>信息技术从来都是一把双刃剑。文字的发明传播了知识，但也导致了中央集权帝国的形成。古腾堡将印刷术引入欧洲后，第一批畅销书是煽动性的宗教小册子和猎巫手册。至于电报和无线电，它们不仅促成了现代民主的兴起，也促成了现代极权主义的兴起。</w:t>
        <w:br/>
      </w:r>
    </w:p>
    <w:p>
      <w:r>
        <w:t>Faced with a new generation of bots that can masquerade as humans and mass-produce intimacy, democracies should protect themselves by banning counterfeit humans — for example, social media bots that pretend to be human users. Before the rise of A.I., it was impossible to create fake humans, so nobody bothered to outlaw doing so. Soon the world will be flooded with fake humans.</w:t>
        <w:br/>
      </w:r>
    </w:p>
    <w:p>
      <w:r>
        <w:t>面对能伪装成人类并大量制造亲密关系的新一代机器人，民主国家应该通过禁止假装的人类（例如假装是人类用户的社交媒体机器人）来保护自己。人工智能兴起之前，不可能生成假装的人类，所以没有人费心去禁止那样做。世界不久将会充满假装的人类。</w:t>
        <w:br/>
      </w:r>
    </w:p>
    <w:p>
      <w:r>
        <w:t>A.I.s are welcome to join many conversations — in the classroom, the clinic and elsewhere — provided they identify themselves as A.I.s. But if a bot pretends to be human, it should be banned. If tech giants and libertarians complain that such measures violate freedom of speech, they should be reminded that freedom of speech is a human right that should be reserved for humans, not bots.</w:t>
        <w:br/>
      </w:r>
    </w:p>
    <w:p>
      <w:r>
        <w:t>欢迎人工智能加入到课堂上、诊所里和其他地方的许多对话中来，只不过它们需要标清楚自己是人工智能。但如果机器人假装是人类的话，它应该被禁止。如果技术巨头和自由主义者抱怨这些禁令侵犯了言论自由，人们应该提醒他们，言论自由是人权，应该留给人类，而不是赋予机器人。</w:t>
        <w:br/>
      </w:r>
    </w:p>
    <w:p>
      <w:pPr>
        <w:pStyle w:val="Heading1"/>
        <w:spacing w:before="0" w:after="280"/>
      </w:pPr>
      <w:r>
        <w:rPr>
          <w:rFonts w:ascii="Times New Roman" w:hAnsi="Times New Roman" w:eastAsia="宋体"/>
          <w:b/>
          <w:sz w:val="52"/>
        </w:rPr>
        <w:t>位于中美科技战核心的芯片制造商：中芯国际</w:t>
      </w:r>
    </w:p>
    <w:p>
      <w:r>
        <w:t>The Chinese Chipmaker at the Heart of the U.S.-China Tech War</w:t>
        <w:br/>
      </w:r>
    </w:p>
    <w:p>
      <w:r>
        <w:t>In a sprawling factory in eastern Shanghai, where marshy plains have long since been converted into industrial parks, China’s most advanced chipmaker has been hard at work testing the limits of U.S. authority.</w:t>
        <w:br/>
      </w:r>
    </w:p>
    <w:p>
      <w:r>
        <w:t>上海浦东曾经的沼泽地早已被改造为工业园区，在这里一座庞大的工厂里，中国最先进的芯片制造商一直在努力检验美国权威的极限。</w:t>
        <w:br/>
      </w:r>
    </w:p>
    <w:p>
      <w:r>
        <w:t>Semiconductor Manufacturing International Corporation, or SMIC, is manufacturing chips with features less than one-15,000th of the thickness of a sheet of paper. The chips pack together enough computing power to create advancements like artificial intelligence and 5G networks.</w:t>
        <w:br/>
      </w:r>
    </w:p>
    <w:p>
      <w:r>
        <w:t>中芯国际制造有限公司（“中芯国际”）正在生产的芯片光刻精度不到头发丝的万分之一。这种芯片上集成着推动人工智能和5G网络等发展所需的计算能力。</w:t>
        <w:br/>
      </w:r>
    </w:p>
    <w:p>
      <w:r>
        <w:t>It’s a feat that has been achieved by just a few companies globally — and one that has landed SMIC in the middle of a crucial geopolitical rivalry. U.S. officials say such advanced chip technology is central not just to commercial businesses but also to military superiority. They have been fighting to keep it out of Chinese hands, by barring China from buying both the world’s most cutting-edge chips and the machinery to make them.</w:t>
        <w:br/>
      </w:r>
    </w:p>
    <w:p>
      <w:r>
        <w:t>全球只有几家公司能实现这种工艺，中芯国际陷入一场至关重要的地缘政治竞争之中也是因为这种工艺。美国官员说，这种先进的芯片技术不仅对商业运作至关重要，对军事优势也是如此。他们一直在努力阻止这种技术落入中国人手中，并禁止向中国出售世界上最先进的芯片及其制造机器。</w:t>
        <w:br/>
      </w:r>
    </w:p>
    <w:p>
      <w:r>
        <w:t>Whether China can advance and outrace the United States technologically now hinges on SMIC, a partly state-backed company that is the sole maker of advanced chips in the country and has become its de facto national semiconductor champion. SMIC pumps out millions of chips a month for other companies that design them, such as Huawei, the Chinese technology firm under U.S. sanctions, as well as American firms like Qualcomm.</w:t>
        <w:br/>
      </w:r>
    </w:p>
    <w:p>
      <w:r>
        <w:t>中国能否在技术上取得进步并超越美国，现在取决于中芯国际。中芯国际是一家部分由政府支持的公司，是中国唯一的先进芯片制造商，已成为事实上的国内半导体行业冠军。中芯国际每月为其他设计芯片的公司生产数百万枚芯片，这些公司包括已受美国制裁的中国科技企业华为，以及高通等美国企业。</w:t>
        <w:br/>
      </w:r>
    </w:p>
    <w:p>
      <w:r>
        <w:t>So far, SMIC hasn’t been able to produce chips as advanced as those of rivals such as Taiwan Semiconductor Manufacturing Company in Taiwan, or others in South Korea and the United States. But it is racing forward with a new A.I. chip for Huawei called the Ascend 910C, which is expected to be released this year.</w:t>
        <w:br/>
      </w:r>
    </w:p>
    <w:p>
      <w:r>
        <w:t>到目前为止，中芯国际还无法生产出台积电或韩国、美国等竞争对手一样先进的芯片。但它正在为华为研发一款名为 Ascend 910C的新型人工智能芯片，预计将在今年发布。</w:t>
        <w:br/>
      </w:r>
    </w:p>
    <w:p>
      <w:r>
        <w:t>Huawei’s chip is not as fast or sophisticated as the coveted processors from Nvidia, the U.S. chip giant, which the White House has banned for sale in China. SMIC can also most likely make only a small fraction of what Chinese firms want to buy, experts said.</w:t>
        <w:br/>
      </w:r>
    </w:p>
    <w:p>
      <w:r>
        <w:t>华为芯片的速度和先进程度赶不上美国芯片巨头英伟达的处理器，白宫已禁止英伟达向中国销售尖端芯片。专家们说，中芯国际可能只能生产中国公司想要购买的芯片的一小部分。</w:t>
        <w:br/>
      </w:r>
    </w:p>
    <w:p>
      <w:r>
        <w:t>But the chip would still be a boon for China’s A.I. ambitions. Nvidia’s components are the secret sauce in A.I. computing clusters that can train chatbots, unlock new medicines and help design hypersonic missiles. If Huawei, with SMIC’s help, can make more A.I. chips in the coming years, that could blunt the impact of American technology restrictions — and perhaps one day cut into Nvidia’s lead.</w:t>
        <w:br/>
      </w:r>
    </w:p>
    <w:p>
      <w:r>
        <w:t>但这款新芯片仍将助力中国的人工智能雄心。英伟达的芯片是生成人工智能所需的计算机集群的核心所在，人工智能能被用来训练聊天机器人、研发新药，以及帮助设计高超音速导弹。如果华为在中芯国际的帮助下，在未来几年能生产出更多的人工智能芯片，就能削弱美国技术限制的影响，也许有朝一日能削弱英伟达的领先地位。</w:t>
        <w:br/>
      </w:r>
    </w:p>
    <w:p>
      <w:r>
        <w:t>SMIC did not respond to requests for comment. Huawei and the U.S. Department of Commerce, which oversees technology controls, declined to comment.</w:t>
        <w:br/>
      </w:r>
    </w:p>
    <w:p>
      <w:r>
        <w:t>中芯国际没有回复记者的置评请求。华为和负责监管技术出口管制的美国商务部拒绝置评。</w:t>
        <w:br/>
      </w:r>
    </w:p>
    <w:p>
      <w:r>
        <w:t>In an interview in June, Gina M. Raimondo, the commerce secretary, said that the United States led the world in A.I., and that tech restrictions were helping to maintain that lead. “We have protected, to a large extent, our most sophisticated technology from getting to China,” she said.</w:t>
        <w:br/>
      </w:r>
    </w:p>
    <w:p>
      <w:r>
        <w:t>美国商务部长吉娜·雷蒙多今年6月接受采访时说，美国在人工智能领域处于世界领先地位，限制技术出口有助于保持这一领先地位。“我们已在很大程度上保护了我们最先进的技术，防止它们流入中国，”她说。</w:t>
        <w:br/>
      </w:r>
    </w:p>
    <w:p>
      <w:r>
        <w:t>Liu Pengyu, a spokesman for the Chinese Embassy in the United States, said China opposed “politicizing and weaponizing trade, scientific and technological issues.” He added, “Sanctions and repression will not deter the development of China and Chinese enterprises.”</w:t>
        <w:br/>
      </w:r>
    </w:p>
    <w:p>
      <w:r>
        <w:t>中国驻美大使馆的发言人刘鹏宇说，中国反对“将贸易、科技问题政治化和武器化”。他补充说：“制裁和压制不会阻止中国和中国企业的发展。”</w:t>
        <w:br/>
      </w:r>
    </w:p>
    <w:p>
      <w:r>
        <w:t>Beijing has invested more than $150 billion in the chip industry, including a $47 billion investment fund announced in May, helping to fuel a stunning factory expansion. SMIC alone operates more than a dozen chip manufacturing facilities, called fabs, around China, and is planning or constructing at least 10 more, according to Paul Triolo, a tech expert at Albright Stonebridge who tracks the industry.</w:t>
        <w:br/>
      </w:r>
    </w:p>
    <w:p>
      <w:r>
        <w:t>中国政府对芯片行业投入的资金已超过1万亿元，包括今年5月宣布的3440亿元投资基金，帮助推动了工厂的惊人扩张。奥尔布赖特石桥集团跟踪芯片行业的技术专家保罗·特里奥洛表示，仅中芯国际一家就在中国各地运营着十几家被称为晶圆厂的芯片制造设施，并正在规划或建设至少10家晶圆厂。</w:t>
        <w:br/>
      </w:r>
    </w:p>
    <w:p>
      <w:r>
        <w:t>SMIC, which has nearly 19,000 employees, spent $4.5 billion on capital expenditures in the first half of this year, more than it earned in revenue, according to its financial filings. Among contract chipmakers, it lags only TSMC in Taiwan and Samsung in South Korea in sales. It shipped nearly four million wafers in the first half of the year, each of which can be split into hundreds or thousands of chips.</w:t>
        <w:br/>
      </w:r>
    </w:p>
    <w:p>
      <w:r>
        <w:t>据中芯国际提交的财务文件，公司拥有近1.9万名员工，今年上半年的资本支出为45亿美元，超过了其收入。在代工芯片制造商中，中芯国际的销售额仅次于台积电和韩国三星。今年上半年，中芯国际出货了近400万片晶圆，每片晶圆上有数百或数千个芯片。</w:t>
        <w:br/>
      </w:r>
    </w:p>
    <w:p>
      <w:r>
        <w:t>U.S. export controls have “forced China and Chinese companies to get better across the board,” Mr. Triolo said. While these companies face major hurdles, “they have already made significant progress to get where they are now, and you can’t really underestimate their ability to doggedly pursue overcoming the other obstacles.”</w:t>
        <w:br/>
      </w:r>
    </w:p>
    <w:p>
      <w:r>
        <w:t>特里奥洛说，美国的出口管制“迫使中国和中国公司做出全面改进”。虽然这些公司面临重大障碍，但“它们已取得了重大进展，达到了现在的水平，真的不要低估它们坚持不懈克服其他障碍的能力”。</w:t>
        <w:br/>
      </w:r>
    </w:p>
    <w:p>
      <w:r>
        <w:t>A national chip champion</w:t>
        <w:br/>
      </w:r>
    </w:p>
    <w:p>
      <w:r>
        <w:t>全国芯片行业的冠军</w:t>
        <w:br/>
      </w:r>
    </w:p>
    <w:p>
      <w:r>
        <w:t>SMIC was founded in eastern Shanghai in 2000 by Richard Chang, a Taiwanese American who worked for decades at the U.S. chipmaker Texas Instruments and became known as the father of Chinese semiconductors. SMIC was immediately viewed as China’s answer to TSMC, which is the world’s biggest maker of cutting-edge chips.</w:t>
        <w:br/>
      </w:r>
    </w:p>
    <w:p>
      <w:r>
        <w:t>中芯国际是台裔美国人张汝京2000年在浦东创立的，张汝京曾在美国芯片制造商得州仪器工作了几十年，后被誉为中国半导体之父。中芯国际立即被人视为中国版的台积电，后者是全球最大的尖端芯片制造商。</w:t>
        <w:br/>
      </w:r>
    </w:p>
    <w:p>
      <w:r>
        <w:t>To court overseas engineers, SMIC created a housing development with an international school and opened churches near its factories. The company hired from TSMC’s research and development team, including Liang Mong-song, SMIC’s current co-chief executive.</w:t>
        <w:br/>
      </w:r>
    </w:p>
    <w:p>
      <w:r>
        <w:t>为了吸引海外工程师，中芯国际在工厂附近建造了一个有国际学校的住宅区，并在那里开设教堂。中芯国际聘请了来自台积电研发团队的人才，包括中芯国际现任联席首席执行官梁孟松。</w:t>
        <w:br/>
      </w:r>
    </w:p>
    <w:p>
      <w:r>
        <w:t>SMIC built new fabs at a breakneck pace, becoming the world’s third-biggest chip foundry — the term for a business that makes chips on behalf of other companies — within four years of its founding. It offered cheap prices to firms like Qualcomm, Broadcom and Texas Instruments. In 2004, it listed on stock exchanges in New York and Hong Kong.</w:t>
        <w:br/>
      </w:r>
    </w:p>
    <w:p>
      <w:r>
        <w:t>中芯国际以惊人的速度建造新晶圆厂，成立不到四年就成了全球第三大芯片代工厂（即为其他公司工生产芯片的企业）。它为高通、博通和得州仪器等公司提供廉价产品。2004年，中芯国际在纽约和香港的证券交易所上市。</w:t>
        <w:br/>
      </w:r>
    </w:p>
    <w:p>
      <w:r>
        <w:t>SMIC’s ties with the Chinese government have grown closer over time. Its biggest shareholders — China Information and Communication Technology Group, Datang Holdings and China Integrated Circuit Industry Investment Fund — are all state-owned. By 2015, around half of SMIC’s board seats were controlled by people with close ties to the state.</w:t>
        <w:br/>
      </w:r>
    </w:p>
    <w:p>
      <w:r>
        <w:t>随着时间的推移，中芯国际与中国政府的关系越来越密切。其最大的股东——中国信息通信技术集团、大唐控股和中国集成电路产业投资基金——都是国有企业。到2015年时，中芯国际约一半的董事会席位由与政府关系密切的人占据。</w:t>
        <w:br/>
      </w:r>
    </w:p>
    <w:p>
      <w:r>
        <w:t>Government support did not guarantee success. After a spate of overbuilding, SMIC was forced to sell off several facilities. In 2019, it delisted from the New York Stock Exchange, listing in Shanghai the next year.</w:t>
        <w:br/>
      </w:r>
    </w:p>
    <w:p>
      <w:r>
        <w:t>政府支持并不能保证成功。在过度建设之后，中芯国际被迫出售了几家工厂。2019年，它从纽约证券交易所退市，次年在上海上市。</w:t>
        <w:br/>
      </w:r>
    </w:p>
    <w:p>
      <w:r>
        <w:t>By then, China’s chip industry had attracted U.S. attention as a national security issue. In 2019, the Trump administration persuaded the Netherlands to block a sale by the Dutch firm ASML to SMIC of its most advanced chipmaking machine over concerns that it would aid China militarily.</w:t>
        <w:br/>
      </w:r>
    </w:p>
    <w:p>
      <w:r>
        <w:t>那时，中国的芯片产业已作为一个国家安全问题引起了美国的关注。2019年，特朗普政府说服了荷兰政府，阻止荷兰公司ASML向中芯国际出售最先进的芯片制造机器，因为美国担心中芯国际为中国军方提供帮助。</w:t>
        <w:br/>
      </w:r>
    </w:p>
    <w:p>
      <w:r>
        <w:t>In 2020, the White House slapped trade restrictions on SMIC after the publication of a report detailing its links to a major Chinese defense conglomerate and military-affiliated universities. SMIC denied connections to the military. The Biden administration later tightened the restrictions.</w:t>
        <w:br/>
      </w:r>
    </w:p>
    <w:p>
      <w:r>
        <w:t>2020年的一份报告详细描述了中芯国际与中国一家大型国防集团和军事院校的联系之后，白宫对中芯国际实施了贸易限制。中芯国际否认与军方有联系。拜登政府后来收紧了限制。</w:t>
        <w:br/>
      </w:r>
    </w:p>
    <w:p>
      <w:r>
        <w:t>But the rules have allowed for workarounds. Companies have continued selling less advanced equipment to SMIC’s new factories by obtaining special licenses and routing sales through non-U.S. subsidiaries and employees.</w:t>
        <w:br/>
      </w:r>
    </w:p>
    <w:p>
      <w:r>
        <w:t>但这些规则允许变通。美国公司通过获得特别许可，或通过非美国子公司和员工等销售渠道，继续向中芯国际的新工厂出售不太先进的设备。</w:t>
        <w:br/>
      </w:r>
    </w:p>
    <w:p>
      <w:r>
        <w:t>Given these loopholes, some said it was no mystery that SMIC had progressed.</w:t>
        <w:br/>
      </w:r>
    </w:p>
    <w:p>
      <w:r>
        <w:t>由于这些漏洞，一些人说，中芯国际取得了进展不足为奇。</w:t>
        <w:br/>
      </w:r>
    </w:p>
    <w:p>
      <w:r>
        <w:t>“The fence has gotten higher, but we’ve decided to leave open the front, side and back gate,” said Jimmy Goodrich, a senior adviser for technology analysis to the RAND Corporation.</w:t>
        <w:br/>
      </w:r>
    </w:p>
    <w:p>
      <w:r>
        <w:t>“围栏越来越高，但我们已决定打开前门、侧门和后门，”兰德公司技术分析高级顾问吉米·古德里奇说。</w:t>
        <w:br/>
      </w:r>
    </w:p>
    <w:p>
      <w:r>
        <w:t>Today, North American customers account for about a sixth of SMIC’s revenue. The company’s boxy silver factory in eastern Shanghai where it makes advanced chips for Huawei sits in a compound connected to other factories that sell chips that go into products sold around the United States, and buy machinery from American companies.</w:t>
        <w:br/>
      </w:r>
    </w:p>
    <w:p>
      <w:r>
        <w:t>如今，北美客户约占中芯国际收入的六分之一。该公司在上海浦东为华为生产先进芯片的巨大四方型银色厂房，与园区的其他工厂相连，那些工厂生产的芯片用在了美国各地销售的产品上，而且它们也从美国公司购买机器。</w:t>
        <w:br/>
      </w:r>
    </w:p>
    <w:p>
      <w:r>
        <w:t>According to Chinese customs data, China’s imports of chipmaking equipment in the first seven months of this year surged 53 percent from the same period in 2023.</w:t>
        <w:br/>
      </w:r>
    </w:p>
    <w:p>
      <w:r>
        <w:t>据中国海关的数据，今年前七个月，中国进口的芯片制造设备与2023年同期相比增长了53%。</w:t>
        <w:br/>
      </w:r>
    </w:p>
    <w:p>
      <w:r>
        <w:t>Officials seeking tougher limits on SMIC have faced pushback from those who say that could damage the United States economically, since SMIC also works with American companies.</w:t>
        <w:br/>
      </w:r>
    </w:p>
    <w:p>
      <w:r>
        <w:t>寻求对中芯国际实施更严格限制的官员面临抵制，反对者认为这么做可能会损害美国的经济，因为中芯国际也与美国公司合作。</w:t>
        <w:br/>
      </w:r>
    </w:p>
    <w:p>
      <w:r>
        <w:t>When Congress tried in 2022 to pass a law barring the Pentagon from buying products containing SMIC chips, automakers, weapons companies and others complained, saying the components were woven through their supply chains, people familiar with the discussions said.</w:t>
        <w:br/>
      </w:r>
    </w:p>
    <w:p>
      <w:r>
        <w:t>据知情人士说，2022年，美国国会曾试图通过一项法律，禁止五角大楼购买含有中芯国际芯片的产品，但遭到了汽车制造商、武器制造商和其他公司的抱怨，它们说中芯国际的芯片与它们的供应链已交织在一起。</w:t>
        <w:br/>
      </w:r>
    </w:p>
    <w:p>
      <w:r>
        <w:t>The law, which eventually passed, was changed to give defense suppliers five more years to cut their ties with Chinese chipmakers that had military connections.</w:t>
        <w:br/>
      </w:r>
    </w:p>
    <w:p>
      <w:r>
        <w:t>这项法律在修改后最终获得了通过，法律给了美国国防供应商们五年时间，来切断与中国军方有关系的中国芯片制造商的联系。</w:t>
        <w:br/>
      </w:r>
    </w:p>
    <w:p>
      <w:r>
        <w:t>“U.S. companies would say, accurately, if you tried to put SMIC out of business tomorrow, there would be collateral damage for U.S. companies,” said Chris Miller, the author of “Chip War,” a history of the industry.</w:t>
        <w:br/>
      </w:r>
    </w:p>
    <w:p>
      <w:r>
        <w:t>“美国公司会说，如果明天就试图让中芯国际破产的话，美国公司会受到附带损害，这个说法是准确的，”关于芯片行业历史的书籍《芯片大战》的作者克里斯·米勒说。</w:t>
        <w:br/>
      </w:r>
    </w:p>
    <w:p>
      <w:r>
        <w:t>Necessity breeds innovation</w:t>
        <w:br/>
      </w:r>
    </w:p>
    <w:p>
      <w:r>
        <w:t>需求催生创新</w:t>
        <w:br/>
      </w:r>
    </w:p>
    <w:p>
      <w:r>
        <w:t>In August 2023, as Ms. Raimondo visited China on a diplomatic trip, Huawei released a phone with a SMIC chip that exceeded the technology limits previously set by U.S. restrictions. The timing was viewed as a slap in the face to the United States.</w:t>
        <w:br/>
      </w:r>
    </w:p>
    <w:p>
      <w:r>
        <w:t>2023年8月，在雷蒙多对中国进行外交访问的时候，华为发布了一款搭载中芯国际芯片的手机，该芯片的能力超出了美国此前对中国的技术限制。手机推出的时机被视为是打了美国的脸。</w:t>
        <w:br/>
      </w:r>
    </w:p>
    <w:p>
      <w:r>
        <w:t>Analysts and U.S. chip executives concluded that SMIC had repurposed less advanced equipment to make a more advanced chip.</w:t>
        <w:br/>
      </w:r>
    </w:p>
    <w:p>
      <w:r>
        <w:t>分析人士和美国的芯片高管们得出结论，中芯国际改造了不太先进的设备，并用其制造了更先进的芯片。</w:t>
        <w:br/>
      </w:r>
    </w:p>
    <w:p>
      <w:r>
        <w:t>Both TSMC and Intel, the U.S. chip giant, tried the same method in the past. But the strategy can result in many faulty chips, and Intel found it wasn’t commercially viable, semiconductor experts said.</w:t>
        <w:br/>
      </w:r>
    </w:p>
    <w:p>
      <w:r>
        <w:t>台积电和美国芯片巨头英特尔过去都尝试过同样的方法。但半导体专家们说，这种策略能让许多芯片成废品，英特尔早已发现它在商业上不可行。</w:t>
        <w:br/>
      </w:r>
    </w:p>
    <w:p>
      <w:r>
        <w:t>In response, U.S. officials have been drafting even tighter rules that would target some SMIC factories. They have also pushed Dutch and Japanese officials to stop supplying SMIC’s most advanced fabs. This month, the Netherlands issued new rules that brought its export controls in line with U.S. regulations.</w:t>
        <w:br/>
      </w:r>
    </w:p>
    <w:p>
      <w:r>
        <w:t>作为回应，美国官员一直在起草针对一些中芯国际工厂的更严格的限制。他们还敦促荷兰和日本官员停止向中芯国际最先进的晶圆厂供货。本月，荷兰发布了新规定，使本国的出口管制与美国法规保持一致。</w:t>
        <w:br/>
      </w:r>
    </w:p>
    <w:p>
      <w:r>
        <w:t>The limited access to advanced equipment has undoubtedly held SMIC back, and some experts argue that, as competitors like TSMC and Intel innovate, and as the United States and its allies ramp up their technology controls, China will be left further behind. The constraints already appear to have slowed the rollout of some of Huawei’s new products.</w:t>
        <w:br/>
      </w:r>
    </w:p>
    <w:p>
      <w:r>
        <w:t>买不到先进设备无疑阻碍了中芯国际的发展，一些专家认为，随着台积电和英特尔等竞争对手不断创新，美国及其盟友加强对技术出口的控制，中国将进一步落在后面。目前的限制似乎已推迟了华为部分新产品的推出。</w:t>
        <w:br/>
      </w:r>
    </w:p>
    <w:p>
      <w:r>
        <w:t>Galen Zeng, a senior research manager at IDC, a market intelligence firm, estimated that SMIC would most likely lag other international chip giants by three to five years even if China developed substitutes soon for critical chipmaking equipment.</w:t>
        <w:br/>
      </w:r>
    </w:p>
    <w:p>
      <w:r>
        <w:t>市场情报公司IDC的高级研究经理曾冠玮估计，即使中国很快研发出关键芯片制造设备的替代品，中芯国际也很可能落后其他国际芯片巨头三到五年。</w:t>
        <w:br/>
      </w:r>
    </w:p>
    <w:p>
      <w:r>
        <w:t>Still, Dylan Patel, the chief analyst at SemiAnalysis, a research firm, estimated that SMIC could make 1.2 million A.I. chips for Huawei next year, double this year — far fewer than what China needs or what American chip designers make, but indicating an upward trajectory.</w:t>
        <w:br/>
      </w:r>
    </w:p>
    <w:p>
      <w:r>
        <w:t>尽管如此，研究公司SemiAnalysis的首席分析师迪伦·帕特尔估计，中芯国际明年很可能会为华为生产120万枚人工智能芯片，是今年的两倍，虽然远低于中国的需求或美国芯片设计商的产量，但这表明了一种上升趋势。</w:t>
        <w:br/>
      </w:r>
    </w:p>
    <w:p>
      <w:r>
        <w:t>In an electronics market in Shenzhen in April, John Wu, a Huawei vendor, said Huawei’s A.I. chips had limited availability. But he expressed confidence that Chinese firms would continue to develop, and that competition would ultimately hurt the United States.</w:t>
        <w:br/>
      </w:r>
    </w:p>
    <w:p>
      <w:r>
        <w:t>今年4月，在深圳的一个电子市场，华为产品销售商约翰·吴（音）说，华为的人工智能芯片供应有限。但他表示对中国企业将继续发展有信心，竞争最终会伤害美国。</w:t>
        <w:br/>
      </w:r>
    </w:p>
    <w:p>
      <w:r>
        <w:t>He described the U.S. restrictions using a Chinese expression — like “lifting a rock only to drop it on one’s own feet,” he said.</w:t>
        <w:br/>
      </w:r>
    </w:p>
    <w:p>
      <w:r>
        <w:t>他在描述美国的限制时用一句中国俗语——“搬起石头砸自己的脚”，他说。</w:t>
        <w:br/>
      </w:r>
    </w:p>
    <w:p>
      <w:pPr>
        <w:pStyle w:val="Heading1"/>
        <w:spacing w:before="0" w:after="280"/>
      </w:pPr>
      <w:r>
        <w:rPr>
          <w:rFonts w:ascii="Times New Roman" w:hAnsi="Times New Roman" w:eastAsia="宋体"/>
          <w:b/>
          <w:sz w:val="52"/>
        </w:rPr>
        <w:t>“垃圾时间”唱衰中国经济未来，暗批中共统治</w:t>
      </w:r>
    </w:p>
    <w:p>
      <w:r>
        <w:t>Dejected Social Media Users Call ‘Garbage Time’ Over China’s Ailing Economy</w:t>
        <w:br/>
      </w:r>
    </w:p>
    <w:p>
      <w:r>
        <w:t>In basketball and other sports, “garbage time” refers to the lackluster period near the end of a game when one team is so far ahead that a comeback is impossible. Teams sub out their best players, and the contest limps toward its inevitable conclusion.</w:t>
        <w:br/>
      </w:r>
    </w:p>
    <w:p>
      <w:r>
        <w:t>在篮球和其他体育运动中，“垃圾时间”指的是比赛接近尾声时乏善可陈的时段，一支球队遥遥领先，翻盘不可能发生。球队把最好的球员换下，比赛无力地走向不可避免的结局。</w:t>
        <w:br/>
      </w:r>
    </w:p>
    <w:p>
      <w:r>
        <w:t>In China, where the internet is heavily censored, a handful of writers have repurposed “garbage time” to indirectly describe the country’s perceived decline. This summer, as the youth unemployment rate soared above 17 percent, the term became a popular shorthand on Chinese social media for describing a sense of hopelessness around the ailing economy.</w:t>
        <w:br/>
      </w:r>
    </w:p>
    <w:p>
      <w:r>
        <w:t>在互联网受到严格审查的中国，一些作者重新利用“垃圾时间”这个词，间接描述这个国家在人们眼中的衰落。今年夏天，随着青年失业率飙升至17%以上，“垃圾时间”在中国社交媒体上成为一个流行的略语，用来形容对疲弱经济的绝望感。</w:t>
        <w:br/>
      </w:r>
    </w:p>
    <w:p>
      <w:r>
        <w:t>Commentaries about garbage times of history, some written under pseudonyms, began appearing last year in blog posts and as opinion essays on respected Chinese news sites. They examined past regimes and dynasties and were broadly understood to be thinly veiled critiques of China’s political and economic system. They landed as discussion of the economy — even misplaced praise for the ruling Communist Party’s economic policies — was getting more sensitive.</w:t>
        <w:br/>
      </w:r>
    </w:p>
    <w:p>
      <w:r>
        <w:t>去年，一些关于历史垃圾时间的评论开始出现在博客文章和中国知名新闻网站的观点文章中，其中一些是用笔名发表的。它们审视过去的政权和王朝，被广泛理解为对中国政治和经济制度的隐晦批评。它们出现时，有关经济的讨论——甚至是对执政共产党经济政策的错误赞美——正变得越来越敏感。</w:t>
        <w:br/>
      </w:r>
    </w:p>
    <w:p>
      <w:r>
        <w:t>The commentaries didn’t go unnoticed.</w:t>
        <w:br/>
      </w:r>
    </w:p>
    <w:p>
      <w:r>
        <w:t>这些评论并没有为人所忽视。</w:t>
        <w:br/>
      </w:r>
    </w:p>
    <w:p>
      <w:r>
        <w:t>Some were taken down, and state-affiliated academics and news outlets lined up to say that garbage time was a fake concept that misrepresented political and economic theories. Beijing Daily, the city’s main official Communist Party newspaper, said in an editorial that readers should not “spiral into self-pity just because of a few words of incitement with ulterior motives.”</w:t>
        <w:br/>
      </w:r>
    </w:p>
    <w:p>
      <w:r>
        <w:t>一些文章被撤下，隶属于政府的学者和新闻媒体纷纷表示垃圾时间是一个错误的概念，歪曲了政治和经济理论。北京的党报《北京日报》在社论中说，读者不应该“为几句别有用心的鼓吹煽动，就陷入自怨自艾”。</w:t>
        <w:br/>
      </w:r>
    </w:p>
    <w:p>
      <w:r>
        <w:t>Here’s what the fuss was about.</w:t>
        <w:br/>
      </w:r>
    </w:p>
    <w:p>
      <w:r>
        <w:t>下面我们来看看这场风波到底是怎么回事。</w:t>
        <w:br/>
      </w:r>
    </w:p>
    <w:p>
      <w:r>
        <w:t>|7| The writers see earlier garbage time in China and beyond.</w:t>
        <w:br/>
      </w:r>
    </w:p>
    <w:p>
      <w:r>
        <w:t>一些作者在中国和其他地方看到了更早的垃圾时间。</w:t>
        <w:br/>
      </w:r>
    </w:p>
    <w:p>
      <w:r>
        <w:t>The commentaries argued that rulers throughout history have fallen into garbage time by centralizing power, rejecting free trade or losing public trust. Some even suggested that any societies that were not capitalist democracies were doomed to fail.</w:t>
        <w:br/>
      </w:r>
    </w:p>
    <w:p>
      <w:r>
        <w:t>有评论表示，历史上各个时期都有统治者由于集权、拒绝自由贸易或失去公众信任而陷入垃圾时间。有些人甚至认为，任何不是资本主义民主国家的社会都注定要失败。</w:t>
        <w:br/>
      </w:r>
    </w:p>
    <w:p>
      <w:r>
        <w:t>Some examined other state-controlled economies. One from November said that the Soviet Union had been in garbage time for its entire existence. The article, which cited the writings of an Austrian philosopher who championed free markets and argued against socialism, argued that the U.S.S.R.’s planned economy and undemocratic government made its collapse inevitable.</w:t>
        <w:br/>
      </w:r>
    </w:p>
    <w:p>
      <w:r>
        <w:t>一些人考察了其他国家控制的经济体。11月的一篇文章说，苏联自存在以来一直处于垃圾时间。文章引用了一位倡导自由市场、反对社会主义的奥地利哲学家的言论，认为苏联的计划经济和不民主的政府使其崩溃不可避免。</w:t>
        <w:br/>
      </w:r>
    </w:p>
    <w:p>
      <w:r>
        <w:t>Others looked at Chinese history. One opinion essay from February argued that Zhu Yuanzhang, who served as the Ming dynasty’s first emperor in the 14th century, plunged the entire 276-year regime into garbage time by monopolizing power, introducing isolationist trade policies and imposing harsh laws. The piece contrasted that failure with the flourishing of Britain’s economy during the Industrial Revolution in the 18th and 19th centuries, attributing the success to colonialism and free-trade policies.</w:t>
        <w:br/>
      </w:r>
    </w:p>
    <w:p>
      <w:r>
        <w:t>也有人着眼于中国历史。2月的一篇评论文章认为，14世纪明朝的第一位皇帝朱元璋垄断权力、推行孤立主义贸易政策和严刑峻法，使整个276年的政权陷入了垃圾时间。文章将这种失败与18世纪和19世纪工业革命期间英国经济的繁荣进行了对比，将英国的成功归因于殖民主义和自由贸易政策。</w:t>
        <w:br/>
      </w:r>
    </w:p>
    <w:p>
      <w:r>
        <w:t>A December blog post about the Qing, China’s last dynasty, argued that its garbage time began in 1901, a decade before its downfall. The trouble started when the public lost faith in its leaders once the reigning empress, Cixi, fled after foreign troops suppressed a peasant uprising she had backed, the author wrote.</w:t>
        <w:br/>
      </w:r>
    </w:p>
    <w:p>
      <w:r>
        <w:t>去年12月，一篇关于中国最后一个王朝清朝的公众号文章认为，清朝的“垃圾时间”始于1901年，也就是清朝灭亡之前10年。这位作者写道，在位的慈禧太后在外国军队镇压了她支持的农民起义后出逃，公众对领导人失去了信心，问题就开始了。</w:t>
        <w:br/>
      </w:r>
    </w:p>
    <w:p>
      <w:r>
        <w:t>Although the Qing had previously suffered defeats, this was the first to be felt widely by the public, the blog post said. As a result, it shattered the widespread perception that the dynasty was still on the rise.</w:t>
        <w:br/>
      </w:r>
    </w:p>
    <w:p>
      <w:r>
        <w:t>这篇博文说，虽然清政府以前也遭受过失败，但这是第一次被公众广泛感受到的失败。结果，它打破了人们普遍认为这个王朝仍在崛起的看法。</w:t>
        <w:br/>
      </w:r>
    </w:p>
    <w:p>
      <w:r>
        <w:t>The garbage time pieces implicitly challenged the government.</w:t>
        <w:br/>
      </w:r>
    </w:p>
    <w:p>
      <w:r>
        <w:t>关于垃圾时间的作品暗含着对政府的质疑。</w:t>
        <w:br/>
      </w:r>
    </w:p>
    <w:p>
      <w:r>
        <w:t>Even though the commentaries didn’t mention modern China or the Communist Party, experts say they implicitly challenged the country’s authoritarian governance and state-controlled economy. In that sense, they were part of a Chinese literary tradition of intellectuals avoiding censorship by criticizing rulers through historical allegories.</w:t>
        <w:br/>
      </w:r>
    </w:p>
    <w:p>
      <w:r>
        <w:t>尽管这些评论没有提到现代中国或共产党，但专家们说，它们含蓄地挑战了中国的威权治理和国家控制的经济。从这个意义上说，它们是中国文学传统的一部分，知识分子通过历史寓言来批评统治者，以避免审查。</w:t>
        <w:br/>
      </w:r>
    </w:p>
    <w:p>
      <w:r>
        <w:t>“The real argument, the key, is actually about the legitimacy of the party,” said Xiao Qiang, a researcher on internet freedom at the University of California, Berkeley, who tracked some of the discussion around and censorship of garbage time commentaries.</w:t>
        <w:br/>
      </w:r>
    </w:p>
    <w:p>
      <w:r>
        <w:t>“真正的论点、问题的关键实际上是关于中共的合法性，”加州大学伯克利分校研究互联网自由的研究员萧强表示，他追踪了围绕垃圾时间的一些讨论和审查。</w:t>
        <w:br/>
      </w:r>
    </w:p>
    <w:p>
      <w:r>
        <w:t>The concept of garbage time, and the idea that societies will inevitably collapse without economic concepts like free trade, contradicts the Marxist idea of historical inevitability that the Chinese government promotes, said Isabella Jackson, an assistant professor of Chinese history at Trinity College Dublin. That narrative argues that through class struggle all societies will eventually transition from capitalism to socialism to communism.</w:t>
        <w:br/>
      </w:r>
    </w:p>
    <w:p>
      <w:r>
        <w:t>都柏林圣三一学院研究中国历史的助理教授伊莎贝拉·杰克逊说，垃圾时间的概念以及社会在没有自由贸易等经济概念的情况下将不可避免地崩溃的观点，与中国政府倡导的马克思主义的历史必然性观点相矛盾。马克思主义认为，通过阶级斗争，所有社会最终都将从资本主义过渡到社会主义，再过渡到共产主义。</w:t>
        <w:br/>
      </w:r>
    </w:p>
    <w:p>
      <w:r>
        <w:t>The commentaries seem to be aimed more at making a particular argument than accurately portraying history, Professor Jackson added. Dismissing the whole Ming dynasty as garbage time is an oversimplification of a court that flourished during its peak, she said. Among other things, literature thrived, and Ming mariners undertook seven massive trade and diplomatic expeditions to regions like East Africa and the Persian Gulf.</w:t>
        <w:br/>
      </w:r>
    </w:p>
    <w:p>
      <w:r>
        <w:t>杰克逊还说，这些评论似乎更多是为了提出一个特定的论点，而不是准确地描绘历史。她说，将整个明朝视为垃圾时间，是对一个在鼎盛时期曾极为繁荣的朝代的过度简化。别的不提，明朝的文学蓬勃发展，航海家曾七次前往东非和波斯湾等地区进行大规模贸易和外交探险。</w:t>
        <w:br/>
      </w:r>
    </w:p>
    <w:p>
      <w:r>
        <w:t>Still, she said, “You can see the point that a lot of things that were celebrated didn’t really benefit ordinary people.”</w:t>
        <w:br/>
      </w:r>
    </w:p>
    <w:p>
      <w:r>
        <w:t>不过，她说，“你可以看到，很多被歌颂的事情并没有真正惠及普通人。”</w:t>
        <w:br/>
      </w:r>
    </w:p>
    <w:p>
      <w:r>
        <w:t>Chinese officialdom called the term malicious.</w:t>
        <w:br/>
      </w:r>
    </w:p>
    <w:p>
      <w:r>
        <w:t>中国官方称这个词是恶意的。</w:t>
        <w:br/>
      </w:r>
    </w:p>
    <w:p>
      <w:r>
        <w:t>The phrase’s online popularity appears to have peaked in July, shortly before top officials gathered for a meeting to set the direction of China’s economy. Many economists had called for a shift from investment-led growth toward consumer spending, but the meeting ended with few signs of a fundamental policy rethink.</w:t>
        <w:br/>
      </w:r>
    </w:p>
    <w:p>
      <w:r>
        <w:t>这个词在网上的流行程度似乎在7月达到了顶峰，当时中国高层官员即将召开会议，确定中国经济发展方向。许多经济学家曾呼吁中国经济增长从投资拉动型转向消费支出型，但会议结束时，几乎没有迹象表明中国将对基本政策进行反思。</w:t>
        <w:br/>
      </w:r>
    </w:p>
    <w:p>
      <w:r>
        <w:t>As the state media tried to get the Chinese public excited about the meeting, some outlets and commentators accused those who used “garbage time” of sowing pessimism and idealizing Western values. Ming Jinwei, a former journalist at the state news agency Xinhua, said the concept had been coined by a small group of “petty bourgeois intellectuals.”</w:t>
        <w:br/>
      </w:r>
    </w:p>
    <w:p>
      <w:r>
        <w:t>当官方媒体试图让中国公众对这次会议感到兴奋时，一些媒体和评论员指责那些使用“垃圾时间”的人播下悲观情绪，将西方价值观理想化。前新华社记者明金维说，这个概念是由一小群“小资产阶级知识分子”创造出来的。</w:t>
        <w:br/>
      </w:r>
    </w:p>
    <w:p>
      <w:r>
        <w:t>Academics chimed in. In a commencement speech, Qiao Liu, a dean at Peking University, warned students not to fall into “narrative traps” like garbage time that can be used to distort facts, influence people’s behavior and have negative consequences for the economy.</w:t>
        <w:br/>
      </w:r>
    </w:p>
    <w:p>
      <w:r>
        <w:t>学者们也加入进来。在毕业典礼上的演讲中，北京大学光华管理学院院长刘俏告诫学生们不要陷入“叙事陷阱”，比如垃圾时间，这些陷阱可以用来扭曲事实，影响人们的行为，并对经济产生负面影响。</w:t>
        <w:br/>
      </w:r>
    </w:p>
    <w:p>
      <w:r>
        <w:t>Wang Wen, the dean of financial studies at Renmin University in Beijing, wrote on a state-affiliated economics site that the concept was more malicious than the “lying flat” trend in which Chinese young people advocate a restful life over one defined by hustling. He said that garbage time arguments encouraged inaction and “completely denied China’s growth.”</w:t>
        <w:br/>
      </w:r>
    </w:p>
    <w:p>
      <w:r>
        <w:t>北京人民大学重阳金融研究院院长王文在一个政府下属的经济网站上写道，这个概念比“躺平”的趋势更恶毒。在“躺平”风潮中，中国年轻人提倡安逸而不是忙碌的生活。他说，垃圾时间的论点鼓励不作为，“完全否定当下中国的发展状况。”</w:t>
        <w:br/>
      </w:r>
    </w:p>
    <w:p>
      <w:r>
        <w:t>Mr. Wang acknowledged that the phrase’s popularity reflected broader anxieties and showed the need for urgent changes that would bolster the economy and ease people’s concerns.</w:t>
        <w:br/>
      </w:r>
    </w:p>
    <w:p>
      <w:r>
        <w:t>王文承认，这个词的流行反映了更广泛的焦虑，表明需要进行紧急的变革，提振经济，缓解人们的担忧。</w:t>
        <w:br/>
      </w:r>
    </w:p>
    <w:p>
      <w:r>
        <w:t>If they could feel their lives improving, he wrote, “The harmful effects of these counterfeit, false concepts will be neutralized.”</w:t>
        <w:br/>
      </w:r>
    </w:p>
    <w:p>
      <w:r>
        <w:t>他写道，如果人们能够感觉到自己的生活得到改善，“自然而然那些假冒伪劣概念的毒害性就会无所遁形”。</w:t>
        <w:br/>
      </w:r>
    </w:p>
    <w:p>
      <w:pPr>
        <w:pStyle w:val="Heading1"/>
        <w:spacing w:before="0" w:after="280"/>
      </w:pPr>
      <w:r>
        <w:rPr>
          <w:rFonts w:ascii="Times New Roman" w:hAnsi="Times New Roman" w:eastAsia="宋体"/>
          <w:b/>
          <w:sz w:val="52"/>
        </w:rPr>
        <w:t>深圳日本人学校男童遭持刀袭击身亡</w:t>
      </w:r>
    </w:p>
    <w:p>
      <w:r>
        <w:t>Student, 10, Dies After Stabbing Near Japanese School in China</w:t>
        <w:br/>
      </w:r>
    </w:p>
    <w:p>
      <w:r>
        <w:t>A 10-year-old student was stabbed near a Japanese school in southern China on Wednesday, according to the Japanese and Chinese foreign ministries, in what appeared to be the latest in a spate of knife attacks on foreigners in the country.</w:t>
        <w:br/>
      </w:r>
    </w:p>
    <w:p>
      <w:r>
        <w:t>据日本和中国外交部称，周三，一名10岁的学生在中国南方一所日本学校附近被刺伤，这似乎是中国发生的一连串针对外国人的持刀袭击事件中的最新一起。</w:t>
        <w:br/>
      </w:r>
    </w:p>
    <w:p>
      <w:r>
        <w:t>A 44-year-old man, surnamed Zhong, was in custody, according to a statement from the police in Shenzhen, the city where the attack occurred. The student was taken to a hospital, but died early Thursday of injuries sustained in the attack, the Japanese Embassy in China said.</w:t>
        <w:br/>
      </w:r>
    </w:p>
    <w:p>
      <w:r>
        <w:t>据袭击发生地深圳警方的一份通报称，一名44岁的钟姓男子已被拘留。遇刺学生被送往医院，日本驻中国大使馆表达，该学生于周四凌晨重伤不治去世。</w:t>
        <w:br/>
      </w:r>
    </w:p>
    <w:p>
      <w:r>
        <w:t>Neither the Chinese nor the Japanese authorities specified the nationality of the victim, whose surname is Shen, according to the Shenzhen police. (The Chinese character Shen can also be used for surnames in Japan.)</w:t>
        <w:br/>
      </w:r>
    </w:p>
    <w:p>
      <w:r>
        <w:t>中国和日本当局都没有具体说明这名受害者的国籍。据深圳警方称，这名受害者姓沈。（在日本，汉字“沈”也可用作姓氏。）</w:t>
        <w:br/>
      </w:r>
    </w:p>
    <w:p>
      <w:r>
        <w:t>But students at the Shenzhen Japanese School, near which the stabbing occurred, must be Japanese nationals, according to its website. And at a regularly scheduled news conference on Wednesday, Lin Jian, a spokesman for the Chinese foreign ministry, said the government would continue to take “effective measures” to protect “the safety of all foreigners in China.”</w:t>
        <w:br/>
      </w:r>
    </w:p>
    <w:p>
      <w:r>
        <w:t>但据事发地点附近的深圳日本人学校网站显示，该校学生必须是日本公民。在周三的例行新闻发布会上，中国外交部发言人林剑表示，政府将继续采取“有效措施”，保护“所有在华外国人的安全”。</w:t>
        <w:br/>
      </w:r>
    </w:p>
    <w:p>
      <w:r>
        <w:t>A string of recent attacks has fueled fears that xenophobia and nationalism in China — which have been on the rise for years, often fanned by the government — are spilling over into violence. In June, four American teachers were stabbed in Jilin, a northern city; later that month, a Japanese woman and her child were attacked with a knife in Suzhou, a city in the east.</w:t>
        <w:br/>
      </w:r>
    </w:p>
    <w:p>
      <w:r>
        <w:t>最近发生的一系列袭击事件令人们更加担心，中国的仇外心理和民族主义——这样的情绪多年来在政府的煽动下不断升温——正在蔓延成暴力。今年6月，四名美国教师在北方城市吉林被刺伤；当月晚些时候，一名日本女性和她的孩子在东部城市苏州遭到持刀袭击。</w:t>
        <w:br/>
      </w:r>
    </w:p>
    <w:p>
      <w:r>
        <w:t>The Chinese government described each of those attacks as an isolated incident and said the assailants had not targeted citizens of any particular country. It insisted that the attacks could have happened anywhere in the world.</w:t>
        <w:br/>
      </w:r>
    </w:p>
    <w:p>
      <w:r>
        <w:t>中国政府称这些攻击都是孤立事件，并表示攻击者没有针对任何特定国家的公民。它坚称，这样的袭击可能发生在世界任何地方。</w:t>
        <w:br/>
      </w:r>
    </w:p>
    <w:p>
      <w:r>
        <w:t>But soon after the Suzhou incident, several major social media platforms pledged to crack down on hate speech that targeted Japanese or incited “extreme nationalism.”</w:t>
        <w:br/>
      </w:r>
    </w:p>
    <w:p>
      <w:r>
        <w:t>但在苏州事件发生后不久，几家主要的社交媒体平台承诺打击针对日本人或煽动“极端民族主义”的仇恨言论。</w:t>
        <w:br/>
      </w:r>
    </w:p>
    <w:p>
      <w:r>
        <w:t>China’s ruling Communist Party has often encouraged nationalist emotions as a way of rallying support for its rule.</w:t>
        <w:br/>
      </w:r>
    </w:p>
    <w:p>
      <w:r>
        <w:t>中国执政的共产党经常鼓励民族主义情绪，以此来争取对其统治的支持。</w:t>
        <w:br/>
      </w:r>
    </w:p>
    <w:p>
      <w:r>
        <w:t>That is especially true when it comes to Japan. Imperial Japan’s invasion of China in the 1930s, which continued through the end of the Second World War, has shadowed the countries’ relationship ever since. And the stabbing Wednesday occurred on an especially sensitive date: The Communist Party regards Sept. 18, 1931, as the beginning of the invasion.</w:t>
        <w:br/>
      </w:r>
    </w:p>
    <w:p>
      <w:r>
        <w:t>对于日本尤其如此。日本帝国在20世纪30年代对中国的侵略一直持续到第二次世界大战结束，从那时起，两国关系就蒙上了阴影。周三的刺杀发生在一个特别敏感的日子：共产党将1931年9月18日视为日本入侵的开始。</w:t>
        <w:br/>
      </w:r>
    </w:p>
    <w:p>
      <w:r>
        <w:t>On that date, Japanese soldiers caused an explosion on a Japanese-owned railway in China, which Japan blamed on Chinese nationalists and used as a pretense for the invasion. Schoolchildren are taught to observe moments of silence on Sept. 18 every year. Trending social-media hashtags on Wednesday included “Every Chinese must never forget Sept. 18.”</w:t>
        <w:br/>
      </w:r>
    </w:p>
    <w:p>
      <w:r>
        <w:t>那一天，日本士兵在中国的一条日资铁路上制造了一起爆炸事件，日本将此归咎于中国的民族主义者，并以此作为侵略的借口。每年的9月18日，学生们都会被要求默哀。周三，社交媒体上的热门标签包括“每个中国人都不能忘记九一八”。</w:t>
        <w:br/>
      </w:r>
    </w:p>
    <w:p>
      <w:r>
        <w:t>Even on other days, anti-Japanese rhetoric is common on Chinese social media, despite the platforms’ promise to crack down. Self-described patriots post videos of Japanese schools, asking why Japanese people are allowed to run educational facilities in China, or suggesting that the students inside are being trained as spies. Some of those videos have featured the Shenzhen Japanese School.</w:t>
        <w:br/>
      </w:r>
    </w:p>
    <w:p>
      <w:r>
        <w:t>即使在其他日子，尽管中国的社交媒体平台承诺严厉打击，但反日言论仍屡见不鲜。自称爱国者的人上传关于日本学校的视频，询问为什么日本人被允许在中国开办教育机构，或者暗示里面的学生被训练成间谍。其中一些视频是关于深圳那所日语学校的。</w:t>
        <w:br/>
      </w:r>
    </w:p>
    <w:p>
      <w:r>
        <w:t>After the June attack, and again after the one on Wednesday, some commenters praised the assailant or suggested that Japan had staged the attack to win sympathy.</w:t>
        <w:br/>
      </w:r>
    </w:p>
    <w:p>
      <w:r>
        <w:t>在6月的袭击事件以及周三的袭击事件之后，一些评论者赞扬袭击者，或者暗示袭击是日本策划的，目的是赢得同情。</w:t>
        <w:br/>
      </w:r>
    </w:p>
    <w:p>
      <w:r>
        <w:t>At a news conference on Wednesday morning, Japan’s deputy chief cabinet secretary, Hiroshi Moriya, said that Japan had asked the Chinese authorities to share detailed information about the attack and work to prevent a recurrence.</w:t>
        <w:br/>
      </w:r>
    </w:p>
    <w:p>
      <w:r>
        <w:t>在周三上午的新闻发布会上，日本内阁官房副长官森屋宏表示，日本已要求中国当局分享有关此次袭击的详细信息，并努力防止类似事件再次发生。</w:t>
        <w:br/>
      </w:r>
    </w:p>
    <w:p>
      <w:r>
        <w:t>Other Japanese schools across China warned their students to be cautious. The Guangzhou Japanese School, about 86 miles from Shenzhen, canceled club activities and asked parents to accompany their children to and from school for the rest of the week. It also advised parents to avoid speaking Japanese loudly in public.</w:t>
        <w:br/>
      </w:r>
    </w:p>
    <w:p>
      <w:r>
        <w:t>中国各地的其他日本学校提醒学生要小心。距离深圳约140公里的广州日本人学校取消了社团活动，并要求家长在本周剩下的时间里陪伴孩子上下学。该机构还建议家长避免在公共场合大声说日语。</w:t>
        <w:br/>
      </w:r>
    </w:p>
    <w:p>
      <w:r>
        <w:t>In a first, the Japanese government this year requested about $2.5 million to hire security guards for school buses in China.</w:t>
        <w:br/>
      </w:r>
    </w:p>
    <w:p>
      <w:r>
        <w:t>今年，日本政府首次要求提供约250万美元，用于为中国的校车雇佣保安人员。</w:t>
        <w:br/>
      </w:r>
    </w:p>
    <w:p>
      <w:r>
        <w:t>The Shenzhen Japanese School had 273 students as of April, according to its website. It is in a neighborhood where many Japanese people live. Shenzhen has about 3,600 Japanese residents, giving it the fifth-largest Japanese population in mainland China, according to Japan’s foreign ministry.</w:t>
        <w:br/>
      </w:r>
    </w:p>
    <w:p>
      <w:r>
        <w:t>据深圳日本人学校的网站显示，截至今年4月，它有273名学生。它所在的社区有很多日本人居住。根据日本外务省的数据，深圳约有3600名日本居民，日本人口在中国大陆排名第五。</w:t>
        <w:br/>
      </w:r>
    </w:p>
    <w:p>
      <w:r>
        <w:t>The stabbing in June in Suzhou was also near a Japanese school. A Chinese man attacked a Japanese woman and her child at a bus stop outside the school. A Chinese woman, Hu Youping, who was working as a bus attendant, tried to shield the victims and was wounded herself. She later died of her injuries.</w:t>
        <w:br/>
      </w:r>
    </w:p>
    <w:p>
      <w:r>
        <w:t>今年6月苏州的持刀伤人事件也发生在一所日本学校附近。一名中国男子在学校外的大巴站袭击了一名日本女性和她的孩子。一名名叫胡友平的中国女性是大巴乘务员，她试图保护受害者时受伤，后来因重伤不治而死。</w:t>
        <w:br/>
      </w:r>
    </w:p>
    <w:p>
      <w:r>
        <w:t>Two weeks before that, four instructors from an Iowa college who were teaching in Jilin in northern China were attacked by a Chinese man with a knife while walking in a park. The instructors have since returned to the United States. A Chinese bystander tried to intervene, according to an official Chinese official statement, which did not provide details.</w:t>
        <w:br/>
      </w:r>
    </w:p>
    <w:p>
      <w:r>
        <w:t>在此两周前，在中国北方吉林教书的艾奥瓦州一所大学的四名教师在公园散步时被一名中国男子持刀袭击。这些教师现已经返回美国。一份中国官方声明称，一名中国旁观者试图制止，但声明没有提供细节。</w:t>
        <w:br/>
      </w:r>
    </w:p>
    <w:p>
      <w:pPr>
        <w:pStyle w:val="Heading1"/>
        <w:spacing w:before="0" w:after="280"/>
      </w:pPr>
      <w:r>
        <w:rPr>
          <w:rFonts w:ascii="Times New Roman" w:hAnsi="Times New Roman" w:eastAsia="宋体"/>
          <w:b/>
          <w:sz w:val="52"/>
        </w:rPr>
        <w:t>我从中国被领养，至今仍在寻找自我和归属</w:t>
      </w:r>
    </w:p>
    <w:p>
      <w:r>
        <w:t>I Was Adopted From China as a Baby. I’m Still Coming to Terms With That.</w:t>
        <w:br/>
      </w:r>
    </w:p>
    <w:p>
      <w:r>
        <w:t>As early as I can remember, I wished I hadn’t been Chinese.</w:t>
        <w:br/>
      </w:r>
    </w:p>
    <w:p>
      <w:r>
        <w:t>自记事起，我就一直希望自己不是中国人。</w:t>
        <w:br/>
      </w:r>
    </w:p>
    <w:p>
      <w:r>
        <w:t>I hated my unruly black hair and my eyes, which marked me as a foreigner in the Netherlands, where I grew up. I went to bed at night hoping I’d wake up with blond hair and blue eyes like the other Dutch kids. Sometimes I tricked myself into believing this had happened — until a mirror reminded me where I came from.</w:t>
        <w:br/>
      </w:r>
    </w:p>
    <w:p>
      <w:r>
        <w:t>我讨厌自己不易打理的黑发，讨厌自己的眼睛，在荷兰，那个我长大的地方，它们让我显得像个外国人。晚上睡觉时，我希望自己醒来时能像其他荷兰孩子一样拥有金发碧眼。有时我欺骗自己，相信自己的愿望成真了——直到镜子提醒我，我来自何方。</w:t>
        <w:br/>
      </w:r>
    </w:p>
    <w:p>
      <w:r>
        <w:t>I was adopted from China as a toddler in 1993 by white Dutch parents who couldn’t conceive on their own. I grew up in a deeply Christian small town where, every week, dozens of people — all of them white — paraded past our house in their Sunday best on the way to church. It was about as far as you could get — physically, culturally, ethnically — from China.</w:t>
        <w:br/>
      </w:r>
    </w:p>
    <w:p>
      <w:r>
        <w:t>1993年，还在蹒跚学步的我被荷兰的白人父母从中国领养，因为他们无法生育。我在一个虔诚的基督教小镇长大，每周都有几十个人——全是白人——穿着最好的衣服从我们家经过，前往教堂。从外貌、文化和种族方面来说，这大概是离中国最远的地方了。</w:t>
        <w:br/>
      </w:r>
    </w:p>
    <w:p>
      <w:r>
        <w:t>I don’t blame my adoptive parents for the sense of alienation I grew up with. They did their best to give me a happy childhood, and I love them very much. But when China confirmed earlier this month that it would end most adoptions by foreign parents, a wave of relief washed over me, followed by suppressed anger.</w:t>
        <w:br/>
      </w:r>
    </w:p>
    <w:p>
      <w:r>
        <w:t>我不会因为成长过程中一直伴随着我的隔阂感而责怪我的养父母。他们尽了最大努力让我度过了一个快乐的童年，我非常爱他们。但当中国本月早些时候确认将不再允许大多数外国父母收养中国儿童时，我感到一阵宽慰，随之而来的是一股压抑的愤怒。</w:t>
        <w:br/>
      </w:r>
    </w:p>
    <w:p>
      <w:r>
        <w:t>The number of Chinese children placed with overseas families since China opened up to international adoptions in the early 1990s has been estimated at more than 160,000. Around half of these kids went to the United States. The topic is usually discussed from the adoptive parents’ perspective: How it allowed them to start families, how they rescued these orphans and now how the sudden ban leaves applicant couples in the lurch.</w:t>
        <w:br/>
      </w:r>
    </w:p>
    <w:p>
      <w:r>
        <w:t>自20世纪90年代初中国开放国际领养以来，被安置在海外家庭的中国儿童数量估计超过16万。这些孩子中约有一半去了美国。这个话题通常是从养父母的角度来讨论的：这项领养制度如何让他们得以建立家庭，如何让他们拯救这些孤儿，而现在突然的禁令又如何让申请收养的夫妇陷入困境。</w:t>
        <w:br/>
      </w:r>
    </w:p>
    <w:p>
      <w:r>
        <w:t>Far less attention is given to the darker side of these placements and their impact on adoptees.</w:t>
        <w:br/>
      </w:r>
    </w:p>
    <w:p>
      <w:r>
        <w:t>很少有人关注这些领养安排的阴暗面及其对被领养者的影响。</w:t>
        <w:br/>
      </w:r>
    </w:p>
    <w:p>
      <w:r>
        <w:t>China’s strict one-child family planning policy, introduced in 1979, forced many Chinese parents to give up babies. These were usually girls, because of a traditional preference for male heirs. A profit-motivated overseas adoption industry cropped up in response, in which human lives were sometimes bought and sold.</w:t>
        <w:br/>
      </w:r>
    </w:p>
    <w:p>
      <w:r>
        <w:t>中国于1979年出台的严格独生子女政策迫使许多中国父母放弃他们刚出生的孩子。这些通常是女孩，因为传统上社会更偏向男性家庭继承人。因此，一个以盈利为目的的海外领养行业应运而生，在这个行业中，人的生命有时候是可以被买卖的。</w:t>
        <w:br/>
      </w:r>
    </w:p>
    <w:p>
      <w:r>
        <w:t>For many like me — plucked from our home cultures and raised in countries where we didn’t quite fit in — the search for who we are and where we belong has been lifelong and full of discovery, as well as confusion, regret and loss.</w:t>
        <w:br/>
      </w:r>
    </w:p>
    <w:p>
      <w:r>
        <w:t>对于很多像我一样脱离了本土文化、在与自己格格不入的国家长大的人来说，寻找自我和归属感是一生的事情，充满了探索，也充满了困惑、遗憾和失落。</w:t>
        <w:br/>
      </w:r>
    </w:p>
    <w:p>
      <w:r>
        <w:t>I was one of the first nonwhite kids at my primary school in Alblasserdam, a tidy little Dutch town. Some classmates would kick my bike, trying to break it, because, as one boy put it, “a filthy Chinese does not deserve this.” The ubiquitous, indispensable bicycle is a symbol of the Dutch nation, and to them, I wasn’t Dutch enough for one. I heard adults say “slant eye” and saw them use their fingers to pull up the corners of their eyes.</w:t>
        <w:br/>
      </w:r>
    </w:p>
    <w:p>
      <w:r>
        <w:t>我是荷兰小镇阿尔布拉瑟丹小学里最早的非白人孩子之一。有些同学会踢我的自行车，试图破坏它，因为正如一个男孩所说，“一个肮脏的中国人不配有这个。”无处不在、不可或缺的自行车是荷兰民族的象征，对他们来说，我还不够荷兰。我听到大人说“斜眼”，看到他们用手指拉起眼角。</w:t>
        <w:br/>
      </w:r>
    </w:p>
    <w:p>
      <w:r>
        <w:t>Even in my extended family, I sometimes felt like an intruder. When my parents told their relatives they were bringing a nonwhite baby into the family, not everyone was supportive. After my cousin was born, my grandparents’ house soon filled with photos of her. There were just a couple of pictures of me. I didn’t mind so much; I was just jealous that my cousin looked like everyone else. I resembled nobody.</w:t>
        <w:br/>
      </w:r>
    </w:p>
    <w:p>
      <w:r>
        <w:t>即使在我的大家庭里，我有时也觉得自己是个入侵者。当我的父母告诉亲戚他们要把一个非白人婴儿带进家里时，并不是每个人都支持。我的表妹出生后，祖父母的房子里很快就堆满了她的照片，而我的照片在那里只有几张。我并不介意，只是嫉妒我的表妹看起来和其他人一样。我却和任何人都不一样。</w:t>
        <w:br/>
      </w:r>
    </w:p>
    <w:p>
      <w:r>
        <w:t>As I got older, I connected with the rare Asian characters in movies or television who weren’t the stereotypical massage parlor worker or socially awkward math geek. My hero was the brilliant, sassy Dr. Cristina Yang in “Grey’s Anatomy,” played by Sandra Oh. I didn’t know it then, but researchers have a word for what I was going through: “reculturation,” the process of developing one’s identity and navigating between birth and adoptive cultures.</w:t>
        <w:br/>
      </w:r>
    </w:p>
    <w:p>
      <w:r>
        <w:t>随着年龄的增长，我与电影或电视中罕见的亚洲角色建立了联系，他们不是千篇一律的按摩店服务员，也不是不善社交的数学怪人。我心目中的英雄是吴珊卓在《实习医生格蕾》(Grey’s Anatomy)中饰演的聪明、泼辣的克里斯蒂娜·杨医生。当时我还不知道，但研究人员已经用一个词来形容我所经历的一切：“文化再适应”(reculturation)，也就是一个人发展出自己的身份，并适应出生地和收养地的文化差异。</w:t>
        <w:br/>
      </w:r>
    </w:p>
    <w:p>
      <w:r>
        <w:t>I grew up feeling a part of me had never left China, and I longed to reconnect. One day in the third grade, each student had to make a family tree. I wrote my name in the center with lines radiating out, ending in question marks. I went home in tears and pleaded with my parents to take me to China.</w:t>
        <w:br/>
      </w:r>
    </w:p>
    <w:p>
      <w:r>
        <w:t>在成长过程中，我感觉自己的一部分从未离开过中国，我渴望与中国重新建立联系。三年级的一天，每个学生都要做一个家谱。我把自己的名字写在中间，线条向外发散，以问号结尾。我流着泪回到家，恳求父母带我去中国。</w:t>
        <w:br/>
      </w:r>
    </w:p>
    <w:p>
      <w:r>
        <w:t>They took out a second mortgage on our house to afford the trip, and in 2003, at 12 years old, I was back on my native soil. To suddenly find yourself among your own kind has a powerful effect; I finally felt the sense of belonging that I had sought for so long. Now it was my parents who stood out. Strangers would stare at the two white people accompanying a Chinese child. I loved the food in China, bursting with intense flavors lacking in bland Dutch cuisine. The first sentence I learned in Mandarin was to tell restaurant workers, “Bu yao lajiao” (no hot chili peppers). I vowed to learn Chinese and go back, eventually returning in 2019 to work as a journalist.</w:t>
        <w:br/>
      </w:r>
    </w:p>
    <w:p>
      <w:r>
        <w:t>为了支付这次旅行的费用，他们把我们的房子做了二次抵押。2003年，12岁的我回到故土。突然发现身处同类之中，会产生一种强烈的效果；我终于感受到了寻找已久的归属感。现在，引人瞩目的是我的父母。陌生人会盯着陪同中国孩子的两个白人。我喜欢中国的食物，那种浓郁的味道是荷兰菜所没有的。我学会的第一句普通话是对餐馆工作人员说：“不要辣椒”。我发誓要学中文，然后再回去，最终在2019年，我以记者的身份回到中国。</w:t>
        <w:br/>
      </w:r>
    </w:p>
    <w:p>
      <w:r>
        <w:t>My reporting in China further opened my eyes to the realities of adoptions.</w:t>
        <w:br/>
      </w:r>
    </w:p>
    <w:p>
      <w:r>
        <w:t>在中国的报道进一步让我看到了收养的现实。</w:t>
        <w:br/>
      </w:r>
    </w:p>
    <w:p>
      <w:r>
        <w:t>As the one-child policy caused orphanages to fill up, babies became a commodity. Local officials in China sometimes seized infants from their parents and sold them. The industry began prioritizing parents overseas, who could afford to pay a mandatory “donation” that could exceed $5,000, which was out of reach for many Chinese couples. Some Western adoption agencies in turn played the white-savior card, implying that Chinese adoptive parents would not truly love a child who was not their flesh and blood.</w:t>
        <w:br/>
      </w:r>
    </w:p>
    <w:p>
      <w:r>
        <w:t>由于独生子女政策导致孤儿院人满为患，婴儿成了一种商品。中国的地方官员有时会从父母手中夺走婴儿并将其出售。收养行业开始优先考虑海外父母，他们有能力支付可能超过5000美元的强制性“捐赠”，这笔钱对许多中国夫妇来说是遥不可及的。一些西方的收养机构反过来打白人救世主牌，暗示中国养父母不会真正爱一个没有血缘关系的孩子。</w:t>
        <w:br/>
      </w:r>
    </w:p>
    <w:p>
      <w:r>
        <w:t>In reality, even before China began international adoptions, Chinese parents had adopted millions of babies. But stringent new qualification requirements for Chinese parents were introduced in 1991. Overseas adoptions peaked in the early 2000s and went into steady decline as China’s economy boomed, the government provided more funding for orphans and finally announced in 2015 that it was dropping the one-child policy.</w:t>
        <w:br/>
      </w:r>
    </w:p>
    <w:p>
      <w:r>
        <w:t>事实上，在开始国际收养之前，中国父母已经收养了数以百万计的婴儿。但是，1991年出台了对中国父母的资格的严格新要求。海外收养在2000年代初达到顶峰，之后因中国经济蓬勃发展持续减少，政府为孤儿提供了更多资金，并最终于2015年宣布取消独生子女政策。</w:t>
        <w:br/>
      </w:r>
    </w:p>
    <w:p>
      <w:r>
        <w:t>Many adopted Chinese, now adults, are seeking to trace their roots. This can be an emotional roller coaster.</w:t>
        <w:br/>
      </w:r>
    </w:p>
    <w:p>
      <w:r>
        <w:t>许多被收养的中国孩子现在已经成年，他们正在寻根。这可能带来情感的强烈波动。</w:t>
        <w:br/>
      </w:r>
    </w:p>
    <w:p>
      <w:r>
        <w:t>Last year I accompanied a friend, Paula Vrolijk, who was adopted by Dutch parents in 2000, as she traveled to her hometown in rural China in search of her biological relatives. She found them and also discovered she had an identical twin who was kept and raised by the family. When the girls were born, their grandmother had wanted a boy, and back then, couples could have a second child if the firstborn was a girl. But since they were twins, one of the girls first had to be given up. The family later searched for Paula for years, not knowing she was on the other side of the world.</w:t>
        <w:br/>
      </w:r>
    </w:p>
    <w:p>
      <w:r>
        <w:t>去年，我陪着2000年被荷兰父母收养的朋友保拉·弗罗利克去中国农村的家乡寻找她的血亲。她找到了他们，还发现自己有一个同卵双胞胎，由亲生父母抚养。当这对双胞胎女孩出生时，她们的祖母想要一个男孩，在那个时候，如果头胎是女孩，夫妇可以生第二胎。但由于她们是双胞胎，必须先放弃其中一个女孩。后来，这家人花了多年时间寻找保拉，却不知道她在世界的另一边。</w:t>
        <w:br/>
      </w:r>
    </w:p>
    <w:p>
      <w:r>
        <w:t>My search for my birth parents took me last year to Guiyang, a city in southwestern China, where I viewed my adoption file. It said a woman — possibly my mother — had asked two strangers in the city to hold me while she went to the restroom. She never returned. A note was found on me saying: “The baby is healthy. I hope she lives a long time.” My search goes on, but I’m realistic about my chances.</w:t>
        <w:br/>
      </w:r>
    </w:p>
    <w:p>
      <w:r>
        <w:t>为了寻找亲生父母，我去年去了中国西南部的贵阳，在那里我查看了我的收养文件。上面写着，一个女人——可能是我的母亲——在她去洗手间的时候让两个陌生的城里人抱着我。她再也没有回来。他们在我身上发现了一张纸条，上面写着：“孩子很健康。希望她长命百岁。”我还在继续寻找，但我不会抱不切实际的期望。</w:t>
        <w:br/>
      </w:r>
    </w:p>
    <w:p>
      <w:r>
        <w:t>On Sept. 5, at the Chinese Foreign Ministry’s daily press briefing, conflicting emotions swirled inside me as I nervously raised my hand to ask a government spokeswoman about reports, then still unconfirmed, that international adoptions would be stopped. When she announced that what had essentially become a legalized form of child trafficking was indeed now over, it felt cathartic.</w:t>
        <w:br/>
      </w:r>
    </w:p>
    <w:p>
      <w:r>
        <w:t>9月5日，在中国外交部的每日新闻发布会上，当我紧张地举手向政府发言人询问有关国际收养将被停止的报道时，矛盾的情绪在我心中盘旋，当时这个消息尚未得到确认。当发言人宣布这一本质上就是在合法贩卖儿童的政策确实已经结束时，我感觉得到了一种宣泄。</w:t>
        <w:br/>
      </w:r>
    </w:p>
    <w:p>
      <w:r>
        <w:t>But any relief I feel is tempered by knowing that China’s government will probably never fully acknowledge the system’s abuses. I’m still angry — at the fraught legacy of the adoptions, at the enduring focus on prospective parents’ feelings instead of the children’s and when people imply that I should be grateful for having been adopted.</w:t>
        <w:br/>
      </w:r>
    </w:p>
    <w:p>
      <w:r>
        <w:t>但我知道，中国政府可能永远不会完全承认该制度如何被滥用，这冲淡了我的宽慰之情。我仍然感到愤怒——对收养制度遗留下来的种种问题感到愤怒，对人们始终关注那些希望收养的父母的感受，而不是孩子的感受感到愤怒，对人们暗示我应该为被收养而感恩感到愤怒。</w:t>
        <w:br/>
      </w:r>
    </w:p>
    <w:p>
      <w:r>
        <w:t>The end of China’s adoptions era and my reconnection with my birth country has brought some closure. I know I might never be fully accepted as either Dutch or Chinese, but I’ve learned to be proud of my dual identity. It’s who I am.</w:t>
        <w:br/>
      </w:r>
    </w:p>
    <w:p>
      <w:r>
        <w:t>中国收养时代的结束，以及我与出生国的重新联系给我带来了一些释怀。我知道自己可能永远不会被完全接受为荷兰人或中国人，但我已经学会了为自己的双重身份感到自豪。这就是我。</w:t>
        <w:br/>
      </w:r>
    </w:p>
    <w:p>
      <w:r>
        <w:t>And I’m no longer angry at the mirror.</w:t>
        <w:br/>
      </w:r>
    </w:p>
    <w:p>
      <w:r>
        <w:t>我不再对着镜子生气了。</w:t>
        <w:br/>
      </w:r>
    </w:p>
    <w:p>
      <w:pPr>
        <w:pStyle w:val="Heading1"/>
        <w:spacing w:before="0" w:after="280"/>
      </w:pPr>
      <w:r>
        <w:rPr>
          <w:rFonts w:ascii="Times New Roman" w:hAnsi="Times New Roman" w:eastAsia="宋体"/>
          <w:b/>
          <w:sz w:val="52"/>
        </w:rPr>
        <w:t>从孙雯案看中国海外秘密干预行动模式</w:t>
      </w:r>
    </w:p>
    <w:p>
      <w:r>
        <w:t>In New York Case, Signs of a Familiar China Playbook</w:t>
        <w:br/>
      </w:r>
    </w:p>
    <w:p>
      <w:r>
        <w:t>A prominent lawyer in Britain, accused of trying to advance Beijing’s interests in Parliament.</w:t>
        <w:br/>
      </w:r>
    </w:p>
    <w:p>
      <w:r>
        <w:t>在英国，一位著名律师被指控试图在议会中推进北京的利益。</w:t>
        <w:br/>
      </w:r>
    </w:p>
    <w:p>
      <w:r>
        <w:t>An aide to a far-right politician in Germany, suspected of passing information about the inner workings of the European Parliament to China.</w:t>
        <w:br/>
      </w:r>
    </w:p>
    <w:p>
      <w:r>
        <w:t>在德国，一名极右翼政客的助手涉嫌将欧洲议会的内部运作信息传递给中国。</w:t>
        <w:br/>
      </w:r>
    </w:p>
    <w:p>
      <w:r>
        <w:t>A politician in Canada, accused of receiving help from the Chinese Consulate organizing busloads of international students from China to vote for him in party elections.</w:t>
        <w:br/>
      </w:r>
    </w:p>
    <w:p>
      <w:r>
        <w:t>在加拿大，一名政界人士被指控接受中国领事馆的帮助，领馆组织一车又一车的中国留学生在政党选举中为他投票。</w:t>
        <w:br/>
      </w:r>
    </w:p>
    <w:p>
      <w:r>
        <w:t>Even before Linda Sun, a former senior aide in the New York governor’s office, was charged this month with using her position to benefit the Chinese government, suspected cases of Chinese foreign meddling had been on the rise in Western democracies.</w:t>
        <w:br/>
      </w:r>
    </w:p>
    <w:p>
      <w:r>
        <w:t>早在前纽约州州长办公室高级助手孙雯本月被指控利用职务之便为中国政府谋利之前，西方民主国家就已出现中国干预外国事务的疑似案件。</w:t>
        <w:br/>
      </w:r>
    </w:p>
    <w:p>
      <w:r>
        <w:t>Allegations of Chinese political interference have also surfaced in Australia, New Zealand, France, Belgium and the Netherlands in recent years.</w:t>
        <w:br/>
      </w:r>
    </w:p>
    <w:p>
      <w:r>
        <w:t>近年来，澳大利亚、新西兰、法国、比利时和荷兰也出现了有关中国政治干预的指控。</w:t>
        <w:br/>
      </w:r>
    </w:p>
    <w:p>
      <w:r>
        <w:t>The clandestine activity usually follows a pattern, analysts said. China recruits members of Chinese diaspora communities to infiltrate halls of power, or to silence Chinese dissidents and other critics of Beijing.</w:t>
        <w:br/>
      </w:r>
    </w:p>
    <w:p>
      <w:r>
        <w:t>分析人士说，这种秘密活动通常遵循一定的模式。中国招募海外华人社区的成员，以渗透到权力机构，或者让中国异见人士和其他批评北京的人噤声。</w:t>
        <w:br/>
      </w:r>
    </w:p>
    <w:p>
      <w:r>
        <w:t>Covert Chinese operations abroad have long centered on seizing industrial secrets and technology in sensitive sectors such as the military, aviation or telecommunications, with the aim of trying to erode the United States’ edge.</w:t>
        <w:br/>
      </w:r>
    </w:p>
    <w:p>
      <w:r>
        <w:t>长期以来，中国在海外的秘密行动一直集中在获取军事、航空或电信等敏感领域的工业机密和技术，目的是试图削弱美国的优势。</w:t>
        <w:br/>
      </w:r>
    </w:p>
    <w:p>
      <w:r>
        <w:t>What Ms. Sun is accused of doing is part of a different side of Chinese intelligence work — one that is focused on influencing political discourse so that it leans more favorably toward China’s positions on contentious issues like the status of Taiwan, the self-governing island claimed by Beijing, or the repression of China’s ethnic Uyghur minority.</w:t>
        <w:br/>
      </w:r>
    </w:p>
    <w:p>
      <w:r>
        <w:t>孙雯被指控的行为是中国情报工作的另一个方面，重点是影响政治话语，使其在有争议的问题上更倾向于中国的立场，比如有关北京声称拥有主权的自治岛屿台湾的地位，或者对中国维吾尔少数民族的镇压。</w:t>
        <w:br/>
      </w:r>
    </w:p>
    <w:p>
      <w:r>
        <w:t>Federal prosecutors said Ms. Sun, who served as a liaison to the Asian community, blocked Taiwanese officials from having access to the governor’s office and removed references to Taiwan and Uyghurs from state communications. In return, prosecutors say, she and her husband, Chris Hu, received millions of dollars in benefits.</w:t>
        <w:br/>
      </w:r>
    </w:p>
    <w:p>
      <w:r>
        <w:t>联邦检察官说，担任亚裔社区联络人的孙雯阻止台湾官员与州长办公室往来，并从州政府通讯中删除了有关台湾和维吾尔人的内容。检察官说，作为回报，她和丈夫胡骁获得了数以百万计美元的好处。</w:t>
        <w:br/>
      </w:r>
    </w:p>
    <w:p>
      <w:r>
        <w:t>“These are classic tactics that we are seeing,” said Anne-Marie Brady, a political scientist at the University of Canterbury in Christchurch, New Zealand, who specializes in Chinese influence efforts, referring to the allegations against Ms. Sun. “China is very proactive at trying to make use of overseas Chinese communities and ethnic Chinese politicians and officials to get information and shape policy.”</w:t>
        <w:br/>
      </w:r>
    </w:p>
    <w:p>
      <w:r>
        <w:t>“这些都是我们看到的经典策略，”新西兰基督城坎特伯雷大学专门研究中国的影响力的政治学家安-玛丽·布雷迪在提到针对孙雯的指控时说。“中国非常积极地试图利用海外华人社区以及华裔政界人士和官员，从而获取信息，影响政策。”</w:t>
        <w:br/>
      </w:r>
    </w:p>
    <w:p>
      <w:r>
        <w:t>Fanned by Geopolitical Tensions</w:t>
        <w:br/>
      </w:r>
    </w:p>
    <w:p>
      <w:r>
        <w:t>受地缘政治紧张局势的助推</w:t>
        <w:br/>
      </w:r>
    </w:p>
    <w:p>
      <w:r>
        <w:t>China’s attempts to interfere with Western democracies are likely to grow more acute as relations between Beijing and the West fray, Ms. Brady said. Not since the Cold War have two powers like the United States and China competed so fiercely for global influence.</w:t>
        <w:br/>
      </w:r>
    </w:p>
    <w:p>
      <w:r>
        <w:t>布雷迪说，随着北京与西方关系的恶化，中国干涉西方民主国家的企图可能愈演愈烈。自冷战以来，还没有过哪两个大国像如今的美国和中国这样，如此激烈地争夺全球影响力。</w:t>
        <w:br/>
      </w:r>
    </w:p>
    <w:p>
      <w:r>
        <w:t>Finding it harder to sway national governments in such an environment, the Chinese government has instead directed its attention to local, county and state governments, which are not as savvy at detecting such efforts, experts say.</w:t>
        <w:br/>
      </w:r>
    </w:p>
    <w:p>
      <w:r>
        <w:t>专家说，中国政府发现在这种环境下很难左右外国的中央政府，于是把注意力转向地方、县和州政府，这些政府并不善于察觉此类行为。</w:t>
        <w:br/>
      </w:r>
    </w:p>
    <w:p>
      <w:r>
        <w:t>Chinese leaders and intelligence officials may feel emboldened if their interference efforts exact little cost to Beijing, analysts say.</w:t>
        <w:br/>
      </w:r>
    </w:p>
    <w:p>
      <w:r>
        <w:t>分析人士说，如果中国领导人和情报官员的干预行动没有给北京带来什么代价，他们可能会更加大胆。</w:t>
        <w:br/>
      </w:r>
    </w:p>
    <w:p>
      <w:r>
        <w:t>No Chinese diplomats at the New York consulate, for example, have been expelled from the United States despite four officials being implicated as co-conspirators in the indictment against Ms. Sun and her husband. In contrast, as recently as 2019, two Chinese officials suspected of espionage were secretly expelled from the United States for driving onto a sensitive military base in Virginia.</w:t>
        <w:br/>
      </w:r>
    </w:p>
    <w:p>
      <w:r>
        <w:t>例如，尽管在对孙雯及其丈夫的起诉中，有四名中国官员被指为同谋，但纽约领事馆的中国外交官没有被驱逐出美国。相比之下，就在2019年，两名涉嫌从事间谍活动的中国官员因开车进入弗吉尼亚州一个敏感的军事基地而被秘密驱逐出美国。</w:t>
        <w:br/>
      </w:r>
    </w:p>
    <w:p>
      <w:r>
        <w:t>“The point we should be making about this case is not that a Chinese American allegedly committed this crime, but that the P.R.C. Government, and its senior officials, intentionally sought to place an American citizen into this position,” said Matt Turpin, former director for China at the National Security Council and a visiting fellow at the Hoover Institution, referring to the People’s Republic of China. Mr. Turpin said the Biden administration should have declared the four diplomats included in Ms. Sun’s indictment as persona non grata.</w:t>
        <w:br/>
      </w:r>
    </w:p>
    <w:p>
      <w:r>
        <w:t>“关于这个案子，我们应该指出的重点不是一名华裔美国人涉嫌犯下了这一罪行，而是中华人民共和国政府及其高级官员故意试图把一名美国公民置于这个位置，”前国家安全委员会中国事务主任、胡佛研究所访问研究员马特·特平说。特平说，拜登政府本应宣布孙雯案中被起诉的四名外交官为不受欢迎的人。</w:t>
        <w:br/>
      </w:r>
    </w:p>
    <w:p>
      <w:r>
        <w:t>“Now they just look weak,” Mr. Turpin said.</w:t>
        <w:br/>
      </w:r>
    </w:p>
    <w:p>
      <w:r>
        <w:t>“现在他们显得很弱势，”特平说。</w:t>
        <w:br/>
      </w:r>
    </w:p>
    <w:p>
      <w:r>
        <w:t>China has said virtually nothing about Ms. Sun’s arrest, and has heavily censored discussions about it online. A spokeswoman for China’s foreign ministry, Mao Ning, declined to comment on the case other than to say, “We oppose malicious associations and slander against China.”</w:t>
        <w:br/>
      </w:r>
    </w:p>
    <w:p>
      <w:r>
        <w:t>中国对孙雯被捕一事几乎只字未提，并对网上有关此事的讨论进行了严格审查。中国外交部发言人毛宁拒绝对此案发表评论，只是说，“反对污蔑抹黑中方。”</w:t>
        <w:br/>
      </w:r>
    </w:p>
    <w:p>
      <w:r>
        <w:t>Many other countries, including Australia, Canada and New Zealand, remain divided about how to deter Chinese interference. Some want law enforcement to be more aggressive. Others fear doing so will sow racism and result in racial profiling of Chinese diaspora communities.</w:t>
        <w:br/>
      </w:r>
    </w:p>
    <w:p>
      <w:r>
        <w:t>包括澳大利亚、加拿大和新西兰在内，许多其他国家在如何遏制中国干涉的问题上仍存在分歧。一些人希望执法部门的行动更积极一些。也有人担心这样做会播下种族主义的种子，并导致对华裔社区的种族定性。</w:t>
        <w:br/>
      </w:r>
    </w:p>
    <w:p>
      <w:r>
        <w:t>Those debates play into what Ms. Brady said were growing divisions in free societies, fueled by partisanship and populism, that China views as irrefutable signs of the West’s decline. Beijing aims to exploit those fissures, much as Russia has been doing, to weaken its geopolitical rivals.</w:t>
        <w:br/>
      </w:r>
    </w:p>
    <w:p>
      <w:r>
        <w:t>布雷迪说，在党派之争和民粹主义的推动下，自由社会的分歧日益加剧，中国认为这是无可辩驳的西方衰落的表现，这些讨论也为分歧推波助澜。北京的目标是利用这些裂痕削弱其地缘政治对手，就像俄罗斯一直在做的那样。</w:t>
        <w:br/>
      </w:r>
    </w:p>
    <w:p>
      <w:r>
        <w:t>“China thinks its moment is now,” Ms. Brady said. “So instead of withdrawing, they’re going harder.”</w:t>
        <w:br/>
      </w:r>
    </w:p>
    <w:p>
      <w:r>
        <w:t>“中国认为现在正是时机，”布雷迪说。“因此，他们没有退缩，反而加码。”</w:t>
        <w:br/>
      </w:r>
    </w:p>
    <w:p>
      <w:r>
        <w:t>Xi’s ‘Magic Weapon’</w:t>
        <w:br/>
      </w:r>
    </w:p>
    <w:p>
      <w:r>
        <w:t>习近平的“法宝”</w:t>
        <w:br/>
      </w:r>
    </w:p>
    <w:p>
      <w:r>
        <w:t>China’s assertive tactics reflect the leadership of Chinese President Xi Jinping.</w:t>
        <w:br/>
      </w:r>
    </w:p>
    <w:p>
      <w:r>
        <w:t>中国的强硬策略反映了中国国家主席习近平的领导力。</w:t>
        <w:br/>
      </w:r>
    </w:p>
    <w:p>
      <w:r>
        <w:t>Under his rule, upholding national security has required a “whole of society” mobilization. Ordinary Chinese citizens are encouraged to spy on one another and to be suspicious of foreigners and virtually everything else. Senior leadership of the Chinese Communist Party is stacked with officials with security backgrounds. China’s spy agency, the Ministry of State Security, has also raised its ambitions and public profile, going so far as to create a social media account to publicize its investigations.</w:t>
        <w:br/>
      </w:r>
    </w:p>
    <w:p>
      <w:r>
        <w:t>在习近平治下，维护国家安全需要“全社会”的动员。普通的中国公民被鼓励互相监视，对外国人和几乎所有其他事情都持怀疑态度。中国共产党的高层领导中有很多具备安全背景的官员。中国的间谍机构国家安全部也在制定更远大的目标，提升自己的公众形象，甚至创建了一个社交媒体账户来公布其调查结果。</w:t>
        <w:br/>
      </w:r>
    </w:p>
    <w:p>
      <w:r>
        <w:t>“It’s a bit like the Venetian Republic at its apogee, where everyone was potentially engaged in some form of covert activity to further the interests of the state,” said Nigel Inkster, the former director of operations and intelligence for Britain’s Secret Intelligence Service.</w:t>
        <w:br/>
      </w:r>
    </w:p>
    <w:p>
      <w:r>
        <w:t>“这有点像鼎盛时期的威尼斯共和国，每个人都可能参与某种形式的秘密活动，以促进国家的利益，”英国秘密情报局的前行动和情报主管奈杰尔·英克斯特说。</w:t>
        <w:br/>
      </w:r>
    </w:p>
    <w:p>
      <w:r>
        <w:t>“And of course, the Chinese Communist Party was forged in a crucible of clandestinity that is still very much part of its political culture,” Mr. Inkster added, referring to the party’s emergence more than a century ago as an underground revolutionary organization.</w:t>
        <w:br/>
      </w:r>
    </w:p>
    <w:p>
      <w:r>
        <w:t>“当然，中国共产党是在秘密的熔炉中锻造出来的的，这在很大程度上仍然是其政治文化的一部分，”英克斯特还说。他指的是一个多世纪前中共曾经作为一个地下革命组织而崛起。</w:t>
        <w:br/>
      </w:r>
    </w:p>
    <w:p>
      <w:r>
        <w:t>China has tried to apply the same furtive strategy to its relations with the outside world. It supplements its normal diplomacy with a covert network of party members, organizations and overseas Chinese groups that work to promote China’s policies abroad. Those efforts, which Mr. Xi has called one of China’s “magic weapons,” often come under the guidance of a party organ known as the United Front Work Department.</w:t>
        <w:br/>
      </w:r>
    </w:p>
    <w:p>
      <w:r>
        <w:t>中国试图将同样的秘密策略运用到与外部世界的关系中。除了正常的外交之外，中国还建立了一个由党员、组织和海外华人团体组成的秘密网络，致力于在海外推广中国的政策。这些努力被习近平称为中国的“法宝”之一，通常是在被称为统战部的党的机构的指导下进行。</w:t>
        <w:br/>
      </w:r>
    </w:p>
    <w:p>
      <w:r>
        <w:t>The group, which had an estimated budget of $2.6 billion as recently as 2019, serves as the party’s intelligence agency. It often works in conjunction with China’s other spy agencies, which fall under the control of the military and the central government.</w:t>
        <w:br/>
      </w:r>
    </w:p>
    <w:p>
      <w:r>
        <w:t>这个2019年预算估计为26亿美元的组织是中共的情报机构，经常与中国的其他间谍机构合作，这些机构都在军方和中央政府的控制之下。</w:t>
        <w:br/>
      </w:r>
    </w:p>
    <w:p>
      <w:r>
        <w:t>In 2017, when Ms. Sun was in her early 30s, she traveled to Beijing to attend an event where she was celebrated as a Chinese youth living overseas. On that same trip, Ms. Sun made a side visit to the eastern city of Nanjing in Jiangsu province, where she was born, to meet with Wang Hua, the top official for the province’s United Front Work Department.</w:t>
        <w:br/>
      </w:r>
    </w:p>
    <w:p>
      <w:r>
        <w:t>2017年，30岁出头的孙雯前往北京参加一个活动，在那里她作为一名生活在海外的中国青年受到赞美。在那次旅行中，孙雯还顺便访问了她出生的东部城市江苏省南京市，见到了该省统战部的最高官员王华。</w:t>
        <w:br/>
      </w:r>
    </w:p>
    <w:p>
      <w:r>
        <w:t>During the meeting, Mr. Wang told Ms. Sun she should “be an ambassador of Sino-American friendship” and “actively promote solidarity” among Chinese migrants in New York, Chinese state media reported at the time.</w:t>
        <w:br/>
      </w:r>
    </w:p>
    <w:p>
      <w:r>
        <w:t>据中国官方媒体当时报道，在会面期间，王华告诉孙雯，她应该“成为中美友谊的大使”，并在纽约的中国移民中“积极促进团结”。</w:t>
        <w:br/>
      </w:r>
    </w:p>
    <w:p>
      <w:r>
        <w:t>The United Front Work Department plays prominently in other suspected cases too. In 2022, Britain’s domestic security agency, MI5, issued an alert about a British Chinese lawyer named Christine Ching Kui Lee. The notice accused Ms. Lee of acting covertly through the United Front Work Department to “cultivate relationships with influential figures in order to ensure the U.K. political landscape is favorable” to the Chinese Communist Party’s agenda. Ms. Lee has reportedly denied the allegations and has filed a lawsuit against MI5.</w:t>
        <w:br/>
      </w:r>
    </w:p>
    <w:p>
      <w:r>
        <w:t>统战部在其他疑似案件中也发挥了重要作用。2022年，英国国内安全机构军情五处对名为李贞驹的一名英籍华裔律师发出了警告。这份通知指责李贞驹通过统战部秘密行事，“培养与有影响力人物的关系，以确保英国的政治格局有利于”中国共产党的议程。据报道，李贞驹否认了这些指控，并已对军情五处提起诉讼。</w:t>
        <w:br/>
      </w:r>
    </w:p>
    <w:p>
      <w:r>
        <w:t>The United Front Work Department is also linked to an Australian Chinese community leader, Di Sanh “Sunny” Duong, the target of Australia’s first prosecution under a new foreign interference law; and bands of pro-Beijing supporters accused of attacking protesters last November in San Francisco when Mr. Xi attended the Asia-Pacific Economic Cooperation summit, according to an investigation by The Washington Post.</w:t>
        <w:br/>
      </w:r>
    </w:p>
    <w:p>
      <w:r>
        <w:t>统战部还与澳大利亚华人社区领袖杨怡生有联系，他是澳大利亚根据新的《外国干涉法》提起的第一起起诉的对象。据《华盛顿邮报》的调查，被指去年11月习近平在旧金山参加亚太经合组织峰会期间袭击抗议者的一些亲北京人士，也与统战部有关联。</w:t>
        <w:br/>
      </w:r>
    </w:p>
    <w:p>
      <w:r>
        <w:t>Diaspora on the Firing Line</w:t>
        <w:br/>
      </w:r>
    </w:p>
    <w:p>
      <w:r>
        <w:t>处于火线上的侨民</w:t>
        <w:br/>
      </w:r>
    </w:p>
    <w:p>
      <w:r>
        <w:t>Mr. Xi and the party have long considered overseas Chinese populations both an asset and a risk. An estimated 60 million people of Chinese origin live outside of China, including 5.4 million in the United States, and they have been called on by Mr. Xi to help with “telling China’s story well.” They have been encouraged to “actively participate in and support” the “peaceful reunification of China,” a reference to Taiwan coming under Beijing’s control.</w:t>
        <w:br/>
      </w:r>
    </w:p>
    <w:p>
      <w:r>
        <w:t>长期以来，习近平和中共一直认为海外华人既是一种资产，也是一种风险。据估计，有6000万华裔生活在中国境外，其中540万生活在美国，习近平呼吁他们帮助“讲好中国故事”。他们被鼓励“积极参与和支持中国的和平统一”，这是指将台湾纳入北京的控制之下。</w:t>
        <w:br/>
      </w:r>
    </w:p>
    <w:p>
      <w:r>
        <w:t>At the same time, Mr. Xi’s supporters overseas have worked to silence and intimidate Beijing’s critics living abroad. That has grown more urgent with the expansion of Uyghur and Hong Kong Chinese diasporas escaping crackdowns on freedoms at home. Overseas Chinese student associations, for example, have played a central role in pushing back against open criticism of Beijing and its policies on college campuses around the world.</w:t>
        <w:br/>
      </w:r>
    </w:p>
    <w:p>
      <w:r>
        <w:t>与此同时，习近平在海外的支持者也在努力压制和恐吓北京在海外的批评者。随着维吾尔和香港华人移民逃离国内对自由的镇压，这一问题变得更加紧迫。例如，海外华人学生社团在抵制世界各地大学校园对北京及其政策的公开批评方面发挥了核心作用。</w:t>
        <w:br/>
      </w:r>
    </w:p>
    <w:p>
      <w:r>
        <w:t>China’s embrace of overseas Chinese has left many members of that community feeling like there is a target on their backs. In the United States, Chinese Americans have been obliged to defend their loyalties — with a chilling effect on scientists of Chinese descent. In 2022, the Justice Department scrapped a Trump-era initiative aimed at Chinese theft of American intellectual property. The program came under fire from civil rights groups and was criticized for failing to win many prosecutions.</w:t>
        <w:br/>
      </w:r>
    </w:p>
    <w:p>
      <w:r>
        <w:t>中国对海外华人的接纳让该社区的许多成员觉得自己成了众矢之的。在美国，华裔美国人不得不为自己的忠诚辩护——这对华裔科学家产生了寒蝉效应。2022年，司法部停止了特朗普时代一个针对中国窃取美国知识产权的倡议项目。该项目受到民权组织的抨击，并因未能赢得许多起诉而受到批评。</w:t>
        <w:br/>
      </w:r>
    </w:p>
    <w:p>
      <w:r>
        <w:t>Researchers say the emergence of Ms. Sun’s case risks trapping the diaspora between a suspicious American public and Beijing’s desire to drive a wedge between ethnic Chinese and their adopted homes.</w:t>
        <w:br/>
      </w:r>
    </w:p>
    <w:p>
      <w:r>
        <w:t>研究人员说，孙雯案件的出现可能会使海外华人陷入两难，既要面对美国公众的怀疑，又要面对希望在华人和他们的第二家园之间制造隔阂的北京。</w:t>
        <w:br/>
      </w:r>
    </w:p>
    <w:p>
      <w:r>
        <w:t>“The freedoms of Chinese diaspora communities and the health of multicultural democracies are at stake,” said Audrye Wong, an expert on Chinese foreign influence at the University of Southern California. “Beijing likes to claim to speak on behalf of all ethnic Chinese overseas, intentionally blurring the lines between Chinese nationals and those of ethnic Chinese descent who are citizens of other countries.”</w:t>
        <w:br/>
      </w:r>
    </w:p>
    <w:p>
      <w:r>
        <w:t>“中国侨民社区的自由和多元文化民主的健康正处于危险之中，”南加州大学研究中国对外影响的专家奥德丽·黄（音）说。“北京喜欢声称自己代表所有海外华人，故意模糊中国公民和其他国家的华裔公民之间的界限。”</w:t>
        <w:br/>
      </w:r>
    </w:p>
    <w:p>
      <w:pPr>
        <w:pStyle w:val="Heading1"/>
        <w:spacing w:before="0" w:after="280"/>
      </w:pPr>
      <w:r>
        <w:rPr>
          <w:rFonts w:ascii="Times New Roman" w:hAnsi="Times New Roman" w:eastAsia="宋体"/>
          <w:b/>
          <w:sz w:val="52"/>
        </w:rPr>
        <w:t>泰勒·斯威夫特支持贺锦丽，“顶流”明星能否左右选情</w:t>
      </w:r>
    </w:p>
    <w:p>
      <w:r>
        <w:t>Will Taylor Swift’s Endorsement Actually Affect the Election?</w:t>
        <w:br/>
      </w:r>
    </w:p>
    <w:p>
      <w:r>
        <w:t>To some Americans, the biggest news to come out of the presidential debate Tuesday night was not Kamala Harris’s well-received performance. It was Taylor Swift’s endorsement of her minutes after the debate ended.</w:t>
        <w:br/>
      </w:r>
    </w:p>
    <w:p>
      <w:r>
        <w:t>对一些美国人来说，周二晚上总统辩论的最大新闻并非贺锦丽广受好评的表现。而是泰勒·斯威夫特在辩论结束几分钟后公开表态对她的支持。</w:t>
        <w:br/>
      </w:r>
    </w:p>
    <w:p>
      <w:r>
        <w:t>As celebrity endorsements go, there may not be a bigger one. But could it actually influence the race?</w:t>
        <w:br/>
      </w:r>
    </w:p>
    <w:p>
      <w:r>
        <w:t>恐怕不会有比这更重大的名人背书了。但这真的能影响到选举结果吗？</w:t>
        <w:br/>
      </w:r>
    </w:p>
    <w:p>
      <w:r>
        <w:t>There’s no doubt that Ms. Swift has sway with her legions of fans. There were a total of 405,999 visits to Vote.gov through the link on Ms. Swift’s Instagram story in the 24 hours it was live, far more than the site’s daily average of 30,000 in early September, according to a General Services Administration spokesperson.</w:t>
        <w:br/>
      </w:r>
    </w:p>
    <w:p>
      <w:r>
        <w:t>毫无疑问，斯威夫特在她的众多粉丝当中拥有巨大的影响力。根据总务管理局发言人的说法，斯威夫特在Instagram故事中提供的链接在24小时内为Vote.gov网站引来了40.5999万次访问，远超该网站在9月初日均3万的数量。</w:t>
        <w:br/>
      </w:r>
    </w:p>
    <w:p>
      <w:r>
        <w:t>But that number alone isn’t particularly useful. It doesn’t tell us whether the visitors were new voters, whether those visits translated into actual registrations or what any new voters will do on Nov. 5.</w:t>
        <w:br/>
      </w:r>
    </w:p>
    <w:p>
      <w:r>
        <w:t>但仅仅是这个数字并没有太大意义。它并不能告诉我们这些访问者是否是新选民，这些访问是否转化为实际的登记，或者任何新选民在11月5日会把票投给谁。</w:t>
        <w:br/>
      </w:r>
    </w:p>
    <w:p>
      <w:r>
        <w:t>The reality is that it’s impossible to know exactly how much of a difference — if any — Ms. Swift will make. But here are some ways to think about the question, after looking at research and speaking with college-age Swift fans in Pennsylvania after the debate.</w:t>
        <w:br/>
      </w:r>
    </w:p>
    <w:p>
      <w:r>
        <w:t>现实情况是，我们无法确切知道斯威夫特会带来多大的变化——如果有的话。但在辩论结束后，在查阅了相关研究并与宾夕法尼亚州处在大学年龄的斯威夫特粉丝交谈后，我们找到了一些思考这个问题的角度。</w:t>
        <w:br/>
      </w:r>
    </w:p>
    <w:p>
      <w:r>
        <w:t>What the research says</w:t>
        <w:br/>
      </w:r>
    </w:p>
    <w:p>
      <w:r>
        <w:t>相关研究是怎么说的</w:t>
        <w:br/>
      </w:r>
    </w:p>
    <w:p>
      <w:r>
        <w:t>There are lots of studies on celebrity endorsements, but the evidence that they matter is mixed. And even if they do matter (they are still sought after and welcomed), the actual effects are very hard to measure.</w:t>
        <w:br/>
      </w:r>
    </w:p>
    <w:p>
      <w:r>
        <w:t>关于名人背书的研究有很多，但并没有格外有力的证据能证明名人背书的重要性。即使这种背书确实有用（竞选中仍然迫切需要和欢迎这样的支持），实际效果也很难衡量。</w:t>
        <w:br/>
      </w:r>
    </w:p>
    <w:p>
      <w:r>
        <w:t>But researchers have tried.</w:t>
        <w:br/>
      </w:r>
    </w:p>
    <w:p>
      <w:r>
        <w:t>但研究人员对此做过尝试。</w:t>
        <w:br/>
      </w:r>
    </w:p>
    <w:p>
      <w:r>
        <w:t>After Oprah Winfrey endorsed Barack Obama in the 2008 Democratic primary, researchers analyzed Oprah Magazine subscription data, book sales and election results to see if Mr. Obama performed better than expected in places where people subscribed to the magazine or where books recommended by Oprah’s Book Club sold particularly well (after controlling for various demographics like race, age, education and more). They found that he did, and concluded that Ms. Winfrey’s endorsement resulted in an additional one million votes for Mr. Obama in the primary, out of more than 30 million votes cast.</w:t>
        <w:br/>
      </w:r>
    </w:p>
    <w:p>
      <w:r>
        <w:t>奥普拉·温弗瑞在2008年民主党初选中公开表态支持奥巴马之后，研究人员分析了《奥普拉杂志》的订阅数据、图书销售和选举结果，以确定奥巴马在订阅该杂志的地方，或者在奥普拉读书俱乐部推荐的书籍卖得特别好的地方（在对种族、年龄、教育等各种人口统计变量进行控制后)，是否表现得比预期好。他们发现的确如此，并得出结论，温弗瑞的支持让奥巴马在初选中多获得了100万张选票，投票总数为3000多万张。</w:t>
        <w:br/>
      </w:r>
    </w:p>
    <w:p>
      <w:r>
        <w:t>But this example may only take us so far. Researchers at Miami University in Ohio and California State Long Beach found that celebrity endorsements are more likely to matter in primary elections, when voters must choose between two or more relatively similar candidates. In these situations — when voters don’t really have a strong view one way or another — the voice of a trusted celebrity can play an important role.</w:t>
        <w:br/>
      </w:r>
    </w:p>
    <w:p>
      <w:r>
        <w:t>然而，此例可能适用范围有限。俄亥俄州迈阿密大学和加州州立大学长滩分校的研究人员发现，名人背书在初选中的影响可能更大，即选民必须在两个或多个相对类似的候选人之间做出选择。在这种情况下——当选民没有强烈的倾向时——一个值得信赖的名人的声音可以发挥重要作用。</w:t>
        <w:br/>
      </w:r>
    </w:p>
    <w:p>
      <w:r>
        <w:t>In general elections, partisanship is what drives voters’ choices; political attitudes often form early in life and are unlikely to be changed by a celebrity endorsement. In 2016, Hillary Clinton received endorsements from Beyoncé, Jay-Z, LeBron James, Kendall Jenner, George Clooney and dozens of others. She still lost.</w:t>
        <w:br/>
      </w:r>
    </w:p>
    <w:p>
      <w:r>
        <w:t>在大选中，党派之争是推动选民选择的因素；政治态度通常在很小就形成了，不太可能因为名人背书而改变。在2016年，希拉里·克林顿得到了碧昂丝、Jay-Z、勒布朗·詹姆斯、肯达尔·詹纳、乔治·克鲁尼等许多人的公开支持。她最后还是输了。</w:t>
        <w:br/>
      </w:r>
    </w:p>
    <w:p>
      <w:r>
        <w:t>Could Swift’s endorsement be a special case?</w:t>
        <w:br/>
      </w:r>
    </w:p>
    <w:p>
      <w:r>
        <w:t>斯威夫特的背书会不会是一个特例？</w:t>
        <w:br/>
      </w:r>
    </w:p>
    <w:p>
      <w:r>
        <w:t>Vice President Harris is not a typical general election candidate, having entered the race less than two months ago. In a recent New York Times/Siena College poll, 28 percent of likely voters said they still needed to learn more about her. Only 9 percent of likely voters felt the same way about Mr. Trump. If celebrity endorsements do have a larger effect when voters don’t have a strong view of the candidate, Ms. Harris could benefit from being relatively unknown.</w:t>
        <w:br/>
      </w:r>
    </w:p>
    <w:p>
      <w:r>
        <w:t>作为一名总统大选候选人，副总统贺锦丽的情况并非典型，她不到两个月前才参加竞选。在《纽约时报》和锡耶纳学院最近的一项民调中，28%的潜在选民表示，他们仍需要更多地了解她。只有9%的潜在选民对特朗普有同样的看法。当选民对候选人没有强烈偏向的情况下，名人的支持确实会产生更大的影响，那么贺锦丽可能会因为相对不为人知而受益。</w:t>
        <w:br/>
      </w:r>
    </w:p>
    <w:p>
      <w:r>
        <w:t>There’s also the question of who might be most receptive to Ms. Swift’s message.</w:t>
        <w:br/>
      </w:r>
    </w:p>
    <w:p>
      <w:r>
        <w:t>还有一个问题是，谁可能对斯威夫特的信息最具接受度。</w:t>
        <w:br/>
      </w:r>
    </w:p>
    <w:p>
      <w:r>
        <w:t>Although her supporters are more likely to be Democrats (according to a recent YouGov poll) she is popular enough that she has support across the political spectrum. About a third of voters who didn’t support either Mr. Trump or Ms. Harris said they liked her. It’s possible some of those voters — a sliver, to be sure — may be swayed by the endorsement.</w:t>
        <w:br/>
      </w:r>
    </w:p>
    <w:p>
      <w:r>
        <w:t>尽管斯威夫特的支持者更有可能是民主党人（根据YouGov最近所做的民调），但她的受欢迎程度足以让她得到各政治派别的支持。在不支持特朗普或贺锦丽的选民中，大约有三分之一的人表示喜欢她。这些选民中的一些人——可以肯定的是一小部分——可能会受到其背书的影响。</w:t>
        <w:br/>
      </w:r>
    </w:p>
    <w:p>
      <w:r>
        <w:t>The fact that partisanship forms in one’s youth could be another argument for a Swift effect. In the YouGov poll, the youngest respondents were the most likely to say they were big Swift fans.</w:t>
        <w:br/>
      </w:r>
    </w:p>
    <w:p>
      <w:r>
        <w:t>党派倾向在青少年时期形成的事实，可能是另一个支持斯威夫特效应的论点。在YouGov所做的民调中，最年轻的受访者最有可能说自己是斯威夫特的忠实粉丝。</w:t>
        <w:br/>
      </w:r>
    </w:p>
    <w:p>
      <w:r>
        <w:t>“Young voters don’t trust a lot of institutions, they don’t trust a lot of traditional leaders, they do trust the people that they idolize,” said E. Michele Ramsey, an associate professor of communication arts and sciences at Penn State Berks who teaches a class on Ms. Swift. “Our idols are people that we want to emulate.”</w:t>
        <w:br/>
      </w:r>
    </w:p>
    <w:p>
      <w:r>
        <w:t>“年轻选民对许多机构不信任，对许多传统领导者不信任，但他们信任那些他们崇拜的人，”宾州州立大学伯克分校传播艺术与科学副教授E·米歇尔·拉姆齐表示，她开有一门关于斯威夫特的课程。“我们的偶像是我们想要效仿的人。”</w:t>
        <w:br/>
      </w:r>
    </w:p>
    <w:p>
      <w:r>
        <w:t>Several students we spoke to reflected this idea.</w:t>
        <w:br/>
      </w:r>
    </w:p>
    <w:p>
      <w:r>
        <w:t>我们采访的几位学生都表达了这个观点。</w:t>
        <w:br/>
      </w:r>
    </w:p>
    <w:p>
      <w:r>
        <w:t>Buse Onat, 20, a junior at the University of Scranton and an undecided voter, grew up listening to Ms. Swift’s music. She sees her as “a really important figure” in her life. To Ms. Onat, who doesn’t follow politics closely, “having someone else endorse this, kind of shows you: I don’t fully understand this, but this person does.”</w:t>
        <w:br/>
      </w:r>
    </w:p>
    <w:p>
      <w:r>
        <w:t>20岁的布斯·奥纳特是斯克兰顿大学的大三学生，也是一位尚未决定把票投给谁的选民，她听着斯威夫特的歌长大。她将其视为自己生活中“一个非常重要的人物”。对于不太关注政治的奥纳特来说，“他人的背书某种程度上向你表明：我虽然不完全理解这件事，但这个人理解。”</w:t>
        <w:br/>
      </w:r>
    </w:p>
    <w:p>
      <w:r>
        <w:t>Grace Miller, 22, a senior at Kutztown University, grew up in a Republican household. But Ms. Swift’s endorsement has made her more confident in her own favorable opinion of Ms. Harris. If Ms. Swift is “not scared to support someone, it kind of makes it seem like maybe she is the better option,” she said.</w:t>
        <w:br/>
      </w:r>
    </w:p>
    <w:p>
      <w:r>
        <w:t>22岁的格蕾丝·米勒是库茨敦大学的大四生，在一个共和党家庭长大。但斯威夫特的背书让她对贺锦丽的好感变得更有信心了。她说：“如果斯威夫特‘不害怕支持某个人，那就会让人觉得她可能是更好的选择’。”</w:t>
        <w:br/>
      </w:r>
    </w:p>
    <w:p>
      <w:r>
        <w:t>In the YouGov poll, 8 percent of respondents said her endorsement would make them more likely to support Ms. Swift’s favored candidate. Most said it wouldn’t.</w:t>
        <w:br/>
      </w:r>
    </w:p>
    <w:p>
      <w:r>
        <w:t>在YouGov的民调中，8%的受访者表示她的背书会让他们更有可能支持斯威夫特青睐的候选人。大多数人则表示不会。</w:t>
        <w:br/>
      </w:r>
    </w:p>
    <w:p>
      <w:r>
        <w:t>Lillian Morales, a freshman at Penn State Berks, plans to vote for Ms. Harris and said Ms. Swift’s endorsement was never going to influence her ultimate decision. “It’s really not my business to know who someone is voting for,” she said. “And if she wants to express who she’s voting for, then that’s on her.”</w:t>
        <w:br/>
      </w:r>
    </w:p>
    <w:p>
      <w:r>
        <w:t>宾夕法尼亚州立大学伯克斯分校的大一新生莉莉安·莫拉莱斯计划投票给贺锦丽，她说斯威夫特的背书永远不会影响她的最终决定。“我真的不关心别人把票投给谁，”她说。“如果她想表达自己投票给谁，那是她的事。”</w:t>
        <w:br/>
      </w:r>
    </w:p>
    <w:p>
      <w:r>
        <w:t>If anything, the Swift fan base was already politically organized before the endorsement. Swifties for Kamala formed the day President Biden dropped out of the race. A single Instagram post may not do much to mobilize Swift voters any more than they already are.</w:t>
        <w:br/>
      </w:r>
    </w:p>
    <w:p>
      <w:r>
        <w:t>如果说有什么不同的话，斯威夫特的粉丝群在她背书之前就已经在政治上组织起来了。“霉粉挺卡玛拉”(Swifties for Kamala)在拜登总统退选那一天成立。一个Instagram帖子不见得给斯威夫特粉丝中的选民带来更多的动员。</w:t>
        <w:br/>
      </w:r>
    </w:p>
    <w:p>
      <w:r>
        <w:t>Swifties for Kamala “fully expected this statement to come,” said Erin L. Rossiter, an assistant professor of political science at the University of Notre Dame. “Now that they have this endorsement, it legitimizes what they’re doing so they can be more powerful in their organizing” — even if the groundwork was already laid.</w:t>
        <w:br/>
      </w:r>
    </w:p>
    <w:p>
      <w:r>
        <w:t>支持贺锦丽的霉粉“对这份声明的到来毫不意外”，圣母大学政治学助理教授艾琳·罗西特说。“现在他们得到了这份背书，这就使他们所做的事情更加理直气壮了，这样他们在组织工作中变得更有气势”——即使基础已经打好了。</w:t>
        <w:br/>
      </w:r>
    </w:p>
    <w:p>
      <w:r>
        <w:t>What about enthusiasm?</w:t>
        <w:br/>
      </w:r>
    </w:p>
    <w:p>
      <w:r>
        <w:t>那么投票热情方面呢？</w:t>
        <w:br/>
      </w:r>
    </w:p>
    <w:p>
      <w:r>
        <w:t>Does this mean that any impact of the Swift endorsement will be less about changing minds, and more about increasing turnout?</w:t>
        <w:br/>
      </w:r>
    </w:p>
    <w:p>
      <w:r>
        <w:t>这是否意味着斯威夫特的背书更多的不是改变人民的想法，而是增加投票率？</w:t>
        <w:br/>
      </w:r>
    </w:p>
    <w:p>
      <w:r>
        <w:t>Young voters are typically much less likely to vote than older voters. In a close election, if Ms. Swift’s endorsement persuaded even a small portion of Democratic-aligned potential voters to register and cast a ballot, it could make a difference.</w:t>
        <w:br/>
      </w:r>
    </w:p>
    <w:p>
      <w:r>
        <w:t>与老年选民相比，年轻选民投票的可能性通常要小得多。在一场势均力敌的选举中，如果斯威夫特的背书能说服哪怕是一小部分支持民主党的潜在选民登记并投票，就可能会产生不同的结果。</w:t>
        <w:br/>
      </w:r>
    </w:p>
    <w:p>
      <w:r>
        <w:t>Then again, if it did, we wouldn’t necessarily know it: If Ms. Harris sees a bump in polling data or voter registrations, it will be hard to tell whether it comes from Ms. Swift’s endorsement, a strong debate performance or something else altogether.</w:t>
        <w:br/>
      </w:r>
    </w:p>
    <w:p>
      <w:r>
        <w:t>话又说回来，即便如此，我们也不一定知道：如果贺锦丽的民调数据或选民登记数据有所上升，究竟是来自斯威夫特的背书，优秀的辩论表现，还是别的什么原因。</w:t>
        <w:br/>
      </w:r>
    </w:p>
    <w:p>
      <w:r>
        <w:t>The endorsement may also have other, less visible downstream effects. It may help with fund-raising or lead to more favorable media coverage.</w:t>
        <w:br/>
      </w:r>
    </w:p>
    <w:p>
      <w:r>
        <w:t>背书也可能带来其他并不那么明显的影响。它可能有助于筹款，或带来更有利的媒体报道。</w:t>
        <w:br/>
      </w:r>
    </w:p>
    <w:p>
      <w:r>
        <w:t>Campaigns need excitement, but it’s not always easy to gauge. If it has felt to you that a lot of this year’s election cycle has risen and fallen on vibes, you’re not alone. On Tuesday night, the Harris/Walz campaign rushed to offer Swift-inspired friendship bracelets on its website. They sold out in less than 24 hours.</w:t>
        <w:br/>
      </w:r>
    </w:p>
    <w:p>
      <w:r>
        <w:t>竞选活动需要兴奋的情绪，但这并不总是那么容易衡量。如果你已经感觉到今年的选举周期在氛围上起起落落，很多人跟你想的一样。周二晚上，贺锦丽和沃尔兹的竞选团队在其网站上匆忙推出了受斯威夫特启发的友谊手链。不到24小时已经销售一空。</w:t>
        <w:br/>
      </w:r>
    </w:p>
    <w:p>
      <w:pPr>
        <w:pStyle w:val="Heading1"/>
        <w:spacing w:before="0" w:after="280"/>
      </w:pPr>
      <w:r>
        <w:rPr>
          <w:rFonts w:ascii="Times New Roman" w:hAnsi="Times New Roman" w:eastAsia="宋体"/>
          <w:b/>
          <w:sz w:val="52"/>
        </w:rPr>
        <w:t>这场辩论告诉我们，特朗普是可以被战胜的</w:t>
      </w:r>
    </w:p>
    <w:p>
      <w:r>
        <w:t>Trump Looked Livid. Harris Looked Amused. It Was No Contest.</w:t>
        <w:br/>
      </w:r>
    </w:p>
    <w:p>
      <w:r>
        <w:t>In Kamala Harris’s big general-election debate four years ago, she faced off against an opponent with a fly on his head.</w:t>
        <w:br/>
      </w:r>
    </w:p>
    <w:p>
      <w:r>
        <w:t>在四年前贺锦丽的那场大选辩论重头戏里，她面对的是一个脑袋上停了只苍蝇的对手。</w:t>
        <w:br/>
      </w:r>
    </w:p>
    <w:p>
      <w:r>
        <w:t>In her immeasurably bigger debate on Tuesday night, she confronted an opponent with bats inside his.</w:t>
        <w:br/>
      </w:r>
    </w:p>
    <w:p>
      <w:r>
        <w:t>周二夜的这场辩论，重要性比那一场又高了无数倍，而这一次，她面对的是一个脑袋里有蝙蝠的对手。</w:t>
        <w:br/>
      </w:r>
    </w:p>
    <w:p>
      <w:r>
        <w:t>And out they came, flapping and screeching, when he brought up cats and dogs.</w:t>
        <w:br/>
      </w:r>
    </w:p>
    <w:p>
      <w:r>
        <w:t>当他开始说起猫猫狗狗的时候，那些蝙蝠就扇着翅膀，尖叫着飞出来了。</w:t>
        <w:br/>
      </w:r>
    </w:p>
    <w:p>
      <w:r>
        <w:t>Donald Trump was talking about what he couldn’t stop talking about — the millions of migrants who, he insisted, were depraved criminals being dumped on us by cackling foreign leaders — and in his indiscriminate zest to describe an American hellscape, he repeated debunked stories that in Springfield, Ohio, these desperate newcomers were noshing on Fido and Whiskers.</w:t>
        <w:br/>
      </w:r>
    </w:p>
    <w:p>
      <w:r>
        <w:t>唐纳德·特朗普在说一个让他停不下来的话题——他坚称那些外国领导人狞笑着把成百上千万的移民扔到我们头上，这些人都是道德败坏的罪犯，他用指天骂地的激情描绘了一个地狱般的美国，他转述了发生在俄亥俄州斯普林菲尔德的一个已经被辟谣的故事，说这些初来乍到的恶人正在把你家的喵星人汪星人当点心吃掉。</w:t>
        <w:br/>
      </w:r>
    </w:p>
    <w:p>
      <w:r>
        <w:t>“They’re eating the dogs. The people that came in — they’re eating the cats. They’re eating the pets of the people that live there,” he sputtered, red-faced. Harris didn’t even have to correct him, because David Muir, one of the two ABC News anchors moderating the debate, got there first and did it for her.</w:t>
        <w:br/>
      </w:r>
    </w:p>
    <w:p>
      <w:r>
        <w:t>“他们在吃狗。这些人到我们这里来——他们在吃猫。他们在吃当地人的宠物，”他脸涨得通红，唾沫飞溅地说。贺锦丽甚至不需要去纠正他，因为主持当晚辩论的两位ABC新闻主播之一戴维·缪尔已经出手，替她把谎言拆穿了。</w:t>
        <w:br/>
      </w:r>
    </w:p>
    <w:p>
      <w:r>
        <w:t>Some dark fantasies need immediate dispelling. And some deranged fantasists need to be tugged back into reality before they wander so far from it that there’s no returning.</w:t>
        <w:br/>
      </w:r>
    </w:p>
    <w:p>
      <w:r>
        <w:t>有些阴暗的幻想，需要立即驱散。而有些精神错乱的幻想者，需要被拉回到现实里来，否则他们会越飘越远，再也回不来。</w:t>
        <w:br/>
      </w:r>
    </w:p>
    <w:p>
      <w:r>
        <w:t>Trump made a raving, rambling fool of himself on Tuesday night, and while Harris by no means did everything right, she had the good sense to alternately call him out on that and simply watch him unravel. She had the discipline to shake her head sadly and smile dismissively when he made laughably false accusations against her. She had the skill — here, on full display, was the prosecutor in her — to needle him into maximal seething.</w:t>
        <w:br/>
      </w:r>
    </w:p>
    <w:p>
      <w:r>
        <w:t>对狂乱而恍惚的特朗普来说，这是个丢人现眼的夜晚，贺锦丽远远谈不上完备，但她只需要戳穿他，然后看着他自己曝露自己，就可以了。她能控制自己，面对他的那些令人捧腹的不实指控，她只是悲哀地摇着头，露出不屑的笑容。她掌握了把他激到火冒三丈的技巧——充分展现了她作为检察官的一面。</w:t>
        <w:br/>
      </w:r>
    </w:p>
    <w:p>
      <w:r>
        <w:t>He looked livid.</w:t>
        <w:br/>
      </w:r>
    </w:p>
    <w:p>
      <w:r>
        <w:t>他看上去怒不可遏。</w:t>
        <w:br/>
      </w:r>
    </w:p>
    <w:p>
      <w:r>
        <w:t>She looked amused.</w:t>
        <w:br/>
      </w:r>
    </w:p>
    <w:p>
      <w:r>
        <w:t>她看上去意兴盎然。</w:t>
        <w:br/>
      </w:r>
    </w:p>
    <w:p>
      <w:r>
        <w:t>He scowled.</w:t>
        <w:br/>
      </w:r>
    </w:p>
    <w:p>
      <w:r>
        <w:t>他绷着脸。</w:t>
        <w:br/>
      </w:r>
    </w:p>
    <w:p>
      <w:r>
        <w:t>She smiled.</w:t>
        <w:br/>
      </w:r>
    </w:p>
    <w:p>
      <w:r>
        <w:t>她在微笑。</w:t>
        <w:br/>
      </w:r>
    </w:p>
    <w:p>
      <w:r>
        <w:t>After a slightly rocky start, she projected confidence.</w:t>
        <w:br/>
      </w:r>
    </w:p>
    <w:p>
      <w:r>
        <w:t>虽然开头有些踉跄，她还是展现了自信心。</w:t>
        <w:br/>
      </w:r>
    </w:p>
    <w:p>
      <w:r>
        <w:t>After a somewhat confident start, he staggered down the rockiest of roads.</w:t>
        <w:br/>
      </w:r>
    </w:p>
    <w:p>
      <w:r>
        <w:t>虽然开头显得好像有些自信，他接下来一路跌跌撞撞。</w:t>
        <w:br/>
      </w:r>
    </w:p>
    <w:p>
      <w:r>
        <w:t>And all that predebate chatter about his being a foot taller than she is and how that might visually diminish her? Most of the televised debate was a split screen of their two faces, and it was Trump who ended up looking small.</w:t>
        <w:br/>
      </w:r>
    </w:p>
    <w:p>
      <w:r>
        <w:t>辩论前，人们在热议他如何比她高出一个头不止，他的形象如何让她显得渺小。这次的电视转播大多数时候是两张并置的脸，结果显得渺小的是特朗普。</w:t>
        <w:br/>
      </w:r>
    </w:p>
    <w:p>
      <w:r>
        <w:t>He spent most of the 90 minutes on the defensive, and while both of them kept repeating their favorite put-downs of the other and boasts about themselves, Trump’s vocabulary disintegrated entirely by night’s end. He was a broken record with lyrics as redundant as they were incoherent.</w:t>
        <w:br/>
      </w:r>
    </w:p>
    <w:p>
      <w:r>
        <w:t>在90分钟里，他大多数时间处于守势，两人都在重复各自偏好的那些贬低之词，并夸赞自己，但特朗普到最后已经彻底词穷。他就像一张破唱片，而且歌词显得既冗赘又语无伦次。</w:t>
        <w:br/>
      </w:r>
    </w:p>
    <w:p>
      <w:r>
        <w:t>Will that performance hurt him on Nov. 5? Impossible to say, because at this point the battiness is old hat. But he was a particularly unattractive version of his titanically arrogant, spectacularly dishonest and shockingly ill-informed self, claiming that Democrats were slaughtering newborns, that Harris was a Marxist, that he’d championed the Affordable Care Act, that the Jan. 6 rioters were veritable peaceniks and that as soon as he turns his gilded hand to the war between Russia and Ukraine — abracadabra! — it will magically end.</w:t>
        <w:br/>
      </w:r>
    </w:p>
    <w:p>
      <w:r>
        <w:t>这次的表现，会影响他在11月5日的成绩吗？这是无法确定的，毕竟错乱癫狂对我们来说都已经习以为常。但他那无与伦比的自大，他的谎话连篇，他那骇人的无知，这一次以格外难看的方式呈现了出来，他声称民主党人在杀害新生儿，贺锦丽是个马克思主义者，而他是《平价医疗法案》的支持者，1·6事件中的暴徒都是货真价实的和平主义者，还有俄乌战争只需他大手一挥——急急如律令！——就会奇迹般结束。</w:t>
        <w:br/>
      </w:r>
    </w:p>
    <w:p>
      <w:r>
        <w:t>Maybe such a florid exhibition of his delusions before an enormous television audience this close to Election Day really will make a difference, especially because Harris successfully presented herself as a stark contrast to him. I don’t mean all those “turn the page,” no-going-back lines from her stump speech, which sounded as canned as they were. I don’t mean her honeyed calls to optimism and patriotism.</w:t>
        <w:br/>
      </w:r>
    </w:p>
    <w:p>
      <w:r>
        <w:t>在如此接近选举日的时候，面对如此多的电视观众，把自己的胡思乱想就这样鲜活地呈现出来，也许的确会造成不小的影响，尤其考虑到贺锦丽成功地树立了一个与他截然不同的形象。我说的不是她磕磕绊绊的演讲中那些“翻篇”、不回头之类的话，那听起来的确想是没过脑子。也不是说她那些讨好人的乐观主义和爱国主义呼吁。</w:t>
        <w:br/>
      </w:r>
    </w:p>
    <w:p>
      <w:r>
        <w:t>I mean her demeanor — steady, rational, reasonable — and the fact that when she talked about Ukraine, China and energy, she sounded much better educated than he did. She was more fully and fluently versed in his record than he was in hers, and that enabled her to make a methodical, compelling case about his lawlessness, untrustworthiness on abortion rights and adoration of autocrats the world over.</w:t>
        <w:br/>
      </w:r>
    </w:p>
    <w:p>
      <w:r>
        <w:t>我说的是她的风度——沉稳、冷静、通情达理——而且当她谈起乌克兰、中国和能源问题的时候，听上去远比他要有修养。她对他的过往表现做出了更充分且熟练的陈述，远远强于他对她的陈述，这让她可以按部就班地有力论证他对法律的罔顾，他在堕胎权上的不可靠，以及他对世界上的专制者的仰慕。</w:t>
        <w:br/>
      </w:r>
    </w:p>
    <w:p>
      <w:r>
        <w:t>“They can manipulate you with flattery and favors,” she said, staring at him. “And that is why so many military leaders who you have worked with have told me you are a disgrace.”</w:t>
        <w:br/>
      </w:r>
    </w:p>
    <w:p>
      <w:r>
        <w:t>“他们可以用恭维和好处来操控你，”她盯着他说。“这就是为什么有那么多跟你共事过的军方领导人跟我说，你很丢人。”</w:t>
        <w:br/>
      </w:r>
    </w:p>
    <w:p>
      <w:r>
        <w:t>Boom! She was that blunt at times, and the measure of contempt in her voice was just right — not as much as he deserved, not so little that it dulled her point. And she’d done her homework. He never does his. It’s beneath him: Buckling down to homework suggests that he’s not already perfect — a word he, of course, used to describe himself on Tuesday night — as is.</w:t>
        <w:br/>
      </w:r>
    </w:p>
    <w:p>
      <w:r>
        <w:t>砰！她有时就是可以如此直截了当，而且话语中保持了适度的轻蔑——相比他应得的轻蔑，还是略有收敛，但又足够明显，不至于让她的论述显得苍白。她是做过功课的。他则什么也没做。他不屑于准备：闷头做功课等于在说他还没达到尽善尽美——而我们知道，周二晚上他说了，他就是完美的。</w:t>
        <w:br/>
      </w:r>
    </w:p>
    <w:p>
      <w:r>
        <w:t>In fact, one of the ways her debate performance definitely helped her was in exposing Trump’s incessant denigration of her intelligence as the reflexive nastiness and trash talk it is. He got the failing grade on Tuesday night. She indisputably passed.</w:t>
        <w:br/>
      </w:r>
    </w:p>
    <w:p>
      <w:r>
        <w:t>在谈及被她机智地称为“特朗普堕胎禁令”的政策所造成的破坏时，她的表现很精彩，但在被问到是否支持任何堕胎限制政策时，她却闪烁其词了。她的确在躲闪，一遍又一遍地避免正面回答问题，转向有关原则的宣言，对政策的提议，或对特朗普的控诉。</w:t>
        <w:br/>
      </w:r>
    </w:p>
    <w:p>
      <w:r>
        <w:t>But while she was brilliant when discussing the damage done by what she shrewdly termed the “Trump abortion bans,” she was evasive when asked whether she supported any abortion restrictions. She was evasive, period, routinely answering questions by not answering them and pivoting to statements of principle, pitches for her policy proposals or indictments of Trump.</w:t>
        <w:br/>
      </w:r>
    </w:p>
    <w:p>
      <w:r>
        <w:t>她在压裂采油和无授权越境行为的入刑等问题上摇摆不定，她曾承诺对此会给出个清楚的解释。但她没给。</w:t>
        <w:br/>
      </w:r>
    </w:p>
    <w:p>
      <w:r>
        <w:t>At one point she promised that she’d clearly explain inconsistencies in her positions over time on fracking and on the criminalization of unauthorized border crossings. She didn’t.</w:t>
        <w:br/>
      </w:r>
    </w:p>
    <w:p>
      <w:r>
        <w:t>在围绕这次辩论的初步评论中，我不认为这些会成为重点，但我确信这会是个挥之不去的烦人问题。从她2019年、2020年给出的声明，到她现在表明的立场，这样的转变尚待她做出解释。这一点越早处理，她的胜算就越大，而她必须获胜。特朗普刚刚提醒了我们为什么。</w:t>
        <w:br/>
      </w:r>
    </w:p>
    <w:p>
      <w:r>
        <w:t>And while I don’t think that will be the focus of the first phase of commentary about the debate, I guarantee it will linger and fester. An explanation of her journey from statements she made in 2019 and 2020 to statements she makes now is unfinished business. The sooner she attends to it, the better her chances of victory, and her victory is imperative. Trump just reminded us why.</w:t>
        <w:br/>
      </w:r>
    </w:p>
    <w:p>
      <w:r>
        <w:t>她显然还必须跟拜登总统保持明确的距离，这件事什么时候做呢？周二晚上她有不止一次机会，但她只是在回应特朗普的其中一段咆哮时开玩笑说，“你不是在跟乔·拜登竞选，”这样的话光有骨架子，没有往里填肉。她还是太忌讳说些对他不敬的话了。</w:t>
        <w:br/>
      </w:r>
    </w:p>
    <w:p>
      <w:r>
        <w:t>And when will she do what she also clearly must and establish more separation between her and President Biden? She had several opportunities on Tuesday night, and while she made a joke by responding to one of Trump’s many rants about the president by telling him that “you’re not running against Joe Biden,” she put no flesh on those bones. She’s too afraid of dishonoring him.</w:t>
        <w:br/>
      </w:r>
    </w:p>
    <w:p>
      <w:r>
        <w:t>但要敬重拜登，最有意义、最理想的方式就是用尽一切手段打败特朗普。拜登总是说，他一头扎进2020年总统选战，就是为了从特朗普手里把这个国家夺回来，因为他构成的威胁是美国无法承受的。如果贺锦丽能成功阻止特朗普入主白宫，拜登的2024退选就有意义了——大家也会原谅他当初迟迟不肯面对现实。没时间讲究这些了。现在可是危急关头。</w:t>
        <w:br/>
      </w:r>
    </w:p>
    <w:p>
      <w:r>
        <w:t>But the best and most meaningful way to honor Biden is by doing whatever it takes to beat Trump. Biden has always said that he jumped into the 2020 presidential race to wrest the reins of the country from Trump, an unendurable threat to it. And Biden’s exit from the 2024 race would be validated — and his long delay in surrendering to that necessity forgiven — if Harris kept Trump away from the White House. This is no time for delicacy. The stakes forbid it.</w:t>
        <w:br/>
      </w:r>
    </w:p>
    <w:p>
      <w:r>
        <w:t>特朗普是可以击败的。这在周二之夜体现得再清楚不过。</w:t>
        <w:br/>
      </w:r>
    </w:p>
    <w:p>
      <w:r>
        <w:t>And Trump can be beaten. That was the clearest takeaway on Tuesday night.</w:t>
        <w:br/>
      </w:r>
    </w:p>
    <w:p>
      <w:r>
        <w:t>他缺乏准备，明显心神不宁，只剩下了辱骂和嘲弄的本事：拜登整天躺在沙滩晒太阳。贺锦丽放着重要的国事不管，去跟女生联谊会的姐妹们重聚。此外她也拿不出正经的经济计划。</w:t>
        <w:br/>
      </w:r>
    </w:p>
    <w:p>
      <w:r>
        <w:t>Insufficiently prepared and demonstrably perturbed, he was reduced to insults and catcalls: Biden was a beach bum. Harris shirked important matters of state for a sorority reunion. And she had no real plan for the economy.</w:t>
        <w:br/>
      </w:r>
    </w:p>
    <w:p>
      <w:r>
        <w:t>“好像就四句话，”特朗普抱怨道。“快跑，斯波特，快跑。”（斯波特是系列童书“迪克和珍”中的一只小狗。——译注）</w:t>
        <w:br/>
      </w:r>
    </w:p>
    <w:p>
      <w:r>
        <w:t>“It’s, like, four sentences,” Trump groused. “Run, Spot, run.”</w:t>
        <w:br/>
      </w:r>
    </w:p>
    <w:p>
      <w:r>
        <w:t>呃，这是三个词吧。而且，斯波特之所以要跑，不就是为了不被做成熟食么？</w:t>
        <w:br/>
      </w:r>
    </w:p>
    <w:p>
      <w:pPr>
        <w:pStyle w:val="Heading1"/>
        <w:spacing w:before="0" w:after="280"/>
      </w:pPr>
      <w:r>
        <w:rPr>
          <w:rFonts w:ascii="Times New Roman" w:hAnsi="Times New Roman" w:eastAsia="宋体"/>
          <w:b/>
          <w:sz w:val="52"/>
        </w:rPr>
        <w:t>美国家庭领养中国孩子的时代结束了，他们如何看待这一切</w:t>
      </w:r>
    </w:p>
    <w:p>
      <w:r>
        <w:t>An Era of Chinese Adoption Ends, and Families Are Torn Over Its Legacy</w:t>
        <w:br/>
      </w:r>
    </w:p>
    <w:p>
      <w:r>
        <w:t>Amy Cubbage’s first foray into parenthood began as it had for tens of thousands of American families before her: in a hotel room in China.</w:t>
        <w:br/>
      </w:r>
    </w:p>
    <w:p>
      <w:r>
        <w:t>和她之前的无数美国家庭一样，艾米·卡贝奇初为人母的经历始于中国的一个酒店房间。</w:t>
        <w:br/>
      </w:r>
    </w:p>
    <w:p>
      <w:r>
        <w:t>In 2008, Ms. Cubbage and her husband, Graham Troop, had just been handed a 2-year-old girl named Qin Shuping, who was living with a foster family in the southern Chinese city of Guilin. The couple from Louisville, Ky., had waited more than two years to be matched with a child.</w:t>
        <w:br/>
      </w:r>
    </w:p>
    <w:p>
      <w:r>
        <w:t>2008年，卡贝奇和她的丈夫格雷厄姆·特鲁普刚刚领养了一个名叫秦淑萍（音）的两岁女孩，她住在中国桂林的一个寄养家庭里。这对夫妇来自肯塔基州路易斯维尔，他们等了两年多，才匹配到一个孩子。</w:t>
        <w:br/>
      </w:r>
    </w:p>
    <w:p>
      <w:r>
        <w:t>But in that hotel room, in a country the couple had never been to before, the toddler was inconsolable.</w:t>
        <w:br/>
      </w:r>
    </w:p>
    <w:p>
      <w:r>
        <w:t>但在那间酒店房间里——这对夫妇从未来过中国——这个蹒跚学步的孩子一直哭闹个不停。</w:t>
        <w:br/>
      </w:r>
    </w:p>
    <w:p>
      <w:r>
        <w:t>“I cried because I was like, ‘What have we done to this child?’” Ms. Cubbage recalled.</w:t>
        <w:br/>
      </w:r>
    </w:p>
    <w:p>
      <w:r>
        <w:t>“我哭了，因为我在想，‘我们对这个孩子做了什么？’”卡贝奇回忆道。</w:t>
        <w:br/>
      </w:r>
    </w:p>
    <w:p>
      <w:r>
        <w:t>More than fifteen years later, the toddler is now known as June Cubbage-Troop, a freshman at Duquesne University in Pittsburgh who is on the acrobatics and tumbling team.</w:t>
        <w:br/>
      </w:r>
    </w:p>
    <w:p>
      <w:r>
        <w:t>十五年后，这个蹒跚学步的孩子已经变成了琼·卡贝奇-特鲁普，是匹兹堡杜肯大学的大一新生，还是学校杂技社成员。</w:t>
        <w:br/>
      </w:r>
    </w:p>
    <w:p>
      <w:r>
        <w:t>“I used to think about my birth parents, but not really anymore because I’m happy and I love my parents,” Ms. Cubbage-Troop, 18, said. “I’m pretty content with my life.”</w:t>
        <w:br/>
      </w:r>
    </w:p>
    <w:p>
      <w:r>
        <w:t>“我过去常常想起亲生父母，但现在不怎么想了，因为我现在过得很幸福，我爱我的父母，”18岁的卡贝奇-特鲁普说。“我对我的生活很满意。”</w:t>
        <w:br/>
      </w:r>
    </w:p>
    <w:p>
      <w:r>
        <w:t>China announced this month that it was halting nearly all foreign adoptions, marking the end of a program that forged several generations of American families. More than 82,000 Chinese children have been adopted in the United States since 1992, around the time the program began, according to the State Department.</w:t>
        <w:br/>
      </w:r>
    </w:p>
    <w:p>
      <w:r>
        <w:t>中国本月宣布将暂停几乎所有外国收养，标志着一个造就了几代美国家庭的项目的结束。根据美国国务院的数据，自1992年该项目启动以来，逾8.2万名中国儿童被美国家庭收养。</w:t>
        <w:br/>
      </w:r>
    </w:p>
    <w:p>
      <w:r>
        <w:t>Several of those adoptive families said they were glad that the program was coming to an end, recognizing that it was a glaring byproduct of a harsh policy restricting many Chinese families from having more than one child. Though most treasure their adoptive experience, many also see the program’s abuses and the underlying trauma that came from removing children from their birth parents and culture.</w:t>
        <w:br/>
      </w:r>
    </w:p>
    <w:p>
      <w:r>
        <w:t>其中一些领养家庭表示，他们很高兴这个项目即将结束，因为他们认识到这是一项严厉政策显而易见的副产品，该政策只允许许多中国家庭生一个孩子。尽管虽然大多数人都很珍惜他们的收养经历，但许多人也看到了该项目的弊端，以及将孩子从他们的亲生父母和文化中带走可能带来的创伤。</w:t>
        <w:br/>
      </w:r>
    </w:p>
    <w:p>
      <w:r>
        <w:t>Many participating parents and adoptees described the phaseout as bittersweet. For tens of thousands of aspiring parents, particularly single people and gay couples, the program for years offered a relatively straightforward path to starting a family, free of the bureaucratic hurdles that often bogged down the adoption process elsewhere. It also provided an opportunity for Chinese children with special needs to receive the medical and financial support overseas that they needed to thrive.</w:t>
        <w:br/>
      </w:r>
    </w:p>
    <w:p>
      <w:r>
        <w:t>对于逐步取消收养项目，许多参与该项目的父母和被收养人都用苦乐参半来形容。对于数以万计渴望成为父母的人来说，尤其是单身人士和同性恋伴侣，该项目多年来为他们组建家庭提供了一条相对简单的途径，免去了在其他地方经常使收养过程陷入困境的官僚主义障碍。它还为有特殊需要的中国儿童提供了一个机会，让他们在海外获得所需的医疗和经济支持。</w:t>
        <w:br/>
      </w:r>
    </w:p>
    <w:p>
      <w:r>
        <w:t>The need for international adoption in China had also seemed obvious. Between the late 1970s and 2016, China limited many families to one child because of overpopulation concerns. Many of the orphans were baby girls who, adoptive parents were told, had been abandoned because of the harshly enforced one-child policy as well as the traditional Chinese preference for boys.</w:t>
        <w:br/>
      </w:r>
    </w:p>
    <w:p>
      <w:r>
        <w:t>中国对国际收养的需求似乎也是显而易见的。在上世纪70年代末到2016年间，中国因人口负担过重，许多家庭只能生一个孩子。许多孤儿是女婴，收养父母被告知，由于严格执行的独生子女政策以及中国的重男轻女传统，她们遭到了遗弃。</w:t>
        <w:br/>
      </w:r>
    </w:p>
    <w:p>
      <w:r>
        <w:t>The program’s reputation was tarnished when reports emerged that some babies had been abducted by traffickers or seized by family planning officials during the enforcement of birth restrictions. The babies were then sold to orphanages, who marketed the children as orphans to unwitting foreign families who were willing to pay relatively large sums of money.</w:t>
        <w:br/>
      </w:r>
    </w:p>
    <w:p>
      <w:r>
        <w:t>当有报道称，在实施计划生育期间，一些婴儿被人贩子拐走或被计划生育官员强行带走，该项目的声誉受到了损害。这些婴儿随后被卖给孤儿院，孤儿院再把这些孩子当作孤儿推销给不知情的外国家庭，这些家庭往往愿意支付相对高额的费用。</w:t>
        <w:br/>
      </w:r>
    </w:p>
    <w:p>
      <w:r>
        <w:t>International adoptions from China have slowed since peaking in the mid-2000s, as China’s economy has grown and more money has been allocated to support orphans. Nearly all foreign adoptions in recent years have involved children with disabilities, according to the Chinese government.</w:t>
        <w:br/>
      </w:r>
    </w:p>
    <w:p>
      <w:r>
        <w:t>随着中国经济的增长和更多资金用于孤儿，来自中国的国际收养自2000年代中期达到顶峰后有所放缓。据中国政府称，近年来几乎所有的外国收养都涉及残疾儿童。</w:t>
        <w:br/>
      </w:r>
    </w:p>
    <w:p>
      <w:r>
        <w:t>Brian H. Stuy, a father of three girls adopted from China, grew critical of the program over time and now runs a company that helps Chinese adoptees collect information about their adoptive histories and their birth families. He believes there is still a need for international adoptions of children with medical concerns, but said that he was ultimately glad the program was over.</w:t>
        <w:br/>
      </w:r>
    </w:p>
    <w:p>
      <w:r>
        <w:t>布莱恩·斯图伊是三个从中国收养的女孩的父亲，随着时间的推移，他对这个项目越来越持批评态度，现在他经营着一家公司，帮助中国被收养者收集有关其收养历史和出生家庭的信息。他认为，仍然需要对存在健康问题的儿童进行国际收养，但他终归认为这个项目的结束是好事。</w:t>
        <w:br/>
      </w:r>
    </w:p>
    <w:p>
      <w:r>
        <w:t>“As it relates to the adoption of healthy young infant girls, it should never have existed,” he said. “There was never a need.”</w:t>
        <w:br/>
      </w:r>
    </w:p>
    <w:p>
      <w:r>
        <w:t>“既然收养的是健康的年轻女婴，这个项目根本不应该存在，”他说。“从来没有这种必要。”</w:t>
        <w:br/>
      </w:r>
    </w:p>
    <w:p>
      <w:r>
        <w:t>Many Chinese American adoptees also expressed mixed feelings. The experience of being adopted is often described as one of both immense gain and profound loss of one’s birth family and immediate environment. That loss is amplified in international adoptions because adoptees are often severed from their birth culture and language. And all of that has been compounded for Chinese American adoptees, many of whom have been unable to verify their date and place of birth, the names of their birth parents and how they ended up at an orphanage.</w:t>
        <w:br/>
      </w:r>
    </w:p>
    <w:p>
      <w:r>
        <w:t>许多被收养者也表达了复杂的感受。在他们的描述中，被收养的经历经常被说成巨大的收获，同时也是巨大的损失——失去了原生家庭和直系亲属的环境。这种损失在国际收养中会被放大，因为被收养者往往与他们的出生文化和语言割裂开来。对于许多中国裔的被收养者来说，这一切都更加复杂，因为他们很多人无法核实自己的出生日期和地点，不知道亲生父母的姓名以及他们是如何来到孤儿院的。</w:t>
        <w:br/>
      </w:r>
    </w:p>
    <w:p>
      <w:r>
        <w:t>As a child, Charlotte Cotter knew that she had been adopted from an orphanage in Zhenjiang, a Chinese town famous for its black vinegar. She knew that she was 5 months old and one of about 20 babies swaddled in thick layers in the chilly orphanage nursery when she was adopted.</w:t>
        <w:br/>
      </w:r>
    </w:p>
    <w:p>
      <w:r>
        <w:t>夏洛特·科特从小就知道自己是从镇江的一所孤儿院收养的，那是一座以醋闻名的中国城市。她知道自己当时只有五个月大，在寒冷的孤儿院托儿所里，像她这样裹着厚厚襁褓的婴儿大约有20个。</w:t>
        <w:br/>
      </w:r>
    </w:p>
    <w:p>
      <w:r>
        <w:t>Ms. Cotter came to learn more years later, when she experienced something rare for Chinese American adoptees: Through Chinese social media, she was able to track down her birth parents. During a tearful, if slightly awkward, reunion in China in 2016, she was finally able to get answers to some long-burning questions.</w:t>
        <w:br/>
      </w:r>
    </w:p>
    <w:p>
      <w:r>
        <w:t>多年后，科特才开始了解到更多信息，当时她经历了一件对被领养中国裔美国人来说很罕见的事情：通过中国的社交媒体，她找到了自己的亲生父母。2016年，她在中国与亲生父母团聚，虽然气氛略显尴尬，但也让人热泪盈眶。她终于得到了一些长期困扰她的问题的答案。</w:t>
        <w:br/>
      </w:r>
    </w:p>
    <w:p>
      <w:r>
        <w:t>Her birth parents, both farmers, told her that her birth was technically illegal under the family planning policies. They said that they had passed her to an intermediary, believing she would be given to a well-off military family in the area who could not have children of their own. Her birth parents said they had no idea that she had ended up in an orphanage and adopted abroad.</w:t>
        <w:br/>
      </w:r>
    </w:p>
    <w:p>
      <w:r>
        <w:t>她的亲生父母都是农民，他们告诉她，根据计划生育政策，她的出生严格说来是非法的。他们说，他们把她交给了一个中间人，相信她会被送到当地一个富裕的军人家庭，因为他们自己不能生育。她的亲生父母说，他们不知道她最后被送进了孤儿院，并被外国人收养。</w:t>
        <w:br/>
      </w:r>
    </w:p>
    <w:p>
      <w:r>
        <w:t>But meeting her birth family also raised more questions for her. One year after she was born, she learned, her parents had another child — a son — whom they kept. Why had she been the one given away? What would her life have been like if she had grown up with her birth family?</w:t>
        <w:br/>
      </w:r>
    </w:p>
    <w:p>
      <w:r>
        <w:t>不过，见到亲生父母也让她产生了更多疑问。她得知，在她出生一年后，她的亲生父母又生了一个孩子——一个儿子——他们把这个儿子留了下来。为什么她是被送走的那个？如果她和原生家庭一起长大，她的生活会是什么样子？</w:t>
        <w:br/>
      </w:r>
    </w:p>
    <w:p>
      <w:r>
        <w:t>Ms. Cotter, 30, said that she had tried not to dwell on such questions and had largely come to terms with her adoption. In 2011, she co-founded a nonprofit to connect Chinese adoptees around the world. And like some other Chinese American adoptees, she has taken a special interest in China. She focused on East Asian Studies at Yale University, is now fluent in Mandarin and has traveled to China numerous times to study and lead volunteer trips.</w:t>
        <w:br/>
      </w:r>
    </w:p>
    <w:p>
      <w:r>
        <w:t>30岁的科特说，她尽量不去纠结这些问题，并在很大程度上接受了自己被领养的事实。2011年，她与他人共同创立了一个非营利组织，将世界各地的中国被收养者联系起来。和其他一些被收养的中国裔美国人一样，她对中国特别感兴趣。她在耶鲁大学主修东亚研究，现在能说一口流利的普通话，并多次前往中国学习，以及带领志愿者旅行。</w:t>
        <w:br/>
      </w:r>
    </w:p>
    <w:p>
      <w:r>
        <w:t>“In everybody’s lives there are different forks where you could have gone one way or another, and sometimes you have control over them and sometimes you don’t,” Ms. Cotter said. “This one just happened to be particularly dramatic.”</w:t>
        <w:br/>
      </w:r>
    </w:p>
    <w:p>
      <w:r>
        <w:t>“在每个人的人生中，都会出现不同的岔路口，你可以选择走这条路，也可以选择走另一条路，有时你能控制它们，有时却不能，”科特说。“这一次恰好特别的戏剧化。”</w:t>
        <w:br/>
      </w:r>
    </w:p>
    <w:p>
      <w:r>
        <w:t>Before adopting Charlotte, Brenda Cotter attended a conference in which she heard Korean American adoptees speak about the challenges of growing up in predominantly white communities in the Midwest. One adoptee, she recalled, described living in constant fear of being approached by Asian people and being deemed to be insufficiently Asian.</w:t>
        <w:br/>
      </w:r>
    </w:p>
    <w:p>
      <w:r>
        <w:t>在收养夏洛特之前，布伦达·科特参加了一次会议，听到韩国裔的领养者谈到了在中西部以白人为主的社区成长所面临的挑战。她记得一位被收养者描述说，自己生活在持续不断的恐惧中，担心被亚洲人接近，担心自己在别人眼里“不够亚洲”。</w:t>
        <w:br/>
      </w:r>
    </w:p>
    <w:p>
      <w:r>
        <w:t>“It got me right in the gut,” Brenda Cotter, a retired intellectual property lawyer in Newton, Mass., said. “So we tried as hard as possible to make our children feel comfortable saying and feeling, ‘I’m 100 percent Chinese.’”</w:t>
        <w:br/>
      </w:r>
    </w:p>
    <w:p>
      <w:r>
        <w:t>“这让我大受震动，”布伦达·科特说道，她来自马萨诸塞州的牛顿，是一位退休的知识产权律师。“因此我们尽可能让我们的孩子感到舒适，以便他们能够坦然地说出和感受到‘我是百分百的华人’。”</w:t>
        <w:br/>
      </w:r>
    </w:p>
    <w:p>
      <w:r>
        <w:t>She and her wife, RuthAnn Sherman, enrolled their daughters, both adopted from China, in Chinese cultural classes. They made books for the girls making clear that they had birth families in China. They celebrated Chinese holidays like Lunar New Year as well as Christmas and Hanukkah. And they took a family trip to China so that the girls could learn more about their birth culture.</w:t>
        <w:br/>
      </w:r>
    </w:p>
    <w:p>
      <w:r>
        <w:t>她和妻子鲁森·谢尔曼让她们的两个从中国收养的女儿上了中国文化课。她们还为女儿们制作了书籍，明确说明她们的原生家庭在中国。她们庆祝农历新年等中国节日，也会庆祝圣诞节和光明节。她们全家去中国旅行，这样女孩们就可以更多地了解她们的出生文化。</w:t>
        <w:br/>
      </w:r>
    </w:p>
    <w:p>
      <w:r>
        <w:t>Other adoptees, however, were raised in areas where they saw few other Asians and had little access to resources or support for navigating racism, including within their own families. Some have described struggling with questions of identity as well as feelings of alienation and depression.</w:t>
        <w:br/>
      </w:r>
    </w:p>
    <w:p>
      <w:r>
        <w:t>然而，也有一些被领养者在很少见到其他亚洲人的地方长大，他们很少有机会获得应对种族主义的资源或支持，包括在自己的家庭中。一些人描述了他们在身份认同问题以及孤立感和抑郁情绪中挣扎的经历。</w:t>
        <w:br/>
      </w:r>
    </w:p>
    <w:p>
      <w:r>
        <w:t>“Lots of people told me to go back to my country, lots of people also told me I was not Asian enough,” said Camille Wuesthoff, 28, an adoptee who was raised by white parents in suburban Florida. “But my parents were not equipped to raise a Chinese baby — they were not able to help me understand the racism and discrimination that I was experiencing.”</w:t>
        <w:br/>
      </w:r>
    </w:p>
    <w:p>
      <w:r>
        <w:t>“很多人叫我滚回自己的国家去，也有很多人说我‘不够亚洲’，”28岁的被收养者卡米尔·伍斯托夫说，她在佛罗里达州郊区由白人父母抚养长大。“但我的父母没有足够的准备来抚养一个中国孩子——他们无法帮助我理解我所经历的种族主义和歧视。”</w:t>
        <w:br/>
      </w:r>
    </w:p>
    <w:p>
      <w:r>
        <w:t>Finding birth parents in China was already difficult, but some adoptees worried that the end of the international adoption program would make that even harder. Under China’s leader, Xi Jinping, the country has taken a more authoritarian turn in recent years. Huihan Lie, founder of My China Roots, a company that has worked with more than 150 Chinese international adoptees hoping to track down their birth families, said that local officials who might have gone out on a limb before now had little incentive to act because of concerns about attracting unwanted attention from higher-ups.</w:t>
        <w:br/>
      </w:r>
    </w:p>
    <w:p>
      <w:r>
        <w:t>在中国寻找亲生父母本来就很困难，但一些被收养人担心，国际收养项目的终止会让这一切变得更加困难。在中国领导人习近平上台后，中国近年来变得更加专制。“中华家脉”的创始人李伟汉说，以前可能会冒险的地方官员现在几乎没有动力采取行动，因为担心会引起上级不必要的关注。这家公司曾与150多名希望找到亲生父母的中国被收养者合作，试图找到他们的原生家庭。</w:t>
        <w:br/>
      </w:r>
    </w:p>
    <w:p>
      <w:r>
        <w:t>Some adoptees want the Chinese government to apologize to its adoptee diaspora or at least acknowledge their pain and trauma. They have held out hope that China might one day begin an official investigation into the abuses within its international adoption program, as South Korea did in 2022 with its own program, which preceded China’s.</w:t>
        <w:br/>
      </w:r>
    </w:p>
    <w:p>
      <w:r>
        <w:t>一些被收养者希望中国政府向海外被收养者道歉，或者至少承认他们的痛苦和创伤。他们一直希望中国有一天能对其国际收养项目中的虐待行为展开正式调查，就像韩国在2022年对其国际收养项目所做的那样，韩国的项目早于中国。</w:t>
        <w:br/>
      </w:r>
    </w:p>
    <w:p>
      <w:r>
        <w:t>Questions remain about what will happen to the country’s orphans with medical needs. The government has acknowledged that Chinese families have traditionally been less willing to adopt children with disabilities than international families have been.</w:t>
        <w:br/>
      </w:r>
    </w:p>
    <w:p>
      <w:r>
        <w:t>如何处理有医疗需求的孤儿的问题仍然存在。中国政府承认，与国际家庭相比，中国家庭传统上不太愿意收养残疾儿童。</w:t>
        <w:br/>
      </w:r>
    </w:p>
    <w:p>
      <w:r>
        <w:t>“It’s still a mind-set problem. Chinese adoptive families still want a completely healthy child,” said Ren Yan, who works at Lupin Foster Home in Shanghai, which cares for orphans with congenital diseases. “So if it ends internationally, there will be a large number of children who will be stranded in welfare homes.”</w:t>
        <w:br/>
      </w:r>
    </w:p>
    <w:p>
      <w:r>
        <w:t xml:space="preserve">“像中国的收养家庭的话，他还是观念问题，他还是想收养一个完全健康的孩子，”在上海鲁冰花舍工作的任燕说。该机构专门照顾患有先天性疾病的孤儿。“所以如果国际上停止的话，其实有很大的一批孩子会滞留在福利院里面出不去。” </w:t>
        <w:br/>
      </w:r>
    </w:p>
    <w:p>
      <w:r>
        <w:t>Ms. Ren said the children at her foster home mainly came from poorer provinces that lacked sufficient medical resources, such as Henan, Guizhou and Jiangxi. She estimated that half of the 100 children admitted since the home’s founding in 2011 had been adopted, nearly all by American families.</w:t>
        <w:br/>
      </w:r>
    </w:p>
    <w:p>
      <w:r>
        <w:t>任燕说，她的寄养家庭的孩子主要来自河南、贵州和江西等缺乏足够医疗资源的贫困省份。据她估计，自2011年该院成立以来，已接纳的100名儿童中，有一半被收养，几乎都是美国家庭收养的。</w:t>
        <w:br/>
      </w:r>
    </w:p>
    <w:p>
      <w:r>
        <w:t>Since 2008, June Cubbage-Troop has had 11 surgeries for a cleft lip and palate. It has hardly been a hindrance. At the age of 4, she started taking gymnastics and by high school was training 25 hours a week. At Duquesne, she starts her days with 6 a.m. weight-lifting sessions.</w:t>
        <w:br/>
      </w:r>
    </w:p>
    <w:p>
      <w:r>
        <w:t>自2008年以来，琼·卡贝奇-特鲁普已经做了11次唇腭裂手术。这个问题几乎没有妨碍到她什么。四岁时，她开始练习体操，到高中时，她每周训练25小时。在杜肯，她每天早上6点开始举重训练。</w:t>
        <w:br/>
      </w:r>
    </w:p>
    <w:p>
      <w:r>
        <w:t>And while her parents made it a point to expose her to Chinese culture and food growing up, she will now have the opportunity to establish her identity on her own. She has bonded with her roommate, a teammate who is also a Chinese adoptee, over makeup techniques specific to Asian features. Next on her to-do list is to join an Asian student association.</w:t>
        <w:br/>
      </w:r>
    </w:p>
    <w:p>
      <w:r>
        <w:t>虽然父母在她成长的过程中一直让她接触中国文化和食物，但现在她有机会自己建立自己的身份。她和室友（也是被收养的中国儿童）因为针对亚洲人特征的化妆技巧而成为朋友。她的下一项任务是加入一个亚裔学生协会。</w:t>
        <w:br/>
      </w:r>
    </w:p>
    <w:p>
      <w:r>
        <w:t>“I want to learn more about Asian culture and be around more people that look like me,” she said.</w:t>
        <w:br/>
      </w:r>
    </w:p>
    <w:p>
      <w:r>
        <w:t>“我想更多地了解亚洲文化，和更多像我一样的人在一起，”她说。</w:t>
        <w:br/>
      </w:r>
    </w:p>
    <w:p>
      <w:r>
        <w:t>She has also set her sights farther afield. She has already found a study abroad program that will allow her to spend a summer in Guilin, the city of gentle rivers and limestone peaks where she was born.</w:t>
        <w:br/>
      </w:r>
    </w:p>
    <w:p>
      <w:r>
        <w:t>她还把目光投向了更远的地方。她已经找到了一个出国留学项目，可以让她在桂林度过一个夏天，这个山清水秀的地方，正是她的出生地。</w:t>
        <w:br/>
      </w:r>
    </w:p>
    <w:p>
      <w:pPr>
        <w:pStyle w:val="Heading1"/>
        <w:spacing w:before="0" w:after="280"/>
      </w:pPr>
      <w:r>
        <w:rPr>
          <w:rFonts w:ascii="Times New Roman" w:hAnsi="Times New Roman" w:eastAsia="宋体"/>
          <w:b/>
          <w:sz w:val="52"/>
        </w:rPr>
        <w:t>华为推出三折叠屏手机Mate XT，售价19999元起</w:t>
      </w:r>
    </w:p>
    <w:p>
      <w:r>
        <w:t>China’s Huawei Shows the World Its $2,800 ‘Trifold’ Phone</w:t>
        <w:br/>
      </w:r>
    </w:p>
    <w:p>
      <w:r>
        <w:t>Over successive administrations, the U.S. government has used stiff trade restrictions to try to stifle the Chinese telecom giant Huawei. In turn, the company never misses an opportunity to show that it is still standing.</w:t>
        <w:br/>
      </w:r>
    </w:p>
    <w:p>
      <w:r>
        <w:t>美国的近几届政府使用严厉的贸易限制措施来试图压制中国电信设备巨头华为。作为回应，华为则不放过任何机会来展示它仍然屹立不倒。</w:t>
        <w:br/>
      </w:r>
    </w:p>
    <w:p>
      <w:r>
        <w:t>Last year, at the tail end of a visit to China by Gina Raimondo, the U.S. commerce secretary, Huawei unveiled a smartphone that was powered by an advanced semiconductor made in China. The chip was exactly the kind of technology that the United States, in an effort led by Ms. Raimondo, had tried to prevent China from developing.</w:t>
        <w:br/>
      </w:r>
    </w:p>
    <w:p>
      <w:r>
        <w:t>去年，在美国商务部长吉娜·雷蒙多访华快结束时，华为推出了一款使用中国制造的先进芯片的智能手机。这种芯片正是美国努力阻止中国研发的技术，这项努力是由雷蒙多领导的。</w:t>
        <w:br/>
      </w:r>
    </w:p>
    <w:p>
      <w:r>
        <w:t>The Huawei phone, called the Mate 60 Pro, was heralded in China as the triumph of a national champion over American constraints. It sold out within minutes on Chinese e-commerce platforms. Many shoppers chose to pair their purchase with a phone case emblazoned with a photo of Ms. Raimondo’s face.</w:t>
        <w:br/>
      </w:r>
    </w:p>
    <w:p>
      <w:r>
        <w:t>中国将那款名为Mate 60 Pro的华为手机誉为本国企业冠军打破美国技术限制取得的胜利。该款手机在中国电子商务平台上几分钟就销售一空。许多购物者还为购来的手机选择了背后印有雷蒙多头像的手机壳。</w:t>
        <w:br/>
      </w:r>
    </w:p>
    <w:p>
      <w:r>
        <w:t>In the Chinese tech hub of Shenzhen on Tuesday, Huawei again made a bid for the spotlight with the announcement of a new device just hours after Apple introduced its iPhone 16 in California. Huawei’s latest phone, the Mate XT, is heavy on novelty: It can be folded, twice.</w:t>
        <w:br/>
      </w:r>
    </w:p>
    <w:p>
      <w:r>
        <w:t>周二，在中国技术中心深圳，华为再次努力争取公众注意力。苹果在加州推出iPhone 16几个小时后，华为宣布推出一款新设备：Mate XT。这款最新的华为手机配有很多新奇的功能：它的屏幕能三折叠。</w:t>
        <w:br/>
      </w:r>
    </w:p>
    <w:p>
      <w:r>
        <w:t>The tablet-size device folds along two vertical seams to become the size of a typical phone. It is the first commercially available trifold smartphone. It comes in two colors, red and black, and will go on sale on Sept. 20.</w:t>
        <w:br/>
      </w:r>
    </w:p>
    <w:p>
      <w:r>
        <w:t>这款平板电脑大小的手机能沿两个垂直接缝折叠，折叠后的大小与普通手机相当。这是市场上能买到的第一款三折叠屏智能手机，有两种颜色可供选择：红色和黑色，将于9月20日上市。</w:t>
        <w:br/>
      </w:r>
    </w:p>
    <w:p>
      <w:r>
        <w:t>“It’s a piece of work that everyone has thought of but never managed to create,” said Richard Yu, Huawei’s consumer group chairman. “I have always had a dream to put our tablet in my pocket, and we did it.”</w:t>
        <w:br/>
      </w:r>
    </w:p>
    <w:p>
      <w:r>
        <w:t>“这是大家想得到，但做不出来的产品，”负责华为消费者业务的董事长余承东说。“我一直有个梦想，我希望把我们的平板装在口袋里，今天我们就实现了。”</w:t>
        <w:br/>
      </w:r>
    </w:p>
    <w:p>
      <w:r>
        <w:t>The Mate XT, with a screen that measures 10.2 inches diagonally, is equipped with artificial intelligence-enabled translation, messaging and photo editing features. Mr. Yu also unveiled a thin keyboard that folds in half to the same size as the phone. He showed the audience how he carried both together in the pocket of his suit jacket.</w:t>
        <w:br/>
      </w:r>
    </w:p>
    <w:p>
      <w:r>
        <w:t>Mate XT三屏态时屏幕的对角线长10.2英寸，配有人工智能翻译工具、短信应用，以及照片编辑功能。余承东还展示了一款可对折的薄键盘，键盘折叠起来的大小与手机的相同。他向观众展示了他如何将新的手机和键盘一起放在他西装外套的口袋里。</w:t>
        <w:br/>
      </w:r>
    </w:p>
    <w:p>
      <w:r>
        <w:t>Starting at $2,800, the Mate XT is priced like a luxury product.</w:t>
        <w:br/>
      </w:r>
    </w:p>
    <w:p>
      <w:r>
        <w:t>Mate XT起价19999元，这是奢侈品的售价。</w:t>
        <w:br/>
      </w:r>
    </w:p>
    <w:p>
      <w:r>
        <w:t>Since the Mate 60 Pro was launched last year, Huawei has been eating into Apple’s yearslong dominance of the market for high-end smartphones in China.</w:t>
        <w:br/>
      </w:r>
    </w:p>
    <w:p>
      <w:r>
        <w:t>自从去年推出了Mate 60 Pro以来，华为一直在侵蚀苹果多年来在中国高端智能手机市场的主导地位。</w:t>
        <w:br/>
      </w:r>
    </w:p>
    <w:p>
      <w:r>
        <w:t>While the trifold phone is making a splash, Huawei has not yet introduced its latest rival to the iPhone, the next-generation Mate 70.</w:t>
        <w:br/>
      </w:r>
    </w:p>
    <w:p>
      <w:r>
        <w:t>尽管这款三折叠屏手机引起了轰动，但华为尚未推出与最新款iPhone竞争的下一代手机：Mate 70。</w:t>
        <w:br/>
      </w:r>
    </w:p>
    <w:p>
      <w:r>
        <w:t>In recent years, Huawei has launched new products in September, which is also when Apple typically unveils new iPhones.</w:t>
        <w:br/>
      </w:r>
    </w:p>
    <w:p>
      <w:r>
        <w:t>华为近年来都是在9月推出新产品，这也是苹果通常发布新款iPhone的时间。</w:t>
        <w:br/>
      </w:r>
    </w:p>
    <w:p>
      <w:r>
        <w:t>Huawei has used the events to also commemorate the 2021 release of Meng Wanzhou, a top executive and the daughter of the company’s founder who had been detained in Canada after the company had been accused of violating U.S. sanctions. Her case became a geopolitical flashpoint and her return received widespread attention in China.</w:t>
        <w:br/>
      </w:r>
    </w:p>
    <w:p>
      <w:r>
        <w:t>华为还利用这些产品发布会来庆祝2021年的孟晚舟获释，孟晚舟是华为高管，也是公司创始人的女儿，因公司被指控违反美国制裁而在加拿大被拘留。她的案子成了一个地缘政治导火索，她的回国在中国受到广泛关注。</w:t>
        <w:br/>
      </w:r>
    </w:p>
    <w:p>
      <w:r>
        <w:t>Analysts said the introduction of the Mate 70 had been slowed by constraints on chip production at the country’s leading chipmaker, the state-backed Semiconductor Manufacturing International Corporation of China, or SMIC.</w:t>
        <w:br/>
      </w:r>
    </w:p>
    <w:p>
      <w:r>
        <w:t>分析人士称，推出Mate 70的时间被推迟是因为，中国领先的芯片制造商、得到政府支持的中国半导体制造国际公司（简称中​​芯国际）的芯片生产受到了限制。</w:t>
        <w:br/>
      </w:r>
    </w:p>
    <w:p>
      <w:r>
        <w:t>The company was behind the chips that enabled Huawei to take the world by surprise last year. But the technology used to manufacture those chips is costly and prone to defects, making it difficult to produce them in large volumes.</w:t>
        <w:br/>
      </w:r>
    </w:p>
    <w:p>
      <w:r>
        <w:t>中​​芯国际生产的芯片去年让华为震惊了世界。但制造这种芯片的技术成本高昂、且容易出现缺陷，因此很难大批量生产。</w:t>
        <w:br/>
      </w:r>
    </w:p>
    <w:p>
      <w:r>
        <w:t>Huawei relies on SMIC’s most advanced technology for three of its product lines, including the new trifold phone, said Joanne Chiao, an analyst at TrendForce, a market research firm.</w:t>
        <w:br/>
      </w:r>
    </w:p>
    <w:p>
      <w:r>
        <w:t>市场研究公司集邦科技的分析师乔安说，华为依赖中芯国际最先进的技术为它的三条产品线提供支持，包括新的三折叠屏手机。</w:t>
        <w:br/>
      </w:r>
    </w:p>
    <w:p>
      <w:r>
        <w:t>Huawei has not confirmed a release date for the Mate 70. SMIC did not respond to a request for comment.</w:t>
        <w:br/>
      </w:r>
    </w:p>
    <w:p>
      <w:r>
        <w:t>华为尚未确定Mate 70的发布日期。中芯国际没有回复记者的置评请求。</w:t>
        <w:br/>
      </w:r>
    </w:p>
    <w:p>
      <w:r>
        <w:t>Huawei was once a top global smartphone brand and maker of 5G telecommunications equipment. Its worldwide market share for smartphones plunged after the Trump administration moved in 2019 to restrict its access to critical technologies, including semiconductors. Additional sanctions by the United States and its allies further eroded the company’s profits. But Huawei staged a comeback last year, reporting its fastest growth in four years, driven in part by the sales of Mate 60 Pro.</w:t>
        <w:br/>
      </w:r>
    </w:p>
    <w:p>
      <w:r>
        <w:t>华为曾是一个主要的全球智能手机品牌和5G电信设备制造商。特朗普政府2019年采取措施限制华为获得包括半导体在内的关键技术后，它在全球智能手机市场的份额大幅下降。美国及其盟友的额外制裁进一步侵蚀了华为的利润。但华为去年卷土重来，报告了四年来利润的最大增幅，这在一定程度上是受Mate 60 Pro的销售推动。</w:t>
        <w:br/>
      </w:r>
    </w:p>
    <w:p>
      <w:r>
        <w:t>The new folding phone is Huawei’s attempt to show off its leadership despite the uncertainty around the release date of the Mate 70, according to Linda Sui, a senior director at TechInsights, a market research firm.</w:t>
        <w:br/>
      </w:r>
    </w:p>
    <w:p>
      <w:r>
        <w:t>市场研究公司资本设备的高级总监琳达·胥（音）说，这款折叠屏手机是华为试图在Mate 70发布日期不确定的情况下展示其领导地位的尝试。</w:t>
        <w:br/>
      </w:r>
    </w:p>
    <w:p>
      <w:r>
        <w:t>“Huawei still tried to do something to save face, to make people believe they feel comfortable competing with Apple side by side,” Ms. Sui said.</w:t>
        <w:br/>
      </w:r>
    </w:p>
    <w:p>
      <w:r>
        <w:t>“华为仍试图做些事情，以挽回面子，让人们相信他们可以放心地与苹果肩并肩的竞争，”胥女士说。</w:t>
        <w:br/>
      </w:r>
    </w:p>
    <w:p>
      <w:r>
        <w:t>For a decade, China accounted for roughly 20 percent of Apple’s total sales. It was the iPhone’s most important market after the United States.</w:t>
        <w:br/>
      </w:r>
    </w:p>
    <w:p>
      <w:r>
        <w:t>中国约占苹果总销量的20%已有十年时间，是继美国之后 iPhone的最重要市场。</w:t>
        <w:br/>
      </w:r>
    </w:p>
    <w:p>
      <w:r>
        <w:t>But Apple’s market share in China fell dramatically during the first half of this year. Even offering iPhones at a discount — a rare step for Apple — was not enough to reverse the decline.</w:t>
        <w:br/>
      </w:r>
    </w:p>
    <w:p>
      <w:r>
        <w:t>但苹果在中国的市场份额今年上半年大幅下降。苹果甚至采取了罕见举措，打折出售iPhone，但这仍不足以扭转销售下降的趋势。</w:t>
        <w:br/>
      </w:r>
    </w:p>
    <w:p>
      <w:r>
        <w:t>In the quarter that ended in June, Apple dropped out of the five top-selling brands in China, according to Canalys, a research firm. It was the first quarter in years that the best selling smartphones in China were all made by domestic companies.</w:t>
        <w:br/>
      </w:r>
    </w:p>
    <w:p>
      <w:r>
        <w:t>研究公司Canalys的数据显示，苹果已在今年4至6月的季度里跌出了中国五大畅销品牌的行列。那也是多年来中国最畅销的智能手机首次全部由国产公司包办。</w:t>
        <w:br/>
      </w:r>
    </w:p>
    <w:p>
      <w:r>
        <w:t>Since the Mate 60 was released, Apple has lost nearly a quarter of its market share for high-end smartphones, Ms. Sui said. That share has been taken up by Huawei.</w:t>
        <w:br/>
      </w:r>
    </w:p>
    <w:p>
      <w:r>
        <w:t>胥女士说，自从Mate 60发布以来，苹果已失去了中国高端智能手机市场近四分之一的份额。该份额已被华为占据。</w:t>
        <w:br/>
      </w:r>
    </w:p>
    <w:p>
      <w:r>
        <w:t>Apple faces additional challenges: reluctance by Chinese consumers to spend while the economy sputters, and growing government pressure for people to turn away from devices made by U.S. companies.</w:t>
        <w:br/>
      </w:r>
    </w:p>
    <w:p>
      <w:r>
        <w:t>苹果还面临着额外的挑战：由于经济低迷，中国消费者不愿花钱；同时，政府也在施加越来越大的压力，迫使人们不再购买美国公司生产的设备。</w:t>
        <w:br/>
      </w:r>
    </w:p>
    <w:p>
      <w:r>
        <w:t>Many consumers are holding on to their phones longer rather than spending on an incremental upgrade. Apple has bet that new software enabled by artificial intelligence will motivate people to spring for the iPhone 16.</w:t>
        <w:br/>
      </w:r>
    </w:p>
    <w:p>
      <w:r>
        <w:t>许多消费者宁愿继续使用老手机，也不愿花钱购买只是渐进式升级的新手机。苹果已押注嵌入人工智能的新软件将激励人们购买iPhone 16。</w:t>
        <w:br/>
      </w:r>
    </w:p>
    <w:p>
      <w:r>
        <w:t>Inside China, the government closely regulates access to A.I. products like some of the new features Apple has outlined. Apple has said it plans to work with OpenAI, the American artificial intelligence leader, on part of this technology. But to make it available in China, it is likely that Apple would need to find a Chinese partner company.</w:t>
        <w:br/>
      </w:r>
    </w:p>
    <w:p>
      <w:r>
        <w:t>中国政府严格监管人工智能产品的使用，比如苹果公司概述的一些手机新功能。苹果表示，在部分人工智能技术的研发方面，打算与美国人工智能领军者OpenAI合作。但要想在中国推出这项技术的话，苹果很可能需要找到一家中国合作伙伴。</w:t>
        <w:br/>
      </w:r>
    </w:p>
    <w:p>
      <w:r>
        <w:t>An obvious choice would be Baidu, the Chinese search giant. Samsung, the Korean electronics maker, partnered with Baidu for the versions of its new A.I.-enabled smartphone that were released in China this year.</w:t>
        <w:br/>
      </w:r>
    </w:p>
    <w:p>
      <w:r>
        <w:t>一个显而易见的选择将会是中国搜索巨头百度。韩国电子产品制造商三星已与百度合作，推出了三星今年在中国发布的新款人工智能智能手机。</w:t>
        <w:br/>
      </w:r>
    </w:p>
    <w:p>
      <w:r>
        <w:t>Apple, which did not reply to a request for comment, has not explained how it will roll out its A.I. software in China.</w:t>
        <w:br/>
      </w:r>
    </w:p>
    <w:p>
      <w:r>
        <w:t>苹果没有回复记者的置评请求，也没有解释它将怎样在中国推出公司的人工智能软件。</w:t>
        <w:br/>
      </w:r>
    </w:p>
    <w:p>
      <w:r>
        <w:t>Lori Chang, a senior analyst at Isaiah Research, a market research company, said the trifold phone was unlikely to give Huawei’s sales a dramatic boost. The device is expensive, and because the foldable screen is hard to make, the company is expected to produce just a few hundred thousand units. Huawei launched its first foldable phone with one seam in 2019.</w:t>
        <w:br/>
      </w:r>
    </w:p>
    <w:p>
      <w:r>
        <w:t>市场研究公司以赛亚调研的高级分析师洛丽·张（音）说，三折叠屏手机不太可能大幅提升华为的销量。该设备价格昂贵，而且由于可折叠屏幕难以制造，预计华为只会生产几十万部三折叠屏手机。华为在2019年首次发布了一款双折叠屏手机。</w:t>
        <w:br/>
      </w:r>
    </w:p>
    <w:p>
      <w:r>
        <w:t>In Shenzhen on Tuesday, Mr. Yu, the Huawei executive, said the phone’s high price reflected how challenging it was to produce. “We hope to reduce the cost by improving the process after it is launched on the market,” Mr. Yu said.</w:t>
        <w:br/>
      </w:r>
    </w:p>
    <w:p>
      <w:r>
        <w:t>华为高管余承东周二在深圳表示，新款手机的高售价反映了其制造难度。“我们希望在上市后通过改进工艺进一步降低成本，”余承东说。</w:t>
        <w:br/>
      </w:r>
    </w:p>
    <w:p>
      <w:r>
        <w:t>Still, as of Tuesday, more than four million people had signed up on Huawei’s website to be notified when the Mate XT goes on sale.</w:t>
        <w:br/>
      </w:r>
    </w:p>
    <w:p>
      <w:r>
        <w:t>尽管如此，截至周二，已有超过400万人在华为网站上注册，以便在Mate XT上市时获得通知。</w:t>
        <w:br/>
      </w:r>
    </w:p>
    <w:p>
      <w:pPr>
        <w:pStyle w:val="Heading1"/>
        <w:spacing w:before="0" w:after="280"/>
      </w:pPr>
      <w:r>
        <w:rPr>
          <w:rFonts w:ascii="Times New Roman" w:hAnsi="Times New Roman" w:eastAsia="宋体"/>
          <w:b/>
          <w:sz w:val="52"/>
        </w:rPr>
        <w:t>中国宣布提高法定退休年龄</w:t>
      </w:r>
    </w:p>
    <w:p>
      <w:r>
        <w:t>China Raises Retirement Age for the First Time Since the 1950s</w:t>
        <w:br/>
      </w:r>
    </w:p>
    <w:p>
      <w:r>
        <w:t>The Chinese government on Friday approved a plan to raise the country’s statutory retirement age, currently among the lowest in the world, in a long-awaited but broadly unpopular effort to address the challenge of its rapidly aging population.</w:t>
        <w:br/>
      </w:r>
    </w:p>
    <w:p>
      <w:r>
        <w:t>中国政府周五批准了一项提高法定退休年龄的计划，这是一项期待已久却不受欢迎的举措，旨在应对人口快速老龄化的挑战。该国当前的法定退休年龄位居全球最低之列。</w:t>
        <w:br/>
      </w:r>
    </w:p>
    <w:p>
      <w:r>
        <w:t>This is the first time China has raised its retirement age since the 1950s. It will be phased in gradually, starting on Jan. 1, 2025. The retirement age for men, previously 60, will increase in increments of several months before finally reaching 63 by 2040. The retirement age for women in white-collar jobs, previously 55, will rise to 58. Women in blue-collar jobs, who previously could retire at 50, will have to work until 55.</w:t>
        <w:br/>
      </w:r>
    </w:p>
    <w:p>
      <w:r>
        <w:t>这是中国自上世纪五十年代以来首次提高退休年龄，将从2025年1月1日开始分阶段提高退休年龄。男性退休年龄此前为60岁，明年起将以几个月为单位递增，最终在2040年达到63岁。白领女性（干部岗位）的退休年龄此前为55岁，将提高至58岁。蓝领女性（工人岗位）此前可在50岁退休，未来将不得不工作到55岁。</w:t>
        <w:br/>
      </w:r>
    </w:p>
    <w:p>
      <w:r>
        <w:t>The decision would “maintain the momentum and vitality of economic and social development,” Wang Xiaoping, China’s Minister of Human Resources and Social Security, said at a news conference.</w:t>
        <w:br/>
      </w:r>
    </w:p>
    <w:p>
      <w:r>
        <w:t>中国人力资源社会保障部部长王晓萍在新闻发布会上表示，这一决定将“保持经济社会发展的动力和活力”。</w:t>
        <w:br/>
      </w:r>
    </w:p>
    <w:p>
      <w:r>
        <w:t>Policymakers and experts have for decades been calling for a change to the retirement age, noting that the previous rules dated from a time when life expectancy in China was much shorter, and fertility rates higher. They warned that maintaining the status quo would severely strain the country’s work force and pension funds, with large numbers of older Chinese retiring but fewer young people replacing them.</w:t>
        <w:br/>
      </w:r>
    </w:p>
    <w:p>
      <w:r>
        <w:t>几十年来，政策制定者和专家们一直呼吁改变退休年龄，并指出此前的规定是在中国人的预期寿命短得多，且生育率较高的时代制定的。他们警告，维持此前退休年龄的规定将严重影响中国的劳动力和养老金，因为大量老年人退休，而接替他们的年轻人却越来越少。</w:t>
        <w:br/>
      </w:r>
    </w:p>
    <w:p>
      <w:r>
        <w:t>China’s working-age population has been falling since 2012, according to official statistics, with an average annual decrease of more than 3 million people. Last year, China had 297 million people over 60 years old, or about 21 percent of its population.</w:t>
        <w:br/>
      </w:r>
    </w:p>
    <w:p>
      <w:r>
        <w:t>据官方统计数据，自2012年以来，中国劳动年龄人口持续下降，平均每年减少300万人以上。去年，中国60岁以上人口为2.97亿，约占总人口的21%。</w:t>
        <w:br/>
      </w:r>
    </w:p>
    <w:p>
      <w:r>
        <w:t>But the proposal faced broad opposition, from older workers as well as from younger ones, who worried that an expanded work force would mean even tougher competition for jobs. China also lacks a strong social safety net, and age discrimination by employers is common, leaving many blue-collar workers to worry that they would be left without work but unable to draw on pensions.</w:t>
        <w:br/>
      </w:r>
    </w:p>
    <w:p>
      <w:r>
        <w:t>但延迟退休年龄的提议遭到了广泛反对，包括年长和年轻的劳动者，他们担心劳动力队伍扩大意味着就业竞争变得更加激烈。中国还缺乏强大的社会保障体系，雇主普遍存在年龄歧视，这让许多蓝领劳动者担心自己会失业，但又无法领取养老金。</w:t>
        <w:br/>
      </w:r>
    </w:p>
    <w:p>
      <w:r>
        <w:t>In a sign of how sensitive the issue was, the government has promised before to raise the retirement age, only to backpedal in the face of public outcry.</w:t>
        <w:br/>
      </w:r>
    </w:p>
    <w:p>
      <w:r>
        <w:t>政府此前曾承诺提高退休年龄，但面对公众的强烈抗议又撤回了这一承诺。该问题的敏感性由此可见一斑。</w:t>
        <w:br/>
      </w:r>
    </w:p>
    <w:p>
      <w:r>
        <w:t>In some ways, now is a particularly bad time for the government to follow through. China’s economy is still struggling to recover from the coronavirus pandemic. Youth unemployment remains high. Local governments, which administer pensions and other government benefits, have already cut back on payouts in recent years — at times setting off protests.</w:t>
        <w:br/>
      </w:r>
    </w:p>
    <w:p>
      <w:r>
        <w:t>从某种程度上来说，现在延迟退休年龄对政府来说是一个很糟糕的时机。中国经济仍在举步维艰地试图从疫情中恢复。青年失业率仍然很高。负责管理养老金和其他政府福利的地方政府近年来已经削减了养老金支出——有时甚至引发了抗议。</w:t>
        <w:br/>
      </w:r>
    </w:p>
    <w:p>
      <w:r>
        <w:t>But the government most likely realized it had no more time to delay, said Alfred Wu, a professor of public policy at the National University of Singapore, who noted that he was surprised by the speed with which the government had ultimately made its move. (The legislature had announced earlier this week that it was reviewing a draft law, and there was no public comment period as is common for many laws.)</w:t>
        <w:br/>
      </w:r>
    </w:p>
    <w:p>
      <w:r>
        <w:t>但新加坡国立大学公共政策学教授吴木銮表示，政府很可能意识到已经没有时间可以拖延了。他指出，政府最终采取行动的速度令他感到惊讶。（立法机构本周早些时候宣布正在审查一项法律草案，该草案没有像很多法案一样设置公众意见征询期。）</w:t>
        <w:br/>
      </w:r>
    </w:p>
    <w:p>
      <w:r>
        <w:t>“I think China has lost a lot of golden opportunities” to make the decision more palatable to the public, Professor Wu said. “Maybe another way is just to release it. Let people accept it, and they move forward.”</w:t>
        <w:br/>
      </w:r>
    </w:p>
    <w:p>
      <w:r>
        <w:t>“我认为中国已经失去了很多让公众更容易接受这一决定的黄金机会，”吴教授说。“也许另一种方式就是直接公布决定。让人们接受它，然后就这样了。”</w:t>
        <w:br/>
      </w:r>
    </w:p>
    <w:p>
      <w:r>
        <w:t>Acceptance did not seem to be the initial public reaction.</w:t>
        <w:br/>
      </w:r>
    </w:p>
    <w:p>
      <w:r>
        <w:t>接受看起来并不是公众的第一反应。</w:t>
        <w:br/>
      </w:r>
    </w:p>
    <w:p>
      <w:r>
        <w:t>On Chinese social media, where several hashtags about the decision led the trending topics, users complained that they would have to wait even longer to receive benefits that they decried as too low anyway.</w:t>
        <w:br/>
      </w:r>
    </w:p>
    <w:p>
      <w:r>
        <w:t>在中国的社交媒体上，有关这一决定的几个标签成为热门话题，网友抱怨，他们不得不等待更长的时间才能领取他们认为本来就太低的养老金。</w:t>
        <w:br/>
      </w:r>
    </w:p>
    <w:p>
      <w:r>
        <w:t>Others worried that the pension funds would be even more depleted by the time they finally got to retire. The government-backed Chinese Academy of Social Sciences has previously projected that China’s pension funds would run out of money by 2035.</w:t>
        <w:br/>
      </w:r>
    </w:p>
    <w:p>
      <w:r>
        <w:t>还有人担心，到他们最终退休时，养老金将面临枯竭。由政府支持的中国社会科学院曾预测，中国的养老基金将在2035年耗尽。</w:t>
        <w:br/>
      </w:r>
    </w:p>
    <w:p>
      <w:r>
        <w:t>The decision announced Friday will also lengthen the time people must pay into pension funds before becoming eligible to receive a monthly pension, to 20 years from 15.</w:t>
        <w:br/>
      </w:r>
    </w:p>
    <w:p>
      <w:r>
        <w:t>周五宣布的决定还将延长人们在有资格每月领取养老金之前必须向养老基金缴费的时间，从15年延长至20年。</w:t>
        <w:br/>
      </w:r>
    </w:p>
    <w:p>
      <w:r>
        <w:t>In an apparent effort to ease people’s concerns, the plan included what it described as a flexible option for people to retire up to three years earlier — that is, at the current retirement age — if they had fulfilled the 20-year contribution requirement.</w:t>
        <w:br/>
      </w:r>
    </w:p>
    <w:p>
      <w:r>
        <w:t>显然为了缓解人们的担忧，该计划还包括一个所谓的弹性选择，即如果人们达到了20年的缴费要求，他们可以提前最多三年退休，也就是在目前的退休年龄退休。</w:t>
        <w:br/>
      </w:r>
    </w:p>
    <w:p>
      <w:r>
        <w:t>“The decision reflects respect for individual wishes. It does not force everyone to reach the new statutory retirement age,” Xinhua, the official news agency, quoted a professor at Zhejiang University, Jin Weigang, as saying.</w:t>
        <w:br/>
      </w:r>
    </w:p>
    <w:p>
      <w:r>
        <w:t>“决定体现了对个人意愿的尊重，不强制要求每个人必须达到新的法定退休年龄才能退休，”官方通讯社新华社援引浙江大学教授金维刚的话说。</w:t>
        <w:br/>
      </w:r>
    </w:p>
    <w:p>
      <w:r>
        <w:t>The raising of the retirement age by three years for most workers was less than the five years many had expected.</w:t>
        <w:br/>
      </w:r>
    </w:p>
    <w:p>
      <w:r>
        <w:t>大多数工人的退休年龄推迟了三年，少于许多人预期的五年。</w:t>
        <w:br/>
      </w:r>
    </w:p>
    <w:p>
      <w:r>
        <w:t>The government also promised to improve the system for paid annual leave, fight age discrimination and offer earlier retirement for workers in physically demanding jobs.</w:t>
        <w:br/>
      </w:r>
    </w:p>
    <w:p>
      <w:r>
        <w:t>政府还承诺完善带薪年假制度，防范治理年龄歧视，并为从事体力要求高的职业的工人提供提前退休的机会。</w:t>
        <w:br/>
      </w:r>
    </w:p>
    <w:p>
      <w:r>
        <w:t>And it said it would work to establish universal child care — another step that could be crucial for ensuring that the delayed retirement age does not inadvertently worsen the population aging problem, by discouraging people from having children. Currently, many retirees take primary responsibility for raising their grandchildren.</w:t>
        <w:br/>
      </w:r>
    </w:p>
    <w:p>
      <w:r>
        <w:t>政府还表示将努力建立普惠托育服务——这对于确保延迟退休年龄不会因导致人们不愿生育，从而无意中加剧人口老龄化的问题至关重要。目前，许多退休人员承担着抚养孙辈的主要责任。</w:t>
        <w:br/>
      </w:r>
    </w:p>
    <w:p>
      <w:r>
        <w:t>Besides those reassurances, the government also had another tool to ensure that public backlash did not spiral out of control: censorship.</w:t>
        <w:br/>
      </w:r>
    </w:p>
    <w:p>
      <w:r>
        <w:t>除了这些保证之外，政府还有另一个工具来确保公众的反弹不会失控：审查。</w:t>
        <w:br/>
      </w:r>
    </w:p>
    <w:p>
      <w:r>
        <w:t>On Chinese social media, major state media outlets controlled which comments on their posts about the news could be seen. “Got it,” said one of the top comments under a post by the People’s Daily, the Communist Party’s mouthpiece.</w:t>
        <w:br/>
      </w:r>
    </w:p>
    <w:p>
      <w:r>
        <w:t>在中国的社交媒体上，主要的官方媒体控制着相关新闻的评论区。共产党喉舌《人民日报》的一篇帖子下的热门评论之一是：“了解。”</w:t>
        <w:br/>
      </w:r>
    </w:p>
    <w:p>
      <w:pPr>
        <w:pStyle w:val="Heading1"/>
        <w:spacing w:before="0" w:after="280"/>
      </w:pPr>
      <w:r>
        <w:rPr>
          <w:rFonts w:ascii="Times New Roman" w:hAnsi="Times New Roman" w:eastAsia="宋体"/>
          <w:b/>
          <w:sz w:val="52"/>
        </w:rPr>
        <w:t>特朗普再遭暗杀未遂，美国政治暴力加剧</w:t>
      </w:r>
    </w:p>
    <w:p>
      <w:r>
        <w:t>Trump, Outrage and the Modern Era of Political Violence</w:t>
        <w:br/>
      </w:r>
    </w:p>
    <w:p>
      <w:r>
        <w:t>Within days of former President Donald J. Trump vilifying immigrants on national television with false stories about Haitian migrants eating pet dogs and cats in an Ohio town, someone began threatening to blow up schools, City Hall and other public buildings, forcing evacuations and prompting a wave of fear.</w:t>
        <w:br/>
      </w:r>
    </w:p>
    <w:p>
      <w:r>
        <w:t>前总统特朗普在全国电视直播的大选辩论中用虚假故事诋毁移民，称俄亥俄州一个小镇的海地移民吃当地人的宠物狗和猫，没过几天，有人开始威胁要炸学校、市政厅和其他公共建筑，迫使人们撤离并引发了一波恐慌。</w:t>
        <w:br/>
      </w:r>
    </w:p>
    <w:p>
      <w:r>
        <w:t>Days later, authorities said, a man who described himself online as a disaffected former Trump supporter made his way with a semiautomatic rifle to the former president’s Florida golf course, evidently looking to take a shot. He was thwarted only when an observant Secret Service agent spotted him and opened fire first.</w:t>
        <w:br/>
      </w:r>
    </w:p>
    <w:p>
      <w:r>
        <w:t>几天后，当局表示，一名在网上自称心怀不满的特朗普前支持者携带一把半自动步枪来到这名前总统在佛罗里达的高尔夫球场，显然要找机会开枪。因为一名细心的特勤局特工注意到了他，并先开了枪，这才阻扰了他的计划。</w:t>
        <w:br/>
      </w:r>
    </w:p>
    <w:p>
      <w:r>
        <w:t>And so it goes in 2024. In the space of less than a week, the once and possibly future commander in chief was both a seeming inspiration and an apparent target of the political violence that has increasingly come to shape American politics in the modern era. Bomb threats and attempted assassinations now have become part of the landscape, shocking and horrific, yet not so much that they have forced any real national reckoning.</w:t>
        <w:br/>
      </w:r>
    </w:p>
    <w:p>
      <w:r>
        <w:t>这就是2024年的情况。在不到一周的时间里，这名曾经是、未来也有可能是最高统帅的人似乎既是政治暴力灵感的来源，也显然成了目标，这种暴力正在越来越多地塑造着现代美国政治。炸弹威胁和暗杀企图现已成为政治景观的一部分，令人震惊、骇人听闻，尽管还并没有频繁到迫使全国做出任何真正的清算的程度。</w:t>
        <w:br/>
      </w:r>
    </w:p>
    <w:p>
      <w:r>
        <w:t>“One of the things I’m most concerned about right now is the normalization of political violence in our political system. It’s on the increase,” Representative Jason Crow, Democrat of Colorado and a member of a bipartisan task force already investigating the July 13 assassination attempt against Mr. Trump, said in an interview. “Now we’re on the second one in as many months and it just shows the extent to which this has become pervasive.”</w:t>
        <w:br/>
      </w:r>
    </w:p>
    <w:p>
      <w:r>
        <w:t>“我现在最担心的事情之一是，我们政治体系中的政治暴力常态化。这种暴力正在增加，”科罗拉多州的联邦众议员、民主党人杰森·克罗在接受采访时说，他是调查今年7月13日针对特朗普暗杀未遂事件的一个两党特别工作组成员。“现在是两个月内第二次发生这种暴力，这恰恰表明了政治暴力的普遍程度。”</w:t>
        <w:br/>
      </w:r>
    </w:p>
    <w:p>
      <w:r>
        <w:t>President Biden and Vice President Kamala Harris both issued statements condemning the latest incident, but the campaign continued uninterrupted. Barely four hours after Mr. Trump was hustled into a motorcade away from the golf club for his protection, his finance team sent out an email to its fund-raising list with a button to click to make a donation. “My resolve is only stronger after another attempt on my life!” Mr. Trump said in the email. Ms. Harris’s fund-raising emails continued as well.</w:t>
        <w:br/>
      </w:r>
    </w:p>
    <w:p>
      <w:r>
        <w:t>拜登总统和贺锦丽副总统都发表声明谴责了最近这次事件，但竞选活动不受干扰地继续进行。特勤人员为了保护特朗普匆忙将他送上车，车队带着他离开高尔夫俱乐部还不到四小时，他的财务团队就向筹款者名单发了一封电子邮件，上面有一个让收件人捐款的按钮。“在又一次暗杀企图之后，我的决心更加坚定！”特朗普在电子邮件中写道。贺锦丽的筹款电子邮件也在继续发出。</w:t>
        <w:br/>
      </w:r>
    </w:p>
    <w:p>
      <w:r>
        <w:t>Mr. Trump, who as recently as last week’s debate with Ms. Harris blamed Democrats for the shooting at a rally in Butler, Pa., that struck his ear in July, attributed Sunday’s attempt to the president and vice president as well, arguing that the arrested suspect was acting in response to their political attacks.</w:t>
        <w:br/>
      </w:r>
    </w:p>
    <w:p>
      <w:r>
        <w:t>近在上周与贺锦丽的大选辩论中，特朗普还把7月发生在宾夕法尼亚州巴特勒竞选造势活动上的枪击事件归咎于民主党人，他在那起枪击事件中耳朵受伤。对于周日的枪击事件，他也归咎于现任总统和副总统，称被捕的嫌疑人受了他们政治攻击的影响。</w:t>
        <w:br/>
      </w:r>
    </w:p>
    <w:p>
      <w:r>
        <w:t>“He believed the rhetoric of Biden and Harris, and he acted on it,” Mr. Trump told Fox News on Monday. “Their rhetoric is causing me to be shot at, when I am the one who is going to save the country, and they are the ones that are destroying the country — both from the inside and out.”</w:t>
        <w:br/>
      </w:r>
    </w:p>
    <w:p>
      <w:r>
        <w:t>“他信了拜登和贺锦丽的话，照着去做了，”特朗普周一对福克斯新闻说。“他们的言论让我遭了枪击，我才是要拯救这个国家的人，他们是摧毁这个国家的人——从里面到外面。”</w:t>
        <w:br/>
      </w:r>
    </w:p>
    <w:p>
      <w:r>
        <w:t>Even as he complained that the Democrats had made him a target by calling him a threat to democracy, he repeated his own assertion that “these are people that want to destroy our country” and called them “the enemy from within” — certainly language no less provocative than that used about him.</w:t>
        <w:br/>
      </w:r>
    </w:p>
    <w:p>
      <w:r>
        <w:t>就在他抱怨民主党人把他称为民主的威胁，使他成为攻击目标的时候，他重复了自己的说法，即“这些人想要摧毁我们的国家”，并把他们称为“来自内部的敌人”——这些话的煽动性丝毫不亚于用在他身上的说法。</w:t>
        <w:br/>
      </w:r>
    </w:p>
    <w:p>
      <w:r>
        <w:t>Indeed, within hours, his campaign emailed a list of quotes from Mr. Biden, Ms. Harris and other Democrats attacking Mr. Trump with phrases like “a threat to our democracy” and a “threat to this nation,” without noting that just last week during the debate the former president said “they’re the threat to democracy.”</w:t>
        <w:br/>
      </w:r>
    </w:p>
    <w:p>
      <w:r>
        <w:t>的确，他的竞选团队几小时内就发了一封电子邮件，列出了拜登、贺锦丽和其他民主党人攻击特朗普时使用的说法，如“对我们民主的威胁”、“对这个国家的威胁”，却只字不提这位前总统在上周的大选辩论中说的“他们是对民主的威胁”。</w:t>
        <w:br/>
      </w:r>
    </w:p>
    <w:p>
      <w:r>
        <w:t>One of Mr. Trump’s most prominent and vocal supporters went so far as to question why Mr. Biden and Ms. Harris have not been targeted for murder. “And no one is even trying to assassinate Biden/Kamala,” Elon Musk, the billionaire social media owner, wrote online.</w:t>
        <w:br/>
      </w:r>
    </w:p>
    <w:p>
      <w:r>
        <w:t>特朗普最知名、最直言不讳的支持者之一甚至质疑，为什么拜登和贺锦丽没有成为谋杀目标。社交媒体所有者、亿万富翁埃隆·马斯克在网上写道：“竟然没有人试图暗杀拜登/卡玛拉。”</w:t>
        <w:br/>
      </w:r>
    </w:p>
    <w:p>
      <w:r>
        <w:t>Mr. Musk later deleted the post and called it a joke, but the White House pushed back. “Violence should only be condemned, never encouraged or joked about,” said Andrew Bates, a White House spokesman. “This rhetoric is irresponsible.”</w:t>
        <w:br/>
      </w:r>
    </w:p>
    <w:p>
      <w:r>
        <w:t>马斯克后来删了这篇帖子，称其为玩笑，但白宫进行了反击。“暴力只应受到谴责，绝不能受到鼓励，或当成玩笑，”白宫发言人安德鲁·贝茨说。“这种言论是不负责任的。”</w:t>
        <w:br/>
      </w:r>
    </w:p>
    <w:p>
      <w:r>
        <w:t>American history has been marked by periods of political violence before. Four sitting presidents have been killed in office, and another was shot and seriously wounded. A former president likewise was shot and survived, and plenty of others who lived in the White House have been targets. But two attempts on the life of a former president within two months still stands out, especially in the heat of an election in which he is a leading candidate for his old job.</w:t>
        <w:br/>
      </w:r>
    </w:p>
    <w:p>
      <w:r>
        <w:t>美国在历史上经历过政治暴力时期。在任总统当中，有四人遇刺身亡，还有一人遭枪击受重伤。一名前总统也曾遭枪击但幸免于难，许多曾在白宫居住的人也成为刺杀的目标。但一位前总统在两个月内经历了两次暗杀未遂事件仍然引人注目，尤其是在竞选的白热化时期，他作为主要候选人想再次当选总统。</w:t>
        <w:br/>
      </w:r>
    </w:p>
    <w:p>
      <w:r>
        <w:t>Perhaps the closest analogy might be President Gerald R. Ford, who survived two assassination attempts in a little over two weeks in 1975. More hauntingly, though, the efforts to kill Mr. Trump recalled for many 1968, when the Rev. Dr. Martin Luther King Jr. and Robert F. Kennedy were gunned down two months apart. Those assassinations came during a moment of broader violence in American streets amid a sense of fraying societal bonds, something that worries many leaders today too.</w:t>
        <w:br/>
      </w:r>
    </w:p>
    <w:p>
      <w:r>
        <w:t>也许最接近的类比可能是杰拉尔德·福特总统，他在1975年的短短两周内躲过了两次暗杀。但更令人难忘的是，特朗普经历的两次暗杀未遂事件让许多人想起了1968年，当时，马丁·路德·金牧师和罗伯特·肯尼迪事隔两个月先后遇刺。那些暗杀发生在美国街头出现了更广泛的暴力、人们感到社会纽带正在瓦解的时刻，这也是当今许多领导人担心的问题。</w:t>
        <w:br/>
      </w:r>
    </w:p>
    <w:p>
      <w:r>
        <w:t>At the heart of today’s eruption of political violence is Mr. Trump, a figure who seems to inspire people to make threats or take actions both for him and against him. He has long favored the language of violence in his political discourse, encouraging supporters to beat up hecklers, threatening to shoot looters and undocumented migrants, mocking a near-fatal attack on the husband of the Democratic House speaker and suggesting that a general he deemed disloyal be executed.</w:t>
        <w:br/>
      </w:r>
    </w:p>
    <w:p>
      <w:r>
        <w:t>今天，特朗普居于政治暴力爆发的核心位置，他似乎激励了人们既为支持他、也为反对他而发出威胁或采取行动。长期以来，他在政治演说中一直喜欢使用暴力的语言，鼓励支持者殴打在他演说时起哄的人，威胁射杀抢劫者和无证移民，嘲笑民主党众议院议长的丈夫遭受的几乎致命的袭击，并建议将他认为不忠诚的一名将军处决。</w:t>
        <w:br/>
      </w:r>
    </w:p>
    <w:p>
      <w:r>
        <w:t>While Mr. Trump insists his fiery speech to supporters on Jan. 6, 2021, was not responsible for the subsequent ransacking of the Capitol, he resisted pleas from advisers and his own daughter that day to do more to stop the assault. He even suggested that the mob might be right to want to hang his vice president and has since embraced the attackers as patriots whom he may pardon if elected again.</w:t>
        <w:br/>
      </w:r>
    </w:p>
    <w:p>
      <w:r>
        <w:t>虽然特朗普坚称，他在2021年1月6日对支持者发表的激烈讲话不是导致后来国会大厦被洗劫的原因，但他拒绝了顾问和女儿那天要求他采取更多措施阻止袭击国会大厦的请求。他甚至暗示，暴徒想绞死他的副总统可能是对的，后来他一直把袭击者视为爱国者，如果他再次当选总统，也许会赦免他们。</w:t>
        <w:br/>
      </w:r>
    </w:p>
    <w:p>
      <w:r>
        <w:t>Mr. Trump does not pause to reflect on the impact of his own words. Just last week, his false pet-eating accusations against Haitian migrants during his debate with Ms. Harris were quickly followed by bomb threats that turned life upside-down in Springfield, Ohio, and he did nothing to discourage them. After 33 bomb threats, Ohio’s governor said Monday that law enforcement would conduct daily sweeps of schools in the town.</w:t>
        <w:br/>
      </w:r>
    </w:p>
    <w:p>
      <w:r>
        <w:t>特朗普没有停下来反思过自己言论的影响。就在上周，他在与贺锦丽辩论时污蔑海地移民吃宠物，之后不久就有人发出炸弹威胁，颠覆了俄亥俄州斯普林菲尔德的人们的生活，而他没有采取任何措施阻止这些威胁。在收到了33起炸弹威胁后，俄亥俄州州长周一表示，执法部门将每天对该镇的学校进行搜查。</w:t>
        <w:br/>
      </w:r>
    </w:p>
    <w:p>
      <w:r>
        <w:t>Asked by a reporter if he denounced the bomb threats, he demurred. “I don’t know what happened with the bomb threats,” he said. “I know that it’s been taken over by illegal migrants, and that’s a terrible thing that happened.”</w:t>
        <w:br/>
      </w:r>
    </w:p>
    <w:p>
      <w:r>
        <w:t>当记者问特朗普是否谴责炸弹威胁时，他不置可否。“我不知道炸弹威胁是怎么回事，”他说。“我知道镇子被非法移民接管了，那是可怕的事情。”</w:t>
        <w:br/>
      </w:r>
    </w:p>
    <w:p>
      <w:r>
        <w:t>Mr. Trump’s critics have at times employed the language of violence as well, though not as extensively and repeatedly at the highest levels. The former president’s allies distributed a video compilation online of various Trump opponents saying they would like to punch him in the face or the like. Some of the more extreme voices on social media in the past day have mocked or minimized the close call at the Florida golf course. Mr. Trump’s allies often decry what they call Trump Derangement Syndrome, the notion that his critics despise him so much they have lost their minds.</w:t>
        <w:br/>
      </w:r>
    </w:p>
    <w:p>
      <w:r>
        <w:t>特朗普的批评者有时也使用暴力的语言，尽管没有在最高层被如此广泛地重复过。这名前总统的盟友在网上发了一个视频合集，里面是特朗普的反对者说他们想打他的脸或诸如此类的东西。过去一天，社交媒体上一些较为极端的声音嘲笑或淡化了特朗普在佛罗里达高尔夫球场遇险的情况。特朗普的盟友经常指责这些人有所谓的“特朗普精神错乱综合征”，即他的批评者们对他的反感已经超出了理性范围。</w:t>
        <w:br/>
      </w:r>
    </w:p>
    <w:p>
      <w:r>
        <w:t>Anger, of course, has long been the animating force of Mr. Trump’s time in politics — both the anger he stirs among supporters against his rivals and the anger that he generates among opponents who come to loathe him. Predictions that he might rethink that after he narrowly escaped death in Butler proved ephemeral. By halfway through his acceptance speech at the Republican National Convention five days later, he was back to himself.</w:t>
        <w:br/>
      </w:r>
    </w:p>
    <w:p>
      <w:r>
        <w:t>当然，愤怒一直是使特朗普的政治生涯保持活力的力量，一方面他在支持者当中激起了针对其对手的愤怒，另外一方面也在厌恶他的人当中激起对他的愤怒。对于他在巴特勒逃过一劫后可能会重新考虑这点的预测被事实证明是短暂的。五天后，在共和党全国代表大会上发表接受提名的演讲不到一半时，他已回到了老样子。</w:t>
        <w:br/>
      </w:r>
    </w:p>
    <w:p>
      <w:r>
        <w:t>But it is a measure of how much political violence has become a part of modern American culture — not accepted, perhaps, but more and more expected — that the latest incident may make no more difference than the first. The shock from the shooting in Butler wore off relatively quickly as attention turned to other developments. The shock from this one may not last any longer.</w:t>
        <w:br/>
      </w:r>
    </w:p>
    <w:p>
      <w:r>
        <w:t>但最近这次暗杀未遂也许不会带来与第一次不同的反响，这表明政治暴力已成为当代美国文化的一部分——也许没有被接受，但人们越来越多地有所预料。随着人们的注意力转向其他事态发展，巴特勒枪击案带来的震惊比较快地消退了。这次枪击事件带来的震惊可能也不会持续更久。</w:t>
        <w:br/>
      </w:r>
    </w:p>
    <w:p>
      <w:pPr>
        <w:pStyle w:val="Heading1"/>
        <w:spacing w:before="0" w:after="280"/>
      </w:pPr>
      <w:r>
        <w:rPr>
          <w:rFonts w:ascii="Times New Roman" w:hAnsi="Times New Roman" w:eastAsia="宋体"/>
          <w:b/>
          <w:sz w:val="52"/>
        </w:rPr>
        <w:t>出生率下降、老龄化加剧，中国“银发经济”迎来春天</w:t>
      </w:r>
    </w:p>
    <w:p>
      <w:r>
        <w:t>China’s ‘Silver Economy’ Is Thriving as Birthrate Plunges</w:t>
        <w:br/>
      </w:r>
    </w:p>
    <w:p>
      <w:r>
        <w:t>For more than a decade, Li Dongmei operated a series of kindergartens and schools for young children, withstanding the realities of China’s declining birthrate. She finally faced the music in 2020.</w:t>
        <w:br/>
      </w:r>
    </w:p>
    <w:p>
      <w:r>
        <w:t>李冬梅（音）曾顶住中国出生率下降的现实，十多年来接连经营了几家幼儿园和幼儿学校。她终于在2020年接受了现实。</w:t>
        <w:br/>
      </w:r>
    </w:p>
    <w:p>
      <w:r>
        <w:t>The shrinking number of children meant ever smaller enrollments of babies and toddlers at her schools. The social and economic ruptures of the Covid-19 pandemic were the breaking point, and she shifted her focus to a different and more abundant set of pupils: the elderly.</w:t>
        <w:br/>
      </w:r>
    </w:p>
    <w:p>
      <w:r>
        <w:t>儿童数量的减少意味着她学校的婴儿和幼儿入学人数减少。新冠疫情带来的社会和经济断裂让这个问题达到顶点，迫使她把重点转向了另一个人数更多的学生群体：老年人。</w:t>
        <w:br/>
      </w:r>
    </w:p>
    <w:p>
      <w:r>
        <w:t>At her education center in Jinan, a city in eastern China, she now offers singing, dancing, music and art classes for seniors. She organizes activities and educational trips for her students. Unlike schoolchildren who have summer and winter holidays, Ms. Li said, older people take classes all year round. And the classes are full.</w:t>
        <w:br/>
      </w:r>
    </w:p>
    <w:p>
      <w:r>
        <w:t>在她位于中国东部城市济南的教育中心，她现在为老年人开办歌唱、舞蹈、音乐和艺术课程。她为她的学生们组织活动和教育旅行。李女士说，与要放寒暑假的学龄儿童不同，老年人全年都在上课。而且每个课程都满员。</w:t>
        <w:br/>
      </w:r>
    </w:p>
    <w:p>
      <w:r>
        <w:t>“The biggest economy is the silver economy,” said Ms. Li, 36. “It is bigger than the children’s market.”</w:t>
        <w:br/>
      </w:r>
    </w:p>
    <w:p>
      <w:r>
        <w:t>“最大的经济是银发经济，”36岁的李女士说。“这个市场比儿童市场更大。”</w:t>
        <w:br/>
      </w:r>
    </w:p>
    <w:p>
      <w:r>
        <w:t>China’s aging society is expected to deplete the vigor and vitality of the world’s second-largest economy in the coming decades. But the adverse effects of demographic change are already apparent for Chinese businesses that cater to children. Many are scaling back operations or changing course.</w:t>
        <w:br/>
      </w:r>
    </w:p>
    <w:p>
      <w:r>
        <w:t>中国社会的老龄化预计将在未来几十年使世界这个第二大经济体失去活力。但人口结构变化的不利影响对面向儿童的中国企业来说已经很明显。许多这些企业正在缩减业务或改变方向。</w:t>
        <w:br/>
      </w:r>
    </w:p>
    <w:p>
      <w:r>
        <w:t>Dairy companies that produced formula for China’s infants are now developing powdered milks for seniors. Proprietors of preschools and kindergartens are closing those facilities to start senior care centers. A technology firm that made devices for parents to track their young children is now designing products allowing grown children to keep tabs on their aging mothers and fathers.</w:t>
        <w:br/>
      </w:r>
    </w:p>
    <w:p>
      <w:r>
        <w:t>为中国婴儿生产配方奶粉的乳制品公司现在正在为老年人研制奶粉。曾经营幼儿园和学前班的业主们正在关闭设施，改为开办老年护理中心。一家曾为父母制造跟踪年幼孩子的设备的科技公司，现在正在设计让成年子女能密切关注年迈父母的产品。</w:t>
        <w:br/>
      </w:r>
    </w:p>
    <w:p>
      <w:r>
        <w:t>In 2022, China’s population shrank for the first time since 1961. Deaths outnumbered births again last year, and the number of 60-year-olds topped 290 million, or one in every five Chinese people. China’s National Health Commission estimates that the country’s elderly population will grow to more than 400 million by around 2035.</w:t>
        <w:br/>
      </w:r>
    </w:p>
    <w:p>
      <w:r>
        <w:t>2022年，中国人口自1961年以来首次出现了萎缩。去年的死亡人数再次超过了出生人数，60岁及以上的老年人口超过了 2.9亿，占到了中国人口的20%。据中国国家卫生健康委员会估计，中国的老年人口将在2035年前后增长到4亿多。</w:t>
        <w:br/>
      </w:r>
    </w:p>
    <w:p>
      <w:r>
        <w:t>To address its aging population, China announced on Friday that it had approved a plan to raise the country’s statutory retirement age for the first time since the 1950s.</w:t>
        <w:br/>
      </w:r>
    </w:p>
    <w:p>
      <w:r>
        <w:t>为应对人口老龄化的问题，中国已在上周五宣布批准了提高法定退休年龄的计划，这是自20世纪50年代以来第一次提高退休年龄。</w:t>
        <w:br/>
      </w:r>
    </w:p>
    <w:p>
      <w:r>
        <w:t>China has tried for years to stave off its demographic crisis. It fully lifted its one-child policy in 2016 and offered a range of incentives to encourage people to have more children. But the country’s recent economic troubles have given young people more reason to question whether they can afford bigger families.</w:t>
        <w:br/>
      </w:r>
    </w:p>
    <w:p>
      <w:r>
        <w:t>中国近年来已在试图避免人口危机。2016年，中国全面取消了独生子女政策，并提出了一系列鼓励人们多生孩子的激励措施。但中国最近的经济困境让年轻人有更多理由担心他们能否负担得起更大的家庭。</w:t>
        <w:br/>
      </w:r>
    </w:p>
    <w:p>
      <w:r>
        <w:t>One concern is that fewer babies will lead to a smaller labor force that will whittle away at tax revenue and add stress to health care and pensions.</w:t>
        <w:br/>
      </w:r>
    </w:p>
    <w:p>
      <w:r>
        <w:t>一个担心是，婴儿数量减少会导致劳动力减少，从而削弱政府的税收收入，增加医保和养老金的压力。</w:t>
        <w:br/>
      </w:r>
    </w:p>
    <w:p>
      <w:r>
        <w:t>In a 2021 directive, China’s State Council, or cabinet, called for “actively fostering the silver economy” and developing “elderly-friendly industries.”</w:t>
        <w:br/>
      </w:r>
    </w:p>
    <w:p>
      <w:r>
        <w:t>中国国务院在2021年的一份指导意见中呼吁“积极培育银发经济”，发展“老年友好型社会”。</w:t>
        <w:br/>
      </w:r>
    </w:p>
    <w:p>
      <w:r>
        <w:t>Ms. Li, the education executive who has shut her schools for children, now offers a variety of classes for senior, including one on how to strut like fashion models on the catwalk. Ms. Li said she teaches her students how to become online influencers with lessons on creating short videos.</w:t>
        <w:br/>
      </w:r>
    </w:p>
    <w:p>
      <w:r>
        <w:t>曾经营幼儿教育、后来关闭那些学校的李女士现在为老年人提供各种课程，包括如何像时装模特那样走T台。李女士说，她还开设了制作短视频的课程，教学生们如何当网红。</w:t>
        <w:br/>
      </w:r>
    </w:p>
    <w:p>
      <w:r>
        <w:t>Also eyeing older customers, Xinjiang Tianrun Dairy, a state-owned company, acquired a smaller rival last year to focus on creating powdered milk for middle-aged and elderly consumers.</w:t>
        <w:br/>
      </w:r>
    </w:p>
    <w:p>
      <w:r>
        <w:t>国有企业新疆天润乳业为将重点转向为中老年消费者生产奶粉，去年收购了一家规模较小的竞争对手。</w:t>
        <w:br/>
      </w:r>
    </w:p>
    <w:p>
      <w:r>
        <w:t>Nestlé, the Swiss food and beverage maker, cited the sharp decline in births in China last year when it announced plans to close its infant formula factory in Ireland. It and Chinese dairy firms have introduced special powdered milk products with health benefits for seniors including preventing muscle atrophy, improving sleep and helping digestion.</w:t>
        <w:br/>
      </w:r>
    </w:p>
    <w:p>
      <w:r>
        <w:t>瑞士食品和饮料制造商雀巢去年宣布关闭在爱尔兰的婴儿配方奶粉厂时，给出的理由包括中国的出生率急剧下降。雀巢和中国的乳制品企业已推出了有益于老年人健康的特制奶粉产品，包括防止肌肉萎缩、改善睡眠和帮助消化。</w:t>
        <w:br/>
      </w:r>
    </w:p>
    <w:p>
      <w:r>
        <w:t>A leading Chinese dairy company, Yili Group, is promoting its products for seniors through television commercials. In one, a young couple buys specialized powdered milk — without cane sugar — as a gift for relatives at Chinese New Year.</w:t>
        <w:br/>
      </w:r>
    </w:p>
    <w:p>
      <w:r>
        <w:t>中国主要的乳制品企业伊利集团正在通过电视广告推销其针对老年人的产品。在一则广告中，一对年轻夫妇购买了不含蔗糖的特制奶粉，作为春节礼物送给亲戚。</w:t>
        <w:br/>
      </w:r>
    </w:p>
    <w:p>
      <w:r>
        <w:t>It’s not just milk. The Chinese cybersecurity firm 360 Security Technology since 2013 has been making smartwatches for kids that allow parents to contact their children and monitor their whereabouts and internet use.</w:t>
        <w:br/>
      </w:r>
    </w:p>
    <w:p>
      <w:r>
        <w:t>不仅是牛奶。中国网络安全公司360安全科技自2013年以来一直为儿童生产智能手表，让父母能联系孩子，跟踪他们的行踪和互联网使用情况。</w:t>
        <w:br/>
      </w:r>
    </w:p>
    <w:p>
      <w:r>
        <w:t>In 2019, citing “the advent of an aging society,” the company introduced smartwatches for seniors with features such as blood pressure and heart rate monitors, location tracking for concerned family members and one-click emergency calling.</w:t>
        <w:br/>
      </w:r>
    </w:p>
    <w:p>
      <w:r>
        <w:t>2019年，这家公司推出老年人智能手表时给的理由是“老龄化社会已经到来”，这种智能手表有血压和心率监测、让担心老人的家庭成员追踪老人的位置，以及一键紧急呼叫等功能。</w:t>
        <w:br/>
      </w:r>
    </w:p>
    <w:p>
      <w:r>
        <w:t>The size of the growing seniors market is forcing the hand of Chinese companies that once targeted children and their parents, said He-Ling Shi, an associate economics professor at Monash University in Melbourne, Australia.</w:t>
        <w:br/>
      </w:r>
    </w:p>
    <w:p>
      <w:r>
        <w:t>澳大利亚墨尔本莫纳什大学的经济学副教授史鹤凌说，老年人市场的规模不断增长，迫使曾经以儿童及其父母为消费对象的中国公司行动起来。</w:t>
        <w:br/>
      </w:r>
    </w:p>
    <w:p>
      <w:r>
        <w:t>“They have no choice,” he said.</w:t>
        <w:br/>
      </w:r>
    </w:p>
    <w:p>
      <w:r>
        <w:t>“它们别无选择，”他说。</w:t>
        <w:br/>
      </w:r>
    </w:p>
    <w:p>
      <w:r>
        <w:t>Births in China fell to nine million in 2023, down about 6 percent from the previous year. And the number of preschool children plummeted nearly 12 percent, according to China’s Ministry of Education.</w:t>
        <w:br/>
      </w:r>
    </w:p>
    <w:p>
      <w:r>
        <w:t>2023年，中国的出生人口下降到了900万，比上一年降低了约6%。据中国的教育部，学龄前儿童数量骤降了近12%。</w:t>
        <w:br/>
      </w:r>
    </w:p>
    <w:p>
      <w:r>
        <w:t>Last year Zhang Youlan responded to a job posting for a kindergarten teacher in Xi’an, a city in central China. When she showed up for an interview, the facility was not a kindergarten. It was a nursing home.</w:t>
        <w:br/>
      </w:r>
    </w:p>
    <w:p>
      <w:r>
        <w:t>去年，张友岚（音）应聘了西安一条招聘幼儿园教师的广告。她去面试时发现，那家机构并不是幼儿园，而是养老院。</w:t>
        <w:br/>
      </w:r>
    </w:p>
    <w:p>
      <w:r>
        <w:t>Ms. Zhang, a former kindergarten teacher, said she was told that the position had been advertised that way because many of the responsibilities are the same. She said her new job is similar to her old one: She leads a class in singing and dancing and teaches arts and crafts. She sends pictures of her students eating lunch to their guardians, usually their grown children.</w:t>
        <w:br/>
      </w:r>
    </w:p>
    <w:p>
      <w:r>
        <w:t>张女士曾是一名幼儿园教师，她被告知，之所以将招聘的职位描述为幼儿园教师，是因为很多职责是一样的。她说，她的新工作与以前的工作相似：她负责带一个唱歌跳舞班，还教授手工艺。她把学生吃午饭的照片发给他们的监护人，通常是他们的成年子女。</w:t>
        <w:br/>
      </w:r>
    </w:p>
    <w:p>
      <w:r>
        <w:t>Ms. Zhang said she had noticed that kindergartens were shutting down. More than 20,000 closed in China in 2022 and 2023, according to China’s Ministry of Education, with the ranks of kindergarten teachers declining 5 percent last year.</w:t>
        <w:br/>
      </w:r>
    </w:p>
    <w:p>
      <w:r>
        <w:t>张女士说，她已注意到幼儿园正在关门。据中国教育部的数据，中国有2万多所幼儿园在2022年和2023年关门，从事幼儿教育的人数去年下降了5%。</w:t>
        <w:br/>
      </w:r>
    </w:p>
    <w:p>
      <w:r>
        <w:t>By contrast, the senior care sector is booming. The number of elderly care facilities in China has doubled since 2018.</w:t>
        <w:br/>
      </w:r>
    </w:p>
    <w:p>
      <w:r>
        <w:t>相比之下，老年护理行业正在蓬勃发展。自2018年以来，中国的养老机构数量已翻了一番。</w:t>
        <w:br/>
      </w:r>
    </w:p>
    <w:p>
      <w:r>
        <w:t>“It has a better future than kindergarten,” Ms. Zhang said. “There are more and more elderly people and fewer and fewer children.”</w:t>
        <w:br/>
      </w:r>
    </w:p>
    <w:p>
      <w:r>
        <w:t>“养老院的前景比幼儿园好，”张女士说。“老人越来越多，孩子越来越少。”</w:t>
        <w:br/>
      </w:r>
    </w:p>
    <w:p>
      <w:r>
        <w:t>Cai Hao opened a maternity and baby goods store in 2018 in Shijiazhuang, a city in China’s northern Hebei Province. His store initially carried clothes and footwear, for infants and toddlers.</w:t>
        <w:br/>
      </w:r>
    </w:p>
    <w:p>
      <w:r>
        <w:t>蔡浩（音）2018年在石家庄开了一家母婴用品店。他的店最初经营的是婴幼儿服装和鞋类。</w:t>
        <w:br/>
      </w:r>
    </w:p>
    <w:p>
      <w:r>
        <w:t>A surge of newborns in the years after China adopted a two-child policy soon fizzled out, and the pandemic hurt foot traffic into the store.</w:t>
        <w:br/>
      </w:r>
    </w:p>
    <w:p>
      <w:r>
        <w:t>中国实施二胎政策后的几年里，新生儿数量一度激增，但很快就不再增长。新冠疫情也影响了来店购物的客流。</w:t>
        <w:br/>
      </w:r>
    </w:p>
    <w:p>
      <w:r>
        <w:t>“There were no customers,” Mr. Cai said. “Without children, customers had no reason to shop here.”</w:t>
        <w:br/>
      </w:r>
    </w:p>
    <w:p>
      <w:r>
        <w:t>“顾客没有了，”蔡先生说。“没有孩子，顾客就没有理由来这里买东西。”</w:t>
        <w:br/>
      </w:r>
    </w:p>
    <w:p>
      <w:r>
        <w:t>Then a few years ago, customers started to ask whether his store carried powdered milk for older people. Figuring he didn’t have much to lose, Mr. Cai began to stock it. Sales grew so he added different varieties including one for diabetics and another for people with hypertension.</w:t>
        <w:br/>
      </w:r>
    </w:p>
    <w:p>
      <w:r>
        <w:t>几年前，开始有顾客询问他的店里是否有老年人奶粉。蔡先生觉得进点也没啥，于是开始备货。老年人奶粉的销量不错，于是他增加了不同的品种，包括适合糖尿病患者的和适合高血压患者。</w:t>
        <w:br/>
      </w:r>
    </w:p>
    <w:p>
      <w:r>
        <w:t>Mr. Cai said that he never made a strategic decision to start targeting older customers, but that about 10 percent of his sales now come from dairy products for seniors.</w:t>
        <w:br/>
      </w:r>
    </w:p>
    <w:p>
      <w:r>
        <w:t>蔡先生说，他从未做出过要针对老年客户的战略决定，但他现在约10%的销售来自老年人乳制品。</w:t>
        <w:br/>
      </w:r>
    </w:p>
    <w:p>
      <w:r>
        <w:t>He added, “Who wouldn’t be willing to sell more if they could?”</w:t>
        <w:br/>
      </w:r>
    </w:p>
    <w:p>
      <w:r>
        <w:t>他还说：“谁不想能多卖点呢？”</w:t>
        <w:br/>
      </w:r>
    </w:p>
    <w:p>
      <w:pPr>
        <w:pStyle w:val="Heading1"/>
        <w:spacing w:before="0" w:after="280"/>
      </w:pPr>
      <w:r>
        <w:rPr>
          <w:rFonts w:ascii="Times New Roman" w:hAnsi="Times New Roman" w:eastAsia="宋体"/>
          <w:b/>
          <w:sz w:val="52"/>
        </w:rPr>
        <w:t>被中国囚禁18年，美国华裔牧师林大卫获释</w:t>
      </w:r>
    </w:p>
    <w:p>
      <w:r>
        <w:t>China Frees American Pastor After Nearly 20 Years in Prison</w:t>
        <w:br/>
      </w:r>
    </w:p>
    <w:p>
      <w:r>
        <w:t>An American pastor who had been imprisoned in China for nearly 20 years was released unexpectedly on Sunday and has returned to the United States, according to the State Department.</w:t>
        <w:br/>
      </w:r>
    </w:p>
    <w:p>
      <w:r>
        <w:t>据美国国务院称，一名关押在中国近20年的美国牧师周日出人意料地获释，并已返回美国。</w:t>
        <w:br/>
      </w:r>
    </w:p>
    <w:p>
      <w:r>
        <w:t>The pastor, David Lin, 68, was detained in 2006 and later sentenced to life in prison for contract fraud. He had been trying to open a Christian training center in Beijing; his supporters said the Chinese authorities often brought fraud charges against leaders of “house churches” and other religious establishments not controlled by the ruling Communist Party.</w:t>
        <w:br/>
      </w:r>
    </w:p>
    <w:p>
      <w:r>
        <w:t>这位牧师名叫林大卫，现年68岁，于2006年遭拘捕，后来因合同诈骗罪被判处终身监禁。他一直试图在北京开设一家基督教培训中心；他的支持者表示，中国当局常常对不受执政的共产党控制的“家庭教会”和其他宗教机构的负责人提出诈骗指控。</w:t>
        <w:br/>
      </w:r>
    </w:p>
    <w:p>
      <w:r>
        <w:t>Mr. Lin was one of three Americans whom the State Department had labeled “wrongfully detained” by China. Generally speaking, that is a designation Washington uses for U.S. citizens who it says were taken hostage to influence American policy. Dui Hua, a U.S.-based human rights group, estimates that more than 200 other Americans are “under coercive measures” in China.</w:t>
        <w:br/>
      </w:r>
    </w:p>
    <w:p>
      <w:r>
        <w:t>林大卫是美国国务院认定为遭中国“错误羁押”的三名美国人之一。一般说来，这个称呼是华盛顿用来形容那些为了达到影响美国政策的目的而遭到劫持的美国公民。总部位于美国的人权组织对话基金会估计，另有200多名美国人在中国处于“强制措施”之下。</w:t>
        <w:br/>
      </w:r>
    </w:p>
    <w:p>
      <w:r>
        <w:t>Mr. Lin’s daughter, Alice Lin, told Politico in an interview that “no words can express the joy we have” about his release.</w:t>
        <w:br/>
      </w:r>
    </w:p>
    <w:p>
      <w:r>
        <w:t>林牧师的女儿爱丽丝在接受Politico采访时表示，对于他的获释，“无法用言语来表达我们的喜悦。”</w:t>
        <w:br/>
      </w:r>
    </w:p>
    <w:p>
      <w:r>
        <w:t>“We have a lot of time to make up for,” she was quoted as saying.</w:t>
        <w:br/>
      </w:r>
    </w:p>
    <w:p>
      <w:r>
        <w:t>“我们有很多失去的时间需要弥补，”报道援引她的话说。</w:t>
        <w:br/>
      </w:r>
    </w:p>
    <w:p>
      <w:r>
        <w:t>In Washington, U.S. officials were conspicuously muted about Mr. Lin’s release, perhaps not wishing to aggravate Chinese officials by making it look as though Beijing had made a major political concession to the United States. Relations with China have been in a relative thaw in recent months after an acrimonious start during President Biden’s tenure.</w:t>
        <w:br/>
      </w:r>
    </w:p>
    <w:p>
      <w:r>
        <w:t>在华盛顿，美国官员对林牧师的获释表现得相对低调，也许是希望避免让北京看起来像是对美国做出了重大的政治让步，从而激怒中国官员。在拜登总统上任初期，中美关系一度剑拔弩张，在最近几个月里，紧张的气氛有所缓和。</w:t>
        <w:br/>
      </w:r>
    </w:p>
    <w:p>
      <w:r>
        <w:t>“We welcome his release,” the State Department spokesman, Matthew Miller, said without flourish.</w:t>
        <w:br/>
      </w:r>
    </w:p>
    <w:p>
      <w:r>
        <w:t>“我们欢迎他的释放，”国务院发言人马修·米勒不动声色地说道。</w:t>
        <w:br/>
      </w:r>
    </w:p>
    <w:p>
      <w:r>
        <w:t>“Sometimes in diplomacy, the less said, the better,” he added.</w:t>
        <w:br/>
      </w:r>
    </w:p>
    <w:p>
      <w:r>
        <w:t>“有时候在外交上，说得越少越好，”他补充说。</w:t>
        <w:br/>
      </w:r>
    </w:p>
    <w:p>
      <w:r>
        <w:t>He noted that Biden administration officials raise the cases of detained Americans during every high-level meeting with Chinese officials.</w:t>
        <w:br/>
      </w:r>
    </w:p>
    <w:p>
      <w:r>
        <w:t>他指出，在与中方的每次高层会晤中，拜登政府都会提到那些遭到羁押的美国公民的案件。</w:t>
        <w:br/>
      </w:r>
    </w:p>
    <w:p>
      <w:r>
        <w:t>The United States had repeatedly pressed Beijing to free Mr. Lin, including last month during a visit to China by Jake Sullivan, the White House national security adviser, and a July 27 meeting that Secretary of State Antony J. Blinken held with China’s foreign minister, Wang Yi, on the sidelines of a regional summit in Laos. Since Mr. Lin’s sentencing, the Chinese government had reduced his sentence three times; he had been scheduled for release in 2029 when he was freed.</w:t>
        <w:br/>
      </w:r>
    </w:p>
    <w:p>
      <w:r>
        <w:t>美国曾多次向北京施压，要求释放林牧师，包括上个月白宫国家安全顾问杰克·沙利文访华期间，以及7月27日国务卿布林肯到老挝参加区域峰会期间与中国外长王毅举行的会晤中。林牧师自获刑以来三次得到中国政府的减刑；原定于2029年获释。</w:t>
        <w:br/>
      </w:r>
    </w:p>
    <w:p>
      <w:r>
        <w:t>Mr. Miller declined to say whether China had received anything in return for Mr. Lin’s release, noting only that “it’s something that we have been working on for some time.”</w:t>
        <w:br/>
      </w:r>
    </w:p>
    <w:p>
      <w:r>
        <w:t>米勒拒绝透露中国是否通过释放林牧师获得了好处，仅表示“这是我们在一段时间以来一直在努力的事情”。</w:t>
        <w:br/>
      </w:r>
    </w:p>
    <w:p>
      <w:r>
        <w:t>The Chinese government has made no public statements about the release. But it has made efforts to stabilize relations with the United States in recent months as China’s economy has struggled. Despite flare-ups over trade restrictions, Taiwan and other issues, Chinese officials have agreed to more military-to-military communications with their American counterparts, and they have taken steps to restrict the flow of fentanyl into the United States.</w:t>
        <w:br/>
      </w:r>
    </w:p>
    <w:p>
      <w:r>
        <w:t>中国政府尚未就此发表公开声明。但随着中国经济陷入困境，近几个月来，它一直在努力稳定与美国的关系。尽管双方在贸易限制、台湾和其他问题上发生了冲突，但中方已同意与美方增加军事方面的交流，并采取措施限制芬太尼流入美国。</w:t>
        <w:br/>
      </w:r>
    </w:p>
    <w:p>
      <w:r>
        <w:t>“China is looking for ways to be perceived as less confrontational in some ways,” said Kevin Slaten, a Taiwan-based researcher who leads China Dissent Monitor, a project that tracks protest in the country. “Prisoner releases would certainly align with these efforts.”</w:t>
        <w:br/>
      </w:r>
    </w:p>
    <w:p>
      <w:r>
        <w:t>“中国正在想方设法让外界觉得它在某些方面并不是那么有对抗性，”驻台湾的研究者史凯文(Kevin Slaten)说道，他也是追踪中国抗议活动的异言网的负责人。“释放囚犯无疑与这些努力相一致。”</w:t>
        <w:br/>
      </w:r>
    </w:p>
    <w:p>
      <w:r>
        <w:t>“China detains so many thousands of political prisoners that it is a small cost for the party-state to release a few people if it thinks it can gain some diplomatic good will,” Mr. Slaten added.</w:t>
        <w:br/>
      </w:r>
    </w:p>
    <w:p>
      <w:r>
        <w:t>史凯文还表示，“中国关押了成千上万的政治犯，如果这个党国认为能获得一些外交善意，那么释放几个人对它来说只是很小的成本。”</w:t>
        <w:br/>
      </w:r>
    </w:p>
    <w:p>
      <w:r>
        <w:t>Mr. Lin, a naturalized American citizen who was born in China, was living in California when he began making frequent trips to China in the 1990s, trying to convert others to Christianity, according to ChinaAid, a U.S.-based Christian activist organization.</w:t>
        <w:br/>
      </w:r>
    </w:p>
    <w:p>
      <w:r>
        <w:t>据美国基督教活动组织对华援助协会称，林牧师是出生在中国的归化美国公民，从上世纪90年代开始频繁前往中国，试图说服人们皈依基督教，当时他住在加利福尼亚州。</w:t>
        <w:br/>
      </w:r>
    </w:p>
    <w:p>
      <w:r>
        <w:t>China’s political environment at the time was looser, as the country tried to project openness to build its economy. But the Communist Party has always been wary of organized religion, which it sees as a potential threat to its control. During the run-up to the Beijing Olympics in 2008, the government cracked down, expelling over 100 foreign missionaries from China by the end of 2007, according to congressional testimony by Bob Fu, the founder of ChinaAid.</w:t>
        <w:br/>
      </w:r>
    </w:p>
    <w:p>
      <w:r>
        <w:t>中国当时的政治环境较为宽松，因为它试图通过展现开放来建设经济。但中共始终对有组织的宗教持谨慎态度，认为有可能威胁到它的统治。在2008年北京奥运会前夕，政府加大了打压力度，根据对华援助协会创办人傅希秋在国会的证词，截止2007年底，中国将100多名外国传教士驱逐出境。</w:t>
        <w:br/>
      </w:r>
    </w:p>
    <w:p>
      <w:r>
        <w:t>Mr. Lin was initially detained for helping to construct a building for a house church. He was later charged with contract fraud.</w:t>
        <w:br/>
      </w:r>
    </w:p>
    <w:p>
      <w:r>
        <w:t>林牧师最初因帮助家庭教会盖一座教堂而遭羁押。他后来被指控犯有合同诈骗罪。</w:t>
        <w:br/>
      </w:r>
    </w:p>
    <w:p>
      <w:r>
        <w:t>In prison in Beijing, Mr. Lin ministered to fellow inmates and translated the Bible into Chinese, according to the U.S. government’s Commission on International Religious Freedom. But his health was said to be declining.</w:t>
        <w:br/>
      </w:r>
    </w:p>
    <w:p>
      <w:r>
        <w:t>据美国政府的国际宗教自由委员会称，在北京的监狱里，林牧师成为了狱友们的牧师，并将《圣经》翻译成中文。但他的健康状况据说在恶化。</w:t>
        <w:br/>
      </w:r>
    </w:p>
    <w:p>
      <w:r>
        <w:t>Family members of Mr. Lin had said that Washington was moving too slowly on his case. “We don’t know how much time either of us has left,” Alice Lin wrote in a letter to The Wall Street Journal in April. “He is elderly now, and I have cancer. We can’t afford to wait.” She called on senior diplomats to prioritize her father’s freedom when they traveled to China.</w:t>
        <w:br/>
      </w:r>
    </w:p>
    <w:p>
      <w:r>
        <w:t>林牧师的家人表示，华盛顿在处理他的案子上进展太缓慢。“我们不知道我们俩还剩下多少时间，”爱丽丝在4月份给《华尔街日报》的一封信中写道。“他现在年纪大了，而我得了癌症。我们等不起了。”她呼吁高级外交官在访问中国时优先考虑她父亲的自由问题。</w:t>
        <w:br/>
      </w:r>
    </w:p>
    <w:p>
      <w:r>
        <w:t>Beijing has continued to crack down on Christians and other believers. Since June 2022, China Dissent Monitor has documented 36 cases of the government targeting Christians for peacefully practicing their beliefs, with raids, arrests, surveillance and other methods, Mr. Slaten said.</w:t>
        <w:br/>
      </w:r>
    </w:p>
    <w:p>
      <w:r>
        <w:t>北京继续对基督徒和其他信仰者进行打压。史凯文指出，自2022年6月以来，异言网记录到36宗政府针对和平实践信仰的基督徒的案件，采取的手段包括突袭、逮捕、监视及其他方式。</w:t>
        <w:br/>
      </w:r>
    </w:p>
    <w:p>
      <w:r>
        <w:t>The other two Americans whom the State Department considers wrongfully detained are Kai Li and Mark Swidan. Mr. Li, a businessman from New York, has been held in China since 2016 on espionage charges, and Mr. Swidan, a Texas businessman, since 2012 on drug-related charges. The State Department has warned Americans to “reconsider travel” to China because of the risk of wrongful detentions and “arbitrary enforcement of local laws.”</w:t>
        <w:br/>
      </w:r>
    </w:p>
    <w:p>
      <w:r>
        <w:t>被国务院认定为错误羁押的另外两名美国人是李凯和马克·斯威丹。来自纽约的商人李凯因间谍指控自2016年以来被关押在中国，而得克萨斯州商人斯威丹因与毒品有关的指控自2012年以来被关押。国务院一直警告美国民众“慎重考虑”前往中国旅行，因为可能存在错误羁押和“随意执行当地法律”的风险。</w:t>
        <w:br/>
      </w:r>
    </w:p>
    <w:p>
      <w:r>
        <w:t>In a statement, Diane Foley, whose son James was kidnapped and murdered in Syria a decade ago and who runs a foundation dedicated to the plight of Americans detained abroad, called Mr. Lin’s release “an encouraging sign.” She added that it had been three years since China last released wrongfully detained Americans.</w:t>
        <w:br/>
      </w:r>
    </w:p>
    <w:p>
      <w:r>
        <w:t>黛安·福利的儿子詹姆斯于十年前在叙利亚遭绑架后遇害，她运营着一个致力于关注被拘留在国外的美国人的基金会。她在一份声明中称，林牧师的获释是“一个令人鼓舞的迹象”。她还说，距离中国上一次释放遭错误羁押的美国人已经过去了三年时间。</w:t>
        <w:br/>
      </w:r>
    </w:p>
    <w:p>
      <w:r>
        <w:t>The James W. Foley Foundation statement noted that China “holds at least 11 other Americans captive in prison or is blocking them from leaving the country using exit bans” and that “these Americans have been held, on average, over eight years.”</w:t>
        <w:br/>
      </w:r>
    </w:p>
    <w:p>
      <w:r>
        <w:t>詹姆斯·W·福利基金会的声明指出，中国“至少还关押着另外11名美国人，或者利用出境禁令阻止他们离境”，并且“这些美国人平均被关押了八年以上”。</w:t>
        <w:br/>
      </w:r>
    </w:p>
    <w:p>
      <w:r>
        <w:t>It said that Ms. Foley hoped that Mr. Lin’s case could “serve as a model for further dialogue and negotiation” to win the release of all Americans in China.</w:t>
        <w:br/>
      </w:r>
    </w:p>
    <w:p>
      <w:r>
        <w:t>声明称，福利希望林牧师的案子能“成为进一步对话和谈判的典范”，以争取释放所有关押在中国的美国人。</w:t>
        <w:br/>
      </w:r>
    </w:p>
    <w:p>
      <w:r>
        <w:t>But Mr. Lin’s release will do little to change the overall tenor of the two countries’ relationship, said Drew Thompson, a former Defense Department official who is now a senior fellow at Nanyang Technological University in Singapore.</w:t>
        <w:br/>
      </w:r>
    </w:p>
    <w:p>
      <w:r>
        <w:t>然而，前国防部官员、现任新加坡南洋理工大学高级研究员的德鲁·汤普森表示，林牧师的释放对两国关系的整体基调影响不大。</w:t>
        <w:br/>
      </w:r>
    </w:p>
    <w:p>
      <w:r>
        <w:t>“Releasing an individual who’s been in jail for almost 20 years is not exactly a concession that would get to the heart of United States concerns about China’s governance,” he said.</w:t>
        <w:br/>
      </w:r>
    </w:p>
    <w:p>
      <w:r>
        <w:t>“释放一个在牢里被关了近20年的人，并不能算作一个触及美国对中国治理方式的核心担忧的让步，”他说。</w:t>
        <w:br/>
      </w:r>
    </w:p>
    <w:p>
      <w:pPr>
        <w:pStyle w:val="Heading1"/>
        <w:spacing w:before="0" w:after="280"/>
      </w:pPr>
      <w:r>
        <w:rPr>
          <w:rFonts w:ascii="Times New Roman" w:hAnsi="Times New Roman" w:eastAsia="宋体"/>
          <w:b/>
          <w:sz w:val="52"/>
        </w:rPr>
        <w:t>现代“特洛伊木马”：详解黎巴嫩寻呼机爆炸案</w:t>
      </w:r>
    </w:p>
    <w:p>
      <w:r>
        <w:t>How Israel Built a Modern-Day Trojan Horse: Exploding Pagers</w:t>
        <w:br/>
      </w:r>
    </w:p>
    <w:p>
      <w:r>
        <w:t>The pagers began beeping just after 3:30 in the afternoon in Lebanon on Tuesday, alerting Hezbollah operatives to a message from their leadership in a chorus of chimes, melodies, and buzzes.</w:t>
        <w:br/>
      </w:r>
    </w:p>
    <w:p>
      <w:r>
        <w:t>周二下午三点半刚过，在黎巴嫩，寻呼机开始响起，各种铃声、旋律和嗡鸣此起彼伏，提醒真主党特工注意领导层发出的信息。</w:t>
        <w:br/>
      </w:r>
    </w:p>
    <w:p>
      <w:r>
        <w:t>But it wasn’t the militants’ leaders. The pages had been sent by Hezbollah’s archenemy, and within seconds the alerts were followed by the sounds of explosions and cries of pain and panic in streets, shops and homes across Lebanon.</w:t>
        <w:br/>
      </w:r>
    </w:p>
    <w:p>
      <w:r>
        <w:t>但信息不是来自武装分子的领导人。这些呼叫是由真主党的死敌发送的，提醒声响起后的几秒钟里，黎巴嫩各地的街道、商店和家宅响起了爆炸声和痛苦、恐慌的呼喊声。</w:t>
        <w:br/>
      </w:r>
    </w:p>
    <w:p>
      <w:r>
        <w:t>Powered by just a few ounces of an explosive compound concealed within the devices, the blasts sent grown men flying off motorcycles and slamming into walls, according to witnesses and video footage. People out shopping fell to the ground, writhing in agony, smoke snaking from their pockets.</w:t>
        <w:br/>
      </w:r>
    </w:p>
    <w:p>
      <w:r>
        <w:t>爆炸仅仅靠的是隐藏在设备中的几盎司爆炸性化合物，据目击陈述和视频片段，爆炸使成年男子从摩托车上飞下来，撞向墙壁。外出购物的人倒在地上，痛苦地扭动着身体，口袋里冒出烟雾。</w:t>
        <w:br/>
      </w:r>
    </w:p>
    <w:p>
      <w:r>
        <w:t>Mohammed Awada, 52, and his son were driving by one man whose pager exploded, he said. “My son went crazy and started to scream when he saw the man’s hand flying away from him,” he said.</w:t>
        <w:br/>
      </w:r>
    </w:p>
    <w:p>
      <w:r>
        <w:t>52岁的穆罕默德·阿瓦达和儿子开车经过一名呼机爆炸的男子。他说：“当我儿子看到那个男人的手从他身边飞走时，他吓疯了，开始尖叫。”</w:t>
        <w:br/>
      </w:r>
    </w:p>
    <w:p>
      <w:r>
        <w:t>By the end of the day, at least a dozen people were dead and more than 2,700 were wounded, many of them maimed. And the following day, 20 more people were killed and hundreds wounded when walkie-talkies in Lebanon also began mysteriously exploding. Some of the dead and wounded were Hezbollah members, but others were not; four of the dead were children.</w:t>
        <w:br/>
      </w:r>
    </w:p>
    <w:p>
      <w:r>
        <w:t>到当天结束时，至少有12人死亡，2700多人受伤，其中许多人致残。第二天，黎巴嫩的对讲机也开始神秘爆炸，造成20多人死亡，数以百计人受伤。一些死伤者是真主党成员，但也有人不是；死者中有四人是儿童。</w:t>
        <w:br/>
      </w:r>
    </w:p>
    <w:p>
      <w:r>
        <w:t>Israel has neither confirmed nor denied any role in the explosions, but 12 current and former defense and intelligence officials who were briefed on the attack say the Israelis were behind it, describing the operation as complex and long in the making. They spoke to The New York Times on the condition of anonymity, given the sensitivity of the subject.</w:t>
        <w:br/>
      </w:r>
    </w:p>
    <w:p>
      <w:r>
        <w:t>以色列既没有证实也未否认在爆炸中扮演了任何角色，但是听取了这次袭击简报的12名现任和前任国防和情报官员说，以色列是幕后主使。他们说，这次行动很复杂，酝酿了很长时间。鉴于话题的敏感性，他们在匿名的条件下接受了《纽约时报》的采访。</w:t>
        <w:br/>
      </w:r>
    </w:p>
    <w:p>
      <w:r>
        <w:t>The booby-trapped pagers and walkie-talkies were the latest salvo in the decades-long conflict between Israel and Hezbollah, which is based across the border in Lebanon. The tensions escalated after the war began in the Gaza Strip.</w:t>
        <w:br/>
      </w:r>
    </w:p>
    <w:p>
      <w:r>
        <w:t>以色列和驻扎在黎以边境黎巴嫩一侧的真主党之间的冲突已经持续了数十年，这些被埋置诡雷的寻呼机和对讲机是最新的一次攻击。加沙地带战争开始后，双方的紧张局势升级。</w:t>
        <w:br/>
      </w:r>
    </w:p>
    <w:p>
      <w:r>
        <w:t>Iranian-backed groups like Hezbollah have long been vulnerable to Israeli attacks using sophisticated technologies. In 2020, for example, Israel assassinated Iran’s top nuclear scientist using an A.I.-assisted robot controlled remotely via satellite. Israel has also used hacking to stymie Iranian nuclear development.</w:t>
        <w:br/>
      </w:r>
    </w:p>
    <w:p>
      <w:r>
        <w:t>长期以来，真主党等伊朗支持的组织很容易受到以色列使用尖端技术的攻击。例如，在2020年，以色列用一个通过卫星远程控制的人工智能辅助机器人暗杀了伊朗的顶级核科学家。以色列还利用黑客手段阻止伊朗的核发展。</w:t>
        <w:br/>
      </w:r>
    </w:p>
    <w:p>
      <w:r>
        <w:t>In Lebanon, as Israel picked off senior Hezbollah commandos with targeted assassinations, their leader came to a conclusion: If Israel was going high-tech, Hezbollah would go low. It was clear, a distressed Hezbollah chief, Hassan Nasrallah, said, that Israel was using cellphone networks to pinpoint the locations of his operatives.</w:t>
        <w:br/>
      </w:r>
    </w:p>
    <w:p>
      <w:r>
        <w:t>在黎巴嫩，随着一系列真主党高级特战人员被以色列定点击杀，该组织领导人得出了一个结论：以色列走高科技路线，真主党就走低科技路线。忧心忡忡的真主党首领哈桑·纳斯鲁拉说，很明显，以色列利用手机网络来确定他手下特工的位置。</w:t>
        <w:br/>
      </w:r>
    </w:p>
    <w:p>
      <w:r>
        <w:t>“You ask me where is the agent,” Mr. Nasrallah told his followers in a publicly televised address in February. “I tell you that the phone in your hands, in your wife’s hands, and in your children’s hands is the agent.”</w:t>
        <w:br/>
      </w:r>
    </w:p>
    <w:p>
      <w:r>
        <w:t>“你问我特工在哪里，”纳斯鲁拉今年2月在一次公开电视讲话中对追随者说。“我告诉你们，你手中、你妻子手中和你孩子手中的电话就是特工。”</w:t>
        <w:br/>
      </w:r>
    </w:p>
    <w:p>
      <w:r>
        <w:t>Then he issued a plea.</w:t>
        <w:br/>
      </w:r>
    </w:p>
    <w:p>
      <w:r>
        <w:t>然后他提出了一项请求。</w:t>
        <w:br/>
      </w:r>
    </w:p>
    <w:p>
      <w:r>
        <w:t>“Bury it,” Mr. Nasrallah said. “Put it in an iron box and lock it.”</w:t>
        <w:br/>
      </w:r>
    </w:p>
    <w:p>
      <w:r>
        <w:t>“把它埋了，”纳斯鲁拉说。“把它放进铁盒子里，锁上。”</w:t>
        <w:br/>
      </w:r>
    </w:p>
    <w:p>
      <w:r>
        <w:t>He had been pushing for years for Hezbollah to invest instead in pagers, which for all their limited capabilities could receive data without giving away a user’s location or other compromising information, according to American intelligence assessments.</w:t>
        <w:br/>
      </w:r>
    </w:p>
    <w:p>
      <w:r>
        <w:t>多年来，他一直在推动真主党转向寻呼机，根据美国的情报评估，尽管功能有限，寻呼机可以在不泄露用户位置或其他有害信息的情况下接收数据。</w:t>
        <w:br/>
      </w:r>
    </w:p>
    <w:p>
      <w:r>
        <w:t>Israeli intelligence officials saw an opportunity.</w:t>
        <w:br/>
      </w:r>
    </w:p>
    <w:p>
      <w:r>
        <w:t>以色列情报官员看到了机会。</w:t>
        <w:br/>
      </w:r>
    </w:p>
    <w:p>
      <w:r>
        <w:t>Even before Mr. Nasrallah decided to expand pager usage, Israel had put into motion a plan to establish a shell company that would pose as an international pager producer.</w:t>
        <w:br/>
      </w:r>
    </w:p>
    <w:p>
      <w:r>
        <w:t>甚至在纳斯鲁拉决定扩大传呼机的使用之前，以色列就已经启动了一项计划，要建立一家空壳公司，冒充一家国际传呼机生产商。</w:t>
        <w:br/>
      </w:r>
    </w:p>
    <w:p>
      <w:r>
        <w:t>By all appearances, B.A.C. Consulting was a Hungary-based company that was under contract to produce the devices on behalf of a Taiwanese company, Gold Apollo. In fact, it was part of an Israeli front, according to three intelligence officers briefed on the operation. They said at least two other shell companies were created as well to mask the real identities of the people creating the pagers: Israeli intelligence officers.</w:t>
        <w:br/>
      </w:r>
    </w:p>
    <w:p>
      <w:r>
        <w:t>从表面上看，BAC咨询公司是一家总部位于匈牙利的公司，依据合同代表台湾公司金阿波罗生产这些设备。据三名听取了行动简报的情报官员说，事实上，该公司是以色列的幌子。他们说，另外至少还创办了两家空壳公司，以掩盖制造寻呼机者的以色列情报官员身份。</w:t>
        <w:br/>
      </w:r>
    </w:p>
    <w:p>
      <w:r>
        <w:t>B.A.C. did take on ordinary clients, for which it produced a range of ordinary pagers. But the only client that really mattered was Hezbollah, and its pagers were far from ordinary. Produced separately, they contained batteries laced with the explosive PETN, according to the three intelligence officers.</w:t>
        <w:br/>
      </w:r>
    </w:p>
    <w:p>
      <w:r>
        <w:t>BAC确实接受了普通客户，并为此生产了一系列普通寻呼机。但它唯一真正重要的客户是真主党，而真主党的寻呼机远非普通寻呼机可比。据三名情报官员说，这些炸弹是单独制造的，里面的电池掺有PETN炸药。</w:t>
        <w:br/>
      </w:r>
    </w:p>
    <w:p>
      <w:r>
        <w:t>The pagers began shipping to Lebanon in the summer of 2022 in small numbers, but production was quickly ramped up after Mr. Nasrallah denounced cellphones.</w:t>
        <w:br/>
      </w:r>
    </w:p>
    <w:p>
      <w:r>
        <w:t>这种寻呼机于2022年夏天开始少量运往黎巴嫩，但在纳斯鲁拉谴责手机之后，产量迅速增加。</w:t>
        <w:br/>
      </w:r>
    </w:p>
    <w:p>
      <w:r>
        <w:t>Some of Mr. Nasrallah’s fears were spurred by reports from allies that Israel had acquired new means to hack into phones, activating microphones and cameras remotely to spy on their owners. According to three intelligence officials, Israel had invested millions in developing the technology, and word spread among Hezbollah and its allies that no cellphone communication — even encrypted messaging apps — was safe anymore.</w:t>
        <w:br/>
      </w:r>
    </w:p>
    <w:p>
      <w:r>
        <w:t>纳斯鲁拉的一些担忧来自盟友的报告，这些报告称，以色列已经掌握了侵入手机的新手段，可以远程激活麦克风和摄像头，监视手机的主人。根据三名情报官员的说法，以色列已经投入了数以百万计的资金来开发这项技术，真主党及其盟友之间也流传着这样的说法：手机通信——甚至是加密的消息应用程序——都不再安全了。</w:t>
        <w:br/>
      </w:r>
    </w:p>
    <w:p>
      <w:r>
        <w:t>Not only did Mr. Nasrallah ban cellphones from meetings of Hezbollah operatives, he ordered that the details of Hezbollah movements and plans never be communicated over cellphones, said three intelligence officials. Hezbollah officers, he ordered, had to carry pagers at all times, and in the event of war, pagers would be used to tell fighters where to go.</w:t>
        <w:br/>
      </w:r>
    </w:p>
    <w:p>
      <w:r>
        <w:t>三名情报官员说，纳斯鲁拉不仅禁止真主党成员开会时使用手机，还下令真主党的行动和计划的细节绝不能通过手机交流。他命令真主党的军官必须随时携带寻呼机，一旦发生战争，就用传呼机告诉战士们该去哪里。</w:t>
        <w:br/>
      </w:r>
    </w:p>
    <w:p>
      <w:r>
        <w:t>Over the summer, shipments of the pagers to Lebanon increased, with thousands arriving in the country and being distributed among Hezbollah officers and their allies, according to two American intelligence officials.</w:t>
        <w:br/>
      </w:r>
    </w:p>
    <w:p>
      <w:r>
        <w:t>据两名美国情报官员称，今年夏天，运往黎巴嫩的寻呼机有所增加，数以千计的寻呼机抵达黎巴嫩，被发给真主党官员及其盟友。</w:t>
        <w:br/>
      </w:r>
    </w:p>
    <w:p>
      <w:r>
        <w:t>To Hezbollah, they were a defensive measure, but in Israel, intelligence officers referred to the pagers as “buttons” that could be pushed when the time seemed ripe.</w:t>
        <w:br/>
      </w:r>
    </w:p>
    <w:p>
      <w:r>
        <w:t>对真主党来说，这是一种防御措施，但在以色列，情报官员把寻呼机称为“按钮”，一旦时机成熟就可以按下。</w:t>
        <w:br/>
      </w:r>
    </w:p>
    <w:p>
      <w:r>
        <w:t>That moment, it appears, came this week.</w:t>
        <w:br/>
      </w:r>
    </w:p>
    <w:p>
      <w:r>
        <w:t>这一时刻似乎在本周到来。</w:t>
        <w:br/>
      </w:r>
    </w:p>
    <w:p>
      <w:r>
        <w:t>Speaking to his security cabinet on Sunday, Prime Minister Benjamin Netanyahu said he would do whatever was necessary to enable more than 70,000 Israelis driven away by the fighting with Hezbollah to return home, according to reports in Israeli news outlets. Those residents, he said, could not return without “a fundamental change in the security situation in the north,” according to a statement from the prime minister’s office.</w:t>
        <w:br/>
      </w:r>
    </w:p>
    <w:p>
      <w:r>
        <w:t>据以色列新闻媒体报道，以色列总理本雅明·内塔尼亚胡周日对安全内阁表示，他将采取一切必要措施，让因为与真主党的战斗而离开的7万多名以色列人重返家园。根据总理办公室的一份声明，他说，如果“北部的安全局势没有根本改变”，这些居民就不能返回。</w:t>
        <w:br/>
      </w:r>
    </w:p>
    <w:p>
      <w:r>
        <w:t>On Tuesday, the order was given to activate the pagers.</w:t>
        <w:br/>
      </w:r>
    </w:p>
    <w:p>
      <w:r>
        <w:t>周二，启动寻呼机的命令下达了。</w:t>
        <w:br/>
      </w:r>
    </w:p>
    <w:p>
      <w:r>
        <w:t>To set off the explosions, according to three intelligence and defense officials, Israel triggered the pagers to beep and sent a message to them in Arabic that appeared as though it had come from Hezbollah’s senior leadership.</w:t>
        <w:br/>
      </w:r>
    </w:p>
    <w:p>
      <w:r>
        <w:t>据三名情报和国防官员说，为了引爆炸弹，以色列触发了寻呼机的响声，并用阿拉伯语向传呼机发送了一条看似来自真主党高层领导的信息。</w:t>
        <w:br/>
      </w:r>
    </w:p>
    <w:p>
      <w:r>
        <w:t>Seconds later, Lebanon was in chaos.</w:t>
        <w:br/>
      </w:r>
    </w:p>
    <w:p>
      <w:r>
        <w:t>几秒钟后，黎巴嫩陷入混乱。</w:t>
        <w:br/>
      </w:r>
    </w:p>
    <w:p>
      <w:r>
        <w:t>With so many people wounded, ambulances crawled through the streets, and hospitals were soon overwhelmed. Hezbollah said at least eight of its fighters were killed, but noncombatants were also drawn into the fray.</w:t>
        <w:br/>
      </w:r>
    </w:p>
    <w:p>
      <w:r>
        <w:t>由于有多人受伤，救护车在街上缓慢行驶，医院很快就人满为患。真主党说，至少有八名真主党武装人员丧生，但也有非战斗人员被卷入。</w:t>
        <w:br/>
      </w:r>
    </w:p>
    <w:p>
      <w:r>
        <w:t>In southern Lebanon, in the village of Saraain, one young girl, Fatima Abdullah, had just come home from her first day of fourth grade when she heard her father’s pager begin to beep, her aunt said. She picked up the device to bring it to him and was holding it when it exploded, killing her. Fatima was 9.</w:t>
        <w:br/>
      </w:r>
    </w:p>
    <w:p>
      <w:r>
        <w:t>在黎巴嫩南部的萨拉因村，一个名叫法蒂玛·阿卜杜拉的四年级小女孩刚上完新学期的第一天课，听到父亲的呼机开始响起，她的阿姨说，她拿起呼机准备交给他，结果炸弹爆炸，炸死了她。法蒂玛只有九岁。</w:t>
        <w:br/>
      </w:r>
    </w:p>
    <w:p>
      <w:r>
        <w:t>On Wednesday, as thousands gathered in Beirut’s southern suburbs to attend an outdoor funeral for two people killed in the blasts, chaos erupted anew: There was another explosion.</w:t>
        <w:br/>
      </w:r>
    </w:p>
    <w:p>
      <w:r>
        <w:t>周三，数以千计的人聚集在贝鲁特南郊，参加在户外为爆炸中丧生的两人举行的葬礼，混乱再次爆发：又发生了一起爆炸。</w:t>
        <w:br/>
      </w:r>
    </w:p>
    <w:p>
      <w:r>
        <w:t>Amid the acrid smoke, panicked mourners stampeded for the streets, seeking shelter in the lobbies of nearby buildings. Many were afraid that their phone, or the phone of a person standing next to them in the crowd, was about to explode.</w:t>
        <w:br/>
      </w:r>
    </w:p>
    <w:p>
      <w:r>
        <w:t>在刺鼻的烟雾中，惊慌失措的哀悼者纷纷跑到街上，在附近建筑物的大厅里寻求庇护。许多人担心他们的手机，或者自己旁边的人手机会爆炸。</w:t>
        <w:br/>
      </w:r>
    </w:p>
    <w:p>
      <w:r>
        <w:t>“Turn off your phone!” some shouted. “Take out the battery!” Soon a voice on a loudspeaker at the funeral urged everyone to do this.</w:t>
        <w:br/>
      </w:r>
    </w:p>
    <w:p>
      <w:r>
        <w:t>“关掉手机！”有人喊道。“把电池取出来！”不久，葬礼上的扩音器里传来一个声音，敦促大家都这样做。</w:t>
        <w:br/>
      </w:r>
    </w:p>
    <w:p>
      <w:r>
        <w:t>For the Lebanese, the second wave of explosions was confirmation of the lesson from the day before: They now live in a world in which the most common of communication devices can be transformed into instruments of death.</w:t>
        <w:br/>
      </w:r>
    </w:p>
    <w:p>
      <w:r>
        <w:t>对黎巴嫩人来说，第二波爆炸证实了前一天的教训：他们现在生活在一个最常见的通讯设备可以变成死亡工具的世界里。</w:t>
        <w:br/>
      </w:r>
    </w:p>
    <w:p>
      <w:r>
        <w:t>One woman, Um Ibrahim, stopped a reporter in the middle of the confusion and begged to use a cellphone to call her children. Her hands shaking, she dialed a number and then screamed a directive:</w:t>
        <w:br/>
      </w:r>
    </w:p>
    <w:p>
      <w:r>
        <w:t>一名名叫厄姆·易卜拉欣的女人在混乱中拦住了一名记者，请求用记者的手机给她的孩子打电话。她双手颤抖，拨通了一个号码，然后尖叫着发出指令：</w:t>
        <w:br/>
      </w:r>
    </w:p>
    <w:p>
      <w:r>
        <w:t>“Turn off your phones now!”</w:t>
        <w:br/>
      </w:r>
    </w:p>
    <w:p>
      <w:r>
        <w:t>“马上把手机关掉！”</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
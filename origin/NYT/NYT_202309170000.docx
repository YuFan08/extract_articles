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拜登称中国是世界经济“定时炸弹”</w:t>
      </w:r>
    </w:p>
    <w:p>
      <w:r>
        <w:t>President Biden warned on Thursday that China’s struggles with high unemployment and an aging work force make the country a “ticking time bomb” at the heart of the world economy and a potential threat to other nations.</w:t>
        <w:br/>
      </w:r>
    </w:p>
    <w:p>
      <w:r>
        <w:t>拜登总统周四警告，中国正在艰难应对高失业率和劳动力老龄化，使该国成为世界经济中心的一枚“定时炸弹”，并对其他国家构成潜在威胁。</w:t>
        <w:br/>
      </w:r>
    </w:p>
    <w:p>
      <w:r>
        <w:t>“When bad folks have problems, they do bad things,” the president told a group of donors at a fund-raiser in Park City, Utah.</w:t>
        <w:br/>
      </w:r>
    </w:p>
    <w:p>
      <w:r>
        <w:t>“当坏人遇到问题时，就会做坏事，”总统在犹他州帕克城的一次筹款活动上对一群捐赠者说道。</w:t>
        <w:br/>
      </w:r>
    </w:p>
    <w:p>
      <w:r>
        <w:t>Mr. Biden’s comments are the latest example of the president’s willingness to criticize China — often during fund-raising events with contributors to his presidential campaign — even as his administration seeks to ease tensions between the world’s two largest economies.</w:t>
        <w:br/>
      </w:r>
    </w:p>
    <w:p>
      <w:r>
        <w:t>尽管拜登政府正在寻求缓解世界两大经济体之间的紧张关系，此番言论是总统愿意批评中国——往往是在总统竞选筹款活动上——的最新例证。</w:t>
        <w:br/>
      </w:r>
    </w:p>
    <w:p>
      <w:r>
        <w:t>Earlier this summer, at a fund-raiser in California, Mr. Biden called President Xi Jinping of China a “dictator” who had been kept in the dark by his own officials about the spy balloon that flew over much of the United States from late January to early February before being shot down by the U.S. military.</w:t>
        <w:br/>
      </w:r>
    </w:p>
    <w:p>
      <w:r>
        <w:t>今年夏天早些时候，在加利福尼亚州的一次筹款活动中，拜登称中国国家主席习近平为“独裁者”，称他被手下官员蒙在鼓里，对间谍气球自1月底至2月初飞越美国大部分地区一事一无所知，这枚气球后被美军击落。</w:t>
        <w:br/>
      </w:r>
    </w:p>
    <w:p>
      <w:r>
        <w:t>On Thursday night, Mr. Biden said he was trying to make sure the United States has a “rational relationship with China,” but he signaled that he continues to view Beijing as America’s biggest economic competitor.</w:t>
        <w:br/>
      </w:r>
    </w:p>
    <w:p>
      <w:r>
        <w:t>周四晚上，拜登表示，他正在努力确保美中建立“理性关系”，但他表示，他仍然将北京视为美国最大的经济竞争对手。</w:t>
        <w:br/>
      </w:r>
    </w:p>
    <w:p>
      <w:r>
        <w:t>“I don’t want to hurt China, but I’m watching,” Mr. Biden said in Utah.</w:t>
        <w:br/>
      </w:r>
    </w:p>
    <w:p>
      <w:r>
        <w:t>“我不想伤害中国，但我在观察，”拜登在犹他州表示。</w:t>
        <w:br/>
      </w:r>
    </w:p>
    <w:p>
      <w:r>
        <w:t>The remarks underscore the complicated diplomacy that the president and his administration are engaged in as they attempt to ease tensions with China while limiting the economic and military threats posed by the country and its Communist leadership.</w:t>
        <w:br/>
      </w:r>
    </w:p>
    <w:p>
      <w:r>
        <w:t>这番话凸显了拜登及其政府试图缓和与中国的紧张关系，同时限制中国及其共产党领导层带来的经济和军事威胁时所开展的复杂外交。</w:t>
        <w:br/>
      </w:r>
    </w:p>
    <w:p>
      <w:r>
        <w:t>Relations between the two countries grew icy after the spy balloon incident and the more recent discovery that China has been inserting malicious computer code deep inside the networks controlling power grids, communications systems and water supplies around U.S. military bases.</w:t>
        <w:br/>
      </w:r>
    </w:p>
    <w:p>
      <w:r>
        <w:t>在间谍气球事件以及最近发现中国一直在美国军事基地周围的电网、通信系统和供水的控制网络深处植入恶意计算机代码之后，两国关系变得冰冷。</w:t>
        <w:br/>
      </w:r>
    </w:p>
    <w:p>
      <w:r>
        <w:t>Mr. Biden has said he seeks “competition, not conflict” with China, taking steps to minimize the possibility of direct military clashes with Beijing over the South China Sea and the future of Taiwan.</w:t>
        <w:br/>
      </w:r>
    </w:p>
    <w:p>
      <w:r>
        <w:t>拜登表示，美国寻求的是“竞争而非冲突”，并在南海和台湾未来问题上采取措施，尽量减少与北京发生直接军事冲突的可能性。</w:t>
        <w:br/>
      </w:r>
    </w:p>
    <w:p>
      <w:r>
        <w:t>Top American officials have visited in recent weeks with their counterparts in China. Gina Raimondo, the commerce secretary, is expected to go there in coming weeks.</w:t>
        <w:br/>
      </w:r>
    </w:p>
    <w:p>
      <w:r>
        <w:t>最近几周，美国高级官员纷纷访华。商务部长雷蒙多预计将在未来几周前往中国。</w:t>
        <w:br/>
      </w:r>
    </w:p>
    <w:p>
      <w:r>
        <w:t>But the president has moved aggressively to contain China’s rise and to restrict its ability to benefit militarily from the use of technologies developed in the United States.</w:t>
        <w:br/>
      </w:r>
    </w:p>
    <w:p>
      <w:r>
        <w:t>但总统一直采取积极行动遏制中国的崛起，并限制中国使用美国开发的技术获得军事利益的能力。</w:t>
        <w:br/>
      </w:r>
    </w:p>
    <w:p>
      <w:r>
        <w:t>Mr. Biden signed an executive order this week banning American investment in some Chinese technology industries that could be used to enhance Beijing’s military capabilities. In response, the Chinese government hinted that it would retaliate and accused the United States of trying to “politicize and weaponize trade.”</w:t>
        <w:br/>
      </w:r>
    </w:p>
    <w:p>
      <w:r>
        <w:t>拜登本周签署了一项行政命令，禁止美国对一些中国科技行业进行投资，称它们有可能被用于增强中国的军事实力。对此，中国政府暗示将进行报复，并指责美国试图“将贸易政治化、武器化”。</w:t>
        <w:br/>
      </w:r>
    </w:p>
    <w:p>
      <w:r>
        <w:t>The president’s comments on Thursday could complicate efforts by both countries to schedule a face-to-face meeting between the two leaders in the coming months. Mr. Biden and Mr. Xi have not met in person since last November, during the Group of 20 summit of world leaders in Indonesia.</w:t>
        <w:br/>
      </w:r>
    </w:p>
    <w:p>
      <w:r>
        <w:t>总统周四的言论可能会使两国安排两国领导人在未来几个月举行面对面会晤的努力变得复杂起来。拜登和习近平的上一次会面还是去年11月在印度尼西亚举行的20国集团世界领导人峰会上。</w:t>
        <w:br/>
      </w:r>
    </w:p>
    <w:p>
      <w:r>
        <w:t>The White House has not said whether the two men will have an in-person meeting at the Asia-Pacific Economic Cooperation summit, which is scheduled for later this year in San Francisco. Mr. Xi is expected to attend.</w:t>
        <w:br/>
      </w:r>
    </w:p>
    <w:p>
      <w:r>
        <w:t>白宫尚未透露两人是否会在定于今年晚些时候旧金山举行的亚太经济合作峰会上会面。预计习近平将出席这次峰会。</w:t>
        <w:br/>
      </w:r>
    </w:p>
    <w:p>
      <w:pPr>
        <w:pStyle w:val="Heading1"/>
        <w:spacing w:before="0" w:after="280"/>
      </w:pPr>
      <w:r>
        <w:rPr>
          <w:rFonts w:ascii="Times New Roman" w:hAnsi="Times New Roman" w:eastAsia="宋体"/>
          <w:b/>
          <w:sz w:val="52"/>
        </w:rPr>
        <w:t>中国经济为何步履维艰</w:t>
      </w:r>
    </w:p>
    <w:p>
      <w:r>
        <w:t>Two years ago China was riding high. Decades of miraculous growth had transformed a desperately poor nation into an economic superpower, with a gross domestic product that by some measures was larger than America’s. China’s aggressive response to Covid was widely praised; its Belt and Road Initiative, a huge program of infrastructure investments around the world, was clearly a bid for global influence, maybe even supremacy.</w:t>
        <w:br/>
      </w:r>
    </w:p>
    <w:p>
      <w:r>
        <w:t>两年前，中国还在春风得意，数十年奇迹般的增长已将一个极度贫穷的国家转变为一个经济超级大国，它的GDP在某些方面甚至高过美国。中国对新冠疫情的积极应对受到广泛赞扬；其“一带一路”倡议，也就是在全球投资基础设施的庞大计划，显然是在争夺全球影响力，甚至可能是在争夺霸权。</w:t>
        <w:br/>
      </w:r>
    </w:p>
    <w:p>
      <w:r>
        <w:t>But now China is stumbling. Its “zero Covid” policy of locking cities down at the first indication of an outbreak proved untenable, but abandoning the policy hasn’t produced the expected economic surge. In fact, China is now experiencing deflation, inspiring comparisons with Japan’s slowdown in the 1990s (although Japan has actually done much better than legend has it).</w:t>
        <w:br/>
      </w:r>
    </w:p>
    <w:p>
      <w:r>
        <w:t>但现在中国正陷入困境。事实证明，一有疫情迹象就封城的“清零”政策难以维系，但放弃这一政策也并没有带来预期的经济激增。事实上，中国现在正在经历通货紧缩，让人不禁将其与日本在上世纪90年代的经济放缓相比较（尽管日本实际上的表现比传闻要好得多）。</w:t>
        <w:br/>
      </w:r>
    </w:p>
    <w:p>
      <w:r>
        <w:t>What has gone wrong? Can China reverse its slide? And how should the rest of the world, the U.S. in particular, respond?</w:t>
        <w:br/>
      </w:r>
    </w:p>
    <w:p>
      <w:r>
        <w:t>出了什么问题？中国能否扭转颓势？世界其他国家，特别是美国，应该如何应对？</w:t>
        <w:br/>
      </w:r>
    </w:p>
    <w:p>
      <w:r>
        <w:t>Some analysts attribute China’s stumble to policies of its current leadership. An influential recent article by Adam Posen, president of the Peterson Institute for International Economics, suggests that China is suffering from “economic long Covid,” a decline in private-sector confidence brought on by arbitrary government intervention, which began before the pandemic but has intensified since.</w:t>
        <w:br/>
      </w:r>
    </w:p>
    <w:p>
      <w:r>
        <w:t>一些分析人士将中国的失败归咎于现任领导层的政策。彼得森国际经济研究所所长亚当·波森最近发表的一篇颇具影响力的文章指出，中国正遭受“经济上的长新冠”困扰，即政府随意干预导致民营部门信心下降，这种干预在疫情暴发之前就开始了，之后越发变本加厉。</w:t>
        <w:br/>
      </w:r>
    </w:p>
    <w:p>
      <w:r>
        <w:t>But while the actions of Xi Jinping, China’s president, have indeed been erratic, I’m in the camp of economists like Michael Pettis of the Carnegie Endowment who see the country’s problems as more systemic.</w:t>
        <w:br/>
      </w:r>
    </w:p>
    <w:p>
      <w:r>
        <w:t>尽管中国国家主席习近平的决策着实变化无常，但我同意卡内基基金会的迈克尔·佩蒂斯等经济学家的看法，他们认为中国的问题更多是系统性的。</w:t>
        <w:br/>
      </w:r>
    </w:p>
    <w:p>
      <w:r>
        <w:t>The basic point is that China, in various ways, suppresses private consumption, leaving the country with huge savings that need to be invested somehow. This wasn’t too hard 15 or 20 years ago, when Chinese G.D.P. could grow as much as 10 percent a year largely by catching up with Western technology: A rapidly growing economy can make good use of huge amounts of capital. But as China has grown richer, the scope for rapid productivity gains has narrowed, while the working-age population has stopped increasing and has begun to decline.</w:t>
        <w:br/>
      </w:r>
    </w:p>
    <w:p>
      <w:r>
        <w:t>其基本论点是，中国以各种方式抑制私人消费，导致巨额储蓄需要以某种方式进行投资。放在15或20年前，这并不难，当时中国的GDP每年可增长10%，这主要是通过追赶西方技术来实现的：快速增长的经济可以充分利用大量资本。但随着中国变得越来越富裕，生产力快速增长的空间越来越小，而劳动适龄人口则停止增长并开始下降。</w:t>
        <w:br/>
      </w:r>
    </w:p>
    <w:p>
      <w:r>
        <w:t>Inevitably, then, growth has slowed. The International Monetary Fund believes that over the medium term China can expect a growth rate of less than 4 percent. That’s not bad — it’s something like twice the growth most observers expect for the United States. But China is still trying to invest more than 40 percent of G.D.P., which just isn’t possible given falling growth.</w:t>
        <w:br/>
      </w:r>
    </w:p>
    <w:p>
      <w:r>
        <w:t>增长也就不可避免地会放缓。国际货币基金组织认为，从中期来看，中国的增长率预计将低于4%。这还不错——大约是大多数观察人士对美国经济增长预期的两倍。但中国仍试图将GDP的40%以上用于投资，但考虑到经济增速下滑，这是不可能的。</w:t>
        <w:br/>
      </w:r>
    </w:p>
    <w:p>
      <w:r>
        <w:t>This looming issue has been obvious for a decade or more, but China has been able to mask it largely by creating an immensely bloated real estate sector. This strategy, though, was unsustainable. Xi’s fumbles may have advanced the day of reckoning, but absent fundamental reform, China’s current predicament was only a matter of time.</w:t>
        <w:br/>
      </w:r>
    </w:p>
    <w:p>
      <w:r>
        <w:t>这个迫在眉睫的问题十多年来一直就显而易见，但中国主要通过建立一个极其膨胀的房地产行业来掩盖它。然而，这种策略是不可持续的。习近平的失误可能让清算之日提前到来，但如果没有根本性的改革，中国陷入目前的困境只是时间问题。</w:t>
        <w:br/>
      </w:r>
    </w:p>
    <w:p>
      <w:r>
        <w:t>So is China down and out? Is Posen right in asserting that this is “the end of China’s economic miracle”?</w:t>
        <w:br/>
      </w:r>
    </w:p>
    <w:p>
      <w:r>
        <w:t>那么，中国是否已经一蹶不振？波森断言这是“中国经济奇迹的终结”，这种说法对吗？</w:t>
        <w:br/>
      </w:r>
    </w:p>
    <w:p>
      <w:r>
        <w:t>I wouldn’t count on it. As Adam Smith once remarked, “There is a great deal of ruin in a nation.” China is already a superpower, and its current stumbles aren’t likely to end that status. Furthermore, while China’s government has been weirdly resistant to reforms that might make its growth sustainable, we can’t assume that this resistance will continue indefinitely.</w:t>
        <w:br/>
      </w:r>
    </w:p>
    <w:p>
      <w:r>
        <w:t>我可不这么认为。正如亚当·斯密曾经说过的，“一个国家可以承受很多的破坏。”中国已经是一个超级大国，它目前的困境不太可能终结它的地位。此外，尽管中国政府一直奇怪地抵制可能令其增长可持续的改革，但我们不能假设这种抵制会无限期地持续下去。</w:t>
        <w:br/>
      </w:r>
    </w:p>
    <w:p>
      <w:r>
        <w:t>And what do China’s problems mean for the United States? The Biden administration has taken a very hard line on China — much harder in practice than Donald Trump, who talked tough but mostly flailed around ineffectually. The U.S. government is now promoting semiconductor production to reduce dependence on China, trying to block exports of advanced silicon chips and, most recently, banning some high-tech investments in China.</w:t>
        <w:br/>
      </w:r>
    </w:p>
    <w:p>
      <w:r>
        <w:t>中国的问题对美国意味着什么？拜登政府对中国采取了非常强硬的立场——实际上比特朗普强硬得多，特朗普嘴上说得很强硬，但大多时候都摇摆不定，毫无效果。美国政府目前正在推动半导体生产，以减少对中国的依赖，试图阻止先进硅芯片的出口，最近还禁止在中国进行一些高科技投资。</w:t>
        <w:br/>
      </w:r>
    </w:p>
    <w:p>
      <w:r>
        <w:t>Have these actions become unnecessary now that China’s path to global dominance seems to be disappearing?</w:t>
        <w:br/>
      </w:r>
    </w:p>
    <w:p>
      <w:r>
        <w:t>既然中国走向全球主导地位的道路似乎正在消失，这些行动是否变得没有必要？</w:t>
        <w:br/>
      </w:r>
    </w:p>
    <w:p>
      <w:r>
        <w:t>No. You don’t have to be a xenophobe to be worried about the possible future actions of a superpower whose leadership seems to be growing more autocratic and more erratic with each passing year. Trying to reduce that superpower’s ability to do harm makes sense, even if it makes many people nervous. And the possibility that China may not be as much of a superpower as many expected doesn’t change that calculation.</w:t>
        <w:br/>
      </w:r>
    </w:p>
    <w:p>
      <w:r>
        <w:t>不。就算你不是仇外者，也会担心一个超级大国未来可能采取的行动，因为它的领导层似乎一年比一年变得更加专制和不稳定。试图削弱这个超级大国的危害能力是有道理的，即使这会让很多人感到紧张。尽管中国可能不会成为许多人预期的那样一个超级大国，但这并不会改变这种判断。</w:t>
        <w:br/>
      </w:r>
    </w:p>
    <w:p>
      <w:r>
        <w:t>If anything, China’s problems may reinforce the case for precautionary action. China’s rulers have long relied on economic achievement to give them legitimacy. Now they’re facing trouble on the home front, most immediately in the form of rapidly rising youth unemployment. How will they respond?</w:t>
        <w:br/>
      </w:r>
    </w:p>
    <w:p>
      <w:r>
        <w:t>倒不如说，中国的问题可能会强化采取预防措施的理由。长期以来，中国的统治者一直依靠经济成就来获得合法性。现在，他们正面临着国内的麻烦，最直接的表现就是迅速上升的青年失业率。他们会如何回应？</w:t>
        <w:br/>
      </w:r>
    </w:p>
    <w:p>
      <w:r>
        <w:t>Ideally, as I said, they’ll push through long-needed reforms that put more income in the hands of families, so that rising consumption can take the place of unsustainable investment. But you don’t have to study much history to be aware that autocratic regimes sometimes respond to domestic difficulties by trying to distract the population with foreign adventurism.</w:t>
        <w:br/>
      </w:r>
    </w:p>
    <w:p>
      <w:r>
        <w:t>如我所说，理想情况下，他们将推动长期需要的改革，使家庭获得更多收入，从而使不断增长的消费取代不可持续的投资。但是，无需多读历史你也会知道，专制政权有时会通过对外冒险主义来分散民众的注意力，以此来应对国内困难。</w:t>
        <w:br/>
      </w:r>
    </w:p>
    <w:p>
      <w:r>
        <w:t>I’m not saying that will happen. But realistically, China’s domestic problems make it more, not less, of a danger to global security.</w:t>
        <w:br/>
      </w:r>
    </w:p>
    <w:p>
      <w:r>
        <w:t>我并不是说这种事一定会发生。但实际上，中国的国内问题使其对全球安全构成的威胁更大，而不是更小。</w:t>
        <w:br/>
      </w:r>
    </w:p>
    <w:p>
      <w:pPr>
        <w:pStyle w:val="Heading1"/>
        <w:spacing w:before="0" w:after="280"/>
      </w:pPr>
      <w:r>
        <w:rPr>
          <w:rFonts w:ascii="Times New Roman" w:hAnsi="Times New Roman" w:eastAsia="宋体"/>
          <w:b/>
          <w:sz w:val="52"/>
        </w:rPr>
        <w:t>债务、贸易下滑和通缩幽灵：中国经济引发全球担忧</w:t>
      </w:r>
    </w:p>
    <w:p>
      <w:r>
        <w:t>For more than a quarter-century, China has been synonymous with relentless development and upward mobility. As its 1.4 billion people gained an appetite for the wares of the world — Hollywood movies, South Korean electronics, iron ore mined in Australia — the global economy was propelled by a seemingly inexhaustible engine.</w:t>
        <w:br/>
      </w:r>
    </w:p>
    <w:p>
      <w:r>
        <w:t>在超过四分之一个世纪里，中国一直是不懈发展和向上流动的代名词。随着14亿人口对世界各地的商品产生兴趣——好莱坞电影、韩国电子产品、澳大利亚的铁矿石，这个看似取之不竭的引擎推动着全球经济。</w:t>
        <w:br/>
      </w:r>
    </w:p>
    <w:p>
      <w:r>
        <w:t>Now that engine is sputtering, posing alarming risks for Chinese households and economies around the planet. Long the centerpiece of a profit-enhancing version of globalization, China has devolved into the ultimate wild card in a moment of extraordinary uncertainty for the world’s economy.</w:t>
        <w:br/>
      </w:r>
    </w:p>
    <w:p>
      <w:r>
        <w:t>现在，这台发动机正在失灵，给中国家庭和全球经济带来了令人担忧的风险。长期以来，在这种利润增长版的全球化里，中国一直是核心，但在世界经济极度不确定的时刻，中国却变成了终极未知数。</w:t>
        <w:br/>
      </w:r>
    </w:p>
    <w:p>
      <w:r>
        <w:t>The risks have been amplified in recent weeks by a slew of developments.</w:t>
        <w:br/>
      </w:r>
    </w:p>
    <w:p>
      <w:r>
        <w:t>最近几周的一系列事态发展加剧了这些风险。</w:t>
        <w:br/>
      </w:r>
    </w:p>
    <w:p>
      <w:r>
        <w:t>First came word that China’s economy had slowed substantially in the spring, extinguishing hopes of a robust expansion after the lifting of extreme Covid restrictions.</w:t>
        <w:br/>
      </w:r>
    </w:p>
    <w:p>
      <w:r>
        <w:t>先是传来了中国经济在春季大幅放缓的消息，浇灭了新冠极端限制取消后强劲扩张的希望。</w:t>
        <w:br/>
      </w:r>
    </w:p>
    <w:p>
      <w:r>
        <w:t>This week brought data showing that China’s exports have declined for three months in a row, while imports have dropped for five consecutive months — another indicator of flagging prospects.</w:t>
        <w:br/>
      </w:r>
    </w:p>
    <w:p>
      <w:r>
        <w:t>本周公布的数据显示，中国出口连续三个月下降，进口连续五个月下降——这是前景黯淡的又一个信号。</w:t>
        <w:br/>
      </w:r>
    </w:p>
    <w:p>
      <w:r>
        <w:t>Then came news that prices have fallen on a range of goods, from food to apartments, raising the specter that China could be on the brink of so-called deflation, or sustained drops in prices, a harbinger of anemic commercial activity.</w:t>
        <w:br/>
      </w:r>
    </w:p>
    <w:p>
      <w:r>
        <w:t>随后有消息称，从食品到公寓等一系列商品价格下跌，引发了人们对中国可能处于所谓通货紧缩边缘的担忧，即价格持续下跌，这是商业活动疲软的先兆。</w:t>
        <w:br/>
      </w:r>
    </w:p>
    <w:p>
      <w:r>
        <w:t>And in a sign of deepening distress in China’s housing market — the intersection of finance, construction and household wealth — a major real estate developer, Country Garden, missed payments on its bonds and estimated it lost up to $7.6 billion in the first half of the year.</w:t>
        <w:br/>
      </w:r>
    </w:p>
    <w:p>
      <w:r>
        <w:t>连接着金融、建筑和家庭财富的中国房地产市场日益陷入困境，大型房地产开发商碧桂园未能支付其债券利息，并且估计今年上半年亏损高达76亿美元。</w:t>
        <w:br/>
      </w:r>
    </w:p>
    <w:p>
      <w:r>
        <w:t>For Chinese workers and households, these events added up to trouble. Around the globe, a weakening Chinese economy signaled a shrinking of demand for major goods — from soybeans harvested in Brazil, to beef raised in the United States, to luxury goods made in Italy. It spelled less appetite for oil, minerals and other building blocks of industry.</w:t>
        <w:br/>
      </w:r>
    </w:p>
    <w:p>
      <w:r>
        <w:t>这些事件使中国劳动者和家庭的处境雪上加霜。在全球范围内，中国经济疲软标志着对主要商品需求的萎缩——从巴西收获的大豆，到美国饲养的牛肉，再到意大利制造的奢侈品。这意味着人们对石油、矿产和其他工业基石的兴趣减弱。</w:t>
        <w:br/>
      </w:r>
    </w:p>
    <w:p>
      <w:r>
        <w:t>“The slowdown in China is definitely going to weigh on the global economic outlook,” said Larry Hu, Hong Kong-based chief China economist for Macquarie, the Australian financial services firm. “Because China is now the No. 1 commodity consumer in the world, the impact is going to be pretty, pretty big.”</w:t>
        <w:br/>
      </w:r>
    </w:p>
    <w:p>
      <w:r>
        <w:t>“中国经济放缓肯定会给全球经济前景带来压力，”澳大利亚金融服务公司麦格理驻香港首席中国经济学家胡伟俊表示。“因为中国现在是世界第一大商品消费国，所以影响将会非常非常大。”</w:t>
        <w:br/>
      </w:r>
    </w:p>
    <w:p>
      <w:r>
        <w:t>Over the past decade, China has been the source of more than 40 percent of global economic growth, compared with 22 percent from the United States and 9 percent from the 20 countries that use the euro currency, according to recent analysis from BCA Research.</w:t>
        <w:br/>
      </w:r>
    </w:p>
    <w:p>
      <w:r>
        <w:t>BCA研究公司最近的分析显示，过去十年，中国对全球经济增长的贡献率超过40%，而美国的贡献率为22%，欧元区20个国家的贡献率为9%。</w:t>
        <w:br/>
      </w:r>
    </w:p>
    <w:p>
      <w:r>
        <w:t>Adding to the worry is the widespread sense that the Chinese authorities are limited in their options to reinvigorate the economy, given mounting debts now estimated at 282 percent of national output — more than that of the United States.</w:t>
        <w:br/>
      </w:r>
    </w:p>
    <w:p>
      <w:r>
        <w:t>更令人担忧的是，人们普遍认为中国当局重振经济的选择有限，因为目前不断增加的债务估计已占国民产出的282%——比美国还高。</w:t>
        <w:br/>
      </w:r>
    </w:p>
    <w:p>
      <w:r>
        <w:t>The government has outlined spending programs aimed at spurring consumers to spend and businesses to invest. But the details have been opaque, while leaving the impression that local governments will be stuck with the bill. Local governments are at the center of concerns about the debt crisis. They had borrowed aggressively for years to finance the construction of roads, bridges and industrial parks.</w:t>
        <w:br/>
      </w:r>
    </w:p>
    <w:p>
      <w:r>
        <w:t>政府列出了旨在刺激消费者消费和企业投资的支出计划。但细节并不透明，同时给人留下了地方政府将为此买单的印象。地方政府是债务危机担忧的焦点。多年来，他们大肆举债，为道路、桥梁和工业园区的建设提供资金。</w:t>
        <w:br/>
      </w:r>
    </w:p>
    <w:p>
      <w:r>
        <w:t>All of this is playing out as China’s ruling Communist Party tries to transition from an economy powered by state-directed investments in infrastructure and exports to one led by domestic consumer spending.</w:t>
        <w:br/>
      </w:r>
    </w:p>
    <w:p>
      <w:r>
        <w:t>所有这一切发生之时，执政的中国共产党正试图从国家主导的基础设施投资和出口经济向国内消费支出主导的经济转型。</w:t>
        <w:br/>
      </w:r>
    </w:p>
    <w:p>
      <w:r>
        <w:t>The old model has run its course. It worked remarkably well for the two decades spanning the millennium, when the government financed ports, electrical grids and other basic works for an export-led factory boom.</w:t>
        <w:br/>
      </w:r>
    </w:p>
    <w:p>
      <w:r>
        <w:t>旧模式已经走到了尽头。在世纪更迭的20年里，该模式效果非常好，当时政府为港口、电网和其他基础工程提供资金，以促进出口带动的工厂繁荣。</w:t>
        <w:br/>
      </w:r>
    </w:p>
    <w:p>
      <w:r>
        <w:t>At the same time, private entrepreneurs started some of the world’s more innovative and valuable technology companies. In more recent years, many have been constrained by a regulatory crackdown overseen by President Xi Jinping.</w:t>
        <w:br/>
      </w:r>
    </w:p>
    <w:p>
      <w:r>
        <w:t>与此同时，私营企业家创办了世界上最具创新性和价值的一些科技公司。近年来，许多企业都受到习近平推动的监管打压的限制。</w:t>
        <w:br/>
      </w:r>
    </w:p>
    <w:p>
      <w:r>
        <w:t>In the rest of the world — and especially in the United States — China’s staggering export growth, combined with the loss of domestic factory jobs, has set off conflicts over trade.</w:t>
        <w:br/>
      </w:r>
    </w:p>
    <w:p>
      <w:r>
        <w:t>在世界其他地区，尤其是在美国，中国惊人的出口增长加上国内工厂就业岗位的流失，引发了贸易冲突。</w:t>
        <w:br/>
      </w:r>
    </w:p>
    <w:p>
      <w:r>
        <w:t>The Trump administration imposed across-the-board tariffs on Chinese imports. The Biden administration has continued that policy, adding prohibitions on investment in key Chinese sectors such as advanced computer chips. President Biden intensified that campaign in signing an executive order on Wednesday barring investment in industries that can bolster China’s military.</w:t>
        <w:br/>
      </w:r>
    </w:p>
    <w:p>
      <w:r>
        <w:t>特朗普政府对中国进口产品全面征收关税。拜登政府延续了这一政策，并增加了对先进计算机芯片等中国关键行业投资的禁令。拜登总统周三强化了这一行动，签署行政命令禁止对可以增强中国军事力量的行业进行投资。</w:t>
        <w:br/>
      </w:r>
    </w:p>
    <w:p>
      <w:r>
        <w:t>On Thursday, Mr. Biden referred to China’s economic vulnerabilities as “a ticking time bomb,” adding: “When bad folks have problems, they do bad things.”</w:t>
        <w:br/>
      </w:r>
    </w:p>
    <w:p>
      <w:r>
        <w:t>周四，拜登将中国的经济脆弱性称为“定时炸弹”。他还说：“当坏人遇到问题时，他们就会做坏事。”</w:t>
        <w:br/>
      </w:r>
    </w:p>
    <w:p>
      <w:r>
        <w:t>President Xi has previously accused the United States of running a campaign aimed at suppressing China’s development.</w:t>
        <w:br/>
      </w:r>
    </w:p>
    <w:p>
      <w:r>
        <w:t>习近平指责美国开展了一场旨在压制中国发展的运动。</w:t>
        <w:br/>
      </w:r>
    </w:p>
    <w:p>
      <w:r>
        <w:t>Faced with hostilities between Washington and Beijing, and chastened during the pandemic by the difficulties moving products from Chinese factories to retailers in North America and Europe, multinational companies have shifted factory orders to countries like Vietnam, India and Mexico.</w:t>
        <w:br/>
      </w:r>
    </w:p>
    <w:p>
      <w:r>
        <w:t>面对华盛顿和北京之间的敌意，以及疫情期间将产品从中国工厂运送到北美和欧洲零售商的困难，跨国公司已将工厂订单转移到越南、印度和墨西哥等国。</w:t>
        <w:br/>
      </w:r>
    </w:p>
    <w:p>
      <w:r>
        <w:t>For Chinese policymakers, the alterations to the geography of international commerce have added urgency to the transition toward an economy centered on domestic spending power.</w:t>
        <w:br/>
      </w:r>
    </w:p>
    <w:p>
      <w:r>
        <w:t>对于中国的政策制定者来说，国际商贸版图的变化，增加了向内需为中心经济转型的紧迫性。</w:t>
        <w:br/>
      </w:r>
    </w:p>
    <w:p>
      <w:r>
        <w:t>Still, those designs were halted by the pandemic. The government imposed draconian restrictions on business and freedom of movement, locking down whole cities.</w:t>
        <w:br/>
      </w:r>
    </w:p>
    <w:p>
      <w:r>
        <w:t>尽管如此，疫情还是阻碍了这些设计。政府对商业和行动自由实施了严厉限制，封锁了整个城市。</w:t>
        <w:br/>
      </w:r>
    </w:p>
    <w:p>
      <w:r>
        <w:t>The lifting of those controls in December, after an extraordinary series of public protests, was widely anticipated as a catalyst for consumer spending. But consumer spending has been weak — so weak that China’s National Bureau of Statistics recently halted the release of data that drew attention to the economy’s problems.</w:t>
        <w:br/>
      </w:r>
    </w:p>
    <w:p>
      <w:r>
        <w:t>去年12月，一系列非同寻常的公众抗议活动之后，政府解除了这些限制。人们普遍预计这将刺激消费者支出。但消费者支出一直很疲软，以至于中国国家统计局最近停止发布那些引起人们对经济问题关注的数据。</w:t>
        <w:br/>
      </w:r>
    </w:p>
    <w:p>
      <w:r>
        <w:t>Chinese households have long been some of the most prodigious savers on earth, owing to the fact that social safety nets are meager. Over the first half of this year, total household deposits in the Chinese banking system grew by some 12 trillion Chinese yuan (about $1.7 trillion), the largest expansion in a decade.</w:t>
        <w:br/>
      </w:r>
    </w:p>
    <w:p>
      <w:r>
        <w:t>长期以来，由于社会保障体系薄弱，中国家庭一直是世界上储蓄最多的家庭之一。今年上半年，中国银行系统的家庭存款总额增长了约12万亿元人民币（约合1.7万亿美元），是十年来最大的增长。</w:t>
        <w:br/>
      </w:r>
    </w:p>
    <w:p>
      <w:r>
        <w:t>But the increase in savings, as well as the weakness of investment and consumer spending, appears to reflect a general erosion of public faith. During the pandemic, policy lurched from total lockdown to no controls — what the economist Adam Posen recently called “economic long Covid.”</w:t>
        <w:br/>
      </w:r>
    </w:p>
    <w:p>
      <w:r>
        <w:t>但储蓄的增加，以及投资和消费支出的疲软，似乎反映出公众信心的普遍削弱。在疫情期间，政策从完全封锁转向不加控制——经济学家亚当·波森最近称之为“经济长新冠”。</w:t>
        <w:br/>
      </w:r>
    </w:p>
    <w:p>
      <w:r>
        <w:t>For China’s consumers, some of the extra ardor for stashing cash reflects the widespread recognition that real estate is a story full of unhappy endings. Decades of overinvestment by developers has yielded entire cities full of empty apartment blocks. As prices plunge, developers are halting projects in midstream, leaving the skeletons of high-rises serving as monuments to a speculative bonanza gone awry.</w:t>
        <w:br/>
      </w:r>
    </w:p>
    <w:p>
      <w:r>
        <w:t>中国消费者热衷囤积现金，部分原因是他们普遍认识到，房地产是一个充满不幸结局的故事。几十年来，开发商的过度投资导致整个城市充斥着空置的公寓楼。随着房价暴跌，开发商纷纷中途叫停项目，留下摩天大楼的骨架，成为投机盛宴失败的纪念碑。</w:t>
        <w:br/>
      </w:r>
    </w:p>
    <w:p>
      <w:r>
        <w:t>This basic story has provoked comparisons to Japan, where the bursting of a speculative real estate bubble in the early 1990s led the country into three decades of decline.</w:t>
        <w:br/>
      </w:r>
    </w:p>
    <w:p>
      <w:r>
        <w:t>这一基本情况引发了人们与日本的比较。上世纪90年代初，投机性房地产泡沫的破裂导致日本陷入了长达30年的衰退。</w:t>
        <w:br/>
      </w:r>
    </w:p>
    <w:p>
      <w:r>
        <w:t>Central to Japan’s slide was deflation, a term that sends shivers up the spines of economists.</w:t>
        <w:br/>
      </w:r>
    </w:p>
    <w:p>
      <w:r>
        <w:t>日本经济下滑的核心原因是通货紧缩，这个词让经济学家不寒而栗。</w:t>
        <w:br/>
      </w:r>
    </w:p>
    <w:p>
      <w:r>
        <w:t>Deflation works its way into a society’s basic expectations, destroying incentives to spend, expand businesses or hire workers, given the likelihood that everything will be cheaper later. What is, for individuals, a rational thrift metastasizes into decline for society.</w:t>
        <w:br/>
      </w:r>
    </w:p>
    <w:p>
      <w:r>
        <w:t>通货紧缩影响了社会的基本预期，破坏了人们消费、扩大业务或雇佣工人的积极性，因为一切都有可能在以后变得更便宜。对个人而言理性的节俭，对社会而言则会变为衰退。</w:t>
        <w:br/>
      </w:r>
    </w:p>
    <w:p>
      <w:r>
        <w:t>Most economists think China will avoid that fate. Falling prices may soon reverse. And the government appears to have moderated its attacks on successful private businesses.</w:t>
        <w:br/>
      </w:r>
    </w:p>
    <w:p>
      <w:r>
        <w:t>大多数经济学家认为，中国将避免这种命运。物价下跌的趋势可能很快就会扭转。政府对成功民营企业的攻击似乎也有所缓和。</w:t>
        <w:br/>
      </w:r>
    </w:p>
    <w:p>
      <w:r>
        <w:t>After years of demonizing private entrepreneurs, the government has lately signaled a pivot to a more “pro-growth, pro-business mind-set,” said Bruce Pang, chief economist for Greater China at JLL, a real estate and investment management firm in Hong Kong. “The key policy priority will be how to boost domestic demand.”</w:t>
        <w:br/>
      </w:r>
    </w:p>
    <w:p>
      <w:r>
        <w:t>香港房地产和投资管理公司仲量联行大中华区首席经济学家庞溟说，在几年来对民营企业家进行妖魔化之后，政府最近发出了转向“支持增长、支持商业心态”的信号。“关键的政策重点将是如何提振内需。”</w:t>
        <w:br/>
      </w:r>
    </w:p>
    <w:p>
      <w:r>
        <w:t>In the most optimistic scenario, the government will engineer a gradual transition to slower growth, trading factory jobs for those in services, while containing the size of real estate losses.</w:t>
        <w:br/>
      </w:r>
    </w:p>
    <w:p>
      <w:r>
        <w:t>在最乐观的情况下，政府将引导经济逐步向较慢的增长过渡，用服务业取代工厂就业岗位，同时控制房地产损失的规模。</w:t>
        <w:br/>
      </w:r>
    </w:p>
    <w:p>
      <w:r>
        <w:t>Yet if the debt hanging over China’s economy limits the potency of the government’s response, that could bring about the worst fears — a plunge in housing prices, followed by expensive rescues of strapped lenders, and an unruly exodus of money.</w:t>
        <w:br/>
      </w:r>
    </w:p>
    <w:p>
      <w:r>
        <w:t>然而，如果笼罩在中国经济上的债务限制了政府应对措施的效力，这可能会带来最糟糕的担忧——房价暴跌，随之而来的是对陷入困境的银行的昂贵救助，以及不受控制的资金外流。</w:t>
        <w:br/>
      </w:r>
    </w:p>
    <w:p>
      <w:r>
        <w:t>That outcome most unnerves government officials, given that it could bring joblessness, business insolvencies and social strife.</w:t>
        <w:br/>
      </w:r>
    </w:p>
    <w:p>
      <w:r>
        <w:t>这一结果最令政府官员不安，因为它可能带来失业、企业破产和社会动荡。</w:t>
        <w:br/>
      </w:r>
    </w:p>
    <w:p>
      <w:r>
        <w:t>Such images undergird the assumption that the government will intensify its efforts to stimulate the economy, even as doing so may exacerbate the foundational threats to the economy, creating fresh debts.</w:t>
        <w:br/>
      </w:r>
    </w:p>
    <w:p>
      <w:r>
        <w:t>这样的景象强化了一种假设，即政府将加大刺激经济的力度，即使这样做可能会加剧经济面临的根本性威胁，产生新的债务。</w:t>
        <w:br/>
      </w:r>
    </w:p>
    <w:p>
      <w:r>
        <w:t>Yet even if the government succeeds in overseeing a gradual economic slowdown, some see mounting challenges that threaten to provoke significant volatility.</w:t>
        <w:br/>
      </w:r>
    </w:p>
    <w:p>
      <w:r>
        <w:t>然而，即使政府成功地监管了经济的逐步放缓，一些人也看到了越来越多的挑战，它们可能会引发重大波动。</w:t>
        <w:br/>
      </w:r>
    </w:p>
    <w:p>
      <w:r>
        <w:t>The continued shifting of factory work away from China, along with the focus on centering the economy on domestic consumption, is likely to push down wages and household wealth. And even in a country controlled by a single unelected party, the loss of faith of large numbers of people may bring turbulence.</w:t>
        <w:br/>
      </w:r>
    </w:p>
    <w:p>
      <w:r>
        <w:t>工厂的工作继续从中国转移出去，加上经济以国内消费为中心，这可能会压低工资和家庭财富。即使在由一个不经选举的政党控制的国家，大量民众失去信心也可能带来动荡。</w:t>
        <w:br/>
      </w:r>
    </w:p>
    <w:p>
      <w:r>
        <w:t>China’s exports and imports collectively make up 40 percent of its total economic output, noted Yasheng Huang, an economics professor at the Massachusetts Institute of Technology’s Sloan School of Management, at a conference in May. Many of China’s imports are components for exported factory goods. So the more that China’s exports drop, the more that imports do, too — a feedback loop of diminishing fortunes.</w:t>
        <w:br/>
      </w:r>
    </w:p>
    <w:p>
      <w:r>
        <w:t>麻省理工学院斯隆管理学院经济学教授黄亚生在5月的一次会议上指出，中国的进出口总额占其经济总产出的40%。中国的许多进口产品都是出口工厂产品的零部件。因此，中国的出口下降得越多，进口也下降得越多——这是一个财富递减的反馈循环。</w:t>
        <w:br/>
      </w:r>
    </w:p>
    <w:p>
      <w:r>
        <w:t>That drags down jobs and incomes, Mr. Huang said. “There’s no way it is a happy story.”</w:t>
        <w:br/>
      </w:r>
    </w:p>
    <w:p>
      <w:r>
        <w:t>这会拖累了就业和收入，黄亚生说。“这不可能是一个开心的故事。”</w:t>
        <w:br/>
      </w:r>
    </w:p>
    <w:p>
      <w:pPr>
        <w:pStyle w:val="Heading1"/>
        <w:spacing w:before="0" w:after="280"/>
      </w:pPr>
      <w:r>
        <w:rPr>
          <w:rFonts w:ascii="Times New Roman" w:hAnsi="Times New Roman" w:eastAsia="宋体"/>
          <w:b/>
          <w:sz w:val="52"/>
        </w:rPr>
        <w:t>碧桂园危机发酵：中国楼市坏消息不断引发震惊和愤怒</w:t>
      </w:r>
    </w:p>
    <w:p>
      <w:r>
        <w:t>It was considered the gold standard in China’s increasingly shaky housing market. Now investors are treating Country Garden, the giant developer, as if it were a ticking time bomb.</w:t>
        <w:br/>
      </w:r>
    </w:p>
    <w:p>
      <w:r>
        <w:t>在中国日益动荡的房地产市场上，碧桂园曾被视为黄金标准。现在，投资者把这家巨型开发商当成定时炸弹一般对待。</w:t>
        <w:br/>
      </w:r>
    </w:p>
    <w:p>
      <w:r>
        <w:t>The company, China’s last major real estate giant to avoid default, has hinted at its financial troubles for weeks. On Thursday night, it was more direct: Country Garden said it expected a loss of up to $7.6 billion over the first six months of this year.</w:t>
        <w:br/>
      </w:r>
    </w:p>
    <w:p>
      <w:r>
        <w:t>作为中国最后一家避免了违约的大型房地产巨头，该公司几周来一直在暗示其财务问题。周四晚上，碧桂园的表态更为直接：预计今年前六个月的亏损将高达550亿元。</w:t>
        <w:br/>
      </w:r>
    </w:p>
    <w:p>
      <w:r>
        <w:t>The company’s shares, which trade in Hong Kong, took a dive on Friday, dragging its value to new depths. The stock is trading around one Hong Kong dollar, or about 13 cents U.S.</w:t>
        <w:br/>
      </w:r>
    </w:p>
    <w:p>
      <w:r>
        <w:t>周五，该公司在港交所上市的股票大幅下挫，股价跌至新低。该股目前的交易价约为1港元，约合0.92元人民币。</w:t>
        <w:br/>
      </w:r>
    </w:p>
    <w:p>
      <w:r>
        <w:t>The pessimism was not limited to the markets.</w:t>
        <w:br/>
      </w:r>
    </w:p>
    <w:p>
      <w:r>
        <w:t>悲观情绪并不局限于市场。</w:t>
        <w:br/>
      </w:r>
    </w:p>
    <w:p>
      <w:r>
        <w:t>Commenters on Chinese social media expressed their shock — and anger — at the drumbeat of bad news about China’s housing market. Many invoked the memory of another real estate giant, China Evergrande, which landed in default two years ago, setting off a wave chain of real estate flameouts.</w:t>
        <w:br/>
      </w:r>
    </w:p>
    <w:p>
      <w:r>
        <w:t>中国社交媒体上的留言者对中国房地产市场的坏消息不断表示震惊和愤怒。许多人想起了另一家房地产巨头——中国恒大，该公司两年前陷入违约，引发了房地产行业的一连串倒闭潮。</w:t>
        <w:br/>
      </w:r>
    </w:p>
    <w:p>
      <w:r>
        <w:t>“Another real estate giant is going to fall,” Guo Guosong, an author and a former journalist, wrote in a comment. “Evergrande collapsed. Will Country Garden be next?”</w:t>
        <w:br/>
      </w:r>
    </w:p>
    <w:p>
      <w:r>
        <w:t>“又一个房地产巨头大厦将倾的节奏，”前记者郭国松在评论中写道。“恒大倒了，下一个会是碧桂园吗？”</w:t>
        <w:br/>
      </w:r>
    </w:p>
    <w:p>
      <w:r>
        <w:t>Others piled on, and the conversation online lit up by early afternoon, when more than 100 million people had viewed the comments under the hashtag “Evergrande is insolvent.”</w:t>
        <w:br/>
      </w:r>
    </w:p>
    <w:p>
      <w:r>
        <w:t>其他人也纷纷发表评论，到下午早些时候，网上的讨论就已升温，“恒大地产已资不抵债”标签下这些评论的浏览量超过1亿。</w:t>
        <w:br/>
      </w:r>
    </w:p>
    <w:p>
      <w:r>
        <w:t>For years, Chinese developers took on huge piles of debt to expand into cities around the country, selling apartments before they were completed. Along the way, their top executives joined the ranks of Asia’s richest tycoons. Evergrande’s failure in 2021 put a spotlight on the industry’s practices when it set off a cascade of similar collapses in real estate, and millions of people were left with unfinished apartments.</w:t>
        <w:br/>
      </w:r>
    </w:p>
    <w:p>
      <w:r>
        <w:t>多年来，中国的开发商大肆举债向全国各地的城市扩张，销售期房。在此过程中，它们的高管加入了亚洲最富有大亨的行列。恒大地产在2021年爆发危机，引发了一系列类似的房地产崩盘，数百万人只得到未完工的公寓，这使该行业的做法备受关注。</w:t>
        <w:br/>
      </w:r>
    </w:p>
    <w:p>
      <w:r>
        <w:t>“These real estate tycoons are making a lot of money, but the company is in a mess, the money goes into their pockets and the mess is the government’s,” wrote Sun Guoyu, whose verified social media account said he was the chairman of a company called Shenzhen Neteye Holdings.</w:t>
        <w:br/>
      </w:r>
    </w:p>
    <w:p>
      <w:r>
        <w:t>“这些地产豪强，个人都赚得盆满钵肥，公司则亏得一塌糊涂，钱袋子是自己的，烂摊子是政府的！”孙国瑜写道。他的社交媒体认证账户称，他是深圳一家名为网眼控股有限公司的董事长。</w:t>
        <w:br/>
      </w:r>
    </w:p>
    <w:p>
      <w:r>
        <w:t>“Systemic problems, ordinary people pay the bill,” he added.</w:t>
        <w:br/>
      </w:r>
    </w:p>
    <w:p>
      <w:r>
        <w:t>“系统性问题，老百姓买单，”他还写道。</w:t>
        <w:br/>
      </w:r>
    </w:p>
    <w:p>
      <w:r>
        <w:t>The pent-up public anger over China’s housing sector has been years in the making and has spilled onto the streets at times. But the fate of Country Garden, one of the country’s last standing giants and a company that had been seen as a more responsible player, appears to have been behind the torrent of frustration on Friday. Some wondered: What happened to the money that home buyers gave to the developers, since there are so few finished apartments to show for it?</w:t>
        <w:br/>
      </w:r>
    </w:p>
    <w:p>
      <w:r>
        <w:t>公众对中国房地产行业压抑的愤怒酝酿已久，有时还会变为街头抗议。然而碧桂园的命运似乎引发了周五的这场愤懑洪流。该公司是中国最后几家屹立不倒的巨头之一，曾被视为更负责任的企业。一些人不禁发问：房子几乎都没完工，购房者给开发商的钱都去哪儿了？</w:t>
        <w:br/>
      </w:r>
    </w:p>
    <w:p>
      <w:r>
        <w:t>That Country Garden is on the brink of collapse has alarmed economists and market watchers, who fret that China’s policymakers, even after pledging to bolster the housing market, have lost control. Some weighed in on the conversation online on Friday.</w:t>
        <w:br/>
      </w:r>
    </w:p>
    <w:p>
      <w:r>
        <w:t>碧桂园濒临倒闭的消息让经济学家和市场观察人士感到震惊，他们担心即使中国的政策制定者承诺提振房市，事态也已经失去控制。周五，一些人在网上参与了这场讨论。</w:t>
        <w:br/>
      </w:r>
    </w:p>
    <w:p>
      <w:r>
        <w:t>“The severe winter of the real estate industry has come,” wrote An Guanglu, an author in Shaanxi Province.</w:t>
        <w:br/>
      </w:r>
    </w:p>
    <w:p>
      <w:r>
        <w:t>“地产行业的严冬已经来临，”陕西的安广禄写道。</w:t>
        <w:br/>
      </w:r>
    </w:p>
    <w:p>
      <w:r>
        <w:t>“Let’s see who can survive.”</w:t>
        <w:br/>
      </w:r>
    </w:p>
    <w:p>
      <w:r>
        <w:t>“就看谁能熬过这个夏天里的冬天。”</w:t>
        <w:br/>
      </w:r>
    </w:p>
    <w:p>
      <w:pPr>
        <w:pStyle w:val="Heading1"/>
        <w:spacing w:before="0" w:after="280"/>
      </w:pPr>
      <w:r>
        <w:rPr>
          <w:rFonts w:ascii="Times New Roman" w:hAnsi="Times New Roman" w:eastAsia="宋体"/>
          <w:b/>
          <w:sz w:val="52"/>
        </w:rPr>
        <w:t>海空兵力齐发，中国持续加大对台湾军事威慑</w:t>
      </w:r>
    </w:p>
    <w:p>
      <w:r>
        <w:t>China has been steadily intensifying military pressure on Taiwan over the past year, sending jets, drones, bombers and other planes farther and in greater numbers to extend an intimidating presence all around the island.</w:t>
        <w:br/>
      </w:r>
    </w:p>
    <w:p>
      <w:r>
        <w:t>过去一年来，中国不断加大对台湾的军事压力，将越来越多的喷气式飞机、无人机、轰炸机和其他飞机派往更临近的区域，将威慑性的存在部署到全岛周边。</w:t>
        <w:br/>
      </w:r>
    </w:p>
    <w:p>
      <w:r>
        <w:t>Chinese naval ships and air force planes have been edging closer to Taiwan’s territorial seas and skies, probing the island’s vigilance and trying to wear down its military planes and ships. Chinese forces have also been operating more frequently in skies and waters off the island’s eastern coast, facing the West Pacific. China’s increasing presence there signals its intent to dominate an expanse of sea that could be vital for the island’s defenses, including for securing potential aid from the United States in a conflict, experts say.</w:t>
        <w:br/>
      </w:r>
    </w:p>
    <w:p>
      <w:r>
        <w:t>中国海军舰艇和空军飞机不断逼近台湾领海和领空，试探台湾的警惕性，并试图削弱台湾的军机和舰艇。中国军队还更加频繁地在该岛临太平洋的东海岸空域和水域开展行动。专家表示，中国在该岛的军事存在不断增加，表明其意图控制广阔的海域，而这些地方对该岛的防御——包括在冲突中获得美国的潜在援助——至关重要。</w:t>
        <w:br/>
      </w:r>
    </w:p>
    <w:p>
      <w:r>
        <w:t>Beijing claims Taiwan is its lost territory that must accept unification, preferably peacefully, but by force if Chinese leaders deem that necessary. It has seized on moments of high tension with Taiwan to intensify military activities around the island, and it may put on another show of force in the coming days, when Taiwan’s vice president, Lai Ching-te, passes through the United States.</w:t>
        <w:br/>
      </w:r>
    </w:p>
    <w:p>
      <w:r>
        <w:t>北京声称台湾是其失去的领土，必须接受统一，最好是以和平的方式，但中国领导人认为必要时也会使用武力。北京抓住与台湾关系高度紧张的机会加强了在其周边的军事活动，并可能在未来几天台湾副总统赖清德途经美国时再次展示武力。</w:t>
        <w:br/>
      </w:r>
    </w:p>
    <w:p>
      <w:r>
        <w:t>Mr. Lai leaves on Saturday for Paraguay, and is scheduled to stop in the United States on his way there and back. Beijing regards such transits in the United States as an affront to its stance that Taiwan is not an independent state. Mr. Lai is also the presidential candidate for the Democratic Progressive Party, which supports asserting Taiwan’s separate status, a position that Beijing condemns as “separatism.”</w:t>
        <w:br/>
      </w:r>
    </w:p>
    <w:p>
      <w:r>
        <w:t>赖清德将于周六启程前往巴拉圭，并计划在往返途中经停美国。北京否认台湾是独立国家，认为这种在美国的过境是对这一立场的侮辱。赖清德同时也是支持台湾独立主张的民进党的总统候选人，北京谴责这一立场为“分裂主义”。</w:t>
        <w:br/>
      </w:r>
    </w:p>
    <w:p>
      <w:r>
        <w:t>Nearly every day, the Chinese send sorties toward Taiwan that involve increasingly diverse and sophisticated arrays of planes. They now often cross the median line in the Taiwan Strait, effectively erasing what was until several years ago an informal boundary between the two sides. Such moves could narrow the time that Taiwan would have to react to a surprise escalation, said Chang Yan-ting, a retired deputy commander of Taiwan’s Air Force.</w:t>
        <w:br/>
      </w:r>
    </w:p>
    <w:p>
      <w:r>
        <w:t>中国几乎每天都会向台湾出动飞机，其机种构成日益多样化和复杂化。这些飞机现在经常跨越台湾海峡中线，相当于消除了几年前双方之间保持的非正式边界。台湾空军退役副司令张延廷表示，此类举措可能会缩短台湾对意外升级做出反应的时间。</w:t>
        <w:br/>
      </w:r>
    </w:p>
    <w:p>
      <w:r>
        <w:t>“China wants to seize air supremacy,” he said in an interview. “In the past, there was a buffer, our median line in the Taiwan Strait, and that gave enough warning time and strategic depth. Now that’s gone, disappeared.”</w:t>
        <w:br/>
      </w:r>
    </w:p>
    <w:p>
      <w:r>
        <w:t>“中共也要夺取制空权，”他在接受采访时表示。“以前有回旋缓冲——我们的台海中线，（那时）我的预警时间够，战略纵深够，现在没有了，消失。”</w:t>
        <w:br/>
      </w:r>
    </w:p>
    <w:p>
      <w:r>
        <w:t>Taiwan’s defense ministry said on Thursday that it had detected 33 Chinese military aircraft near the island in the previous 24 hours, including 10 across the median line — an uptick compared to recent days.</w:t>
        <w:br/>
      </w:r>
    </w:p>
    <w:p>
      <w:r>
        <w:t>台湾国防部周四表示，过去24小时内在该岛附近发现了33架中国军用飞机，其中10架跨越中线，这一数字比最近几天有所增加。</w:t>
        <w:br/>
      </w:r>
    </w:p>
    <w:p>
      <w:r>
        <w:t>The military exercises have increased notably since last August, when Nancy Pelosi, then the Speaker of the House of Representatives, visited Taiwan. China responded with several days of live-fire drills, landing missiles in the waters to the north, south and east of Taiwan, and sending planes across the median line — exercises that some experts saw as honing Beijing’s ability to impose a blockade around the island.</w:t>
        <w:br/>
      </w:r>
    </w:p>
    <w:p>
      <w:r>
        <w:t>自去年8月时任美国众议院议长佩洛西访问台湾以来，军事演习明显增加。作为回应，中国进行了数天的实弹演习，向台湾以北、以南和以东海域发射导弹，并派遣飞机越过中线。一些专家认为，这些演习磨炼了北京对台湾进行封锁的能力。</w:t>
        <w:br/>
      </w:r>
    </w:p>
    <w:p>
      <w:r>
        <w:t>The aircraft that China deploys around Taiwan now include planes for aerial refueling and helicopters for anti-submarine warfare, and large numbers of military drones, said Ou Si-fu, a researcher at the Institute for National Defense and Security Research, which is under Taiwan’s ministry of defense. That’s a sign of China’s growing efforts to project power far beyond its shores and conduct more sophisticated operations that integrate the air force with the navy, Mr. Ou said.</w:t>
        <w:br/>
      </w:r>
    </w:p>
    <w:p>
      <w:r>
        <w:t>台湾国防部下属国防安全研究院的研究员欧锡富表示，中国目前在台湾周边部署的飞机包括用于空中加油的飞机、用于反潜作战的直升机，以及大量军用无人机。欧锡富说，这表明中国越来越努力将力量投射到远在其海岸以外的地方，并开展更复杂的行动，将空军与海军结合起来。。</w:t>
        <w:br/>
      </w:r>
    </w:p>
    <w:p>
      <w:r>
        <w:t>Since 2019, Chinese fighter jets, bombers, drones and other military aircraft have routinely entered Taiwan’s “air defense identification zone,” or ADIZ — a buffer area much wider than Taiwan’s territorial airspace where planes are supposed to identify themselves before entry and then obey instructions. (China’s planes do not.)</w:t>
        <w:br/>
      </w:r>
    </w:p>
    <w:p>
      <w:r>
        <w:t>自2019年以来，中国的战斗机、轰炸机、无人机和其他军用飞机经常进入台湾的“防空识别区”(ADIZ)。这是一个比台湾领空大得多的缓冲区，飞机在进入该区域之前应该表明自己的身份，然后服从指令。（中国的飞机不这样做。）</w:t>
        <w:br/>
      </w:r>
    </w:p>
    <w:p>
      <w:r>
        <w:t>Last year, China made more than 1,700 flights into Taiwan’s air defense identification zone, nearly double the number in 2021, according to Ben Lewis, a military analyst who maintains a data set on the flights using daily reports from Taiwan’s ministry of defense. In the first half of this year, Taiwan recorded more than 850 flights by Chinese forces into the zone, 54 percent more than the number of flights for the same months of last year, he said. “Normalization of these activities is the goal,” he said.</w:t>
        <w:br/>
      </w:r>
    </w:p>
    <w:p>
      <w:r>
        <w:t>军事分析人士本·刘易斯说，去年，中国有1700多架次飞机进入台湾的防空识别区，几乎是2021年的两倍。刘易斯利用台湾国防部的每日报告维护了一套有关中国的飞行数据。他说，今年上半年，台湾录得中国军队进入识别区的飞行超过850次，比去年同期增加了54%。“令这些活动正常化是他们的目标，”他说。</w:t>
        <w:br/>
      </w:r>
    </w:p>
    <w:p>
      <w:r>
        <w:t>The increase in flights does not mean that war is looming, and few in Taiwan believe that an invasion by China is imminent or inevitable. The People’s Liberation Army’s increase in activity around Taiwan is better understood as a longer-term effort to corrode its security and alertness, said experts.</w:t>
        <w:br/>
      </w:r>
    </w:p>
    <w:p>
      <w:r>
        <w:t>飞行次数的增加并不意味着战争迫在眉睫，在台湾，几乎没有人认为中国大陆的入侵即将到来或不可避免。专家表示，中国人民解放军在台湾周边活动的增加，更多地应该理解为是削弱台湾安全和警觉性的长期努力。</w:t>
        <w:br/>
      </w:r>
    </w:p>
    <w:p>
      <w:r>
        <w:t>“The first time they do something it’s ‘Oh, my god! Oh, my god!,’ but after they’ve done it five times, it’s ‘Oh, yeah, it’s routine, no big deal,’” Kenneth W. Allen, a retired U.S. Air Force officer who researches the Chinese air force and its activities around Taiwan. “But the trends should be a big deal.”</w:t>
        <w:br/>
      </w:r>
    </w:p>
    <w:p>
      <w:r>
        <w:t>“他们第一次做某事的时候，人们会说‘我的天啊！我的天啊！’但等他们做了五次之后，人们就会说，‘哦，是的，这是常规，没什么大不了的，’”研究中国空军及其在台湾周边活动的退役美国空军军官肯尼思·艾伦说。“但这些趋势应该是个大问题。”</w:t>
        <w:br/>
      </w:r>
    </w:p>
    <w:p>
      <w:r>
        <w:t>Taiwan, with its much smaller military, seems to have no easy way of pushing back against the People’s Liberation Army’s aerial encroachment. A big buildup of fighter jets in Taiwan could be expensive and vulnerable to attack, and divert funds from buying mobile missiles and other weapons that may better deter Beijing.</w:t>
        <w:br/>
      </w:r>
    </w:p>
    <w:p>
      <w:r>
        <w:t>台湾的军事规模要小得多，似乎不可能轻松应对中国人民解放军的空中进犯。在台湾大量部署战斗机可能耗资巨大，而且容易受到攻击，还会占用资金，这些钱本可以用于购买机动性导弹和其他可能更好地威慑北京的武器。</w:t>
        <w:br/>
      </w:r>
    </w:p>
    <w:p>
      <w:r>
        <w:t>To help Taiwan, the United States has sold more advanced fighter jets and other military hardware to the island’s government, though deliveries have lagged. Last month, the Biden administration announced $345 million in military aid for Taiwan and said the weapons would be drawn from the United States’ own reserves, which may help speed up deliveries.</w:t>
        <w:br/>
      </w:r>
    </w:p>
    <w:p>
      <w:r>
        <w:t>为了帮助台湾，美国向台湾政府出售了更先进的战斗机和其他军事装备，但交付进度缓慢。上个月，拜登政府宣布向台湾提供3.45亿美元的军事援助，并表示这些武器将从美国自己的储备中提取，这可能有助于加快交付速度。</w:t>
        <w:br/>
      </w:r>
    </w:p>
    <w:p>
      <w:r>
        <w:t>But China’s numeric lead is daunting. It has about 1,900 combat-ready fighter jets, including advanced models, while Taiwan has about 300, quite a few of which are older, according to the Pentagon’s latest public assessment of the People’s Liberation Army. It said that China’s air force “is rapidly catching up to Western air forces.”</w:t>
        <w:br/>
      </w:r>
    </w:p>
    <w:p>
      <w:r>
        <w:t>但中国在数量上的领先优势令人生畏。根据五角大楼对人民解放军的最新公开评估，中国拥有约1900架达到战备状态的战斗机，其中包括先进机型，而台湾的战斗机约为300架，其中相当一部分是老式飞机。报告称，中国空军“正在迅速赶上西方空军”。</w:t>
        <w:br/>
      </w:r>
    </w:p>
    <w:p>
      <w:r>
        <w:t>China’s leader, Xi Jinping, appears determined to maintain the pace of this expansion. Last month, he told a meeting of the Politburo, a council of 24 top Communist Party officials, that China’s military modernization goals had entered “a crucial period.” A recent documentary series on Chinese state television, “Chasing the Dream,” has portrayed Chinese troops as confident, but willing to die if necessary, in any war.</w:t>
        <w:br/>
      </w:r>
    </w:p>
    <w:p>
      <w:r>
        <w:t>中国领导人习近平似乎决心保持这种扩张步伐。 上个月，他在由24名共产党高级官员组成的政治局会议上表示，中国的军事现代化目标已经进入了“关键时期”。中国官方电视台最近播出的纪录片《逐梦》把中国军队描绘成充满自信，但在必要时愿意在任何战斗中献出生命的部队。</w:t>
        <w:br/>
      </w:r>
    </w:p>
    <w:p>
      <w:r>
        <w:t>“If there is one day that would make me truly proud,” a pilot says in one episode, “I think it will be the moment when our motherland is unified.”</w:t>
        <w:br/>
      </w:r>
    </w:p>
    <w:p>
      <w:r>
        <w:t>一名飞行员在其中的一集里说：“如果真正要有骄傲的一天，是祖国统一的那一刻。”</w:t>
        <w:br/>
      </w:r>
    </w:p>
    <w:p>
      <w:r>
        <w:t>Responding to China’s ramped-up military activity places a considerable burden on Taiwan’s defense budget. In 2020, Taiwan spent nearly 9 percent of its defense budget on monitoring and tailing Chinese military planes and ships.</w:t>
        <w:br/>
      </w:r>
    </w:p>
    <w:p>
      <w:r>
        <w:t>应对中国大陆日益增加的军事活动对台湾的国防预算构成了相当大的负担。2020年，台湾将近9%的国防预算用于监视和跟踪中国大陆的军用飞机和船只。</w:t>
        <w:br/>
      </w:r>
    </w:p>
    <w:p>
      <w:r>
        <w:t>Taiwan has stopped routinely sending fighter jets to monitor the Chinese flights, and now does so only when the flights appear more threatening. Even so, in January, its defense ministry asked for additional funding of around $54 million to cover the expenses of coping with the Chinese flights.</w:t>
        <w:br/>
      </w:r>
    </w:p>
    <w:p>
      <w:r>
        <w:t>台湾已经不再定期派遣战斗机监视中国大陆的飞行，现在只在这些飞行看起来更具威胁性时才会这样做。即便如此，今年1月，台湾国防部还是要求额外拨款约5400万美元，以支付应对中国飞行的费用。</w:t>
        <w:br/>
      </w:r>
    </w:p>
    <w:p>
      <w:r>
        <w:t>Taiwan has “fairly robust” ground-based defense systems, such as radars and missiles, that could counter Chinese air intrusions and ballistic missiles, said J. Michael Cole, a security analyst in Taipei.</w:t>
        <w:br/>
      </w:r>
    </w:p>
    <w:p>
      <w:r>
        <w:t>台北的安全分析人士J·迈克尔·科尔说，台湾拥有“相当强大的”地面防御系统，比如雷达和导弹，可以对抗中国大陆的空袭和弹道导弹。</w:t>
        <w:br/>
      </w:r>
    </w:p>
    <w:p>
      <w:r>
        <w:t>“It has sufficient capability to counter limited strikes,” said Mr. Cole, who is a senior adviser at the International Republican Institute. But, he added, “large-scale missile attacks or saturation attacks would likely overwhelm Taiwan’s air defense systems.”</w:t>
        <w:br/>
      </w:r>
    </w:p>
    <w:p>
      <w:r>
        <w:t>“它有足够的能力对抗有限的打击，”作为国际共和研究所高级顾问的科尔说。但是，他补充说，“大规模导弹攻击或饱和攻击可能会让台湾的防空系统不堪重负。”</w:t>
        <w:br/>
      </w:r>
    </w:p>
    <w:p>
      <w:r>
        <w:t>Last month, Taiwan held annual exercises to demonstrate its readiness across air, land and sea. Lee Rong-teng, a lieutenant colonel in Taiwan’s army, monitored the drills at Taoyuan International Airport, where helicopters and about 180 soldiers took part in the drill to practice repelling an attempted takeover. But he sounded a note of warning.</w:t>
        <w:br/>
      </w:r>
    </w:p>
    <w:p>
      <w:r>
        <w:t>上个月，台湾举行了年度演习，以展示其在空中、陆地和海上的战备状态。台湾陆军中校李荣腾在桃园国际机场观看了有直升机和约180名士兵参加的演习，演练内容是如何击退抢占机场的企图。但他的评价带有警告的意味。</w:t>
        <w:br/>
      </w:r>
    </w:p>
    <w:p>
      <w:r>
        <w:t>If there was real fighting on the ground at the airport, he said, that could imply that Taiwan had already lost the war in the air. “By the time you’re using infantry forces, it will be, more or less, over,” he said. “Why? Because if the enemy arrives, we’ll have already lost sea and air superiority.”</w:t>
        <w:br/>
      </w:r>
    </w:p>
    <w:p>
      <w:r>
        <w:t xml:space="preserve"> 他说，如果在机场的地面上有战斗，意味着台湾已经失去了在空中的战争。“当你用到陆军的时候，那已经就差不多了。为什么？因为敌人已经来了，那时候已经丧失了海优和空优，”他说。</w:t>
        <w:br/>
      </w:r>
    </w:p>
    <w:p>
      <w:pPr>
        <w:pStyle w:val="Heading1"/>
        <w:spacing w:before="0" w:after="280"/>
      </w:pPr>
      <w:r>
        <w:rPr>
          <w:rFonts w:ascii="Times New Roman" w:hAnsi="Times New Roman" w:eastAsia="宋体"/>
          <w:b/>
          <w:sz w:val="52"/>
        </w:rPr>
        <w:t>中国的经济体量超过美国了吗</w:t>
      </w:r>
    </w:p>
    <w:p>
      <w:r>
        <w:t>My most recent column was about the troubles facing the Chinese economy, which appear to be serious. However, I was careful to acknowledge that China’s three-decade economic miracle has made it a bona fide economic superpower and that its current problems aren’t likely to change that fact.</w:t>
        <w:br/>
      </w:r>
    </w:p>
    <w:p>
      <w:r>
        <w:t>我最近的一篇专栏文章写的是中国经济面临的问题，这些问题看来很严重。但我也谨慎地承认，30年的经济奇迹已经把中国变成了一个真正的经济超级大国，它当前面临的问题不太可能改变这个事实。</w:t>
        <w:br/>
      </w:r>
    </w:p>
    <w:p>
      <w:r>
        <w:t>But how super is China’s power, anyway? Is it now the world’s biggest economy, or does it still lag behind the United States?</w:t>
        <w:br/>
      </w:r>
    </w:p>
    <w:p>
      <w:r>
        <w:t>但中国到底是多大的经济超级大国呢？它现在是世界上最大的经济体吗？还是仍落后于美国？</w:t>
        <w:br/>
      </w:r>
    </w:p>
    <w:p>
      <w:r>
        <w:t>Yes.</w:t>
        <w:br/>
      </w:r>
    </w:p>
    <w:p>
      <w:r>
        <w:t>答案都是“是”。</w:t>
        <w:br/>
      </w:r>
    </w:p>
    <w:p>
      <w:r>
        <w:t>You see, it depends on what measure you use. And there is no single measure that is clearly right. Instead, the measure you should choose depends on what question you’re trying to answer.</w:t>
        <w:br/>
      </w:r>
    </w:p>
    <w:p>
      <w:r>
        <w:t>因为这要看你使用什么计量标准来衡量。而且没有一种标准明显的对。应该选择什么标准取决于你要试图回答什么问题。</w:t>
        <w:br/>
      </w:r>
    </w:p>
    <w:p>
      <w:r>
        <w:t>The simplest way to measure the relative sizes of the U.S. and Chinese economies is to take each country’s gross domestic product, which is measured in national currency, and convert them to a common currency at market exchange rates — which usually involves converting yuan to dollars, although it wouldn’t make a difference if you did it the other way around. When you do that, China comes in second, with a 2022 G.D.P. of $18.1 trillion compared with America’s $25.5 trillion:</w:t>
        <w:br/>
      </w:r>
    </w:p>
    <w:p>
      <w:r>
        <w:t>衡量美中相对经济规模的最简单方法是用本国货币计算两个国家的国内生产总值，然后按照市场汇率将国内生产总值换算成同一货币，这通常是将人民币换算成美元，不过如果将美元换算成人民币也没有什么不同。按照这种算法，中国经济体量排名第二，中国2022年的GDP为18.1万亿美元，而美国的是25.5万亿美元：</w:t>
        <w:br/>
      </w:r>
    </w:p>
    <w:p>
      <w:r>
        <w:t>But that comparison doesn’t adjust for prices in the two countries. If you adjust for differences in the cost of living — the bars labeled PPP, for “purchasing power parity” — China is already well ahead.</w:t>
        <w:br/>
      </w:r>
    </w:p>
    <w:p>
      <w:r>
        <w:t>但这种比较并没有将两国国内的商品价格考虑进来。如果按照国内生活成本的差别对GDP进行调整的话，中国已遥遥领先于美国，图中标有PPP（即购买力平价）的条形就是这样算出来的国内生产总值。</w:t>
        <w:br/>
      </w:r>
    </w:p>
    <w:p>
      <w:r>
        <w:t>Why might we want to adjust for prices? One answer is that when you’re looking at changes over time, dollar comparisons of national G.D.P.s can be greatly affected by movements in foreign exchange rates, which can be highly volatile.</w:t>
        <w:br/>
      </w:r>
    </w:p>
    <w:p>
      <w:r>
        <w:t>为什么我们也许要根据物价对GDP进行调整呢？一种回答是，如果你对GDP的变化观察一段时间会发现，以美元计算的国内生产总值能受外汇汇率变化的极大影响，因为汇率有很大的波动性。</w:t>
        <w:br/>
      </w:r>
    </w:p>
    <w:p>
      <w:r>
        <w:t>A few weeks ago I ragged on The Wall Street Journal for a deeply misleading dollar comparison between the United States and the euro area stating that while the two economies were the same size in 2008, the U.S. economy was now almost double the size of Europe’s. Our economy has in fact grown faster than Europe’s, but most of the change The Journal cited was a result not of weak European real growth but of a decline in the foreign exchange value of the euro:</w:t>
        <w:br/>
      </w:r>
    </w:p>
    <w:p>
      <w:r>
        <w:t>几周前，我嘲笑了《华尔街日报》对美国和欧元区以美元计算的经济规模的比较，批评其极具误导性。《华尔街日报》称，虽然美国和欧元区的经济规模在2008年时相同，但美国的经济现在几乎是欧洲的两倍。美国经济的增长速度确实比欧洲的快，但《华尔街日报》报道的变化的大部分不是欧洲实际增长率弱的结果，而是欧元兑美元汇率下降的结果：</w:t>
        <w:br/>
      </w:r>
    </w:p>
    <w:p>
      <w:r>
        <w:t>In this chart, by the way, I include relative inflation over time to show that it wasn’t a major factor; this was just currency markets doing what they usually do, namely fluctuate.</w:t>
        <w:br/>
      </w:r>
    </w:p>
    <w:p>
      <w:r>
        <w:t>顺便说一下，我在这张图中给出了美元和欧元的相对通货膨胀率随时间的变化，可以看出，通货膨胀率不是汇率变化的主要因素；汇率反映的就是货币市场上常发生的事情，即波动。</w:t>
        <w:br/>
      </w:r>
    </w:p>
    <w:p>
      <w:r>
        <w:t>But there’s another reason to adjust for prices. If you want to compare either the real sizes of two economies — the total amount of stuff each produces — or their standards of living, you want to know if goods and services are cheaper in one economy than in the other and to take that into account.</w:t>
        <w:br/>
      </w:r>
    </w:p>
    <w:p>
      <w:r>
        <w:t>但对GDP进行物价调整还有另一个原因。如果你想比较两个经济体的实际规模（即每个经济体生产的物品总量）或两个经济体内的生活水平的话，你就要知道一个经济体内的商品和服务是否比另一个经济体内的便宜，并将这点考虑进去。</w:t>
        <w:br/>
      </w:r>
    </w:p>
    <w:p>
      <w:r>
        <w:t>This is especially true if you’re comparing a high-income economy like the United States with a middle-income nation like China or, even more so, with a low-income country like India. That’s because there is a systemic tendency for prices to be lower in poorer nations, because of the Balassa-Samuelson effect (discovered and analyzed simultaneously and independently by Bela Balassa and Paul Samuelson in 1964).</w:t>
        <w:br/>
      </w:r>
    </w:p>
    <w:p>
      <w:r>
        <w:t>如果你要比较的是美国这样的高收入经济体和中国这样的中等收入经济体，进行物价调整是尤其正确的做法，或者是与印度这样的低收入经济体比较，就更是如此了。这是因为，更贫穷的国家有系统性的低物价趋势，也就是（由贝拉·巴拉萨和保罗·萨缪尔森在1964年同时独立发现和分析的）巴拉萨-萨缪尔森效应。</w:t>
        <w:br/>
      </w:r>
    </w:p>
    <w:p>
      <w:r>
        <w:t>To understand this effect, imagine a simplified world in which labor is the only input into production, and production can be divided between goods like steel or airplanes that can be traded on world markets and goods or services like haircuts that must be supplied close to the consumer. In such a world, countries would have to be competitive in the production of traded goods, so their wage rates in dollars would reflect their productivity in tradable goods (like the airplanes), not nontradable goods (like the haircuts).</w:t>
        <w:br/>
      </w:r>
    </w:p>
    <w:p>
      <w:r>
        <w:t>为了理解这个效应，设想一个劳动力是生产的唯一投入的简化世界，并将生产分为可在世界市场上交易的钢铁或飞机等商品的生产，以及必须在离消费者近的市场上提供的商品或服务（如理发）的生产。在这个简化世界中，各国需要在可贸易商品的生产上具有竞争力，因此它们以美元计算的工资水平反映的是其可贸易商品（如飞机）的生产率，而不是不可贸易商品（如理发）的生产率。</w:t>
        <w:br/>
      </w:r>
    </w:p>
    <w:p>
      <w:r>
        <w:t>But it turns out that technologically advanced countries, while they’re generally more productive than less advanced countries across the board, tend to have a bigger advantage in tradables than in nontradables. Such countries have high wages, but these wages are reflected in higher prices for nontradables and hence in an overall higher price level than in poorer countries.</w:t>
        <w:br/>
      </w:r>
    </w:p>
    <w:p>
      <w:r>
        <w:t>实际上，虽然技术先进国家总体上的生产率比欠发达国家的高，但前者在可贸易品上往往比在不可贸易品上有更大的优势。虽然这些国家的工资水平高，但高工资也反映在不可贸易商品的高物价上，因此这些国家的总体物价水平高于更贫穷的国家。</w:t>
        <w:br/>
      </w:r>
    </w:p>
    <w:p>
      <w:r>
        <w:t>You can see this effect clearly in the data. I won’t try to do a rigorous or comprehensive test, just provide an illustrative figure with a few important economies. Here’s the price level in several countries, as measured by the ratio of dollar G.D.P. to purchasing power parity G.D.P., compared with per capita income, measured at PPP:</w:t>
        <w:br/>
      </w:r>
    </w:p>
    <w:p>
      <w:r>
        <w:t>你能在下图的数据中清楚地看到这点。我不在这里试图做更严格或更全面的验证，只给出几个重要经济体的一些说明性数据。图的竖轴是用各国以美元计算的GDP与以购买力平价计算的GDP之比衡量的物价水平，横轴是各国以PPP计算的人均收入：</w:t>
        <w:br/>
      </w:r>
    </w:p>
    <w:p>
      <w:r>
        <w:t>So there’s a systemic reason China’s G.D.P. is bigger than America’s when you adjust for price differences; China really does produce more stuff than we do.</w:t>
        <w:br/>
      </w:r>
    </w:p>
    <w:p>
      <w:r>
        <w:t>所以，对GDP进行物价调整后，中国的GDP比美国的高有一个系统性的原因；中国生产的东西的确比我们生产的多。</w:t>
        <w:br/>
      </w:r>
    </w:p>
    <w:p>
      <w:r>
        <w:t>But does that make China the more super superpower? Not necessarily.</w:t>
        <w:br/>
      </w:r>
    </w:p>
    <w:p>
      <w:r>
        <w:t>但这让中国的超级大国地位更超级吗？不一定。</w:t>
        <w:br/>
      </w:r>
    </w:p>
    <w:p>
      <w:r>
        <w:t>After all, what question are we trying to answer? If we’re comparing geopolitical influence, that comes from things like the value of access to a nation’s markets and the amount of aid it can give. These depend mainly on dollar G.D.P.; why should the rest of the world care whether haircuts are cheaper in China than in the United States?</w:t>
        <w:br/>
      </w:r>
    </w:p>
    <w:p>
      <w:r>
        <w:t>毕竟，这要看我们试图回答什么问题。如果我们要比较地缘政治影响力的话，那要看进入一个国家市场的价值以及这个国家能提供多少援助。这些主要取决于以美元计算的GDP；因为世界其他地方不关心在中国理发是否比美国便宜。</w:t>
        <w:br/>
      </w:r>
    </w:p>
    <w:p>
      <w:r>
        <w:t>And to mention an issue I don’t take seriously but many people (wrongly) do, cheaper haircuts in China aren’t going to have any bearing on the role of the dollar as an international currency.</w:t>
        <w:br/>
      </w:r>
    </w:p>
    <w:p>
      <w:r>
        <w:t>顺便提一下我并不担心但很多人（错误地）担心的问题：在中国理发更便宜对美元的国际货币地位没有任何影响。</w:t>
        <w:br/>
      </w:r>
    </w:p>
    <w:p>
      <w:r>
        <w:t>The one place where the purchasing power of G.D.P. might matter for geopolitical influence is the extent to which it might affect a nation’s ability to wage war. A few years ago I probably wouldn’t even have mentioned that issue. Who was going to wage old-fashioned wars of conquest in the 21st century? But the bad old days have come back, so the relationship between G.D.P. and military strength is relevant again.</w:t>
        <w:br/>
      </w:r>
    </w:p>
    <w:p>
      <w:r>
        <w:t>GDP的购买力对地缘政治影响力的可能重要之处是，在多大程度上一个国家的经济实力影响其发动战争的能力。几年前，我大概根本不会提这个问题。谁将在21世纪发动那种过时的征服战争呢？但世界已重蹈覆撤，因此，GDP与军事实力的关系再次具有现实意义。</w:t>
        <w:br/>
      </w:r>
    </w:p>
    <w:p>
      <w:r>
        <w:t>Which measure is a better gauge of military potential? This matters. To take a not at all random example, Russia is a quite small economy in dollar terms. In 2019, before the madness began, its economy in dollar terms was smaller than Italy’s. But in purchasing power, it was considerably larger, although still small compared with the West as a whole:</w:t>
        <w:br/>
      </w:r>
    </w:p>
    <w:p>
      <w:r>
        <w:t>用哪种标准计算GDP能更好地衡量军事潜力呢？这事关紧要。举个一点也不随机的例子，以美元计算，俄罗斯是个相当小的经济体。2019年，也就是在俄罗斯发疯之前，其以美元计算的经济规模比意大利的还小。但从以购买力计算的GDP来看，俄罗斯的经济要大得多，尽管与整个西方的相比仍很小：</w:t>
        <w:br/>
      </w:r>
    </w:p>
    <w:p>
      <w:r>
        <w:t>So the answer to this question is that I’m not sure. Modern wars, even the grueling battle being fought in Ukraine, are high-tech affairs, so waging them may be more like producing tradable goods for world markets than like overall production. But maybe not. A U.S.-China war over Taiwan might provide a test, but I hope to God it’s a test we never run.</w:t>
        <w:br/>
      </w:r>
    </w:p>
    <w:p>
      <w:r>
        <w:t>对上述问题的回答是，我拿不准。现代战争（包括正在乌克兰进行的艰苦战斗）靠的是高科技，因此发动这种战争可能与为世界市场生产可贸易商品更相像，而不是整体生产力。但可能不是这样。美中就台湾问题发生战争也许能验证这个问题，但我祈望上帝永远不让我们做这种验证。</w:t>
        <w:br/>
      </w:r>
    </w:p>
    <w:p>
      <w:r>
        <w:t>In any case, if America and China want to get into a boasting contest over whose economy is bigger, the answer is that both can win if they get to choose the measure.</w:t>
        <w:br/>
      </w:r>
    </w:p>
    <w:p>
      <w:r>
        <w:t>无论如何，如果美中想在谁的经济规模更大这个问题上进行一场自夸竞赛的话，两国都能赢，只要他们能选择衡量的方法。</w:t>
        <w:br/>
      </w:r>
    </w:p>
    <w:p>
      <w:pPr>
        <w:pStyle w:val="Heading1"/>
        <w:spacing w:before="0" w:after="280"/>
      </w:pPr>
      <w:r>
        <w:rPr>
          <w:rFonts w:ascii="Times New Roman" w:hAnsi="Times New Roman" w:eastAsia="宋体"/>
          <w:b/>
          <w:sz w:val="52"/>
        </w:rPr>
        <w:t>美日韩首脑戴维营会晤：加强三边合作，共同应对中国挑战</w:t>
      </w:r>
    </w:p>
    <w:p>
      <w:r>
        <w:t>With threats growing in Asia, the leaders of the United States, Japan and South Korea will meet at Camp David on Friday, taking a major step toward a three-way military and economic partnership that would have been nearly inconceivable before Russia’s invasion of Ukraine.</w:t>
        <w:br/>
      </w:r>
    </w:p>
    <w:p>
      <w:r>
        <w:t>随着亚洲存在的威胁日益增长，美国、日本、韩国的领导人将于周五在戴维营举行会晤，这是向建立三边军事和经济伙伴关系迈出的重要一步。在俄罗斯入侵乌克兰之前，这几乎不可想象。</w:t>
        <w:br/>
      </w:r>
    </w:p>
    <w:p>
      <w:r>
        <w:t>As the United States has tried to counter challenges from both China and North Korea, one key obstacle has been the tense and sometimes downright hostile relationship between Japan and South Korea, its two most important friends in the region.</w:t>
        <w:br/>
      </w:r>
    </w:p>
    <w:p>
      <w:r>
        <w:t>虽然美国一直试图应对来自中国和朝鲜的挑战，但在这方面面临的一个主要障碍是，美国在东亚最重要的两个盟友——日本和韩国——关系紧张，有时甚至完全敌对。</w:t>
        <w:br/>
      </w:r>
    </w:p>
    <w:p>
      <w:r>
        <w:t>Now, Tokyo and Seoul are trying to quickly move past seemingly irresolvable disputes over the bitter history between them, as Russian aggression against Ukraine highlights their own vulnerabilities in a region dominated by China.</w:t>
        <w:br/>
      </w:r>
    </w:p>
    <w:p>
      <w:r>
        <w:t>现在，俄罗斯对乌克兰的入侵已凸显了这两个东亚国家在一个由中国主导的地区易受伤害的状况，它们正在试图尽快超越围绕两国痛苦历史、看似无法解决的争端。</w:t>
        <w:br/>
      </w:r>
    </w:p>
    <w:p>
      <w:r>
        <w:t>President Biden hopes to cement the nascent improvement in relations when he hosts Prime Minister Fumio Kishida of Japan and President Yoon Suk Yeol of South Korea at the Maryland presidential retreat. It will be the first time that leaders of the three nations have ever met outside the context of a larger summit, as well as the first time that Mr. Biden has invited world leaders to Camp David.</w:t>
        <w:br/>
      </w:r>
    </w:p>
    <w:p>
      <w:r>
        <w:t>拜登总统想借在马里兰州的总统休假地为日本首相岸田文雄和韩国总统尹锡悦做东的机会来巩固刚刚改善的关系。这将是美日韩领导人在大型国际峰会以外的场合首次会晤，也将是拜登第一次邀请世界领导人前往戴维营。</w:t>
        <w:br/>
      </w:r>
    </w:p>
    <w:p>
      <w:r>
        <w:t>Secretary of State Antony J. Blinken said this week that the meeting would give the three heads of state a chance to talk about concrete steps toward maintaining regional peace and stability.</w:t>
        <w:br/>
      </w:r>
    </w:p>
    <w:p>
      <w:r>
        <w:t>美国国务卿布林肯本周表示，此次会晤将让这三位国家元首有机会讨论维护地区和平与稳定的具体步骤。</w:t>
        <w:br/>
      </w:r>
    </w:p>
    <w:p>
      <w:r>
        <w:t>That’s diplomatic speak for “the need for a response to the challenges coming from China,” said Tetsuo Kotani, a senior fellow at the Japan Institute of International Affairs.</w:t>
        <w:br/>
      </w:r>
    </w:p>
    <w:p>
      <w:r>
        <w:t>那是“需要应对来自中国的挑战”的外交说法，日本国际事务研究所高级研究员小谷哲男说。</w:t>
        <w:br/>
      </w:r>
    </w:p>
    <w:p>
      <w:r>
        <w:t>But Russia will lurk in the meeting’s background, Mr. Kotani said. Moscow’s attempt to seize Ukraine by force has sharpened the focus on Beijing’s threats to do the same to Taiwan. It has also raised concerns about the growing alignment among China, Russia and North Korea, all nuclear powers.</w:t>
        <w:br/>
      </w:r>
    </w:p>
    <w:p>
      <w:r>
        <w:t>但这次会晤的背景中也隐藏着俄罗斯问题，小谷哲男说。莫斯科试图用武力征服乌克兰的做法已加强了人们对北京威胁要对台湾采取同样行动的关注，也引发了人们对中国、俄罗斯、朝鲜日益紧密地结盟的担忧，这三个国家都拥有核武器。</w:t>
        <w:br/>
      </w:r>
    </w:p>
    <w:p>
      <w:r>
        <w:t>The emergence of what the North Korean leader, Kim Jong-un, has called a “neo-Cold War” around the Korean Peninsula was on display last month. Russia’s defense minister, Sergei Shoigu, and Li Hongzhong, a member of the Political Bureau of the Chinese Communist Party, stood with Mr. Kim in Pyongyang during a military parade featuring the nuclear-capable missiles that North Korea has developed in defiance of the United States and the U.N. Security Council.</w:t>
        <w:br/>
      </w:r>
    </w:p>
    <w:p>
      <w:r>
        <w:t>上个月，朝鲜领导人金正恩所谓朝鲜半岛“新冷战”局势的出现得到了展示。俄罗斯国防部长谢尔盖·绍伊古和中共中央政治局委员李鸿忠出席了在平壤举行的阅兵式，他们与金正恩一起检阅了有载核能力的导弹，这些导弹是朝鲜罔顾美国和联合国安理会的要求研发的。</w:t>
        <w:br/>
      </w:r>
    </w:p>
    <w:p>
      <w:r>
        <w:t>Trilateral missile drills last month among the United States, Japan and South Korea in the sea between the two Asian nations were followed by military exercises between China and Russia in nearby waters.</w:t>
        <w:br/>
      </w:r>
    </w:p>
    <w:p>
      <w:r>
        <w:t>美国、日本、韩国上个月在日韩之间的海域举行了三方导弹演习。那之后，中国和俄罗斯在附近海域举行了联合军演。</w:t>
        <w:br/>
      </w:r>
    </w:p>
    <w:p>
      <w:r>
        <w:t>The gathering sense of threat has destroyed complacency in Seoul and Tokyo that had been a hurdle to forming a tighter three-way partnership with the United States, which has acknowledged for years that it cannot counter China alone. And it has pushed both Asian capitals to play a more active role in Europe, where they have provided aid to Ukraine and pursued closer ties with NATO.</w:t>
        <w:br/>
      </w:r>
    </w:p>
    <w:p>
      <w:r>
        <w:t>威胁感的不断增强已让首尔和东京安于现状的心态烟消云散，这种情绪曾一直妨碍着两国与美国建立更紧密的三方伙伴关系，而美国很早以前就承认不能独自对抗中国。这种威胁感也推动日本和韩国的政府在欧洲发挥更积极的作用，两国都已向乌克兰提供了援助，并寻求与北约建立更密切的关系。</w:t>
        <w:br/>
      </w:r>
    </w:p>
    <w:p>
      <w:r>
        <w:t>“The situation in our part of the world is getting much, much worse than many had expected,” said Kunihiko Miyake, the research director at the Canon Institute of Global Studies.</w:t>
        <w:br/>
      </w:r>
    </w:p>
    <w:p>
      <w:r>
        <w:t>“东亚地区的局势比许多人曾预料的糟糕得多，”佳能全球战略研究所研究主管宫家邦彦说。</w:t>
        <w:br/>
      </w:r>
    </w:p>
    <w:p>
      <w:r>
        <w:t>The meeting at Camp David will be an opportunity to consolidate and institutionalize the progress that Washington, Seoul and Tokyo have made in the past year in tightening their ranks, officials from the nations said.</w:t>
        <w:br/>
      </w:r>
    </w:p>
    <w:p>
      <w:r>
        <w:t>来自这三个国家的官员表示，戴维营峰会将给美日韩提供机会，巩固三国政府去年在加强携手合作上取得的进展，并将这种合作加以制度化。</w:t>
        <w:br/>
      </w:r>
    </w:p>
    <w:p>
      <w:r>
        <w:t>The United States has spent decades fruitlessly trying to get Japan and South Korea to work together on security issues. And there is an awareness in all three countries that the progress that has been made is fragile.</w:t>
        <w:br/>
      </w:r>
    </w:p>
    <w:p>
      <w:r>
        <w:t>美国已花了几十年时间试图让日韩在安全问题上合作，但一直没有结果。这三个国家都认识到已取得的进展是脆弱的。</w:t>
        <w:br/>
      </w:r>
    </w:p>
    <w:p>
      <w:r>
        <w:t>Mr. Yoon’s efforts to improve ties with Japan have galvanized popular anger ahead of a legislative election in April. Mr. Kishida, too, has a weak political position at home, where mismanagement of domestic issues has hurt his popularity, and where more conservative politicians are wary of anti-Japanese sentiment in Seoul. Both Asian nations worry that U.S. pledges of cooperation could be undone if Donald J. Trump is elected president next year.</w:t>
        <w:br/>
      </w:r>
    </w:p>
    <w:p>
      <w:r>
        <w:t>尹锡悦改善对日关系的努力已在4月份的立法选举前激起民众愤怒。岸田文雄在国内的政治地位也比较弱，对国内问题处理不善已损害了他的声望，日本更保守的政客还担心韩国的反日情绪。而且，日本和韩国都担心，如果特朗普明年再次当选总统的话，美国可能无法兑现合作承诺。</w:t>
        <w:br/>
      </w:r>
    </w:p>
    <w:p>
      <w:r>
        <w:t>With that in mind, one of the meeting’s key goals is to embed mechanisms of cooperation “in the DNA” of the three governments and to “create a new normal” that will be difficult to reverse, Rahm Emanuel, the U.S. ambassador to Japan, said in a recent interview.</w:t>
        <w:br/>
      </w:r>
    </w:p>
    <w:p>
      <w:r>
        <w:t>考虑到这点，戴维营峰会的主要目标之一是将合作机制嵌入三国政府的“DNA”，从而“创造出一种难以逆转的新常态”，美国驻日本大使拉姆·伊曼纽尔在最近接受采访时说。</w:t>
        <w:br/>
      </w:r>
    </w:p>
    <w:p>
      <w:r>
        <w:t>Kim Tae-hyo, a deputy national security adviser to Mr. Yoon, said that the South Korean administration expected the summit to “establish a key structure of trilateral cooperation and institutionalize it.”</w:t>
        <w:br/>
      </w:r>
    </w:p>
    <w:p>
      <w:r>
        <w:t>韩国国家安保室第一次长金泰孝表示，韩国政府希望这次峰会“建立三边合作的关键结构并将其制度化”。</w:t>
        <w:br/>
      </w:r>
    </w:p>
    <w:p>
      <w:r>
        <w:t>The most visible manifestation is likely to be a pledge to hold an annual meeting among the countries’ three leaders. More practically, officials are expected to announce expanded cooperation not only in joint military drills and military information-sharing, but also in artificial intelligence, supply chains and cyber and economic security.</w:t>
        <w:br/>
      </w:r>
    </w:p>
    <w:p>
      <w:r>
        <w:t>最明显的表现可能是承诺每年举行一次三国领导人峰会。从更实际的方面来看，预计三国官员将宣布扩大合作，不仅在联合军事演习和军事信息共享方面，也在人工智能、供应链，以及网络和经济安全方面。</w:t>
        <w:br/>
      </w:r>
    </w:p>
    <w:p>
      <w:r>
        <w:t>The three heads of state will also discuss concrete steps for deterring North Korea’s nuclear and missile threats, Mr. Kim said.</w:t>
        <w:br/>
      </w:r>
    </w:p>
    <w:p>
      <w:r>
        <w:t>金泰孝说，三位国家元首也将讨论遏制朝鲜核威胁和导弹威胁的具体措施。</w:t>
        <w:br/>
      </w:r>
    </w:p>
    <w:p>
      <w:r>
        <w:t>Since taking office last year, Mr. Yoon has emphasized improving ties with Japan and aligning South Korea more closely with Washington and Tokyo in confronting China, Russia and North Korea.</w:t>
        <w:br/>
      </w:r>
    </w:p>
    <w:p>
      <w:r>
        <w:t>自去年上任以来，尹锡悦一直强调改善与日本的关系，在对抗中国、俄罗斯以及朝鲜方面与华盛顿和东京更紧密地结盟。</w:t>
        <w:br/>
      </w:r>
    </w:p>
    <w:p>
      <w:r>
        <w:t>Under Mr. Yoon, South Korea has restored and expanded joint military drills with the United States and joined exercises with the United States and Japan to track and intercept missiles from North Korea.</w:t>
        <w:br/>
      </w:r>
    </w:p>
    <w:p>
      <w:r>
        <w:t>在尹锡悦领导下，韩国已恢复并扩大了与美国的联合军事演习，并参加了美日举行的跟踪和拦截朝鲜导弹的演习。</w:t>
        <w:br/>
      </w:r>
    </w:p>
    <w:p>
      <w:r>
        <w:t>In a speech on Tuesday marking the anniversary of Korea’s liberation from Japan at the end of World War II, Mr. Yoon avoided discussing his country’s historical grievances with Tokyo, emphasizing instead the benefits of partnership.</w:t>
        <w:br/>
      </w:r>
    </w:p>
    <w:p>
      <w:r>
        <w:t>韩国周二举行了朝鲜半岛在第二次世界大战后摆脱日本殖民统治的周年庆祝活动，尹锡悦在活动上发表讲话时没有提韩国与日本的历史宿怨，而是强调了两国伙伴关系的好处。</w:t>
        <w:br/>
      </w:r>
    </w:p>
    <w:p>
      <w:r>
        <w:t>The Camp David summit, he said, “will set a new milestone in trilateral cooperation contributing to peace and prosperity on the Korean Peninsula and in the Indo-Pacific region.”</w:t>
        <w:br/>
      </w:r>
    </w:p>
    <w:p>
      <w:r>
        <w:t>他说，戴维营峰会“将为三边合作树立新的里程碑，为朝鲜半岛和印太地区的和平与繁荣做出贡献”。</w:t>
        <w:br/>
      </w:r>
    </w:p>
    <w:p>
      <w:r>
        <w:t>Perhaps most important, Mr. Yoon has taken steps to resolve a festering controversy over Japan’s wartime use of Korean forced labor. That opened the door for an exchange of visits between Mr. Yoon and Mr. Kishida and the rollback of Japanese sanctions on the Korean semiconductor industry.</w:t>
        <w:br/>
      </w:r>
    </w:p>
    <w:p>
      <w:r>
        <w:t>也许最重要的是，尹锡悦已采取步骤去解决日本在“二战”期间强迫韩国人劳动这个由来已久的争议。这给尹锡悦和岸田文雄的互访，以及日本取消对韩国半导体行业的制裁敞开了大门。</w:t>
        <w:br/>
      </w:r>
    </w:p>
    <w:p>
      <w:r>
        <w:t>As a gesture of good faith, Mr. Kishida has also held off on releasing treated radioactive water from the destroyed Fukushima nuclear power plant until after the summit. The subject is a lightning rod in South Korea.</w:t>
        <w:br/>
      </w:r>
    </w:p>
    <w:p>
      <w:r>
        <w:t>为了表示诚意，岸田文雄也把被毁坏的福岛核电站经过处理的放射性水排放入海的时间推迟到峰会结束后。这是个在韩国引起强烈不满的问题。</w:t>
        <w:br/>
      </w:r>
    </w:p>
    <w:p>
      <w:r>
        <w:t>Not all South Koreans have been happy with Mr. Yoon’s pivot. His domestic critics rail at what they describe as Japan’s failure to properly atone for its brutal colonial rule. They fear that Mr. Yoon’s efforts to deepen military cooperation among the United States, Japan and South Korea will only raise tensions — and the chances of war — on the Korean Peninsula.</w:t>
        <w:br/>
      </w:r>
    </w:p>
    <w:p>
      <w:r>
        <w:t>并不是所有韩国人都对尹锡悦改变对日态度感到满意。他在国内的批评者们谴责日本从未对其残酷的殖民统治做出过恰当的赎罪表示。他们担心尹锡悦加强美日韩军事合作的努力只会加剧朝鲜半岛的紧张局势和爆发战争的可能性。</w:t>
        <w:br/>
      </w:r>
    </w:p>
    <w:p>
      <w:r>
        <w:t>As for China, it may seek its own meeting with Tokyo and Seoul in response to the Camp David summit, said Wu Xinbo, dean of international studies at Fudan University in Shanghai.</w:t>
        <w:br/>
      </w:r>
    </w:p>
    <w:p>
      <w:r>
        <w:t>就中国而言，它可能会寻求与日本和韩国政府举行会议，以回应戴维营峰会，上海复旦大学国际关系学院院长吴心伯说道。</w:t>
        <w:br/>
      </w:r>
    </w:p>
    <w:p>
      <w:r>
        <w:t>But, he added, if there are “substantive actions that are unfavorable to China,” Beijing may take a “relatively tough response.”</w:t>
        <w:br/>
      </w:r>
    </w:p>
    <w:p>
      <w:r>
        <w:t>但他补充说，如果有“对中国不利的实质性行动的话”，北京可能会做出“更强硬的回应”。</w:t>
        <w:br/>
      </w:r>
    </w:p>
    <w:p>
      <w:r>
        <w:t>Wang Yi, China’s top diplomat, warned Japan and South Korea last month against aligning themselves too closely with the United States. “No matter how yellow you dye your hair, or how sharp you make your nose, you’ll never turn into a European or American, you’ll never turn into a Westerner,” Mr. Wang said.</w:t>
        <w:br/>
      </w:r>
    </w:p>
    <w:p>
      <w:r>
        <w:t>中国级别最高的外交官王毅上个月警告日本和韩国不要与美国靠得太近。“无论头发染的再黄，鼻子修的再尖，也变不成西方人，”王毅说。</w:t>
        <w:br/>
      </w:r>
    </w:p>
    <w:p>
      <w:r>
        <w:t>Wang Wenbin, a spokesman for China’s Ministry of Foreign Affairs, cautioned the three countries against forming “cliques,” adding that Beijing “opposes the practice of intensifying confrontation and harming the strategic security of other countries.”</w:t>
        <w:br/>
      </w:r>
    </w:p>
    <w:p>
      <w:r>
        <w:t>中国外交部发言人汪文斌警告这三个国家不要搞“小圈子”，他还说，中国“反对加剧各方对抗、损害他国国家安全的行为”。</w:t>
        <w:br/>
      </w:r>
    </w:p>
    <w:p>
      <w:r>
        <w:t>The possibility of economic retaliation by Beijing is a serious concern for both South Korea and Japan, who count China as their largest trading partner.</w:t>
        <w:br/>
      </w:r>
    </w:p>
    <w:p>
      <w:r>
        <w:t>中国进行经济报复的可能性在韩国和日本都是严重担忧的问题，中国是这两个国家的最大贸易伙伴。</w:t>
        <w:br/>
      </w:r>
    </w:p>
    <w:p>
      <w:r>
        <w:t>Both nations “are uneasy with the idea of a new Cold War, an economic war with China,” said Daniel Sneider, a lecturer in international policy at Stanford University.</w:t>
        <w:br/>
      </w:r>
    </w:p>
    <w:p>
      <w:r>
        <w:t>日韩两国“都对新冷战、与中国发生经济战的想法感到不安”，斯坦福大学国际政策讲师丹尼尔·斯奈德表示。</w:t>
        <w:br/>
      </w:r>
    </w:p>
    <w:p>
      <w:r>
        <w:t>“But they still have to navigate trying to find some balance between engagement and competition and confrontation,” he said.</w:t>
        <w:br/>
      </w:r>
    </w:p>
    <w:p>
      <w:r>
        <w:t>“尽管如此，他们仍需要努力在接触、竞争、对抗之间找到某种平衡，”他说。</w:t>
        <w:br/>
      </w:r>
    </w:p>
    <w:p>
      <w:pPr>
        <w:pStyle w:val="Heading1"/>
        <w:spacing w:before="0" w:after="280"/>
      </w:pPr>
      <w:r>
        <w:rPr>
          <w:rFonts w:ascii="Times New Roman" w:hAnsi="Times New Roman" w:eastAsia="宋体"/>
          <w:b/>
          <w:sz w:val="52"/>
        </w:rPr>
        <w:t>中国经济危机四伏，股市暴跌</w:t>
      </w:r>
    </w:p>
    <w:p>
      <w:r>
        <w:t>About three weeks ago, at a meeting chaired by Xi Jinping, China’s leader, officials acknowledged that China’s economy was facing “new difficulties and challenges.”</w:t>
        <w:br/>
      </w:r>
    </w:p>
    <w:p>
      <w:r>
        <w:t>大约三周前，在中国领导人习近平主持的一次会议上，官员们承认，中国经济面临“新的困难挑战”。</w:t>
        <w:br/>
      </w:r>
    </w:p>
    <w:p>
      <w:r>
        <w:t>According to the official Xinhua News Agency’s summary of the Politburo meeting, officials promised to juice the economy, which had started to rebound at the start of the year after Covid restrictions were lifted but had been struggling. The economic troubles, they said, arose from flagging domestic demand and a “grim and complex” global economy, among other factors.</w:t>
        <w:br/>
      </w:r>
    </w:p>
    <w:p>
      <w:r>
        <w:t>据官方通讯社新华社发布的那次政治局会议的纪要，官员承诺采取措施刺激经济。解除了遏制新冠病毒的措施后，中国经济曾在今年年初开始反弹，但后来陷入困境。官员说，中国经济困难的主要原因是国内需求不足和“外部环境复杂严峻”。</w:t>
        <w:br/>
      </w:r>
    </w:p>
    <w:p>
      <w:r>
        <w:t>Chinese stocks jumped at the time, even though officials laid out only vague plans, like using “countercyclical” regulations, adjusting policies for the troubled real estate sector, and prodding people to buy cars, electronics and household goods.</w:t>
        <w:br/>
      </w:r>
    </w:p>
    <w:p>
      <w:r>
        <w:t>中国股市在会议召开后出现了反弹，尽管官员们提出的计划相当模糊，比如“加强逆周期调节”、调整陷入困境的房地产行业的政策，以及刺激人们购买汽车、电子产品和家庭用品。</w:t>
        <w:br/>
      </w:r>
    </w:p>
    <w:p>
      <w:r>
        <w:t>Since then, China has released a string of worrying economic data. Prices consumers and business pay are falling, raising the threat of deflation. Retail sales and industrial production in July missed economists’ expectations, and investment in real estate is plunging.</w:t>
        <w:br/>
      </w:r>
    </w:p>
    <w:p>
      <w:r>
        <w:t>那之后，中国发布了一系列令人担忧的经济数据。消费者和生产者支付的价格都在下降，加剧了通货紧缩的危险。7月份的社会消费品零售总额和工业增加值都低于经济学家的预期，房地产投资大幅下滑。</w:t>
        <w:br/>
      </w:r>
    </w:p>
    <w:p>
      <w:r>
        <w:t>As a result, the stock market has lost its fizz.</w:t>
        <w:br/>
      </w:r>
    </w:p>
    <w:p>
      <w:r>
        <w:t>结果，股市失去了活力。</w:t>
        <w:br/>
      </w:r>
    </w:p>
    <w:p>
      <w:r>
        <w:t>An index of Chinese stocks traded in Hong Kong has fallen more than 9 percent this month. The benchmark for stocks that trade in Hong Kong, the Hang Seng Index, is down a similar amount. Among its members, the laggard is the beleaguered Chinese real estate firm Country Garden, which has lost about half its value this month.</w:t>
        <w:br/>
      </w:r>
    </w:p>
    <w:p>
      <w:r>
        <w:t>反映在香港上市的中国内地企业整体表现的恒生中国企业指数本月已下跌了逾9%。反映香港股票市场表现的恒生指数也已下跌了类似的幅度。在纳入恒生指数的公司中，跌幅最大的是陷入困境的中国房地产公司碧桂园，其市值本月已缩水了约50%。</w:t>
        <w:br/>
      </w:r>
    </w:p>
    <w:p>
      <w:r>
        <w:t>A stock index called the CSI 300, which tracks the biggest companies listed in Shanghai and Shenzhen, has dropped about 5 percent.</w:t>
        <w:br/>
      </w:r>
    </w:p>
    <w:p>
      <w:r>
        <w:t>由上海和深圳的股市中最具代表性的300家大公司的股票组成的沪深300指数已下跌了约5%。</w:t>
        <w:br/>
      </w:r>
    </w:p>
    <w:p>
      <w:r>
        <w:t>“The Chinese economy is faced with an imminent downward spiral with the worst yet to come,” analysts at the investment bank Nomura wrote in a report on Tuesday. “Beijing should play the role of lender of last resort to support some major developers and financial institutions in trouble, and should play the role of spender of last resort to boost aggregate demand.”</w:t>
        <w:br/>
      </w:r>
    </w:p>
    <w:p>
      <w:r>
        <w:t>“中国经济面临着迫在眉睫的螺旋式下滑，最糟糕的情况尚未到来，”投资银行野村证券的分析师周二在一份报告中写道。“中国政府既应该发挥最后贷款人的作用，支持一些陷入困境的大型开发商和金融机构，也应该发挥最后消费者的作用，以提振总需求。”</w:t>
        <w:br/>
      </w:r>
    </w:p>
    <w:p>
      <w:r>
        <w:t>Indeed, the People’s Bank of China, the nation’s central bank, has cut key interest rates to new lows. But critics say that the moves have not been bold enough. Wednesday brought more distressing data: Home prices had fallen in 49 of 70 major cities in the country.</w:t>
        <w:br/>
      </w:r>
    </w:p>
    <w:p>
      <w:r>
        <w:t>的确，中国的央行中国人民银行已将主要利率调至新低。但批评人士称，这个做法还不够大胆。政府周三发布的数据更令人沮丧：全国70个大中城市中49个城市的房价已出现下跌。</w:t>
        <w:br/>
      </w:r>
    </w:p>
    <w:p>
      <w:r>
        <w:t>The central bank, analysts at Barclays said on Tuesday, would soon lower the amount of reserves banks need to hold, in a bid to stimulate the economy. Barclays cut its forecast for economic growth in China this year to 4.5 percent, from 4.9 percent. Next year would bring even slower growth, the analysts said, with output expanding at 4 percent.</w:t>
        <w:br/>
      </w:r>
    </w:p>
    <w:p>
      <w:r>
        <w:t>巴克莱分析师周二表示，为了刺激经济，中国央行很快将降低银行存在央行的储备金额。巴克莱将今年中国经济增长率的预测从4.9%下调到了4.5%。分析师称，明年的增长率会更低，国内生产总值预计将增长4%。</w:t>
        <w:br/>
      </w:r>
    </w:p>
    <w:p>
      <w:r>
        <w:t>The Barclays analysts said that the two biggest issues Beijing needed to address were the housing market and domestic spending, which has been hampered by rising unemployment, particularly among young people. On Tuesday, China said it would stop releasing data on youth unemployment, which was at a record high of 21.3 percent.</w:t>
        <w:br/>
      </w:r>
    </w:p>
    <w:p>
      <w:r>
        <w:t>巴克莱的分析师认为，中国政府需要解决的两个最大问题是房地产市场和国内消费，失业率，尤其是年轻人失业率上升已拖累了国内消费。中国周二表示将暂停公布青年失业率数据，最近公布的青年失业率为21.3%，已创下历史新高。</w:t>
        <w:br/>
      </w:r>
    </w:p>
    <w:p>
      <w:r>
        <w:t>“The real estate sector remains a big drag on the economic recovery,” the analysts wrote, adding that a bounce in domestic demand had “stalled amid rising unemployment.”</w:t>
        <w:br/>
      </w:r>
    </w:p>
    <w:p>
      <w:r>
        <w:t>分析师写道，“房地产行业仍是经济复苏的一大拖累。”他们还表示，国内需求的反弹“在失业率上升的情况下陷入停滞”。</w:t>
        <w:br/>
      </w:r>
    </w:p>
    <w:p>
      <w:pPr>
        <w:pStyle w:val="Heading1"/>
        <w:spacing w:before="0" w:after="280"/>
      </w:pPr>
      <w:r>
        <w:rPr>
          <w:rFonts w:ascii="Times New Roman" w:hAnsi="Times New Roman" w:eastAsia="宋体"/>
          <w:b/>
          <w:sz w:val="52"/>
        </w:rPr>
        <w:t>中国破坏英特尔收购以色列芯片制造商交易</w:t>
      </w:r>
    </w:p>
    <w:p>
      <w:r>
        <w:t>China has effectively scuttled a $5.4 billion deal by Intel, the Silicon Valley semiconductor giant, in the latest sign of the frayed business ties between China and the United States.</w:t>
        <w:br/>
      </w:r>
    </w:p>
    <w:p>
      <w:r>
        <w:t>中国已实际上挫败了硅谷半导体巨头英特尔的一笔54亿美元的收购交易，这是中美商业关系紧张的最新迹象。</w:t>
        <w:br/>
      </w:r>
    </w:p>
    <w:p>
      <w:r>
        <w:t>Intel, which has long had operations in China, said Wednesday that it had “mutually agreed” to terminate a planned merger with Tower Semiconductor, an Israeli chip manufacturer. The announcement came after China’s antitrust regulators failed to rule on the transaction before a deadline set by the companies.</w:t>
        <w:br/>
      </w:r>
    </w:p>
    <w:p>
      <w:r>
        <w:t>长期在中国开展业务的英特尔周三宣布，已与以色列芯片制造商高塔半导体“双方同意”终止原定的收购计划。这一消息是中国反垄断监管机构没有在这两家公司设定的截止日期前批准收购之后宣布的。</w:t>
        <w:br/>
      </w:r>
    </w:p>
    <w:p>
      <w:r>
        <w:t>The failure of Intel to complete the acquisition of Tower could send a further chill through American companies with deep ties in China, where it is becoming increasingly difficult to do business amid tensions between the two countries.</w:t>
        <w:br/>
      </w:r>
    </w:p>
    <w:p>
      <w:r>
        <w:t>英特尔未能完成收购高塔半导体的交易可能会令那些在中国有深厚联系的美国公司更加不寒而栗，由于两国关系紧张，美国公司在中国开展业务已变得越来越困难。</w:t>
        <w:br/>
      </w:r>
    </w:p>
    <w:p>
      <w:r>
        <w:t>The planned merger, announced in February 2022, passed antitrust reviews in the United States and Europe. But it ran into a lengthy delay in China, where regulators review mergers of companies that earn a certain amount of revenue in the country.</w:t>
        <w:br/>
      </w:r>
    </w:p>
    <w:p>
      <w:r>
        <w:t>这项收购计划是2022年2月宣布的，并已经通过了美国和欧洲的反垄断审查。但它在中国的反垄断审查遭到长时间的拖延，中国的反垄断机构对在中国有一定收入的公司的合并进行审查。</w:t>
        <w:br/>
      </w:r>
    </w:p>
    <w:p>
      <w:r>
        <w:t>Technology is the prime battlefield in the tense economic relations between China and the United States.</w:t>
        <w:br/>
      </w:r>
    </w:p>
    <w:p>
      <w:r>
        <w:t>技术是中美经济关系紧张的主战场。</w:t>
        <w:br/>
      </w:r>
    </w:p>
    <w:p>
      <w:r>
        <w:t>Beijing is deeply upset by an American-led set of international restrictions on the sale to China of the most advanced computer chips, which have military applications, and of the factory equipment to make such chips. Those restrictions were put in place in October. In a separate action, President Biden last week ordered a ban on certain new investments in sensitive Chinese technology.</w:t>
        <w:br/>
      </w:r>
    </w:p>
    <w:p>
      <w:r>
        <w:t>中国政府对美国主导的一系列国际限制措施深感不安，这些措施限制向中国出售可用于军事的最先进计算机芯片，以及制造这类芯片的工厂设备。规定是去年10月开始实施的。拜登总统上周还另行采取措施，下令禁止对中国某些敏感技术进行新投资。</w:t>
        <w:br/>
      </w:r>
    </w:p>
    <w:p>
      <w:r>
        <w:t>China has condemned the moves as an effort by Washington to throttle its tech development and slow its economic growth.</w:t>
        <w:br/>
      </w:r>
    </w:p>
    <w:p>
      <w:r>
        <w:t>中国谴责美国的这些努力是为了遏制中国的技术进步、减缓中国的经济增长。</w:t>
        <w:br/>
      </w:r>
    </w:p>
    <w:p>
      <w:r>
        <w:t>Despite the raw tensions between the countries, their economies remain highly interconnected, dependent on one another’s supply chains, technology and investment money.</w:t>
        <w:br/>
      </w:r>
    </w:p>
    <w:p>
      <w:r>
        <w:t>尽管中美之间的关系高度紧张，但两国的经济仍然极具关联性，在供应链、技术和投资上相互依赖。</w:t>
        <w:br/>
      </w:r>
    </w:p>
    <w:p>
      <w:r>
        <w:t>For Intel, China is both a major marketplace and place of business: In 2022, the company employed more than 12,000 people there, and made more than $17 billion in revenue, about 27 percent of its global total. It started doing business in China in the mid-1980s, with operations that include assembling and testing chips manufactured elsewhere.</w:t>
        <w:br/>
      </w:r>
    </w:p>
    <w:p>
      <w:r>
        <w:t>对英特尔来说，中国既是一个主要市场，也是一个开展业务的地方：2022年，英特尔在中国的员工人数超过1.2万，营收逾170亿美元，约占其全球总收入的27%。英特尔在中国的业务始于20世纪80年代中期，包括组装和测试其他地方制造的芯片。</w:t>
        <w:br/>
      </w:r>
    </w:p>
    <w:p>
      <w:r>
        <w:t>Intel, which is struggling to regain a lead in chip production technology, hoped the merger with Tower would help accelerate a shift to become a major manufacturer for other designers of chips. Intel has previously mainly used its factories to produce chips it both designs and sells.</w:t>
        <w:br/>
      </w:r>
    </w:p>
    <w:p>
      <w:r>
        <w:t>英特尔正在艰难地重新夺回芯片生产技术的领先地位。公司曾希望收购高塔半导体将有助于加快其转型，成为其他芯片设计商的主要制造商。英特尔以前主要用自己的工厂生产自己设计和销售的芯片。</w:t>
        <w:br/>
      </w:r>
    </w:p>
    <w:p>
      <w:r>
        <w:t>Tower, which has an office in Shanghai, was founded in 1993 and operates a relatively small chip manufacturing service compared with giants like Taiwan Semiconductor Manufacturing Company. Intel will pay Tower $353 million for failing to close the deal, according to a statement by Intel.</w:t>
        <w:br/>
      </w:r>
    </w:p>
    <w:p>
      <w:r>
        <w:t>高塔半导体成立于1993年，在上海设有办事处，与台积电等巨头相比，高塔的芯片制造服务规模要小得多。英特尔在宣布中表示，由于未能完成收购，英特尔将向高塔半导体支付3.53亿美元的交易终止费。</w:t>
        <w:br/>
      </w:r>
    </w:p>
    <w:p>
      <w:r>
        <w:t>Intel’s inability to get the merger approved in China underlines what could become an increasingly hard choice for multinationals: They may need to choose between having operations in China or carrying out mergers and acquisitions around the globe. Such concerns could produce a further chill on foreign investment in China, which has already plunged this year because of geopolitical concerns.</w:t>
        <w:br/>
      </w:r>
    </w:p>
    <w:p>
      <w:r>
        <w:t>英特尔未能在中国获得收购批准凸显了跨国公司可能面临的日益艰难的选择：要么在中国开展业务，要么在全球进行收购，它们在这两个选择中也许只能取其一。这种担忧可能会进一步降低外国在中国的投资意愿，由于地缘政治担忧，外国对华投资今年已经大幅减少。</w:t>
        <w:br/>
      </w:r>
    </w:p>
    <w:p>
      <w:r>
        <w:t>The Chinese government agency that decides whether to approve global mergers, the State Administration for Market Regulation, is now “in an uncomfortable spotlight as a proxy for China’s commitment to market access for foreign investors,” said Han Shen Lin, the China country director for The Asia Group, an advisory firm in Washington.</w:t>
        <w:br/>
      </w:r>
    </w:p>
    <w:p>
      <w:r>
        <w:t>中国的国家市场监督管理总局负责批准外国公司在全球的收购计划，这个政府部门现在“处于令人不安的聚光灯下，因为它代表着中国对外国投资者市场准入的承诺”，亚洲集团的中国部主任林汉升说，亚洲集团是一家总部设在华盛顿的咨询公司。</w:t>
        <w:br/>
      </w:r>
    </w:p>
    <w:p>
      <w:r>
        <w:t>Before the agency was established in 2018, global mergers were reviewed in China mainly by a unit of the Ministry of Commerce, which is dominated by civil servants with extensive international experience and contact with foreign businesses and governments.</w:t>
        <w:br/>
      </w:r>
    </w:p>
    <w:p>
      <w:r>
        <w:t>2018年成立国家市场监督管理总局之前，中国负责审查全球收购计划的主要是商务部下属的一个部门，该部门的工作人员大都是有丰富国际经验、经常与外国企业和政府接触的公务员。</w:t>
        <w:br/>
      </w:r>
    </w:p>
    <w:p>
      <w:r>
        <w:t>The State Administration for Market Regulation, by contrast, is categorized within the Chinese bureaucracy as primarily a domestic agency, and its officials have shunned most contact with foreign governments, embassies or businesses.</w:t>
        <w:br/>
      </w:r>
    </w:p>
    <w:p>
      <w:r>
        <w:t>相比之下，国家市场监督管理总局在中国的官僚机构分类中属于国内部门，其官员在很大程度上避免与外国政府、大使馆或企业接触。</w:t>
        <w:br/>
      </w:r>
    </w:p>
    <w:p>
      <w:r>
        <w:t>Patrick Gelsinger, who became Intel’s chief executive in early 2021, has pushed to add what the industry calls chip foundry services, in part to attract U.S. government subsidies under legislation passed a year ago. He recently traveled to China to help get the Tower deal approved.</w:t>
        <w:br/>
      </w:r>
    </w:p>
    <w:p>
      <w:r>
        <w:t>自2021年初担任英特尔首席执行官以来，帕特里克·格尔辛格一直在推动公司增加业界称为芯片代工服务的业务，部分原因是为了吸引美国政府的补贴，这种补贴是一年前通过的一项法律提供的。为了帮助收购高塔半导体的交易获得批准，格尔辛格最近访问了中国。</w:t>
        <w:br/>
      </w:r>
    </w:p>
    <w:p>
      <w:r>
        <w:t>“We continue to drive forward on all facets of our strategy,” Mr. Gelsinger said in a statement on Wednesday.</w:t>
        <w:br/>
      </w:r>
    </w:p>
    <w:p>
      <w:r>
        <w:t>“我们将继续推进我们战略的各个方面，”格尔辛格在周三的声明中说。</w:t>
        <w:br/>
      </w:r>
    </w:p>
    <w:p>
      <w:r>
        <w:t>Intel’s fabrication plants, or fabs, tend to specialize in advanced production processes used to make microprocessors and other digital chips. Tower, by contrast, is best-known for older technology that produces analog chips, which are used for jobs like amplifying signals and managing power in cellphones and other products.</w:t>
        <w:br/>
      </w:r>
    </w:p>
    <w:p>
      <w:r>
        <w:t>英特尔的晶圆厂通常专门制造需要先进生产工艺的微处理器和其他数字芯片。相比之下，高塔半导体最有名的产品是使用较旧技术的模拟芯片，这些芯片的用途包括放大信号，以及手机和其他产品的电能管理。</w:t>
        <w:br/>
      </w:r>
    </w:p>
    <w:p>
      <w:r>
        <w:t>The company now owns two fabs in Israel, two in the United States, three in Japan and is participating in a joint manufacturing venture in Italy.</w:t>
        <w:br/>
      </w:r>
    </w:p>
    <w:p>
      <w:r>
        <w:t>高塔半导体目前在以色列有两家晶圆厂，在美国有两家晶圆厂，在日本有三家晶圆厂，并正在意大利参与一个合资制造项目。</w:t>
        <w:br/>
      </w:r>
    </w:p>
    <w:p>
      <w:pPr>
        <w:pStyle w:val="Heading1"/>
        <w:spacing w:before="0" w:after="280"/>
      </w:pPr>
      <w:r>
        <w:rPr>
          <w:rFonts w:ascii="Times New Roman" w:hAnsi="Times New Roman" w:eastAsia="宋体"/>
          <w:b/>
          <w:sz w:val="52"/>
        </w:rPr>
        <w:t>新冠起源之谜：我们仍不知道的，以及它为何重要</w:t>
      </w:r>
    </w:p>
    <w:p>
      <w:r>
        <w:t>Where did it come from? More than three years into the pandemic and untold millions of people dead, that question about the Covid-19 coronavirus remains controversial and fraught, with facts sparkling amid a tangle of analyses and hypotheticals like Christmas lights strung on a dark, thorny tree. One school of thought holds that the virus, known to science as SARS-CoV-2, spilled into humans from a nonhuman animal, probably in the Huanan Seafood Wholesale Market, a messy emporium in Wuhan, China, brimming with fish, meats and wildlife on sale as food. Another school argues that the virus was laboratory-engineered to infect humans and cause them harm — a bioweapon — and was possibly devised in a “shadow project” sponsored by the People’s Liberation Army of China. A third school, more moderate than the second but also implicating laboratory work, suggests that the virus got into its first human victim by way of an accident at the Wuhan Institute of Virology (W.I.V.), a research complex on the eastern side of the city, maybe after well-meaning but reckless genetic manipulation that made it more dangerous to people.</w:t>
        <w:br/>
      </w:r>
    </w:p>
    <w:p>
      <w:r>
        <w:t>它从何处来？经过了三年多的疫情和数百万人死亡后，关于新冠病毒的起源仍众说纷纭、充满争议，一大堆分析和假说使用的事实，如同挂在有刺的黑暗树枝上的圣诞彩灯。一种观点认为，这种科学上称为SARS-CoV-2的病毒是从某种动物身上传给人类的，溢出地点可能是在武汉华南海鲜批发市场，那个杂乱无章的大卖场里曾有大量的各种鱼、肉，以及作为食材的野生动物出售。还有一种观点认为，这种病毒是在实验室里造出来的，目的是感染人类，给人类造成伤害，也就是说，它可能是中国人民解放军出资支持的某个“影子计划”设计的一种生物武器。第三种观点虽比第二种温和，但也牵涉到实验室的工作，这种观点认为，该病毒是通过位于武汉东部的中国科学院武汉病毒研究所的一次事故侵入首名人类受害者体内的，也许是并无恶意但鲁莽的基因操作使这种病毒对人类的危害更大。</w:t>
        <w:br/>
      </w:r>
    </w:p>
    <w:p>
      <w:r>
        <w:t>If you feel confused by these possibilities, undecided, suspicious of overconfident assertions — or just tired of the whole subject of the pandemic and whatever little bug has caused it — be assured that you aren’t the only one.</w:t>
        <w:br/>
      </w:r>
    </w:p>
    <w:p>
      <w:r>
        <w:t>如果这些可能性把你搞糊涂了，让你无法决定谁对谁错，对过于自信的断言持怀疑态度，或者你只是厌倦所有关于新冠病毒大流行的话题以及是什么不起眼的小东西引发了疫情，请放心，有这样想法的不只你一人。</w:t>
        <w:br/>
      </w:r>
    </w:p>
    <w:p>
      <w:r>
        <w:t>Some contrarians say that it doesn’t matter, the source of the virus. What matters, they say, is how we cope with the catastrophe it has brought, the illness and death it continues to cause. Those contrarians are wrong. It does matter. Research priorities, pandemic preparedness around the world, health policies and public opinion toward science itself will be lastingly affected by the answer to the origin question — if we ever get a definitive answer.</w:t>
        <w:br/>
      </w:r>
    </w:p>
    <w:p>
      <w:r>
        <w:t>一些持反主流观点的人说，病毒的起源不重要。他们说，重要的是我们如何应对病毒带来的灾难，及其继续造成的疾病和死亡。那些人错了。搞清楚病毒起源很重要。研究课题的轻重缓急、世界各地如何为未来的大流行做准备、卫生政策，以及公众对科学本身的看法，都将受病毒起源问题答案的深远影响，如果我们能够得出一个明确答案的话。</w:t>
        <w:br/>
      </w:r>
    </w:p>
    <w:p>
      <w:r>
        <w:t>But much of the evidence that might provide that answer has either been lost or is still unavailable — lost because of failures to gather relevant material promptly; unavailable because of intransigence and concealment, particularly on the part of Chinese officialdom at several levels.</w:t>
        <w:br/>
      </w:r>
    </w:p>
    <w:p>
      <w:r>
        <w:t>但许多可能提供答案的证据要么已经丢失，要么仍然无法获得。丢失是因为未能及时收集相关材料，无法获得是由于不合作和隐瞒，尤其是中国各级官员的不合作和隐瞒。</w:t>
        <w:br/>
      </w:r>
    </w:p>
    <w:p>
      <w:r>
        <w:t>Take the natural-spillover hypothesis, for instance, and assume that the virus passed to humans from a wild animal — maybe a raccoon dog (a foxlike canine) or a Malayan porcupine — somewhere in the Huanan market. To test that hypothesis, you would want samples of blood, feces or mucus taken from the raccoon dogs, porcupines and other wildlife that languished, caged and doomed, in the market. You would screen those samples for signs of the virus. If you found the virus itself, or at least sizable bits of its genome, you would then make a comparative analysis of genomes, including some from the earliest human cases, to deduce whether people got the virus from the wildlife or vice versa.</w:t>
        <w:br/>
      </w:r>
    </w:p>
    <w:p>
      <w:r>
        <w:t>以自然溢出说为例，它假设病毒在华南市场某处从野生动物身上——可能是貉（一种似狐狸的犬科动物）或豪猪——传给了人类。为了验证这个假设，需要从市场上的貉、豪猪，以及其他关在笼子里奄奄一息、气数将尽的野生动物身上采集血液、粪便或粘液样本。对这些样本进行筛查，寻找病毒的踪迹。如果发现了病毒本身，或者至少找到了病毒相当大的基因组片段，就可以对基因组、包括与一些来自最早的人类病例的基因组进行比较分析，以推断人类是从野生动物身上感染病毒的，还是反之。</w:t>
        <w:br/>
      </w:r>
    </w:p>
    <w:p>
      <w:r>
        <w:t>But you can’t do that, because whatever raccoon dogs or porcupines or other wild animals were on sale in the market during December 2019 had vanished by Jan. 1, 2020. On that date, the market was closed by order of Chinese authorities, with no (reported) effort to sample the most suspect forms of wildlife.</w:t>
        <w:br/>
      </w:r>
    </w:p>
    <w:p>
      <w:r>
        <w:t>但现在已经无法这样做，因为该市场在2019年12月期间出售的貉、豪猪或其他野生动物已在2020年1月1日前全部被消灭。中国当局那天下令关闭了华南市场，没有对最可疑的野生动物进行采样的努力（至少没有这种报道）。</w:t>
        <w:br/>
      </w:r>
    </w:p>
    <w:p>
      <w:r>
        <w:t>Or take the lab-engineered-bioweapon hypothesis, as recently offered in an article in The Sunday Times of London. The two Times reporters cited unidentified “U.S. investigators” who “scrutinized top-secret intercepted communications” and concluded that the Chinese military was supporting a covert project to develop a weaponized coronavirus. The article also posited a related vaccine effort, to protect China’s populace once the killer virus was unleashed on the world. It’s a riveting narrative. The virus engineering occurred, according to this account, at the Wuhan Institute of Virology. The reporters didn’t name their intelligence sources or supply evidence to make their allegations concrete, but if they did, it would be explosive news.</w:t>
        <w:br/>
      </w:r>
    </w:p>
    <w:p>
      <w:r>
        <w:t>或以实验室制造生物武器的假说为例，伦敦《周日泰晤士报》最近发表的一篇文章提了这个假说。该文的两名《泰晤士报》记者引用了未披露姓名的“美国调查人员”，他们说，他们“仔细研究了截获的绝密通信”后得出结论，中国军方在支持一项将冠状病毒武器化的秘密研发项目。该文还认定存在一个研发相关疫苗的努力，以便在将致命病毒释放到世界后保护中国民众。这是个引人入胜的叙事。据其描述，改造病毒的工作在武汉病毒学研究所进行。两名记者们未透露他们的情报来源，也没有为证实他们的指控提供证据，但如果他们这样做了，这将是一个爆炸性的新闻。</w:t>
        <w:br/>
      </w:r>
    </w:p>
    <w:p>
      <w:r>
        <w:t>Or take the lab-leak scenario, some versions of which point accusingly at a nonprofit organization in New York, EcoHealth Alliance, and its collaborative relationship with Dr. Zhengli Shi, a senior researcher at the W.I.V. Shi and her team study coronaviruses, especially those carried by bats, extracting fragments of viral RNA (the molecule in which coronavirus genomes are written) and occasionally live virus, from samples of guano and other bodily material, and assembling whole genome sequences, like jigsaw puzzles, from the fragments. They perform experiments, sometimes combining an element of one virus with the backbone of another, to learn how that element might function in the wild; and they publish scientific papers, warning which bat viruses could pose a threat to humans. What if a researcher or technician under Shi’s leadership, handling a virus very much like SARS-CoV-2, became infected by accident and then spread the infection to others? That question became, from the early months of the pandemic, a suspicion and then a hypothesis and then an accusation.</w:t>
        <w:br/>
      </w:r>
    </w:p>
    <w:p>
      <w:r>
        <w:t>再以实验室泄漏说为例，一些版本的泄漏说将矛头指向纽约一家非营利组织——生态健康联盟——以及该组织与武汉病毒研究所高级研究员石正丽博士的合作关系。石正丽和她的团队从事冠状病毒研究，尤其是蝙蝠携带的冠状病毒，从鸟粪和来自动物身上的其他样本中提取病毒RNA片段（冠状病毒的基因组用RNA编写），偶尔也提取活病毒，然后将RNA片段像拼图那样排列出全基因组。他们做实验，有时将一种病毒的功能部分结合进另一种病毒的主体，以了解该部分在野生环境中有什么作用；他们发表科学论文，对哪些蝙蝠病毒可能对人类构成威胁发警告。要是石正丽领导的一名研究人员或技工在处理与SARS-CoV-2非常相似的病毒时意外感染了病毒，然后将病毒传染给其他人会怎么样呢？这个问题在新冠病毒大流行的最初几个月里先是以一种怀疑出现，然后变成一种假设，最后成了一种指控。</w:t>
        <w:br/>
      </w:r>
    </w:p>
    <w:p>
      <w:r>
        <w:t>Even now, the trade in claims and counterclaims remains brisk. Last month, in a Substack newsletter called Public, three authors asserted — citing unnamed “U.S. government officials” — that one of the first people infected with SARS-CoV-2 was a scientist named Ben Hu, from Shi’s lab. That assertion was significant, and important if true, but no proof or identified sourcing so far supports it. Ten days later, the Office of the Director of National Intelligence released (as required by a law passed three months earlier) a declassified report outlining whatever was known to the U.S. Intelligence Community about potential links between the Wuhan Institute of Virology and the origins of the pandemic. The report concluded, among other things, that W.I.V. personnel had collaborated at times on coronavirus work with scientists associated with the People’s Liberation Army, but that (so far as available evidence showed) such work involved “no known viruses that could plausibly be a progenitor of SARS-CoV-2.”</w:t>
        <w:br/>
      </w:r>
    </w:p>
    <w:p>
      <w:r>
        <w:t>即使现在，支持这一断言和反驳该说法的争论仍很活跃。上个月，三名作者在Substack网站上一份名为《公众》的通讯中引用未具名的“美国政府官员”的说法断称，第一批感染SARS-CoV-2的人中包括石正丽实验室的科学家胡犇。这个说法意义重大，如果是真的将极为重要，但到目前为止，还没有证据或可确定的信源支持它。10天后，国家情报总监办公室（按照三个月前通过的一项法律的要求）发布了一份解密报告，概述了美国情报界所知的武汉病毒学研究所与大流行起源之间的潜在联系。该报告得出的结论包括，武汉病毒研究所的工作人员曾与属于中国人民解放军的科学家在冠状病毒研究方面进行过多次合作，但（就现有证据而言）这些合作“不涉及有道理可能被认为是SARS-CoV-2前身的已知病毒”。</w:t>
        <w:br/>
      </w:r>
    </w:p>
    <w:p>
      <w:r>
        <w:t>And then, on July 11, the House Select Subcommittee on the Coronavirus Pandemic, led by Representative Brad Wenstrup, an Ohio Republican, convened a hearing at which he and colleagues interrogated two scientists, Kristian Andersen and Robert Garry, about their authorship of an influential 2020 paper that appeared in the journal Nature Medicine. That paper was titled “The Proximal Origin of SARS-CoV-2.” The tenor of the hearing was foretold by its own announced title: “Investigating the Proximal Origin of a Cover-Up,” and the proceedings that day consisted of accusation and defense, without shedding any new light, let alone yielding certitude about the origin of the virus.</w:t>
        <w:br/>
      </w:r>
    </w:p>
    <w:p>
      <w:r>
        <w:t>后来在今年7月11日，由俄亥俄州共和党众议员布拉德·温斯特鲁普领导的众议院冠状病毒大流行特别小组委员会召开了一次听证会，他和委员会的其他成员在听证会上盘问了科学家克里斯蒂安·安德森和罗伯特·加里，因为他们是2020年发表在《自然医学》(Nature Medicine)杂志上的一篇有影响力论文的作者。该论文的标题是《SARS-CoV-2的近端起源》。这次听证会的调子从其名字上就可预知：“对掩盖真相的近端起源调查”，听证会那天的记录都是指控和辩护，没有为病毒溯源提供任何新线索，更不用说确定的结论了。</w:t>
        <w:br/>
      </w:r>
    </w:p>
    <w:p>
      <w:r>
        <w:t>Certitude is an elusive goal and a high presumption, even for science, even for a director of national intelligence, even for the chairman of a select congressional subcommittee. Philosophers have recognized that, and so have novelists and poets. “I was of three minds,” wrote Wallace Stevens, “Like a tree/In which there are three blackbirds.” In the poem, Stevens found 13 different ways of looking at a blackbird. There are at least that many ways of viewing the origin of SARS-CoV-2, and to do justice to the question, you’ll need, like him, to hold several possibilities in your mind at a time.</w:t>
        <w:br/>
      </w:r>
    </w:p>
    <w:p>
      <w:r>
        <w:t>即使对科学而言，即使对国家情报总监、对国会特别小组委员会主席而言，确定的结论也是一个难以实现的目标和一种高度非分的假设。哲学家们早已认识到了这点，小说家和诗人们也认识到了这点。“我有三种看法，”华莱士·史蒂文斯写道，“就像一棵树/上有三只黑鸟。”在这首诗中，史蒂文斯找到了观察黑鸟的13种不同方法。对SARS-CoV-2起源的看法至少也有这么多种，为了公正地对待这个问题，你需要像他一样，在脑海中同时保留几种可能性。</w:t>
        <w:br/>
      </w:r>
    </w:p>
    <w:p>
      <w:r>
        <w:t>How you regard a blackbird or an origin hypothesis may be influenced by where you’re coming from. That’s an old truth, but I was reminded of it during a conversation with Jesse Bloom, an evolutionary biologist at the Fred Hutchinson Cancer Center in Seattle, and one of the best-qualified among those who argue that the lab-leak hypothesis deserves robust investigation. Bloom studies the evolution of viruses, for two reasons: It happens fast, and therefore illuminates evolution in general, and it has large implications for public health.</w:t>
        <w:br/>
      </w:r>
    </w:p>
    <w:p>
      <w:r>
        <w:t>你如何看待黑鸟，或如何看待起源假说，可能与你自身的渊源有关。这是一个古老的真理，但我想起这一点是在与杰西·布鲁姆谈话的时候，他是西雅图弗雷德·哈钦森癌症中心的进化生物学家，在认为实验室泄漏假说值得进行深入调查的人中，他是资历最高的人之一。布鲁姆研究病毒的进化有两个原因：它发生得很快，因此可以解释普遍的进化；它对公共健康具有重大影响。</w:t>
        <w:br/>
      </w:r>
    </w:p>
    <w:p>
      <w:r>
        <w:t>When I spoke with him back in February 2021, a year into the pandemic, and asked about the origin question, Bloom said, “I think what you have is a lot of people strongly defaulting to their prior beliefs.” Scientists who study zoonotic diseases (those that spill over from nonhuman animals into people) might be inclined to assume a natural origin. Scientists who have long argued against the risks of “gain of function” research (experimental work exploring the evolutionary capacities of potentially dangerous pathogens) might readily assume a lab leak. National security experts with strong views of the oppressive, secretive Chinese government might lean toward scenarios involving Chinese malfeasance and cover-up.</w:t>
        <w:br/>
      </w:r>
    </w:p>
    <w:p>
      <w:r>
        <w:t>2021年2月，也就是疫情暴发一年后，当我与他交谈并询问病毒起源问题时，布鲁姆说：“我认为很多人都坚定默认了他们的先验信念。”研究人畜共患疾病（从非人类动物传染给人类的疾病）的科学家可能倾向于自然起源假设。而长期以来一直反对“功能获得”研究（探索潜在危险病原体进化能力的实验工作）风险的科学家可能很容易假设实验室泄漏。对高压、隐秘的中国政府抱有强烈看法的国家安全专家可能会倾向于中国有不法行为和掩盖事实的情况。</w:t>
        <w:br/>
      </w:r>
    </w:p>
    <w:p>
      <w:r>
        <w:t>More recently, Bloom told me that his own “prior” inclination would be toward a natural spillover. “But you certainly wouldn’t think it’s, like, 99.99 percent the most likely explanation,” he said, adding, “There could be other possibilities.”</w:t>
        <w:br/>
      </w:r>
    </w:p>
    <w:p>
      <w:r>
        <w:t>最近，布鲁姆告诉我，他自己的“先验”倾向是自然溢出。“但你肯定不会认为这是可能性高达99.99%的解释，”他还说，“也许还有其他可能性。”</w:t>
        <w:br/>
      </w:r>
    </w:p>
    <w:p>
      <w:r>
        <w:t>That gave me pause to consider my own priors. For the past 40 years, I’ve written nonfiction about the natural world and the sciences that study it, especially ecology and evolutionary biology. During the first half of that, my attention went mainly to large, visible creatures like bears, crocodiles and bumblebees and to wild places like the Amazon jungle and the Sonoran Desert. I came to the subject of emerging viruses in 1999, during a National Geographic assignment, when I walked for 10 days through Ebola-virus habitat in a Central African forest. Later I spent five years writing a book about zoonotic diseases and the agents that cause them, including the SARS virus, the earlier killer coronavirus now often called SARS-CoV-1, which emerged in 2002 and spread in human travelers from Hong Kong to Singapore, Toronto and elsewhere, alarming experts deeply. Scientists traced SARS-CoV-1 to palm civets, a type of catlike wild carnivore sold as food in some South China markets and restaurants. But the civets proved to be intermediate hosts, and its natural host was later identified as horseshoe bats.</w:t>
        <w:br/>
      </w:r>
    </w:p>
    <w:p>
      <w:r>
        <w:t>这让我停下来思考自己的先验倾向。在过去的40年里，我写了一些关于自然世界和研究自然科学的非虚构作品，尤其是生态学和进化生物学方面。这40年的前半段，我的注意力主要集中在熊、鳄鱼和大黄蜂等肉眼可见的大型生物上，并关注亚马孙丛林和索诺兰沙漠等野生地区。1999年，我在执行《国家地理》任务期间接触到新兴病毒这一主题，当时我在中非森林的埃博拉病毒栖息地徒步10天。后来，我花了五年时间写了一本关于人畜共患病及其致病因子的书，其中包括SARS病毒，这是之前出现过的致命冠状病毒，现在通常称为SARS-CoV-1，出现于2002年，通过人类旅行者从香港传播到新加坡、多伦多和其他地方，让专家们深感震惊。科学家追溯SARS-CoV-1的源头是果子狸，这是一种像猫一样的野生食肉动物，在中国南部的一些市场和餐馆中作为食品出售。但果子狸被证明是中间宿主，其自然宿主后来被确定为马蹄蝠。</w:t>
        <w:br/>
      </w:r>
    </w:p>
    <w:p>
      <w:r>
        <w:t>The story of SARS is only one chapter in the saga of dangerous new viruses emerging from animals. The grim tale of how H.I.V. got into humans and caused the AIDS pandemic is another — a tale known partly by inference and partly by molecular evidence, and traceable back to a single blood-mingling event between a person and a chimpanzee, probably hunter and hunted, in the southeastern corner of Cameroon around the start of the 20th century. Human contact with nonhuman animals accounts for our influenzas as well, which usually emerge from wild aquatic birds. Hendra virus, in Australia, comes to humans from bats, generally through an intermediate host: horses. Machupo virus, in Bolivia, abides in rodents when not infecting people. Hantaan virus, discovered in Korea, and its relative Sin Nombre virus, in the American Southwest, also spill over from rodents. Nipah virus, in Bangladesh and some surrounding countries, comes from bats. It’s excreted in bat feces, saliva and urine, and when certain fruit bats visit date palm trees that are being tapped for their sugary sap — a custom in Bangladesh — the virus contaminates the sap, which is sold fresh on the street to local customers, some of whom die. These cases and many others like them are among my own priors, and no doubt they do incline me toward the idea of natural spillover. It happens often, sometimes with dire consequences.</w:t>
        <w:br/>
      </w:r>
    </w:p>
    <w:p>
      <w:r>
        <w:t>在动物身上出现危险新病毒的长篇史诗中，SARS的故事只是其中的一个章节。另一个是艾滋病毒进入人类并导致艾滋病大流行的惨痛故事——这个故事部分通过推理，部分通过分子证据而为人所知，源头追溯到大约20世纪初的喀麦隆东南部，可能在一次猎人捕猎时，人类和黑猩猩之间发生了血液混合。流感也源于人类与非人类动物的接触，通常来自野生水禽。澳大利亚的亨德拉病毒通常通过中间宿主马从蝙蝠传播到人类。在玻利维亚，会感染人类的马丘波病毒平时寄生于啮齿动物体内。在韩国发现的汉坦病毒以及在美国西南部发现的近亲辛诺布尔病毒也通过啮齿动物传播。在孟加拉国和一些周边国家的尼帕病毒来自蝙蝠。它通过蝙蝠粪便、唾液和尿液排出，从枣椰树采集含糖汁液是孟加拉国的习惯，当某些果蝠光顾这些枣椰树时，汁液被病毒污染，这些新鲜汁液被带到街上，出售给当地顾客，其中一些人死亡。这些例子以及许多其他类似例子都是我自己的先验经历，毫无疑问，它们确实让我倾向于自然溢出的说法。自然溢出经常发生，有时会带来可怕的后果。</w:t>
        <w:br/>
      </w:r>
    </w:p>
    <w:p>
      <w:r>
        <w:t>Research accidents have occurred, too, in the history of dangerous new viruses, and longtime concerns over such accidents constitute the priors of some who favor the lab-leak hypothesis for Covid. Such accidents might number in the hundreds or the thousands, depending on where you put the threshold of significance and how you define “accident.” There was an event that (probably) reintroduced a 1950s strain of influenza in 1977, causing that year’s flu pandemic, which killed many thousands of people, and a 2004 needle-stick injury of a careful scientist, Kelly Warfield, while she was doing Ebola research (but she proved uninfected by Ebola). Also in 2004, just a year after the global SARS scare, two workers at a virology lab in Beijing were independently infected with that virus, which spread to nine people in total, one of whom died. This followed two other single-case lab-accident infections with SARS virus the previous year, one in Singapore, one in Taiwan.</w:t>
        <w:br/>
      </w:r>
    </w:p>
    <w:p>
      <w:r>
        <w:t>在危险新病毒的历史上也曾发生过研究事故，而人们长期以来对此类事故的担忧构成了一些新冠病毒实验室泄漏假说支持者的先验倾向。这样的事故可能发生过数百起或数千起，具体取决于你对重要性的阈值设置以及对“事故”的定义。1977年发生的一次事件（有可能）再次引入了1950年代的流感病毒，导致当年的流感大流行，数千人死亡；2004年，小心谨慎的科学家凯莉·沃菲尔德在研究埃博拉病毒时被针刺伤（但事后证明她没有感染病毒）。同样是在2004年，即全球SARS恐慌发生一年后，北京一家病毒学实验室的两名工作人员分别感染了该病毒，总共传播给九人，其中一人死亡。此前一年还发生了另外两例SARS病毒实验室事故感染事件，一例发生在新加坡，一例发生在台湾。</w:t>
        <w:br/>
      </w:r>
    </w:p>
    <w:p>
      <w:r>
        <w:t>When the first known cases of an “atypical pneumonia” began turning up at Wuhan hospitals in late 2019, and then exploded into a coronavirus outbreak in early 2020, the location itself seemed to fit, in different ways, the priors that might incline one toward either a natural-origin explanation or a lab-leak explanation. The potential lab-leak connection was easiest to note: The city contained a research facility, the Wuhan Institute of Virology, with a well-known laboratory devoted to coronavirus research. On the other hand, Wuhan was also a major nexus for the significant national trade in wild animals for food, fur and traditional medicines (estimated at more than $70 billion annually), where such creatures, and the viruses they carry, were sold at many crowded markets — one of which, Huanan, lay at or near the center of the spatial pattern of earliest known cases.</w:t>
        <w:br/>
      </w:r>
    </w:p>
    <w:p>
      <w:r>
        <w:t>2019年底第一批已知的“非典型肺炎”病例开始在武汉的医院出现，然后在2020年初冠状病毒疫情暴发，这个地点本身对于不同的人来说符合不同的先验倾向，人们要么选择自然起源说法，要么选择实验室泄漏说法。实验室泄漏的潜在关联是最容易注意到的：该市有一个研究机构，即武汉病毒研究所，其中有一个致力于冠状病毒研究的著名实验室。另一方面，武汉也是全国用于食品、毛皮和传统药物的野生动物的主要贸易枢纽（每年估计超过700亿美元），这些生物——连同其携带的病毒——在许多拥挤的市场出售。华南海鲜市场就是其中之一，位于或接近最早已知病例所在范围的中心。</w:t>
        <w:br/>
      </w:r>
    </w:p>
    <w:p>
      <w:r>
        <w:t>So, starting from simply those circumstances, was a lab accident more “likely” than a natural spillover? And under either of those scenarios, how much did Chinese-government pressure and obscurantism constrain the availability of evidence for assessing one or the other? Because there exists no definitive account — yet — of the particular events that delivered SARS-CoV-2 into the human population, even experts are forced to frame their views as probabilities, based on data and circumstance, influenced variously by prior beliefs as to how the world works.</w:t>
        <w:br/>
      </w:r>
    </w:p>
    <w:p>
      <w:r>
        <w:t>那么，仅仅考虑这些情况，实验室事故比自然溢出更“可能”吗？在这两种情况下，中国政府的高压和隐瞒倾向在多大程度上限制了评估其中任何一种证据的可用性？由于目前还没有关于将SARS-CoV-2传播给人类的具体事件的明确描述，即使是专家，也被迫根据数据和环境将其观点限定为概率，这些概率受到对世界如何运作的先验信念的不同影响。</w:t>
        <w:br/>
      </w:r>
    </w:p>
    <w:p>
      <w:r>
        <w:t>In assessing the probabilities for yourself, you might want to step back from the noise, anger, vitriol and politicization that have clouded the controversy and focus on the evidence we do have. To that end, it may help to note some events in the order they occurred.</w:t>
        <w:br/>
      </w:r>
    </w:p>
    <w:p>
      <w:r>
        <w:t>在自行评估可能性时，你可能需要从给争议蒙上阴影的喧嚣、愤怒、刻薄和政治化中后退一步，专注于我们确实拥有的证据上。为此，按时间顺序记录一些事件可能会有所帮助。</w:t>
        <w:br/>
      </w:r>
    </w:p>
    <w:p>
      <w:r>
        <w:t>On Jan. 11, 2020, in Shanghai, just 11 days after first reports of the outbreak in Wuhan circulated globally, a team of scientists led by Yong-Zhen Zhang of Fudan University released a draft genome sequence of the novel virus through a website called Virological.org. The genome was provided by Edward C. Holmes, a British Australian evolutionary biologist based in Sydney and a colleague of Zhang’s on the genome-assembly project. Holmes is famous among virologists for his work on the evolution of RNA viruses (including coronaviruses), his pristinely bald head and his mordant candor. Everyone in the field knows him as Eddie. The posting went up at 1:05 a.m. Scotland time, at which point the curator of the site there in Edinburgh, a professor of molecular evolution named Andrew Rambaut, was alert and ready to speed things along. He and Holmes composed a brief introductory note to the genome: “Please feel free to download, share, use and analyze this data,” it said. They knew that “data” is plural, but they were in a hurry.</w:t>
        <w:br/>
      </w:r>
    </w:p>
    <w:p>
      <w:r>
        <w:t>2020年1月11日，就在武汉疫情的首份报告在全球传播11天后，上海复旦大学张永振领导的一个科学家团队通过一个名为virologal.org的网站发布了一份新型病毒的基因组序列草案。这个基因组由居住在悉尼的英裔澳大利亚进化生物学家爱德华·霍姆斯提供，他也是张永振基因组组装项目中的同事。霍姆斯在病毒学家中因其对RNA病毒（包括冠状病毒）进化的研究、光溜溜的光头和尖刻的直率而闻名。这个领域里所有人都叫他埃迪。该帖子于凌晨1点05分发布。当时，位于爱丁堡的网站站长，名叫安德鲁·兰博特的分子进化教授警觉起来，准备加快进度。他和霍姆斯为基因组撰写了一份简短的介绍性说明：“请随意下载、分享、使用和分析这个数据。”他们知道应该是“这些数据”，而不是“这个数据”，但他们很匆忙。</w:t>
        <w:br/>
      </w:r>
    </w:p>
    <w:p>
      <w:r>
        <w:t>Immediately, Holmes and a small group of colleagues set to analyzing the genome for clues about the virus’s evolutionary history. They drew on a background of known coronaviruses and their own understanding of how such viruses take shape in the wild (as reflected in Holmes’s 2009 book, “The Evolution and Emergence of RNA Viruses”). They knew that coronavirus evolution can occur rapidly, driven by frequent mutation (single-letter changes in a roughly 30,000-letter genome), by recombination (one virus swapping genome sections with another virus, when both simultaneously replicate in a single cell) and by Darwinian natural selection’s acting on those random changes. Holmes traded thoughts with Rambaut in Edinburgh, a friend of three decades, and with two other colleagues: Kristian Andersen at Scripps Research in La Jolla, Calif.; and Robert Garry at the Tulane University School of Medicine in New Orleans. Ian Lipkin, of Columbia University’s Mailman School of Public Health, joined the huddle later. These five would form a sort of long-distance study group, aimed toward publishing a paper on SARS-CoV-2’s genome and its likely origin.</w:t>
        <w:br/>
      </w:r>
    </w:p>
    <w:p>
      <w:r>
        <w:t>霍姆斯和一小群同事立即开始分析基因组，寻找有关病毒进化史的线索。他们利用了已知冠状病毒的背景，以及他们自己对这种病毒在野外如何形成的理解（参见霍姆斯2009年出版的《RNA病毒的进化和出现》一书）。他们知道，冠状病毒的进化可以迅速发生，由频繁的突变（在大约3万个字母的基因组中发生单个字母的变化)、重组（当两种病毒同时在一个细胞中复制时交换基因组片段）和达尔文的自然选择作用于这些随机变化所驱动。霍姆斯在爱丁堡与他30年的好友兰博特和另外两位同事交换了意见：他们是加州拉霍亚斯克里普斯研究公司的克里斯蒂安·安德森；以及新奥尔良杜兰大学医学院的罗伯特·加里。哥伦比亚大学梅尔曼公共卫生学院的伊恩·利普金后来也加入进来。这五个人组成一个远程研究小组，旨在发表一篇关于SARS-CoV-2基因组及其可能起源的论文。</w:t>
        <w:br/>
      </w:r>
    </w:p>
    <w:p>
      <w:r>
        <w:t>Holmes, Andersen and their colleagues recognized the virus’s similarity to bat viruses but, with more study, saw a pair of “notable features” that gave them pause. Those features, two short blips of genome, constituted a very small percentage of the whole, but with potentially high significance for the virus’s ability to grab and infect human cells. They were technical-sounding elements, familiar to virologists, that are now part of the Covid-origin vernacular: a furin cleavage site (FCS), as well as an unexpected receptor-binding domain (RBD). All viruses have RBDs, which help them attach to cells; an FCS is a feature that helps certain viruses get inside. The original SARS virus, which terrified scientists worldwide but caused only about 800 deaths, didn’t resemble the new coronavirus in either respect. How had SARS-CoV-2 come to take this form?</w:t>
        <w:br/>
      </w:r>
    </w:p>
    <w:p>
      <w:r>
        <w:t>霍姆斯、安德森和其他人认识到这种病毒与蝙蝠病毒的相似之处，但经过更多的研究，他们发现了两个“值得注意的特征”，这让他们感到不安。这些特征是基因组的两个短点，在整个基因组中只占很小的比例，但对病毒捕获和感染人类细胞的能力却具有潜在的重大意义。它们是病毒学家熟悉的技术元素，现在已成为新冠病毒起源术语的一部分：一个呋喃裂解位点(FCS)和一个意想不到的受体结合域(RBD)。所有病毒都有RBD，这有助于它们附着在细胞上；而FCS是一种帮助某些病毒进入细胞的功能。最初的SARS病毒曾经吓坏了全世界的科学家，但它只导致了大约800人死亡，而它与新型冠状病毒在这两方面都不相似。SARS-CoV-2是如何成为这种形式的？</w:t>
        <w:br/>
      </w:r>
    </w:p>
    <w:p>
      <w:r>
        <w:t>Andersen and Holmes were genuinely concerned, at first, that it might have been engineered. Were those two features deliberate add-ons, inserted into some coronavirus backbone by genetic manipulation, intentionally making the virus more transmissible and pathogenic among humans? It had to be considered. Holmes called Jeremy Farrar, a disease expert who was then director of the Wellcome Trust, a foundation in London that supports health research. Farrar saw the point and quickly arranged a conference call among an international group of scientists to discuss the genome’s puzzling aspects and the possible scenarios of its origin. The group included Robert Garry at Tulane and a dozen other people, most of them distinguished European or British scientists with relevant expertise, like Rambaut in Edinburgh, Marion Koopmans in the Netherlands and Christian Drosten in Germany. Also on the call were Anthony Fauci, then head of the National Institute of Allergy and Infectious Diseases, and Francis Collins, then director of the National Institutes of Health and therefore Fauci’s boss. This is the famous Feb. 1 call on which — if you believe some critical voices — Fauci and Collins persuaded the others to suppress any notion that the virus might have been engineered.</w:t>
        <w:br/>
      </w:r>
    </w:p>
    <w:p>
      <w:r>
        <w:t>起初，安德森和霍姆斯确实担心这可能是人为设计的。这两个特征是不是故意添加的，通过基因操作插入到冠状病毒的骨架中，故意使病毒在人类中更具传染性和致病性？这一点是必须考虑的。霍姆斯打电话给疾病专家杰里米·法拉尔，后者时任惠康基金会负责人，这是伦敦一家支持健康研究的基金会。法拉尔理解这么做的意义，很快安排了一个国际科学家小组的电话会议，讨论该基因组令人困惑的地方及其可能的起源情况。该小组包括杜兰大学的罗伯特·加里和其他十几个人，其中大多数是具有相关专业知识的欧洲或英国杰出科学家，如爱丁堡的兰博特、荷兰的马里恩·库普曼斯和德国的克里斯蒂安·德罗斯特恩。参加电话会议的还有时任美国国家过敏和传染病研究所所长安东尼·福奇和时任美国国家卫生研究院院长、福奇的上司弗朗西斯·柯林斯。就是在这次著名的2月1日电话会议上——如果你相信一些批评人士的说法——福奇和柯林斯说服其他人压制了病毒可能是人为设计的观点。</w:t>
        <w:br/>
      </w:r>
    </w:p>
    <w:p>
      <w:r>
        <w:t>“The narrative going around was that Fauci told us, Change our mind, yada, yada, yada, yada. We were paid off,” Holmes said to me. “It’s complete [expletive].”</w:t>
        <w:br/>
      </w:r>
    </w:p>
    <w:p>
      <w:r>
        <w:t>“坊间流传的说法是，福奇告诉我们，改变我们的想法，诸如此类。我们被收买了，"霍姆斯对我说。“这完全是XXX（此处是一句脏话）。”</w:t>
        <w:br/>
      </w:r>
    </w:p>
    <w:p>
      <w:r>
        <w:t>Andersen concurs. “There is no universe in which this would even be possible,” he told me. Recently, based on selections of their private email and Slack traffic made public, Andersen and his colleagues have been accused of concealment and dissembling: Their messages, critics contend, prove that even as they were deeply concerned in private about the engineered-virus or lab-release possibilities, they were striving to keep both out of public discussion. But as the researchers describe it, these apparent contradictions were simply a reflection of their fast-evolving views. After initial concern that the receptor-binding domain in SARS-CoV-2 might be a sign of engineering, for instance, they learned soon after the Feb. 1 conference call of a very similar RBD in a coronavirus that infected pangolins. It was detected from a public database by a bioinformatician in Houston, Matt Wong, and posted on the Virological website, where it eventually came to the group’s attention. It showed that such an RBD had evolved in the wild and might well have gotten into SARS-CoV-2 by recombination, the natural gene-swapping process. Andersen and the others also recognized that furin cleavage sites occur naturally in other coronaviruses, like the MERS virus, though not (as so far detected) in any other member of the subgenus to which SARS-CoV-2 belongs.</w:t>
        <w:br/>
      </w:r>
    </w:p>
    <w:p>
      <w:r>
        <w:t>安德森也是这么说的。“这种事无论如何都不可能发生，”他告诉我。最近，根据公开的私人电子邮件和Slack对话记录，安德森和同事们被指控隐瞒和欺骗：批评者认为，他们的邮件和对话记录证明，尽管他们私下里对病毒系人工或源自实验室的可能性深感担忧，但他们却努力让这两件事远离公众讨论。但正如这些研究人员所云，这些表面上的矛盾之处只是反映了他们的观点在快速变化。例如，他们最初担心SARS-CoV-2中的受体结合域可能是人为操纵的标志，但在2月1日的电话会议后不久，他们就得知，在感染穿山甲的冠状病毒中存在非常相似的RBD。它是由休斯顿的生物信息学家马特·黄（音）从一个公共数据库中发现的，并发布在《病毒学》网站上，最终引起了该小组的注意。研究表明，这种RBD系野外进化而来，很可能通过重组（自然的基因交换过程）进入了SARS-CoV-2。安德森和其他人还意识到，在其他冠状病毒（如MERS病毒）中，呋喃裂解位点也会自然出现，尽管在SARS-CoV-2所属亚属的其他成员中却没有出现（迄今为止尚未发现）。</w:t>
        <w:br/>
      </w:r>
    </w:p>
    <w:p>
      <w:r>
        <w:t>Such new data led to a new conclusion, in what Andersen called, on Twitter, “a clear example of the scientific process.” Sixteen days after the conference call, they posted a preprint (a draft, not yet peer-reviewed) of their paper, and four weeks later it appeared in the journal Nature Medicine — this was the one titled “The Proximal Origin of SARS-CoV-2.” Andersen and his co-authors stated their conclusion at the top: “Our analyses clearly show that SARS-CoV-2 is not a laboratory construct or a purposefully manipulated virus.” That still left the possibility of a natural virus, evolved in an animal host and passed into humans by zoonotic transfer — or perhaps a natural virus accidentally leaked? Near the paper’s end they stated something more nuanced: that while intentional engineering of the virus could be ruled out, “it is currently impossible to prove or disprove the other theories of its origin described here.” That said, they added, “we do not believe that any type of laboratory-based scenario is plausible.”</w:t>
        <w:br/>
      </w:r>
    </w:p>
    <w:p>
      <w:r>
        <w:t>这些新数据导致了一个新结论，用安德森推文中的说法，这是“科学过程的一个清晰例子”。那次电话会议的16天后，他们发布了（尚未经过同行评议）的论文预印本，四周后，这篇论文在《自然·医学》杂志上发表，论文的标题是《SARS-CoV-2的近端起源》。安德森及合作者开门见山地陈述了他们的结论：“我们的分析清楚地表明，SARS-CoV-2不是在实验室里造出来的病毒，也不是有意操纵出来的病毒。”尽管如此，仍存在一种可能性，那就是在动物宿主中演化出来的天然病毒，通过人畜共患疾病传播给了人类，或者，也许天然病毒意外泄漏出来？在论文快结束的段落，他们使用了一种更细微的说法：虽然可以排除病毒经过了有意设计的可能性，但“目前仍不可能证明或反证本文所述的其他有关病毒起源的理论”。话虽这么说，他们补充道，“我们不认为任何以实验室为基础的情况有道理。”</w:t>
        <w:br/>
      </w:r>
    </w:p>
    <w:p>
      <w:r>
        <w:t>One other coronavirus quickly came to light as the closest known match to SARS-CoV-2. This wasn’t actually a virus “in the flesh” — in physical presence. It was a genome sequence, assembled from RNA fragments extracted from a fecal swab sample of a bat, captured in a mine several years earlier in 2013. The mine was in Yunnan Province, 1,200 miles southwest of Wuhan. The genome was 96.2 percent identical to the SARS-CoV-2 genome as sampled from people during the early days of the pandemic. That degree of similarity — or a 3.8 percent difference — suggests a common virus ancestor some years ago and independent evolution in the years since. So this represented a cousin to SARS-CoV-2, not its progenitor.</w:t>
        <w:br/>
      </w:r>
    </w:p>
    <w:p>
      <w:r>
        <w:t>还有一种冠状病毒很快就被发现是与SARS-CoV-2已知亲缘关系最近的病毒。实际上发现的不是一个“活体”病毒，不是病毒本身，而是一个基因组序列，该序列是很多年前的2013年，研究人员用从一个废弃矿井采集的蝙蝠粪便样本中提取的RNA片段组装出来的。那个矿井位于距离武汉约2000公里的西南省份云南。该基因组与新冠疫情初期从感染人群中采集的 SARS-CoV-2基因组有96.2%的序列同一性。这种程度的同一性（或者说3.8%的差异性）暗示，它们几年前有过一个共同祖先，在那之后经历了独立的演化。所以，该冠状病毒是SARS-CoV-2的一个近亲，而不是其祖先。</w:t>
        <w:br/>
      </w:r>
    </w:p>
    <w:p>
      <w:r>
        <w:t>The work of sampling the bat and assembling the sequence (first just a portion, then, with better technology, nearly the whole thing) had been led by Zhengli Shi, at the Wuhan Institute of Virology. Shi and her team labeled the sequence RaTG13, coding the facts that it came from an individual of Rhinolophus affinis (Ra), the intermediate horseshoe bat, captured in that mine in Tongguan (TG), a town in the Mojiang district of Yunnan, in 2013. RaTG13 has attained renown, not just because it constituted strong evidence of SARS-CoV-2’s ancestry in bat viruses but also because the Mojiang mine figures in some of the more lurid scenarios for a lab-leak origin.</w:t>
        <w:br/>
      </w:r>
    </w:p>
    <w:p>
      <w:r>
        <w:t>对蝙蝠的病毒进行采样和基因测序，然后将基因序列组装起来的工作（开始只是部分序列，后来在更好的技术帮助下，几乎组装出全部基因组），是在武汉病毒研究所的石正丽领导下进行的。石正丽及其团队用RaTG13来标记那个冠状病毒序列，因为它来自一只学名是Rhinolophus affinis (Ra)的中间宿体马蹄蝠，是在云南省墨江县通关镇(TG)的一个矿井中捕获的，时间是2013年。RaTG13名声大噪，不仅因为它为SARS-CoV-2起源于蝙蝠病毒提供了有力证据，也因为墨江矿井是一些更骇人听闻的实验室泄漏起源说的重要部分。</w:t>
        <w:br/>
      </w:r>
    </w:p>
    <w:p>
      <w:r>
        <w:t>Part of what makes the very name Mojiang seem lurid is that in 2012, three workers at the mine died of unidentified respiratory infections after days of underground labor there. What got into their lungs and killed them? Was it a fungus? Was it a virus? Some lab-leak proponents suggest that those deaths, described in two obscure medical theses written in Mandarin, represent the earliest known fatalities from a virus — possibly RaTG13 — that either already was, or in Shi’s lab became, SARS-CoV-2 or its immediate progenitor (that is, something far more similar than a cousin). The inference is that Shi’s team, a year after the mine workers died, may have taken the virus back to Wuhan. But the Mojiang deaths were also reported in 2014 in the journal Emerging Infectious Diseases by scientists who found an entirely different virus, also potentially dangerous because it had similarities to Nipah and Hendra viruses, and was carried in the Mojiang mine by rats, not bats. One takeaway: Sample the rats and bats and other fauna in a mine, and you might well find a variety of viruses you wouldn’t want in your lungs.</w:t>
        <w:br/>
      </w:r>
    </w:p>
    <w:p>
      <w:r>
        <w:t>墨江这个名字听起来令人毛骨悚然的部分原因是，2012年，在墨江矿井的井下工作了几天后，三名工人死于不明原因的呼吸系统感染。他们的肺里进了什么东西，导致了他们的死亡？是真菌？还是病毒？他们的死亡在两篇晦涩难懂的中文医学论文中有描述，一些支持实验室泄漏说的人认为，这三人的死亡代表着冠状病毒（可能是RaTG13）造成的已知最早死亡，这种病毒或已经演化为SARS-CoV-2，或是在石正丽的实验室里演化为SARS-CoV-2或其直系祖先病毒的（直系祖先与SARS-CoV-2的序列同一性高于近亲与SARS-CoV-2的序列同一性）。他们由此推论，石正丽的团队可能是在矿工死亡一年后将该病毒带回武汉的。但墨江矿工的死亡事件也在科学家们2014年发表在《新型传染病》杂志的文章中有描述，他们描述了一种完全不同的病毒，这种病毒也有潜的危险，因为它与尼帕病毒和亨德拉病毒有相似之处，而且，墨江矿井中这种病毒的携带者是老鼠，不是蝙蝠。这篇文章提示人们：对矿井中的老鼠、蝙蝠和其他动物进行病毒采样时，很可能会发现多种对人类肺部有害的病毒。</w:t>
        <w:br/>
      </w:r>
    </w:p>
    <w:p>
      <w:r>
        <w:t>Another problem with the RaTG13 scenario: Its genome differs from that of SARS-CoV-2 at more than 1,100 scattered positions throughout its genome. To engineer SARS-CoV-2 into existence by starting with RaTG13 would have been unreasonable and impractical, according to Holmes and other experts in coronavirus genomics. Furthermore, it’s important to remember that RaTG13 was a genome sequence, not a live virus: It was information, not a biological entity. Coaxing a virus that lies dormant in bat guano to grow in a cell culture is difficult, and usually the effort fails. Zhengli Shi told Jon Cohen, a senior correspondent for the journal Science, in her answer to a set of emailed questions, that she never grew RaTG13 in her lab. She told me the same thing during a two-hour conversation by Zoom: “No, no. We couldn’t culture any of the sample from this cave at Mojiang.”</w:t>
        <w:br/>
      </w:r>
    </w:p>
    <w:p>
      <w:r>
        <w:t>实验室泄漏说中RaTG13的作用存在另一个问题：它的序列与SARS-CoV-2的序列在1100多个分散在整个基因组的位点上存在差异。霍姆斯和其他研究冠状病毒基因组学的专家说，以RaTG13为起点制造SARS-CoV-2的做法，既不合理，也不切实际。再说，不要忘记RaTG13只是个基因组序列，不是活病毒；它是信息，不是生物实体；这点也很重要。将蝙蝠粪便中潜伏的病毒放在细胞培养物中生长不容易，这种努力通常以失败告终。石正丽在回答《科学》杂志资深通讯员乔恩·科恩通过电子邮件发给她的一系列问题时写道，她从来没有在实验室里培养过RaTG13。她在与我进行的两小时Zoom通话中对我说了同样的话：“没有，没有。我们没有培养过从墨江那个洞穴中采集的任何样品。”</w:t>
        <w:br/>
      </w:r>
    </w:p>
    <w:p>
      <w:r>
        <w:t>Shi was in Shanghai for a conference on the night of Dec. 30, 2019, as she explained it to me, when word reached her about a mysterious respiratory illness spreading dangerously among people back in Wuhan. Preliminary lab results suggested a coronavirus — not SARS virus, but something similar — might be the cause. She was asked to help identify the thing. She put her lab team to work on that immediately and took a train back to Wuhan the next day. Within hours, her lab had received a partial sequence from another lab. Her first instinct was to compare it with sequences of viruses they had worked on themselves, “and we found it’s different,” she told me. “So, the afternoon of Dec. 31, I already know it’s nothing related to what we have done in our laboratory.”</w:t>
        <w:br/>
      </w:r>
    </w:p>
    <w:p>
      <w:r>
        <w:t>这是石正丽告诉我的情况：2019年12月30日晚，她在上海参加一个会议时收到消息，一种奇怪的呼吸道疾病正在武汉人群中危险地传播。实验室的初步结果表明，导致疾病的原因可能是一种冠状病毒，不是SARS，但是一种类似的病毒。她被要求帮助确定病原体。她马上叫实验室团队开展有关工作，并在第二天乘火车返回了武汉。几小时内，她的实验室就收到了另一个实验室发来的部分序列。她的本能反应是将其与他们自己在实验室里研究过的病毒序列做比较，“我们发现不是同一个东西，”她告诉我。“所以，我在12月31日下午就已经知道，这与我们在实验室做的事情无关。”</w:t>
        <w:br/>
      </w:r>
    </w:p>
    <w:p>
      <w:r>
        <w:t>Some critics, she was well aware, had suggested that her urgency in checking her own records was an implicit admission of error or guilt. “It’s normal!” was her response.</w:t>
        <w:br/>
      </w:r>
    </w:p>
    <w:p>
      <w:r>
        <w:t>石正丽早就知道，一些批评者暗示，她急于检查自己的记录是不直接言明地承认错误或有罪。她的回应是，“这很正常！”</w:t>
        <w:br/>
      </w:r>
    </w:p>
    <w:p>
      <w:r>
        <w:t>Jon Cohen mentioned the possibility of a lab leak in a report published in Science on Jan. 31, 2020, noting that not all the earliest confirmed cases had some direct link to the Huanan market. Fourteen of the first 41, according to one study, did not. Might those people have picked up their infections somewhere else, and maybe not from an animal at all? After describing a couple of vivid but unsupported allegations, including the idea that SARS-CoV-2 resembled a snake virus (and snakes were sold at Wuhan wet markets), Cohen added, “The Wuhan Institute of Virology, which is the premier lab in China that studies bat and human coronaviruses, has also come under fire.” Concerns had been voiced, he wrote, about the security of the W.I.V.’s biosafety procedures and facilities.</w:t>
        <w:br/>
      </w:r>
    </w:p>
    <w:p>
      <w:r>
        <w:t>在2020年1月31日发在《科学》杂志上的一篇报道中，乔恩·科恩提到了实验室泄漏的可能性，他指出，并非所有最早确诊的病例都与华南海鲜市场有某种直接联系。据一项研究，最初的41名患者中，有14人与华南市场无关。这些人是否有可能在其他地方感染了病毒，而且也许根本就不是从动物身上感染的？科恩描述了一些清晰但未经证实的指控，包括SARS-CoV-2类似一种蛇病毒的观点（武汉的一些农贸市场有蛇出售），然后他补充道，“武汉病毒研究所是中国研究蝙蝠和人类冠状病毒的最重要的实验室，该实验室已受到严厉批评。”人们对武汉病毒研究所的生物安全设施和管理系统是否有漏洞表示担忧，他写道。</w:t>
        <w:br/>
      </w:r>
    </w:p>
    <w:p>
      <w:r>
        <w:t>Evidence regarding the origin of the virus, apart from what could be read from the genome itself, remained scarce during those early months. In place of evidence, there was the weight of scientific authority on one side and the volume of outcry on the other. On Feb. 19, 2020, an open letter appeared online in The Lancet, a British journal, signed by 27 scientists, some of them eminent senior figures in virology and public health, others researchers in the full heat of distinguished careers. It was a statement of solidarity with Chinese scientists and health professionals, who were then on the front line in efforts to understand and control the virus. The letter was organized by Peter Daszak, a British American disease ecologist, president of EcoHealth Alliance and a collaborator with Zhengli Shi. Besides voicing support for Chinese colleagues, it said: “We stand together to strongly condemn conspiracy theories suggesting that Covid-19 does not have a natural origin.” That expression of confidence, so soon, would prove to be counterproductive, and the phrase “conspiracy theories” landed like bacon grease thrown into a campfire, causing skeptics to flare and sizzle.</w:t>
        <w:br/>
      </w:r>
    </w:p>
    <w:p>
      <w:r>
        <w:t>在疫情暴发后的最初几个月里，除了能从基因组本身读取的信息外，有关病毒起源的证据仍然很少。取代证据的，一边是科学权威的分量，另一边是大量的强烈抗议。2020年2月19日，英国期刊《柳叶刀》在线发表了一封有27名科学家署名的公开信，其中有些是病毒学和公共卫生领域的著名资深人士，有些是正在职业生涯高峰的杰出研究人员。发公开信的目的是对当时处于研究和控制病毒第一线的中国科学家和医护人员表示支持。公开信由英裔美国疾病生态学家、生态健康联盟主席、石正丽的合作者彼得·达扎克组织起草。除了表达对中国同事的支持外，信中还写道：“我们坚定地站在一起，强烈谴责暗示新冠病毒疾病非自然起源的阴谋论。”这种过早的自信表述很快被证明适得其反，“阴谋论”一词像火上浇油那样引发了怀疑者的愤怒和谴责。</w:t>
        <w:br/>
      </w:r>
    </w:p>
    <w:p>
      <w:r>
        <w:t>The lab-leak idea, meanwhile, took hold in some political circles, partly because it dovetailed with attitudes toward the Chinese government, its repressive policies and its penchant for secrecy. In late January 2020, even before Cohen’s Jan. 31 article, The Washington Times ran an article suggesting links between the W.I.V. and a covert bioweapons program of the Chinese military. The article (later walked back with an editor’s note) was based largely on assertions by a former Israeli military-intelligence officer. Several weeks afterward, Senator Tom Cotton of Arkansas voiced a similar suspicion about the Wuhan lab on Fox News. “We don’t have evidence that this disease originated there,” Cotton said, “but because of China’s duplicity and dishonesty from the beginning, we need to at least ask the question.” Soon enough, Donald Trump’s mind began to change. The president spoke supportively about China throughout the early weeks of the pandemic and on Feb. 7 said of President Xi Jinping, “I think he’s handled it really well.” Then the winds shifted, and four months later Trump was inciting his rally crowds by calling Covid-19 “the kung flu.”</w:t>
        <w:br/>
      </w:r>
    </w:p>
    <w:p>
      <w:r>
        <w:t>与此同时，实验室泄漏说在一些政界人士当中盛行起来，部分原因是它与人们对中国政府的态度、它的高压政策以及缺乏透明相吻合。2020年1月底，甚至在科恩1月31日的文章发表之前，《华盛顿时报》就发表了一篇文章，暗示武汉病毒研究所与中国军方的一个秘密生化武器项目之间存在联系。这篇文章（后来附上编者按重发）主要是基于一名以色列前军事情报官员的说法。几周后，阿肯色州参议员汤姆·科顿在福克斯新闻上表达了类似怀疑。“我们没有证据表明这种疾病起源于那里，”科顿说道，“但由于中国从一开始就撒谎、不诚实，我们至少需要提出这个问题。”很快，特朗普的想法开始改变。在疫情暴发的头几周里，这位总统一直对中国表示支持，并在2月7日谈到习近平主席时说，“我认为他处理得很好。”之后风向就变了，四个月后，特朗普在集会上煽动群众，称新冠为“功夫流感”。</w:t>
        <w:br/>
      </w:r>
    </w:p>
    <w:p>
      <w:r>
        <w:t>The attractions of the lab-leak idea weren’t entirely partisan. Jamie Metzl is an author and political commentator who worked in the Clinton administration and, at one point, as a Senate committee staff member working closely with Senator Joe Biden. Metzl has a blindingly luminescent and liberal-tinged résumé that includes a Ph.D. from Oxford, a J.D. from Harvard Law School, a senior fellowship at the Atlantic Council and 13 ironman triathlons. A former member of the W.H.O. expert advisory committee on human genome editing, Metzl called early on for an investigation into the origins of the pandemic, including, in his words, “the distinct possibility this crisis may stem from a research-related incident in Wuhan.”</w:t>
        <w:br/>
      </w:r>
    </w:p>
    <w:p>
      <w:r>
        <w:t>实验室泄漏说的吸引力并不完全是因为党派之争。杰米·梅茨尔是一名作家和政治评论员，曾供职于克林顿政府，并一度在参议院委员会工作，与参议员乔·拜登联系协作。梅茨尔的履历光彩夺目，且有自由派倾向，包括牛津大学的博士学位、哈佛大学法学院的法学博士学位、大西洋理事会高级研究员，13次参加铁人三项比赛。作为世卫组织人类基因组编辑问题专家咨询委员会的前成员，梅茨尔很早就呼吁对疫情的起源展开调查，用他的话来说，包括“这场危机很有可能源于武汉的一起与研究相关的事件”。</w:t>
        <w:br/>
      </w:r>
    </w:p>
    <w:p>
      <w:r>
        <w:t>Having spoken up about this in the early months of 2020, Metzl encountered resistance that seems to have startled and aggrieved him. “When I was seeing this different story,” he told me, “and I started speaking publicly about it, friends of mine would say two things.” The first was, “You’re a progressive, liberal Democrat” — but — “you’re delivering a message that’s helpful to Trump.” Implication: Metzl should get back on the right side of scrimmage. The second sort of comment, he says, was: “Who the F are you? You have all these senior scientists and Nobel laureates and others who are saying it comes from nature? Who the F are you to say that, based on your analysis and your deductive reasoning, you have additional questions?”</w:t>
        <w:br/>
      </w:r>
    </w:p>
    <w:p>
      <w:r>
        <w:t>在2020年初的几个月里，梅茨尔曾谈及此事，但他遭遇了阻力，看来这让他感到震惊和委屈。“当我看到了这个不同的说法时，”他告诉我，“我开始公开谈论它，而我的朋友们会做出两种反应。”第一个是，“你是一个进步的、自由主义的民主党人”——但是——“你现在却在传递有利于特朗普的信息。”言下之意是：梅茨尔应该站回正确的一边。他说，第二种反应是：“你他X以为你是谁？那些资深的科学家、诺奖得主和其他人都说病毒来自大自然，难道他们不如你？你他X是谁，就凭你的分析和演绎推理，就有更多疑问了？”</w:t>
        <w:br/>
      </w:r>
    </w:p>
    <w:p>
      <w:r>
        <w:t>The proselytizing by Metzl and others who saw a “different story” from natural spillover — plus the swing of Trump’s message, plus the prevailing cultural disposition to distrust experts, plus no doubt other factors — had an effect on public opinion and media attention, if not on scientific consensus. According to the Pew Research Center, polling Americans in March 2020, 43 percent believed that the virus emerged naturally, against less than 30 percent who thought it came from a lab, developed either by accident or intentionally. By September 2020, another polling organization found the natural versus lab options embraced almost equally. By June 2021, a Politico-Harvard poll put the lab-origin idea ahead by a two-to-one margin: 52 percent of Americans versus 28 percent.</w:t>
        <w:br/>
      </w:r>
    </w:p>
    <w:p>
      <w:r>
        <w:t>像梅茨尔这样看到除自然溢出之外还有“另一种情况”的人转变立场——加上特朗普的言论影响力，以及不信任专家的文化氛围，当然还有其他的因素——对民意和媒体的关注点，甚至还有科学共识，是有影响的。据皮尤研究中心2020年3月的一项对美国人的调查，43%的人认为病毒是自然出现的，认为来自实验室——无论是否出于故意——的人不到30%。到了2020年9月，另一个民调组织发现，自然说和实验室说的支持者几乎是持平的。2021年6月时，一项Politico-哈佛调查得出的结果是，52%的美国人支持实验室起源说，几乎是支持自然溢出说（28%）的两倍。</w:t>
        <w:br/>
      </w:r>
    </w:p>
    <w:p>
      <w:r>
        <w:t>Metzl himself has maintained the somewhat agnostic position that accidental release is a possibility but not the only possibility. In his eventual March 2023 testimony to Congress, he urged “fully examining all relevant origins hypotheses, obviously including a lab origin, but also a market origin, which some experts I respect believe to be more probable.” Among those experts, he cited Michael Worobey, an evolutionary virologist at the University of Arizona.</w:t>
        <w:br/>
      </w:r>
    </w:p>
    <w:p>
      <w:r>
        <w:t>梅茨尔本人持着较为不可知论的立场，认为意外释放是可能的，但并非唯一可能。他最终于2023年3月在国会作证，呼吁“全面审视一切相关的起源假说，其中当然包括实验室起源，但也包括市场起源，一些我尊重的专家认为后者可能性更大”。他例举了其中一位专家，亚利桑那大学演化病毒学家迈克尔·沃罗贝。</w:t>
        <w:br/>
      </w:r>
    </w:p>
    <w:p>
      <w:r>
        <w:t>Worobey is a Canadian-born, Oxford-educated scientist who speaks mildly and sometimes entertains provocative theories. One such theory was O.P.V., the “oral polio vaccine” hypothesis for the origin of the H.I.V./AIDS pandemic. I first interviewed Worobey a dozen years ago to hear about that. The O.P.V. hypothesis asserted that the virus (H.I.V.-1, Group M) was put into humans, inadvertently, during reckless trials of an oral polio vaccine on unsuspecting African “volunteers,” including hundreds of thousands of children. The vaccine had been developed in chimpanzee cell cultures — so the hypothesis claimed — and contaminated with a chimpanzee virus that became H.I.V.-1-M. In early 2000, Worobey left his doctoral studies in Oxford, flew to a war zone in the Democratic Republic of the Congo and spent weeks collecting chimpanzee dung in the forest to test that hypothesis.</w:t>
        <w:br/>
      </w:r>
    </w:p>
    <w:p>
      <w:r>
        <w:t>生于加拿大、毕业于牛津的科学家沃罗贝语调和婉，有时也会考虑一些争议性的理论。其中一个理论是OPV，也就是关于HIV/艾滋病疫情起源的“口服脊灰炎疫苗”假说。我在十几年前首次采访沃罗贝时听他讲过。OPV假说认为，病毒（HIV-1，M组）是在一项鲁莽的口服脊灰炎疫苗试验中意外输入到受试者体内的，“志愿”参加该试验的非洲人，包括数十万儿童，对此不知情。疫苗是用黑猩猩细胞培养而成——该假说声称——并且被一种后来成为HIV-1-M的黑猩猩病毒所污染。2000年初，沃罗贝离开在牛津的博士研究项目，飞到战火纷飞的刚果民主共和国，在那里的丛林中花了几周收集黑猩猩粪便，以验证该假说。</w:t>
        <w:br/>
      </w:r>
    </w:p>
    <w:p>
      <w:r>
        <w:t>His senior partner on this wildcat expedition was William Hamilton, a famous Oxford biologist who considered the O.P.V. hypothesis plausible. Worobey and Hamilton collected their chimpanzee samples, with help from local forest guides, and then scrambled out of Kisangani, Worobey with his arm in a sling from a badly infected forest wound, Hamilton desperately ill with malaria. They reached England, and Hamilton died soon afterward from complications. The samples got lost in baggage handling, then found, then tested negative for the chimpanzee virus, except for one sample that proved inconclusive.</w:t>
        <w:br/>
      </w:r>
    </w:p>
    <w:p>
      <w:r>
        <w:t>他的这场不计后果的冒险有一位资深合作者，著名牛津生物学家威廉·汉密尔顿，他认为OPV假说是合理的。沃罗贝和汉密尔顿在当地森林向导协助下收集了黑猩猩样本，然后狼狈地离开基桑加尼，沃罗贝因为在林中受伤导致严重感染，手臂吊着绷带。汉密尔顿则因疟疾生命垂危。回到英格兰后，汉密尔顿很快就死于并发症。样本先是在行李中转过程中丢失，后来又被找回，然后黑猩猩病毒检测呈阴性，只有一份被证明无效的样本是例外。</w:t>
        <w:br/>
      </w:r>
    </w:p>
    <w:p>
      <w:r>
        <w:t>Such are the labors and frustrations of science. Worobey, along with other scientists, drawing on other evidence, eventually showed that the oral-vaccine hypothesis was false. Open-mindedness toward a provocative hypothesis, and a commitment to confirm it or refute it as the evidence may dictate, are among his priors.</w:t>
        <w:br/>
      </w:r>
    </w:p>
    <w:p>
      <w:r>
        <w:t>科学本就这样，充满了劳苦与沮丧。沃罗贝和其他科学家一起，最终依据其他的证据证明，口服疫苗假说是错的。对争议性假说持开放性的态度，坚持用证据来证实或否定它，是他的首要原则之一。</w:t>
        <w:br/>
      </w:r>
    </w:p>
    <w:p>
      <w:r>
        <w:t>With SARS-CoV-2, 20 years later, Worobey likewise felt inclined to give the provocative, heterodox hypothesis all due consideration. Concerned by what he saw as premature dismissal of the lab-leak possibility, he signed a public letter in spring 2021, with 17 other scientists, arguing that “greater clarity about the origins of this pandemic is necessary and feasible to achieve. We must take hypotheses about both natural and laboratory spillovers seriously until we have sufficient data.” One of the letter’s other co-signers, in fact the first as listed, was Jesse Bloom. Worobey had helped initiate the letter, with emails to Bloom on March 21 of that year, including the suggestion, “I have been thinking about something like a Perspective in Science or an Op-Ed in the NY Times.”</w:t>
        <w:br/>
      </w:r>
    </w:p>
    <w:p>
      <w:r>
        <w:t>20年后，对于SARS-CoV-2，沃罗贝同样倾向于对这一具有争议性的非正统假说给予应有的考虑。他认为排除实验室泄漏的可能性过早，出于这一担忧，他于2021年春季与其他17名科学家签署了一封公开信，认为“进一步澄清这一流行病的起源是必要且可行的。在我们获得足够的数据之前，无论是自然溢出假设还是实验室溢出假设，我们必须都要认真对待”。这封信的其他共同签署人之一是杰西·布鲁姆，实际上他排在名单的第一位。沃罗贝是发起人之一，并于当年3月21日向布鲁姆发送了电子邮件，其中包括这样的建议：“我一直在考虑发在类似《科学》的观点板块或《纽约时报》的专栏文章之类的地方。”</w:t>
        <w:br/>
      </w:r>
    </w:p>
    <w:p>
      <w:r>
        <w:t>The letter was initially drafted by Bloom and two others: Alina Chan, a molecular biologist who was an author of a preprint in 2020 arguing that SARS-CoV-2 was already well adapted to infecting humans at the start, raising questions about its provenance; and David Relman of Stanford, a distinguished microbiologist with a long-term concern about biosecurity issues and some gain-of-function research. Others of the group contributed input, and the letter ran in Science on May 14, 2021, under the imperative title “Investigate the Origins of Covid-19.” But from that point, with passing months and more research, Worobey would diverge from the most vocal of his co-signers regarding what constitutes “sufficient data.”</w:t>
        <w:br/>
      </w:r>
    </w:p>
    <w:p>
      <w:r>
        <w:t>这封信最初是由布鲁姆和另外两人起草的：分子生物学家艾琳娜·陈（音），她是2020年一篇预印本论文的作者，论文认为SARS-CoV-2从一开始就已经充分具备感染人类的条件，这引发了对其起源的质疑；另一位是杰出的微生物学家、斯坦福大学的戴维·雷尔曼，他长期关注生物安全问题和一些功能获得性研究。该小组的其他成员也提供了意见，这封信于2021年5月14日发表在《科学》杂志上，标题为《调查新冠病毒的起源》。但从那时起，几个月的时间过去了，出现了更多的研究，对于什么是“充分的数据”，沃罗贝与立场最鲜明的几位共同签署人产生了分歧。</w:t>
        <w:br/>
      </w:r>
    </w:p>
    <w:p>
      <w:r>
        <w:t>Strong tides of opinion were moving by spring 2021. An international team of scientists, recruited by the World Health Organization to its joint W.H.O.-China study of the origins of SARS-CoV-2, had returned from a month in Wuhan and issued its Phase 1 report, finding a laboratory leak “extremely unlikely.” That finding took criticism from Worobey, Bloom and their co-authors of the letter to Science, published weeks afterward. Even the director-general of the W.H.O. himself, Dr. Tedros Adhanom Ghebreyesus, hoped for further investigation. At a news conference marking the report’s publication, Tedros said, “As far as W.H.O. is concerned, all hypotheses remain on the table,” noting the need for continued research. Notwithstanding Tedros’s hopes, and mainly because of Chinese resistance, there has been no official Phase 2 follow-up study per se. Instead, the W.H.O. created a Scientific Advisory Group for the Origins of Novel Pathogens (SAGO), a body of disease scientists who will continue to study the origin of SARS-CoV-2 as well as other dangerous new bugs.</w:t>
        <w:br/>
      </w:r>
    </w:p>
    <w:p>
      <w:r>
        <w:t>2021年春天掀起了强烈的舆论浪潮。世界卫生组织招募了一个国际科学家小组，参加对SARS-CoV-2起源的世卫组织-中国联合研究，他们在武汉待了一个月后归来，发布了第一阶段报告，称实验室泄漏“极不可能”。沃罗贝、布鲁姆和其他共同签署者致信《科学》杂志并在几周后发表，在信中批评了该结果。甚至世界卫生组织总干事谭德塞博士本人也希望进行进一步调查。在发表该报告的新闻发布会上，谭德塞表示：“就世界卫生组织而言，就目前而言，所有假设仍然存在，”并指出需要继续研究。尽管谭德塞抱有希望，但目前还没有正式的所谓第二阶段后续研究，主要是由于中国的抵制。相反，世界卫生组织创建了“新病原体起源科学咨询小组”(SAGO)，这是一个由疾病科学家组成的机构，他们将继续研究SARS-CoV-2以及其他危险的新细菌的起源。</w:t>
        <w:br/>
      </w:r>
    </w:p>
    <w:p>
      <w:r>
        <w:t>Maria Van Kerkhove, the technical lead for Covid at the W.H.O., has been vocal about the barriers to progress. “There’s very little information that can be accessed with regard to lab leak, with regard to breach of biosafety or biosecurity, and that’s the problem,” she told me recently, saying that she had discussed the issue directly with Chinese officials. “That’s what’s frustrating,” she added. “With that lack of information, you’re left with these gaping holes.”</w:t>
        <w:br/>
      </w:r>
    </w:p>
    <w:p>
      <w:r>
        <w:t>世卫组织新冠病毒技术负责人玛丽亚·范科霍夫毫不掩饰地说出是什么在阻碍。她最近告诉我：“人们能接触到的关于实验室泄漏、违反生物安全或生物安保的信息很少，这就是问题所在。”她说，她已直接与中国官员讨论了这个问题。“这就是令人沮丧的地方，”她还说。“由于缺乏信息，你就会留下这些空白。”</w:t>
        <w:br/>
      </w:r>
    </w:p>
    <w:p>
      <w:r>
        <w:t>Popular articles espousing the lab-leak idea also began to blossom forth around this time, in magazines and newspapers and on web platforms. In January 2021, New York magazine carried a Covid-origin article by Nicholson Baker, who had lately published a book on American bioweapons research in the early 1950s and his frustrations with the Freedom of Information Act. Baker now raised the “What if?” question about coronavirus research. In May 2021, Nicholas Wade (who once worked for The New York Times) published a long article in The Bulletin of the Atomic Scientists describing the collaborations between Zhengli Shi’s lab and EcoHealth Alliance, for research on bat coronaviruses as potential threats to human health — research that, Wade suggested, could have led to the escape of a virus intentionally made more dangerous to humans. Soon afterward, another science writer with former connections to The Times, Donald G. McNeil Jr., found himself moved by Wade’s article to do further probing and questioning and posted a more judicious essay, concluding, “All we have so far is speculation, and all the explanations are unsatisfactory.” In early June, Vanity Fair followed with a feature by the journalist Katherine Eban, suggesting that research at the W.I.V. — or, alternatively, field collection of bat samples, and the accidental infection of a fieldworker — might have put the virus, engineered or not, into people.</w:t>
        <w:br/>
      </w:r>
    </w:p>
    <w:p>
      <w:r>
        <w:t>大约在这个时候，支持实验室泄漏说法的热门文章也开始在杂志、报纸和网络平台上涌现。2021年1月，《纽约》杂志刊登了尼克尔森·贝克撰写的一篇新冠病毒起源的文章。贝克最近出版了一本关于1950年代初美国生物武器研究以及他对《信息自由法》的不满的书。现在，贝克针对新冠病毒研究提出一个问题：“万一呢？”2021年5月，尼古拉斯·韦德（曾供职于《纽约时报》）在《原子科学家公报》上发表了一篇长文，描述了石正丽实验室与生态健康联盟之间的合作，研究蝙蝠冠状病毒对人类健康的潜在威胁——韦德表示，这样的研究会有意制造对人类更加危险的病毒，有可能会泄漏。不久之后，另一位曾与《纽约时报》有关联的科学作家小唐纳德·G·麦克尼尔受到韦德文章的启发，进行了进一步的探究和质疑，并发表了一篇更加审慎的文章，总结道：“到目前为止，我们所做的只是猜测，所有的解释都不能令人满意。”6月初，《名利场》杂志随后发表了记者凯瑟琳·埃班的专题报道，报道指出，无论病毒是否经过改造，武汉病毒研究所的研究——或者说，蝙蝠样本的野外采集，以及现场工作人员的意外感染——可能已经将病毒传播到了人类身上。</w:t>
        <w:br/>
      </w:r>
    </w:p>
    <w:p>
      <w:r>
        <w:t>Then came Jon Stewart. On June 14, 2021, the comedian appeared on Stephen Colbert’s show and announced, with sublime confidence and transcendent shallowness, his grounds for certainty that the virus first detected in Wuhan had come from a Wuhan lab. “If you look at the name!” he shouted. “Look at the name!” Stewart got the name of the institution wrong, in fact — he called W.I.V. the “Wuhan Novel Respiratory Coronavirus Lab” — though he got the name of the city right. How much that mattered to Colbert’s millions of viewers is unknown.</w:t>
        <w:br/>
      </w:r>
    </w:p>
    <w:p>
      <w:r>
        <w:t>接着，乔恩·斯图尔特出现了。2021年6月14日，这位喜剧演员在斯蒂芬·科尔伯特的节目中以超群的自信和超凡的浅薄宣布，他有理由确信在武汉最早发现的病毒来自武汉的实验室。“你看名字就知道！”他喊道。“看名字！”事实上，斯图尔特把这个机构的名字搞错了——他把武汉病毒研究所称为“武汉新型呼吸道冠状病毒实验室”——城市的名字他倒是没弄错。我们不知道科尔伯特那数百万观众在不在乎这些。</w:t>
        <w:br/>
      </w:r>
    </w:p>
    <w:p>
      <w:r>
        <w:t>Throughout 2020 and 2021, scientists with deep expertise in relevant fields, especially molecular evolutionary virology, veterinary virology and molecular phylogenetics (the drawing of family trees by comparison of genomes), were busy too. Their efforts added data and analyses to the natural-origin side of the balance.</w:t>
        <w:br/>
      </w:r>
    </w:p>
    <w:p>
      <w:r>
        <w:t>整个2020年和2021年，在相关领域具有深厚专业知识的科学家们也很忙碌，尤其是分子进化病毒学、兽医病毒学和分子系统发生学（通过比较基因组绘制家谱）领域。他们的努力为天平另一端的自然起源说法添加了数据和分析。</w:t>
        <w:br/>
      </w:r>
    </w:p>
    <w:p>
      <w:r>
        <w:t>One study, by two Chinese researchers and three Westerners, showed that the wet markets in Wuhan — not just the notorious Huanan but also three others — contained numerous shops selling wild animals for food from May 2017 to November 2019. The offerings included raccoon dogs, masked palm civets and Malayan porcupines. Many of the animals showed what seemed to be wounds from gunshots or traps, suggesting harvest from the wild (as distinct from farm-raised wildlife), but lacked the requisite documentation to make their sale legal under China’s Wildlife Protection Law.</w:t>
        <w:br/>
      </w:r>
    </w:p>
    <w:p>
      <w:r>
        <w:t>两名中国研究人员和三名西方研究人员进行的一项研究显示，2017年5月至2019年11月期间，武汉的生鲜市场——不仅是众所周知的华南海鲜市场，还有其他三个市场——都有许多档口出售供食用的野生动物。这其中包括貉、果子狸和马来豪猪。许多动物身上的伤口似乎是枪或陷阱造成的，这表明它们是从野外捕获的（与农场饲养的野生动物不同），但缺乏中国《野生动物保护法》所要求的用于合法销售的文件。</w:t>
        <w:br/>
      </w:r>
    </w:p>
    <w:p>
      <w:r>
        <w:t>That’s important because it gave local authorities incentive, as the pandemic spread, to close the market (as they did on Jan. 1, 2020) and conceal whatever illegalities had been ignored by enforcement officers there. For all the assumptions made about China’s motivation to cover up a lab leak, it’s worth remembering that they would have had similar motivations — including that $70 billion national industry — to cover up a devastatingly consequential market leak.</w:t>
        <w:br/>
      </w:r>
    </w:p>
    <w:p>
      <w:r>
        <w:t>这一点很重要，因为随着疫情的蔓延，地方当局有关闭市场（就像他们在2020年1月1日所做的那样）并隐瞒当地执法人员忽视的任何违法行为的动机。如果假设中国有掩盖实验室泄漏的动机，值得记住的是，他们也会有其他类似的动机——包括那个价值700亿美元的全国产业——来掩盖具有毁灭性后果的市场泄漏。</w:t>
        <w:br/>
      </w:r>
    </w:p>
    <w:p>
      <w:r>
        <w:t>Another study, published by Science in July 2022, with Michael Worobey as first author, joined by Eddie Holmes and Marion Koopmans and many others, considered the spatial pattern of more than 150 of the earliest Covid-19 cases from December 2019. Worobey and colleagues found that not only were Huanan market customers and workers (and people in contact with those customers or workers) among those cases living close to the market, but so were patients with no known epidemiological link to the market. Therefore, that market was “the early epicenter” of the pandemic, as the paper’s title declared.</w:t>
        <w:br/>
      </w:r>
    </w:p>
    <w:p>
      <w:r>
        <w:t>2022年7月发表在《科学》上的另一项研究，第一作者是迈克尔·沃罗贝，合作者包括埃迪·霍姆斯和马里恩·库普曼斯等人，论文考虑了2019年12月以来超过150个Covid-19早期病例的空间分布模式。沃罗贝和同事们发现，在市场附近生活的病例中不仅有华南市场的顾客和工人（以及与这些顾客和工人有接触的人），还有一些与市场不存在流行病学关联的病人。因此，如论文标题所示，市场是疫情的“早期暴发中心”。</w:t>
        <w:br/>
      </w:r>
    </w:p>
    <w:p>
      <w:r>
        <w:t>A distinct but related study that appeared around the same time, with Worobey and other co-authors but in this case with Jonathan Pekar as first author, looked at the shape of the SARS-CoV-2 family tree. It was unexpected. As drawn from comparison of genomes sequenced from human samples, taken at the beginning of the pandemic, it consisted of two thick limbs branching from a trunk, then each limb exploding into many tiny stems, without intermediate branches.</w:t>
        <w:br/>
      </w:r>
    </w:p>
    <w:p>
      <w:r>
        <w:t>大约在同一时间，沃罗贝和其他共同作者进行了一项不同但相关的研究，研究了SARS-CoV-2谱系的形状（这一次乔纳森·佩卡尔是第一作者）。结果是出乎意料的。通过比较大流行开始时采集的人类样本基因组测序结果发现，它包括从主干分出的两个粗大的分支，然后每个分支爆炸成许多微小的茎，没有中间分支。</w:t>
        <w:br/>
      </w:r>
    </w:p>
    <w:p>
      <w:r>
        <w:t>The two major limbs were lineages, labeled Lineage A and Lineage B, from which all the virus’s later diversity arose. Lineage B was the more prolific and successful, accounting for most of the world’s Covid-19 cases, including all early cases directly linked to the market. Lineage A had been found in the market, too, by the Chinese team that swabbed after the place was summarily closed. That smudge of A turned up on a pair of discarded gloves. Lineage A was also detected in two Covid patients living near the market. Pekar and his colleagues did a high-tech analysis of the tree pattern — those two big limbs, then that explosion of twiggy stems from each — and concluded that the virus probably entered humans multiple times. The outbreak of human infections, they judged, most likely had (at least) two separate beginnings.</w:t>
        <w:br/>
      </w:r>
    </w:p>
    <w:p>
      <w:r>
        <w:t>这两个主要分支是病毒的谱系，分别被称为谱系A和谱系B，五花八门的病毒都是从它们产生的。B谱系更为高产和成功，是全球大部分Covid-19病例的来源，包括与市场直接相关的所有早期病例。在该市场被立即关闭后，中国小组对其进行了抽样检查，在市场中也发现了A系病毒。A系病毒的污染出现在一副被丢弃的手套上。住在市场附近的两名患者体内也发现了A系病毒。佩卡尔和同事们对病毒的树型——那两个大分支，然后每个分支上都长出了小枝——做了高科技分析，并得出结论，病毒可能多次进入人体。他们判断，人类感染的暴发很可能有（至少）两个互无关联的起点。</w:t>
        <w:br/>
      </w:r>
    </w:p>
    <w:p>
      <w:r>
        <w:t>Why did this finding matter? Two spillovers into people, from a market stall holding infected raccoon dogs, was more parsimonious than two separately infected laboratory workers, carrying their infections independently to the same market. Partly that’s because of geography: The Wuhan Institute of Virology, as Jon Stewart tried to say, is indeed in the city of Wuhan, but it sits on the other side of the Yangtze River, more than seven miles (as the crow flies) from the Huanan market.</w:t>
        <w:br/>
      </w:r>
    </w:p>
    <w:p>
      <w:r>
        <w:t>为什么这个发现很重要？与两名分别受到感染的实验室工作人员带着感染各自前往同一个市场相比，一个市场摊位上的受感染貉两次向人类传播这一场景的可能性更大。这一定程度上是地理原因：正如乔恩·斯图尔特试图指出的那样，武汉病毒学研究所确实位于武汉市，但它位于长江的另一边，与华南市场的直线距离超过11公里。</w:t>
        <w:br/>
      </w:r>
    </w:p>
    <w:p>
      <w:r>
        <w:t>Beginning early this year, the popularity of the lab-accident idea, which grew steadily from 2020 through 2022, received several additional boosts. On Feb. 26, The Wall Street Journal reported that the U.S. Department of Energy, one of the organizations assigned earlier by President Biden to study the origin question, offered a new judgment. Previously undecided, the D.O.E.’s intelligence people now concluded, though with “low confidence,” that the pandemic most likely began from a lab leak. The Journal’s reporters had this from “a classified intelligence report,” unavailable for scrutiny by the public but delivered to the White House and “key members of Congress,” who were unidentified.</w:t>
        <w:br/>
      </w:r>
    </w:p>
    <w:p>
      <w:r>
        <w:t>从今年年初开始，自2020年到2022年稳步积攒人气的实验室事故说又得到了几次推动。2月26日，《华尔街日报》报道称，拜登总统早些时候指派研究来源问题的机构之一美国能源部提出了新的判断。此前并未得出结论的能源部现在认为，虽然属于“低置信度”，但这次大流行很可能是从实验室泄漏开始的。《华尔街日报》的记者是从“一份机密情报报告”中得知这一结论，报告本身无法供公众查阅，但已提交给白宫和“国会关键议员”，具体是哪几位议员尚不得而知。</w:t>
        <w:br/>
      </w:r>
    </w:p>
    <w:p>
      <w:r>
        <w:t>The next day, CNN’s website posted a follow-up story stating that three sources, also unidentified, had told CNN that the D.O.E. based its shift partly on information about research done at the Wuhan Center for Disease Control and Prevention, another disease-related facility in the city, more than seven miles from the Wuhan Institute of Virology. This caught my attention, because I knew that the Wuhan C.D.C., having recently relocated, was now just a few hundred yards from the Huanan market. It occurred to me, disquietingly, that a virus leak from the center might fit the spatial clustering of early cases around the market, as analyzed by Worobey and his colleagues, in a way that a putative leak from the W.I.V. did not.</w:t>
        <w:br/>
      </w:r>
    </w:p>
    <w:p>
      <w:r>
        <w:t>第二天，CNN的网站发布了一篇后续报道，称三位同样身份不明的消息人士告诉CNN，能源部的转变，部分是基于有关武汉疾病控制与预防中心的研究信息，这是该市另一家与疾病相关的机构，距离武汉病毒学研究所超过11公里。这引起了我的注意，因为我知道武汉疾控中心前不久刚刚搬迁，离华南市场只有几百米。让我不安的是，我突然想到，正如沃罗贝和他的同事们分析的那样，从疾控中心泄漏的病毒可能符合市场周围早期病例的空间聚集性，而从假定的武汉病毒研究所泄漏的病毒却不符合。</w:t>
        <w:br/>
      </w:r>
    </w:p>
    <w:p>
      <w:r>
        <w:t>But nothing more on that provocative assertion has come from CNN, or from any other news outlet, in the months since. I was reminded that the Wuhan C.D.C. moved to its new location, near the market, only on Dec. 2, 2019; that date, plus the time presumably needed to bring laboratory work back online, might not jibe with a viral outbreak that most likely began in late November. In any case, two different sources with good access to the Chinese research community told me that the Wuhan C.D.C. (as distinct from the national C.D.C. in Beijing) had no coronavirus research program before the pandemic. One of those sources, Jane Qiu, a China-born independent journalist, added that the Wuhan group’s mandate was mainly technical tasks such as disease surveillance, rather than research. (Qiu couldn’t name her own sources due to their potential jeopardy in China.)</w:t>
        <w:br/>
      </w:r>
    </w:p>
    <w:p>
      <w:r>
        <w:t>但在那之后的几个月里，CNN或其他任何新闻媒体都没有再报道这一引发争议的观点。有人提醒我，武汉疾控中心直到2019年12月2日才搬到市场附近的新址；这个日期，再加上实验室工作恢复工作可能需要的时间，或许同最有可能在11月底开始的病毒暴发无法匹配。无论如何，两个与中国研究界有良好接触的不同消息来源告诉我，武汉疾控中心（与北京的国家疾控中心不同）在大流行之前没有冠状病毒研究项目。其中一位消息人士、出生在中国的独立记者简·邱（音）补充说，武汉疾控中心的任务主要是疾病监测等技术任务，而不是研究。（由于简·邱的消息来源在中国面临潜在危险，他不能透露他们的身份。）</w:t>
        <w:br/>
      </w:r>
    </w:p>
    <w:p>
      <w:r>
        <w:t>Still more recently, in mid-June, came the Substack article I alluded to earlier, claiming that Ben Hu and two others from Zhengli Shi’s lab were “the first people infected by the virus” and therefore the starting point of the pandemic. Posted by Michael Shellenberger and two co-authors, this article cited unidentified sources “within the U.S. government.” Hu was a first author on a 2017 paper describing the Shi group’s discovery of multiple coronaviruses related to SARS-CoV-2, in bats from a cave (not the Mojiang mine) in southern China, and experimental work on three of those viruses that some critics considered risky. Hu and the other two scientists, according to Shellenberger and his co-authors, had contracted “Covid-19-like illnesses” in November 2019, suggesting that they were the conduits of a lab leak. Hu himself promptly denied the allegation in an email to Jon Cohen at Science: “I did not get sick in autumn 2019, and did not have Covid-19-like symptoms at that time.” Furthermore, Hu told Cohen, he and both colleagues had tested negative for signs of recent Covid infection (antibodies) in March 2020.</w:t>
        <w:br/>
      </w:r>
    </w:p>
    <w:p>
      <w:r>
        <w:t>最近，在6月中旬，我之前提到的Substack文章发表了，声称胡犇和石正丽实验室的另外两个人是“第一批感染病毒的人”，因此是大流行的起点。这篇文章由迈克尔·谢伦伯格和两位合著者发表，引用了“美国政府内部”的未具名消息来源。胡犇是2017年一篇论文的第一作者，该论文描述了石正丽团队在中国南方一个洞穴（不是墨江矿）的蝙蝠中发现了与SARS-CoV-2相关的多种冠状病毒，并对其中三种病毒进行了实验研究，一些批评者认为这些研究具有风险性。根据谢伦伯格及合著者的说法，胡犇和另外两名科学家在2019年11月感染了“类似Covid-19的疾病”，这表明他们是实验室泄漏的渠道。胡犇本人在给《科学》杂志乔恩·科恩的电子邮件中断然否认了这一指控：“我在2019年秋天没有生病，当时也没有出现类似Covid-19的症状。”此外，胡犇告诉科恩，他和两位同事在2020年3月的检测中均未发现近期感染新冠的迹象（即未发现抗体）。</w:t>
        <w:br/>
      </w:r>
    </w:p>
    <w:p>
      <w:r>
        <w:t>The surge of opinion toward the lab-leak idea was interrupted in March, when Florence Débarre, a scientist working for France’s National Center for Scientific Research, discovered another body of interesting evidence, long missing but now found. This was genomic data — from the swab sampling of door surfaces and equipment and other items, including that pair of discarded gloves — gathered at the Huanan market in early 2020 but withheld since that time. The data were released, perhaps by mistake, and Débarre was alert enough to spot them and recognize what they were. A team of researchers, including Worobey, detected a pattern in the data: strong proximity between samples containing raccoon dog DNA and others containing SARS-CoV-2 fragments (and some samples that contained both), from stalls in the southwest corner of the market where wild animals had been sold as food. Malayan porcupine DNA and Amur hedgehog DNA were also found near the virus, but raccoon dogs were of special interest because of their proven susceptibility to SARS-CoV-2.</w:t>
        <w:br/>
      </w:r>
    </w:p>
    <w:p>
      <w:r>
        <w:t>今年3月，在法国国家科学研究中心工作的科学家弗洛伦斯·达姆巴雷发现了另一组有趣的证据，它失踪已久，但现在被发现了。这一事件影响了人们对实验室泄漏说的看法。这组证据就是2020年初在华南市场收集的基因组数据——来自对门的表面、设备和其他物品（包括那双丢弃的手套）的拭子取样，但此后一直被封存。这些数据被泄露了，也许是因为不小心，达姆巴雷足够警觉地发现了它们，并认出了它们是什么。包括沃罗贝在内的一组研究人员在数据中发现了一种模式：含有貉DNA的样本和含有SARS-CoV-2片段的样本（以及一些同时含有这两种片段的样本）非常接近，这些样本来自市场西南角的摊位，那里的野生动物被当作食物出售。在病毒附近也发现了马来亚豪猪和阿穆尔刺猬的DNA，但由于貉被证明对SARS-CoV-2易感，因此格外受人关注。</w:t>
        <w:br/>
      </w:r>
    </w:p>
    <w:p>
      <w:r>
        <w:t>These findings didn’t establish that raccoon dogs had carried the virus into the market. But they added plausibility and detail to that scenario.</w:t>
        <w:br/>
      </w:r>
    </w:p>
    <w:p>
      <w:r>
        <w:t>这些发现并不能证明是貉将病毒带入了市场。但他们为这一设想增加了合理性和细节。</w:t>
        <w:br/>
      </w:r>
    </w:p>
    <w:p>
      <w:r>
        <w:t>Notwithstanding the Débarre group’s revelations, the lab-leak idea has remained strongly preferred by public opinion, and not just in the United States. According to one poll, as of April 2023, 62 percent of Italian respondents, 56 percent in France and 50 percent in the United Kingdom found the lab-leak idea most compelling, with sizable segments of undecided (and flummoxed) people, leaving only modest minorities embracing natural spillover. Earlier polling showed lab-related scenarios even more strongly favored in still other countries, ranging from 73 percent in Kenya and 64 percent in Hungary to 58 percent in Brazil.</w:t>
        <w:br/>
      </w:r>
    </w:p>
    <w:p>
      <w:r>
        <w:t>尽管有来自达姆巴雷小组的披露，实验室泄漏说仍然得到强烈的民意支持，而且不仅仅是在美国。根据一项民意调查，截至2023年4月，62%的意大利受访者、56%的法国受访者和50%的英国受访者认为实验室泄漏说最令人信服，还有相当一部分人尚未决定（或感到困惑）的人，只有少数人接受自然溢出。早些时候的民意调查显示，在其他国家，与实验室相关的假设甚至更受欢迎，从肯尼亚的73%、匈牙利的64%到巴西的58%不等。</w:t>
        <w:br/>
      </w:r>
    </w:p>
    <w:p>
      <w:r>
        <w:t>Various factors may account for this public drift to the lab-leak hypothesis. In my view, a preponderance of empirical evidence is not one of them. I agree it’s important to remain open-minded toward a lab-leak possibility, but most of the arguments made in support of that possibility boil down to conjecture from circumstance and unsupported accusations.</w:t>
        <w:br/>
      </w:r>
    </w:p>
    <w:p>
      <w:r>
        <w:t>公众倾向于实验室外溢假说的原因可能有多种。在我看来，实证证据优势不是其中之一。我同意对实验室泄漏的可能性保持开放的态度是很重要的，但支持这种可能性的大多数论据都归结为对某种情况的猜测和毫无根据的指责。</w:t>
        <w:br/>
      </w:r>
    </w:p>
    <w:p>
      <w:r>
        <w:t>To speak of a “lab-leak hypothesis” in the singular is, of course, misleading. There are multiple lab-leak hypotheses, just as there are multiple ways a natural spillover could have occurred. A more encompassing and emollient phrase is “research-related incident,” preferred by Jamie Metzl and some other critics. That covers several possibilities, including the chance that misbegotten gain-of-function research, at the W.I.V. or the Wuhan C.D.C. or who knows where, yielded a dangerous new hybrid virus that escaped through a malfunctioning autoclave or an infected technician or grad student. (In support of this scenario, proponents point to a grant proposal known as DEFUSE — made by EcoHealth Alliance to a U.S. defense research agency in 2018, though never funded — for experiments that some critics construe as potentially dangerous gain-of-function research.) Another “research-related” possibility: the nightmare that some Chinese biowarfare program created a murderous virus intentionally but let it escape to the world by some catastrophic goof. Still another: the notion that a scientific fieldworker became infected while taking samples from bats in, say, the Mojiang mine, where Zhengli Shi’s team found RaTG13.</w:t>
        <w:br/>
      </w:r>
    </w:p>
    <w:p>
      <w:r>
        <w:t>以单数形式描述“实验室泄漏假说”自然是具有误导性的。实验室泄漏假说有许多种，就像自然溢出假设有多种发生方式一样。杰米·梅茨尔和其他一些批评人士更偏向于“研究相关事件”这一涵盖范围更广且温和的说法。它涵盖了几种可能性，包括可能由拙劣的功能性获得研究引发，无论是在武汉病毒研究所还是武汉疾控中心，或者某个未知的地方，这样的研究产生了一种危险的新型混合病毒，从有故障的高压釜逃逸，或通过感染了技术人员或研究生而溢出。（该假设的支持者以一项名为“DEFUSE”的资助提案为论据，该提案由生态健康联盟于2018年向美国国防研究机构提出，但从未获得资助，其意在资助一些在批评者看来具有潜在危险的功能获得研究试验。）另一种“研究相关”的可能性是一场噩梦：中国的某种生物战计划故意制造了一种致命的病毒，但某种灾难性的失误让病毒逃逸到世界上。还有一种说法是，一名科学现场工作人员在从墨江矿洞等地的蝙蝠身上采集样本时被感染，石正丽的团队就是在那里发现了RaTG13。</w:t>
        <w:br/>
      </w:r>
    </w:p>
    <w:p>
      <w:r>
        <w:t>They’re all vivid but not all logical, and it seems to me they don’t reinforce one another. If a wild coronavirus from the Mojiang mine was capable of infecting and transmitting among humans, for instance, then it didn’t need a furin cleavage site to be inserted during reckless or malevolent lab work. And if it infected a scientific fieldworker in 2013, and that fieldworker returned to Wuhan, where did the virus linger for six years before exploding through the city’s population in 2019? And if the virus was engineered in Shi’s lab, using sophisticated gene-editing methods, or was transformed into this dangerous pathogen by passaging a less dangerous virus through cell cultures or living mice (which seems far-fetched), and then subsequently escaped, then the Mojiang mine, with all its sinister narrative appeal, is irrelevant. In other words, the various research-related-incident hypotheses may each be plausible (some more than others), but they compete against one another. You can’t pile them all on the scale and judge the likelihood of an unnatural origin by their combined weight.</w:t>
        <w:br/>
      </w:r>
    </w:p>
    <w:p>
      <w:r>
        <w:t>它们都很生动，但并不都合乎逻辑，在我看来它们并不能相互佐证。例如，如果来自墨江矿的野生冠状病毒能在人类之间感染和传播，那么在鲁莽或恶意的实验室工作中，它就不需要插入呋喃裂解位点。如果它在2013年感染了一名野外科研工作者，而该工作者回到了武汉，那么病毒又在哪里徘徊了六年，然后到2019年才在该市的人群中暴发？如果这种病毒是在石正丽的实验室里，使用复杂的基因编辑方法进行改造的，或者是通过细胞培养物或活体小鼠传递一种危险性较低的病毒而转化成这种危险的病原体（这似乎有些牵强），然后逃逸出去，那么墨江矿及其险恶而又精彩的叙事就瓦解了。换句话说，各种与研究相关的事件假设可能都是合理的（合理的程度不一），但它们互相矛盾。你不能把它们都堆在磅秤上，然后根据它们的总重量来判断是非自然起源的可能性。</w:t>
        <w:br/>
      </w:r>
    </w:p>
    <w:p>
      <w:r>
        <w:t>Lab-leak partisans have focused intently on Shi and her lab, but it’s important to bear in mind that Shi has made her career by publishing research and issuing warnings about potentially dangerous coronaviruses found in the wild, not by keeping them secret. If she had such a formidably dangerous virus in her lab in 2018 or 2019 — a virus similar to the original SARS virus but with a receptor-binding domain and a furin cleavage site well shaped for human infection, features that could make it even more dangerous — she presumably would have announced that important discovery from the pages of a leading journal, to her professional gain as well as the benefit of the world. She didn’t.</w:t>
        <w:br/>
      </w:r>
    </w:p>
    <w:p>
      <w:r>
        <w:t>实验室泄漏说的拥护者一直专注于石正丽和她的实验室，但重要的是，要记住，石正丽的职业成就是发表研究成果和发布有关野外发现的潜在危险冠状病毒的警告，而不是对其进行保密。如果在2018年或2019年，她的实验室里有这样一种极其危险的病毒——类似于最初的SARS病毒，但具有适合人类感染的受体结合域和呋喃裂解位点，这些特征可能会使它更加危险——她可能会在权威期刊的页面上宣布这一重要发现，这不仅会给她带来职业上的益处，也会让全世界受益。但她没有这么做。</w:t>
        <w:br/>
      </w:r>
    </w:p>
    <w:p>
      <w:r>
        <w:t>And there’s a small body of lost evidence, recently recovered, that seems to support this logic. In 2018, a scientist named Jie Cui led a study of SARS-related coronaviruses in bats. His purpose was to illuminate the evolution of the original SARS virus by placing it on a family tree of its relatives. Cui had been a postdoctoral fellow in Eddie Holmes’s lab, going from there to the Wuhan Institute of Virology for a couple of years, then to a position in Shanghai. Cui and a group of colleagues, including both Holmes and Zhengli Shi, analyzed partial genome sequences of 60 coronaviruses detected in bat samples collected from 2011 to 2016. They wrote a paper and submitted it to a leading virology journal. It was rejected. They tried another. Rejected. The journals’ reviewers wanted complete genome sequences, but the team had only partials. So in October 2018, they gave up on that paper. They pulled it from the submission process. They forgot about it. In the meantime, they had submitted their partial but telling genome data to an international database, GenBank, with a routine stipulation that it would be embargoed, in this case for four years. The embargo allowed them to retain exclusive access to the data for that period, in the event they wanted to revive the project.</w:t>
        <w:br/>
      </w:r>
    </w:p>
    <w:p>
      <w:r>
        <w:t>最近发现的一小部分丢失的证据似乎支持这一逻辑。2018年，一位名叫崔杰的科学家领导了一项关于蝙蝠中SARS相关冠状病毒的研究。他的目的是通过将最初的SARS病毒置于其近亲的家谱中来阐明其进化过程。崔杰曾是埃迪·霍姆斯实验室的博士后，毕业后到武汉病毒研究所工作了几年，然后在上海找到职位。崔杰和包括霍姆斯和石正丽在内的同事分析了2011年至2016年收集的蝙蝠样本中检测到的60种冠状病毒的部分基因组序列。他们写了一篇论文，并将其提交给了一家首屈一指的病毒学杂志。论文被拒绝了。他们又投了一次。还是遭拒。期刊的审稿人想要完整的基因组序列，但该团队只有部分。所以在2018年10月，他们放弃了那篇论文，将其从投稿程序中删除了。他们忘记了这篇文章。与此同时，他们将虽然只有部分、但很有说服力的基因组数据提交给了一个国际数据库——GenBank，并附带了一项常规的约束条款，即这些数据将被封存，具体的禁期为四年。该禁令允许他们在这段时间内保留对数据的独家访问权，以备重新启动项目之需。</w:t>
        <w:br/>
      </w:r>
    </w:p>
    <w:p>
      <w:r>
        <w:t>Four years passed, and then, in October 2022, the embargo expired. The data, mothballed since just before the pandemic and now publicly available, were revealing for what they did not include: a progenitor of the pandemic virus. Here were 60 coronaviruses that Zhengli Shi and others had considered intriguing in 2018. But nothing that matched SARS-CoV-2.</w:t>
        <w:br/>
      </w:r>
    </w:p>
    <w:p>
      <w:r>
        <w:t>四年过去了，2022年10月，禁令到期。这些在大流行之前被封存、现在已经公开的数据，揭示的不是它包含了什么，而是不包含什么：一种大流行病毒的祖病毒。数据中包括石正丽等人在2018年认为值得关注的60种冠状病毒。但没有与SARS-CoV-2匹配的病毒。</w:t>
        <w:br/>
      </w:r>
    </w:p>
    <w:p>
      <w:r>
        <w:t>“Where’s the virus?” said Eddie Holmes, recounting this to me recently. “The virus is absolutely not there.”</w:t>
        <w:br/>
      </w:r>
    </w:p>
    <w:p>
      <w:r>
        <w:t>“那种病毒在哪里？”艾迪·霍姆斯最近向我讲述了这件事。“绝对不在那里。”</w:t>
        <w:br/>
      </w:r>
    </w:p>
    <w:p>
      <w:r>
        <w:t>Two other arguments on the lab-leak side deserve attention. Each can be phrased as a question. Why did SARS-CoV-2, from the start, seem to be very well adapted to humans? And why, if its natural host was some kind of bat, has that host not yet been found, after three and a half years?</w:t>
        <w:br/>
      </w:r>
    </w:p>
    <w:p>
      <w:r>
        <w:t>另外两个关于实验室泄漏说的论点也值得关注。两者都可以表述为一个问题。为什么SARS-CoV-2从一开始就似乎非常适应人类？如果它的自然宿主是某种蝙蝠，为什么在三年半之后，宿主还没有被发现？</w:t>
        <w:br/>
      </w:r>
    </w:p>
    <w:p>
      <w:r>
        <w:t>The first of those questions ignores the fact that SARS-CoV-2 has shown itself, from the beginning, to be quite capable of infecting other mammals (cats and dogs), and eventually a wide range of them (tigers, gorillas, mink, white-tailed deer and others), not just humans. The second question betrays a lack of familiarity with the history of emerging viruses. When a novel virus appears suddenly in humans, causing disease and alarm, the search for its natural host is always an urgent task. But such ecological work is difficult to do amid the public-health emergency of an outbreak, and once the outbreak (or epidemic, or pandemic) is controlled, the sense of urgency and the available research money tend to disappear.</w:t>
        <w:br/>
      </w:r>
    </w:p>
    <w:p>
      <w:r>
        <w:t>第一个问题忽略了一个事实，即SARS-CoV-2从一开始就显示出相当有能力感染其他哺乳动物（猫和狗），并最终的确感染了各种哺乳动物（老虎、大猩猩、水貂、白尾鹿等），而不仅仅是人类。第二个问题暴露出提问者对新出现病毒的历史缺乏了解。当一种新型病毒突然出现在人类身上，引起疾病和恐慌时，寻找其天然宿主向来是当务之急。但是，这种生态学工作很难在疫情暴发的公共卫生紧急情况下进行，而且一旦疫情（或流行病、大流行）得到控制，紧迫感和可用的研究资金往往就会消失。</w:t>
        <w:br/>
      </w:r>
    </w:p>
    <w:p>
      <w:r>
        <w:t>Finding the host animal is sometimes easy, by luck, and sometimes hard. Identifying horseshoe bats, with high confidence, as the likely hosts of the original SARS virus took 15 years. Tracing the Marburg virus to its reservoir host in Egyptian fruit bats took 41 years (or 42, if you count the time to publication). And the natural host of Ebola virus, despite what you may think you’ve heard, is still unidentified, 47 years after its emergence at a remote mission hospital in what was then Zaire. The suggested linkage between Ebola virus and some form of bat is still suppositional, not settled scientific fact — and we have enough suppositions entangled with this subject already.</w:t>
        <w:br/>
      </w:r>
    </w:p>
    <w:p>
      <w:r>
        <w:t>找到宿主动物有时很容易，有时很难，都要靠运气。以极高的置信度确定菊头蝠可能是最初SARS病毒的宿主花了15年时间。追踪马尔堡病毒的宿主埃及果蝠用了41年（算上发表时间则是42年）。埃博拉病毒的自然宿主至今未知，尽管你可能认为你已经听说过，47年前，它出现在当时扎伊尔的一家偏远教会医院。埃博拉病毒与某种蝙蝠之间的联系仍然是假设，而不是确定的科学事实——我们已经有了足够多的假设与这个宿主纠缠在一起。</w:t>
        <w:br/>
      </w:r>
    </w:p>
    <w:p>
      <w:r>
        <w:t>So, what’s tilting the scales of popular opinion toward lab leak? The answer to that is not embedded deeply in the arcane data I’ve been skimming through here. What’s tilting the scales, it seems to me, is cynicism and narrative appeal.</w:t>
        <w:br/>
      </w:r>
    </w:p>
    <w:p>
      <w:r>
        <w:t>那么，是什么让公众的观点倾向于实验室泄漏说呢？这个问题的答案并没有深藏我在本文提到的晦涩数据中。在我看来，让天平倾斜的是多疑和叙事诱惑。</w:t>
        <w:br/>
      </w:r>
    </w:p>
    <w:p>
      <w:r>
        <w:t>I asked about this in conversation with David Relman, the biosecurity expert who was also an author of the “Investigate” letter with Jesse Bloom. To some extent, Relman agreed. “When you sow the seeds of distrust, or suggest that you haven’t been transparent with what you knew,” he told me, “you’re setting yourself up for a persistent, insidious, continuing distrust.” That inclines people to assume that “there was something deliberate, or deliberately concealed.”</w:t>
        <w:br/>
      </w:r>
    </w:p>
    <w:p>
      <w:r>
        <w:t>在和生物安全专家、与杰西·布鲁姆一同起草那封“调查”信的戴维·雷尔曼交谈时，我提到了这个问题。他在一定程度上是同意的。“当你播下不信任的种子，或暗示你没有将你的所知充分透露出来，”他对我说，“你就会面临一种持续的、潜伏的、难以消除的不信任。”这会让人们倾向于假设“这里面存在某种有意的东西，或故意的隐瞒”。</w:t>
        <w:br/>
      </w:r>
    </w:p>
    <w:p>
      <w:r>
        <w:t>The seeds of distrust have been growing in America’s civic garden, and the world’s, for a long time. More than 60 percent of Americans, according to polling within the past several years, still decline to believe that Lee Harvey Oswald, acting alone, killed John F. Kennedy. Is that because people have read the Warren Commission report, found it unpersuasive and minutely scrutinized the “magic bullet” theory? No, it’s because they have learned to be distrustful, and because a conspiracy theory of any big event is more dramatic and satisfying than a small, stupid explanation, like the notion that a feckless loser could kill a president by hitting two out of three shots with a $13 rifle.</w:t>
        <w:br/>
      </w:r>
    </w:p>
    <w:p>
      <w:r>
        <w:t>不信任的种子很久以前就已经在美国乃至世界的公民花园里生根发芽。据过去几年进行的一项民调，超过60%的美国人至今拒绝相信约翰·F·肯尼迪的死是李·哈维·奥斯瓦尔德一人所为。是因为人们看了沃伦委员会的报告，觉得缺乏说服力，并对“神奇子弹”的说法进行了详尽的研判吗？不是，是因为他们学会了疑神疑鬼，因为一个重大事件的阴谋论总是比那些不起眼的蠢解释更有戏剧性，更让人满足，一个总统怎么会被一个无能的废物用一把13美元的步枪三枪两中杀死呢？</w:t>
        <w:br/>
      </w:r>
    </w:p>
    <w:p>
      <w:r>
        <w:t>Most of us don’t reach our opinions by fastidious calibration of empirical evidence. We default to our priors, as Jesse Bloom noted, or we embrace stories that have simple plots, good and bad characters and melodramatic trajectories, and that seem commensurate in scope to the event in question. The process of scientific discovery is a complicated story involving data collection, hypothesis testing, hypothesis falsification, hypothesis revision, further testing and brilliant but fallible humans doing all that work. Scientific malfeasance driven by hubris and leading to runaway trouble, on the other hand, is a much simpler story that goes back at least to Mary Shelley’s 1818 novel, “Frankenstein.”</w:t>
        <w:br/>
      </w:r>
    </w:p>
    <w:p>
      <w:r>
        <w:t>我们的观点大多不是通过严格求证得出的。正如杰西·布鲁姆所说，我们会自动选择先验，或乐于接受那些情节简单、善恶分明、跌宕起伏的故事，看上去跟相关的事件可等量齐观。科学发现的过程是个复杂的故事，包含数据收集、假说检验、假说证伪、假说修正和进一步的检验，这些工作都是才能卓绝但也会犯错的人类在做。另一方面，狂人的科学恶行导致失控的大麻烦，就是个简单的多的故事了，至少可以追溯到玛丽·谢利的1818年小说《弗兰肯斯坦》。</w:t>
        <w:br/>
      </w:r>
    </w:p>
    <w:p>
      <w:r>
        <w:t>Carl Bergstrom is an evolutionary biologist and an author of commentaries on scientific misinformation. He ponders, among other things, how students of science are taught — or at least should be taught — about not just what science says but what science is. I asked Bergstrom about the human affinity for dark theories of big events.</w:t>
        <w:br/>
      </w:r>
    </w:p>
    <w:p>
      <w:r>
        <w:t>演化生物学家卡尔·伯格斯特罗姆就科学不实信息写作了许多文章。他思考的问题包括如何向学生教授科学——至少是应该如何教授——不仅关于科学在讲什么，还要讲到什么是科学。我就人类受大事件的阴暗理论的吸引这一点问了伯格斯特罗姆。</w:t>
        <w:br/>
      </w:r>
    </w:p>
    <w:p>
      <w:r>
        <w:t>There was something about that in Thomas Hardy, he told me. “It’s in ‘Tess of the d’Urbervilles,’ where Tess is doomed by hapless chance. It really sucks! To live in a world where we are at the mercy of hapless chance.”</w:t>
        <w:br/>
      </w:r>
    </w:p>
    <w:p>
      <w:r>
        <w:t>托马斯·哈代的小说里提到了这个，他告诉我。“在《德伯家的苔丝》里，苔丝是注定不幸的。实在太惨了！我们生活在一个受不幸的命运摆布的世界。”</w:t>
        <w:br/>
      </w:r>
    </w:p>
    <w:p>
      <w:r>
        <w:t>I had never read “Tess of the d’Urbervilles,” to my embarrassment, so I stuck with SARS-CoV-2. “This is not a contest now, in the public domain, between bodies of evidence,” I proposed. “This is a contest between stories.”</w:t>
        <w:br/>
      </w:r>
    </w:p>
    <w:p>
      <w:r>
        <w:t>我没读过《德伯家的苔丝》，觉得很丢脸，于是只能继续说SARS-CoV-2。“在公共领域，现在不是一场证据和证据之间的较量，”我表示。“这是叙事之间的竞逐。”</w:t>
        <w:br/>
      </w:r>
    </w:p>
    <w:p>
      <w:r>
        <w:t>“Yeah!” Bergstrom said. “That’s right.”</w:t>
        <w:br/>
      </w:r>
    </w:p>
    <w:p>
      <w:r>
        <w:t>“是啊！”伯格斯特罗姆说。“没错。”</w:t>
        <w:br/>
      </w:r>
    </w:p>
    <w:p>
      <w:pPr>
        <w:pStyle w:val="Heading1"/>
        <w:spacing w:before="0" w:after="280"/>
      </w:pPr>
      <w:r>
        <w:rPr>
          <w:rFonts w:ascii="Times New Roman" w:hAnsi="Times New Roman" w:eastAsia="宋体"/>
          <w:b/>
          <w:sz w:val="52"/>
        </w:rPr>
        <w:t>碧桂园债务危机对中国经济意味着什么</w:t>
      </w:r>
    </w:p>
    <w:p>
      <w:r>
        <w:t>Country Garden, a Chinese real estate giant, has lost billions of dollars and racked up $200 billion in unpaid bills. It’s on the hook to deliver, by one estimate, nearly one million apartments across hundreds of cities in China.</w:t>
        <w:br/>
      </w:r>
    </w:p>
    <w:p>
      <w:r>
        <w:t>中国房地产巨头碧桂园已经亏损了数十亿美元，未付账单高达2000亿美元。据估计，该公司在中国数百个城市的未交付公寓近100万套。</w:t>
        <w:br/>
      </w:r>
    </w:p>
    <w:p>
      <w:r>
        <w:t>The privately owned developer, founded by a farmer three decades ago, is inching closer to default.</w:t>
        <w:br/>
      </w:r>
    </w:p>
    <w:p>
      <w:r>
        <w:t>这家30年前由一位农民创立的民营开发商正逐渐接近违约。</w:t>
        <w:br/>
      </w:r>
    </w:p>
    <w:p>
      <w:r>
        <w:t>In China’s housing market, there are plenty of deadbeat developers no longer paying their bills. The possible collapse of Country Garden is one to pay attention to.</w:t>
        <w:br/>
      </w:r>
    </w:p>
    <w:p>
      <w:r>
        <w:t>在中国的房地产市场，有很多赖账的开发商不再支付账单。碧桂园破产的可能性值得关注。</w:t>
        <w:br/>
      </w:r>
    </w:p>
    <w:p>
      <w:r>
        <w:t>The company has tried to project confidence. “One shall pick himself up from where he has fallen,” Mo Bin, Country Garden’s president, said last week, pledging to “spare no effort.”</w:t>
        <w:br/>
      </w:r>
    </w:p>
    <w:p>
      <w:r>
        <w:t>该公司试图表现出信心。碧桂园总裁莫斌上周表示：“从哪里跌倒，就从哪里爬起来。”他承诺将“全力自救”。</w:t>
        <w:br/>
      </w:r>
    </w:p>
    <w:p>
      <w:r>
        <w:t>But the problem is much bigger than one company, and the timing could hardly be worse. A default by Country Garden would be the latest in a string of collapses in a housing market that has been hurting for years. Emerging from paralyzing lockdowns during the pandemic, China’s leaders badly need the country’s economic engine to pick up. Instead, growth is sputtering as housing prices fall, people spend less and consumer and business confidence wanes.</w:t>
        <w:br/>
      </w:r>
    </w:p>
    <w:p>
      <w:r>
        <w:t>但问题远不止一家公司这么简单，而且时机不可能更糟了。如果碧桂园违约，这将是房地产市场多年来一连串崩溃中的最新一起。从疫情期间的瘫痪性封锁中走出来，中国领导人迫切需要国家经济引擎的复苏。然而，随着房价下跌，人们减少支出，消费者和商业信心减弱，经济增长正在放缓。</w:t>
        <w:br/>
      </w:r>
    </w:p>
    <w:p>
      <w:r>
        <w:t>Now, experts fear that Country Garden’s troubles will spill over into the broader financial markets, thwarting any possible recovery of the real estate industry and spreading the damage through the economy.</w:t>
        <w:br/>
      </w:r>
    </w:p>
    <w:p>
      <w:r>
        <w:t>现在，专家们担心碧桂园的麻烦会蔓延到更广泛的金融市场，阻碍房地产行业的复苏可能性，并将损害扩散到整个经济。</w:t>
        <w:br/>
      </w:r>
    </w:p>
    <w:p>
      <w:r>
        <w:t>How did Country Garden run into trouble?</w:t>
        <w:br/>
      </w:r>
    </w:p>
    <w:p>
      <w:r>
        <w:t>碧桂园是如何陷入困境的？</w:t>
        <w:br/>
      </w:r>
    </w:p>
    <w:p>
      <w:r>
        <w:t>A year ago, Country Garden was a model corporate citizen in an expanding universe of delinquent real estate companies that borrowed recklessly and then stopped paying their bills.</w:t>
        <w:br/>
      </w:r>
    </w:p>
    <w:p>
      <w:r>
        <w:t>拖欠债务的房地产公司不断增多，它们不计后果地借贷，然后停止支付账单。在这样的大环境下，一年前，碧桂园还是其中的模范企业。</w:t>
        <w:br/>
      </w:r>
    </w:p>
    <w:p>
      <w:r>
        <w:t>Country Garden, founded by Yang Guoqiang in 1992, was a beneficiary of the world’s biggest real estate boom. Its success turned Mr. Yang into a billionaire and became a testament to the country’s remarkable growth. Chinese people, having few other reliable options to build wealth, invested their incomes and savings in real estate. Like other big private developers, Country Garden kept borrowing and often borrowed more to pay back its loans, operating on the assumption that as long as it continued to expand, it could keep repaying its debt.</w:t>
        <w:br/>
      </w:r>
    </w:p>
    <w:p>
      <w:r>
        <w:t>碧桂园由杨国强于1992年创立，是全球最大房地产热潮的受益者。它的成功让杨国强成为亿万富翁，并成为中国经济显著增长的见证者。中国人在积累财富方面几乎没有其他可靠的选择，于是他们将收入和储蓄投资房地产。与其他大型民营开发商一样，碧桂园不断借贷，而且往往是借更多的钱来偿还贷款。它的假设是，只要继续扩张，就能不停偿还债务。</w:t>
        <w:br/>
      </w:r>
    </w:p>
    <w:p>
      <w:r>
        <w:t>But the bills grew so big that the authorities began to fear the debt would threaten the broader financial system. China’s top leader, Xi Jinping, ordered that homes should be for living, not for speculation. In 2020, the government cracked down, limiting the ability of real estate companies to raise money and prompting a series of defaults.</w:t>
        <w:br/>
      </w:r>
    </w:p>
    <w:p>
      <w:r>
        <w:t>但债务规模变得太大，当局开始担心这会威胁到更广泛的金融体系。中国最高领导人习近平下令，房子应该是用来住的，而不是用来炒的。2020年，政府采取严厉措施，限制房地产公司的融资能力，并引发了一系列违约。</w:t>
        <w:br/>
      </w:r>
    </w:p>
    <w:p>
      <w:r>
        <w:t>Even as other developers stopped paying their bills, Country Garden continued to make good on its obligations. It began to rely more heavily on the revenue from selling apartments before they were finished and using that money to help finance its operations.</w:t>
        <w:br/>
      </w:r>
    </w:p>
    <w:p>
      <w:r>
        <w:t>即使其他开发商停止支付账单，碧桂园仍在履行自己的义务。它开始更多依赖出售期房的收入，并用这笔钱为运营提供资金。</w:t>
        <w:br/>
      </w:r>
    </w:p>
    <w:p>
      <w:r>
        <w:t>A slump in home buying this year has placed the company in a crisis, facing what it described as the “biggest difficulties since its establishment.”</w:t>
        <w:br/>
      </w:r>
    </w:p>
    <w:p>
      <w:r>
        <w:t>今年房屋购买量的下降使该公司陷入危机，面临着它所谓“成立以来最大的困难”。</w:t>
        <w:br/>
      </w:r>
    </w:p>
    <w:p>
      <w:r>
        <w:t>How big is the problem?</w:t>
        <w:br/>
      </w:r>
    </w:p>
    <w:p>
      <w:r>
        <w:t>问题有多大？</w:t>
        <w:br/>
      </w:r>
    </w:p>
    <w:p>
      <w:r>
        <w:t>Markets, investors and home buyers are fearing the worst. In early August, Country Garden skipped two interest payments on loans. If it does not pay up by early September or get the creditors to give it more time after that 30-day grace period, it will default. Investors are not likely to lend it more money if that happens. The company’s share price has fallen below $1 in Hong Kong.</w:t>
        <w:br/>
      </w:r>
    </w:p>
    <w:p>
      <w:r>
        <w:t>市场、投资者和购房者都在担心最坏的情况。8月初，碧桂园两次拖欠贷款利息。如果它不能在9月初之前还清债务，或者在30天的宽限期之后让债权人给它更多的时间，它就会违约。如果发生这种情况，投资者不太可能借给它更多的钱。该公司在香港的股价已跌破1美元。</w:t>
        <w:br/>
      </w:r>
    </w:p>
    <w:p>
      <w:r>
        <w:t>Country Garden’s losses are mounting. It has said it expects to report a loss of as much as $7.6 billion in the first six months of the year.</w:t>
        <w:br/>
      </w:r>
    </w:p>
    <w:p>
      <w:r>
        <w:t>碧桂园的亏损在不断增加。该公司曾表示，预计今年前六个月将出现高达550亿元的亏损。</w:t>
        <w:br/>
      </w:r>
    </w:p>
    <w:p>
      <w:r>
        <w:t>Even if people were still buying Country Garden’s apartments, they would not be able to buy enough of them to make up the financial shortfall, experts said. Besides, who wants to buy an apartment from a company that might not be around to finish building it?</w:t>
        <w:br/>
      </w:r>
    </w:p>
    <w:p>
      <w:r>
        <w:t>专家表示，即使人们仍在购买碧桂园的公寓，售出的公寓也不足以弥补资金缺口。此外，谁愿意从一家可能无法完工的公司那里买房呢？</w:t>
        <w:br/>
      </w:r>
    </w:p>
    <w:p>
      <w:r>
        <w:t>All of this has led to worries that Country Garden will end up like China Evergrande, a real estate behemoth that collapsed in 2021 and set off panic in global markets.</w:t>
        <w:br/>
      </w:r>
    </w:p>
    <w:p>
      <w:r>
        <w:t>所有这些都让人担心碧桂园最终会落得中国恒大一样的下场，恒大是另一家房地产巨头，于2021年爆雷，引发了全球市场的恐慌。</w:t>
        <w:br/>
      </w:r>
    </w:p>
    <w:p>
      <w:r>
        <w:t>“The Country Garden default could be as influential as Evergrande simply because it is so huge,” said Rosealea Yao, a real estate analyst at Gavekal, a China focused research firm.</w:t>
        <w:br/>
      </w:r>
    </w:p>
    <w:p>
      <w:r>
        <w:t>“碧桂园违约的影响可能不亚于恒大，因为它的规模太大了，”专注于中国的研究公司Gavekal的房地产分析师咬丽蔷说。</w:t>
        <w:br/>
      </w:r>
    </w:p>
    <w:p>
      <w:r>
        <w:t>And it could be even worse. A handful of big developers have already defaulted. The market is more on edge than it was when Evergrande failed. Policymakers, while recently vowing to support the housing market, have not done enough to bolster confidence.</w:t>
        <w:br/>
      </w:r>
    </w:p>
    <w:p>
      <w:r>
        <w:t>而且情况可能会更糟。一些大开发商已经违约。市场比恒大爆雷时更加紧张。政策制定者虽然最近誓言支持房地产市场，但在提振信心方面做得还不够。</w:t>
        <w:br/>
      </w:r>
    </w:p>
    <w:p>
      <w:r>
        <w:t>“Things may get worse before the government reacts,” Ms. Yao said.</w:t>
        <w:br/>
      </w:r>
    </w:p>
    <w:p>
      <w:r>
        <w:t>“在政府做出反应之前，情况可能会变得更糟，”咬丽蔷说。</w:t>
        <w:br/>
      </w:r>
    </w:p>
    <w:p>
      <w:r>
        <w:t>Can the government save Country Garden?</w:t>
        <w:br/>
      </w:r>
    </w:p>
    <w:p>
      <w:r>
        <w:t>政府能拯救碧桂园吗？</w:t>
        <w:br/>
      </w:r>
    </w:p>
    <w:p>
      <w:r>
        <w:t>Maybe. Chinese policymakers have pulled all the stops before. And after years of tightening the screws, China’s top leadership has signaled a pivot in its approach, pledging to adjust its policy and take steps like lowering interest rates to make it easier to buy apartments.</w:t>
        <w:br/>
      </w:r>
    </w:p>
    <w:p>
      <w:r>
        <w:t>或许。中国的政策制定者之前已经使出浑身解数。在多年的紧缩政策之后，中国最高领导层已经发出信号，表示将调整政策，并采取降低利率等措施，让买房变得更容易。</w:t>
        <w:br/>
      </w:r>
    </w:p>
    <w:p>
      <w:r>
        <w:t>But the measures so far have not been big enough to reverse the housing slump. Policymakers are unlikely to go back to the days when companies could amass huge piles of debt for speculative projects.</w:t>
        <w:br/>
      </w:r>
    </w:p>
    <w:p>
      <w:r>
        <w:t>但到目前为止，这些措施还不足以扭转房地产市场的低迷。政策制定者不太可能回到企业可以为投机项目积累巨额债务的时代。</w:t>
        <w:br/>
      </w:r>
    </w:p>
    <w:p>
      <w:r>
        <w:t>The housing market is also no longer growing like it did during the real estate boom that urbanized much of China in the 1990s and early 2000s.</w:t>
        <w:br/>
      </w:r>
    </w:p>
    <w:p>
      <w:r>
        <w:t>楼市也不再像20世纪90年代和21世纪初房地产繁荣时期那样增长，这一繁荣推动了中国大部分地区的城市化。</w:t>
        <w:br/>
      </w:r>
    </w:p>
    <w:p>
      <w:r>
        <w:t>China’s leaders have made it clear that the country cannot depend so heavily on real estate for economic growth. Gone are the days of real estate bubbles fueled by banks and investors throwing money at developers. More likely, some experts said, is that policymakers will do their best to make sure buyers get the apartments they paid for.</w:t>
        <w:br/>
      </w:r>
    </w:p>
    <w:p>
      <w:r>
        <w:t>中国领导人已经明确表示，中国经济增长不能如此严重地依赖房地产。银行和投资者向开发商砸钱助长房地产泡沫的时代已经一去不复返了。一些专家表示，更有可能的情况是，政策制定者将尽最大努力，确保购房者拿到他们所支付的公寓。</w:t>
        <w:br/>
      </w:r>
    </w:p>
    <w:p>
      <w:r>
        <w:t>Many big questions remain unanswered. What, for example, happens to the Chinese economy if developers like Country Garden never pay back suppliers like painters and construction workers?</w:t>
        <w:br/>
      </w:r>
    </w:p>
    <w:p>
      <w:r>
        <w:t>许多重大问题仍未得到解答。例如，如果碧桂园这样的开发商永远无法偿还油漆工和建筑工人等供应商的欠款，中国经济会发生什么？</w:t>
        <w:br/>
      </w:r>
    </w:p>
    <w:p>
      <w:r>
        <w:t>By one estimate from Gavekal Research, unpaid bills from private Chinese developers total $390 billion.</w:t>
        <w:br/>
      </w:r>
    </w:p>
    <w:p>
      <w:r>
        <w:t>据Gavekal研究公司估计，中国民营开发商的未付账单总计3900亿美元。</w:t>
        <w:br/>
      </w:r>
    </w:p>
    <w:p>
      <w:pPr>
        <w:pStyle w:val="Heading1"/>
        <w:spacing w:before="0" w:after="280"/>
      </w:pPr>
      <w:r>
        <w:rPr>
          <w:rFonts w:ascii="Times New Roman" w:hAnsi="Times New Roman" w:eastAsia="宋体"/>
          <w:b/>
          <w:sz w:val="52"/>
        </w:rPr>
        <w:t>《杀不死的石家庄人》：中国特色“正能量摇滚”</w:t>
      </w:r>
    </w:p>
    <w:p>
      <w:r>
        <w:t>A man spends decades working a monotonous factory job. His wife grows increasingly insecure about the future. Their son is withdrawn, seemingly struggling at school. Then a building collapses, and their world comes crashing down. It was a story of disillusionment and hopelessness in the industrial city of Shijiazhuang, and it was one of China’s most influential indie rock songs.</w:t>
        <w:br/>
      </w:r>
    </w:p>
    <w:p>
      <w:r>
        <w:t>一个男人在工厂里做了几十年单调乏味的工作。他的妻子对未来越来越没有安全感。他们的儿子性格孤僻，在学校似乎举步维艰。然后，一座大厦倒塌了，他们的世界也随之崩塌。这首歌讲述了工业城市石家庄的幻灭和绝望，是中国最有影响的独立摇滚歌曲之一。</w:t>
        <w:br/>
      </w:r>
    </w:p>
    <w:p>
      <w:r>
        <w:t>Then a local Communist Party group decided to rewrite it.</w:t>
        <w:br/>
      </w:r>
    </w:p>
    <w:p>
      <w:r>
        <w:t>然后，当地的一个共产党团体决定重写这首歌。</w:t>
        <w:br/>
      </w:r>
    </w:p>
    <w:p>
      <w:r>
        <w:t>China’s government has long used censorship to control expression. But sometimes, instead of outright erasing a form or message it doesn’t like, it co-opts it instead, transforming it to spread what the government calls “positive energy.” (Beijing has also promoted patriotic hip-hop.)</w:t>
        <w:br/>
      </w:r>
    </w:p>
    <w:p>
      <w:r>
        <w:t>长期以来，中国政府一直动用审查制度来控制言论。但有时，它不会直接删除它不喜欢的形式或信息，而是拿来为其所用，加以改造，传播政府所说的“正能量”。（中国政府还曾经推广过爱国嘻哈音乐。）</w:t>
        <w:br/>
      </w:r>
    </w:p>
    <w:p>
      <w:r>
        <w:t>The party rewrote nearly the entire song. But can it write lyrics?</w:t>
        <w:br/>
      </w:r>
    </w:p>
    <w:p>
      <w:r>
        <w:t>党几乎对整首歌曲进行了改编。但它会对歌词部分下手吗?</w:t>
        <w:br/>
      </w:r>
    </w:p>
    <w:p>
      <w:r>
        <w:t>Spreading ‘Positive Energy’</w:t>
        <w:br/>
      </w:r>
    </w:p>
    <w:p>
      <w:r>
        <w:t>传播“正能量”</w:t>
        <w:br/>
      </w:r>
    </w:p>
    <w:p>
      <w:r>
        <w:t>Released in 2010, “Kill That One from Shijiazhuang,” the original song, has been widely interpreted as elegizing the painful side effects of China’s modernization. As the Communist Party embraced market reforms in the 1990s, workers at state-run companies in Shijiazhuang, in northern China, faced mass layoffs. Many people’s expectations of a lifelong paycheck, known as the “iron rice bowl,” were shattered. The city, once an economic powerhouse, declined.</w:t>
        <w:br/>
      </w:r>
    </w:p>
    <w:p>
      <w:r>
        <w:t>原版的《杀死那个石家庄人》于2010年发行，被广泛解读为一曲悲歌，表现了中国现代化所带来的令人痛苦的副作用。20世纪90年代，随着共产党推行市场化改革，中国北方城市石家庄国有企业的工人面临大规模裁员。许多人对领取终身收入（被称为“铁饭碗”）的期望破灭了。这座曾经的经济重镇逐渐衰落。</w:t>
        <w:br/>
      </w:r>
    </w:p>
    <w:p>
      <w:r>
        <w:t>The band, Omnipotent Youth Society, is from Shijiazhuang. Ji Geng, the band’s lyricist and bass player, has said the song is about the “the erosion of enthusiasm and self-esteem” in one family. The singer’s plaintive vocals, set at first against a simple backdrop of harmonica and strings, build to a soaring guitar solo.</w:t>
        <w:br/>
      </w:r>
    </w:p>
    <w:p>
      <w:r>
        <w:t>这个乐队名叫“万能青年旅店”，来自石家庄。乐队的作词人和贝斯手姬赓表示，这首歌是关于一个家庭中“热情和自尊的蚕食”。口琴和弦乐的简单背景衬托着歌手悲伤的歌声，随后逐渐变成高亢的吉他独奏。</w:t>
        <w:br/>
      </w:r>
    </w:p>
    <w:p>
      <w:r>
        <w:t>The revamped song largely keeps the musical structure. But its lyrics couldn’t be more different.</w:t>
        <w:br/>
      </w:r>
    </w:p>
    <w:p>
      <w:r>
        <w:t>改编后的歌曲在很大程度上保留了音乐结构。但歌词却截然不同。</w:t>
        <w:br/>
      </w:r>
    </w:p>
    <w:p>
      <w:r>
        <w:t>It is the work of the Communist Youth League in Hebei Province, where Shijiazhuang is the capital. Though the rewrite first appeared in 2021, it gained new attention last month, when the Shijiazhuang government, trying to lure visitors and reinvigorate its economy, announced a campaign to rebrand itself as China’s capital of rock ‘n’ roll. Its slogan: “The Unkillable Shijiazhuang.”</w:t>
        <w:br/>
      </w:r>
    </w:p>
    <w:p>
      <w:r>
        <w:t>改编这首歌曲的是河北省共青团，石家庄是河北省的省会。虽然改编版本最早出现在2021年，但在上个月获得了新的关注，当时石家庄市政府为了吸引游客、重振经济，宣布了一项将该市重塑为中国摇滚之都的运动。它的口号是：“杀不死的石家庄人”。</w:t>
        <w:br/>
      </w:r>
    </w:p>
    <w:p>
      <w:r>
        <w:t>Erasing a Personal Narrative</w:t>
        <w:br/>
      </w:r>
    </w:p>
    <w:p>
      <w:r>
        <w:t>抹去个人叙述</w:t>
        <w:br/>
      </w:r>
    </w:p>
    <w:p>
      <w:r>
        <w:t>At first, the new version appears fairly similar to the original. Both open with the city’s blue-collar roots, painting a picture of a factory worker’s daily routine.</w:t>
        <w:br/>
      </w:r>
    </w:p>
    <w:p>
      <w:r>
        <w:t>乍听上去，新版本似乎与原版相当近似。二者都以这座城市的蓝领阶层为背景，描绘工厂工人的日常生活。</w:t>
        <w:br/>
      </w:r>
    </w:p>
    <w:p>
      <w:r>
        <w:t>But quickly, the narratives diverge.</w:t>
        <w:br/>
      </w:r>
    </w:p>
    <w:p>
      <w:r>
        <w:t>但很快，两者在叙述上就出现了差异。</w:t>
        <w:br/>
      </w:r>
    </w:p>
    <w:p>
      <w:r>
        <w:t>In the original, the second verse transitions from the worker to his wife. She is desperate to protect her old way of life, though she seems powerless to do so.</w:t>
        <w:br/>
      </w:r>
    </w:p>
    <w:p>
      <w:r>
        <w:t>在原作中，第二段从工人过渡到他的妻子。她不顾一切地想要保护过去的生活方式，尽管她似乎无能为力。</w:t>
        <w:br/>
      </w:r>
    </w:p>
    <w:p>
      <w:r>
        <w:t>In the new version, the intimacy of personal narrative disappears.</w:t>
        <w:br/>
      </w:r>
    </w:p>
    <w:p>
      <w:r>
        <w:t>在新版本中，个人叙述的亲切感消失了。</w:t>
        <w:br/>
      </w:r>
    </w:p>
    <w:p>
      <w:r>
        <w:t>And with it goes her despair, replaced by inspiring images of a new day. Gone is her shattered sense of security, replaced by generic slogans about marching forward.</w:t>
        <w:br/>
      </w:r>
    </w:p>
    <w:p>
      <w:r>
        <w:t>她的绝望也随之消失，取而代之的是新的一天鼓舞人心的画面。她破碎的安全感荡然无存，取而代之的是千篇一律的前进口号。</w:t>
        <w:br/>
      </w:r>
    </w:p>
    <w:p>
      <w:r>
        <w:t>The same happens in the third verse.</w:t>
        <w:br/>
      </w:r>
    </w:p>
    <w:p>
      <w:r>
        <w:t>第三段也是这样。</w:t>
        <w:br/>
      </w:r>
    </w:p>
    <w:p>
      <w:r>
        <w:t>In the original, the story of the family continues, shifting to the couple’s teenage son. He seems standoffish, and like his mother, pessimistic about the future. The new song flips the sentiment of moody adolescence entirely, instead exalting a city working hard and “living up to its prime years.”</w:t>
        <w:br/>
      </w:r>
    </w:p>
    <w:p>
      <w:r>
        <w:t>在原作中，这个家庭的故事还在继续，转到这对夫妇十几岁的儿子身上。他看起来很冷漠，像他的母亲一样，对未来感到悲观。改编之作完全颠覆了喜怒无常的青春期情绪，而是颂扬一座努力前行的城市，“不负韶华”。</w:t>
        <w:br/>
      </w:r>
    </w:p>
    <w:p>
      <w:r>
        <w:t>Out With Uncertainty, in With Confidence</w:t>
        <w:br/>
      </w:r>
    </w:p>
    <w:p>
      <w:r>
        <w:t>去掉不安，加上自信</w:t>
        <w:br/>
      </w:r>
    </w:p>
    <w:p>
      <w:r>
        <w:t>Perhaps the biggest departure from the original, at least for longtime fans, is in the chorus. The new version almost completely omits the central lyrical motif, about the building collapsing. That building has commonly been interpreted as a metaphor for people’s worldviews, undermined by rapid change. The lyricist once said: “There are all kinds of buildings: buildings of our families, of our work, of our illusions. Buildings can all collapse.”</w:t>
        <w:br/>
      </w:r>
    </w:p>
    <w:p>
      <w:r>
        <w:t>与原作最大的不同也许是副歌部分，至少对老歌迷来说是这样。新版本几乎完全省略了关于大厦倒塌的中心抒情主题。这座“大厦”通常被解释为人们世界观的隐喻，被快速的变化所破坏。词作者曾经说过：“各种大厦：家庭的大厦，工作的大厦，幻觉的大厦。全部都有，大厦都会塌的。”</w:t>
        <w:br/>
      </w:r>
    </w:p>
    <w:p>
      <w:r>
        <w:t>In the original song, the line about a building collapsing appears five times, creating a foreboding, mournful atmosphere throughout.</w:t>
        <w:br/>
      </w:r>
    </w:p>
    <w:p>
      <w:r>
        <w:t>在原歌曲中，关于大厦崩塌的歌词出现了五次，营造了一种不祥、悲伤的氛围。</w:t>
        <w:br/>
      </w:r>
    </w:p>
    <w:p>
      <w:r>
        <w:t>In the new song, it appears just once at the beginning. Then the song moves on to the joyful celebration of what comes after.</w:t>
        <w:br/>
      </w:r>
    </w:p>
    <w:p>
      <w:r>
        <w:t>在新歌中，它只在开头出现了一次。然后歌曲转入对未来的欢乐庆祝。</w:t>
        <w:br/>
      </w:r>
    </w:p>
    <w:p>
      <w:r>
        <w:t>It’s little surprise, then, that the two versions end in completely different places. One is bleak and despondent. The other, overflowing with optimism.</w:t>
        <w:br/>
      </w:r>
    </w:p>
    <w:p>
      <w:r>
        <w:t>因此，两个版本的结尾完全不同也就不足为奇了。一个是凄凉和沮丧。另一个则充满乐观主义。</w:t>
        <w:br/>
      </w:r>
    </w:p>
    <w:p>
      <w:r>
        <w:t>A music video that the Communist Youth League made to accompany the new song features glossy shots of saluting schoolchildren and smiling workers.</w:t>
        <w:br/>
      </w:r>
    </w:p>
    <w:p>
      <w:r>
        <w:t>共青团为这首新歌制作了一段音乐视频，视频中有小学生敬礼和工人微笑的画面。</w:t>
        <w:br/>
      </w:r>
    </w:p>
    <w:p>
      <w:r>
        <w:t>Still, as musicians the world over have long known, putting out a song is one thing. Making people actually listen to and resonate with it is another.</w:t>
        <w:br/>
      </w:r>
    </w:p>
    <w:p>
      <w:r>
        <w:t>然而，正如全世界的音乐家们早就知道的那样，创作一首歌是一回事。让人们真正倾听并产生共鸣是另一回事。</w:t>
        <w:br/>
      </w:r>
    </w:p>
    <w:p>
      <w:r>
        <w:t>And so far, on Chinese social media, the reaction to the revised effort has been decidedly unimpressed. “Somehow this version is even more depressing,” one of the most popular comments read.</w:t>
        <w:br/>
      </w:r>
    </w:p>
    <w:p>
      <w:r>
        <w:t>到目前为止，在中国的社交媒体上，人们对这首改编歌曲的反应明显不佳。“怎么听着更惨了，”其中一条最受欢迎的评论写道。</w:t>
        <w:br/>
      </w:r>
    </w:p>
    <w:p>
      <w:pPr>
        <w:pStyle w:val="Heading1"/>
        <w:spacing w:before="0" w:after="280"/>
      </w:pPr>
      <w:r>
        <w:rPr>
          <w:rFonts w:ascii="Times New Roman" w:hAnsi="Times New Roman" w:eastAsia="宋体"/>
          <w:b/>
          <w:sz w:val="52"/>
        </w:rPr>
        <w:t>面对灾难和悲剧，中国政府压制哀悼</w:t>
      </w:r>
    </w:p>
    <w:p>
      <w:r>
        <w:t>Many innocent lives were lost to tragic events in China in the past month. So far we haven’t learned a single name of any of them from China’s government or its official media. Nor have we seen news interviews of family members talking about their loved ones.</w:t>
        <w:br/>
      </w:r>
    </w:p>
    <w:p>
      <w:r>
        <w:t>过去一个月里，中国发生了多起悲剧事件，许多无辜的人因此丧生。到目前为止，我们还没有从中国政府和官方媒体了解到其中任何一个人的名字。我们也没有在新闻采访中看到家庭成员谈论他们的亲人。</w:t>
        <w:br/>
      </w:r>
    </w:p>
    <w:p>
      <w:r>
        <w:t>Those victims would include a coach and 10 members of a middle-school girls volleyball team who were killed in late July when the roof caved in on a gymnasium near the Siberian border. Despite an outpouring of public grief and anger around the country, the government never released their names. Social media posts sharing their names and tributes to their lives were censored.</w:t>
        <w:br/>
      </w:r>
    </w:p>
    <w:p>
      <w:r>
        <w:t>遇难者包括一名教练和10名中学女排队员，她们于7月底在西伯利亚边境附近一座体育馆的屋顶坍塌时遇难。尽管全国各地民众悲愤交加，但政府从未公布她们的名字。社交媒体上分享她们姓名和悼念她们的帖子受到了审查。</w:t>
        <w:br/>
      </w:r>
    </w:p>
    <w:p>
      <w:r>
        <w:t>Then there were the people — probably dozens, possibly hundreds — who died in severe flooding in northern and northeastern China in recent weeks. It was the most serious flooding in the country in decades. Posts about the casualties, and the hardships people endured, were censored.</w:t>
        <w:br/>
      </w:r>
    </w:p>
    <w:p>
      <w:r>
        <w:t>还有最近几周在中国北部和东北部严重洪灾中丧生的人——可能是几十人，也可能是数百人。这是中国几十年来最严重的洪灾。有关人员伤亡和人们所受苦难的帖子都受到了审查。</w:t>
        <w:br/>
      </w:r>
    </w:p>
    <w:p>
      <w:r>
        <w:t>In 2015, it was the 442 people who perished when a cruise ship sank on the Yangtze River, and last year, the 132 who died in a plane crash in southwestern China. And of course the many, many people who have died from Covid and remain unaccounted for.</w:t>
        <w:br/>
      </w:r>
    </w:p>
    <w:p>
      <w:r>
        <w:t>2015年，一艘游船在长江上沉没，造成442人死亡；去年，中国西南部一架飞机坠毁，造成132人死亡。当然还有许多死于新冠病毒且未被计数的人。</w:t>
        <w:br/>
      </w:r>
    </w:p>
    <w:p>
      <w:r>
        <w:t>In the past decade or so, the Chinese government has tightly controlled how tragedy is reported by the news media and portrayed on social media. Official media seldom discloses victims’ names. Family members run into trouble with the authorities if they mourn the dead publicly or loudly. This kind of emotional repression on a mass scale reflects the party’s expectation of the Chinese people: to play only one role, that of the obedient and grateful subject, no matter what happens to them.</w:t>
        <w:br/>
      </w:r>
    </w:p>
    <w:p>
      <w:r>
        <w:t>在过去十年左右的时间里，中国政府严格控制新闻媒体对悲剧的报道和社交媒体上的描述。官方媒体很少披露受害者的姓名。如果家属公开或高调哀悼死者，当局就会给他们找麻烦。这种大规模的情绪压抑反映了党对中国人民的要求：无论发生什么事，都只扮演一个角色，那就是服从和感恩的臣民。</w:t>
        <w:br/>
      </w:r>
    </w:p>
    <w:p>
      <w:r>
        <w:t>“After every tragedy, we always hope to find the names of all the victims so we can silently read them in our hearts and spread them in public,” an online commentator wrote about the deaths of the volleyball team. “Unfortunately, this humble wish is often difficult for us to fulfill.” The article was censored on a news portal subject to Beijing’s rules.</w:t>
        <w:br/>
      </w:r>
    </w:p>
    <w:p>
      <w:r>
        <w:t>“每一次悲剧之后，我们总是希望能够找到所有遇难者的名字，在心里默默读出来，在社会上传颂，”一位网上评论者在谈到排球队遇难事件时写道。“很可惜，就是这点卑微的希望，多数时候我们却也是难以如愿。”根据北京方面的规定，这篇文章在一家新闻门户网站上被删除。</w:t>
        <w:br/>
      </w:r>
    </w:p>
    <w:p>
      <w:r>
        <w:t>There’s a reason for the enforced omission and silence. In the view of the Chinese Communist Party, its rule should be celebrated no matter the circumstances. Victims of public tragedies are inconvenient facts highlighting that not everything under the party’s watch is glorious. Their deaths are testimony of its failure.</w:t>
        <w:br/>
      </w:r>
    </w:p>
    <w:p>
      <w:r>
        <w:t>这种强制的忽略和沉默是有原因的。在中国共产党看来，无论在什么情况下，都应该歌颂它的统治。公共悲剧的受害者是不合时宜的事实，凸显出在党的监管下，并非一切都风风光光。他们的死亡证明了党的失败。</w:t>
        <w:br/>
      </w:r>
    </w:p>
    <w:p>
      <w:r>
        <w:t>The government’s determination to silence discussion of public tragedies dates to Mao Zedong. Xi Jinping, China’s current paramount leader, has carried the practice forward.</w:t>
        <w:br/>
      </w:r>
    </w:p>
    <w:p>
      <w:r>
        <w:t>从毛泽东开始，政府就决心压制对公共悲剧的讨论。中国现任最高领导人习近平将这一做法发扬光大。</w:t>
        <w:br/>
      </w:r>
    </w:p>
    <w:p>
      <w:r>
        <w:t>“He wants to eliminate the history by eliminating the collective memory,” said Song Yongyi, a Los Angeles historian who specializes in the study of the Cultural Revolution.</w:t>
        <w:br/>
      </w:r>
    </w:p>
    <w:p>
      <w:r>
        <w:t>“他要删除历史，消灭集体记忆，”洛杉矶专门研究“文化大革命”的历史学家宋永毅说。</w:t>
        <w:br/>
      </w:r>
    </w:p>
    <w:p>
      <w:r>
        <w:t>The Communist Party has never been candid about the truth of its rule. It never disclosed how many people died during the Great Famine from 1959 to 1961; historians have found evidence that the number ranged from millions to tens of millions. It is not known exactly how many were killed in the bloody crackdown on Tiananmen Square protesters in 1989, though estimates of the number of deaths ranged from hundreds to several thousand.</w:t>
        <w:br/>
      </w:r>
    </w:p>
    <w:p>
      <w:r>
        <w:t>共产党从来没有坦诚过其统治的真相。它从未披露1959年至1961年大饥荒期间有多少人死亡；历史学家发现的证据表明这一数字在数百万到数千万不等。1989年，天安门广场抗议者遭到血腥镇压，具体有多少人在镇压中丧生不得而知，但估计死亡人数从数百人到数千人不等。</w:t>
        <w:br/>
      </w:r>
    </w:p>
    <w:p>
      <w:r>
        <w:t>Members of an organization of relatives of Tiananmen victims, called “the Tiananmen Mothers,” were harassed, surveilled and detained. At the top of their demands was “the right to mourn peacefully in public.”</w:t>
        <w:br/>
      </w:r>
    </w:p>
    <w:p>
      <w:r>
        <w:t>一个名为“天安门母亲”的天安门死难者亲属组织的成员遭到骚扰、监视和拘留。她们的首要诉求是“在不受干扰的情况下公开悼念”的权利。</w:t>
        <w:br/>
      </w:r>
    </w:p>
    <w:p>
      <w:r>
        <w:t>The party relaxed its control somewhat in the 1990s and 2000s, and people like the investigative journalist Zhang Wenmin, who is known by her pen name, Jiang Xue, did their best to humanize their disaster coverage.</w:t>
        <w:br/>
      </w:r>
    </w:p>
    <w:p>
      <w:r>
        <w:t>在1990和2000年代，中共在一定程度上放松了控制，像调查记者张文敏（笔名江雪）这样的人，尽了最大努力，使灾难报道人性化。</w:t>
        <w:br/>
      </w:r>
    </w:p>
    <w:p>
      <w:r>
        <w:t>After the earthquake in Sichuan on May 12, 2008, in which more than 69,000 people died, Ms. Zhang and many other journalists, artists and activists tried to record the names and life stories of the dead. They produced some of China’s best journalistic and artistic works in recent memory despite occasional censorship.</w:t>
        <w:br/>
      </w:r>
    </w:p>
    <w:p>
      <w:r>
        <w:t>2008年5月12日，四川发生地震，造成超过69000人死亡。地震发生后，张文敏和其他许多记者、艺术家和活动人士试图记录死者的名字和生活故事。尽管偶尔会受到审查，但他们还是创作了中国近年来最好的新闻和艺术作品。</w:t>
        <w:br/>
      </w:r>
    </w:p>
    <w:p>
      <w:r>
        <w:t>“The Chinese public used to be referred to as nameless ‘masses’ in the party media outlets,” Ms. Zhang said. “Now they’re back to the ‘masses’ again with neither name nor face in the media.”</w:t>
        <w:br/>
      </w:r>
    </w:p>
    <w:p>
      <w:r>
        <w:t>“过去党报很长时间都是用人民群众，没有名字，”张文敏说。“现在他们又成了人民群众，没有名字，没有具体的面孔。”</w:t>
        <w:br/>
      </w:r>
    </w:p>
    <w:p>
      <w:r>
        <w:t>But even the limited freedom of expression that was afforded during that period has been eliminated under Mr. Xi, who has tightened the state’s control of information and how the past is remembered.</w:t>
        <w:br/>
      </w:r>
    </w:p>
    <w:p>
      <w:r>
        <w:t>但是，在习近平的领导下，即使是在那个时期被赋予的有限的言论自由也被取消了，他加强了国家对信息和过去记忆的控制。</w:t>
        <w:br/>
      </w:r>
    </w:p>
    <w:p>
      <w:r>
        <w:t>“Xi Jinping has made control of history one of his signature policies — because he sees counter-history as an existential threat,” Ian Johnson, an author who has covered China for decades, wrote in his new book, “Sparks: China’s Underground Historians and their Battle for the Future.”</w:t>
        <w:br/>
      </w:r>
    </w:p>
    <w:p>
      <w:r>
        <w:t>“习近平把控制历史作为他的标志性政策之一——因为反历史在他看来是一种关乎生死的威胁，”几十年来一直报道中国的作家张彦(Ian Johnson)在他的新书《火花：中国的地下历史学家及其未来之战》中写道。</w:t>
        <w:br/>
      </w:r>
    </w:p>
    <w:p>
      <w:r>
        <w:t>Mr. Xi has turned the screws extra tight since the Covid pandemic. In April 2020, relatives of Wuhan residents who died were followed by minders when they picked up the ashes of their loved ones.</w:t>
        <w:br/>
      </w:r>
    </w:p>
    <w:p>
      <w:r>
        <w:t>自新冠疫情大流行以来，习近平的管控愈发严厉。2020年4月，去世的武汉居民的亲属在领取亲人骨灰时，有看管人员跟随。</w:t>
        <w:br/>
      </w:r>
    </w:p>
    <w:p>
      <w:r>
        <w:t>The government ignored a citizen demand to make Feb. 6 a nationwide day of mourning to mark the death of Dr. Li Wenliang, the whistle-blower who had warned the public of the coronavirus.</w:t>
        <w:br/>
      </w:r>
    </w:p>
    <w:p>
      <w:r>
        <w:t>民众要求将2月6日定为全国哀悼日，以纪念向公众发出新冠病毒警告的举报人李文亮医生的去世，被政府无视。</w:t>
        <w:br/>
      </w:r>
    </w:p>
    <w:p>
      <w:r>
        <w:t>“We have always known that our speech is not free, our voice is not free. Yet we do not realize until today that even sorrow and mourning do not belong to us,” Ms. Zhang, the independent journalist, wrote in an article that was widely circulated on WeChat and other social media platforms before it was censored.</w:t>
        <w:br/>
      </w:r>
    </w:p>
    <w:p>
      <w:r>
        <w:t>“你一直知道，你说话是不自由的，发声是不自由的。却不知道，到了今天，悲伤和哀悼，也是不属于你自己的，”独立记者张文敏在一篇文章中写道，该文章被审查前在微信和其他社交媒体平台上广泛传播。</w:t>
        <w:br/>
      </w:r>
    </w:p>
    <w:p>
      <w:r>
        <w:t>A recent video of the bereaved father of a volleyball player killed in the gymnasium collapse in Qiqihar highlighted the cruel reality faced by family members in public tragedies: Their grief, in the eyes of the government, makes them potential threats to social stability.</w:t>
        <w:br/>
      </w:r>
    </w:p>
    <w:p>
      <w:r>
        <w:t>最近在齐齐哈尔体育馆坍塌事故中，一段遇难排球运动员的父亲的视频凸显了在发生公共悲剧时遇难者家庭成员面临的残酷现实：在政府眼中，他们的悲伤使他们成为对社会稳定的潜在威胁。</w:t>
        <w:br/>
      </w:r>
    </w:p>
    <w:p>
      <w:r>
        <w:t>In the six-minute video, the father remained preternaturally composed as he tried to reason with the police, doctors and government officials at a hospital. He and other family members wanted to be allowed to identify the bodies of their daughters.</w:t>
        <w:br/>
      </w:r>
    </w:p>
    <w:p>
      <w:r>
        <w:t>在这段六分钟的视频中，这名父亲保持着异常的镇定，在医院里试图与警察、医生和政府官员讲理。他和其他家庭成员希望能够辨认女儿的遗体。</w:t>
        <w:br/>
      </w:r>
    </w:p>
    <w:p>
      <w:r>
        <w:t>The father said he understood why the police were at the hospital. “We didn’t cause any troubles,” he said. He said he understood why no officials bothered to talk to them. “That’s fine,” he said.</w:t>
        <w:br/>
      </w:r>
    </w:p>
    <w:p>
      <w:r>
        <w:t>父亲说他理解警察为何来到医院。“我们没有人闹事，”他说。他说他理解为什么没有官员愿意与他们交谈。“这也没错，”他说。</w:t>
        <w:br/>
      </w:r>
    </w:p>
    <w:p>
      <w:r>
        <w:t>Many people said online and in interviews that they cried watching the video because they recognized his “heart-wrenching restraint” and knew why he behaved that way.</w:t>
        <w:br/>
      </w:r>
    </w:p>
    <w:p>
      <w:r>
        <w:t>许多人在网上和接受采访时表示，他们在观看视频时哭了，因为他们看到这名父亲“让人心酸的克制”，并且知道他这样做的原因。</w:t>
        <w:br/>
      </w:r>
    </w:p>
    <w:p>
      <w:r>
        <w:t>“What happens if he didn’t hold back his anger?” asked an author in an article posted on social media. “As a father who has suffered such immense pain, why did he have to reason with such restraint and humility?”</w:t>
        <w:br/>
      </w:r>
    </w:p>
    <w:p>
      <w:r>
        <w:t>“如果他不压抑自己的愤怒，会发生什么？”一位作者在社交媒体上发布的一篇文章中问道。“作为一个遭受了如此巨大痛苦的父亲，为什么要如此克制和谦卑地讲道理呢？”</w:t>
        <w:br/>
      </w:r>
    </w:p>
    <w:p>
      <w:r>
        <w:t>As usual, the censorship machine went into high gear. Social media posts containing names of the victims and celebrating their lives and friendships were deleted. So were photos and videos showing the entrance of their school, where the public sent numerous flower bouquets, yogurt, milk tea and canned peaches, which is a comfort food for children in northeastern China.</w:t>
        <w:br/>
      </w:r>
    </w:p>
    <w:p>
      <w:r>
        <w:t>像往常一样，审查机器高速运转。包含受害者姓名以及纪念他们的生活和友谊的社交媒体帖子已被删除。照片和视频显示，公众将大量的鲜花、酸奶、奶茶和给东北孩子带来慰藉的黄桃罐头送到校门口。</w:t>
        <w:br/>
      </w:r>
    </w:p>
    <w:p>
      <w:r>
        <w:t>The most recent example of how the government tries to hide the mass suffering of the Chinese people is the flooding in northern China.</w:t>
        <w:br/>
      </w:r>
    </w:p>
    <w:p>
      <w:r>
        <w:t>政府试图掩盖中国人民遭受的巨大苦难的最新例子是中国北方的洪水。</w:t>
        <w:br/>
      </w:r>
    </w:p>
    <w:p>
      <w:r>
        <w:t>Areas in Hebei Province near Beijing were hit the hardest because the authorities opened spillways to partly protect Xiong’an, a city that is being expanded to serve as an alternate national capital. It is one of Mr. Xi’s pet projects. The Hebei government said on Thursday that 29 people died and 16 were missing in the flooding. On the social media platform Weibo, some commentators said the government was lying about the casualties; on some posts, the comment function was disabled.</w:t>
        <w:br/>
      </w:r>
    </w:p>
    <w:p>
      <w:r>
        <w:t>北京附近的河北省地区受到的打击最为严重，因为当局开放溢洪道以部分保护雄安，一座作为非首都功能的承载地正在扩建的城市。这是习近平引以为傲的项目之一。河北省政府周四表示，洪水已造成29人死亡、16人失踪。在社交媒体平台微博上，一些评论人士表示，政府在伤亡情况上撒了谎；有些帖子的评论功能被禁用。</w:t>
        <w:br/>
      </w:r>
    </w:p>
    <w:p>
      <w:r>
        <w:t>Some social media posts and first-person accounts of the flooding were censored. Among the blocked posts were complaints from people who said that government officials were nowhere to be seen when they needed help, and only showed up after the flood receded.</w:t>
        <w:br/>
      </w:r>
    </w:p>
    <w:p>
      <w:r>
        <w:t>一些关于洪水的社交媒体帖子和目击叙述受到了审查。被屏蔽的帖子中有一些人抱怨说，在他们需要帮助时，政府官员却不见踪影，只有在洪水退去后才出现。</w:t>
        <w:br/>
      </w:r>
    </w:p>
    <w:p>
      <w:r>
        <w:t>On the home page of the Chinese central government, the top article is a story from the official Xinhua News Agency.</w:t>
        <w:br/>
      </w:r>
    </w:p>
    <w:p>
      <w:r>
        <w:t>在中国中央政府的主页上，置顶的文章是来自官方新华社的一篇报道。</w:t>
        <w:br/>
      </w:r>
    </w:p>
    <w:p>
      <w:r>
        <w:t>The headline reads: “Under the strong and resolute leadership of Comrade Xi Jinping, the Central Committee of the Party commands and directs the flood control, disaster relief and emergency response efforts in Hebei Province.”</w:t>
        <w:br/>
      </w:r>
    </w:p>
    <w:p>
      <w:r>
        <w:t>标题是《以习近平同志为核心的党中央坚强有力指挥河北防汛抗洪救灾》。</w:t>
        <w:br/>
      </w:r>
    </w:p>
    <w:p>
      <w:r>
        <w:t>Nearly 4,990 words, the article listed many things the government had done, including the number of text alerts it had sent. It did not mention how many people died or were missing or homeless. They would be the nameless “masses” who were, of course, grateful for the government’s rescue.</w:t>
        <w:br/>
      </w:r>
    </w:p>
    <w:p>
      <w:r>
        <w:t>这篇近4990字的文章列出了政府所做的许多事情，包括发送的预警短信数量。它没有提及有多少人死亡、失踪或流离失所。他们自然成了感谢政府救援的无名“群众”。</w:t>
        <w:br/>
      </w:r>
    </w:p>
    <w:p>
      <w:pPr>
        <w:pStyle w:val="Heading1"/>
        <w:spacing w:before="0" w:after="280"/>
      </w:pPr>
      <w:r>
        <w:rPr>
          <w:rFonts w:ascii="Times New Roman" w:hAnsi="Times New Roman" w:eastAsia="宋体"/>
          <w:b/>
          <w:sz w:val="52"/>
        </w:rPr>
        <w:t>赖清德过境美国行程低调，避免激怒北京</w:t>
      </w:r>
    </w:p>
    <w:p>
      <w:r>
        <w:t>Vice President Lai Ching-te of Taiwan rose to prominence as a pugnacious opponent of Beijing’s claims over the island. But now, as a leading candidate in Taiwan’s presidential race, he is likely to present a more muted persona when he visits the United States starting Saturday. Expect restraint, not rousing speeches, Taiwanese officials and scholars say.</w:t>
        <w:br/>
      </w:r>
    </w:p>
    <w:p>
      <w:r>
        <w:t>台湾副总统赖清德因其在反对中国政府对台湾主权主张方面的好斗表现而赢得了声望。但现在他是一名参加台湾总统大选的主要候选人，因此，他在周六过境美国时可能会表现得低调一些。台湾的官员和学者表示，预计他会表现克制，不会发表煽动性的演讲。</w:t>
        <w:br/>
      </w:r>
    </w:p>
    <w:p>
      <w:r>
        <w:t>Nonetheless, his stops in New York and San Francisco will be closely watched — in Taiwan, in Beijing and in Washington — for clues to how he might handle crucial relations with the United States and China as president, a top issue in Taiwan’s intense presidential race. And his visit, however low-key, is also likely to prompt an escalation of Chinese military flights and naval maneuvers near Taiwan, bringing into focus the risks of real conflict over its future.</w:t>
        <w:br/>
      </w:r>
    </w:p>
    <w:p>
      <w:r>
        <w:t>尽管如此，他在纽约和旧金山的短暂停留将在台湾、北京、华盛顿受到密切关注，人们将从中寻找线索，看看如果他当总统的话，会怎样处理与美国和中国的重要关系，这是台湾激烈的总统大选中的一个首要问题。无论他过境美国时多么低调，都可能导致中国向台湾附近派遣军用飞机和海军舰艇的行动升级，让人关注台湾未来发生真正冲突的风险。</w:t>
        <w:br/>
      </w:r>
    </w:p>
    <w:p>
      <w:r>
        <w:t>“Even without such special political events, there’s actually been quite a high level of harassment of Taiwan by People’s Liberation Army planes this year,” said Shu Hsiao-huang, a researcher at Taiwan’s Institute for National Defense and Security Research, a government-funded body in Taipei. “The People’s Liberation Army would never let a major foreign policy event like this slip by.”</w:t>
        <w:br/>
      </w:r>
    </w:p>
    <w:p>
      <w:r>
        <w:t>“即使不是有这种特殊的政治事件，今年解放军军机对台湾的袭扰频次其实也都还蛮高的，”国防安全研究院副研究员舒孝煌说，这家由台湾政府资助的机构设在台北。“解放军（对于）这种重大的外交事件绝对是不会放过的。”</w:t>
        <w:br/>
      </w:r>
    </w:p>
    <w:p>
      <w:r>
        <w:t>Mr. Lai, 63, a former doctor who uses the name William, emerged from a wing of his Democratic Progressive Party that has pressed Taiwan’s aspirations for fully exercising sovereignty, and he has previously called himself a “pragmatic worker for Taiwanese independence.”</w:t>
        <w:br/>
      </w:r>
    </w:p>
    <w:p>
      <w:r>
        <w:t>赖清德英文名叫“威廉”(William)，现年63岁，曾以行医为业。他来自民进党一个推动台湾充分行使主权抱负的派系，曾把自己称为一名“务实的台独工作者”。</w:t>
        <w:br/>
      </w:r>
    </w:p>
    <w:p>
      <w:r>
        <w:t>But as Mr. Lai vies to succeed President Tsai Ing-wen, who has a determinedly buttoned-down manner, he is also seeking to assure Taiwanese voters, and probably Washington, that he can be a steady pair of hands. In a brief statement at the airport before leaving, Mr. Lai said he would use his visit to Paraguay — one of only 13 states that retains formal diplomatic relations with Taiwan — to promote his island democracy’s global role, and he mentioned his brief stay in New York only in passing.</w:t>
        <w:br/>
      </w:r>
    </w:p>
    <w:p>
      <w:r>
        <w:t>但随着赖清德力争成为蔡英文总统的继任者，他也在寻求向台湾选民（或许也向华盛顿）保证，他可以是个稳妥的人，因为蔡英文以谨慎和低调著称。离台前，赖清德在机场发表了简短讲话，他说，将借访问巴拉圭的机会来推动民主台湾的全球作用，他提到访问途中将在纽约短暂停留。巴拉圭是13个仍与台湾保持正式外交关系的国家之一。</w:t>
        <w:br/>
      </w:r>
    </w:p>
    <w:p>
      <w:r>
        <w:t>His visit, he said, would “let the international community know that Taiwan is a country that upholds democracy, freedom and human rights, and also let the international community know about all our efforts to maintain peace and stability in the Indo-Pacific.”</w:t>
        <w:br/>
      </w:r>
    </w:p>
    <w:p>
      <w:r>
        <w:t>赖清德表示，此行将“让国际社会了解台湾是坚持民主、自由、人权的国家，同时也让国际社会知道，我们维护印太和平稳定所做的种种努力”。</w:t>
        <w:br/>
      </w:r>
    </w:p>
    <w:p>
      <w:r>
        <w:t>Beijing regards Taiwan as Chinese territory, and as its military strength has grown, so have fears that it could try to impose unification by force. Taiwan’s partnership with Washington has become central to deterring that possibility. Most Taiwanese voters desire neither unification nor open conflict with China, and the Biden administration also says that it wants to maintain the current ambiguous status quo, with no surprise shifts by Beijing or by Taipei.</w:t>
        <w:br/>
      </w:r>
    </w:p>
    <w:p>
      <w:r>
        <w:t>北京将台湾视为中国领土，随着中国军事实力增长，人们对其可能尝试动用武力统一台湾的担忧也在增长。台湾与华盛顿的伙伴关系对阻止武统有重要意义。大多数台湾选民既不想与大陆统一，也不想与中国发生公开冲突，拜登政府也表示希望维持目前模棱两可的状况，不想看到北京或台北出人意料地改变现状。</w:t>
        <w:br/>
      </w:r>
    </w:p>
    <w:p>
      <w:r>
        <w:t>“Lai wants to reassure the United States and its allies,” said Lu Yeh-Chung, a professor of diplomacy at National Chengchi University in Taipei. “He wants everyone to know that he is not a troublemaker.”</w:t>
        <w:br/>
      </w:r>
    </w:p>
    <w:p>
      <w:r>
        <w:t>“赖清德需要向美国和其他盟友放心，”台湾国立政治大学国际事务学院的教授卢业中说。“他要大家知道他不是一个麻烦制造者。”</w:t>
        <w:br/>
      </w:r>
    </w:p>
    <w:p>
      <w:r>
        <w:t>Mr. Lai has no plans for major speeches or meetings with prominent members of Congress, said two Taiwanese officials close to Mr. Lai. (Meetings with senior members of U.S. presidential administrations do not happen even for Taiwanese presidents.) Both officials spoke on condition of anonymity to describe the internal plans. Mr. Lai will meet members of the Taiwanese-American community and give remarks at a lunch in New York, and a similar community event is likely to take place in San Francisco, one said.</w:t>
        <w:br/>
      </w:r>
    </w:p>
    <w:p>
      <w:r>
        <w:t>据两名与赖清德关系密切的台湾官员表示，赖清德没有在美国发表重要演讲或与国会的主要议员见面的计划。（美国总统和政府高级官员不会与包括台湾总统在内的台湾官员见面。）上述两名官员都要求不具名，因为讨论的是内部计划。其中一人称，赖清德将在纽约与台裔美国人社区成员见面，并在午餐会上发表讲话，他在旧金山也可能举办类似的活动。</w:t>
        <w:br/>
      </w:r>
    </w:p>
    <w:p>
      <w:r>
        <w:t>Though the United States severed formal diplomatic ties with Taiwan in 1979, it lets its leaders make transit visits. Mr. Lai’s travel plans reflect the more modest protocol that comes with being a vice president, said the Taiwanese officials. But that lower key also fit with Mr. Lai’s political goals, they said.</w:t>
        <w:br/>
      </w:r>
    </w:p>
    <w:p>
      <w:r>
        <w:t>尽管美国在1979年与台湾断绝了正式外交关系，但允许台湾领导人过境访问。台湾官员表示，赖清德的过境计划反映的是更简单的礼节，这与他的副总统身份相符。但他们说，这种低调也符合赖清德的政治目标。</w:t>
        <w:br/>
      </w:r>
    </w:p>
    <w:p>
      <w:r>
        <w:t>“He travels to the U.S. as a presidential candidate to send a message that he is ready,” said Sung Cheng-en, a scholar of international law at the Taiwan New Constitution Foundation, a think tank that is aligned with Mr. Lai’s ruling party. “He wants to convey a message that he is stable and reliable, whether that’s during the election campaign or for his international role.”</w:t>
        <w:br/>
      </w:r>
    </w:p>
    <w:p>
      <w:r>
        <w:t>“他以总统候选人身份前往美国，表达出的讯息是他已经准备好了，”台湾制宪基金会的国际法学者宋承恩说，该基金会是一家支持赖清德所在的执政党的智库。“不论是对于竞选，还是对于自己在国际上的角色，他都想传达自己是稳定且可信赖的。”</w:t>
        <w:br/>
      </w:r>
    </w:p>
    <w:p>
      <w:r>
        <w:t>But the Chinese government is likely to seize on Mr. Lai’s trip to stage a show of military force near Taiwan, several experts said. Beijing is trying to curtail Taiwan’s international contacts, and Chinese leaders nurse a special loathing for the Democratic Progressive Party, which seeks to assert Taiwan’s separateness from China, a position that Beijing says is tantamount to seeking outright independence.</w:t>
        <w:br/>
      </w:r>
    </w:p>
    <w:p>
      <w:r>
        <w:t>但几位专家表示，中国政府很可能会抓住赖清德过境美国的机会，在台湾附近展示武力。中国政府正在试图限制台湾的国际交往，中国领导人对民进党尤其厌恶，该党寻求国际社会明确地将台湾与中国区别开来，北京称这种立场无异于寻求完全独立。</w:t>
        <w:br/>
      </w:r>
    </w:p>
    <w:p>
      <w:r>
        <w:t>After Nancy Pelosi, then the speaker of the United States House of Representatives, visited Taiwan last August, China’s military held a week of exercises around the island. China also held days of exercises in April after Ms. Tsai visited the United States on her way to and from Latin America, and met the current Speaker, Kevin McCarthy, in California.</w:t>
        <w:br/>
      </w:r>
    </w:p>
    <w:p>
      <w:r>
        <w:t>时任美国众议院议长的佩洛西去年8月访台后，中国军队举行了为期一周的绕台军演。蔡英文今年4月在出访拉丁美洲的往返途中过境美国，并在加利福尼亚州与现任众议院议长麦卡锡见面后，中国又举行了几天的绕台军演。</w:t>
        <w:br/>
      </w:r>
    </w:p>
    <w:p>
      <w:r>
        <w:t>Competing factors will weigh on how intense Chinese retaliation is this time. Beijing hopes that Mr. Lai’s party loses the presidential election in January, and has long leaned to the Nationalist Party, which favors expanded contacts with China. Menacing exercises around Taiwan could hurt Nationalist chances by provoking a backlash among voters.</w:t>
        <w:br/>
      </w:r>
    </w:p>
    <w:p>
      <w:r>
        <w:t>中国此次的报复力度如何将取决于几个相互矛盾的因素。北京希望赖清德所在的政党在明年1月的台湾总统大选中失败，北京长期以来一直更倾向于跟国民党打交道，后者支持扩大与中国接触。举行威胁台湾的军演可能会引起选民的强烈反感，从而损害国民党获胜的机会。</w:t>
        <w:br/>
      </w:r>
    </w:p>
    <w:p>
      <w:r>
        <w:t>But Xi Jinping, China’s top leader, is unlikely to let Mr. Lai’s stopovers go unnoticed and risk being seen as weak. Chinese military flights near Taiwan have increased markedly since Ms. Pelosi’s visit. Beijing has already issued a stream of denunciations of Mr. Lai’s trip. Chinese maritime authorities also announced that starting on Saturday three days of military exercises would be held in seas more than 300 miles north of Taiwan.</w:t>
        <w:br/>
      </w:r>
    </w:p>
    <w:p>
      <w:r>
        <w:t>但中国最高领导人习近平不太可能让赖清德过境美国不受注意，那会让习近平冒下被视为软弱的风险。自佩洛西访台以来，中国军用飞机在台湾附近飞行的次数已明显增加。中国政府已对赖清德过境美国发出了一系列的谴责。中国海事当局也已宣布，从上周六起，禁止船只驶入台湾以北500公里的海域，届时将举行三天军演。</w:t>
        <w:br/>
      </w:r>
    </w:p>
    <w:p>
      <w:r>
        <w:t>“Lai Ching-te clings stubbornly to the separatist position for ‘Taiwan independence.’ He is a troublemaker through and through,” the Chinese Ministry of Foreign Affairs said in a statement issued on Sunday about his visit. “China is closely following the developments of the situation and will take resolute and strong measures to safeguard its sovereignty and territorial integrity.”</w:t>
        <w:br/>
      </w:r>
    </w:p>
    <w:p>
      <w:r>
        <w:t>“赖清德顽固坚持‘台独’分裂立场，是彻头彻尾的‘麻烦制造者’，”中国外交部在周日回答有关赖清德过境美国的问题时表示。“中方正密切跟踪事态发展，将采取坚决有力措施捍卫国家主权和领土完整。”</w:t>
        <w:br/>
      </w:r>
    </w:p>
    <w:p>
      <w:r>
        <w:t>Mr. Lai will spend Sunday in New York, and then fly to Paraguay to attend the inauguration of president-elect Santiago Peña, according to a schedule issued by the Taiwanese government. En route back to Taiwan, Mr. Lai will spend an evening and part of a day in San Francisco. On Saturday night in New York, a festive crowd of hundreds of supporters gathered to greet him at his hotel, chanting “Go Taiwan” and “Go Vice President Lai.”</w:t>
        <w:br/>
      </w:r>
    </w:p>
    <w:p>
      <w:r>
        <w:t>据台湾政府发布的行程安排，赖清德周日在纽约参加活动后，将飞往巴拉圭参加当选总统圣地亚哥·佩纳的就职典礼。赖清德在返台途中将在旧金山停留一整夜和部分白天。他上周六晚抵达纽约后，数百名支持者聚集在他下榻的酒店外迎接他，高呼“台湾加油”和“赖副总统加油”。</w:t>
        <w:br/>
      </w:r>
    </w:p>
    <w:p>
      <w:r>
        <w:t>Mr. Lai has sought to douse anxieties that he would pursue drastic changes in Taiwan’s status if elected. He has said that his comments about being a “pragmatic worker for Taiwanese independence” just meant that he wanted to more fully exercise Taiwan’s current sovereignty.</w:t>
        <w:br/>
      </w:r>
    </w:p>
    <w:p>
      <w:r>
        <w:t>赖清德寻求打消外界对他如果当选，将采取措施极大改变台湾地位的担忧。他表示，他以前说自己是“务实的台独工作者”，只是想表示他要更充分地行使台湾现有的主权。</w:t>
        <w:br/>
      </w:r>
    </w:p>
    <w:p>
      <w:r>
        <w:t>Yet he has also sought to promote his government’s ties with the United States as an election asset, while accusing his opponents of gullibility about China. They reject that characterization and argue that Mr. Lai would be a risky choice.</w:t>
        <w:br/>
      </w:r>
    </w:p>
    <w:p>
      <w:r>
        <w:t>但他也试图把他的政府与美国的关系作为一个竞选优势加以宣传，同时指责对手轻信中国。赖清德的竞争对手们拒绝接受这种描述，他们提出理由说，把票投给赖清德是一个冒险的选择。</w:t>
        <w:br/>
      </w:r>
    </w:p>
    <w:p>
      <w:r>
        <w:t>“This election is a choice between Zhongnanhai and the White House,” Mr. Lai told supporters last month, referring to the Chinese Communist Party headquarters in Beijing. “When we can go to the White House — when the Taiwanese president can enter the White House — we’ll have reached the political goal that we’re pursuing.”</w:t>
        <w:br/>
      </w:r>
    </w:p>
    <w:p>
      <w:r>
        <w:t>“这场选举是‘中南海’和‘白宫’的选择，”赖清德上个月对支持者们说，中南海是中共高级官员工作和生活的地方。“当我们可以走到白宫，台湾总统可以走入白宫，我们所追求的政治目标就已经达成成了。”</w:t>
        <w:br/>
      </w:r>
    </w:p>
    <w:p>
      <w:r>
        <w:t>His comments prompted requests for clarification from U.S. officials, the Financial Times reported.</w:t>
        <w:br/>
      </w:r>
    </w:p>
    <w:p>
      <w:r>
        <w:t>据英国《金融时报》报道，他的这些话已导致美国官员要求他做出澄清。</w:t>
        <w:br/>
      </w:r>
    </w:p>
    <w:p>
      <w:r>
        <w:t>Mr. Lai is so far leading most polls. He is competing against Ko Wen-je, former mayor of Taipei, who is heading an insurgent campaign drawing on discontent with the established parties, and Hou Yu-ih, the candidate for the Nationalists, who so far has lagged in most polls.</w:t>
        <w:br/>
      </w:r>
    </w:p>
    <w:p>
      <w:r>
        <w:t>到目前为止，赖清德在大多数民意调查中领先。他的竞争对手是台北市前市长柯文哲和国民党候选人侯友宜。柯文哲利用选民们对民进党和国民党的不满，以造反者的身份参选，目前在民调中位居第二。国民党候选人在大多数民调中落后。</w:t>
        <w:br/>
      </w:r>
    </w:p>
    <w:p>
      <w:r>
        <w:t>“There is some trepidation about the pending change in Taiwan’s leadership,” said Bonnie S. Glaser, who is an expert on Taiwan and managing director of the Indo-Pacific program for the German Marshall Fund. “While the U.S. will work with whoever is elected president, the transition is fraught with uncertainty and risk, whichever candidate wins.”</w:t>
        <w:br/>
      </w:r>
    </w:p>
    <w:p>
      <w:r>
        <w:t>“台湾领导层即将发生的变化有点令人不安，”台湾问题专家、美国的德国马歇尔基金会印度太平洋项目主任葛来仪(Bonnie S. Glaser)说。“虽然不论谁当选，美国都将与其合作，但无论哪名候选人获胜，这场政权交替充满了不确定性和风险。”</w:t>
        <w:br/>
      </w:r>
    </w:p>
    <w:p>
      <w:pPr>
        <w:pStyle w:val="Heading1"/>
        <w:spacing w:before="0" w:after="280"/>
      </w:pPr>
      <w:r>
        <w:rPr>
          <w:rFonts w:ascii="Times New Roman" w:hAnsi="Times New Roman" w:eastAsia="宋体"/>
          <w:b/>
          <w:sz w:val="52"/>
        </w:rPr>
        <w:t>中国暂停公布青年失业率</w:t>
      </w:r>
    </w:p>
    <w:p>
      <w:r>
        <w:t>The Chinese government, facing an expected seventh consecutive monthly increase in youth unemployment, said Tuesday that it had instead suspended release of the information.</w:t>
        <w:br/>
      </w:r>
    </w:p>
    <w:p>
      <w:r>
        <w:t>面对预计将连续第七个月上升的青年失业率，中国政府周二表示已暂停发布相关信息。</w:t>
        <w:br/>
      </w:r>
    </w:p>
    <w:p>
      <w:r>
        <w:t>The unemployment rate among 16- to 24-year-olds in urban areas hit 21.3 percent, a record, in June and has risen every month this year. It was widely forecast by economists to have climbed further last month.</w:t>
        <w:br/>
      </w:r>
    </w:p>
    <w:p>
      <w:r>
        <w:t>城镇16至24岁青年失业率今年以来逐月上升，6月为21.3%，创历史新高。经济学家普遍预测该指数7月将进一步攀升。</w:t>
        <w:br/>
      </w:r>
    </w:p>
    <w:p>
      <w:r>
        <w:t>The decision to scrub a widely watched report could exacerbate the concerns expressed by investors and executives who say ever-tightening government control of information is making it harder to do business in China.</w:t>
        <w:br/>
      </w:r>
    </w:p>
    <w:p>
      <w:r>
        <w:t>停止发布受到广泛关注的数据，这样的决定可能会加剧投资者和高管的担忧，他们表示，政府对信息的控制日益收紧，导致在中国开展业务变得越来越困难。</w:t>
        <w:br/>
      </w:r>
    </w:p>
    <w:p>
      <w:r>
        <w:t>Fu Linghui, a spokesman of the National Bureau of Statistics, said at a news briefing that the government would stop making public employment information “for youth and other age groups.” He said the surveys that government researchers use to collect the data “need to be further improved and optimized.”</w:t>
        <w:br/>
      </w:r>
    </w:p>
    <w:p>
      <w:r>
        <w:t>国家统计局发言人付凌晖在新闻发布会上表示，政府将停止发布“全国青年人等分年龄段”的公开就业信息。他表示，政府研究人员用来收集数据的统计方式“需要进一步完善和优化”。</w:t>
        <w:br/>
      </w:r>
    </w:p>
    <w:p>
      <w:r>
        <w:t>China’s youth unemployment rate has doubled in the last four years, a period of economic volatility induced by the “zero Covid” measures imposed by Beijing that left companies wary of hiring, interrupted education for many students, and made it hard to get the internships that had often led to job offers.</w:t>
        <w:br/>
      </w:r>
    </w:p>
    <w:p>
      <w:r>
        <w:t>中国的青年失业率在过去四年中翻了一番，在这四年中，北京实施的“清零”措施引发了经济波动，导致企业不敢招聘，许多学生的教育被中断，很难获得通向正式工作岗位的实习机会。</w:t>
        <w:br/>
      </w:r>
    </w:p>
    <w:p>
      <w:r>
        <w:t>The announcement drew more than 140 million views on the Chinese social media site Weibo within a few hours. Many people commenting online, some turning to sarcasm, said they believed the government suspended the report to try to hide negative information. Others said they believed the public had the right to be informed.</w:t>
        <w:br/>
      </w:r>
    </w:p>
    <w:p>
      <w:r>
        <w:t>几个小时内，该消息在微博上的浏览量就超过了1.4亿。许多人在网上发表评论，其中一些人进行了讽刺，他们认为政府暂停该数据的发布是为了掩盖负面信息。另外一些人认为，公众有权知情。</w:t>
        <w:br/>
      </w:r>
    </w:p>
    <w:p>
      <w:r>
        <w:t>“Put in a clearer way,” one person wrote, “the current data looks very bad, so don’t look at it for now.” Another weighed in, “This currently has been the only policy that really works to address the high youth unemployment.”</w:t>
        <w:br/>
      </w:r>
    </w:p>
    <w:p>
      <w:r>
        <w:t>“说明白一点，”一条评论写道，“就是目前数据很难看，大家就先别看了。”另一条评论写道，“这是目前唯一一条真正有效的应对青年高失业率的政策。”</w:t>
        <w:br/>
      </w:r>
    </w:p>
    <w:p>
      <w:r>
        <w:t>The struggle for young people to find work is another sign of concern about the Chinese economy, the world’s second-largest. It is flagging seven months after the government abruptly ended the “zero Covid” push, plagued by falling exports and souring consumer confidence, as well as a dangerous condition known as deflation or chronically lower prices.</w:t>
        <w:br/>
      </w:r>
    </w:p>
    <w:p>
      <w:r>
        <w:t>年轻人越来越难找到工作，这是人们对中国经济——世界第二大经济体——感到担忧的又一个迹象。在政府突然结束“清零”措施七个月后，由于出口下降、消费者信心下降，以及通货紧缩（物价长期下跌）的危险状况，经济陷入低迷。</w:t>
        <w:br/>
      </w:r>
    </w:p>
    <w:p>
      <w:r>
        <w:t>China did issue several other economic reports as scheduled on Tuesday. Many were gloomy: July retail sales and growth in industrial production — a measure of the output of China’s factories, mines and power plants — fell short of expectations. Investments in real estate developments fell 8.5 percent in the first seven months of the year.</w:t>
        <w:br/>
      </w:r>
    </w:p>
    <w:p>
      <w:r>
        <w:t>但中国周二如期发布了其他几组经济数据。其中许多都令人感到悲观：7月份零售额和工业生产增长均未达到预期，其中工业生产衡量的是中国工厂、矿山和发电厂的产出。今年前七个月，房地产开发投资下降8.5%。</w:t>
        <w:br/>
      </w:r>
    </w:p>
    <w:p>
      <w:r>
        <w:t>Earlier Tuesday, China’s central bank made a series of moves that pushed key interest rates to new lows. The central bank, the People’s Bank of China, is expected to lower its benchmark lending rate, which determines the interest rates for mortgages and corporate loans, next week. The aim is to spur banks to lend more, although analysts said China’s economic problems are deep-rooted and require more than interest rate cuts to spark activity.</w:t>
        <w:br/>
      </w:r>
    </w:p>
    <w:p>
      <w:r>
        <w:t>周二早些时候，中国央行采取了一系列举措，将关键利率推至新低。中国人民银行预计将于下周降低基准贷款利率，该利率决定了抵押贷款和企业贷款利率。这样做的目的是通过促使银行增加放贷来刺激经济。此举的目的是刺激银行增加放贷，尽管分析师表示，中国经济的问题根深蒂固，需要的不仅仅是降息来刺激经济活动。</w:t>
        <w:br/>
      </w:r>
    </w:p>
    <w:p>
      <w:r>
        <w:t>The data on youth unemployment is not the first economic report suspended this year by the Chinese authorities. This spring, the National Bureau of Statistics halted the public release of monthly readings of consumer confidence, a series that it launched 33 years ago.</w:t>
        <w:br/>
      </w:r>
    </w:p>
    <w:p>
      <w:r>
        <w:t>青年失业率数据并不是中国当局今年暂停的首个经济数据。国家统计局33年前开始发布的消费者信心月度数据在今年春天停止发布。</w:t>
        <w:br/>
      </w:r>
    </w:p>
    <w:p>
      <w:r>
        <w:t>Previous surveys showed that consumer confidence plummeted during a two-month lockdown in Shanghai, China’s most populous city, in 2022. Confidence barely began to recover in the early months of this year, even after Beijing lifted lockdowns nationwide in early December.</w:t>
        <w:br/>
      </w:r>
    </w:p>
    <w:p>
      <w:r>
        <w:t>此前的调查显示，2022年，在为期两个月的封锁期间，中国人口最多的城市上海消费者信心大幅下降。该数据直到今年前几个月才刚刚开始恢复，虽然北京在去年12月初就在全国范围内解除了封锁。</w:t>
        <w:br/>
      </w:r>
    </w:p>
    <w:p>
      <w:r>
        <w:t>China’s policymakers have introduced measures to try to lift confidence and boost youth employment, such as offering subsidies to encourage private-sector companies and state-owned enterprises to hire more, and pressuring colleges and universities to do more to help graduates get jobs.</w:t>
        <w:br/>
      </w:r>
    </w:p>
    <w:p>
      <w:r>
        <w:t>中国政策制定者已出台了提振信心、促进青年就业的措施，例如提供补贴鼓励民营企业和国有企业招聘更多员工，并向高等院校施压，要求它们采取更多措施帮助毕业生就业。</w:t>
        <w:br/>
      </w:r>
    </w:p>
    <w:p>
      <w:r>
        <w:t>But the economy has been slow to respond. Private companies in China, which contribute 80 percent of the country’s urban employment, were hit especially hard by the lockdowns and mass testing that marked “zero Covid.”</w:t>
        <w:br/>
      </w:r>
    </w:p>
    <w:p>
      <w:r>
        <w:t>但经济对此反应迟缓。中国的民营企业占全国城镇就业人数的80%，“清零”政策实施的封锁和大规模检测给民营企业带来的打击尤其严重。</w:t>
        <w:br/>
      </w:r>
    </w:p>
    <w:p>
      <w:r>
        <w:t>On top of the damage inflicted on the job market during the pandemic, the government cracked down on the country’s technology, real estate and education industries, where educated young Chinese had flocked for jobs. The regulatory actions caused hundreds of thousands of layoffs and left companies and investors more cautious about expanding their businesses. When businesses are wary, hiring typically suffers.</w:t>
        <w:br/>
      </w:r>
    </w:p>
    <w:p>
      <w:r>
        <w:t>除了疫情的破坏，就业市场还受到政府对科技、房地产和教育行业进行打击的影响，这些行业原本吸纳了大量受过教育的年轻人。政府的监管行动导致数十万人失去工作，令企业和投资者在扩大业务时变得更加谨慎。当企业保持警惕时，招聘通常会受到影响。</w:t>
        <w:br/>
      </w:r>
    </w:p>
    <w:p>
      <w:r>
        <w:t>Alibaba, one of China’s biggest technology companies, was a target of government scrutiny in 2020. Last year, it reduced its ranks by more than 10,000 employees, according to a report by the Chinese Academy of Social Sciences. Country Garden, one of China’s biggest listed property developers, cut more than 30,000 employees in 2022, according to a think tank established by Beijing Business Today, a state-run media company.</w:t>
        <w:br/>
      </w:r>
    </w:p>
    <w:p>
      <w:r>
        <w:t>作为中国最大的科技公司之一，阿里巴巴2020年成为了政府审查的目标。中国社会科学院的一份报告称，去年该公司裁员超过1万人。据官方媒体《北京商报》的智库称，中国最大的上市房地产开发商之一碧桂园在2022年裁员超过3万人。</w:t>
        <w:br/>
      </w:r>
    </w:p>
    <w:p>
      <w:r>
        <w:t>Young people in China are facing a big gap between labor demand and supply. According to official data, 11.6 million students were expected to graduate college or university this year — the most ever and nearly one million more than last year. Future classes are expected to be even larger, while economic growth had started to slow even before the pandemic.</w:t>
        <w:br/>
      </w:r>
    </w:p>
    <w:p>
      <w:r>
        <w:t>中国的年轻人正面临着劳动力供需的巨大缺口。根据官方数据，今年的高校毕业生预计将达到1160万人，这是有史以来人数最多的一届，比去年增加了近100万人。未来几届的规模预计会更大，而经济增长甚至在疫情之前就开始放缓。</w:t>
        <w:br/>
      </w:r>
    </w:p>
    <w:p>
      <w:r>
        <w:t>Another challenge is the mismatch between the jobs that college graduates want and the jobs that are available. Industries like construction and transportation, which usually draw more interest from migrant workers without degrees, have picked up. But sectors like technology and education have been slower to bounce back.</w:t>
        <w:br/>
      </w:r>
    </w:p>
    <w:p>
      <w:r>
        <w:t>另一个挑战是大学毕业生想要的工作与现有工作之间的不匹配。建筑和交通运输等行业已经有所回升，但这些行业通常更能吸引没有学历的农民工。但科教等行业的反弹速度较慢。</w:t>
        <w:br/>
      </w:r>
    </w:p>
    <w:p>
      <w:r>
        <w:t>Even becoming an entry-level civil servant working for the government is harder these days. Last year, a record 2.6 million people applied to take the national civil service exam to compete for only 37,100 entry-level positions.</w:t>
        <w:br/>
      </w:r>
    </w:p>
    <w:p>
      <w:r>
        <w:t>如今，即使成为一名政府初级公务员也变得更加困难。去年，创纪录的260万人报名参加国家公务员考试，竞争区区37100个初级职位。</w:t>
        <w:br/>
      </w:r>
    </w:p>
    <w:p>
      <w:r>
        <w:t>Xi Jinping, the country’s top leader, has called for young people to go to remote areas to find work — to “eat bitterness,” a Chinese expression that refers to enduring hardship.</w:t>
        <w:br/>
      </w:r>
    </w:p>
    <w:p>
      <w:r>
        <w:t>中国最高领导人习近平号召年轻人到偏远地区寻找工作——去“吃苦”。</w:t>
        <w:br/>
      </w:r>
    </w:p>
    <w:p>
      <w:r>
        <w:t>But China’s educated young people today want jobs with good working environments in fields such as the internet, education, culture and entertainment. Those jobs, for the most part, are not located in the countryside.</w:t>
        <w:br/>
      </w:r>
    </w:p>
    <w:p>
      <w:r>
        <w:t>但如今中国受过教育的年轻人希望在互联网、教育、文化和娱乐等领域找到工作环境良好的职位。这些工作大多不在农村。</w:t>
        <w:br/>
      </w:r>
    </w:p>
    <w:p>
      <w:r>
        <w:t>“College students do hope to go to big cities,” said Nie Riming, a researcher at the Shanghai Institute of Finance and Law, a research organization.</w:t>
        <w:br/>
      </w:r>
    </w:p>
    <w:p>
      <w:r>
        <w:t>“大学生是希望去一些大城市的，”研究机构上海金融与法律研究院研究员聂日明说。</w:t>
        <w:br/>
      </w:r>
    </w:p>
    <w:p>
      <w:r>
        <w:t>Rising youth unemployment could lead to broader problems, according to a June report from the China Macroeconomy Forum, a think tank at Renmin University of China.</w:t>
        <w:br/>
      </w:r>
    </w:p>
    <w:p>
      <w:r>
        <w:t>中国人民大学智库中国宏观经济论坛6月的一份报告称，青年失业率上升可能会导致更广泛的问题。</w:t>
        <w:br/>
      </w:r>
    </w:p>
    <w:p>
      <w:r>
        <w:t>“If it is not handled properly, it will cause other social problems beyond the economy, and it could even ignite the fuse of political problems,” the report said.</w:t>
        <w:br/>
      </w:r>
    </w:p>
    <w:p>
      <w:r>
        <w:t>报告称，“倘若处理不当，将会引发经济领域之外的其他社会问题，甚至成为政治问题的导火索。”</w:t>
        <w:br/>
      </w:r>
    </w:p>
    <w:p>
      <w:pPr>
        <w:pStyle w:val="Heading1"/>
        <w:spacing w:before="0" w:after="280"/>
      </w:pPr>
      <w:r>
        <w:rPr>
          <w:rFonts w:ascii="Times New Roman" w:hAnsi="Times New Roman" w:eastAsia="宋体"/>
          <w:b/>
          <w:sz w:val="52"/>
        </w:rPr>
        <w:t>中美经济前景隐忧难消，美股走低</w:t>
      </w:r>
    </w:p>
    <w:p>
      <w:r>
        <w:t>The world’s two largest economies — China and the United States — are moving in sharply different directions. Both are a risk to financial markets.</w:t>
        <w:br/>
      </w:r>
    </w:p>
    <w:p>
      <w:r>
        <w:t>世界上最大的两个经济体——中国和美国——正朝着截然不同的方向发展。两者都对金融市场构成风险。</w:t>
        <w:br/>
      </w:r>
    </w:p>
    <w:p>
      <w:r>
        <w:t>Investors are wary of China’s weakening growth, deflation and precarious real estate market, but they have largely shrugged off these concerns so far. Investors are, however, flinching at signs that the U.S. economy is unexpectedly strong, which could prompt a stronger response by the Federal Reserve as it tries to rein in inflation.</w:t>
        <w:br/>
      </w:r>
    </w:p>
    <w:p>
      <w:r>
        <w:t>投资者对中国增长疲软、通货紧缩和不稳定的房地产市场存有疑虑，但到目前为止基本上还是不为所动。然而，投资者却被美国经济出人意料的强劲迹象吓得驻足不前，可能促使美联储在试图控制通胀时采取更强硬的应对措施。</w:t>
        <w:br/>
      </w:r>
    </w:p>
    <w:p>
      <w:r>
        <w:t>The S&amp;P 500 stumbled on Tuesday, falling 1.2 percent and extending the decline recorded this month to more than 3 percent. That pullback put a small dent in the rally for the benchmark stock index since the start of the year, which has still gained about 16 percent over that time.</w:t>
        <w:br/>
      </w:r>
    </w:p>
    <w:p>
      <w:r>
        <w:t>标准普尔500指数周二下跌1.2%，使本月跌幅超过3%。这次下跌对基准股指自年初以来的涨势造成了小幅削弱，该指数在此期间仍有16%的上涨。</w:t>
        <w:br/>
      </w:r>
    </w:p>
    <w:p>
      <w:r>
        <w:t>The move on Tuesday came amid several signs of weakness in China. The country lowered some interest rates to try and prop up its economy, which has been under pressure from strict pandemic restrictions and then a weak recovery after lockdowns were lifted, as well as a teetering housing market causing considerable worry.</w:t>
        <w:br/>
      </w:r>
    </w:p>
    <w:p>
      <w:r>
        <w:t>在周二美国股市波动之时，中国正显出种种疲软迹象。该国降低了一些利率，试图支撑其经济，此前一直承受着严格防疫措施的压力的经济，在解除封锁后复苏乏力，摇摇欲坠的房地产市场引起了相当大的担忧。</w:t>
        <w:br/>
      </w:r>
    </w:p>
    <w:p>
      <w:r>
        <w:t>Also on Tuesday, the Chinese government said it would stop publishing data on youth unemployment, which was expected to set another record high, raising concerns about how the tightening control of information was making it harder to invest and do business in China, a major U.S. trading partner.</w:t>
        <w:br/>
      </w:r>
    </w:p>
    <w:p>
      <w:r>
        <w:t>同样在周二，中国政府表示将停止发布青年失业率数据，预计该数据将再创历史新高，这引发了人们担忧信息控制的收紧将加大在中国——美国主要的贸易伙伴——投资和做生意的难度。</w:t>
        <w:br/>
      </w:r>
    </w:p>
    <w:p>
      <w:r>
        <w:t>Janet Yellen, the Treasury secretary, warned on Monday that China’s slowing economy was a “risk factor” for the United States. But the country’s woes hadn’t altered Ms. Yellen’s upbeat outlook for the U.S. economy, she added, despite the potential spillover effects.</w:t>
        <w:br/>
      </w:r>
    </w:p>
    <w:p>
      <w:r>
        <w:t>美国财政部长珍妮特·耶伦周一警告称，中国经济放缓对美国来说是一个“风险因素”。但耶伦补充说，尽管可能存在外溢效应，但中国的困境并没有改变她对美国经济的乐观前景。</w:t>
        <w:br/>
      </w:r>
    </w:p>
    <w:p>
      <w:r>
        <w:t>Some investors echoed Ms. Yellen’s sentiment, saying that the slump in stock prices on Tuesday morning stemmed more from fresh data showing the resilience of the U.S. economy, raising fears that the Fed may take more drastic action on interest rates to slow it down and rein in inflation.</w:t>
        <w:br/>
      </w:r>
    </w:p>
    <w:p>
      <w:r>
        <w:t>一些投资者赞同耶伦的观点，称周二早间美股暴跌更多源于新的数据显示美国经济的回弹性，引发人们担心美联储可能会采取更严厉的利率措施以减缓下跌并遏制通货膨胀。</w:t>
        <w:br/>
      </w:r>
    </w:p>
    <w:p>
      <w:r>
        <w:t>Daniel Morris, chief market strategist at BNP Paribas Asset Management, called it “pretty amazing” that “the second-biggest economy in the world is having a lot of problems and that I don’t think global markets are paying much attention.”</w:t>
        <w:br/>
      </w:r>
    </w:p>
    <w:p>
      <w:r>
        <w:t>法国巴黎银行资产管理公司首席市场策略师丹尼尔·莫里斯表示，“世界第二大经济体遇到了很多问题，而且我认为全球市场并没有对此给予太多关注”，这“非常令人惊讶”。</w:t>
        <w:br/>
      </w:r>
    </w:p>
    <w:p>
      <w:r>
        <w:t>U.S. retail sales in July rose faster than economists had expected, according to data released on Tuesday, rising 3.2 percent from a year earlier. “This robust increase won’t comfort Fed officials and keeps the risk of tighter monetary policy very much on the table,” Oren Klachkin, the lead U.S. economist at Oxford Economics, wrote in a research note. Minutes from the Fed’s latest meeting are set to be released on Wednesday, giving more insight into policymakers’ thinking.</w:t>
        <w:br/>
      </w:r>
    </w:p>
    <w:p>
      <w:r>
        <w:t>周二公布的数据显示，美国7月零售额增长速度快于经济学家预期，同比增长3.2%。牛津经济研究院首席美国经济学家奥伦·克拉奇金在一份研究报告中写道：“这种强劲的增长不会让美联储官员感到安心，而且货币政策收紧的风险仍然摆在桌面上。”美联储最新会议纪要将于周三发布，届时可以更深入地了解政策制定者的想法。</w:t>
        <w:br/>
      </w:r>
    </w:p>
    <w:p>
      <w:r>
        <w:t>The retail sales data helped push Treasury bond yields higher. The 10-year yield, which underpins everything from mortgage rates to how companies are valued, touched a high for the year on Tuesday.</w:t>
        <w:br/>
      </w:r>
    </w:p>
    <w:p>
      <w:r>
        <w:t>零售额数据推动国债收益率走高。10年期国债收益率周二触及年内新高，该收益率决定了从抵押贷款利率到公司估值等方方面面的利率。</w:t>
        <w:br/>
      </w:r>
    </w:p>
    <w:p>
      <w:r>
        <w:t>In Britain, which is also struggling with inflation, wage growth was higher than forecast, spooking investors.</w:t>
        <w:br/>
      </w:r>
    </w:p>
    <w:p>
      <w:r>
        <w:t>在同样受通胀困扰的英国，工资增长高于预期，令投资者感到恐慌。</w:t>
        <w:br/>
      </w:r>
    </w:p>
    <w:p>
      <w:r>
        <w:t>The concerns are that interest rates may need to rise further, and remain at lofty levels for longer, if growth remains strong and inflation moderates only gradually.</w:t>
        <w:br/>
      </w:r>
    </w:p>
    <w:p>
      <w:r>
        <w:t>人们担心，如果经济增长保持强劲，而通胀只是逐渐放缓，那么利率可能需要进一步上升，并在更长时间内保持在高位。</w:t>
        <w:br/>
      </w:r>
    </w:p>
    <w:p>
      <w:r>
        <w:t>Mortgage rates in the United States are near their highest levels in more than two decades, amplifying fears over homeowners’ and commercial property owners’ ability to refinance their loans. Some companies are also struggling to keep up with higher interest payments on their debt.</w:t>
        <w:br/>
      </w:r>
    </w:p>
    <w:p>
      <w:r>
        <w:t>美国的抵押贷款利率接近20多年来的最高水平，加剧了人们对房主和商业地产所有者贷款再融资能力的担忧。一些公司也难以跟上更高的债务利息付款。</w:t>
        <w:br/>
      </w:r>
    </w:p>
    <w:p>
      <w:r>
        <w:t>If high interest rates help tip the U.S. economy into recession, China’s weakness could compound the stress.</w:t>
        <w:br/>
      </w:r>
    </w:p>
    <w:p>
      <w:r>
        <w:t>如果高利率导致美国经济陷入衰退，那么中国的疲软可能会加剧压力。</w:t>
        <w:br/>
      </w:r>
    </w:p>
    <w:p>
      <w:r>
        <w:t>Already, weakness in China’s economy has helped push up the value of the dollar, which hurts emerging economies that rely on dollar-denominated imports like oil and food, and reduces the value of overseas profits for U.S. companies.</w:t>
        <w:br/>
      </w:r>
    </w:p>
    <w:p>
      <w:r>
        <w:t>中国经济的疲软已经推高了美元的价值，这损害了依赖石油和食品等以美元计价的进口产品的新兴经济体，降低了美国公司的海外利润价值。</w:t>
        <w:br/>
      </w:r>
    </w:p>
    <w:p>
      <w:r>
        <w:t>“If the dollar gets too strong while the global economy is on a weaker foot, the U.S. won’t be immune to the backdraft,” said George Goncalves, global macro strategist at MUFG Securities.</w:t>
        <w:br/>
      </w:r>
    </w:p>
    <w:p>
      <w:r>
        <w:t>三菱日联证券全球宏观策略师乔治·贡萨尔维斯表示：“如果美元在全球经济疲软的情况下变得过于强势，美国将无法在逆流中幸免。”</w:t>
        <w:br/>
      </w:r>
    </w:p>
    <w:p>
      <w:r>
        <w:t>Mr. Goncalves warned that the full effect of the Fed’s interest rate increases to date, rising from near zero last year to above 5 percent, have yet to flow through the economy, and that could mean there are more weaknesses to come.</w:t>
        <w:br/>
      </w:r>
    </w:p>
    <w:p>
      <w:r>
        <w:t>贡萨尔维斯警告称，迄今为止，美联储的加息举措将去年接近零的利率升至5%以上，其全部影响尚未体现在经济中，这可能意味着未来还会出现更多疲软。</w:t>
        <w:br/>
      </w:r>
    </w:p>
    <w:p>
      <w:r>
        <w:t>Some analysts urged caution about reading too much into recent market moves. August is often a choppy trading month, when many traders are on vacation and markets can swing sharply because of thinner trading volumes. Over the past week, there have been signs of investors increasing hedging positions that guard against a sudden fall in the stock market.</w:t>
        <w:br/>
      </w:r>
    </w:p>
    <w:p>
      <w:r>
        <w:t>一些分析师敦促不要过度解读最近的市场走势。8月通常是一个交易波动较大的月份，许多交易者都在休假，市场可能会因交易量减少而大幅波动。过去一周，有迹象表明投资者增加了对冲头寸，以防范股市突然下跌。</w:t>
        <w:br/>
      </w:r>
    </w:p>
    <w:p>
      <w:r>
        <w:t>“August is often a perplexing month in the market,” Mr. Goncalves said. “It’s not quite crisis mode, but something is up.”</w:t>
        <w:br/>
      </w:r>
    </w:p>
    <w:p>
      <w:r>
        <w:t>“在股市里，8月通常是令人困惑的月份，”贡萨尔维斯说。“危机模式还不至于，不过是有些不妙。”</w:t>
        <w:br/>
      </w:r>
    </w:p>
    <w:p>
      <w:pPr>
        <w:pStyle w:val="Heading1"/>
        <w:spacing w:before="0" w:after="280"/>
      </w:pPr>
      <w:r>
        <w:rPr>
          <w:rFonts w:ascii="Times New Roman" w:hAnsi="Times New Roman" w:eastAsia="宋体"/>
          <w:b/>
          <w:sz w:val="52"/>
        </w:rPr>
        <w:t>关于夏威夷山火，我们目前所知道的</w:t>
      </w:r>
    </w:p>
    <w:p>
      <w:r>
        <w:t>A summer of ferocious weather across much of the United States has now yielded the nation’s deadliest wildfires in more than a century, 2,500 miles off the West Coast in Hawaii.</w:t>
        <w:br/>
      </w:r>
    </w:p>
    <w:p>
      <w:r>
        <w:t>整个夏季，恶劣天气肆虐美国大部分地区，现在它在距离西海岸4000公里的夏威夷引发了美国一个多世纪以来最致命的野火。</w:t>
        <w:br/>
      </w:r>
    </w:p>
    <w:p>
      <w:r>
        <w:t>What began as scattered brush fires on the state’s biggest islands, Hawaii and Maui, turned deadly by the middle of last week. By Sunday night local time, at least 96 people had been confirmed dead, and many on the island remain unaccounted for.</w:t>
        <w:br/>
      </w:r>
    </w:p>
    <w:p>
      <w:r>
        <w:t>该州最大的两座岛夏威夷岛和毛伊岛最初的零星灌木丛火情到上周中旬发展成了致命大火。截至当地时间周日晚间，毛伊岛大火已确认至少96人死亡，多人仍下落不明。</w:t>
        <w:br/>
      </w:r>
    </w:p>
    <w:p>
      <w:r>
        <w:t>The rapid spread of the flames caught state officials and residents by surprise, and the Maui Emergency Management Agency estimated that it will cost $5.52 billion to rebuild in Maui County.</w:t>
        <w:br/>
      </w:r>
    </w:p>
    <w:p>
      <w:r>
        <w:t>火势的迅速蔓延令州政府官员和居民措手不及，毛伊岛应急管理局估计毛伊岛重建工作将耗资55.2亿美元。</w:t>
        <w:br/>
      </w:r>
    </w:p>
    <w:p>
      <w:r>
        <w:t>The death toll is likely to rise.</w:t>
        <w:br/>
      </w:r>
    </w:p>
    <w:p>
      <w:r>
        <w:t>死亡人数可能还会上升。</w:t>
        <w:br/>
      </w:r>
    </w:p>
    <w:p>
      <w:r>
        <w:t>By Sunday the death toll had reached 96, making the fire damage one of the worst natural disasters in Hawaii’s history, and the nation’s deadliest wildfires since a blaze in northeast Minnesota killed hundreds of people in 1918.</w:t>
        <w:br/>
      </w:r>
    </w:p>
    <w:p>
      <w:r>
        <w:t>截至周日，死亡人数已达到96人，这使得这场火灾成为夏威夷历史上最严重的自然灾害之一，也是自1918年明尼苏达州东北部一场导致数百人死亡的大火以来死亡人数最多的野火。</w:t>
        <w:br/>
      </w:r>
    </w:p>
    <w:p>
      <w:r>
        <w:t>Gov. Josh Green of Hawaii, a Democrat, told CBS News that crews exploring the site of the worst devastation could find the remains of 10 to 20 victims per day until they finish. “And it’s probably going to take 10 days,” he said. He said that it is impossible to guess the final death toll.</w:t>
        <w:br/>
      </w:r>
    </w:p>
    <w:p>
      <w:r>
        <w:t>夏威夷州州长、民主党人乔什·格林告诉哥伦比亚广播公司新闻节目，在完成搜救前，搜救人员在受灾最严重的地方每天可以找到10至20名遇难者的遗骸。“这可能需要10天时间，”他说。他还表示，目前尚无法猜测最终的死亡人数。</w:t>
        <w:br/>
      </w:r>
    </w:p>
    <w:p>
      <w:r>
        <w:t>The fires have already taken more lives than a 1960 tsunami that killed 61 people on the island of Hawaii, also known as the Big Island, and the death toll could rise as rescuers travel to parts of the state that have been blocked by fires or by closed roads.</w:t>
        <w:br/>
      </w:r>
    </w:p>
    <w:p>
      <w:r>
        <w:t>这场火灾造成的死亡人数已经超过了1960年夏威夷岛（又称大岛）海啸造成的61人死亡，救援人员正前往该州因火灾或道路关闭所围困的部分地区，死亡人数可能还会进一步上升。</w:t>
        <w:br/>
      </w:r>
    </w:p>
    <w:p>
      <w:r>
        <w:t>Dozens of people have also been injured, some critically. A precise death toll may not be known for weeks.</w:t>
        <w:br/>
      </w:r>
    </w:p>
    <w:p>
      <w:r>
        <w:t>此外还有数十人受伤，其中一些人伤势严重。确切的死亡人数可能要数周后才能得知。</w:t>
        <w:br/>
      </w:r>
    </w:p>
    <w:p>
      <w:r>
        <w:t>What caused the fires?</w:t>
        <w:br/>
      </w:r>
    </w:p>
    <w:p>
      <w:r>
        <w:t>是什么导致了火灾？</w:t>
        <w:br/>
      </w:r>
    </w:p>
    <w:p>
      <w:r>
        <w:t>No single cause has been determined, but experts said one possibility was that active power lines that fell in high winds ignited the wildfire that ultimately spread to Lahaina, a coastal town of 13,000 in western Maui that was leveled.</w:t>
        <w:br/>
      </w:r>
    </w:p>
    <w:p>
      <w:r>
        <w:t>目前还没有确定任何单一的起火原因，但专家表示，有一种可能是，因强风掉落的电线引发野火，最终蔓延到毛伊岛西部的拉海纳，这座有1.3万人的沿海小镇被大火夷为平地。</w:t>
        <w:br/>
      </w:r>
    </w:p>
    <w:p>
      <w:r>
        <w:t>Brush fires were already burning on Maui and the island of Hawaii on Tuesday. Those fires were stoked on Wednesday by a combination of low humidity and strong mountain winds, brought by Hurricane Dora, a Category 4 storm hundreds of miles to the south in the Pacific Ocean.</w:t>
        <w:br/>
      </w:r>
    </w:p>
    <w:p>
      <w:r>
        <w:t>上周二，毛伊岛和夏威夷岛就已经发生森林大火。周三，飓风多拉带来的低湿度和强山风令火灾加剧，数百英里以南的飓风多拉是太平洋的四级风暴。</w:t>
        <w:br/>
      </w:r>
    </w:p>
    <w:p>
      <w:r>
        <w:t>Multiple law firms have announced plans to represent fire victims, and one lawsuit filed over the weekend claimed that Hawaiian Electric, the state’s largest utility and the parent company of the power provider on Maui, is at fault for keeping power lines electrified despite warnings of high winds. A spokesman for the company told CNN on Sunday that the company does not comment on litigation but would work with the state and county as they review the damage.</w:t>
        <w:br/>
      </w:r>
    </w:p>
    <w:p>
      <w:r>
        <w:t>多家律师事务所宣布了代理火灾受害者的计划，周末提起的一项诉讼称，夏威夷电力公司在强风预警下仍保持电力线路通电，因此存在过错。夏威夷电力公司是该州最大的公用事业公司，也是毛伊岛电力供应商的母公司。该公司发言人周日告诉美国有线电视新闻网，该公司不会对诉讼发表评论，但将与州政府和县政府合作，检查损失情况。</w:t>
        <w:br/>
      </w:r>
    </w:p>
    <w:p>
      <w:r>
        <w:t>Reflecting the potential economic fallout from the disaster, the company saw its share price drop by roughly 40 percent in early trading on Wall Street on Monday.</w:t>
        <w:br/>
      </w:r>
    </w:p>
    <w:p>
      <w:r>
        <w:t>该公司的股价周一在华尔街早盘交易中下跌约40%，反映出这场灾难可能造成的经济影响。</w:t>
        <w:br/>
      </w:r>
    </w:p>
    <w:p>
      <w:r>
        <w:t>Worsening drought conditions in recent weeks probably also contributed. Nearly 16 percent of Maui County was in a severe drought on Tuesday, according to the U.S. Drought Monitor.</w:t>
        <w:br/>
      </w:r>
    </w:p>
    <w:p>
      <w:r>
        <w:t>最近几周不断恶化的干旱状况可能也是原因之一。据美国干旱监测机构称，毛伊县近16%的地区在上周二处于严重干旱状态。</w:t>
        <w:br/>
      </w:r>
    </w:p>
    <w:p>
      <w:r>
        <w:t>The town of Lahaina suffered the most damage.</w:t>
        <w:br/>
      </w:r>
    </w:p>
    <w:p>
      <w:r>
        <w:t>拉海纳镇遭受的损失最为严重。</w:t>
        <w:br/>
      </w:r>
    </w:p>
    <w:p>
      <w:r>
        <w:t>The fires were most intense along the western coast of Maui, which is generally drier and receives less rain.</w:t>
        <w:br/>
      </w:r>
    </w:p>
    <w:p>
      <w:r>
        <w:t>毛伊岛西海岸的火势最为严重，该地区通常较为干燥，降雨较少。</w:t>
        <w:br/>
      </w:r>
    </w:p>
    <w:p>
      <w:r>
        <w:t>Lahaina, once the royal capital of Hawaii, was devastated, and some residents there ran into the ocean to avoid the heat and flames. Survivors described fleeing for their lives from a fast-moving “total inferno.”</w:t>
        <w:br/>
      </w:r>
    </w:p>
    <w:p>
      <w:r>
        <w:t>曾是夏威夷皇都的拉海纳遭到了毁灭性的打击，一些民众跑到海里躲避高温和火焰。幸存者描述了他们逃离快速蔓延的“地狱”的经历。</w:t>
        <w:br/>
      </w:r>
    </w:p>
    <w:p>
      <w:r>
        <w:t>The blaze in Lahaina damaged more than 2,200 structures — the vast majority of which were residential — and burned 2,170 acres, according to the Pacific Disaster Center, a research center managed by the University of Hawaii.</w:t>
        <w:br/>
      </w:r>
    </w:p>
    <w:p>
      <w:r>
        <w:t>据夏威夷大学下设的研究机构太平洋灾难中心称，拉海纳的大火损坏了2200多座建筑，其中绝大多数是住宅，过火面积达8.78平方公里。</w:t>
        <w:br/>
      </w:r>
    </w:p>
    <w:p>
      <w:r>
        <w:t>Wildfires in the state are getting worse.</w:t>
        <w:br/>
      </w:r>
    </w:p>
    <w:p>
      <w:r>
        <w:t>夏威夷州的野火问题日益严重。</w:t>
        <w:br/>
      </w:r>
    </w:p>
    <w:p>
      <w:r>
        <w:t>The area burned by wildfires in Hawaii each year has quadrupled in recent decades. Declining rainfall and rising temperatures have left the islands more susceptible to blazes, climatologists say.</w:t>
        <w:br/>
      </w:r>
    </w:p>
    <w:p>
      <w:r>
        <w:t>近几十年来，夏威夷每年的野火过火面积增加了四倍。气候学家说，降雨量减少和气温上升使这些岛屿更容易发生火灾。</w:t>
        <w:br/>
      </w:r>
    </w:p>
    <w:p>
      <w:r>
        <w:t>Invasive grasses that are highly flammable have crowded out native vegetation in some areas, and climate change has worsened dry and hot conditions in the state, allowing wildfires to spread more quickly.</w:t>
        <w:br/>
      </w:r>
    </w:p>
    <w:p>
      <w:r>
        <w:t>高度易燃的入侵类草丛挤占了一些地区的原生植被，而气候变化又加剧了该州的干燥和炎热状况，使野火蔓延得更快。</w:t>
        <w:br/>
      </w:r>
    </w:p>
    <w:p>
      <w:r>
        <w:t>What’s next?</w:t>
        <w:br/>
      </w:r>
    </w:p>
    <w:p>
      <w:r>
        <w:t>接下来怎么做？</w:t>
        <w:br/>
      </w:r>
    </w:p>
    <w:p>
      <w:r>
        <w:t>The Federal Emergency Management Agency said on Saturday that more than 150 of its employees were on the ground in Hawaii, including urban search-and-rescue teams and a canine search team, with more crews on the way. Canine teams have been able to scout only 3 percent of the disaster zone, according to officials said Saturday night.</w:t>
        <w:br/>
      </w:r>
    </w:p>
    <w:p>
      <w:r>
        <w:t>联邦紧急事务管理署周六表示，超过150名员工正在夏威夷现场，其中包括城市搜救队和搜救犬队伍，更多人员正在赶赴途中。据周六晚间官员称，搜救犬队伍只能侦察到灾区的3%。</w:t>
        <w:br/>
      </w:r>
    </w:p>
    <w:p>
      <w:r>
        <w:t>The state’s transportation department said it would close a runway for general aviation at Maui’s main airport to accommodate cargo flights airlifting in goods and necessities.</w:t>
        <w:br/>
      </w:r>
    </w:p>
    <w:p>
      <w:r>
        <w:t>该州交通部门表示，将关闭毛伊岛主要机场的一条通用航空跑道，以配合空运货物和必需品的货运航班。</w:t>
        <w:br/>
      </w:r>
    </w:p>
    <w:p>
      <w:r>
        <w:t>Many residents who fled the fire were struggling to find gasoline, water and other essentials. An informal network of volunteers created an impromptu aid delivery system, but some residents were wondering why they had to rely on friends and private organizations for help rather than on government agencies.</w:t>
        <w:br/>
      </w:r>
    </w:p>
    <w:p>
      <w:r>
        <w:t>许多逃离火灾的民众缺乏汽油、水和其他必需品。一个非正式的志愿者网络创建了一个临时的援助递送系统，但一些民众感到难以理解的是，为什么他们不得不向朋友和私人组织寻求帮助，而指望不了政府机构。</w:t>
        <w:br/>
      </w:r>
    </w:p>
    <w:p>
      <w:r>
        <w:t>Questions are also mounting about whether officials could have warned residents with more notice or evacuated them sooner. None of the 80 warning sirens placed around Maui were activated by the island or state’s emergency management agencies as the fire bore down on Lahaina.</w:t>
        <w:br/>
      </w:r>
    </w:p>
    <w:p>
      <w:r>
        <w:t>人们越来越多地质疑官员是否可以更早地向民众发出警告，或更早地安排撤离。当大火蔓延到拉海纳时，该岛或该州的应急管理机构没有启动毛伊岛周围的80个警报器。</w:t>
        <w:br/>
      </w:r>
    </w:p>
    <w:p>
      <w:r>
        <w:t>“We are going to do some reviews so we can make things safer going forward,” Governor Green said.</w:t>
        <w:br/>
      </w:r>
    </w:p>
    <w:p>
      <w:r>
        <w:t>格林州长表示：“我们将进行检讨，以便让未来的事情变得更安全。”</w:t>
        <w:br/>
      </w:r>
    </w:p>
    <w:p>
      <w:pPr>
        <w:pStyle w:val="Heading1"/>
        <w:spacing w:before="0" w:after="280"/>
      </w:pPr>
      <w:r>
        <w:rPr>
          <w:rFonts w:ascii="Times New Roman" w:hAnsi="Times New Roman" w:eastAsia="宋体"/>
          <w:b/>
          <w:sz w:val="52"/>
        </w:rPr>
        <w:t>野火是如何将昔日夏威夷王都夷为废墟的</w:t>
      </w:r>
    </w:p>
    <w:p>
      <w:r>
        <w:t>Only three hours before she found herself huddled in the Pacific Ocean, a barrage of embers and ash hurtling above her, Chelsea Denton Fuqua was lounging in bed with a fan, a pristine blue sky outside the window of her home that lies half a mile from the Lahaina waterfront on the Hawaiian island of Maui.</w:t>
        <w:br/>
      </w:r>
    </w:p>
    <w:p>
      <w:r>
        <w:t>切尔西·丹顿·福卡把身体蜷缩在太平洋里，头顶上飞舞着大量的灰烬。而三个小时前，她还吹着风扇，懒洋洋地躺在床上，她的家在夏威夷的毛伊岛上，距离拉海纳海边数百米，窗外是一片纯净的蓝天。</w:t>
        <w:br/>
      </w:r>
    </w:p>
    <w:p>
      <w:r>
        <w:t>It was moments later when she caught a glimpse of smoke in the distance. At first it was a wisp, but within minutes it had grown thicker, rippling down the hillside on violent winds.</w:t>
        <w:br/>
      </w:r>
    </w:p>
    <w:p>
      <w:r>
        <w:t>只过了片刻，她就瞥见远处有烟雾。 起初只是一缕，但几分钟之内就变得越来越浓重，随着狂风沿山坡蔓延开来。</w:t>
        <w:br/>
      </w:r>
    </w:p>
    <w:p>
      <w:r>
        <w:t>Ms. Denton Fuqua, 32, and her husband were worried. They had received no text alerts, no sirens, no evacuation orders — no sign for her and her neighbors, she said, that Lahaina, a community of 13,000 that was once the capital of the Hawaiian kingdom, was on the cusp of incineration.</w:t>
        <w:br/>
      </w:r>
    </w:p>
    <w:p>
      <w:r>
        <w:t>32岁的丹顿·福卡和她的丈夫很担心。他们没有收到短信预警，没有警报声，没有人下令撤离——她说，她和邻居没有看到任何迹象表明拉海纳——曾经的夏威夷王都，一个拥有1.3万人的社区——即将化为废墟。</w:t>
        <w:br/>
      </w:r>
    </w:p>
    <w:p>
      <w:r>
        <w:t>But they knew what could happen in a wildfire. They grabbed a few essentials and prepared to leave in their cars. “People were just like, ‘Oh, are you heading out?’” Ms. Denton Fuqua recalled. “‘All right, be safe.’”</w:t>
        <w:br/>
      </w:r>
    </w:p>
    <w:p>
      <w:r>
        <w:t>但他们知道野火的威力。他们拿了一些必需品，准备开车离开。“其他人的反应是，’哦，你要出门吗？’”丹顿·福卡回忆道。“‘好吧，注意安全。’”</w:t>
        <w:br/>
      </w:r>
    </w:p>
    <w:p>
      <w:r>
        <w:t>Nearly a week has passed since the inferno that swept West Maui last Tuesday. At least 99 people are confirmed dead, with the toll expected to rise substantially. Thousands of structures, mostly homes, have been reduced to rubble. Husks of incinerated cars line Lahaina’s historic Front Street, while nearby search crews make their way painstakingly from house to house, looking for human remains.</w:t>
        <w:br/>
      </w:r>
    </w:p>
    <w:p>
      <w:r>
        <w:t>上周二席卷西毛伊岛的大火已经过去了近一周。至少99人已确认死亡，预计死亡人数还会大幅上升。数以千计的建筑物已夷为废墟，其中大部分是民宅。拉海纳历史悠久的前街两旁排列着焚毁的汽车残骸，附近的搜索人员艰难地挨家挨户寻找罹难者。</w:t>
        <w:br/>
      </w:r>
    </w:p>
    <w:p>
      <w:r>
        <w:t>The fire’s swift rampage and stunning death and destruction are already raising questions about whether there should have been more aggressive management of electrical power as high winds buffeted the island, earlier warnings for residents in the fire’s path and better management of traffic to avert the paralyzing gridlock that funneled many people into a death trap.</w:t>
        <w:br/>
      </w:r>
    </w:p>
    <w:p>
      <w:r>
        <w:t>火势迅速蔓延，造成的死亡和破坏令人震惊，这已经引发了人们的疑问，即该岛在遭受大风袭击时，是否本应对电力进行更积极的管理，更早地向火势蔓延路径上的居民发出警告，并更好地管理交通以避免堵车，交通瘫痪使许多人陷入了死亡陷阱。</w:t>
        <w:br/>
      </w:r>
    </w:p>
    <w:p>
      <w:r>
        <w:t>Interviews and video evidence reviewed by The New York Times show that the brush fire that wound up wiping out Lahaina ignited under a snapped power line a full nine hours before it roared through town — flaring up in the afternoon after firefighters had declared it contained.</w:t>
        <w:br/>
      </w:r>
    </w:p>
    <w:p>
      <w:r>
        <w:t>《纽约时报》查阅的采访和视频证据显示，最终摧毁拉海纳的大火起因是一根断裂的电线，在燃烧整整九小时后，大火开始席卷整个城镇——在消防员宣布火势已得到控制后，下午开始复燃。</w:t>
        <w:br/>
      </w:r>
    </w:p>
    <w:p>
      <w:r>
        <w:t>Yet in dozens of interviews with people who survived, residents in neighborhood after neighborhood said they had received no warnings before the fire came rushing toward their homes. They told stories of people scrambling to escape along the waterfront and driving past others who were cluelessly frolicking on the beaches. Some stood outside their houses, marveling at what was unfolding, still sipping cocktails. Tourists who got the word packed up and fled their hotels, while others were rolling in with their luggage.</w:t>
        <w:br/>
      </w:r>
    </w:p>
    <w:p>
      <w:r>
        <w:t>然而在对数十名幸存者的采访中，一个又一个街区的居民表示，在大火向他们的屋子袭来之前，他们没有收到任何警告。他们说，人们沿着海滨拼命逃生，开车经过海滩时，海滩上嬉戏的人对大火毫不知情。有些人站在屋外喝着鸡尾酒，惊讶地看着正在发生的一切。接到消息的游客纷纷收拾行李逃离酒店，而一些拉着行李箱的游客才刚刚到达。</w:t>
        <w:br/>
      </w:r>
    </w:p>
    <w:p>
      <w:r>
        <w:t>“Nobody saw this coming,” said Mark Stefl, a tile setter. He said his first clue he might be in danger was when his wife spotted flames 500 yards from their house.</w:t>
        <w:br/>
      </w:r>
    </w:p>
    <w:p>
      <w:r>
        <w:t>“没有人想到会发生这种情况，”瓷砖安装工人马克·斯特尔说。他说，他的妻子在距离他们家四五百米的地方发现了火焰，这是让他觉得自己可能面临危险的第一个信号。</w:t>
        <w:br/>
      </w:r>
    </w:p>
    <w:p>
      <w:r>
        <w:t>As the fire spread further into town, the problems multiplied: Hydrants ran dry as the community’s water system collapsed, according to firefighters. Powerful sirens, tested every month in preparation for such an emergency, never sounded. Lahaina’s 911 system went down.</w:t>
        <w:br/>
      </w:r>
    </w:p>
    <w:p>
      <w:r>
        <w:t>消防队员称，随着火势进一步蔓延到镇上，各种问题都冒了出来：社区供水系统崩溃，消防栓没有了水。为了应对这种紧急情况，强大的警报器每月都会进行测试，而这次却完全没响。拉海纳的911系统瘫痪了。</w:t>
        <w:br/>
      </w:r>
    </w:p>
    <w:p>
      <w:r>
        <w:t>Many of those who evacuated said they were corralled by road closures and downed power lines into traffic jams that left some people to burn alive in their cars and forced others to flee into the Pacific. Videos shared with The Times and posted on social media show cars on Front Street crawling in bumper-to-bumper traffic as smoke, embers and debris billow around them.</w:t>
        <w:br/>
      </w:r>
    </w:p>
    <w:p>
      <w:r>
        <w:t>许多撤离的人表示，他们被道路封闭和落地的电线所困，导致交通堵塞，一些人在车里被活活烧死，还有人被迫跳进太平洋保命。人们发给《纽约时报》并发布在社交媒体上的视频显示，在前街，汽车一辆挨着一辆在车流中缓慢行驶，烟雾、余烬和碎片在汽车周围翻滚。</w:t>
        <w:br/>
      </w:r>
    </w:p>
    <w:p>
      <w:r>
        <w:t>Government officials have blamed wind gusts that in some cases exceeded 80 miles per hour for fueling the ferocity of the blaze, combined with warming temperatures and drought that left the island’s vast grasslands and brush tinder dry.</w:t>
        <w:br/>
      </w:r>
    </w:p>
    <w:p>
      <w:r>
        <w:t>政府官员称，大风的时速有时超过130公里，助长了火势，再加上高温和干旱，导致岛上大片的草原和灌木丛干枯。</w:t>
        <w:br/>
      </w:r>
    </w:p>
    <w:p>
      <w:r>
        <w:t>The prospect of a destructive wildfire has been a growing concern across West Maui for years, as drought has worsened, invasive plants have created huge swaths of highly flammable grasslands, and worsening storms have spawned winds that can fuel fires. All those perils came sharply into focus in the days before Maui’s fire last week, when a hurricane building to the south, with significant winds forecast, created the very conditions that scientists had long warned could be a deadly combination.</w:t>
        <w:br/>
      </w:r>
    </w:p>
    <w:p>
      <w:r>
        <w:t>多年来，西毛伊岛各地越来越担心发生破坏性野火的可能性，因为干旱加剧，入侵植物繁衍成大片高度易燃的草原，而不断恶化的风暴催生了可能助长火势的大风。上周毛伊岛发生大火数天前，所有这些危险都成为人们关注的焦点，当时南部的飓风正在形成，预计会出现大风，科学家们长期以来警告说，这可能是致命的组合。</w:t>
        <w:br/>
      </w:r>
    </w:p>
    <w:p>
      <w:r>
        <w:t>Gov. Josh Green of Hawaii has said repeatedly since the fire that climate change is “the ultimate reason that so many people perished.” He has asked the attorney general to conduct a comprehensive review.</w:t>
        <w:br/>
      </w:r>
    </w:p>
    <w:p>
      <w:r>
        <w:t>自火灾发生以来，夏威夷州州长乔什·格林多次表示，气候变化是“这么多人死亡的根本原因”。他已要求州检察长进行全面核查。</w:t>
        <w:br/>
      </w:r>
    </w:p>
    <w:p>
      <w:r>
        <w:t>“Over time,” he promised, “we’ll be able to figure out if we could have better protected people.”</w:t>
        <w:br/>
      </w:r>
    </w:p>
    <w:p>
      <w:r>
        <w:t>“随着时间的推移，”他承诺，“我们就能弄清楚我们是否本应能够更好地保护人们。”</w:t>
        <w:br/>
      </w:r>
    </w:p>
    <w:p>
      <w:r>
        <w:t>A power line and a ‘pop’</w:t>
        <w:br/>
      </w:r>
    </w:p>
    <w:p>
      <w:r>
        <w:t>一根电线的断裂</w:t>
        <w:br/>
      </w:r>
    </w:p>
    <w:p>
      <w:r>
        <w:t>It was shortly after sunrise on Aug. 8 and wind was already blustering down Lahaina’s west-facing slope when Shane Treu clambered onto his roof near Lahainaluna Road to repair some damage. Pieces of roofing and heavy panels for a solar water heater had been blown off and were landing on his fence.</w:t>
        <w:br/>
      </w:r>
    </w:p>
    <w:p>
      <w:r>
        <w:t>8月8日，太阳升起后不久，住在拉海纳路附近的肖恩·特鲁爬上自家屋顶进行修理时，拉海纳的西向斜坡上狂风呼啸。屋顶碎片和太阳能热水器的厚板被掀起，落在他的栅栏上。</w:t>
        <w:br/>
      </w:r>
    </w:p>
    <w:p>
      <w:r>
        <w:t>That’s when he heard a sound from a nearby power line.</w:t>
        <w:br/>
      </w:r>
    </w:p>
    <w:p>
      <w:r>
        <w:t>就在那时，他听到附近电线传来声音。</w:t>
        <w:br/>
      </w:r>
    </w:p>
    <w:p>
      <w:r>
        <w:t>“The wind is still blowing super strong and I hear a pop,” Mr. Treu recounted. “I look and the line is just arcing, laying on the ground and sparking.” The power line, landing in dry grass, was “like a fuse,” he said. It blackened the ground at the base of a power pole and began to ignite nearby yards.</w:t>
        <w:br/>
      </w:r>
    </w:p>
    <w:p>
      <w:r>
        <w:t>“风仍然超级大，我听到啪的一声，”特鲁回忆道。“我一看，那条电线弯曲在地上，还冒着火花。”他说，落在干草上的电线“就像一根导火索”。电线杆底部的地面熏黑了，附近的院子烧了起来。</w:t>
        <w:br/>
      </w:r>
    </w:p>
    <w:p>
      <w:r>
        <w:t>It was precisely the location where the brush fire that would eventually engulf much of Lahaina was initially reported, at 6:37 a.m., a Times analysis of video and satellite imagery shows.</w:t>
        <w:br/>
      </w:r>
    </w:p>
    <w:p>
      <w:r>
        <w:t>根据《纽约时报》对视频和卫星图像的分析显示，这正是最早报告这场野火的地点，时间是早上6点37分。野火最终吞噬了拉海纳大部分地区。</w:t>
        <w:br/>
      </w:r>
    </w:p>
    <w:p>
      <w:r>
        <w:t>Mr. Treu began filming with his phone, panning across three power lines on the ground. One could be seen dangling in charred, smoking grass. “That’s the power line that started it,” he said on the video. In an interview, Mr. Treu said he called 911 as the fire grew, across the street from his house. It took six minutes for the police to arrive, he said, and another six for the firefighters; a water tanker and two front-end loaders arrived to create a fire break.</w:t>
        <w:br/>
      </w:r>
    </w:p>
    <w:p>
      <w:r>
        <w:t>特鲁开始用手机拍摄，镜头扫过地面上的三根电线。可以看到其中一根在烧焦冒烟的草丛中晃来晃去。“这就是引发事故的电线，”他在视频中说道。特鲁在接受采访时表示，当火势越来越大时，他在他家对面的街道上拨打了911。他说，警察花了六分钟赶到，又过了六分钟，消防员赶到。一辆供水消防车和两台前端装载机抵达现场，开辟出一条防火带。</w:t>
        <w:br/>
      </w:r>
    </w:p>
    <w:p>
      <w:r>
        <w:t>County officials reported that the fire was “100% contained” by 9 a.m.</w:t>
        <w:br/>
      </w:r>
    </w:p>
    <w:p>
      <w:r>
        <w:t>县官员报告称，截至上午9点，火势已“100%得到控制”。</w:t>
        <w:br/>
      </w:r>
    </w:p>
    <w:p>
      <w:r>
        <w:t>Mr. Treu said he resumed his repairs and then had his son drive him to one of his two jobs. In the back of his mind, he found himself wondering whether the fire might flare up again.</w:t>
        <w:br/>
      </w:r>
    </w:p>
    <w:p>
      <w:r>
        <w:t>特鲁说，他继续进行他的修理工作，然后让儿子开车送他去做另一份工作。他发现自己心里还想着，这火会不会再次烧起来。</w:t>
        <w:br/>
      </w:r>
    </w:p>
    <w:p>
      <w:r>
        <w:t>It did.</w:t>
        <w:br/>
      </w:r>
    </w:p>
    <w:p>
      <w:r>
        <w:t>的确如此。</w:t>
        <w:br/>
      </w:r>
    </w:p>
    <w:p>
      <w:r>
        <w:t>Maui officials put out a news release that said there had been an “apparent flare-up” of the Lahaina fire, and that the Lahaina Bypass — the road constructed in 2013 after residents complained for years that they might be trapped on the town’s single in-and-out road — was closed at around 3:30 p.m.</w:t>
        <w:br/>
      </w:r>
    </w:p>
    <w:p>
      <w:r>
        <w:t>毛伊岛的官员发布消息，称拉海纳的大火“明显爆发”，拉海纳绕行路于下午3点30分左右关闭。这条路是2013年修建的，多年来居民一直抱怨，进出该镇的公路只有一条，他们可能会被困住。</w:t>
        <w:br/>
      </w:r>
    </w:p>
    <w:p>
      <w:r>
        <w:t>Mr. Stefl and his wife, Michele Numbers-Stefl, already spotted a fire an hour earlier about 500 yards from their house, a little more than half a mile away from the Treu residence.</w:t>
        <w:br/>
      </w:r>
    </w:p>
    <w:p>
      <w:r>
        <w:t>斯特弗尔和妻子米歇尔·南波斯-斯特弗尔一小时前在距离他们家500米的地方发现了火情，他们住的地方距离特鲁的住所有八九百米的样子。</w:t>
        <w:br/>
      </w:r>
    </w:p>
    <w:p>
      <w:r>
        <w:t>“Oh, my God! Pack up the dogs, there’s a fire there!” Ms. Numbers-Stefl yelled to her husband. The flames along Lahainaluna Road inched closer, she said, 100 yards away, then 30 — “a freight train coming down the mountain,” in her husband’s words.</w:t>
        <w:br/>
      </w:r>
    </w:p>
    <w:p>
      <w:r>
        <w:t>“哦，我的上帝！把狗带上，那里着火了！”南波斯-斯特弗尔对丈夫喊道。她说，沿着拉海纳鲁纳路的火焰慢慢逼近，先是不足百米，然后不到30米——用她丈夫的话说，“像一列货运列车从山上冲下来”。</w:t>
        <w:br/>
      </w:r>
    </w:p>
    <w:p>
      <w:r>
        <w:t>“When I turned around, it was right there — that’s how fast it was,” said Mr. Stefl, 67, a longtime resident who rebuilt after his home was destroyed on the same land in a 2018 wildfire. He said he and his wife “literally ran down the stairs, grabbed cats and dogs and backed up the drive through black smoke, fire, heat, just flying through.”</w:t>
        <w:br/>
      </w:r>
    </w:p>
    <w:p>
      <w:r>
        <w:t>“我一转身，它就来了——就是这么快，”67岁的斯特弗尔说。他是这里的老居民了，2018年的一场野火摧毁了他的房子，之后他在原地进行了重建。他说，他和妻子“跑下楼，抓起猫和狗，冒着黑烟、大火和热浪，在车道上飞快地把车倒了出去逃命”。</w:t>
        <w:br/>
      </w:r>
    </w:p>
    <w:p>
      <w:r>
        <w:t>Had the authorities sent them any alerts or warnings?</w:t>
        <w:br/>
      </w:r>
    </w:p>
    <w:p>
      <w:r>
        <w:t>当局给他们发过警报或警告吗？</w:t>
        <w:br/>
      </w:r>
    </w:p>
    <w:p>
      <w:r>
        <w:t>“Oh, hell no.”</w:t>
        <w:br/>
      </w:r>
    </w:p>
    <w:p>
      <w:r>
        <w:t>“根本没有。”</w:t>
        <w:br/>
      </w:r>
    </w:p>
    <w:p>
      <w:r>
        <w:t>From land and sea, people stood stunned as the once-flickering grass fire near Lahainaluna Road appeared to balloon into a monster. In the upper floor office at his coffee warehouse in the center of Lahaina, next to a chocolate factory and a liquor store, J.D. Sheveland, 58, eyed the firestorm through his window as he paid bills and did paperwork.</w:t>
        <w:br/>
      </w:r>
    </w:p>
    <w:p>
      <w:r>
        <w:t>从陆地到海洋，人们都目瞪口呆地看着拉海纳鲁纳路附近一度只是零星闪烁的草丛大火似乎膨胀成一个怪物。58岁的J·D·舍夫兰的咖啡仓库位于拉海纳市中心，毗邻一家巧克力工厂和一家酒类专卖店，在楼上的办公室里，他一边支付账单和处理文件，一边透过窗户注视着这场大火。</w:t>
        <w:br/>
      </w:r>
    </w:p>
    <w:p>
      <w:r>
        <w:t>The wind sent wooden pallets flying across parking lots, he said, and tore pieces from the new affordable housing complex. He looked toward the northeast at 3 p.m. and, like Ms. Denton Fuqua, saw wisps of smoke rising.</w:t>
        <w:br/>
      </w:r>
    </w:p>
    <w:p>
      <w:r>
        <w:t>他说，大风把木托盘吹过停车场，从新建的经济适用房建筑上撕下碎片。下午3点，他向东北方向望去，和丹顿·福卡一样，他看到缕缕烟雾升起。</w:t>
        <w:br/>
      </w:r>
    </w:p>
    <w:p>
      <w:r>
        <w:t>At 3:25 p.m., Mr. Sheveland captured footage of gray smoke starting to flow over the residential streets. Within 20 minutes, his video clips showed the smoke growing ever darker. In a video shot at 3:49 p.m. and posted on the photo sharing website Imgur days later, cars could be seen driving through clouds of smoke on Honoapiilani Highway in the direction of downtown Lahaina.</w:t>
        <w:br/>
      </w:r>
    </w:p>
    <w:p>
      <w:r>
        <w:t>下午3点25分，舍夫兰拍到灰色烟雾开始在居民区街道上蔓延的画面。在20分钟内，他拍摄的视频片段显示，烟雾越来越浓。在下午3点49分拍摄，并于几天后发布在照片分享网站Imgur上的一段视频中，可以看到一辆辆汽车穿过霍诺阿皮拉尼高速公路上的烟云，向拉海纳市中心方向行驶。</w:t>
        <w:br/>
      </w:r>
    </w:p>
    <w:p>
      <w:r>
        <w:t>By 4:14 p.m., Mr. Sheveland, still in his office, could see flames leaping above the rooftops of homes as the blaze tore through the neighborhood, edging closer to the waterfront.</w:t>
        <w:br/>
      </w:r>
    </w:p>
    <w:p>
      <w:r>
        <w:t>下午4点14分，仍在办公室的舍夫兰可以看到，大火席卷了整个社区，逼近了海滨，火焰从屋顶上跃起。</w:t>
        <w:br/>
      </w:r>
    </w:p>
    <w:p>
      <w:r>
        <w:t>Tourists were left in confusion. At the landmark Lahaina Shores Beach Resort, Breanna and Glenn Gill had arrived for their vacation to discover that the power was out and that there was no cellphone service, but they had not heard about the fire; the guests and staff seemed to have even less information than they did.</w:t>
        <w:br/>
      </w:r>
    </w:p>
    <w:p>
      <w:r>
        <w:t>游客们陷入了混乱。在地标性建筑拉海纳海岸海滩度假村，布里安娜和格伦·吉尔刚抵达就发现停电了，手机也没有信号，但他们没有听说火灾的事；其他客人和工作人员似乎知道的还没有他们多。</w:t>
        <w:br/>
      </w:r>
    </w:p>
    <w:p>
      <w:r>
        <w:t>At 4:17 p.m., they said, an emergency alert blared from their phones, awakening them from a nap and informing them of the fire for the first time. “Evacuate your family and pets now, do not delay,” it read. “Expect conditions that may make driving difficult.”</w:t>
        <w:br/>
      </w:r>
    </w:p>
    <w:p>
      <w:r>
        <w:t>他们说，下午4点17分，手机里响起了紧急警报，把他们从午睡中惊醒，并第一次通知他们发生了火灾。“马上疏散家人和宠物，不要拖延，”警报写道。“预计险情会给开车带来困难。”</w:t>
        <w:br/>
      </w:r>
    </w:p>
    <w:p>
      <w:r>
        <w:t>The Gills credit the message with potentially saving them from disaster. Even as they fled the hotel, other people were checking in. As they drove toward Kahului Airport — a slow, gridlocked drive that included dodging downed power lines — they saw a few tourists on the side of the road going swimming.</w:t>
        <w:br/>
      </w:r>
    </w:p>
    <w:p>
      <w:r>
        <w:t>吉尔夫妇认为，他们之所以幸免于难恐怕要感谢这条信息。就在他们逃离酒店的时候，其他人还在登记入住。驱车前往卡胡卢伊机场时，他们看到路边有几个游客在游泳。车速缓慢，交通堵塞，途中还得躲避掉落的电线。</w:t>
        <w:br/>
      </w:r>
    </w:p>
    <w:p>
      <w:r>
        <w:t>“It was very clear nobody had any idea how dangerous the coastline was at this point, or how dangerous the road conditions were,” Ms. Gill said. She believes they were quicker to leave because they are both from the Western United States and familiar with how dangerous and fast-moving wildfires can be.</w:t>
        <w:br/>
      </w:r>
    </w:p>
    <w:p>
      <w:r>
        <w:t>“很明显，当时没有人知道此时的海岸线有多危险，也没有人知道路况有多危险，”吉尔说。她认为，他们之所以能迅速离开，是因为他们都来自美国西部，并且熟悉野火的危险性和快速蔓延的程度。</w:t>
        <w:br/>
      </w:r>
    </w:p>
    <w:p>
      <w:r>
        <w:t>Still, she wonders: What if they had turned their phones off?</w:t>
        <w:br/>
      </w:r>
    </w:p>
    <w:p>
      <w:r>
        <w:t>不过，她忍不住想：如果当时他们手机关机了呢？</w:t>
        <w:br/>
      </w:r>
    </w:p>
    <w:p>
      <w:r>
        <w:t>As Ms. Denton Fuqua and her husband fled their house, police officers directed them away from the main arteries out of town and toward Front Street, the historic commercial street that runs along the ocean. Cars were bumper to bumper, and moving at a crawl. Electrical wires flailed overhead and the smoke was choking.</w:t>
        <w:br/>
      </w:r>
    </w:p>
    <w:p>
      <w:r>
        <w:t>当丹顿·福卡和丈夫逃离家园时，警察引导他们离开出城的主干道，把车开到前街，这条沿海而建的商业街有着悠久的历史。汽车一辆接一辆，缓慢地移动着。电线在头顶晃动，烟雾令人窒息。</w:t>
        <w:br/>
      </w:r>
    </w:p>
    <w:p>
      <w:r>
        <w:t>Finally, they decided to leave their cars in a garage and ran toward the ocean, hoping for clearer air. But debris was flying and small fires were cropping up around them, so they jumped into a stranger’s car for a brief respite from the smoke. Again they got stuck in traffic; again they got out.</w:t>
        <w:br/>
      </w:r>
    </w:p>
    <w:p>
      <w:r>
        <w:t>最后，他们决定把车停在车库里，跑向大海，希望能呼吸到更新鲜的空气。但周围碎石横飞，小火不断，他们跳进一辆陌生人的车里，想暂时逃离浓烟。结果他们又被堵在路上；随后又下了车。</w:t>
        <w:br/>
      </w:r>
    </w:p>
    <w:p>
      <w:r>
        <w:t>By 5:15 p.m., they were cowering between a magic shop and a pizzeria on Front Street, a raging fire and a wall of smoke behind them. In front of them was a long line of cars, gridlocked, and then a short stone wall, and then the ocean. They tried to breathe through their shirts to mask the smoke.</w:t>
        <w:br/>
      </w:r>
    </w:p>
    <w:p>
      <w:r>
        <w:t>下午5点15分，他们躲在前街一家魔术店和一家披萨店之间，身后是熊熊大火和浓烟。他们前面是一长串汽车，堵得水泄不通，再往前是一堵矮石墙，再往前是大海。他们试图用衬衫捂住口鼻呼吸，遮挡烟雾。</w:t>
        <w:br/>
      </w:r>
    </w:p>
    <w:p>
      <w:r>
        <w:t>Nearby, firefighters arrived to confront the fire near Mr. Sheveland’s coffee warehouse. As soon as they were gone, flames kicked up again in a field across the street. He grabbed a fire extinguisher and rushed outside. “I’m standing out there trying to put the little fire out and I start hearing, like, a jet engine,” he remembered. “The fire was sucking wind in. It turned into a firestorm right then and there.”</w:t>
        <w:br/>
      </w:r>
    </w:p>
    <w:p>
      <w:r>
        <w:t>附近的消防员赶到现场，扑灭了舍夫兰咖啡仓库一带的大火。他们一走，街对面的田野里又烧了起来。他抓起灭火器冲出去。“我当时正站在外面，想把火扑灭，然后我就开始听到像飞机发动机一般的声音，”他回忆说。“大火把风吸进来。就在那个时候，那个地方，它变成了一场火风暴。”</w:t>
        <w:br/>
      </w:r>
    </w:p>
    <w:p>
      <w:r>
        <w:t>At around 5:30 p.m., he made a run for it. He climbed into his Dodge pickup and, in a caravan of three vehicles carrying seven employees and relatives, dashed down Keawe Street, just off the bypass road, toward the main highway. But the highway was closed, he said, covered with live power lines. Stuck, he turned toward the ocean, jumped the curb, rolled over a grassy area and into a Safeway parking lot.</w:t>
        <w:br/>
      </w:r>
    </w:p>
    <w:p>
      <w:r>
        <w:t>下午5点半左右，他跑了出去。他爬上自己的道奇皮卡，和另外两辆载着七名员工和亲戚的车辆一起，沿着绕行路不远的基韦街向主干道冲去。但他说，高速公路已经关闭，布满了带电的电线。受阻后，他转向大海，冲过路沿，驶过一片草地，进入西夫韦停车场。</w:t>
        <w:br/>
      </w:r>
    </w:p>
    <w:p>
      <w:r>
        <w:t>He soon realized that the only road out of town was Front Street — but hardly anyone was getting out of town that way. Traffic would move a little bit and stop, move and stop.</w:t>
        <w:br/>
      </w:r>
    </w:p>
    <w:p>
      <w:r>
        <w:t>他很快意识到出城的唯一道路是前街——但几乎没有人走这条路出城。车流稍微移动一下，然后停下来，移动一下，然后又停下来。</w:t>
        <w:br/>
      </w:r>
    </w:p>
    <w:p>
      <w:r>
        <w:t>In his rearview mirror, he could see the firestorm sweeping into Lahaina. Somehow, around 6 p.m., the cars began moving. He escaped.</w:t>
        <w:br/>
      </w:r>
    </w:p>
    <w:p>
      <w:r>
        <w:t>从后视镜里，他可以看到大火席卷了拉海纳。不知为什么，下午6点左右，汽车开始移动。他逃脱了。</w:t>
        <w:br/>
      </w:r>
    </w:p>
    <w:p>
      <w:r>
        <w:t>By then, dozens of people, barely able to see through the smoke along Front Street, were perched on the edge of the sea wall, struggling to breathe.</w:t>
        <w:br/>
      </w:r>
    </w:p>
    <w:p>
      <w:r>
        <w:t>那个时候，有几十个人站在防波堤边上，难以呼吸，几乎无法透过前街的烟雾看到任何东西。</w:t>
        <w:br/>
      </w:r>
    </w:p>
    <w:p>
      <w:r>
        <w:t>“We couldn’t see people, but I heard people throwing up, screaming,” said Ydriss Nouara, a sales manager at a local hotel who was fleeing on a scooter with a neighbor. He said he watched as a pit bull threw itself into the water. He called 911, and the operator urged them to get into the water, too.</w:t>
        <w:br/>
      </w:r>
    </w:p>
    <w:p>
      <w:r>
        <w:t>“我们看不到人，但我听到有人呕吐、尖叫，”当地一家酒店的销售经理伊德里斯·努瓦拉说，他和邻居一起踩着滑板车逃出来。他说他看到一只斗牛犬跳进了水里。他拨打了911，接线员敦促他们也下水。</w:t>
        <w:br/>
      </w:r>
    </w:p>
    <w:p>
      <w:r>
        <w:t>He watched from a jetty as boats in the harbor caught on fire and swirled around in circles, their masts ablaze.</w:t>
        <w:br/>
      </w:r>
    </w:p>
    <w:p>
      <w:r>
        <w:t>他在码头上看到港口里的船只着火了，绕着圈子打转，桅杆在燃烧。</w:t>
        <w:br/>
      </w:r>
    </w:p>
    <w:p>
      <w:r>
        <w:t>Ms. Denton Fuqua and her husband had also clambered into the ocean. “We were with a bunch of people praying — kids were crying,” she remembered. “People were letting their pets go because they couldn’t carry them and cover their mouths.”</w:t>
        <w:br/>
      </w:r>
    </w:p>
    <w:p>
      <w:r>
        <w:t>丹顿·福卡和丈夫也跳进了海里。“我们和一群人在一起祈祷——孩子们在哭，”她回忆。“人们把宠物放走了，因为不能抱着它们，也不能捂着它们的嘴。”</w:t>
        <w:br/>
      </w:r>
    </w:p>
    <w:p>
      <w:r>
        <w:t>It was so dark that, at times, she could not see her husband, right next to her. Dozens of strangers floated around her, some holding planks to remain afloat. Embers would land in their hair and they would dunk their heads underwater to avoid catching fire.</w:t>
        <w:br/>
      </w:r>
    </w:p>
    <w:p>
      <w:r>
        <w:t>天太黑了，有时她甚至看不见身边的丈夫。几十个陌生人漂浮在她周围，一些人拿着木板保持漂浮。余烬落在他们的头发上，他们把自己的头浸在水里以免着火。</w:t>
        <w:br/>
      </w:r>
    </w:p>
    <w:p>
      <w:r>
        <w:t>“It was like a flamethrower on the town,” she said. “It was as if some person or mythical thing had a blowtorch and was just taking it to our whole entire town.”</w:t>
        <w:br/>
      </w:r>
    </w:p>
    <w:p>
      <w:r>
        <w:t>“就像镇上有一个火焰喷射器，”她说。“就好像有人或者什么神话里的东西拿着喷灯，对着我们整个小镇喷射。”</w:t>
        <w:br/>
      </w:r>
    </w:p>
    <w:p>
      <w:r>
        <w:t>Finally, they swam northwest along the shore to Baby Beach, a local landmark, and managed to reach safety.</w:t>
        <w:br/>
      </w:r>
    </w:p>
    <w:p>
      <w:r>
        <w:t>最后，他们沿着海岸，向西北方向游到了当地的地标——婴儿海滩，并设法到达了安全的地方。</w:t>
        <w:br/>
      </w:r>
    </w:p>
    <w:p>
      <w:r>
        <w:t>By that time, a 45-foot Coast Guard cutter had approached the Lahaina breakwater, a little after 6 p.m. It was slow going: The smoke was so thick that the coxswain could not see the bow of the ship.</w:t>
        <w:br/>
      </w:r>
    </w:p>
    <w:p>
      <w:r>
        <w:t>到那时，下午6点刚过，一艘14米长的海岸警卫队快艇接近了拉海纳防波堤。船开得很慢：烟太浓了，舵手看不见船头。</w:t>
        <w:br/>
      </w:r>
    </w:p>
    <w:p>
      <w:r>
        <w:t>As they eased in, trying to avoid running aground in the wind and waves, the crew began casting rope lines through the smoke, feeling some of them grow taut as people grabbed them on the other end. They pulled them in. Seven people were saved.</w:t>
        <w:br/>
      </w:r>
    </w:p>
    <w:p>
      <w:r>
        <w:t>为了避免在风浪中搁浅，船员们在烟雾中抛撒绳索，如果有人抓住绳索的另一端，他们就会感到绳索绷紧。他们把水中的人拉上来。共有七人获救。</w:t>
        <w:br/>
      </w:r>
    </w:p>
    <w:p>
      <w:pPr>
        <w:pStyle w:val="Heading1"/>
        <w:spacing w:before="0" w:after="280"/>
      </w:pPr>
      <w:r>
        <w:rPr>
          <w:rFonts w:ascii="Times New Roman" w:hAnsi="Times New Roman" w:eastAsia="宋体"/>
          <w:b/>
          <w:sz w:val="52"/>
        </w:rPr>
        <w:t>脱北者在联合国讲述朝鲜“恐惧统治”，中国批安理会越权</w:t>
      </w:r>
    </w:p>
    <w:p>
      <w:r>
        <w:t>The United Nations Security Council on Thursday took up North Korea’s human rights record for the first time in six years, with officials painting a grim picture of extreme hunger, forced labor and medicine shortages in the country.</w:t>
        <w:br/>
      </w:r>
    </w:p>
    <w:p>
      <w:r>
        <w:t>周四，联合国安理会讨论了朝鲜的人权记录，这是六年来的首次，官员们描绘了该国极端饥饿、强迫劳动和药品短缺的严峻情况。</w:t>
        <w:br/>
      </w:r>
    </w:p>
    <w:p>
      <w:r>
        <w:t>The United States, which holds the rotating monthly presidency of the council, had sought the meeting along with Albania and Japan.</w:t>
        <w:br/>
      </w:r>
    </w:p>
    <w:p>
      <w:r>
        <w:t>担任安理会本月轮值主席的美国与阿尔巴尼亚、日本一起寻求召开这次会议。</w:t>
        <w:br/>
      </w:r>
    </w:p>
    <w:p>
      <w:r>
        <w:t>In addition to reports from U.N. officials, delegates at the meeting heard testimony from Ilhyeok Kim, a North Korean who had fled with his family to South Korea. He described being forced to work as a child and growing up under a “reign of fear.”</w:t>
        <w:br/>
      </w:r>
    </w:p>
    <w:p>
      <w:r>
        <w:t>除了联合国官员的报告外，与会代表还听取了随家人逃往韩国的朝鲜人金日赫（Ilhyeok Kim，音）的证词。他描述了小时候被迫劳动并在“恐惧统治”下的成长经历。</w:t>
        <w:br/>
      </w:r>
    </w:p>
    <w:p>
      <w:r>
        <w:t>“The government turns our blood and sweat into a luxurious life for the leadership and missiles that blast our hard work into the sky,” he said.</w:t>
        <w:br/>
      </w:r>
    </w:p>
    <w:p>
      <w:r>
        <w:t>他说：“政府把我们的血汗变成了领导层的奢侈生活，把我们的辛勤劳动用于在空中爆炸的导弹。”</w:t>
        <w:br/>
      </w:r>
    </w:p>
    <w:p>
      <w:r>
        <w:t>Predictably, news of the U.N. meeting did not go down well in Pyongyang, the North Korean capital, where the government on Tuesday criticized the American-led discussion as “despicable,” saying that the only purpose of the meeting was to help Washington achieve its geopolitical goals.</w:t>
        <w:br/>
      </w:r>
    </w:p>
    <w:p>
      <w:r>
        <w:t>不难预料，联合国会议的消息在朝鲜首都平壤不受欢迎，朝鲜政府周二批评美国主导的讨论“卑鄙”，称这次会议的唯一目的是帮助华盛顿实现其地缘政治目标。</w:t>
        <w:br/>
      </w:r>
    </w:p>
    <w:p>
      <w:r>
        <w:t>The discussion also emphasized the current divides among world powers. The Russian delegate denounced the meeting, calling it “propaganda,” and China’s representative accused the council of overstepping its purview.</w:t>
        <w:br/>
      </w:r>
    </w:p>
    <w:p>
      <w:r>
        <w:t>这次讨论还凸显出世界大国之间的分歧。俄罗斯代表谴责这次会议，称其为“宣传”，中国代表则指责该理事会滥用权力。</w:t>
        <w:br/>
      </w:r>
    </w:p>
    <w:p>
      <w:r>
        <w:t>Those comments contrasted with the dire situation outlined by U.N. officials. Volker Türk, the bloc’s high commissioner for human rights, said that policies introduced by Pyongyang ostensibly to contain the spread of Covid-19 had grown ever more extensive and repressive, even as cases had waned.</w:t>
        <w:br/>
      </w:r>
    </w:p>
    <w:p>
      <w:r>
        <w:t>这些评论与联合国官员概述的严峻形势形成鲜明对比。联合国人权事务高级专员福尔克尔·蒂尔克表示，平壤出台的政策表面上是为了遏制新冠病毒传播，实际上变得越来越广泛和压制，尽管病例已经减少。</w:t>
        <w:br/>
      </w:r>
    </w:p>
    <w:p>
      <w:r>
        <w:t>Rarely had North Korea “been more painfully closed to the outside world than it is today,” Mr. Türk said, adding that North Koreans were becoming “increasingly desperate,” and that fears of state surveillance, arrest and interrogation had increased.</w:t>
        <w:br/>
      </w:r>
    </w:p>
    <w:p>
      <w:r>
        <w:t>蒂尔克说，朝鲜“与外界的隔绝很少像今天这般令人痛苦”。他还说，朝鲜人变得“越来越绝望”，对国家监视、逮捕和审讯的恐惧也与日俱增。</w:t>
        <w:br/>
      </w:r>
    </w:p>
    <w:p>
      <w:r>
        <w:t>As economic conditions worsened, Mr. Türk said, forced labor for little or no pay — including putting children to work in some cases — was used to maintain key sectors of the economy. He said that many rights violations stemmed directly from the country’s militarization.</w:t>
        <w:br/>
      </w:r>
    </w:p>
    <w:p>
      <w:r>
        <w:t>蒂尔克表示，随着经济状况恶化，人们利用低报酬甚至无报酬的强迫劳动来维持关键经济部门的运转，包括在某些情况下使用童工。他说，许多侵犯人权的行为直接源于该国的军事化。</w:t>
        <w:br/>
      </w:r>
    </w:p>
    <w:p>
      <w:r>
        <w:t>“The widespread use of forced labor — including labor in political prison camps, forced use of schoolchildren to collect harvests, the requirement for families to undertake labor and provide a quota of goods to the government, and confiscation of wages from overseas workers — all support the military apparatus of the state and its ability to build weapons,” he said.</w:t>
        <w:br/>
      </w:r>
    </w:p>
    <w:p>
      <w:r>
        <w:t>“广泛使用强迫劳动，包括政治犯集中营的劳动、强迫学龄儿童收割庄稼、要求家庭承担劳动并向政府提供一定数量的货物，以及没收海外劳动者的工资。所有这些都在支持国家的军事机构及其制造武器的能力，”他说。</w:t>
        <w:br/>
      </w:r>
    </w:p>
    <w:p>
      <w:r>
        <w:t>He noted that while North Koreans had suffered poverty and repression before, “currently they appear to be suffering both.”</w:t>
        <w:br/>
      </w:r>
    </w:p>
    <w:p>
      <w:r>
        <w:t>他指出，虽然朝鲜人以前曾遭受过贫困和镇压，但“目前他们似乎同时遭受着这两种苦难”。</w:t>
        <w:br/>
      </w:r>
    </w:p>
    <w:p>
      <w:r>
        <w:t>“Given the limits of state-run economic institutions,” he added, “many people appear to be facing extreme hunger as well as acute shortages of medication.”</w:t>
        <w:br/>
      </w:r>
    </w:p>
    <w:p>
      <w:r>
        <w:t>“鉴于国营经济机构的局限性，”他还说，“许多人似乎面临着极度饥饿和药品的严重短缺。”</w:t>
        <w:br/>
      </w:r>
    </w:p>
    <w:p>
      <w:r>
        <w:t>Elizabeth Salmón, a Peruvian legal scholar and the U.N.’s special rapporteur on rights in North Korea, said women and girls in the country had been detained in inhumane conditions and subjected to torture, forced labor and gender-based violence. Female escapees who have been forcibly repatriated were subjected to invasive body searches, she said.</w:t>
        <w:br/>
      </w:r>
    </w:p>
    <w:p>
      <w:r>
        <w:t>秘鲁法律学者、联合国朝鲜权利问题特别报告员伊丽莎白·萨尔蒙表示，该国的妇女和女童被拘禁在不人道的条件下，并遭受酷刑、强迫劳动和性别暴力。她说，被强行遣返的女性逃亡者会受到侵入性搜身。</w:t>
        <w:br/>
      </w:r>
    </w:p>
    <w:p>
      <w:r>
        <w:t>“The preparation for any possible peacemaking process needs to include women as decision makers, and this process needs to start now,” she added.</w:t>
        <w:br/>
      </w:r>
    </w:p>
    <w:p>
      <w:r>
        <w:t>“任何可能的和平进程的准备工作都离不开女性决策者的参与，这个过程需要从现在开始，”她还说。</w:t>
        <w:br/>
      </w:r>
    </w:p>
    <w:p>
      <w:r>
        <w:t>While many Western countries at the meeting said that they were appalled by the allegations of abuse, Russia and China took aim at the council instead.</w:t>
        <w:br/>
      </w:r>
    </w:p>
    <w:p>
      <w:r>
        <w:t>与会的许多西方国家表示对虐待指控感到震惊，但俄罗斯和中国却将矛头指向了安理会。</w:t>
        <w:br/>
      </w:r>
    </w:p>
    <w:p>
      <w:r>
        <w:t>Dmitry Polyanskiy, Russia’s deputy U.N. ambassador, called the meeting a “provocation” and “a shameless attempt” by the United States and other Western countries “to use the council to advance their own self-serving politicized agenda.”</w:t>
        <w:br/>
      </w:r>
    </w:p>
    <w:p>
      <w:r>
        <w:t>俄罗斯驻联合国副大使德米特里·波利扬斯基称这次会议是美国和其他西方国家的“挑衅”，带有“无耻的企图”，“目的是利用安理会来推进他们自己自私的政治化议程”。</w:t>
        <w:br/>
      </w:r>
    </w:p>
    <w:p>
      <w:r>
        <w:t>Geng Shuang, the Chinese ambassador to the U.N., took a different tack, arguing that human rights issues were beyond the scope of the council’s mission because the conditions in North Korea did not “pose a threat to international peace and security.”</w:t>
        <w:br/>
      </w:r>
    </w:p>
    <w:p>
      <w:r>
        <w:t>中国驻联合国大使耿爽采取了另一种策略，他认为人权问题超出了安理会的使命范围，因为朝鲜的情况“并未对国际和平与安全构成威胁”。</w:t>
        <w:br/>
      </w:r>
    </w:p>
    <w:p>
      <w:r>
        <w:t>But Linda Thomas-Greenfield, the U.S. envoy, said that she was inspired by Mr. Kim’s bravery and that Thursday’s meeting was long overdue.</w:t>
        <w:br/>
      </w:r>
    </w:p>
    <w:p>
      <w:r>
        <w:t>但美国常驻联合国代表琳达·托马斯-格林菲尔德表示，金日赫的勇敢使她受到鼓舞，并且周四的会议早就该举行了。</w:t>
        <w:br/>
      </w:r>
    </w:p>
    <w:p>
      <w:r>
        <w:t>“We must give voice to the voiceless,” she said.</w:t>
        <w:br/>
      </w:r>
    </w:p>
    <w:p>
      <w:r>
        <w:t>“我们必须让无声者发声，”她说。</w:t>
        <w:br/>
      </w:r>
    </w:p>
    <w:p>
      <w:r>
        <w:t>Despite the vivid portrayals of the suffering in North Korea, there was no agreement to take any action and no mention of Pvt. Travis T. King, the American soldier who fled across the inter-Korean border into North Korea in July.</w:t>
        <w:br/>
      </w:r>
    </w:p>
    <w:p>
      <w:r>
        <w:t>尽管会议生动地描绘了朝鲜的苦难，但没有达成采取任何行动的协议，也没有提及列兵特拉维斯·T·金——7月越过朝韩边境进入朝鲜的美国士兵。</w:t>
        <w:br/>
      </w:r>
    </w:p>
    <w:p>
      <w:pPr>
        <w:pStyle w:val="Heading1"/>
        <w:spacing w:before="0" w:after="280"/>
      </w:pPr>
      <w:r>
        <w:rPr>
          <w:rFonts w:ascii="Times New Roman" w:hAnsi="Times New Roman" w:eastAsia="宋体"/>
          <w:b/>
          <w:sz w:val="52"/>
        </w:rPr>
        <w:t>从习近平到普京，年迈独裁者的危险之处</w:t>
      </w:r>
    </w:p>
    <w:p>
      <w:r>
        <w:t>Xi Jinping and Vladimir Putin are both 70 years old, which offers a ray of hope for those worried about their aggressive efforts to remake the world order. The next decade or two will likely bring leadership changes in China and Russia that could play a role in resetting their relationships with the West.</w:t>
        <w:br/>
      </w:r>
    </w:p>
    <w:p>
      <w:r>
        <w:t>习近平和普京都已年满70岁，这让那些对他们重塑世界秩序的好斗努力感到担忧的人得到了一线希望。中俄在未来10年或20年里很有可能发生领导人变更，这也许会对两国调整它们与西方的关系起到一定作用。</w:t>
        <w:br/>
      </w:r>
    </w:p>
    <w:p>
      <w:r>
        <w:t>But for the foreseeable future the United States and its allies will face a dire threat: An axis of aging and nuclear-armed leaders who are running out of time to achieve their grandiose ambitions. As Mr. Putin’s misadventure in Ukraine has made clear, autocratic leaders don’t always peacefully fade away.</w:t>
        <w:br/>
      </w:r>
    </w:p>
    <w:p>
      <w:r>
        <w:t>但在可预见的未来，美国及其盟友将面临一个极其严重的威胁：这两名正在变老且拥有核武器的领导人将结盟，因为他们已感到实现自己不切实际野心的时间已经不多了。正如普京对乌克兰冒险发动战争所表明的，专制统治者并不总是想和平地淡出。</w:t>
        <w:br/>
      </w:r>
    </w:p>
    <w:p>
      <w:r>
        <w:t>Aging dictators have less time to reshape the world — and more memories of being obeyed at home and dissed abroad for their conduct. They become increasingly repressive and aggressive as power goes to their heads. Surrounded by sycophants, they make disastrous decisions again and again. They start pondering their legacies and wondering why they haven’t received the global respect they think they deserve or achieved the glory that would etch their names among history’s greats. They may decide that they don’t want to go down as a merely transitional figure. It’s a combustible combination: An autocrat who is overconfident, aggrieved and in a hurry.</w:t>
        <w:br/>
      </w:r>
    </w:p>
    <w:p>
      <w:r>
        <w:t>留给年迈独裁者重塑世界的时间越来越少，而他们对国内人民服从自己、国外的人却蔑视自己的记忆却越来越深。随着权力的膨胀，他们变得越来越专制、越来越好斗。由于周围都是阿谀奉承者，他们一次又一次地做出灾难性的决定。他们开始琢磨自己留给后人的东西，想知道为什么还没有得到他们自认应该得到的全球尊重，为什么还没有获得让他们留名青史的荣耀。他们也许会打定主意，不想仅仅作为一名过渡性人物走下历史舞台。独裁者过度自信，感到受了委屈，又急于行事，这是一种易爆的组合。</w:t>
        <w:br/>
      </w:r>
    </w:p>
    <w:p>
      <w:r>
        <w:t>In his first few years in power in China, Mao Zedong envisioned that his plans to overtake the capitalist powers could take 50 to 75 years. But as he entered his mid-60s, Mao progressively shortened that timetable, and in 1958 launched the Great Leap Forward, a misguided scheme to quickly transform China into an industrial giant. At least 45 million people died of starvation or other causes as agriculture was neglected in the frenzy to meet Mao’s targets. Partly to rally the nation behind the campaign, Mao instigated an international crisis by shelling islands held by the Chinese Nationalist government on Taiwan. From 1966 to 1976, the aging Mao’s last-ditch effort to safeguard his rule and legacy resulted in the chaos of the Cultural Revolution.</w:t>
        <w:br/>
      </w:r>
    </w:p>
    <w:p>
      <w:r>
        <w:t>毛泽东在掌权的最初几年里曾展望，实现赶超资本主义国家的计划可能需要50到75年的时间。但随着步入人生的第六个十年，他将这个时间表越变越短，并在1958年发动了“大跃进”，这是一个想让中国迅速变为工业大国的判断失误的计划。全国上下急于实现毛泽东的目标，忽视了农业，导致至少4500万人死于饥饿或其他原因。部分为了让全国人民团结在“大跃进”运动周围，毛泽东引发了一场国际危机，开始炮击由逃到台湾的国民党政府控制的两个岛屿。年迈的毛泽东为确保自己的统治和政治遗产做出最后努力，发动文化大革命，导致了中国从1966到1976年经历的十年动乱。</w:t>
        <w:br/>
      </w:r>
    </w:p>
    <w:p>
      <w:r>
        <w:t>Kim Il-sung of North Korea was another leader who acted aggressively in his later years. Emboldened by the U.S. quagmire in Vietnam and its subsequent military drawdown from Asia, he spent his third and fourth decades in power going from provocation to provocation. Between 1968 and 1988, his regime seized a U.S. intelligence ship and its crew; shot down a U.S. reconnaissance aircraft, killing all 31 aboard; tried to assassinate a South Korean president on multiple occasions and killed dozens of South Korean officials, including the first lady; bombed a South Korean airliner, killing all 115 aboard; and dug tunnels sufficient to transport 30,000 troops per hour into South Korea.</w:t>
        <w:br/>
      </w:r>
    </w:p>
    <w:p>
      <w:r>
        <w:t>朝鲜的金日成是另一个晚年富于挑衅的领导人。他的胆量因美国陷入越战泥潭、后来从亚洲撤军而变得更大，在执政的第三和第四个10年间，他一次又一次地采取挑衅做法。从1968年到1988年，他的政权扣押了一艘美国情报船和船上人员；击落了一架美国侦察机，导致机上31人全部遇难；多次试图刺杀韩国总统，导致数十名韩国官员、包括一名第一夫人死亡；炸掉了一架韩国客机，导致机上115人全部遇难；还挖了足以在一小时内将3万名朝鲜士兵运进韩国的隧道。</w:t>
        <w:br/>
      </w:r>
    </w:p>
    <w:p>
      <w:r>
        <w:t>Elderly dictators rarely mellow out even when they are firmly in charge. Joseph Stalin emerged from World War II victorious in his mid-60s. Yet instead of working with his wartime allies he sought to dominate Eurasia and sent a new wave of prisoners to the gulag. Leonid Brezhnev initially pursued détente with the West. But in his second decade in power, the ailing Soviet leader took a more hostile stance, promoting Communist revolutions around the world, invading Afghanistan in 1979 and deploying advanced nuclear-tipped missiles aimed at Western Europe while awarding himself a chest full of medals.</w:t>
        <w:br/>
      </w:r>
    </w:p>
    <w:p>
      <w:r>
        <w:t>年迈的独裁者即使大权在握也很少能够放轻松。斯大林取得第二次世界大战胜利时60多岁。然而，他并不想与“二战”时的盟国合作，而是寻求主宰欧亚大陆，在国内进行镇压，将一波新囚犯送进古拉格。勃列日涅夫刚上台时曾寻求与西方缓和关系。但在掌权的第二个十年里，这个身体越来越差的苏联领导人采取了更加敌对的立场，在世界各地推动共产主义革命，于1979年入侵阿富汗，还把带有核弹头的先进导弹部署到可打到西欧的地方，同时给自己颁发了大量奖章。</w:t>
        <w:br/>
      </w:r>
    </w:p>
    <w:p>
      <w:r>
        <w:t>Aging autocrats generally don’t change tack unless compelled to. Mao sought rapprochement with the United States only after the 1969 Sino-Soviet border conflict made it clear that China needed U.S. help to counter Moscow. Colonel Muammar el-Qaddafi gave up his weapons of mass destruction in 2003 due to various factors, including pressure from the United States. The Chinese Nationalist generalissimo Chiang Kai-Shek and the South Korean strongman Syngman Rhee grudgingly suppressed their yearnings to conquer China and the Korean Peninsula, respectively, in part because they feared the United States would abandon them.</w:t>
        <w:br/>
      </w:r>
    </w:p>
    <w:p>
      <w:r>
        <w:t>年迈的独裁者通常不会改变自己的思路，除非不得已。1969年中苏边境发生冲突后，毛泽东意识到中国与苏联对抗需要美国的帮助，于是开始寻求与美国和解。卡扎菲上校2003年放弃了大规模杀伤性武器，主要原因是来自美国的压力加上其他因素。中国的国民党领导人蒋介石和韩国强人李承晚不情愿地压制了反攻大陆和统一朝鲜半岛的渴望，部分原因是他们担心美国会抛弃自己。</w:t>
        <w:br/>
      </w:r>
    </w:p>
    <w:p>
      <w:r>
        <w:t>Which brings us back to Mr. Xi and Mr. Putin.</w:t>
        <w:br/>
      </w:r>
    </w:p>
    <w:p>
      <w:r>
        <w:t>这让我们回到习近平和普京。</w:t>
        <w:br/>
      </w:r>
    </w:p>
    <w:p>
      <w:r>
        <w:t>Rather than easing toward retirement, both men have aggressively asserted vast territorial claims, implemented mass military mobilizations, strengthened ties with illiberal regimes like North Korea and Iran and built up their cults of personality. After invading Ukraine, Mr. Putin explicitly compared himself to Peter the Great, the modernizing conqueror who founded the Russian empire, while Chinese Communist propaganda describes Mr. Xi as the culmination of a glorious trinity: Under Mao, China stood up; under Deng Xiaoping, China grew rich; and under Xi, China will become mighty.</w:t>
        <w:br/>
      </w:r>
    </w:p>
    <w:p>
      <w:r>
        <w:t>他两人都并没有减轻工作负担、进入退休状态的打算，而是在坚持大范围领土主张上越来越好斗，加强军队建设，加强与朝鲜和伊朗等独裁政权的关系，在国内大搞个人崇拜。普京在入侵乌克兰后曾明确地将自己比做彼得大帝，彼得大帝创建了俄罗斯帝国，并试图将其现代化。中共的宣传机器已把习近平描述为新中国最重要的三名领导人之一：中国在毛泽东领导下站了起来，在邓小平领导下富裕了起来，并将在习近平领导下实现伟大复兴。</w:t>
        <w:br/>
      </w:r>
    </w:p>
    <w:p>
      <w:r>
        <w:t>Both have made plain their ambitions to redraw the map of Eurasia. Mr. Putin says Ukraine doesn’t exist as an independent country and has implied that Moscow should reunite the “Russian world” — an area that roughly maps the old Soviet borders. China’s claims include Taiwan, most of the South China Sea and East China Sea, and chunks of territory also claimed by India. “We cannot lose even one inch of the territory left behind by our ancestors,” Mr. Xi said in 2018.</w:t>
        <w:br/>
      </w:r>
    </w:p>
    <w:p>
      <w:r>
        <w:t>习近平和普京都明确表示过他们重新绘制欧亚大陆版图的野心。普京说乌克兰不是一个独立国家，并暗示莫斯科应该将“俄罗斯世界”——也就是大致相当于苏联以前边界内的大片土地重新统一起来。中国的主权主张包括台湾、南海以及东海的大部分地区，以及中印边境附近属于印度的大片土地。习近平曾在2018年说，“老祖宗留下来的领土一寸也不能丢。”</w:t>
        <w:br/>
      </w:r>
    </w:p>
    <w:p>
      <w:r>
        <w:t>Diplomacy did not dissuade Mr. Putin from invading Ukraine, and it is unlikely to alter Mr. Xi’s fixation on absorbing Taiwan, which he has framed as essential for realizing “the great rejuvenation of the Chinese nation.” Revanchist dictators typically don’t respond to nice words. They must be blocked by alliances of powerful militaries and resilient economies.</w:t>
        <w:br/>
      </w:r>
    </w:p>
    <w:p>
      <w:r>
        <w:t>外交手段没能阻止普京入侵乌克兰，也不大可能改变习近平吞并台湾的念头，他已将收复台湾描述为实现“中华民族伟大复兴”的重要一步。想收复失地的独裁者们一般不会被好言好语说服。他们只能被强大军事力量和韧性经济体的联盟阻止。</w:t>
        <w:br/>
      </w:r>
    </w:p>
    <w:p>
      <w:r>
        <w:t>Toward that end, the United States and its allies should accelerate arms transfers to frontline nations like Ukraine and Taiwan and forge an economic and security bloc to stockpile munitions and critical resources and protect international waters and allied territory. The West must band together to deprive Beijing and Moscow of any hope of easy wars of conquest.</w:t>
        <w:br/>
      </w:r>
    </w:p>
    <w:p>
      <w:r>
        <w:t>为了这个目的，美国及其盟国应加快把武器运到乌克兰和台湾等前线地区，打造一个拥有大量武器弹药和关键资源的经济和安全集团，以保护国际水域和盟国领土的安全。西方国家必须联合起来，使北京和莫斯科不能有任何打一场轻松征服战的幻想。</w:t>
        <w:br/>
      </w:r>
    </w:p>
    <w:p>
      <w:r>
        <w:t>During the Cold War, “containment” was designed to thwart Soviet expansion until internal decay forced Moscow to curtail its ambitions. That should be the same goal today, and it may not take half-a-century to get there. Russia is already in decline, China’s rise has stalled and both countries have made their neighbors wary. The United States and its allies do not need to contain Russia and China forever, just until current trends play out. Eventually, their leaders’ dreams of dominance will start to appear fanciful and their successors might decide to rectify their nations’ economic and strategic predicaments through geopolitical moderation and internal reform.</w:t>
        <w:br/>
      </w:r>
    </w:p>
    <w:p>
      <w:r>
        <w:t>冷战期间，“遏制”是为了阻止苏联扩张，直到内部腐烂迫使莫斯科收敛野心。这同样应该是今天的目的，而且也许不需要半个世纪就能实现。俄罗斯已在衰落，中国的崛起已经停滞，两国都已引起了邻国的警惕。美国及其盟国不需要永久地遏制俄罗斯和中国，只需要目前的趋势继续发展。这两名领导人主导世界的梦想最后将看起来是空想，他们的继任者可能做出决定，为了让国家摆脱经济和战略困境，他们将在地缘政治上有所缓和，在国内采取改革措施。</w:t>
        <w:br/>
      </w:r>
    </w:p>
    <w:p>
      <w:r>
        <w:t>Until then, containing two aging dictators won’t be easy, but it provides the best hope of limiting the disruption they cause until they fade into the history books.</w:t>
        <w:br/>
      </w:r>
    </w:p>
    <w:p>
      <w:r>
        <w:t>虽然在那之前遏制两名年迈的独裁者并非易事，但这样做是限制他们扰乱世界、直到他们从历史舞台上消失的最佳希望。</w:t>
        <w:br/>
      </w:r>
    </w:p>
    <w:p>
      <w:pPr>
        <w:pStyle w:val="Heading1"/>
        <w:spacing w:before="0" w:after="280"/>
      </w:pPr>
      <w:r>
        <w:rPr>
          <w:rFonts w:ascii="Times New Roman" w:hAnsi="Times New Roman" w:eastAsia="宋体"/>
          <w:b/>
          <w:sz w:val="52"/>
        </w:rPr>
        <w:t>酷暑不仅伤身，还会“伤心”</w:t>
      </w:r>
    </w:p>
    <w:p>
      <w:r>
        <w:t>If you find that the blistering, unrelenting heat is making you anxious and irritable, even depressed, it’s not all in your head. Soaring temperatures can damage not just the body but also the mind.</w:t>
        <w:br/>
      </w:r>
    </w:p>
    <w:p>
      <w:r>
        <w:t>如果你感到没完没了的酷暑让你焦虑暴躁，甚至是抑郁，那并不是你凭空臆想出来的问题。高温天气不仅会伤害身体，也会造成心理的问题。</w:t>
        <w:br/>
      </w:r>
    </w:p>
    <w:p>
      <w:r>
        <w:t>As heat waves become more intense, more frequent and longer, it has become increasingly important to address the impact on mental health, scientists say.</w:t>
        <w:br/>
      </w:r>
    </w:p>
    <w:p>
      <w:r>
        <w:t>科学家说，随着酷热天气变得更加剧烈、频繁而漫长，应对由此产生的精神健康问题已经变得越来越重要。</w:t>
        <w:br/>
      </w:r>
    </w:p>
    <w:p>
      <w:r>
        <w:t>“It’s really only been over the past five years that there’s been a real recognition of the impact,” said Dr. Joshua Wortzel, chair of the American Psychiatric Association’s committee on climate change and mental health, which was set up just two years ago.</w:t>
        <w:br/>
      </w:r>
    </w:p>
    <w:p>
      <w:r>
        <w:t>“真正认识到这个问题其实也就是过去五年的事，”美国精神医学会气候变化和精神健康委员会主席乔舒亚·沃策尔说，该委员会也只是两年前才创立的。</w:t>
        <w:br/>
      </w:r>
    </w:p>
    <w:p>
      <w:r>
        <w:t>“Our understanding of the basic biology of why this association exists is still in its infancy,” he added.</w:t>
        <w:br/>
      </w:r>
    </w:p>
    <w:p>
      <w:r>
        <w:t>“对这种关联的基础生物学原理，我们也只是刚刚开始了解，”他还说。</w:t>
        <w:br/>
      </w:r>
    </w:p>
    <w:p>
      <w:r>
        <w:t>High temperatures are strongly associated with an increase in suicides, researchers have found. Heat has been linked to a rise in violent crime and aggression, emergency room visits and hospitalizations for mental disorders, and deaths — especially among people with schizophrenia, dementia, psychosis and substance use.</w:t>
        <w:br/>
      </w:r>
    </w:p>
    <w:p>
      <w:r>
        <w:t>研究人员发现，高温和自杀的增加存在强相关。炎热与暴力犯罪和侵犯行为、因精神障碍导致的急诊就医和住院以及死亡的增加有关——在精神分裂、失智、精神异常和物质滥用群体中尤其如此。</w:t>
        <w:br/>
      </w:r>
    </w:p>
    <w:p>
      <w:r>
        <w:t>For every 1 degree Celsius (or 1.8 degrees Fahrenheit) increase in temperature, scientists have estimated that there is a nearly 5 percent increase in the risk of death among patients with psychosis, dementia or substance use.</w:t>
        <w:br/>
      </w:r>
    </w:p>
    <w:p>
      <w:r>
        <w:t>科学家估计，气温每上升1摄氏度（或1.8华氏度），存在精神失常、失智或物质滥用的病患的死亡风险会上升近5%。</w:t>
        <w:br/>
      </w:r>
    </w:p>
    <w:p>
      <w:r>
        <w:t>Researchers have reported a 0.7 percent increase in suicides linked to rising temperatures, and about a 4 percent to 6 percent increase in interpersonal violence, including homicides.</w:t>
        <w:br/>
      </w:r>
    </w:p>
    <w:p>
      <w:r>
        <w:t>有研究报告称与气温上升相关的自杀增加了0.7%，包括凶杀在内的人际暴力行为增加了约4%到6%。</w:t>
        <w:br/>
      </w:r>
    </w:p>
    <w:p>
      <w:r>
        <w:t>Heat not only fuels feelings like irritability and anger, but also seems to exacerbate mental illnesses, such as anxiety, schizophrenia and depression. Older adults, adolescents and people with pre-existing mental illnesses are particularly vulnerable, as are people who do not have housing or are of lower socioeconomic status.</w:t>
        <w:br/>
      </w:r>
    </w:p>
    <w:p>
      <w:r>
        <w:t>气温不仅会加剧暴躁和愤怒等情绪，似乎还能导致精神疾病的恶化，如焦虑、精神分裂和抑郁。老年人、青少年和存在既往精神疾病的人尤其容易受影响，没有居所或社会经济地位较低的人也是如此。</w:t>
        <w:br/>
      </w:r>
    </w:p>
    <w:p>
      <w:r>
        <w:t>A landmark study last year analyzed data on more than two million people with private insurance and found that emergency department visits for mental illnesses were significantly higher during the five or six hottest days of summer, compared with the coolest days of the same season.</w:t>
        <w:br/>
      </w:r>
    </w:p>
    <w:p>
      <w:r>
        <w:t>去年的一项里程碑研究分析了两百多万私人医保用户的数据，发现在夏天最热的五、六天里，因精神疾病导致的急诊就医要比同一季节里相对清凉的日子多很多。</w:t>
        <w:br/>
      </w:r>
    </w:p>
    <w:p>
      <w:r>
        <w:t>The increase was greater in northern parts of the United States, perhaps because these areas are less prepared to cope with heat waves than places like the Southwest, said Amruta Nori-Sarma, an environmental epidemiologist at Boston University School of Public Health, who led the study.</w:t>
        <w:br/>
      </w:r>
    </w:p>
    <w:p>
      <w:r>
        <w:t>主导该研究的波士顿大学公共卫生学校环境流行病学家安鲁塔·诺里-萨玛说，在美国北部的增幅尤其大，可能是因为这些地区对高温天气的准备不像在西南地区那么充分。</w:t>
        <w:br/>
      </w:r>
    </w:p>
    <w:p>
      <w:r>
        <w:t>The gap was evident across a range of mental health conditions, including mood and anxiety disorders, stress disorders, schizophrenia, substance use disorders and self-harm. “Extreme heat is an external stressor that seems to be exacerbating people’s mental health symptoms,” Dr. Nori-Sarma said.</w:t>
        <w:br/>
      </w:r>
    </w:p>
    <w:p>
      <w:r>
        <w:t>在许多精神健康问题中都可以看到这种差距，包括情绪和焦虑障碍、压力障碍、精神分裂、物质滥用障碍和自我伤害。“极端高温是一种外部压力因子，似乎会加剧人们的精神健康症状，”诺里-萨玛说。</w:t>
        <w:br/>
      </w:r>
    </w:p>
    <w:p>
      <w:r>
        <w:t>The effect is likely to be even more pronounced among people with limited or no insurance coverage or who are experiencing homelessness, she added.</w:t>
        <w:br/>
      </w:r>
    </w:p>
    <w:p>
      <w:r>
        <w:t>在只有有限医保或完全没有医保的人群中，还有无家可归者当中，这种效应可能会更明显。</w:t>
        <w:br/>
      </w:r>
    </w:p>
    <w:p>
      <w:r>
        <w:t>Scientists have proposed various biological explanations for the connection between soaring temperatures and mental health disorders. At least some of these illnesses may have a simple origin: disrupted sleep.</w:t>
        <w:br/>
      </w:r>
    </w:p>
    <w:p>
      <w:r>
        <w:t>对于气温上升和精神障碍之间的关联，科学家给出了多种生物学解释。这些疾病最起码会有一个简单的源头：睡眠受干扰。</w:t>
        <w:br/>
      </w:r>
    </w:p>
    <w:p>
      <w:r>
        <w:t>Room temperature needs to dip below 68 degrees for a comfortable rest. On warmer nights, people fall asleep later and wake up earlier, and the quality of their sleep is poorer.</w:t>
        <w:br/>
      </w:r>
    </w:p>
    <w:p>
      <w:r>
        <w:t>舒适的休息需要室温在20摄氏度以下。在相对炎热的夜晚，人会更晚入睡，更早醒来，睡眠的质量会更差。</w:t>
        <w:br/>
      </w:r>
    </w:p>
    <w:p>
      <w:r>
        <w:t>Days or weeks of sleeping in overly warm rooms can not only exacerbate chronic conditions like diabetes and heart disease, but also negatively affect psychiatric disorders, suicide risk, memory, mood and cognitive function.</w:t>
        <w:br/>
      </w:r>
    </w:p>
    <w:p>
      <w:r>
        <w:t>连续数日或数周睡在过热的房间里，不仅会加剧糖尿病、心脏病等慢性疾病，还会对精神障碍、自杀风险、记忆、情绪和认知功能产生负面影响。</w:t>
        <w:br/>
      </w:r>
    </w:p>
    <w:p>
      <w:r>
        <w:t>Older adults and women are more likely to be affected: One study found that sleep loss among older adults is about twice as high as among younger people.</w:t>
        <w:br/>
      </w:r>
    </w:p>
    <w:p>
      <w:r>
        <w:t>老年人和女性更有可能受到影响：一项研究发现，老年人的睡眠损失是相对年轻的人的两倍左右。</w:t>
        <w:br/>
      </w:r>
    </w:p>
    <w:p>
      <w:r>
        <w:t>Some mental health problems may be an extension of physical issues. On a recent afternoon, Dr. Asim Shah, a psychiatrist at Baylor College of Medicine in Houston, found that nearly every patient’s pulse or heart rate was higher than it had been three months earlier.</w:t>
        <w:br/>
      </w:r>
    </w:p>
    <w:p>
      <w:r>
        <w:t>一些心理健康问题可能是身体问题的延伸。最近的一个下午，休斯敦贝勒医学院的精神科医生阿西姆·沙阿博士发现，几乎每个患者的脉搏或心率都比三个月前更高。</w:t>
        <w:br/>
      </w:r>
    </w:p>
    <w:p>
      <w:r>
        <w:t>“That increase in your heart rate can increase your anxiety,” Dr. Shah said. “So heat causes a lot of physical changes, which leads to a lot of emotional and mental changes.”</w:t>
        <w:br/>
      </w:r>
    </w:p>
    <w:p>
      <w:r>
        <w:t>“心率升高会使你更加焦虑，”沙阿说。“所以热量会导致很多身体变化，从而导致很多情绪和精神变化。”</w:t>
        <w:br/>
      </w:r>
    </w:p>
    <w:p>
      <w:r>
        <w:t>Serotonin, a neurotransmitter linked to mood, anxiety and depression, also regulates the body’s ability to sense temperature. Increased sunlight and heat can raise serotonin levels and may lead to mood swings, aggression and irritability. A range of widely used drugs — including antibiotics, beta blockers, some antidepressants and antihistamines — also affect the body’s ability to sense and regulate body temperature.</w:t>
        <w:br/>
      </w:r>
    </w:p>
    <w:p>
      <w:r>
        <w:t>血清素是一种与情绪、焦虑和抑郁有关的神经递质，也调节身体感知温度的能力。阳光照射和高温的上升会提高血清素水平，并可能导致情绪波动、攻击性和易怒。一系列广泛使用的药物——包括抗生素、β受体阻滞剂、一些抗抑郁药和抗组胺药——也会影响身体感知和调节体温的能力。</w:t>
        <w:br/>
      </w:r>
    </w:p>
    <w:p>
      <w:r>
        <w:t>Medications prescribed for schizophrenia, depression and bipolar disorder, including widely used lithium, impair the body’s ability to sweat and cool itself. Extreme heat and sweating can concentrate levels of lithium in the body to toxic levels, and can lead to serious physical and mental problems and even death, Dr. Shah said.</w:t>
        <w:br/>
      </w:r>
    </w:p>
    <w:p>
      <w:r>
        <w:t>治疗精神分裂症、抑郁症和双相情感障碍的药物，包括广泛使用的锂，会影响身体出汗和自我冷却的能力。沙阿说，酷热和出汗会使体内的锂含量浓缩到有害水平，并可能导致严重的身体和精神问题，甚至死亡。</w:t>
        <w:br/>
      </w:r>
    </w:p>
    <w:p>
      <w:r>
        <w:t>“We need to prepare our patients who take these medicines, which interact with sunlight,” he added. “Physicians also need to be more aware.”</w:t>
        <w:br/>
      </w:r>
    </w:p>
    <w:p>
      <w:r>
        <w:t>“我们需要让服用这些药物的患者做好准备，这些药物会与阳光相互作用，”他还说。“医生也需要提高意识。”</w:t>
        <w:br/>
      </w:r>
    </w:p>
    <w:p>
      <w:r>
        <w:t>Other drugs suppress thirst and can result in dangerous levels of dehydration. Alcohol, caffeine and some medications that increase urine output can also lead to dehydration, mental problems and confusion.</w:t>
        <w:br/>
      </w:r>
    </w:p>
    <w:p>
      <w:r>
        <w:t>还有一些药物会抑制口渴，并可能导致脱水，达到危及生命的程度。酒精、咖啡因和一些增加尿量的药物也会导致脱水、精神问题和紊乱。</w:t>
        <w:br/>
      </w:r>
    </w:p>
    <w:p>
      <w:r>
        <w:t>And there are indirect routes through which high temperatures can affect mental health, according to Dr. Wortzel. In hot weather, some crops absorb less zinc, iron and other micronutrients. Deficiencies of those nutrients can have psychiatric consequences, including neurodevelopmental disorders.</w:t>
        <w:br/>
      </w:r>
    </w:p>
    <w:p>
      <w:r>
        <w:t>沃策尔表示，高温还可以通过间接途径影响心理健康。在炎热的天气里，一些作物吸收的锌、铁和其他微量营养素减少。这些营养素的缺乏可能会对精神健康产生后果，包括神经发育障碍。</w:t>
        <w:br/>
      </w:r>
    </w:p>
    <w:p>
      <w:r>
        <w:t>Rising temperatures are expanding the reach of disease vectors, like ticks, that carry pathogens that may cause psychiatric and neurological symptoms. Heat also increases allergens and pollutants, and worsens air quality, which alone can trigger anxiety and depression.</w:t>
        <w:br/>
      </w:r>
    </w:p>
    <w:p>
      <w:r>
        <w:t>气温上升正在扩大蜱虫等疾病媒介的传播范围，它们携带可能导致精神疾病和神经系统症状的病原体。高温还会增加过敏原和污染物，并使空气质量恶化，而这本身就会引发焦虑和抑郁。</w:t>
        <w:br/>
      </w:r>
    </w:p>
    <w:p>
      <w:r>
        <w:t>Heat is only one aspect of climate change, and its immediate effect on mental health can be difficult to extricate from emotions regarding the larger existential threat.</w:t>
        <w:br/>
      </w:r>
    </w:p>
    <w:p>
      <w:r>
        <w:t>高温只是气候变化的一个方面，它对心理健康的直接影响可能很难与更大的生存威胁引发的情绪分开来看。</w:t>
        <w:br/>
      </w:r>
    </w:p>
    <w:p>
      <w:r>
        <w:t>Last year, the Intergovernmental Panel on Climate Change warned that rising temperatures, displacement, famine and economic and social losses would lead to deep anxiety, grief and stress. Children, adolescents, older adults and those with chronic health problems are particularly vulnerable, the report cautioned.</w:t>
        <w:br/>
      </w:r>
    </w:p>
    <w:p>
      <w:r>
        <w:t>去年，政府间气候变化专门委员会警告说，气温上升、流离失所、饥荒以及经济和社会损失将导致深度焦虑、悲伤和压力。报告警告说，儿童、青少年、老年人和患有慢性健康问题的人尤其容易受到伤害。</w:t>
        <w:br/>
      </w:r>
    </w:p>
    <w:p>
      <w:r>
        <w:t>“The heat has very profound effects,” said Dr. Robert Bright, a psychiatrist at Mayo Clinic. This summer, Phoenix, where Dr. Bright is based, experienced temperatures above 110 degrees Fahrenheit for a record 31 consecutive days.</w:t>
        <w:br/>
      </w:r>
    </w:p>
    <w:p>
      <w:r>
        <w:t>“高温会产生非常深远的影响，”梅奥诊所的精神病学家罗伯特·布莱特博士说。今年夏天，布莱特所在的菲尼克斯出现43度以上的高温天数为创纪录的31天。</w:t>
        <w:br/>
      </w:r>
    </w:p>
    <w:p>
      <w:r>
        <w:t>“People get very overwhelmed and worried about this,” he added.</w:t>
        <w:br/>
      </w:r>
    </w:p>
    <w:p>
      <w:r>
        <w:t>“人们对此感到非常担忧和不知所措，”他还说。</w:t>
        <w:br/>
      </w:r>
    </w:p>
    <w:p>
      <w:r>
        <w:t>Scientists have coined the term “climate distress” to describe a multitude of feelings triggered by the environmental changes appearing around us: anxiety, terror, sadness, shame, guilt. Those who already have anxiety or are depressed may have an even more difficult time coping.</w:t>
        <w:br/>
      </w:r>
    </w:p>
    <w:p>
      <w:r>
        <w:t>科学家创造了“气候困扰”一词来描述我们周围出现的由环境变化引发的多种感受：焦虑、恐怖、悲伤、羞耻、内疚。那些已经患有焦虑症或抑郁症的人可能会更难以应对。</w:t>
        <w:br/>
      </w:r>
    </w:p>
    <w:p>
      <w:r>
        <w:t>“It is unfortunately true that this may be the coolest summer for the rest of our lives, which is unsettling to reckon with,” said Britt Wray, the director of Stanford University’s program on climate change and mental health.</w:t>
        <w:br/>
      </w:r>
    </w:p>
    <w:p>
      <w:r>
        <w:t>斯坦福大学气候变化和心理健康项目主任布里特·雷表示：“不幸的是，这可能是我们余生中最凉爽的夏天，这令人不安。”</w:t>
        <w:br/>
      </w:r>
    </w:p>
    <w:p>
      <w:r>
        <w:t>People often turn to cognitive behavioral therapy, medications or other strategies to cope with difficult emotions. But “when it comes to the climate crisis, those interventions fall apart, because the threat is real,” not just a matter of perception, she said.</w:t>
        <w:br/>
      </w:r>
    </w:p>
    <w:p>
      <w:r>
        <w:t>人们经常求助于认知行为疗法、药物或其他策略来应对情绪痛苦。但她说，“但遇到气候危机，这些干预措施就会失效，因为这个威胁是真实存在的，”而不仅仅是感觉问题。</w:t>
        <w:br/>
      </w:r>
    </w:p>
    <w:p>
      <w:r>
        <w:t>Local governments can help people feel less vulnerable and more empowered by planning for long stretches of hot days. Officials can provide information about the nearest cooling rooms for people without air-conditioning at home.</w:t>
        <w:br/>
      </w:r>
    </w:p>
    <w:p>
      <w:r>
        <w:t>地方政府可以针对持续炎热天气做好规划，帮助人们减少无助感，为人们赋能。官员可以为家里没有空调的人提供距离最近的凉爽空间的信息。</w:t>
        <w:br/>
      </w:r>
    </w:p>
    <w:p>
      <w:r>
        <w:t>Dr. Wray said connecting to others with similar worries and taking action at various levels to forestall the worst outcomes can also help alleviate climate distress.</w:t>
        <w:br/>
      </w:r>
    </w:p>
    <w:p>
      <w:r>
        <w:t>雷表示，与其他有类似担忧的人建立连接，并在各个层面采取行动以防止最坏的结果，也有助于减轻气候灾难。</w:t>
        <w:br/>
      </w:r>
    </w:p>
    <w:p>
      <w:r>
        <w:t>“People in Phoenix, Ariz., have died just from falling on the pavement and getting third degree burns,” she noted. “That’s the kind of thing that nightmares are made of.”</w:t>
        <w:br/>
      </w:r>
    </w:p>
    <w:p>
      <w:r>
        <w:t>“在亚利桑那州菲尼克斯，有人因跌倒在人行道上并导致三度烧伤而死亡，”她指出。“这都属于做噩梦会梦到的事。”</w:t>
        <w:br/>
      </w:r>
    </w:p>
    <w:p>
      <w:pPr>
        <w:pStyle w:val="Heading1"/>
        <w:spacing w:before="0" w:after="280"/>
      </w:pPr>
      <w:r>
        <w:rPr>
          <w:rFonts w:ascii="Times New Roman" w:hAnsi="Times New Roman" w:eastAsia="宋体"/>
          <w:b/>
          <w:sz w:val="52"/>
        </w:rPr>
        <w:t>年轻人不结婚怎么办？韩国地方政府举办相亲活动</w:t>
      </w:r>
    </w:p>
    <w:p>
      <w:r>
        <w:t>The hotel ballroom was filled with pink balloons, the sound of love songs and 100 singles gathering for a night of wine, getting acquainted and — fingers crossed — romance.</w:t>
        <w:br/>
      </w:r>
    </w:p>
    <w:p>
      <w:r>
        <w:t>酒店宴会厅布满了粉色气球，播放着爱情歌曲，100名单身人士在一个晚上聚在这里共饮美酒，结识朋友——最好还能陷入爱河。</w:t>
        <w:br/>
      </w:r>
    </w:p>
    <w:p>
      <w:r>
        <w:t>Before Mia Kim knew it, five hours had flown by at the mixer for 50 men and 50 women, held in a city just outside Seoul. A bar after-party then lasted until 1 a.m. But Ms. Kim, 37, who works at a software firm near Seoul, said the night still “felt too short.”</w:t>
        <w:br/>
      </w:r>
    </w:p>
    <w:p>
      <w:r>
        <w:t>这场聚会有50位男宾和50位女宾，在首尔郊外的一座城市举行。对米娅·金（音）来说，五个小时的时间很快就过去了。之后，在酒吧进行的余兴派对一直持续到凌晨1点。但在首尔附近的软件公司工作、37岁的金女士表示，这个夜晚仍然“感觉太短了”。</w:t>
        <w:br/>
      </w:r>
    </w:p>
    <w:p>
      <w:r>
        <w:t>Playing matchmaker was none other than the city government.</w:t>
        <w:br/>
      </w:r>
    </w:p>
    <w:p>
      <w:r>
        <w:t>媒人不是别人，正是市政府。</w:t>
        <w:br/>
      </w:r>
    </w:p>
    <w:p>
      <w:r>
        <w:t>A growing number of cities across South Korea are sponsoring blind-dating events like these for singles, desperate to prod young adults onto a track for marriage and family as the country has recorded the world’s lowest fertility rate for three years in a row.</w:t>
        <w:br/>
      </w:r>
    </w:p>
    <w:p>
      <w:r>
        <w:t>韩国的生育率已连续三年处于世界最低水平，该国越来越多的城市正在举办此类针对单身人士的相亲活动，迫切希望促使年轻人走上婚姻和家庭的轨道。</w:t>
        <w:br/>
      </w:r>
    </w:p>
    <w:p>
      <w:r>
        <w:t>The cities say the problem is that young people just do not want to get married — or have the babies that would follow in a country where only 2 percent of births are outside marriage.</w:t>
        <w:br/>
      </w:r>
    </w:p>
    <w:p>
      <w:r>
        <w:t>这些城市表示，问题在于，年轻人就是不想结婚，也不想在结婚后生孩子，在这个国家，只有2%的新生儿是非婚生。</w:t>
        <w:br/>
      </w:r>
    </w:p>
    <w:p>
      <w:r>
        <w:t>“A negative attitude toward marriage is continuing to spread in South Korean society,” said Shin Sang-jin, the mayor of Seongnam, the city next to Seoul that recently hosted the matchmaking event. “I think it’s the local governments’ role to create the conditions for people who do want to get married to find their partners.”</w:t>
        <w:br/>
      </w:r>
    </w:p>
    <w:p>
      <w:r>
        <w:t>“对婚姻的消极态度在韩国社会继续蔓延，”城南市市长申相镇（音）说。最近的这场相亲活动由这座毗邻首尔的城市举办。“我认为地方政府的职责是为那些想要结婚的人创造寻找伴侣的条件。”</w:t>
        <w:br/>
      </w:r>
    </w:p>
    <w:p>
      <w:r>
        <w:t>Many young South Koreans, though, say that the real obstacles to raising the birthrate are the staggering costs of child care, unaffordable homes, slim job prospects and crushing work hours — and that blind-dating events do little to address these issues. Women, in particular, say they have been discouraged by the prevalence of discrimination against working mothers.</w:t>
        <w:br/>
      </w:r>
    </w:p>
    <w:p>
      <w:r>
        <w:t>不过，许多韩国年轻人表示，提高出生率的真正障碍是高昂的育儿费用、负担不起的住房、黯淡的就业前景和把人压垮的工作时长——而相亲活动对解决这些问题作用甚微。尤其是女性，她们表示，职业母亲普遍受到的歧视让她们感到犹豫。</w:t>
        <w:br/>
      </w:r>
    </w:p>
    <w:p>
      <w:r>
        <w:t>Others say that by trying to play matchmaker, the government is being too intrusive in personal reproductive choices.</w:t>
        <w:br/>
      </w:r>
    </w:p>
    <w:p>
      <w:r>
        <w:t>还有一些人表示，政府试图扮演媒人的角色，对个人生育选择的干预过度。</w:t>
        <w:br/>
      </w:r>
    </w:p>
    <w:p>
      <w:r>
        <w:t>But the blind-dating events have proved popular. Seongnam received more than 1,000 applications for only 100 spots for its events this month. And participants have given the mixers rave reviews.</w:t>
        <w:br/>
      </w:r>
    </w:p>
    <w:p>
      <w:r>
        <w:t>但事实证明，相亲活动很受欢迎。城南市本月仅有的100个活动名额收到了1000多份申请。参与者对这些相亲活动好评如潮。</w:t>
        <w:br/>
      </w:r>
    </w:p>
    <w:p>
      <w:r>
        <w:t>While the proportion of people getting married has declined worldwide, it has plummeted especially far in South Korea. There were six marriages per 1,000 people in the United States in 2021, compared with 3.8 per 1,000 people in South Korea.</w:t>
        <w:br/>
      </w:r>
    </w:p>
    <w:p>
      <w:r>
        <w:t>全球范围内的结婚人数占比都有所下降，但韩国下降得尤其严重。2021年，美国每1000人中有六人结婚，而韩国每1000人中有3.8人结婚。</w:t>
        <w:br/>
      </w:r>
    </w:p>
    <w:p>
      <w:r>
        <w:t>Fewer births have come along with that statistic in South Korea. In 2022, the country’s fertility rate — the average number of children born to a woman of reproductive age — declined for the seventh straight year, to 0.78, prompting officials to scramble for ways to avert a population crisis. Policy experts say they have been insufficient, and some officials’ plans have backfired.</w:t>
        <w:br/>
      </w:r>
    </w:p>
    <w:p>
      <w:r>
        <w:t>韩国的出生人数也随之减少。2022年，该国的生育率——育龄女性平均生育孩子的数量——连续第七年下降，降至0.78，促使官员们急于寻找避免人口危机的方法。政策专家表示，这些措施还不够，同时一些官员的计划适得其反。</w:t>
        <w:br/>
      </w:r>
    </w:p>
    <w:p>
      <w:r>
        <w:t>Even as the pool of South Koreans interested in having children shrinks, officials are expecting interest in government-sponsored matchmaking to endure. Seongnam, a city of about one million people, has allocated about $192,000 of its budget for such events, and plans to host several more this year.</w:t>
        <w:br/>
      </w:r>
    </w:p>
    <w:p>
      <w:r>
        <w:t>尽管对生孩子感兴趣的韩国人数量在减少，但官员们预计对政府资助的婚介活动的兴趣将持续下去。城南市是一座人口约100万的城市，已为此类活动拨出约19.2万美元的预算，并计划今年再举办几场。</w:t>
        <w:br/>
      </w:r>
    </w:p>
    <w:p>
      <w:r>
        <w:t>“What we liked to see was the young people smiling and blushing and feeling excited,” said Kang Mi-jeong, the head of the city team tasked with addressing the low birthrate, which organized the event.</w:t>
        <w:br/>
      </w:r>
    </w:p>
    <w:p>
      <w:r>
        <w:t>“我们想看到年轻人微笑、脸红、兴奋的样子，”活动组织者、负责解决低出生率问题的城市小组组长姜美贞（音）说。</w:t>
        <w:br/>
      </w:r>
    </w:p>
    <w:p>
      <w:r>
        <w:t>Cities in other countries with low birthrates, like China and Japan, have hosted such programs, too. In South Korea, many small cities have been sponsoring similar events for years, targeting people ages 27 to 39 who live or work in their communities.</w:t>
        <w:br/>
      </w:r>
    </w:p>
    <w:p>
      <w:r>
        <w:t>中国和日本等其他低出生率国家的城市也举办过这样的活动。在韩国，许多小城市多年来一直在赞助类似的活动，目标对象是在社区生活或工作的27岁至39岁的人群。</w:t>
        <w:br/>
      </w:r>
    </w:p>
    <w:p>
      <w:r>
        <w:t>The results have been mixed. Jinju, a southeastern city, has produced 11 couples throughout 12 years of hosting the events. In Gumi, an industrial city in central South Korea, 13 couples who met through the events have gotten married since 2016. In both cities, officials said they did not know how many children the event-matched couples have had.</w:t>
        <w:br/>
      </w:r>
    </w:p>
    <w:p>
      <w:r>
        <w:t>结果好坏参半。韩国东南部城市晋州举办类似活动已有12年，共产生了11对新人。在韩国中部的工业城市龟尾，自2016年以来，有13对通过这些活动认识的情侣结婚。这两个城市的官员都表示，他们不知道这些通过活动配对结成的夫妇有多少孩子。</w:t>
        <w:br/>
      </w:r>
    </w:p>
    <w:p>
      <w:r>
        <w:t>The southern coastal town of Sacheon has been holding matchmaking events for the past three years. Though none has yielded any married couples, officials said not enough time had passed to produce successful matches.</w:t>
        <w:br/>
      </w:r>
    </w:p>
    <w:p>
      <w:r>
        <w:t>南部沿海城市泗川在过去三年里一直在举办相亲活动。尽管目前还没有成功配对，但官员们表示，要得到成功的配对，时间还不够。</w:t>
        <w:br/>
      </w:r>
    </w:p>
    <w:p>
      <w:r>
        <w:t>Municipal matchmaking reached the greater Seoul area for the first time in Seongnam. Officials in Seoul said they were also considering hosting a blind-dating event. They had initially supported the proposal but were reviewing it because of widespread criticism on social media.</w:t>
        <w:br/>
      </w:r>
    </w:p>
    <w:p>
      <w:r>
        <w:t>大首尔地区首次市级相亲活动出现在城南地区。首尔官员表示，他们也在考虑举办一场相亲活动。他们最初支持这一提议，但由于社交媒体上的广泛批评，他们还在考虑。</w:t>
        <w:br/>
      </w:r>
    </w:p>
    <w:p>
      <w:r>
        <w:t>“I don’t think it would help at all to solve the shrinking birthrate,” said Jeon Seolhee, 27, a graduate student near Seoul. “For young women,” Ms. Jeon continued, “the concern is that having children would interrupt their careers.” She herself has a boyfriend, she said, but has not decided whether she wants children.</w:t>
        <w:br/>
      </w:r>
    </w:p>
    <w:p>
      <w:r>
        <w:t>“我认为这根本无助于解决出生率下降的问题，”27岁的全雪熙（音）说，她是首尔附近的一名研究生。“对年轻女性来说，她们担心生孩子会导致事业中断。”她说，她有男朋友，但还没有决定是否要孩子。</w:t>
        <w:br/>
      </w:r>
    </w:p>
    <w:p>
      <w:r>
        <w:t>Some young South Koreans have also dismissed the project as contrived and intrusive. “It feels a bit artificial,” said Park Soomin, 30, who works at a media company in Incheon, another city outside Seoul. “It’s weird that the government is trying to intervene in personal relationships.”</w:t>
        <w:br/>
      </w:r>
    </w:p>
    <w:p>
      <w:r>
        <w:t>一些韩国年轻人也对这个项目不屑一顾，认为它太过刻意、具有侵入性。“感觉有点不自然，”30岁的朴秀敏（音）说，他在首尔附近城市仁川的一家媒体公司工作。“政府试图干预私人关系，这很奇怪。”</w:t>
        <w:br/>
      </w:r>
    </w:p>
    <w:p>
      <w:r>
        <w:t>Researchers who have studied South Korea’s population decline say that reduced work hours, family-friendly work culture and gender equality within the family would be more effective than matchmaking in addressing the causes of the low fertility rate, according to Jung Jae Hoon, a professor of social welfare at Seoul Women’s University.</w:t>
        <w:br/>
      </w:r>
    </w:p>
    <w:p>
      <w:r>
        <w:t>首尔女子大学社会福利学教授郑在勋（音）表示，研究韩国人口下降的研究人员认为，在解决低生育率的原因方面，减少工作时间、关爱家庭的工作文化以及家庭内部的性别平等，会比相亲更有效。</w:t>
        <w:br/>
      </w:r>
    </w:p>
    <w:p>
      <w:r>
        <w:t>In Seongnam, officials said the blind-dating program was not meant to be the ultimate solution to the city’s demographic crisis. But they believed the events would satisfy a social need. Out of 200 people who arrived solo, 78 people walked out as pairs, they said.</w:t>
        <w:br/>
      </w:r>
    </w:p>
    <w:p>
      <w:r>
        <w:t>城南市的官员表示，相亲活动并不是该市人口危机的最终解决方案。但他们相信，这些活动将满足一种社会需求。他们说，在200名单独前来的人中，有78人结伴离开。</w:t>
        <w:br/>
      </w:r>
    </w:p>
    <w:p>
      <w:r>
        <w:t>“Young men and women might not be in relationships, but they’re bored,” said Lee Myung-gil, a dating coach who helped run the dating event program in Seongnam, “and they say they’re lonely on the weekends.”</w:t>
        <w:br/>
      </w:r>
    </w:p>
    <w:p>
      <w:r>
        <w:t>“年轻男女可能没有恋爱关系，但他们很无聊，”帮助运营城南相亲活动项目的约会教练李明吉（音）说，“他们说周末很孤独。”</w:t>
        <w:br/>
      </w:r>
    </w:p>
    <w:p>
      <w:r>
        <w:t>Hwang Dabin, 33, who works in real estate in Seongnam, said he was interested in attending one of the events hosted by his city because the pandemic had put a damper on his social life. He has been single for six years now, he added.</w:t>
        <w:br/>
      </w:r>
    </w:p>
    <w:p>
      <w:r>
        <w:t>33岁的黄大彬（音）在城南从事房地产工作，他说他有兴趣参加城南主办的活动，因为疫情给他的社交生活带来了负面影响。他补充说，他已经单身六年了。</w:t>
        <w:br/>
      </w:r>
    </w:p>
    <w:p>
      <w:r>
        <w:t>“I was excited to hear that this event was going to be in person,” he said, adding that he had matched with a woman at the event. A few weeks later, he said he was still talking to her.</w:t>
        <w:br/>
      </w:r>
    </w:p>
    <w:p>
      <w:r>
        <w:t>“听说这次活动是线下面对面的，我很兴奋。”他还说，他在活动中与一位女士配对成功。几周后，他说两个人还在聊天。</w:t>
        <w:br/>
      </w:r>
    </w:p>
    <w:p>
      <w:r>
        <w:t>Ms. Kim did not find a match. But she said she was not disappointed. Some fellow attendees from the event she went to were organizing a meet-up on their own, and she planned to go.</w:t>
        <w:br/>
      </w:r>
    </w:p>
    <w:p>
      <w:r>
        <w:t>金女士没有找到匹配对象。但她说自己没有失望。她参加那次活动的一些与会者正在自己组织一个见面会，她打算去参加。</w:t>
        <w:br/>
      </w:r>
    </w:p>
    <w:p>
      <w:r>
        <w:t>And whether she found someone or not, she was not worried.</w:t>
        <w:br/>
      </w:r>
    </w:p>
    <w:p>
      <w:r>
        <w:t>不管是否找到对象，她都不担心。</w:t>
        <w:br/>
      </w:r>
    </w:p>
    <w:p>
      <w:r>
        <w:t>“Now I’m trying to be content with just having a good time with good people,” she said. “Connections don’t happen by force.”</w:t>
        <w:br/>
      </w:r>
    </w:p>
    <w:p>
      <w:r>
        <w:t>“现在我尽量满足于和美好的人一起度过美好的时光，”她说。“人与人之间的联系不能强求。”</w:t>
        <w:br/>
      </w:r>
    </w:p>
    <w:p>
      <w:pPr>
        <w:pStyle w:val="Heading1"/>
        <w:spacing w:before="0" w:after="280"/>
      </w:pPr>
      <w:r>
        <w:rPr>
          <w:rFonts w:ascii="Times New Roman" w:hAnsi="Times New Roman" w:eastAsia="宋体"/>
          <w:b/>
          <w:sz w:val="52"/>
        </w:rPr>
        <w:t>恒大集团在美国申请破产保护</w:t>
      </w:r>
    </w:p>
    <w:p>
      <w:r>
        <w:t>China Evergrande, a behemoth property developer, filed for bankruptcy protection on Thursday more than two years after it defaulted on its debt.</w:t>
        <w:br/>
      </w:r>
    </w:p>
    <w:p>
      <w:r>
        <w:t>大型房地产开发商中国恒大在债务违约两年多后于周四申请破产保护。</w:t>
        <w:br/>
      </w:r>
    </w:p>
    <w:p>
      <w:r>
        <w:t>The company’s meltdown in 2021 was followed by the defaults of smaller developers and signaled the start of a slow decay of China’s real estate sector that now threatens to inflict damage on the country’s broader economy. Another giant developer, Country Garden, is staring down a default of its own after missing payments to lenders and holding $200 billion in unpaid bills.</w:t>
        <w:br/>
      </w:r>
    </w:p>
    <w:p>
      <w:r>
        <w:t>2021年恒大债务危机后，小型开发商出现违约潮，标志着中国房地产行业开始缓慢衰退，现在有可能对中国整体经济造成损害。另一家大型开发商碧桂园因未能向贷方付款并持有2000亿美元的未付账单，也面临着违约的风险。</w:t>
        <w:br/>
      </w:r>
    </w:p>
    <w:p>
      <w:r>
        <w:t>Evergrande’s bankruptcy petition, filed in the United States bankruptcy court in the Southern District of New York, comes as the company continues to try to settle staggering levels of debt. As of the end of last year, Evergrande, which along with its affiliated companies has assets in the United States, reported liabilities totaling $335 billion.</w:t>
        <w:br/>
      </w:r>
    </w:p>
    <w:p>
      <w:r>
        <w:t>恒大集团向纽约南区美国破产法院提交破产申请之际，该公司仍在继续努力解决巨额债务问题。截至去年底，恒大及其在美国拥有资产的附属公司的负债总额达3350亿美元。</w:t>
        <w:br/>
      </w:r>
    </w:p>
    <w:p>
      <w:r>
        <w:t>That Evergrande is still negotiating with its creditors is a sign of the deep structural problems and slow-moving crash facing China’s real estate market.</w:t>
        <w:br/>
      </w:r>
    </w:p>
    <w:p>
      <w:r>
        <w:t>恒大仍在与债权人进行谈判，这表明中国房地产市场面临深层次的结构性问题和缓慢的崩盘。</w:t>
        <w:br/>
      </w:r>
    </w:p>
    <w:p>
      <w:r>
        <w:t>Long the prime avenue for millions of Chinese people to build wealth, the housing sector has in effect seized up because of a turn in government policy several years ago to cool the property market. China’s top leader, Xi Jinping, ordered that homes should be for living, not for speculation. Then, in 2020, the government cracked down on excessive borrowing, limiting the ability of real estate companies to raise money and prompting a series of defaults.</w:t>
        <w:br/>
      </w:r>
    </w:p>
    <w:p>
      <w:r>
        <w:t>长期以来，房地产行业一直是千百万中国人积累财富的主要途径，但由于政府几年前转变政策，为房市降温，该行业实际上已经陷入停滞状态。中国最高领导人习近平下令，房子是用来住的，不是用来炒的。随后，2020年，政府严厉打击过度借贷，限制了房地产公司筹集资金的能力，并引发了一系列违约事件。</w:t>
        <w:br/>
      </w:r>
    </w:p>
    <w:p>
      <w:r>
        <w:t>The policy change was a sharp comedown for an exuberant housing market that for decades ran parallel to China’s rise as a global economic power, but was marred by overbuilding and risky financial practices.</w:t>
        <w:br/>
      </w:r>
    </w:p>
    <w:p>
      <w:r>
        <w:t>几十年来，伴随着中国崛起为全球经济强国，房地产市场一片繁荣，但过度建设和高风险的金融行为造成了损害。政策变化使繁荣的房地产市场急剧衰落。</w:t>
        <w:br/>
      </w:r>
    </w:p>
    <w:p>
      <w:r>
        <w:t>Home buyers frequently took out mortgages to purchase apartments before construction was completed, providing developers with a steady stream of revenue they used to operate and build more homes. As the market slowed, consumers were left with debt and no home to show for it.</w:t>
        <w:br/>
      </w:r>
    </w:p>
    <w:p>
      <w:r>
        <w:t>购房者通常用贷款购买期房，这为开发商提供了稳定的收入来源，用于企业的运营和建造更多房屋。随着市场放缓，背负债务的消费者无房可收。</w:t>
        <w:br/>
      </w:r>
    </w:p>
    <w:p>
      <w:r>
        <w:t>Evergrande had presold 720,000 apartments that it had yet to complete at of the end of last year, according to Gavekal Dragonomics, a research firm.</w:t>
        <w:br/>
      </w:r>
    </w:p>
    <w:p>
      <w:r>
        <w:t>研究公司龙洲经讯的数据显示，截至去年底，恒大已销售但未交付的期房达72万套。</w:t>
        <w:br/>
      </w:r>
    </w:p>
    <w:p>
      <w:r>
        <w:t>Adding to the woes of the housing market, China’s overall economy, the world’s second largest, is struggling to recover after three years of harsh “zero Covid” measures that left companies wary of hiring, consumers reluctant to spend, stocks suffering and would-be homeowners wary of buying.</w:t>
        <w:br/>
      </w:r>
    </w:p>
    <w:p>
      <w:r>
        <w:t>使房地产市场的困境雪上加霜的是，作为全球第二大经济体，中国在实施了三年严厉的新冠“清零”措施后复苏艰难，导致企业不敢招聘，消费者不愿消费，股市遭受重挫，有意购房者出手谨慎。</w:t>
        <w:br/>
      </w:r>
    </w:p>
    <w:p>
      <w:r>
        <w:t>“China’s property sector has experienced an unprecedented correction,” analysts at Nomura wrote in a research note this week.</w:t>
        <w:br/>
      </w:r>
    </w:p>
    <w:p>
      <w:r>
        <w:t>野村证券分析师在本周的一份研究报告中写道：“中国房地产行业经历了前所未有的调整。”</w:t>
        <w:br/>
      </w:r>
    </w:p>
    <w:p>
      <w:r>
        <w:t>Country Garden, which has said it expects its losses in the first half of this year to climb as high as $7.6 billion, has yet to complete nearly one million apartments across hundreds of cities in China, by one estimate.</w:t>
        <w:br/>
      </w:r>
    </w:p>
    <w:p>
      <w:r>
        <w:t>碧桂园表示，预计今年上半年的亏损将高达76亿美元，据估计，该公司在中国数百座城市有近100万套尚未完工的公寓。</w:t>
        <w:br/>
      </w:r>
    </w:p>
    <w:p>
      <w:r>
        <w:t>Commenters on Chinese social media sites this week reacted to news of Country Garden’s financial spiral with anger, some invoking the painful memory of Evergrande’s default two years ago.</w:t>
        <w:br/>
      </w:r>
    </w:p>
    <w:p>
      <w:r>
        <w:t>本周，中国社交媒体网站上的评论者对碧桂园债务问题恶化的消息感到愤怒，一些人提及两年前恒大违约的痛苦记忆。</w:t>
        <w:br/>
      </w:r>
    </w:p>
    <w:p>
      <w:pPr>
        <w:pStyle w:val="Heading1"/>
        <w:spacing w:before="0" w:after="280"/>
      </w:pPr>
      <w:r>
        <w:rPr>
          <w:rFonts w:ascii="Times New Roman" w:hAnsi="Times New Roman" w:eastAsia="宋体"/>
          <w:b/>
          <w:sz w:val="52"/>
        </w:rPr>
        <w:t>美国警告中俄情报部门正瞄准私营航天公司</w:t>
      </w:r>
    </w:p>
    <w:p>
      <w:r>
        <w:t>Chinese and Russian intelligence agencies are targeting American private space companies, attempting to steal critical technologies and preparing cyberattacks aimed at degrading U.S. satellite capabilities during a conflict or emergency, according to a new warning by American intelligence agencies.</w:t>
        <w:br/>
      </w:r>
    </w:p>
    <w:p>
      <w:r>
        <w:t>据美国情报部门发出的最新警告，中国和俄罗斯情报部门正在瞄准私营航天公司，意在窃取关键技术，并为冲突或紧急情况下的网络攻击做好准备，这些攻击的目的是降低美国卫星的能力。</w:t>
        <w:br/>
      </w:r>
    </w:p>
    <w:p>
      <w:r>
        <w:t>The National Counterintelligence and Security Center, the F.B.I. and the Air Force issued a new advisory to American companies Friday morning. The broad warning to industry said that foreign intelligence services could be targeting space firms, their employees and the contractors that serve those companies.</w:t>
        <w:br/>
      </w:r>
    </w:p>
    <w:p>
      <w:r>
        <w:t>周五上午，国家反情报和安全中心、联邦调查局和空军向美国企业发出了一项建议。这是一个面向行业的全面警告，称外国情报机构可能在针对航天企业、它们的雇员以及为它们服务的承包商。</w:t>
        <w:br/>
      </w:r>
    </w:p>
    <w:p>
      <w:r>
        <w:t>Space companies’ data and intellectual property could be at risk from attempts to break into computer networks, moles placed inside companies and foreign infiltration of the supply chain, officials said.</w:t>
        <w:br/>
      </w:r>
    </w:p>
    <w:p>
      <w:r>
        <w:t>官员称，对电脑网络的侵入、安插在公司内部的间谍以及供应链的外国渗透可能会让航天公司的数据和知识产权面临风险。</w:t>
        <w:br/>
      </w:r>
    </w:p>
    <w:p>
      <w:r>
        <w:t>“Foreign intelligence entities recognize the importance of the commercial space industry to the U.S. economy and national security, including the growing dependence of critical infrastructure on space-based assets,” the Counterintelligence Center warning said. “They see U.S. space-related innovation and assets as potential threats as well as valuable opportunities to acquire vital technologies and expertise.”</w:t>
        <w:br/>
      </w:r>
    </w:p>
    <w:p>
      <w:r>
        <w:t>“外国情报实体清楚民用航天产业对美国经济和国家安全的重要性，包括关键基础设施对天基资产的日益依赖，”反情报中心警告。“在他们看来，美国的太空相关创新和资产是潜在的威胁，同时也是获取重要技术和专业技能的宝贵机会。”</w:t>
        <w:br/>
      </w:r>
    </w:p>
    <w:p>
      <w:r>
        <w:t>While the United States still builds and launches multimillion dollar reconnaissance and communications satellite, much of American innovation in space is being done by commercial companies, including those that conduct launches and others that build and field satellites.</w:t>
        <w:br/>
      </w:r>
    </w:p>
    <w:p>
      <w:r>
        <w:t>尽管美国仍在继续建造和发射耗资数以百万计的侦察和通讯卫星，但在太空领域的许多创新是由商业公司进行的，这包括了从事发射业务的公司，还有一些建造和应用卫星的公司。</w:t>
        <w:br/>
      </w:r>
    </w:p>
    <w:p>
      <w:r>
        <w:t>Intelligence agencies are increasingly dependent on the private-sector space industry, and U.S. officials are worried about the interest Chinese and Russian spy services have shown in those companies, based on recent F.B.I. investigations and intelligence collection on foreign intelligence plans. American officials believe innovations by SpaceX, Blue Origin and other private companies have given the United States a huge advantage in space, one that is envied by foreign adversaries.</w:t>
        <w:br/>
      </w:r>
    </w:p>
    <w:p>
      <w:r>
        <w:t>情报部门越来越依赖私营太空产业，从联邦调查局最近的调查以及对外国情报计划的情报收集来看，美国官员担心，中国和俄罗斯间谍机构对这些公司表现出了兴趣。美国官员相信，SpaceX、蓝色起源(Blue Origin)等等私人企业的创新，让美国在太空领域占据了极大优势，并引起敌对的外国势力的艳羡。</w:t>
        <w:br/>
      </w:r>
    </w:p>
    <w:p>
      <w:r>
        <w:t>Security measures vary greatly from company to company, and some U.S. officials believe the space industry needs to tighten protections against attempts by Chinese and Russian intelligence agencies to infiltrate them.</w:t>
        <w:br/>
      </w:r>
    </w:p>
    <w:p>
      <w:r>
        <w:t>各企业的安全措施有很大不同，一些美国官员相信，太空产业需要加强防备，以应对中国和俄罗斯情报部门的渗透。</w:t>
        <w:br/>
      </w:r>
    </w:p>
    <w:p>
      <w:r>
        <w:t>Since 2017, the Justice Department has charged Chinese, Russian and Iranian nationals in various schemes to steal space-related technology. Last October, five Russian nationals were accused in an indictment of trying to illicitly acquire “semiconductors and microprocessors used in satellites, missiles, and other space-based military applications” from American companies. In 2019, a Chinese national was sentenced to federal prison for trying to acquire a radiation-hardened power amplifier used in space applications.</w:t>
        <w:br/>
      </w:r>
    </w:p>
    <w:p>
      <w:r>
        <w:t>自2017年以来，司法部已经就多起窃取太空相关技术的案件对中国、俄罗斯和伊朗公民发起指控。去年十月的一份起诉书指控五名俄罗斯公民试图用不正当手段从美国公司获取“用于卫星、导弹和其他天基军事应用的半导体和微芯片”。2019年，一名中国公民因试图获取一种用于太空的抗辐射加固功率放大器而被判联邦监禁。</w:t>
        <w:br/>
      </w:r>
    </w:p>
    <w:p>
      <w:r>
        <w:t>And some companies have disclosed infiltration attempts. In 2020, United Launch Alliance, a joint venture of Boeing and Lockheed Martin which puts many national security satellites into orbit, suggested a Chinese firm had tried to infiltrate its supply chain. The supplier did not succeed in extracting critical intelligence.</w:t>
        <w:br/>
      </w:r>
    </w:p>
    <w:p>
      <w:r>
        <w:t>一些公司公开了对它们的渗透企图。2020年，波音与洛克希德马丁的合营企业联合发射联盟表示，一家中国公司试图渗透其供应链，但没能取得关键情报。该联盟发射了多枚国家安全卫星。</w:t>
        <w:br/>
      </w:r>
    </w:p>
    <w:p>
      <w:r>
        <w:t>American officials also believe rendering ineffective space-based communications and imaging satellites is likely to be the opening move of any future conflict. As Moscow launched its invasion of Ukraine in February last year, hackers linked to the Russian government conducted a cyberattack against Viasat, a U.S.-based communications firm, in an attempt to disrupt Ukraine’s ability to command its troops.</w:t>
        <w:br/>
      </w:r>
    </w:p>
    <w:p>
      <w:r>
        <w:t>美国官员还认为，在未来的冲突中，可能会在一开始就着手令天基通讯和成像卫星失效。去年2月莫斯科入侵乌克兰时，与俄罗斯政府有关联的黑客对总部位于美国的通讯公司Viasat发起网络攻击，试图对乌克兰的军事指令传达进行干扰。</w:t>
        <w:br/>
      </w:r>
    </w:p>
    <w:p>
      <w:r>
        <w:t>As the war has gone on, Russians have focused on jamming satellites. SpaceX’s low-earth orbit satellite network Starlink has also proved critical to Ukraine’s war effort.</w:t>
        <w:br/>
      </w:r>
    </w:p>
    <w:p>
      <w:r>
        <w:t>随着战争的进行，俄罗斯将重点放在了对卫星的干扰阻塞上，事实证明SpaceX的近地轨道卫星网络“星链”对乌克兰的战争行动也起到了关键作用。</w:t>
        <w:br/>
      </w:r>
    </w:p>
    <w:p>
      <w:r>
        <w:t>The warning issued Friday advises companies to track anomalous incidents on their computer networks to look for potential breaches, develop protocols to identify potential foreign agents inside the business, conduct due diligence on potential investors and prioritize the protection of the most important intellectual properties.</w:t>
        <w:br/>
      </w:r>
    </w:p>
    <w:p>
      <w:r>
        <w:t>周五的警告建议企业追踪其计算机网络中的反常状况，从而寻找潜在的入侵，开发用于识别企业内潜在外国代理人的规约，对潜在投资人进行尽职调查，并优先保护最重要的知识产权。</w:t>
        <w:br/>
      </w:r>
    </w:p>
    <w:p>
      <w:pPr>
        <w:pStyle w:val="Heading1"/>
        <w:spacing w:before="0" w:after="280"/>
      </w:pPr>
      <w:r>
        <w:rPr>
          <w:rFonts w:ascii="Times New Roman" w:hAnsi="Times New Roman" w:eastAsia="宋体"/>
          <w:b/>
          <w:sz w:val="52"/>
        </w:rPr>
        <w:t>福岛核处理水开始排海，中国禁止进口日本水产品</w:t>
      </w:r>
    </w:p>
    <w:p>
      <w:r>
        <w:t>Japan began releasing into the ocean the first tranche of more than a million tons of treated radioactive wastewater from the ruined Fukushima Daiichi nuclear power plant on Thursday. The Chinese government, which has been the most vocal regional opponent to the discharge plan, responded by announcing that it would suspend seafood imports from Japan. China imported about $3.2 million in fresh seafood from Japan in July.</w:t>
        <w:br/>
      </w:r>
    </w:p>
    <w:p>
      <w:r>
        <w:t>周四，日本开始向海洋排放第一批来自福岛第一核电站的100多万吨经处理的放射性废水。中国一直是该地区最公开反对排放计划的国家，作为回应，中国政府宣布将暂停从日本进口水产品。7月，中国从日本进口了价值约320万美元的新鲜海鲜。</w:t>
        <w:br/>
      </w:r>
    </w:p>
    <w:p>
      <w:r>
        <w:t>The Japanese government and Tokyo Electric Power Company, which operated the plant and is overseeing its decommissioning, have promised that the water is safe for humans and that they will monitor the continuing release to make sure that radioactive material does not exceed international standards.</w:t>
        <w:br/>
      </w:r>
    </w:p>
    <w:p>
      <w:r>
        <w:t>日本政府和东京电力公司承诺，这些水对人类是安全的，他们将继续监测排放情况，以确保放射性物质不会超过国际标准。东京电力公司运营该核电站，并负责监督其退役工作。</w:t>
        <w:br/>
      </w:r>
    </w:p>
    <w:p>
      <w:r>
        <w:t>Why It Matters</w:t>
        <w:br/>
      </w:r>
    </w:p>
    <w:p>
      <w:r>
        <w:t>为何重要？</w:t>
        <w:br/>
      </w:r>
    </w:p>
    <w:p>
      <w:r>
        <w:t>In the two years since Japan announced its plan to release the wastewater into the sea, the plan has provoked serious political tensions with nearby China and South Korea, as well as anxiety at home. The Chinese government had previously criticized the plan as unsafe; in South Korea, the administration of President Yoon Suk Yeol supports Japan’s efforts, but opposition lawmakers have castigated the move as a potential threat to humans. Within Japan, fishermen’s unions fear that public anxiety about the safety of the water could affect their livelihoods.</w:t>
        <w:br/>
      </w:r>
    </w:p>
    <w:p>
      <w:r>
        <w:t>自日本宣布将污水排入大海的计划以来的两年里，该计划引发了日本与邻国中国及韩国之间严重的政治紧张局势，同时也引发了日本国内的焦虑。中国政府此前曾批评该计划不安全；在韩国，尹锡悦总统领导的政府支持日本的努力，但是反对派议员谴责日本此举是对人类的潜在威胁。在日本国内，渔民工会担心公众对水域安全的担忧会影响他们的生计。</w:t>
        <w:br/>
      </w:r>
    </w:p>
    <w:p>
      <w:r>
        <w:t>Background</w:t>
        <w:br/>
      </w:r>
    </w:p>
    <w:p>
      <w:r>
        <w:t>背景</w:t>
        <w:br/>
      </w:r>
    </w:p>
    <w:p>
      <w:r>
        <w:t>Ever since a huge earthquake and tsunami in 2011 led to a meltdown at the Fukushima plant, Tepco, as the power company is known, has used water to cool the ruined nuclear fuel rods that remain too hot to remove. As the water passes through the reactors, it picks up nuclear materials. The power company runs the cooling water through treatment plants that remove most radioactive nuclides except for tritium, which the International Atomic Energy Agency said in July will not pose a serious health threat to humans if released to the ocean.</w:t>
        <w:br/>
      </w:r>
    </w:p>
    <w:p>
      <w:r>
        <w:t>自2011年的大地震和海啸导致福岛核电站熔毁以来，东京电力公司一直在用水冷却受损的核燃料棒，因为这些燃料棒温度过高，无法移除。当水穿过反应堆时，会吸附核物质。东京电力公司通过处理厂处理冷却水，除去水中除氚以外的大部分放射性核素。国际原子能机构今年7月表示，氚如果排放到海洋中，不会对人类健康构成严重威胁。</w:t>
        <w:br/>
      </w:r>
    </w:p>
    <w:p>
      <w:r>
        <w:t>The Japanese government has said that with more than 1.34 million tons of wastewater already accumulated on site, the power company will shortly run out of storage room and that it has no choice but to release the water into the ocean.</w:t>
        <w:br/>
      </w:r>
    </w:p>
    <w:p>
      <w:r>
        <w:t>日本政府表示，由于现场已经积累了超过134万吨的废水，东京电力公司很快就会耗尽储存空间，因此别无选择，只能将这些水排放到海洋中。</w:t>
        <w:br/>
      </w:r>
    </w:p>
    <w:p>
      <w:r>
        <w:t>What’s Next</w:t>
        <w:br/>
      </w:r>
    </w:p>
    <w:p>
      <w:r>
        <w:t>接下来会怎样</w:t>
        <w:br/>
      </w:r>
    </w:p>
    <w:p>
      <w:r>
        <w:t>The first release of 7,800 tons of treated water is expected to last about 17 days. Both Tepco and Japan’s fisheries agency have said they will monitor the ocean water for radioactive levels, and the IAEA has said it will also oversee the process, which is expected to last decades.</w:t>
        <w:br/>
      </w:r>
    </w:p>
    <w:p>
      <w:r>
        <w:t>第一次释放的7800吨经处理的水预计将持续排放17天左右。东京电力公司和日本渔业机构都表示将监测海水的放射性水平，国际原子能机构也表示将监督这一过程，预计这一过程将持续数十年。</w:t>
        <w:br/>
      </w:r>
    </w:p>
    <w:p>
      <w:r>
        <w:t>To compensate fishermen who lose business due to public anxiety, the Japanese government is allocating 80 billion yen ($552 million).</w:t>
        <w:br/>
      </w:r>
    </w:p>
    <w:p>
      <w:r>
        <w:t>为了补偿因公众焦虑而失去生意的渔民，日本政府将拨款800亿日元（合5.52亿美元）。</w:t>
        <w:br/>
      </w:r>
    </w:p>
    <w:p>
      <w:pPr>
        <w:pStyle w:val="Heading1"/>
        <w:spacing w:before="0" w:after="280"/>
      </w:pPr>
      <w:r>
        <w:rPr>
          <w:rFonts w:ascii="Times New Roman" w:hAnsi="Times New Roman" w:eastAsia="宋体"/>
          <w:b/>
          <w:sz w:val="52"/>
        </w:rPr>
        <w:t>关于中国的房地产危机，你应该知道的</w:t>
      </w:r>
    </w:p>
    <w:p>
      <w:r>
        <w:t>Tremors in China’s real estate market are shaking the country’s economy, as well as the world, which has come to rely on China as a reliable engine of growth.</w:t>
        <w:br/>
      </w:r>
    </w:p>
    <w:p>
      <w:r>
        <w:t>中国房地产市场的震荡正在动摇中国经济，也动摇了已经开始依赖中国作为可靠增长引擎的世界经济。</w:t>
        <w:br/>
      </w:r>
    </w:p>
    <w:p>
      <w:r>
        <w:t>Major developers are faltering as they face huge losses, struggle with mountains of debt and miss payments to lenders. A long-running building boom that propelled China’s growth has come to a halt, threatening the jobs and savings of millions of households. China’s markets have tumbled and its currency has weakened as officials take action to spur growth.</w:t>
        <w:br/>
      </w:r>
    </w:p>
    <w:p>
      <w:r>
        <w:t>大型开发商举步维艰，面临巨额损失，在堆积如山的债务中挣扎，无力偿还贷款。推动中国经济增长的长期建筑热潮已经停止，威胁到数百万家庭的就业和储蓄。随着官员采取行动刺激经济增长，中国股市暴跌，人民币贬值。</w:t>
        <w:br/>
      </w:r>
    </w:p>
    <w:p>
      <w:r>
        <w:t>Here’s what you need to know:</w:t>
        <w:br/>
      </w:r>
    </w:p>
    <w:p>
      <w:r>
        <w:t>以下是你需要了解的内容：</w:t>
        <w:br/>
      </w:r>
    </w:p>
    <w:p>
      <w:r>
        <w:t>What’s going on with real estate and China’s economy?</w:t>
        <w:br/>
      </w:r>
    </w:p>
    <w:p>
      <w:r>
        <w:t>房地产和中国经济到底怎么了？</w:t>
        <w:br/>
      </w:r>
    </w:p>
    <w:p>
      <w:r>
        <w:t>For decades, China’s economy was dependent on a booming real estate sector fueled by population growth. The housing market created jobs and served as a place to store wealth for China’s growing middle class. Local governments also depended on revenue from land sales.</w:t>
        <w:br/>
      </w:r>
    </w:p>
    <w:p>
      <w:r>
        <w:t>几十年来，中国经济依赖人口增长推动的蓬勃发展的房地产业。房地产市场创造了就业机会，同时中国不断壮大的中产阶级在这里投入他们的财富。地方政府也依靠出让土地获得收入。</w:t>
        <w:br/>
      </w:r>
    </w:p>
    <w:p>
      <w:r>
        <w:t>But the country’s population isn’t growing the way it used to, and years of strict Covid-19 restrictions shook Chinese consumers. The government has also cracked down on risky practices in the industry, a combination that has left real estate developers with enormous debt and more new housing units than buyers.</w:t>
        <w:br/>
      </w:r>
    </w:p>
    <w:p>
      <w:r>
        <w:t>但中国的人口不再像以前那样增长，而且执行了数年的严格新冠限制措施改变了中国消费者。该行业的高风险行为加上政府对这些行为的打击导致房地产开发商背负巨额债务，新房数量供大于求。</w:t>
        <w:br/>
      </w:r>
    </w:p>
    <w:p>
      <w:r>
        <w:t>Home prices have slumped, denting Chinese households’ savings, and confidence, as the government tries to transition from an economy powered by state-directed investments and exports to one led by domestic consumer spending.</w:t>
        <w:br/>
      </w:r>
    </w:p>
    <w:p>
      <w:r>
        <w:t>在政府试图从国家主导的投资和出口驱动的经济转型为国内消费支出主导的经济之际，房价暴跌，削弱了中国家庭的储蓄和信心。</w:t>
        <w:br/>
      </w:r>
    </w:p>
    <w:p>
      <w:r>
        <w:t>How bad is it?</w:t>
        <w:br/>
      </w:r>
    </w:p>
    <w:p>
      <w:r>
        <w:t>有多严重？</w:t>
        <w:br/>
      </w:r>
    </w:p>
    <w:p>
      <w:r>
        <w:t>By one estimate from Gavekal Research, unpaid bills from private Chinese developers total $390 billion, a major threat looming over the economy.</w:t>
        <w:br/>
      </w:r>
    </w:p>
    <w:p>
      <w:r>
        <w:t>根据龙洲经讯的一项估计，中国民营开发商的未付账单总额达3900亿美元，这是对经济的一个重大威胁。</w:t>
        <w:br/>
      </w:r>
    </w:p>
    <w:p>
      <w:r>
        <w:t>Economists have downgraded their forecasts for China’s economic growth, many to below the government’s target of about 5 percent.</w:t>
        <w:br/>
      </w:r>
    </w:p>
    <w:p>
      <w:r>
        <w:t>经济学家们纷纷下调了对中国经济增长的预测，很多预测低于政府设定的约5%的目标。</w:t>
        <w:br/>
      </w:r>
    </w:p>
    <w:p>
      <w:r>
        <w:t>Both imports and exports have fallen in recent months, and foreign investment into the country dropped more than 80 percent in the second quarter from a year earlier. Consumer prices in China fell in July for the first time in two years, a sign that Chinese households were spending less.</w:t>
        <w:br/>
      </w:r>
    </w:p>
    <w:p>
      <w:r>
        <w:t>近几个月来，进出口双双下降，第二季度外国对华投资同比下降80%以上。7月中国消费者价格两年来首次下降，这表明中国家庭支出在减少。</w:t>
        <w:br/>
      </w:r>
    </w:p>
    <w:p>
      <w:r>
        <w:t>The Hang Seng Index of stocks listed in Hong Kong entered into a bear market on Friday, falling more than 20 percent from its high in January.</w:t>
        <w:br/>
      </w:r>
    </w:p>
    <w:p>
      <w:r>
        <w:t>香港恒生指数上周五进入熊市，较1月份高点下跌逾20%。</w:t>
        <w:br/>
      </w:r>
    </w:p>
    <w:p>
      <w:r>
        <w:t>What companies are at the center of the crisis?</w:t>
        <w:br/>
      </w:r>
    </w:p>
    <w:p>
      <w:r>
        <w:t>哪些公司处于危机的中心？</w:t>
        <w:br/>
      </w:r>
    </w:p>
    <w:p>
      <w:r>
        <w:t>Country Garden, China’s largest real estate developer, said this month that it expected to report a loss of up to $7.6 billion for the first six months of this year. The company’s share price has tanked as investors fear it could default on billions of dollars in loans.</w:t>
        <w:br/>
      </w:r>
    </w:p>
    <w:p>
      <w:r>
        <w:t>中国最大的房地产开发商碧桂园本月表示，预计今年前六个月的亏损将高达76亿美元。该公司股价暴跌，因为投资者担心它可能会出现数十亿美元的贷款违约。</w:t>
        <w:br/>
      </w:r>
    </w:p>
    <w:p>
      <w:r>
        <w:t>China Evergrande, another major real estate developer, recently filed for U.S. bankruptcy as it restructures its debt. The company defaulted on $300 billion of debt in 2021, one of the first major signs that China’s real estate industry was in trouble.</w:t>
        <w:br/>
      </w:r>
    </w:p>
    <w:p>
      <w:r>
        <w:t>另一家大型房地产开发商中国恒大最近在美国申请破产，以进行债务重组。该公司在2021年违约了3000亿美元的债务，这是中国房地产行业陷入困境的首批重大迹象之一。</w:t>
        <w:br/>
      </w:r>
    </w:p>
    <w:p>
      <w:r>
        <w:t>The sector’s troubles are also spreading to China’s financial trust companies, which offer investments with higher returns than standard bank deposits and often invest in real estate projects.</w:t>
        <w:br/>
      </w:r>
    </w:p>
    <w:p>
      <w:r>
        <w:t>房地产行业的问题也蔓延到了中国的金融信托公司，这些公司提供的投资回报率高于正常的银行存款利率，并且往往是投资于房地产项目。</w:t>
        <w:br/>
      </w:r>
    </w:p>
    <w:p>
      <w:r>
        <w:t>Zhongrong International Trust, which manages about $85 billion in assets, has recently missed payments to investors. Videos circulating on social media showed a crowd of investors protesting outside the firm’s offices in Beijing, demanding that the company pay them back.</w:t>
        <w:br/>
      </w:r>
    </w:p>
    <w:p>
      <w:r>
        <w:t>管理着约850亿美元资产的中融国际信托最近未能向投资者兑付。社交媒体上流传的视频显示，一群投资者在该公司北京办公室外抗议，要求偿还资金。</w:t>
        <w:br/>
      </w:r>
    </w:p>
    <w:p>
      <w:r>
        <w:t>What is China’s government doing about all this?</w:t>
        <w:br/>
      </w:r>
    </w:p>
    <w:p>
      <w:r>
        <w:t>面对这一切，中国政府在做什么？</w:t>
        <w:br/>
      </w:r>
    </w:p>
    <w:p>
      <w:r>
        <w:t>Chinese regulators started cracking down on reckless borrowing in 2020, which forced companies to reduce their debt levels before taking on more debt.</w:t>
        <w:br/>
      </w:r>
    </w:p>
    <w:p>
      <w:r>
        <w:t>中国的监管机构从2020年开始打击过度借贷，迫使企业在进一步举债前要先降低债务水平。</w:t>
        <w:br/>
      </w:r>
    </w:p>
    <w:p>
      <w:r>
        <w:t>That led to the trouble at heavily indebted developers like Evergrande and Country Garden. More than 50 real estate developers in China have failed to make payments in the past three years, according to Standard &amp; Poor’s.</w:t>
        <w:br/>
      </w:r>
    </w:p>
    <w:p>
      <w:r>
        <w:t>这给恒大和碧桂园等负债累累的开发商带来了麻烦。标准普尔的数据显示，过去三年中国有超过50家房地产开发商未能还款。</w:t>
        <w:br/>
      </w:r>
    </w:p>
    <w:p>
      <w:r>
        <w:t>The government recently outlined programs aimed at spurring spending and investment, but the details have been opaque.</w:t>
        <w:br/>
      </w:r>
    </w:p>
    <w:p>
      <w:r>
        <w:t>政府最近出台了刺激支出和投资的计划，但细节仍不明确。</w:t>
        <w:br/>
      </w:r>
    </w:p>
    <w:p>
      <w:r>
        <w:t>China’s central bank on Monday cut its one-year loan rate, which is used for most corporate loans, but left its five-year rate, used to price mortgages, unchanged. Economists had expected more aggressive moves.</w:t>
        <w:br/>
      </w:r>
    </w:p>
    <w:p>
      <w:r>
        <w:t>中国央行周一下调了一年期贷款利率，大多数企业贷款基于这一利率，但用于抵押贷款定价的五年期贷款利率保持不变。经济学家此前曾预期有更激进的举措。</w:t>
        <w:br/>
      </w:r>
    </w:p>
    <w:p>
      <w:r>
        <w:t>What effect could China’s troubles have on the global economy?</w:t>
        <w:br/>
      </w:r>
    </w:p>
    <w:p>
      <w:r>
        <w:t>中国的麻烦会对全球经济产生什么影响？</w:t>
        <w:br/>
      </w:r>
    </w:p>
    <w:p>
      <w:r>
        <w:t>Over the past decade, China has been the source of more than 40 percent of global economic growth, compared with 22 percent from the United States and 9 percent from the eurozone, according to BCA Research.</w:t>
        <w:br/>
      </w:r>
    </w:p>
    <w:p>
      <w:r>
        <w:t>BCA研究的数据显示，过去十年，中国对全球经济增长的贡献率超过40%，而美国和欧元区的贡献率分别为22%和9%。</w:t>
        <w:br/>
      </w:r>
    </w:p>
    <w:p>
      <w:r>
        <w:t>A decline in consumer spending in China hurts companies that do business there, like American technology firms and European luxury goods groups. A weaker Chinese economy also means less appetite for oil, minerals and other building blocks of industry. China is one of the United States’ largest trading partners, purchasing billions of dollars of American crops and machinery each year.</w:t>
        <w:br/>
      </w:r>
    </w:p>
    <w:p>
      <w:r>
        <w:t>中国消费者支出的下降损害了在华开展业务的公司，例如美国科技企业和欧洲奢侈品集团。中国经济疲软也意味着对石油、矿产和其他工业基础材料的需求减少。中国是美国最大的贸易伙伴之一，每年购买数十亿美元的美国农作物和机械。</w:t>
        <w:br/>
      </w:r>
    </w:p>
    <w:p>
      <w:r>
        <w:t>That said, the reaction from global investors has been relatively muted so far. The S&amp;P 500 recently fell for three consecutive weeks amid the signs of distress in China’s economy, but remains higher for the year, propelled by big technology firms. Investors in the United States and Europe have also been occupied with their national central banks’ next moves on interest rates as their countries face stubborn inflation.</w:t>
        <w:br/>
      </w:r>
    </w:p>
    <w:p>
      <w:r>
        <w:t>尽管如此，迄今为止全球投资者的反应相对平静。由于中国经济出现困境，标准普尔500指数最近连续三周下跌，但在大型科技公司的推动下，今年仍保持走高。美国和欧洲面临顽固的通货膨胀，这些地方的投资者也一直关注其国家央行的下一步利率举措。</w:t>
        <w:br/>
      </w:r>
    </w:p>
    <w:p>
      <w:pPr>
        <w:pStyle w:val="Heading1"/>
        <w:spacing w:before="0" w:after="280"/>
      </w:pPr>
      <w:r>
        <w:rPr>
          <w:rFonts w:ascii="Times New Roman" w:hAnsi="Times New Roman" w:eastAsia="宋体"/>
          <w:b/>
          <w:sz w:val="52"/>
        </w:rPr>
        <w:t>美日韩首脑会晤传递给中国的重要信息</w:t>
      </w:r>
    </w:p>
    <w:p>
      <w:r>
        <w:t>Historical grievances between America’s two closest Asian allies, Japan and South Korea, have loomed as a potential Achilles’ heel for U.S. security interests in the region for far too long. Lingering Korean resentment over the legacy of Japan’s colonial occupation and Tokyo’s perceived reluctance to own up to that past have undermined American attempts to present a united allied front in the Pacific.</w:t>
        <w:br/>
      </w:r>
    </w:p>
    <w:p>
      <w:r>
        <w:t>长期以来，作为美国最亲密的亚洲盟友，日本和韩国之间的历史恩怨是美国在该地区安全利益的潜在致命弱点。韩国人对日本殖民统治遗留问题的怨恨挥之不去，而东京又被认为显然不愿承认这段历史，这些都削弱了美国在太平洋地区建立盟国统一阵线的努力。</w:t>
        <w:br/>
      </w:r>
    </w:p>
    <w:p>
      <w:r>
        <w:t>This is no longer tenable. The security situation in the region has worsened, with Beijing’s massive military buildup, expansive territorial claims and threatening behavior toward Taiwan and its neighbors, as well as the growing nuclear and missile threat posed by its ally North Korea. The risks of war in Asia have become acute.</w:t>
        <w:br/>
      </w:r>
    </w:p>
    <w:p>
      <w:r>
        <w:t>这样的局面如今已经很难维系。随着北京大规模的军事集结、扩大的领土主张、对台湾及其邻国的威胁行为，以及它的盟友朝鲜日益增长的核武器和导弹威胁，该地区的安全局势已经恶化。亚洲的战争风险已经变得非常严峻。</w:t>
        <w:br/>
      </w:r>
    </w:p>
    <w:p>
      <w:r>
        <w:t>It is against this backdrop that President Biden will meet on Friday at Camp David with Prime Minister Fumio Kishida of Japan and President Yoon Suk Yeol of South Korea for the first-ever stand-alone leaders’ summit between the three allies. The gathering is a pivotal opportunity that cannot be wasted. For the long-term stability and security of Asia, Mr. Biden must ensure that the leaders state unambiguously, and more firmly than ever, that they stand united.</w:t>
        <w:br/>
      </w:r>
    </w:p>
    <w:p>
      <w:r>
        <w:t>正是在这种背景下，拜登总统将于周五在戴维营与日本首相岸田文雄和韩国总统尹锡悦举行会晤，这是三国首次单独举行领导人峰会。这是一个不能浪费的重要机会。为了亚洲的长期稳定与安全，拜登必须确保日韩领导人比以往任何时候都更明确、更坚定地表明，他们是团结一致的。</w:t>
        <w:br/>
      </w:r>
    </w:p>
    <w:p>
      <w:r>
        <w:t>A more united front of Japan, South Korea and the United States is much more than simply a military force multiplier. It is a geopolitical necessity at a time when countries like China and Russia are contributing to the rise of illiberalism, economic coercion and assaults on important global norms. The collective power of three of the world’s most important democracies, economies and technology leaders can serve as a bulwark for the rules-based international order — if they can maintain unity.</w:t>
        <w:br/>
      </w:r>
    </w:p>
    <w:p>
      <w:r>
        <w:t>三国加强统一战线远不只是军事力量的倍增。在中俄等国助长反自由主义、经济胁迫、对重要全球规范发起的攻击日益见涨之际，这是地缘政治上的需要。世界上三个最重要的民主国家、经济体和科技领导者的集体力量，可以成为基于规则的国际秩序的堡垒——如果它们能够保持团结的话。</w:t>
        <w:br/>
      </w:r>
    </w:p>
    <w:p>
      <w:r>
        <w:t>By choosing to hold the summit at Camp David, Mr. Biden has signaled that he understands the gravity of the moment. The historic presidential retreat outside Washington has been the go-to venue for some of the most important U.S. diplomatic events. The Camp David Accords that laid the foundation for the end of hostilities between Israel and Egypt were brokered there in 1978, as were later peace talks between Israel and the Palestinians. Holding Friday’s meeting at the retreat appropriately places the event in that pantheon and conveys the importance of the trilateral partnership to audiences in the three countries and the rest of the world.</w:t>
        <w:br/>
      </w:r>
    </w:p>
    <w:p>
      <w:r>
        <w:t>通过选择在戴维营举行峰会，表明拜登理解当前形势的严峻。这个位于华盛顿郊外、具有历史意义的总统度假地，一直是美国一些最重要外交活动的首选地点。为结束以色列和埃及之间敌对行动奠定基础的《戴维营协议》是1978年在这里达成的，后来以色列和巴勒斯坦之间的和平谈判也是在这里举行的。周五的峰会在这里举行，恰如其分地赋予它与上述盛事的同样地位，并向三个国家和世界其他地区的受众传达了三边伙伴关系的重要性。</w:t>
        <w:br/>
      </w:r>
    </w:p>
    <w:p>
      <w:r>
        <w:t>The good news for Mr. Biden is that the relationship between Tokyo and Seoul is improving. Mr. Yoon has made the politically risky decision to mend fences with Japan — a stance still unpopular with many South Koreans — and Mr. Kishida has responded positively. The factors behind this are complex, but they include a desire by both sides to align more closely with Washington as China looks to challenge U.S. power. In March, they held their nations’ first bilateral summit in 12 years. But this progress remains fragile and vulnerable to electoral politics. Previous attempts at moving past historical divisions have foundered with changes of government in the two countries.</w:t>
        <w:br/>
      </w:r>
    </w:p>
    <w:p>
      <w:r>
        <w:t>对拜登来说，好消息是，日韩关系正在改善。尹锡悦做出了修复与日本的关系这一政治上存在风险的决定（该立场仍然不受许多韩国人的欢迎），而岸田文雄对此做出了积极回应。这背后的因素很复杂，但其中包括双方都希望在中国挑战美国实力之际，与华盛顿更紧密地保持一致。今年3月，两国举行了12年来的首次双边峰会。但这一进展仍然脆弱，容易受到选举政治的影响。此前试图消除历史分歧的努力都因两国政府的更迭而失败。</w:t>
        <w:br/>
      </w:r>
    </w:p>
    <w:p>
      <w:r>
        <w:t>Like Mr. Biden, the Japanese and South Korean presidents have important elections looming. Mr. Yoon, who took over in May 2022 and whose approval ratings have languished for most of his tenure, faces national assembly elections in the spring. Mr. Kishida is likely to call snap parliamentary elections by the end of the year and could face a leadership challenge within his own party. It is vital that the three leaders clearly convey to their own electorates — and to regional players like China — that their commitment to collective security is irreversible and will withstand domestic political changes.</w:t>
        <w:br/>
      </w:r>
    </w:p>
    <w:p>
      <w:r>
        <w:t>和拜登一样，日本和韩国的总统也面临重要选举。尹锡悦于2022年5月上任，在他任期的大部分时间里，支持率一直不高。他将在春季面临国会选举。岸田文雄可能会在今年年底前召集临时议会选举，并可能面临党内领导权的挑战。至关重要的是，三国领导人必须向本国选民——以及中国等地区参与者——明确传达，他们对集体安全的承诺是不可逆转的，并将经受住国内政治变化的考验。</w:t>
        <w:br/>
      </w:r>
    </w:p>
    <w:p>
      <w:r>
        <w:t>As President Barack Obama’s special assistant and later assistant secretary of state for East Asia, I saw firsthand the disruptive effects of friction between Japan and South Korea. At times, it shut down defense exchange programs, meetings between officers, naval ship visits and joint military exercises. Reluctance to share real-time digital radar data about North Korean missile launches directly between defense systems in South Korea and Japan has required the U.S. military to employ cumbersome workarounds that could slow critical reaction time in the event of an attack.</w:t>
        <w:br/>
      </w:r>
    </w:p>
    <w:p>
      <w:r>
        <w:t>作为奥巴马总统的特别助理和后来负责东亚事务的助理国务卿，我亲眼目睹了日韩之间的摩擦所造成的破坏性影响。有时，两国之间的防务交流项目、军官会晤、军舰互访和联合军事演习都会因此中断。由于韩日防御系统不愿直接共享有关朝鲜导弹发射的实时数字雷达数据，美国军方需要采用繁琐的变通办法，这可能会在发生袭击时延缓关键的反应时间。</w:t>
        <w:br/>
      </w:r>
    </w:p>
    <w:p>
      <w:r>
        <w:t>China and North Korea have proved themselves adept at exploiting such differences. They continue to remind their people and those in the wider region of Japan’s colonial and wartime history, helping to keep alive memories that are also a source of anti-Japanese sentiment in South Korea. China imposed severe economic penalties on South Korea for its decision to deploy a defensive American antimissile system over China’s objections. North Korea has in the past dangled the possible return of Japanese citizens said to have been abducted by its agents decades ago, partly in an effort to curry favor with Japan and get it to ease some sanctions imposed on North Korea. China has tried to sow local opposition in Okinawa against the U.S. military bases there.</w:t>
        <w:br/>
      </w:r>
    </w:p>
    <w:p>
      <w:r>
        <w:t>中国和朝鲜已经证明自己善于利用这种分歧。它们不断提醒本国人民和更广泛地区的民众不要忘记日本的殖民和战争历史，帮助他们保持记忆的鲜活，而这种记忆也是韩国反日情绪的一个来源。由于韩国不顾中国的反对，决定部署美国的防御性反导弹系统，中国对它实施了严厉的经济惩罚。朝鲜曾以可能释放据称是几十年前特工绑架的日本公民为筹码，部分是为了讨好日本，让日本放松对朝鲜的一些制裁。中国一直试图在冲绳煽动当地反对美军基地的情绪。</w:t>
        <w:br/>
      </w:r>
    </w:p>
    <w:p>
      <w:r>
        <w:t>The one-day summit is expected to result in more joint military exercises and other commitments to coordinate more closely. But the three-way relationship is deep and wide and not limited to defense. For the Camp David summit to have maximum impact, it must make clear that the relationship is defined as more than just an alliance against China. As important leaders in trade, industry and innovation, the three countries have been working intensively on closer cooperation on vital issues like technology, supply chains and economic security. The summit should produce a document that reviews the progress to date in these areas and lays out a vision for building on that.</w:t>
        <w:br/>
      </w:r>
    </w:p>
    <w:p>
      <w:r>
        <w:t>为期一天的峰会预计将促成更多的联合军事演习和其他进一步密切协调的承诺。但三国关系是深入而广泛的，并不局限于防务。戴维营峰会要想产生最大的影响，就必须明确，三方关系的定义不仅仅是对抗中国的联盟。作为贸易、工业和创新领域的重要领导者，三国一直在技术、供应链、经济安全等重大问题上密切合作。这次峰会应产生一份文件，回顾迄今在这些领域取得的进展，并提出在此基础上进一步发展的愿景。</w:t>
        <w:br/>
      </w:r>
    </w:p>
    <w:p>
      <w:r>
        <w:t>Most important, Mr. Biden must ensure that the core messaging from Camp David is that the paradigm in Asia has changed. The people of the three countries, especially Japan and South Korea, must be made to realize that the security of each is inseparably linked and that none of them can ignore a threat or attack against the other. This will mean dispelling concerns over getting dragged into someone else’s fight. Some South Koreans, for example, worry that a conflict over Taiwan will require Seoul to extend military support to the United States and Japan, and that North Korea might be tempted to exploit that with aggression against South Korea. Some Japanese worry that escalating friction between Washington and Beijing over Taiwan could lead to a Chinese attack on bases in Japan. Differences like these play into the hands of China and North Korea.</w:t>
        <w:br/>
      </w:r>
    </w:p>
    <w:p>
      <w:r>
        <w:t>最重要的是，拜登必须确保戴维营传递的核心信息是，亚洲的模式已经改变。必须使三国人民，特别是日本和韩国人民认识到，三国的安全密不可分，任何一个国家都不能忽视另一个国家受到的威胁或攻击。这将意味着要打消被拖入他国战斗的忧虑。例如，一些韩国人担心，围绕台湾的冲突将要求首尔向美国和日本提供军事支持，而朝鲜可能会利用这一点侵略韩国。一些日本人担心，华盛顿和北京之间在台湾问题上不断升级的摩擦可能导致中国攻击日本的军事基地。诸如此类的分歧正中中国和朝鲜下怀。</w:t>
        <w:br/>
      </w:r>
    </w:p>
    <w:p>
      <w:r>
        <w:t>The Biden administration has so far adroitly supported the steady improvement in relations between South Korea and Japan. Mr. Biden must lock in this progress at Camp David.</w:t>
        <w:br/>
      </w:r>
    </w:p>
    <w:p>
      <w:r>
        <w:t>迄今为止，拜登政府一直因势利导，支持韩日关系的稳步改善。拜登必须在戴维营锁定这一进展。</w:t>
        <w:br/>
      </w:r>
    </w:p>
    <w:p>
      <w:pPr>
        <w:pStyle w:val="Heading1"/>
        <w:spacing w:before="0" w:after="280"/>
      </w:pPr>
      <w:r>
        <w:rPr>
          <w:rFonts w:ascii="Times New Roman" w:hAnsi="Times New Roman" w:eastAsia="宋体"/>
          <w:b/>
          <w:sz w:val="52"/>
        </w:rPr>
        <w:t>切断与中国经济联系？美国多州“反中”情绪渐涨</w:t>
      </w:r>
    </w:p>
    <w:p>
      <w:r>
        <w:t>At a moment when Washington is trying to reset its tense relationship with China, states across the country are leaning into anti-Chinese sentiment and crafting or enacting sweeping rules aimed at severing economic ties with Beijing.</w:t>
        <w:br/>
      </w:r>
    </w:p>
    <w:p>
      <w:r>
        <w:t>就在华盛顿试图重启与中国的紧张关系之际，美国各州走向反中情绪，制定或颁布旨在切断与北京经济联系的全面规定。</w:t>
        <w:br/>
      </w:r>
    </w:p>
    <w:p>
      <w:r>
        <w:t>The measures, in places like Florida, Utah and South Carolina, are part of a growing political push to make the United States less economically dependent on China and to limit Chinese investment over concerns that it poses a national security risk. Those concerns are shared by the Biden administration, which has been trying to reduce America’s reliance on China by increasing domestic manufacturing and strengthening trade ties with allies.</w:t>
        <w:br/>
      </w:r>
    </w:p>
    <w:p>
      <w:r>
        <w:t>佛罗里达州、犹他州和南卡罗来纳州等地出现的这些措施是日益增长的政治努力的一部分，目的是减少美国在经济上对中国的依赖，并出于国家安全方面的担忧而限制中国投资。拜登政府也有同样的担忧，它一直试图通过加强国内的制造业以及加强与盟友的贸易关系，以减少对华依赖。</w:t>
        <w:br/>
      </w:r>
    </w:p>
    <w:p>
      <w:r>
        <w:t>But the state efforts have the potential to be far more expansive than what the administration is orchestrating. They have drawn backlash from business groups over concerns that state governments are veering toward protectionism and retreating from a longstanding tradition of welcoming foreign investment into the United States.</w:t>
        <w:br/>
      </w:r>
    </w:p>
    <w:p>
      <w:r>
        <w:t>但各州的努力有可能比拜登政府正在策划的范围要广泛得多。它们引起了商业团体的强烈反对，这些团体担心州政府正在转向保护主义，背离欢迎外国投资进入美国的长期传统。</w:t>
        <w:br/>
      </w:r>
    </w:p>
    <w:p>
      <w:r>
        <w:t>Nearly two dozen mostly right-leaning states — including Florida, Texas, Utah and South Dakota — have proposed or enacted legislation that would restrict Chinese purchases of land, buildings and houses. Some of the laws could potentially be more onerous than what occurs at the federal level, where a committee led by the Treasury secretary is authorized to review and block transactions if foreigners could gain control of American businesses or real estate near military installations.</w:t>
        <w:br/>
      </w:r>
    </w:p>
    <w:p>
      <w:r>
        <w:t>包括佛罗里达州、得克萨斯州、犹他州和南达科他州在内的近24个以右翼为主的州提出或颁布了限制中国人购买土地、建筑和房屋的立法。其中一些法律可能会比联邦层面的法律更加苛刻，在联邦层面，由财政部长领导的委员会有权审查和阻止外国人可能获得美国企业或军事设施附近房地产控制权的交易。</w:t>
        <w:br/>
      </w:r>
    </w:p>
    <w:p>
      <w:r>
        <w:t>The laws being proposed or enacted by states would go far beyond that, preventing China — and in some cases other “countries of concern” — from buying farmland or property near what is broadly defined as “critical infrastructure.”</w:t>
        <w:br/>
      </w:r>
    </w:p>
    <w:p>
      <w:r>
        <w:t>各州提出或颁布的法律将远远超出这一范围，禁止中国——在某些情况下还有其他“受关注的国家”——购买广义上的“关键基础设施”附近的农田或财产。</w:t>
        <w:br/>
      </w:r>
    </w:p>
    <w:p>
      <w:r>
        <w:t>The restrictions coincide with a resurgence of anti-China sentiment, inflamed in part by a Chinese spy balloon that traveled across the United States this year and by heated political rhetoric ahead of the 2024 election. They are likely to pose another challenge for the administration, which has dispatched several top officials to China in recent weeks to try to stabilize economic ties. But while Washington may see a relationship with China as a necessary evil, officials at the state and local levels appear determined to try to sever their economic relationship with America’s third-largest trading partner.</w:t>
        <w:br/>
      </w:r>
    </w:p>
    <w:p>
      <w:r>
        <w:t>这些限制措施出台之际，反中情绪再度抬头，部分原因是今年中国的一个间谍气球飞过美国，以及2024年大选前激烈的政治言论。它们可能会给政府带来另一个挑战。最近几周，政府派遣了几名高级官员前往中国，试图稳定两国的经济关系。但是，尽管华盛顿可能将美中关系视为一种“必要之恶”（指虽然不受欢迎却是必要的事物或行为——译注），但州和地方各级官员似乎决心切断与美国第三大贸易伙伴的经济关系。</w:t>
        <w:br/>
      </w:r>
    </w:p>
    <w:p>
      <w:r>
        <w:t>“The federal government in the United States, across branches with strong bipartisan support, has been quite forceful in sharpening its China strategy, and regulating investments is only one piece,” said Mario Mancuso, a lawyer at Kirkland &amp; Ellis focusing on international trade and national security issues. “The shift that we have seen to the states is relatively recent, but it’s gaining strength.”</w:t>
        <w:br/>
      </w:r>
    </w:p>
    <w:p>
      <w:r>
        <w:t>“在两党的大力支持下，美国联邦政府各部门一直在大力强化其中国战略，而对投资的监管只是其中的一个方面，”凯易律师事务所专注于国际贸易和国家安全问题的律师马里奥·曼库索说。“我们在各州看到的这种转变是相对较新的，但它正在增强。”</w:t>
        <w:br/>
      </w:r>
    </w:p>
    <w:p>
      <w:r>
        <w:t>One of the biggest targets has been Chinese landownership, despite the fact that China owns less than 400,000 acres in the United States, according to the Agriculture Department. That is less than 1 percent of all foreign-owned land.</w:t>
        <w:br/>
      </w:r>
    </w:p>
    <w:p>
      <w:r>
        <w:t>最大的目标之一是中国的土地所有权，尽管据农业部，中国在美国拥有的土地面积不到16万公顷，还不到所有外资拥有土地的1%。</w:t>
        <w:br/>
      </w:r>
    </w:p>
    <w:p>
      <w:r>
        <w:t>Such restrictions have been gathering momentum since 2021 after Fufeng USA, the American subsidiary of a Chinese company that makes components for animal feed, faced backlash over plans to build a corn mill in Grand Forks, N.D. The Committee on Foreign Investment in the United States, a powerful interagency group known as CFIUS that can halt international business transactions, reviewed the proposal but ultimately decided that it did not have the jurisdiction to block the plan. However, the Air Force, citing the mill’s proximity to a U.S. military base, said this year that China’s involvement was a national security risk, and local officials scuttled the project.</w:t>
        <w:br/>
      </w:r>
    </w:p>
    <w:p>
      <w:r>
        <w:t>自2021年以来，这种限制的势头一直在增强。此前，一家生产动物饲料主要成分的中国公司的美国子公司阜丰美国在北达科他州大福克斯建造一家玉米加工厂的计划遭到强烈反对。美国外国投资委员会审查了该提案，但最终决定，它没有阻止该计划的管辖权。该委员会是一个强大的跨部门组织，被称为CFIUS，可以阻止国际商业交易。然而，美国空军今年以该工厂靠近美国军事基地为由，表示中国的参与对国家安全构成威胁，当地官员因此取消了该项目。</w:t>
        <w:br/>
      </w:r>
    </w:p>
    <w:p>
      <w:r>
        <w:t>Since then, states have been developing or trying to bolster their restrictions on foreign investment, in some cases blocking land acquisitions from a broad set of countries, including Iran and North Korea. In other instances, they have targeted China specifically.</w:t>
        <w:br/>
      </w:r>
    </w:p>
    <w:p>
      <w:r>
        <w:t>从那以后，各州一直在制定或试图加强对外国投资的限制，在某些情况下，阻止了来自伊朗和朝鲜等一系列国家的土地收购。在其他情况下，它们专门针对中国。</w:t>
        <w:br/>
      </w:r>
    </w:p>
    <w:p>
      <w:r>
        <w:t>The state moves, some of which also include investments coming from Russia, Iran and North Korea, have raised the ire of business groups that fear the rules will be too onerous or opponents who view them as discriminatory. Some of the proposals wound up being watered down amid the backlash.</w:t>
        <w:br/>
      </w:r>
    </w:p>
    <w:p>
      <w:r>
        <w:t>这些州的举措——其中一些还将来自俄罗斯、伊朗和朝鲜的投资包括在内——引发了商业团体的愤怒，它们担心这些规定过于严厉，另外一些反对者则认为这些规定具有歧视性。在强烈反对的声音中，一些提议最终做了淡化处理。</w:t>
        <w:br/>
      </w:r>
    </w:p>
    <w:p>
      <w:r>
        <w:t>This year, Texas lawmakers proposed expanding a ban that was enacted in 2021 on the development of infrastructure projects funded by investors with direct ties to China and blocking Chinese citizens and companies from buying land, homes or any other real estate. Despite the support of Gov. Greg Abbott of Texas, a Republican, the proposal was scaled back to prohibit purchases of just agricultural land, quarries and mines by individuals or companies with ties to China, Iran, North Korea and Russia. The bill ultimately expired in the Texas Legislature in May.</w:t>
        <w:br/>
      </w:r>
    </w:p>
    <w:p>
      <w:r>
        <w:t>今年，得克萨斯州议员提议扩大2021年颁布的一项禁令，它禁止由与中国有直接关系的投资者出资开发基础设施项目，并禁止中国公民和公司购买土地、房屋或任何其他房地产。尽管得到得克萨斯州共和党州长格雷格·阿博特的支持，但该提案被缩减为只禁止与中国、伊朗、朝鲜和俄罗斯有联系的个人或公司购买农业用地、采石场和矿山。该法案最终于5月在得克萨斯州议会期满失效。</w:t>
        <w:br/>
      </w:r>
    </w:p>
    <w:p>
      <w:r>
        <w:t>In South Dakota, Gov. Kristi Noem, a Republican, has been pushing for legislation that would create a state version of CFIUS to review and investigate agricultural land purchases, leases and land transfers by foreign investors. Ms. Noem has argued that the federal government does not have sufficient reach to keep South Dakota safe from bad actors at the state level.</w:t>
        <w:br/>
      </w:r>
    </w:p>
    <w:p>
      <w:r>
        <w:t>在南达科他州，共和党州长克里斯蒂·诺姆一直在推动立法，在该州建立一个类似CFIUS的机构，以审核和调查外国投资者购买、租赁和转让农业用地的情况。诺姆认为，联邦政府没有足够的影响力在州层面上保护南达科他州免受不良行为者的侵害。</w:t>
        <w:br/>
      </w:r>
    </w:p>
    <w:p>
      <w:r>
        <w:t>The legislation failed amid pushback from farming groups that were concerned about restrictions on who could buy or rent their land, along with lawmakers who said it would hand too much power to the governor.</w:t>
        <w:br/>
      </w:r>
    </w:p>
    <w:p>
      <w:r>
        <w:t>但该立法未能成功，因为农业团体担心购买或租赁土地受到限制，以及立法者认为该法案将会授予州长过多权力。</w:t>
        <w:br/>
      </w:r>
    </w:p>
    <w:p>
      <w:r>
        <w:t>One of the most provocative restrictions has been championed by Gov. Ron DeSantis of Florida, a Republican who is running for president. In May, Mr. DeSantis signed a law prohibiting Chinese companies or citizens from purchasing or investing in properties that are within 10 miles of military bases and critical infrastructure such as refineries, liquid natural gas terminals and electrical power plants.</w:t>
        <w:br/>
      </w:r>
    </w:p>
    <w:p>
      <w:r>
        <w:t>其中一项最具挑衅性的限制措施得到了正在竞选总统的共和党人、佛罗里达州州长罗恩·德桑蒂斯的支持。今年5月，德桑蒂斯签署了一项法律，禁止中国公司或公民购买或投资距离军事基地和炼油厂、液化天然气码头和发电厂等关键基础设施10英里范围内的房产。</w:t>
        <w:br/>
      </w:r>
    </w:p>
    <w:p>
      <w:r>
        <w:t>“Florida is taking action to stand against the United States’ greatest geopolitical threat — the Chinese Communist Party,” Mr. DeSantis said when he signed the law, adding, “We are following through on our commitment to crack down on Communist China.”</w:t>
        <w:br/>
      </w:r>
    </w:p>
    <w:p>
      <w:r>
        <w:t>“佛罗里达州正在采取行动对抗美国最大的地缘政治威胁——中国共产党，”德桑蒂斯在签署该法律时表示，还说，“我们正在履行打击共产主义中国的承诺。”</w:t>
        <w:br/>
      </w:r>
    </w:p>
    <w:p>
      <w:r>
        <w:t>But the legislation is written so broadly that an investment fund or a company that has even a small ownership stake from a Chinese company or a Chinese investor and buys a property would be violating the law. Business groups and the Biden administration have criticized the law as overreach, while Republican attorneys general around the country have sided with Mr. DeSantis.</w:t>
        <w:br/>
      </w:r>
    </w:p>
    <w:p>
      <w:r>
        <w:t>但该立法的内容过于宽泛，以至于即使少量拥有中国公司或中国投资者股权的投资基金或公司购买房产也将违反法律。商业团体和拜登政府批评该法律越权，而全国各地的共和党总检察长都站在德桑蒂斯一边。</w:t>
        <w:br/>
      </w:r>
    </w:p>
    <w:p>
      <w:r>
        <w:t>The Florida legislation, which targets “countries of concern” and imposes special restrictions on China, is being challenged in federal court. A group of Chinese citizens and a real estate brokerage firm in Florida that are represented by the American Civil Liberties Union sued the state in May, arguing that the law codifies and expands housing discrimination. The Justice Department filed a “statement of interest” arguing that Florida’s landownership policy is unlawful.</w:t>
        <w:br/>
      </w:r>
    </w:p>
    <w:p>
      <w:r>
        <w:t>佛罗里达州的这一立法针对“令人关注的国家”，并对中国施加特殊限制，目前它在联邦法院受到质疑。5月，由美国公民自由联盟代表的一群中国公民和佛罗里达州的一家房地产经纪公司起诉该州，称其将住房歧视写入法律并予以扩大。司法部提交了一份“利益声明”，认为佛罗里达州的土地所有权政策非法。</w:t>
        <w:br/>
      </w:r>
    </w:p>
    <w:p>
      <w:r>
        <w:t>A U.S. district judge, who heard arguments about the case in July, said last week that the law could continue to be enforced while it was being challenged in court.</w:t>
        <w:br/>
      </w:r>
    </w:p>
    <w:p>
      <w:r>
        <w:t>一位美国地区法官在7月听取了有关此案的辩论后于上周表示，该法在法庭上受到质疑期间可以继续执行。</w:t>
        <w:br/>
      </w:r>
    </w:p>
    <w:p>
      <w:r>
        <w:t>The restrictions are creating uncertainty for investors and fund managers that want to invest in Florida and now must decide whether to back away from those plans or cut out their Chinese investors.</w:t>
        <w:br/>
      </w:r>
    </w:p>
    <w:p>
      <w:r>
        <w:t>这些限制给想要在佛罗里达州投资的投资者和基金经理带来了不确定性，他们现在必须决定是放弃这些投资项目，还是排除中国投资者。</w:t>
        <w:br/>
      </w:r>
    </w:p>
    <w:p>
      <w:r>
        <w:t>“It creates a lot of thorny issues not just for the foreign investors but for the funds as well, because some of these laws try to make them choose between keeping investors and being able to invest in those states,” said J. Philip Ludvigson, a partner at King &amp; Spalding. “It’s really a gamble for the states that are passing some of these very broad laws.”</w:t>
        <w:br/>
      </w:r>
    </w:p>
    <w:p>
      <w:r>
        <w:t>“这不仅给外国投资者带来了很多棘手的问题，也给基金带来了很多棘手的问题，因为其中一些法律试图让他们二选一，要保留投资者，还是要在这些州投资，”金与斯伯丁律师事务所合伙人J·菲利普·路德维森说。“一些州正在通过这些非常广泛的法律，对于这些州来说确实是一场赌博。”</w:t>
        <w:br/>
      </w:r>
    </w:p>
    <w:p>
      <w:r>
        <w:t>Mr. Ludvigson, a former Treasury official who helped lead the office that chairs CFIUS, added: “You might want to get tough on China, but if you don’t really think through what the second- and third-order effects might be, you could just end up hurting your state revenues and your property market while also failing to solve an actual national security problem.”</w:t>
        <w:br/>
      </w:r>
    </w:p>
    <w:p>
      <w:r>
        <w:t>前财政部官员路德维格森曾帮助领导主持CFIUS事务的办公室，他还说：“你可能想对中国采取强硬态度，但如果你没有真正考虑到可能的二阶和三阶效应，你最终可能会损害州收入和房地产市场，同时也无法实际解决国家安全问题。”</w:t>
        <w:br/>
      </w:r>
    </w:p>
    <w:p>
      <w:r>
        <w:t>The state investment restrictions also coincide with efforts in Congress to block businesses based in China from purchasing farmland in the United States and place new mandates on Americans investing in the country’s national security industries. The Senate voted overwhelmingly in favor of the measures in July, which still need to clear the House to become law.</w:t>
        <w:br/>
      </w:r>
    </w:p>
    <w:p>
      <w:r>
        <w:t>国会的行动与这些州投资限制并行，即阻止中国企业购买美国农田并对美国人投资中国国家安全行业实施新规。参议院于7月以压倒性多数投票支持了这些措施，但该措施仍需众议院通过才能成为法律。</w:t>
        <w:br/>
      </w:r>
    </w:p>
    <w:p>
      <w:r>
        <w:t>The combination of measures is likely to complicate diplomacy with China and could draw retaliation.</w:t>
        <w:br/>
      </w:r>
    </w:p>
    <w:p>
      <w:r>
        <w:t>这些措施的结合可能会使对华外交复杂化，并可能招致报复。</w:t>
        <w:br/>
      </w:r>
    </w:p>
    <w:p>
      <w:r>
        <w:t>“Officials in Beijing are quite concerned about the hostility to Chinese investments at both the national and state levels in the U.S., viewing these as another sign of rising antipathy toward China,” said Eswar Prasad, a former head of the International Monetary Fund’s China division. “The Chinese government is especially concerned about a proliferation of state-level restrictions on top of federal limitations on investments from China.”</w:t>
        <w:br/>
      </w:r>
    </w:p>
    <w:p>
      <w:r>
        <w:t>“北京官员对美国国家和州层面对中国投资抱有敌意感到非常担忧，认为这是反华情绪上升的又一个迹象，”国际货币基金组织中国部前负责人埃斯瓦尔·普拉萨德说。“除了联邦政府限制对华投资，中国政府尤其担心州级限制也将激增。”</w:t>
        <w:br/>
      </w:r>
    </w:p>
    <w:p>
      <w:r>
        <w:t>He added, “Their fear is that such actions would not just deprive Chinese investors of good investment opportunities in the U.S., including in real estate, but could eventually limit Chinese companies’ direct access to American markets and inhibit technology transfers.”</w:t>
        <w:br/>
      </w:r>
    </w:p>
    <w:p>
      <w:r>
        <w:t>他还说：“他们担心此类行为不仅会剥夺中国投资者在美国的良好投资机会，包括房地产投资机会，而且最终可能会限制中国企业直接进入美国市场并抑制技术转让。”</w:t>
        <w:br/>
      </w:r>
    </w:p>
    <w:p>
      <w:pPr>
        <w:pStyle w:val="Heading1"/>
        <w:spacing w:before="0" w:after="280"/>
      </w:pPr>
      <w:r>
        <w:rPr>
          <w:rFonts w:ascii="Times New Roman" w:hAnsi="Times New Roman" w:eastAsia="宋体"/>
          <w:b/>
          <w:sz w:val="52"/>
        </w:rPr>
        <w:t>美日韩戴维营峰会推进防务协议，北京或加强对抗</w:t>
      </w:r>
    </w:p>
    <w:p>
      <w:r>
        <w:t>Ever since members of the North Atlantic Treaty Organization sprang into action to help Ukraine try to thwart Russia’s invasion last year, China has warned about a similar U.S.-led security alliance forming in Asia that would seek to hobble Beijing’s ambitions and provoke a confrontation.</w:t>
        <w:br/>
      </w:r>
    </w:p>
    <w:p>
      <w:r>
        <w:t>自从北大西洋公约组织成员国去年突然采取行动帮助乌克兰试图抵抗俄罗斯的入侵以来，中国就一直警告不要在亚洲进行类似以美国为首的安全联盟，称这将被视为对中国的围堵并引发对抗之举。</w:t>
        <w:br/>
      </w:r>
    </w:p>
    <w:p>
      <w:r>
        <w:t>President Biden’s Camp David summit on Friday with the leaders of Japan and South Korea most likely reinforces Beijing’s perception. The talks saw Japan and South Korea put aside their historical animosities to forge a defense pact with the United States aimed at deterring Chinese and North Korean aggression.</w:t>
        <w:br/>
      </w:r>
    </w:p>
    <w:p>
      <w:r>
        <w:t>美国总统拜登上周五在戴维营与日本和韩国的领导人举行的峰会，很可能强化了中国政府的这种感觉。日韩两国在戴维营峰会上搁置了历史恩怨，与美国推进了旨在阻止中国和朝鲜采取挑衅行动的防务协议。</w:t>
        <w:br/>
      </w:r>
    </w:p>
    <w:p>
      <w:r>
        <w:t>Mr. Biden, who met with Prime Minister Fumio Kishida of Japan and President Yoon Suk Yeol of South Korea, sought to emphasize at a news conference that the summit was not “anti-China.” But Beijing will almost certainly find Mr. Biden’s assertion unpersuasive. China’s leader, Xi Jinping, has accused the United States of leading Western countries in the “all-around containment, encirclement and suppression of China.”</w:t>
        <w:br/>
      </w:r>
    </w:p>
    <w:p>
      <w:r>
        <w:t>与日本首相岸田文雄和韩国总统尹锡悦会晤后，拜登试图在记者会上强调，这次峰会不是为了“反华”。但中国政府几乎肯定会认为拜登的说法没有说服力。中国领导人习近平已指责美国带领西方国家对中国实施“全方位的遏制、围堵、打压”。</w:t>
        <w:br/>
      </w:r>
    </w:p>
    <w:p>
      <w:r>
        <w:t>“It is appropriate to say that the Camp David summit is possibly a starting shot for a new cold war,” Lu Chao, an expert on Korean Peninsula issues with the Liaoning Academy of Social Sciences, told the Communist Party newspaper, the Global Times, on Friday.</w:t>
        <w:br/>
      </w:r>
    </w:p>
    <w:p>
      <w:r>
        <w:t>“可以说戴维营峰会可能是新冷战的开端，”辽宁省社会科学院的朝韩问题专家吕超上周五对中共报纸《环球时报》说。</w:t>
        <w:br/>
      </w:r>
    </w:p>
    <w:p>
      <w:r>
        <w:t>The Camp David agreement requires the United States, Japan and Korea to hold annual talks, expand joint military exercises, and establish a three-way hotline for crisis communications. In a statement, the countries also criticized China’s “dangerous and aggressive behavior” in the South China Sea and reaffirmed the “importance of peace and stability across the Taiwan Strait.”</w:t>
        <w:br/>
      </w:r>
    </w:p>
    <w:p>
      <w:r>
        <w:t>美日韩在戴维营公告中承诺每年举行一次三边峰会，扩大联合军事演习，建立在危机时刻进行沟通的三方热线。三国还在一份声明中批评了中国在南海“危险与咄咄逼人的行为”，并重申了“台湾海峡和平与稳定的重要性”。</w:t>
        <w:br/>
      </w:r>
    </w:p>
    <w:p>
      <w:r>
        <w:t>The language on Taiwan, which could be read as a warning to Beijing not to attempt to take the island by force, will most likely rankle Chinese leaders for drawing Japan and South Korea closer into a dispute that has traditionally been restricted to the United States, China and Taiwan. Just this week, China’s defense minister, Li Shangfu, visited Moscow and warned against “playing with fire” when it came to Taiwan. He added that any effort to “use Taiwan to contain China” would “surely end in failure.”</w:t>
        <w:br/>
      </w:r>
    </w:p>
    <w:p>
      <w:r>
        <w:t>在台湾问题上的措辞可被解读为警告中国不要试图用武力收复台湾，这很可能会因将日本和韩国拉入了有关台湾的争端而让中国领导人耿耿于怀，他们历来认为台湾问题只涉及美国、中国和台湾。中国国防部长李尚福在上周访问莫斯科时曾警告，不要在台湾问题上“玩火”。他还说，任何“以台制华”的努力“必将以失败告终”。</w:t>
        <w:br/>
      </w:r>
    </w:p>
    <w:p>
      <w:r>
        <w:t>The Camp David agreement follows a string of moves by the Biden administration that Beijing views as hostile. Those include a clampdown on China’s access to advanced chip technology; a three-way security agreement with Australia and Britain; the strengthening of the so-called Quad grouping of the United States, India, Australia and Japan; and an increased American military presence in the Philippines.</w:t>
        <w:br/>
      </w:r>
    </w:p>
    <w:p>
      <w:r>
        <w:t>在举行美日韩戴维营峰会之前，拜登政府已采取一系列被中国视为敌对的措施。这些措施包括，限制中国获得先进的芯片技术，与澳大利亚和英国达成三边安全协议，加强美国、印度、澳大利亚与日本的所谓“四方安全对话”，以及增加美国在菲律宾的军事存在。</w:t>
        <w:br/>
      </w:r>
    </w:p>
    <w:p>
      <w:r>
        <w:t>As the United States, Japan and South Korea have drawn closer, China has responded largely by doubling down on the strategy that has been a source of concern to Washington and its allies in the region.</w:t>
        <w:br/>
      </w:r>
    </w:p>
    <w:p>
      <w:r>
        <w:t>随着美日韩三国靠得越来越近，中国做出的回应主要是加大力度实施已引起华盛顿及其东亚盟友担忧的战略。</w:t>
        <w:br/>
      </w:r>
    </w:p>
    <w:p>
      <w:r>
        <w:t>China has been holding joint military exercises with Russia, notably on Japan’s doorstep and near Alaska. It has pressed its claim over Taiwan with a steady increase of military pressure, including by launching a new round of air and naval drills on Saturday. It has been engaging in increasingly provocative behavior in the South China Sea.</w:t>
        <w:br/>
      </w:r>
    </w:p>
    <w:p>
      <w:r>
        <w:t>中国一直在与俄罗斯举行联合军事演习，尤其是在日本门户和阿拉斯加附近。中国还通过不断加大军事压力来强化对台湾的主权主张，包括周六开始新一轮海空军事演习。它在南海的行为也越来越挑衅。</w:t>
        <w:br/>
      </w:r>
    </w:p>
    <w:p>
      <w:r>
        <w:t>In a possible sign that tensions could escalate further in the region, Japan said on Friday that it scrambled fighter jets to track two Russian patrol aircraft seen flying between the Sea of Japan and the East China Sea, where Russia and China were holding joint naval exercises.</w:t>
        <w:br/>
      </w:r>
    </w:p>
    <w:p>
      <w:r>
        <w:t>作为东亚地区紧张局势进一步升级的一个可能迹象，日本上周五表示，它出动战斗机跟踪两架在日本海与东海之间上空飞行的俄罗斯巡逻机，俄中两国正在该水域举行联合海军演习。</w:t>
        <w:br/>
      </w:r>
    </w:p>
    <w:p>
      <w:r>
        <w:t>A day earlier, 11 Chinese and Russian naval ships, including destroyers, were spotted sailing between the southern islands of Japan’s Okinawa Prefecture, northeast of Taiwan. China has increasingly concentrated military drills on Taiwan’s east coast facing the Pacific Ocean as part of an “all-around encirclement” strategy aimed at demonstrating how the island can be choked off from outside help.</w:t>
        <w:br/>
      </w:r>
    </w:p>
    <w:p>
      <w:r>
        <w:t>上周四，11艘中俄海军舰艇（包括驱逐舰）被发现在台湾东北部的日本冲绳县南部岛屿之间航行。中国越来越多地把军事演习集中在面对太平洋的台湾东海岸附近，这是中国“全方位包围”战略的一部分，目的是展示如何遏制台湾获得外部援助的途径。</w:t>
        <w:br/>
      </w:r>
    </w:p>
    <w:p>
      <w:r>
        <w:t>“Sending 11 ships in a joint patrol with Russia close to Okinawa is either a response to the Camp David agreement, or an explanation for why Tokyo and Seoul are strengthening their own defense capabilities and alliances,” said Drew Thompson, a visiting senior research fellow at the Lee Kuan Yew School of Public Policy in Singapore and a former U.S. Defense Department official on China.</w:t>
        <w:br/>
      </w:r>
    </w:p>
    <w:p>
      <w:r>
        <w:t>“出动11艘舰艇在冲绳附近进行中俄联合巡逻，这种做法或被看成是中国对戴维营峰会的一种回应，或被看成是日韩为什么要加强自身防御能力和联盟的原因，”新加坡李光耀公共政策学院的高级客座研究员唐安竹(Drew Thompson)说，他曾在美国国防部担任中国问题官员。</w:t>
        <w:br/>
      </w:r>
    </w:p>
    <w:p>
      <w:r>
        <w:t>“Deterrence is increasingly hard to come by in northeast Asia, so I fully expect all the parties to redouble their respective efforts,” he added.</w:t>
        <w:br/>
      </w:r>
    </w:p>
    <w:p>
      <w:r>
        <w:t>“东北亚地区的威慑越来越难，因此我充分预料各方将加倍努力，”他补充说。</w:t>
        <w:br/>
      </w:r>
    </w:p>
    <w:p>
      <w:r>
        <w:t>China indicated that the joint air and naval drills around Taiwan on Saturday were in response to a recent visit to the United States by Taiwan’s vice president, Lai Ching-te. China has objected to even brief stopovers in the United States by Taiwanese officials.The exercises were just as likely to be directed at the United States, which Beijing has openly criticized for its support of Taiwan.</w:t>
        <w:br/>
      </w:r>
    </w:p>
    <w:p>
      <w:r>
        <w:t>中国表示，周六在台湾周边举行的海空军演是为了回应台湾副总统赖清德最近过境美国。中国一直反对台湾官员访问美国、即使是短暂停留。这些军演很可能也针对美国，中国一直公开批评美国支持台湾。</w:t>
        <w:br/>
      </w:r>
    </w:p>
    <w:p>
      <w:r>
        <w:t>Beijing has often warned Tokyo and Seoul not to be drawn into the Taiwan issue, depicting Washington as a puppet master manipulating its allies. In an editorial on Wednesday, the Global Times likened South Korea to a “kindergarten child receiving a sticker from their teacher” by agreeing to attend the summit at Camp David. That excitement, the editorial said, should instead be replaced with “a sense of deep trepidation and caution.”</w:t>
        <w:br/>
      </w:r>
    </w:p>
    <w:p>
      <w:r>
        <w:t>中国政府经常警告日韩不要卷入台湾问题，将美国描述为操纵盟友的木偶大师。《环球时报》在上周三的一篇社评中把同意参加戴维营峰会的韩国比作“幼儿园的孩子被老师奖励了小红花”。社评称，这种兴奋应该被“紧张与谨慎”取代。</w:t>
        <w:br/>
      </w:r>
    </w:p>
    <w:p>
      <w:r>
        <w:t>China has also invoked ethnicity to try to drive a wedge between the sides. Last month, Wang Yi, the country’s top diplomat, warned Japan and South Korea that “no matter how yellow you dye your hair, or how sharp you make your nose, you’ll never turn into a European or American.”</w:t>
        <w:br/>
      </w:r>
    </w:p>
    <w:p>
      <w:r>
        <w:t>中国也在用种族特征来试图瓦解美日韩关系。中国级别最高的外交官王毅上个月警告日本和韩国时说，“无论头发染得再黄，鼻子修得再尖，也变不成西方人。”</w:t>
        <w:br/>
      </w:r>
    </w:p>
    <w:p>
      <w:r>
        <w:t>Chinese analysts expressed skepticism that Seoul and Tokyo can set aside problems in their relationship stemming from Japan’s brutal, decades-long occupation of the Korean Peninsula in the first part of the 20th century.</w:t>
        <w:br/>
      </w:r>
    </w:p>
    <w:p>
      <w:r>
        <w:t>中国分析人士对首尔和东京能搁置两国关系中的历史问题表示怀疑，这些问题可追溯到20世纪上半叶日本对朝鲜半岛长达数十年的残酷殖民统治。</w:t>
        <w:br/>
      </w:r>
    </w:p>
    <w:p>
      <w:r>
        <w:t>“Their relations still face many barriers,” said Zhao Minghao, a professor at the Institute of International Studies at Fudan University. “Beijing will on one hand express worry and dissatisfaction, but on the other hand, continue observing” for cracks in the alliance.</w:t>
        <w:br/>
      </w:r>
    </w:p>
    <w:p>
      <w:r>
        <w:t>“他们的关系仍面临许多障碍，”复旦大学国际问题研究所教授赵明昊说。“中国一方面会表达担忧和不满，但另一方面会继续观察”这个联盟中的裂痕。</w:t>
        <w:br/>
      </w:r>
    </w:p>
    <w:p>
      <w:r>
        <w:t>Beijing has dangled economic incentives as recently as this month by increasing the flow of Chinese outbound tourists to Japan. The strategy underscores the economic heft of China, which is the top trading partner for both Japan and South Korea. It is also a reminder of the possibility that China might retaliate with economic measures. In 2017, China boycotted many South Korean businesses and shunned its K-pop stars after Seoul allowed the United States to deploy an antimissile system in South Korea.</w:t>
        <w:br/>
      </w:r>
    </w:p>
    <w:p>
      <w:r>
        <w:t>中国政府已在使用经济诱惑，最近的做法是在本月开放赴日团队游。这种策略凸显了中国在经济上的影响力，它是日韩最大贸易伙伴。这也提醒人们中国可能会采取经济上的报复措施。2017年，首尔允许美国在韩国部署反导弹系统后，中国对许多韩企进行抵制，并封杀韩国流行歌手。</w:t>
        <w:br/>
      </w:r>
    </w:p>
    <w:p>
      <w:r>
        <w:t>To China’s chagrin, Russia’s war in Ukraine has brought Japan and South Korea closer to NATO. Mr. Kishida paid a surprise visit to Ukraine in March and met with President Volodymyr Zelensky. Japan has also supplied Ukraine with 100 military trucks.</w:t>
        <w:br/>
      </w:r>
    </w:p>
    <w:p>
      <w:r>
        <w:t>令中国恼火的是，俄罗斯对乌克兰的战争已让日韩与北约靠得更近。今年3月，岸田文雄在未事先宣布的情况下访问了乌克兰，并与泽连斯基总统见了面。日本还向乌克兰提供了100辆军用卡车。</w:t>
        <w:br/>
      </w:r>
    </w:p>
    <w:p>
      <w:r>
        <w:t>That has deepened fears in Beijing of a so-called mini-NATO in Asia, though Friday’s agreement falls short of mirroring the trans-Atlantic alliance in a crucial way. The Camp David pact requires the United States, Japan and South Korea to treat any security threat to one as a threat to all and to respond by holding mutual discussions. That is far less stringent than NATO’s Article 5, which requires members to “take action” if one is attacked.</w:t>
        <w:br/>
      </w:r>
    </w:p>
    <w:p>
      <w:r>
        <w:t>这已加深了中国政府对在亚洲出现所谓的“小北约”的担忧，尽管上周五的戴维营公告在关键方面远未达到跨大西洋联盟的层次。美日韩在戴维营公告中同意把对一方的安全威胁视为对三方的安全威胁，并将通过三边讨论来做出回应。这远不如《北大西洋公约第5条》要求的那么严格，该条款要求全体成员在一个成员国受到攻击时“采取行动”。</w:t>
        <w:br/>
      </w:r>
    </w:p>
    <w:p>
      <w:r>
        <w:t>Now, China will be watching for signs that the alliance will expand, drawing in other countries like the Philippines, said Song Zhongping, a commentator in Beijing who is a former military officer. Mr. Song called that a “worst-case scenario” for China because it would create an “Indo-Pacific NATO.”</w:t>
        <w:br/>
      </w:r>
    </w:p>
    <w:p>
      <w:r>
        <w:t>中国将密切关注美日韩联盟吸引菲律宾等其他国家加入的扩大迹象，身在北京的评论员宋忠平说，他曾在中国军队任教官。宋忠平把这种扩大称为中国面临的“最坏情况”，因为那会成为一个“印太北约”。</w:t>
        <w:br/>
      </w:r>
    </w:p>
    <w:p>
      <w:r>
        <w:t>Shen Dingli, a Shanghai-based scholar who focuses on U.S.-China ties, said the new alliance should not overly threaten China, especially if it was more defensive in nature.</w:t>
        <w:br/>
      </w:r>
    </w:p>
    <w:p>
      <w:r>
        <w:t>在上海研究中美关系的学者沈丁立说，新联盟不应过度威胁中国，特别是如果它本质上更多是为了防御的话。</w:t>
        <w:br/>
      </w:r>
    </w:p>
    <w:p>
      <w:r>
        <w:t>“We believe that Japan and South Korea understand the big picture and won’t jointly challenge China because they are not able to,” Mr. Shen said. “There is no need for China to worry because they are smart. They know they cannot defeat China.”</w:t>
        <w:br/>
      </w:r>
    </w:p>
    <w:p>
      <w:r>
        <w:t>“我们相信日本和韩国明白大局，不会联合起来挑战中国，因为他们做不到，”沈丁立说。“中国没必要担心，因为他们精明，他们知道自己打不过中国。”</w:t>
        <w:br/>
      </w:r>
    </w:p>
    <w:p>
      <w:pPr>
        <w:pStyle w:val="Heading1"/>
        <w:spacing w:before="0" w:after="280"/>
      </w:pPr>
      <w:r>
        <w:rPr>
          <w:rFonts w:ascii="Times New Roman" w:hAnsi="Times New Roman" w:eastAsia="宋体"/>
          <w:b/>
          <w:sz w:val="52"/>
        </w:rPr>
        <w:t>金砖五国峰会：习近平未出席开幕式，普京寻求更多支持</w:t>
      </w:r>
    </w:p>
    <w:p>
      <w:r>
        <w:t>The five-nation BRICS summit is focused on whether to expand the club and how to be a counterweight to Western powers, but the meeting opened in Johannesburg on Tuesday in the shadow of Russia’s invasion of Ukraine, with President Vladimir V. Putin attempting to rally the members via video to Moscow’s side.</w:t>
        <w:br/>
      </w:r>
    </w:p>
    <w:p>
      <w:r>
        <w:t>周二在约翰内斯堡开幕的金砖五国峰会以是否扩大集团规模以及如何抗衡西方大国为重点，会议在俄罗斯入侵乌克兰的阴影下召开，总统普京试图通过视频将成员国团结在莫斯科一边。</w:t>
        <w:br/>
      </w:r>
    </w:p>
    <w:p>
      <w:r>
        <w:t>In a speech to fellow leaders of the Brazil, Russia, India, China and South Africa group, Mr. Putin blamed the West for Russia’s exit from an agreement on Ukrainian grain exports that had helped stabilize global food supplies and prices, a matter of serious concern to many developing countries, including those in the bloc.</w:t>
        <w:br/>
      </w:r>
    </w:p>
    <w:p>
      <w:r>
        <w:t>在向巴西、俄罗斯、印度、中国和南非领导人发表讲话时，普京将俄罗斯退出乌克兰谷物出口协议的责任归咎于西方。该协议有助于稳定全球粮食供应和价格，包括该集团成员国在内的许多发展中国家严重关切这个问题。</w:t>
        <w:br/>
      </w:r>
    </w:p>
    <w:p>
      <w:r>
        <w:t>But Mr. Putin, alone among the five heads of government, was not in South Africa, and delivered his recorded message over a giant video screen in the convention center because he is wanted for war crimes under an warrant issued by the International Criminal Court. South Africa, which is a party to the treaty that created the court and would have been obliged to arrest him if he had traveled there, had asked him to stay away.</w:t>
        <w:br/>
      </w:r>
    </w:p>
    <w:p>
      <w:r>
        <w:t>然而普京是五位政府首脑中唯一的未到场者，由于被国际刑事法院以战争罪通缉，他通过会议中心的巨大屏幕发表了录制的视频致辞。南非是国际刑事法院的签署国，如果他前往南非，南非将不得不将其逮捕，因此该国要求他不要前来。</w:t>
        <w:br/>
      </w:r>
    </w:p>
    <w:p>
      <w:r>
        <w:t>The war, the prospect of a major BRICS expansion and heightened tensions between China and the United States have drawn unusual attention to the summit, held amid the gleaming glass towers of Johannesburg’s business district.</w:t>
        <w:br/>
      </w:r>
    </w:p>
    <w:p>
      <w:r>
        <w:t>这次峰会在约翰内斯堡商业区闪耀的玻璃大楼中举行，乌克兰战争、金砖国家大规模扩张的前景以及中美之间紧张局势的加剧都引起了人们对此次峰会不同寻常的关注。</w:t>
        <w:br/>
      </w:r>
    </w:p>
    <w:p>
      <w:r>
        <w:t>BRICS members have seen it as the kernel of a diplomatic and economic bloc to counterbalance Western-dominated alliances like the Group of 7. Dozens of other countries have applied for entry, and Saudi Arabia, Indonesia, Egypt and Argentina are among those considered to be at the top of the list.</w:t>
        <w:br/>
      </w:r>
    </w:p>
    <w:p>
      <w:r>
        <w:t>金砖成员国将其视为一个外交和经济集团的核心，以抗衡七国集团等西方主导的联盟。有数十个国家已提出加入申请，沙特阿拉伯、印度尼西亚、埃及和阿根廷都是优先考虑的对象。</w:t>
        <w:br/>
      </w:r>
    </w:p>
    <w:p>
      <w:r>
        <w:t>BRICS created the New Development Bank, based in Shanghai, as an alternative to institutions like the World Bank to provide financing to developing countries, and it has discussed adopting a new currency to diminish the dollar’s role as a default in international trade.</w:t>
        <w:br/>
      </w:r>
    </w:p>
    <w:p>
      <w:r>
        <w:t>金砖国家创建了总部位于上海的金砖国家新开发银行，作为世界银行等机构的替代方案向发展中国家提供融资，它还讨论了采用新货币以削弱美元作为国际贸易默认货币的作用。</w:t>
        <w:br/>
      </w:r>
    </w:p>
    <w:p>
      <w:r>
        <w:t>But the nations in the group have very different interests, making common ground difficult to find. While Brazil, India and South Africa have been criticized in the West for not condemning Russia’s invasion of Ukraine, all want to remain on good terms with the United States and Europe, as well as with China and Russia.</w:t>
        <w:br/>
      </w:r>
    </w:p>
    <w:p>
      <w:r>
        <w:t>但该集团成员国有着截然不同的利益，因此很难找到共同点。尽管巴西、印度和南非因没有谴责俄罗斯入侵乌克兰而受到西方的批评，但它们都希望与美国和欧洲以及中国和俄罗斯保持良好关系。</w:t>
        <w:br/>
      </w:r>
    </w:p>
    <w:p>
      <w:r>
        <w:t>President Xi Jinping of China surprised onlookers by not appearing at the opening session, even after making a jovial appearance earlier in the day at an official state visit with the South African president, Cyril Ramaphosa.</w:t>
        <w:br/>
      </w:r>
    </w:p>
    <w:p>
      <w:r>
        <w:t>令观察人士感到惊讶的是，中国国家主席习近平没有出席开幕式，尽管他在当天早些时候开始对南非进行正式国事访问，与南非总统拉马福萨举行了愉快的会晤。</w:t>
        <w:br/>
      </w:r>
    </w:p>
    <w:p>
      <w:r>
        <w:t>China’s commerce minister, Wang Wentao, read Mr. Xi’s prepared speech in his stead, saying that BRICS “is not an exercise of taking sides, not of creating bloc confrontation.”</w:t>
        <w:br/>
      </w:r>
    </w:p>
    <w:p>
      <w:r>
        <w:t>中国商务部部长王文涛代习近平宣读了准备好的讲话，表示金砖国家“不是拉谁选边站队，不是搞阵营对抗”。</w:t>
        <w:br/>
      </w:r>
    </w:p>
    <w:p>
      <w:r>
        <w:t>“Rather, it is an endeavor to expand the architecture of peace and development,” the speech said.</w:t>
        <w:br/>
      </w:r>
    </w:p>
    <w:p>
      <w:r>
        <w:t>“而是打造和平发展的大格局，”讲话表示。</w:t>
        <w:br/>
      </w:r>
    </w:p>
    <w:p>
      <w:r>
        <w:t>South African officials did not respond to requests to explain Mr. Xi’s absence at the larger meeting. The Chinese leader had spent the morning with Mr. Ramaphosa and cabinet ministers in Pretoria, South Africa’s diplomatic capital, and the two leaders signed a series of bilateral agreements.</w:t>
        <w:br/>
      </w:r>
    </w:p>
    <w:p>
      <w:r>
        <w:t>南非官员没有回应习近平缺席峰会的提问。中国领导人上午在南非外交首都比勒陀利亚会见了拉马福萨和内阁成员，两国领导人签署了一系列双边协议。</w:t>
        <w:br/>
      </w:r>
    </w:p>
    <w:p>
      <w:r>
        <w:t>Mr. Xi spoke of the “comradely” relationship between the two countries. China and the United States often accuse each other of bullying smaller countries to their own benefit, and Mr. Xi praised South Africa for forging ahead with an independent development plan, which, he said, “suits its national ambitions.”</w:t>
        <w:br/>
      </w:r>
    </w:p>
    <w:p>
      <w:r>
        <w:t>习近平谈到了两国之间的“同志”关系。中国和美国经常互相指责对方为了自己的利益而欺凌小国，习近平赞扬南非推进独立发展计划，他说这“符合南非的国家雄心”。</w:t>
        <w:br/>
      </w:r>
    </w:p>
    <w:p>
      <w:r>
        <w:t>Mr. Ramaphosa said they had discussed the war in Ukraine, and “we both agreed on the importance of dialogue and negotiation between the two sides.” Both countries are ostensibly neutral in the conflict, though China has given important backing to Russia, and both South Africa and China have offered themselves as peace intermediaries.</w:t>
        <w:br/>
      </w:r>
    </w:p>
    <w:p>
      <w:r>
        <w:t>拉马福萨表示，他们讨论了乌克兰战争，“我们都同意双方进行对话和谈判的重要性。”对于俄乌冲突，两国表面上保持中立——尽管中国给予俄罗斯重要支持——并且都愿意充当和平调解人。</w:t>
        <w:br/>
      </w:r>
    </w:p>
    <w:p>
      <w:r>
        <w:t>China, like Russia, has worked to cultivate ties to African nations and other countries outside the major U.S.- and Europe-dominated economic and security structures, including NATO, the Group of 7 and the European Union.</w:t>
        <w:br/>
      </w:r>
    </w:p>
    <w:p>
      <w:r>
        <w:t>与俄罗斯一样，中国一直致力于培养与非洲国家以及其他国家的关系，这些国家都不属于美国和欧洲主导的主要经济和安全联盟——如北约、七国集团和欧盟。</w:t>
        <w:br/>
      </w:r>
    </w:p>
    <w:p>
      <w:r>
        <w:t>Mr. Xi wants to expand the BRICS group, but Prime Minister Narendra Modi of India is said to fear the addition of nations close to Beijing. India and China have border disputes that have resulted in bloodshed, and tend to eye each other as potential adversaries.</w:t>
        <w:br/>
      </w:r>
    </w:p>
    <w:p>
      <w:r>
        <w:t>习近平希望扩大金砖国家集团，但据说印度总理莫迪担心与北京关系密切的国家加入进来。印度和中国的边界争端导致了流血事件，两国倾向于将对方视为潜在的对手。</w:t>
        <w:br/>
      </w:r>
    </w:p>
    <w:p>
      <w:r>
        <w:t>Mr. Modi was greeted on arrival in Johannesburg by a large billboard and a line of South Africans of Indian descent — business and cultural leaders carefully vetted by a local interest group.</w:t>
        <w:br/>
      </w:r>
    </w:p>
    <w:p>
      <w:r>
        <w:t>莫迪抵达约翰内斯堡时，迎接他的是一块巨大的广告牌和一排印度裔南非人，他们是经当地一个利益集团仔细审查过的商界和文化界领袖。</w:t>
        <w:br/>
      </w:r>
    </w:p>
    <w:p>
      <w:r>
        <w:t>“There is absolutely no doubt that in the coming years, India will become the growth engine of the world,” he told the summit.</w:t>
        <w:br/>
      </w:r>
    </w:p>
    <w:p>
      <w:r>
        <w:t>莫迪在峰会上表示：“毫无疑问，未来几年，印度将成为世界经济增长的引擎。”</w:t>
        <w:br/>
      </w:r>
    </w:p>
    <w:p>
      <w:r>
        <w:t>President Luiz Inácio Lula da Silva of Brazil arrived in South Africa on Monday, his first stop on a trip that will also include visits to other African countries, Brazilian officials said. At the summit, he called for strengthening the New Development Bank, which is headed by his protégé, Dilma Rousseff, a former Brazilian president, who joined him onstage.</w:t>
        <w:br/>
      </w:r>
    </w:p>
    <w:p>
      <w:r>
        <w:t>巴西官员称，巴西总统卢拉周一抵达南非，这是他此行的第一站，他还将访问其他非洲国家。在峰会上，他呼吁加强新开发银行，该银行由他的门徒、前巴西总统罗塞夫领导。</w:t>
        <w:br/>
      </w:r>
    </w:p>
    <w:p>
      <w:r>
        <w:t>Africa, like Brazil, bears an unfair burden from climate change, Mr. Lula said, and they can work together to combat its effects, but not on terms dictated by major powers or existing international institutions.</w:t>
        <w:br/>
      </w:r>
    </w:p>
    <w:p>
      <w:r>
        <w:t>卢拉说，非洲和巴西一样，承受着气候变化带来的不公平负担，他们可以共同努力应对气候变化的影响，但不是按照大国或现有国际机构的规定行事。</w:t>
        <w:br/>
      </w:r>
    </w:p>
    <w:p>
      <w:r>
        <w:t>“We cannot accept the greedy neocolonialism that imposes trade barriers and discriminatory measures under the guise of protecting the environment,” Mr. Lula said.</w:t>
        <w:br/>
      </w:r>
    </w:p>
    <w:p>
      <w:r>
        <w:t xml:space="preserve"> “我们不能接受贪婪的新殖民主义在保护环境的幌子下，强加贸易壁垒和歧视性措施，”卢拉说。</w:t>
        <w:br/>
      </w:r>
    </w:p>
    <w:p>
      <w:r>
        <w:t>The Russian foreign minister, Sergey V. Lavrov, attended in person, first shaking hands with a row of officials and then joining a group of traditional South African dancers. After a few unsure steps, he clapped along for a few beats before giving a thumbs up and walking away.</w:t>
        <w:br/>
      </w:r>
    </w:p>
    <w:p>
      <w:r>
        <w:t>俄罗斯外交部长拉夫罗夫出席了会议，他先是与一排官员握手，然后加入了一群南非传统舞者的行列。迟疑地跳了几步之后，他跟着拍了几下手，然后竖起大拇指走开了。</w:t>
        <w:br/>
      </w:r>
    </w:p>
    <w:p>
      <w:r>
        <w:t>On a day focused on boosting trade between the members countries, a parade of business leaders took turns onstage to talk about how to turn this club of nations into a powerhouse economic bloc. Diplomats and business forums hosted events on the sidelines, hoping to make the most of the surprising global attention the summit has attracted.</w:t>
        <w:br/>
      </w:r>
    </w:p>
    <w:p>
      <w:r>
        <w:t>这一天的重点是促进成员国之间的贸易联系，商界领袖轮流上台讨论如何将这个国家俱乐部变成一个强大的经济集团。外交官和商业论坛举办了场外活动，希望最大限度地利用峰会吸引到的惊人的全球关注。</w:t>
        <w:br/>
      </w:r>
    </w:p>
    <w:p>
      <w:r>
        <w:t>For the smallest of the BRICS countries, South Africa, whose economic and political woes have created a despondent national atmosphere, politicians see pulling off an international event of this scale as a rare win.</w:t>
        <w:br/>
      </w:r>
    </w:p>
    <w:p>
      <w:r>
        <w:t>对于金砖国家中最小的国家南非来说，其经济和政治困境造成了一种沮丧的国家气氛，政治人士认为成功举办如此规模的国际活动是难得的胜利。</w:t>
        <w:br/>
      </w:r>
    </w:p>
    <w:p>
      <w:r>
        <w:t>Facing waning domestic popularity, Mr. Ramaphosa is casting himself as an international statesman and his country as the voice of Africa. He has invited more than 30 African heads of state to attend the summit, and some, like Egypt, are lobbying to join the club.</w:t>
        <w:br/>
      </w:r>
    </w:p>
    <w:p>
      <w:r>
        <w:t>面对国内民众支持率的下降，拉马福萨正在把自己塑造成一位国际政治家，把他的国家塑造成非洲的代言人。他邀请了30多个非洲国家的首脑参加峰会，其中一些国家，比如埃及，正在进行游说加入这个俱乐部。</w:t>
        <w:br/>
      </w:r>
    </w:p>
    <w:p>
      <w:r>
        <w:t>But briefly, at least, it was Mr. Putin and the war that took the spotlight.</w:t>
        <w:br/>
      </w:r>
    </w:p>
    <w:p>
      <w:r>
        <w:t>但至少在短时间内，普京和这场战争才是人们关注的焦点。</w:t>
        <w:br/>
      </w:r>
    </w:p>
    <w:p>
      <w:r>
        <w:t>With his invasion 18 months ago, Russia blockaded Ukrainian ports, and Ukraine’s grain exports plummeted, contributing to global shortages and soaring prices, a crisis that was particularly felt in parts of Africa.</w:t>
        <w:br/>
      </w:r>
    </w:p>
    <w:p>
      <w:r>
        <w:t>18个月前，俄罗斯入侵乌克兰，封锁了该国港口，乌克兰的粮食出口大幅下降，导致全球粮食短缺和价格飙升，非洲部分地区尤对这场危机的感受尤其明显。</w:t>
        <w:br/>
      </w:r>
    </w:p>
    <w:p>
      <w:r>
        <w:t>But in July 2022, the United Nations brokered an agreement allowing ships carrying grain and other foodstuffs to travel safely to and from Ukraine. While the deal was in effect, the biggest buyer of the resulting Ukrainian food exports was China, according to U.N. reports.</w:t>
        <w:br/>
      </w:r>
    </w:p>
    <w:p>
      <w:r>
        <w:t>但在2022年7月，联合国促成了一项协议，允许运送粮食和其他食品的船只安全进出乌克兰。据联合国报道，该协议生效期间，由此产生的乌克兰食品出口的最大买家是中国。</w:t>
        <w:br/>
      </w:r>
    </w:p>
    <w:p>
      <w:r>
        <w:t>Last month, Mr. Putin pulled out of the deal, saying that the provisions benefiting Russia had been ignored or were inadequate, and his forces began the systematic destruction of Ukrainian grain and port facilities. The resulting pressure on global markets has not been as great as it was last year, in part because of better harvests.</w:t>
        <w:br/>
      </w:r>
    </w:p>
    <w:p>
      <w:r>
        <w:t>上个月，普京退出了该协议，称有利于俄罗斯的条款被忽视或不充分，他的部队开始有系统地破坏乌克兰的粮食和港口设施。由此给全球市场带来的压力没有去年那么大，部分原因是各地收成较好。</w:t>
        <w:br/>
      </w:r>
    </w:p>
    <w:p>
      <w:r>
        <w:t>On Tuesday, Mr. Putin reiterated his claim that it was Western actions against Russia that caused shortages, and his offer to provide free food to poor countries.</w:t>
        <w:br/>
      </w:r>
    </w:p>
    <w:p>
      <w:r>
        <w:t>周二，普京重申了他的说法，即西方针对俄罗斯的行动导致了食品短缺，并重申了他向贫穷国家提供免费食品的提议。</w:t>
        <w:br/>
      </w:r>
    </w:p>
    <w:p>
      <w:r>
        <w:t>“Our country has the capacity to replace Ukrainian grain both commercially and as free aid to needy countries, especially as our harvest is expected be perfect this year,” he said.</w:t>
        <w:br/>
      </w:r>
    </w:p>
    <w:p>
      <w:r>
        <w:t>“我国有能力在商业上取代乌克兰的粮食，也有能力向有需要的国家提供无偿援助，特别是我们今年的收成预计会很好，”他说。</w:t>
        <w:br/>
      </w:r>
    </w:p>
    <w:p>
      <w:r>
        <w:t>“Russia is being deliberately obstructed in the supply of grain and fertilizers aboard, and at the same time we are hypocritically blamed for the current crisis in the world market,” he added.</w:t>
        <w:br/>
      </w:r>
    </w:p>
    <w:p>
      <w:r>
        <w:t>“俄罗斯的粮食和化肥供应受到蓄意阻挠，与此同时，我们又被虚伪地指责为当前世界市场危机的罪魁祸首，”他说。</w:t>
        <w:br/>
      </w:r>
    </w:p>
    <w:p>
      <w:r>
        <w:t>In fact, Russia’s food exports hit a record high in the year the deal was in effect.</w:t>
        <w:br/>
      </w:r>
    </w:p>
    <w:p>
      <w:r>
        <w:t>事实上，在该协议生效的那一年，俄罗斯的食品出口创下了历史新高。</w:t>
        <w:br/>
      </w:r>
    </w:p>
    <w:p>
      <w:r>
        <w:t>Critics have accused Moscow of using hunger as both a weapon and a means to bankroll the war.</w:t>
        <w:br/>
      </w:r>
    </w:p>
    <w:p>
      <w:r>
        <w:t>批评人士指责莫斯科利用饥饿作为武器和手段，为战争提供资金。</w:t>
        <w:br/>
      </w:r>
    </w:p>
    <w:p>
      <w:r>
        <w:t>While not taking sides on the war, Mr. Ramaphosa called for resumption of the grain deal and for the return to Ukraine of children taken by Russia, one of the charges lodged against Mr. Putin by the international court.</w:t>
        <w:br/>
      </w:r>
    </w:p>
    <w:p>
      <w:r>
        <w:t>拉马福萨没有支持战争中的任何一方，但他呼吁恢复粮食协议，并将被俄罗斯掳走的儿童送回乌克兰，这也是国际法庭对普京提出的指控之一。</w:t>
        <w:br/>
      </w:r>
    </w:p>
    <w:p>
      <w:pPr>
        <w:pStyle w:val="Heading1"/>
        <w:spacing w:before="0" w:after="280"/>
      </w:pPr>
      <w:r>
        <w:rPr>
          <w:rFonts w:ascii="Times New Roman" w:hAnsi="Times New Roman" w:eastAsia="宋体"/>
          <w:b/>
          <w:sz w:val="52"/>
        </w:rPr>
        <w:t>中国的经济危机有多可怕</w:t>
      </w:r>
    </w:p>
    <w:p>
      <w:r>
        <w:t>The economic travails of the postpandemic years have led to intense intellectual and policy debates. One thing almost everyone agrees on, however, is that the post-Covid crisis bears very little resemblance to the global financial crisis of 2008.</w:t>
        <w:br/>
      </w:r>
    </w:p>
    <w:p>
      <w:r>
        <w:t>后疫情的经济阵痛导致了激烈的知识和政策辩论。然而，几乎所有人都同意的一件事是，后新冠危机与2008年的全球金融危机几乎没有相似之处。</w:t>
        <w:br/>
      </w:r>
    </w:p>
    <w:p>
      <w:r>
        <w:t>So, sure enough, China — the world’s biggest or second-biggest economy, depending on how you measure it — seems to be teetering on the edge of a crisis that looks a lot like what the rest of the world went through in 2008.</w:t>
        <w:br/>
      </w:r>
    </w:p>
    <w:p>
      <w:r>
        <w:t>因此，可以肯定的是，中国——世界上最大的经济体或第二大经济体（取决于你如何衡量）——似乎正徘徊在一场危机的边缘，这场危机看起来很像2008年世界其他地区所经历的那一场。</w:t>
        <w:br/>
      </w:r>
    </w:p>
    <w:p>
      <w:r>
        <w:t>I’m not confident enough in my understanding of China to judge whether it will manage to contain its Minsky moment, the point at which everyone suddenly realizes that unsustainable debt is, in fact, unsustainable. In fact, I’m not sure if anyone — including Chinese officials — knows the answer to that question.</w:t>
        <w:br/>
      </w:r>
    </w:p>
    <w:p>
      <w:r>
        <w:t>我对中国的认识不足以让我判断它是否能够控制“明斯基时刻”——当所有人都突然意识到，不可持续的债务实际上真的不可持续。事实上，我不确定是否有人——包括中国官员——知道这个问题的答案。</w:t>
        <w:br/>
      </w:r>
    </w:p>
    <w:p>
      <w:r>
        <w:t>But I think we can answer a more conditional question: If China does have a 2008-style crisis, will it spill over in a major way to the rest of the world, the United States in particular? And there the answer is pretty clearly no. Big as China’s economy is, America has remarkably little financial or trade exposure to China’s problems.</w:t>
        <w:br/>
      </w:r>
    </w:p>
    <w:p>
      <w:r>
        <w:t>但我认为我们可以回答一个更具体的问题：如果中国真的出现2008年那样的危机，是否会严重蔓延到世界其他地区，尤其是美国？答案显然是否定的。尽管中国经济规模庞大，但美国在金融或贸易方面受到中国问题的影响却非常小。</w:t>
        <w:br/>
      </w:r>
    </w:p>
    <w:p>
      <w:r>
        <w:t>Before I get there, let’s talk about why China in 2023 resembles the North Atlantic economies, both America and Europe, in 2008.</w:t>
        <w:br/>
      </w:r>
    </w:p>
    <w:p>
      <w:r>
        <w:t>在此之前，让我们先谈谈为什么2023年的中国与2008年的北大西洋经济体（包括美国和欧洲）相似。</w:t>
        <w:br/>
      </w:r>
    </w:p>
    <w:p>
      <w:r>
        <w:t>The 2008 crisis was brought on by the bursting of a huge, trans-Atlantic housing bubble. The effects of the burst bubble were magnified by financial disruption, especially the collapse of “shadow banks” — institutions that acted like banks, created the risk of what amounted to bank runs, but were both largely unregulated and lacking the safety net provided to conventional banks.</w:t>
        <w:br/>
      </w:r>
    </w:p>
    <w:p>
      <w:r>
        <w:t>2008年的危机是由大西洋两岸巨大的房地产泡沫破裂引发的。金融混乱放大了泡沫破裂的影响，尤其是“影子银行”的崩溃——这些机构以银行的方式行事，制造了相当于银行挤兑的风险，但在很大程度上不受监管，也缺乏为传统银行提供的安全网。</w:t>
        <w:br/>
      </w:r>
    </w:p>
    <w:p>
      <w:r>
        <w:t>Now comes China, with a real estate sector even more swollen than those of Western nations in the run-up to 2008. China also has a large, highly troubled shadow-banking sector. And it has some unique problems, notably huge debts owed by local governments.</w:t>
        <w:br/>
      </w:r>
    </w:p>
    <w:p>
      <w:r>
        <w:t>现在轮到中国了，中国的房地产行业比西方国家2008年危机到来前还要膨胀。中国还有一个规模庞大、问题严重的影子银行业。它也有一些独特的问题，尤其是地方政府欠下的巨额债务。</w:t>
        <w:br/>
      </w:r>
    </w:p>
    <w:p>
      <w:r>
        <w:t>The good news is that China isn’t like Argentina or Greece, nations that owed large sums to foreign creditors. The debt in question here is, in essence, money China owes to itself. And it should in principle be possible for the national government to resolve the crisis through some combination of bailouts of debtors and haircuts for creditors.</w:t>
        <w:br/>
      </w:r>
    </w:p>
    <w:p>
      <w:r>
        <w:t>好消息是，中国不像阿根廷或希腊那样，欠外国债权人大笔债务。这里所说的债务本质上是中国欠自己的钱。原则上，国家政府应该有可能通过为债务人纾困和减免债权人债务相结合的方式来解决危机。</w:t>
        <w:br/>
      </w:r>
    </w:p>
    <w:p>
      <w:r>
        <w:t>But is China’s government competent enough to manage the kind of financial restructuring its economy needs? Do officials have sufficient resolve or intellectual clarity to do what needs to be done?</w:t>
        <w:br/>
      </w:r>
    </w:p>
    <w:p>
      <w:r>
        <w:t>但是，中国政府是否有足够的能力来管理其经济所需的那种金融重组？官员们是否有足够的决心或清醒的头脑去做需要做的事情？</w:t>
        <w:br/>
      </w:r>
    </w:p>
    <w:p>
      <w:r>
        <w:t>I worry especially about that last point. China needs to replace unsustainable real estate investment with higher consumer demand. But some reporting suggests that top officials remain suspicious of “wasteful” consumer spending and also balk at the idea of “empowering individuals to make more decisions over how they spend their money.” And it’s not reassuring that Chinese officials are responding to the potential crisis by pushing banks to lend more, basically continuing along the path that got China where it is.</w:t>
        <w:br/>
      </w:r>
    </w:p>
    <w:p>
      <w:r>
        <w:t>我特别担心最后一点。中国需要用更高的消费需求取代不可持续的房地产投资。但一些报道表明，高层官员仍然对“浪费性”的消费者支出持怀疑态度，并且对“赋予个人更多决定如何花钱的权利”的想法犹豫不决。中国官员正在通过推动银行增加放贷来应对潜在的危机，这基本上是在延续让中国走到今天这一步的老路，这一点也令人不安。</w:t>
        <w:br/>
      </w:r>
    </w:p>
    <w:p>
      <w:r>
        <w:t>So China may have a crisis. If it does, how will it affect us?</w:t>
        <w:br/>
      </w:r>
    </w:p>
    <w:p>
      <w:r>
        <w:t>因此，中国可能面临危机。如果是这样，会对我们产生什么影响？</w:t>
        <w:br/>
      </w:r>
    </w:p>
    <w:p>
      <w:r>
        <w:t>The answer, as far as I can tell, is that America’s exposure to a potential China crisis is surprisingly small.</w:t>
        <w:br/>
      </w:r>
    </w:p>
    <w:p>
      <w:r>
        <w:t>据我所知，答案是，美国受中国潜在危机的影响小得惊人。</w:t>
        <w:br/>
      </w:r>
    </w:p>
    <w:p>
      <w:r>
        <w:t>How much has the United States invested in China? Direct investment — investment that involves control — in China and Hong Kong is about $215 billion. Portfolio investment — basically stocks and bonds — is a bit more than $300 billion. So we’re talking around $515 billion in total.</w:t>
        <w:br/>
      </w:r>
    </w:p>
    <w:p>
      <w:r>
        <w:t>美国在中国投资了多少？在中国大陆和香港的直接投资——涉及控制的投资——大约为2150亿美元。证券投资——基本上是股票和债券——有3000多亿美元。所以这里面总共有5150亿美元。</w:t>
        <w:br/>
      </w:r>
    </w:p>
    <w:p>
      <w:r>
        <w:t>That may not sound like a small number, but for an economy as big as ours, it is. Here’s one comparison. Right now, there are many concerns about U.S. commercial real estate, especially office buildings, which probably face a permanent reduction in demand because of the rise in remote work. Well, U.S. office buildings are currently worth about $2.6 trillion, or around five times our total investment in China.</w:t>
        <w:br/>
      </w:r>
    </w:p>
    <w:p>
      <w:r>
        <w:t>这数字听起来不小，但对于我们这样一个庞大的经济体来说，就是个小数目。这里有一个比较。目前，人们对美国商业地产，尤其是办公楼有很多担忧，由于远程办公的增加，办公楼的需求可能会永久减少。嗯，美国的办公楼目前价值约2.6万亿美元，大约是我们在中国总投资的五倍。</w:t>
        <w:br/>
      </w:r>
    </w:p>
    <w:p>
      <w:r>
        <w:t>Why has a huge economy attracted so little U.S. investment? Basically, I’d argue, because given the arbitrariness of Chinese policy, many potential investors fear that the nation may be a kind of Roach Motel: You can get in, but you may not be able to get out.</w:t>
        <w:br/>
      </w:r>
    </w:p>
    <w:p>
      <w:r>
        <w:t>为什么一个庞大的经济体吸引到的美国投资如此之少？基本上，我认为，是因为中国的政策朝令夕改，许多潜在投资者担心这个国家可能是一个捕蟑螂器：进得去，但是可能出不来。</w:t>
        <w:br/>
      </w:r>
    </w:p>
    <w:p>
      <w:r>
        <w:t>What about China as a market? China is a huge player in world trade, but it doesn’t buy much from the United States — only about $150 billion in 2022, less than 1 percent of our G.D.P. So a Chinese slump wouldn’t have much direct effect on demand for U.S. products. The effect would be larger for countries that sell more to China, like Germany and Japan, and there would be some ricochet effect on America via sales to these countries. But the overall effect would still be small.</w:t>
        <w:br/>
      </w:r>
    </w:p>
    <w:p>
      <w:r>
        <w:t>那么中国作为一个市场呢？中国在世界贸易中是一个巨大的参与者，但它从美国购买的不多——到2022年只有大约1500亿美元，不到我们GDP的1%。因此，中国的衰退不会对美国产品的需求产生太大的直接影响。对德国和日本等对华出口更多的国家来说，这种影响会更大，对这些国家的出口也会对美国产生一些反弹效应。但总体影响仍然很小。</w:t>
        <w:br/>
      </w:r>
    </w:p>
    <w:p>
      <w:r>
        <w:t>A Chinese economic crisis might even have a small positive effect on the United States, because it would reduce demand for raw materials, especially oil, and as a result possibly reduce inflation.</w:t>
        <w:br/>
      </w:r>
    </w:p>
    <w:p>
      <w:r>
        <w:t>中国的经济危机甚至可能对美国产生一点点的积极影响，因为它会减少对原材料的需求，尤其是石油，从而可能降低通货膨胀。</w:t>
        <w:br/>
      </w:r>
    </w:p>
    <w:p>
      <w:r>
        <w:t>None of this means that we should welcome the possibility of a Chinese slump or gloat over another nation’s troubles. Even on purely selfish grounds, we should worry about what the Chinese regime might do to distract its citizens from domestic problems.</w:t>
        <w:br/>
      </w:r>
    </w:p>
    <w:p>
      <w:r>
        <w:t>这并不意味着我们应该乐见中国经济衰退的可能性，或者对另一个国家的麻烦幸灾乐祸。即使纯粹出于自私的考虑，我们也应该担心中国政府会采取什么措施来分散其国民对国内问题的注意力。</w:t>
        <w:br/>
      </w:r>
    </w:p>
    <w:p>
      <w:r>
        <w:t>But in economic terms, we seem to be looking at a potential crisis within China, not a 2008-style global event.</w:t>
        <w:br/>
      </w:r>
    </w:p>
    <w:p>
      <w:r>
        <w:t>但在经济方面，我们似乎看到的是中国内部的潜在危机，而不是2008年那样的全球事件。</w:t>
        <w:br/>
      </w:r>
    </w:p>
    <w:p>
      <w:pPr>
        <w:pStyle w:val="Heading1"/>
        <w:spacing w:before="0" w:after="280"/>
      </w:pPr>
      <w:r>
        <w:rPr>
          <w:rFonts w:ascii="Times New Roman" w:hAnsi="Times New Roman" w:eastAsia="宋体"/>
          <w:b/>
          <w:sz w:val="52"/>
        </w:rPr>
        <w:t>中国在台湾周边进行军事巡逻，进一步威慑台湾</w:t>
      </w:r>
    </w:p>
    <w:p>
      <w:r>
        <w:t>China’s military said it would stage “joint combat readiness” patrols around Taiwan on Saturday, sending a warning gesture to the island democracy soon after a leading candidate in Taiwan’s presidential election finished an overseas trip that Beijing had denounced.</w:t>
        <w:br/>
      </w:r>
    </w:p>
    <w:p>
      <w:r>
        <w:t>中国军方表示于上周六在台湾周边进行“联合战备”警巡，这是在向台湾民主政府发出警告。不久前，台湾总统大选的一名目前领先的候选人刚结束了一次遭到北京谴责的海外访问。</w:t>
        <w:br/>
      </w:r>
    </w:p>
    <w:p>
      <w:r>
        <w:t>Vice President Lai Ching-te, the candidate, had flown to Paraguay — one of 13 states that keeps diplomatic relations with Taipei, and not Beijing — making stops in the United States on his way there and back. The Chinese government is trying to curtail the international activities of Taiwan, which it claims as its own territory. It especially objects to Taiwanese leaders’ visits to the United States, the island’s most important political and military supporter.</w:t>
        <w:br/>
      </w:r>
    </w:p>
    <w:p>
      <w:r>
        <w:t>该候选人，也就是现任副总统赖清德对巴拉圭进行了访问，并在往返途中经停美国。巴拉圭是与台北而非北京保持外交关系的13个国家之一。中国政府声称对台湾拥有主权，努力限制台湾的国际活动。它尤其反对台湾领导人访美，也就是该岛最重要的政治和军事支持者。</w:t>
        <w:br/>
      </w:r>
    </w:p>
    <w:p>
      <w:r>
        <w:t>Before and during Mr. Lai’s six-day trip, Chinese officials and media criticized him. He is the presidential candidate of Taiwan’s ruling Democratic Progressive Party, which favors asserting Taiwan’s distinctive identity and sovereignty — a position that Beijing condemns as threatening its claim to the island.</w:t>
        <w:br/>
      </w:r>
    </w:p>
    <w:p>
      <w:r>
        <w:t>赖清德此次访问为期六天，在出访之前和出访期间，他均遭到中国官方和媒体的批评。他是台湾执政党民进党的总统候选人，该党主张维护台湾独特的身份和主权——北京谴责这一立场，称其威胁到它对台湾主权的主张。</w:t>
        <w:br/>
      </w:r>
    </w:p>
    <w:p>
      <w:r>
        <w:t>Mr. Lai returned to Taipei early Friday. The following morning, Senior Col. Shi Yi, a spokesman for the Eastern Theater of the People’s Liberation Army, announced the joint air and sea exercises for that day.</w:t>
        <w:br/>
      </w:r>
    </w:p>
    <w:p>
      <w:r>
        <w:t>赖清德上周五早些时候返回台北。次日上午，解放军东部战区新闻发言人施毅陆军大校宣布当天举行海空联合演训。</w:t>
        <w:br/>
      </w:r>
    </w:p>
    <w:p>
      <w:r>
        <w:t>“This is a serious warning against provocations by the separatist forces of ‘Taiwan independence’ in collusion with external forces,” Colonel Shi said, according to the announcement issued by the official Xinhua news agency.</w:t>
        <w:br/>
      </w:r>
    </w:p>
    <w:p>
      <w:r>
        <w:t>据官方新华社发布的公告，施毅大校表示，“这是对‘台独’分裂势力与外部势力勾连挑衅的严重警告。”</w:t>
        <w:br/>
      </w:r>
    </w:p>
    <w:p>
      <w:r>
        <w:t>What is China’s aim with these military activities?</w:t>
        <w:br/>
      </w:r>
    </w:p>
    <w:p>
      <w:r>
        <w:t>中国进行这些军事活动的目的是什么？</w:t>
        <w:br/>
      </w:r>
    </w:p>
    <w:p>
      <w:r>
        <w:t>The patrols do not mean that China is about to launch a conflict but are a way of threatening Taiwan and wearing away its military forces.</w:t>
        <w:br/>
      </w:r>
    </w:p>
    <w:p>
      <w:r>
        <w:t>这些警巡并不意味着中国要发起冲突，而是威胁台湾、消耗台湾军事力量的一种方式。</w:t>
        <w:br/>
      </w:r>
    </w:p>
    <w:p>
      <w:r>
        <w:t>The Chinese military announcement provided no details about the scale and location of the patrols, but they appeared to be relatively limited. On Saturday afternoon, the Taiwanese Ministry of National Defense said it had detected 42 Chinese military aircraft and eight naval vessels around Taiwan that morning.</w:t>
        <w:br/>
      </w:r>
    </w:p>
    <w:p>
      <w:r>
        <w:t>中国军方的公告没有提供有关警巡规模和地点的细节，但其规模似乎有限。上周六下午，台湾国防部表示，当天上午在台湾周边发现了42架中国军机和八艘海军舰艇。</w:t>
        <w:br/>
      </w:r>
    </w:p>
    <w:p>
      <w:r>
        <w:t>The ministry condemned the Chinese military patrols. “This military exercise launched on a pretext will be of no help to peace and stability in the Taiwan Strait, and it highlights its militaristic and bellicose mentality,” it said of the Chinese Communist Party leadership.</w:t>
        <w:br/>
      </w:r>
    </w:p>
    <w:p>
      <w:r>
        <w:t>台湾国防部谴责中国军队的警巡。它在谈到中国共产党领导层时表示：“这次军演实为借题发挥，无助于台海和平稳定，凸显其军国主义好战心态。”</w:t>
        <w:br/>
      </w:r>
    </w:p>
    <w:p>
      <w:r>
        <w:t>Since then-Speaker Nancy Pelosi visited Taiwan last August, China has intensified its military incursions around Taiwan. In April, after President Tsai Ing-wen of Taiwan met with Speaker Kevin McCarthy in California, China launched large-scale military drills near Taiwan by sending record numbers of military aircraft and ships.</w:t>
        <w:br/>
      </w:r>
    </w:p>
    <w:p>
      <w:r>
        <w:t>自去年8月时任议长佩洛西访台以来，中国加强了对台湾周边的军事侵扰。4月，台湾总统蔡英文在加州会见议长麦卡锡后，中国在台湾附近发起了大规模军事演习，派出了数量创纪录的军机和舰艇。</w:t>
        <w:br/>
      </w:r>
    </w:p>
    <w:p>
      <w:r>
        <w:t>Who is Mr. Lai, and why does Beijing oppose him?</w:t>
        <w:br/>
      </w:r>
    </w:p>
    <w:p>
      <w:r>
        <w:t>赖清德是谁？北京为何反对他？</w:t>
        <w:br/>
      </w:r>
    </w:p>
    <w:p>
      <w:r>
        <w:t>Since 2000, the Taiwanese vice presidents have made 11 transits through the United States, but none of the trips has been as strongly condemned by China as Mr. Lai’s this time.</w:t>
        <w:br/>
      </w:r>
    </w:p>
    <w:p>
      <w:r>
        <w:t>自2000年以来，台湾的副总统已11次过境美国，但没有一次像赖清德这样受到中国的强烈谴责。</w:t>
        <w:br/>
      </w:r>
    </w:p>
    <w:p>
      <w:r>
        <w:t>Mr. Lai, 63, a former doctor and the Democratic Progressive Party’s chairman, is leading in polls for the presidential election, which takes place in January. He emerged from a wing of his party that has pressed Taiwan’s aspirations for sovereignty, and he has previously called himself a “pragmatic worker for Taiwanese independence.”</w:t>
        <w:br/>
      </w:r>
    </w:p>
    <w:p>
      <w:r>
        <w:t>63岁的赖清德曾是一名医生，现为民进党主席，在明年1月总统大选民调中处于领先地位。他来自民进党一个推动台湾主权抱负的派系，曾把自己称为一名“务实的台独工作者”。</w:t>
        <w:br/>
      </w:r>
    </w:p>
    <w:p>
      <w:r>
        <w:t>But as Mr. Lai vies to succeed President Tsai, who must step down after two terms, he is seeking to assure voters that he will maintain continuity. He has said that his comments about being a “pragmatic worker” meant that he wanted to more fully exercise Taiwan’s current sovereignty.</w:t>
        <w:br/>
      </w:r>
    </w:p>
    <w:p>
      <w:r>
        <w:t>赖清德正在力争接替即将在两届任期后离任的蔡英文总统，同时也正在设法向选民保证他将继续自己的使命。他曾表示，他称自己为“务实工作者”意味着他希望更充分地行使台湾目前的主权。</w:t>
        <w:br/>
      </w:r>
    </w:p>
    <w:p>
      <w:r>
        <w:t>What is likely to happen next?</w:t>
        <w:br/>
      </w:r>
    </w:p>
    <w:p>
      <w:r>
        <w:t>接下来可能会发生什么？</w:t>
        <w:br/>
      </w:r>
    </w:p>
    <w:p>
      <w:r>
        <w:t>So far, China’s response after Mr. Lai’s visit appears more muted than it was in April, when President Tsai passed through the United States, or last August, when Ms. Pelosi visited Taiwan.</w:t>
        <w:br/>
      </w:r>
    </w:p>
    <w:p>
      <w:r>
        <w:t>到目前为止，与蔡英文总统4月过境美国或去年8月佩洛西访台相比，中国对赖清德出访的反应似乎没有那么激烈。</w:t>
        <w:br/>
      </w:r>
    </w:p>
    <w:p>
      <w:r>
        <w:t>Chinese leaders may grasp that menacing, large-scale maneuvers around Taiwan could work in Mr. Lai’s favor by pushing more support to his party and away from the opposition Nationalist Party, which favors broader ties and dialogue with Beijing. In Taiwan, neither military officials nor the public seemed especially worried about the latest Chinese military announcement.</w:t>
        <w:br/>
      </w:r>
    </w:p>
    <w:p>
      <w:r>
        <w:t>中国领导人可能认识到，在台湾周围进行大规模的威胁性行动可能会对赖清德有利，促使人们更多支持其政党，而远离反对党国民党，后者主张与北京建立更广泛的关系和对话。在台湾，军方官员和公众似乎都没有对中国最新的军事声明感到特别担忧。</w:t>
        <w:br/>
      </w:r>
    </w:p>
    <w:p>
      <w:pPr>
        <w:pStyle w:val="Heading1"/>
        <w:spacing w:before="0" w:after="280"/>
      </w:pPr>
      <w:r>
        <w:rPr>
          <w:rFonts w:ascii="Times New Roman" w:hAnsi="Times New Roman" w:eastAsia="宋体"/>
          <w:b/>
          <w:sz w:val="52"/>
        </w:rPr>
        <w:t>一个不再关注增长的共产主义日本会变得更好吗</w:t>
      </w:r>
    </w:p>
    <w:p>
      <w:r>
        <w:t>TOKYO — When Kohei Saito decided to write about “degrowth communism,” his editor was understandably skeptical. Communism is unpopular in Japan. Economic growth is gospel.</w:t>
        <w:br/>
      </w:r>
    </w:p>
    <w:p>
      <w:r>
        <w:t>东京——当斋藤幸平决定撰文论述“去增长共产主义”时，他的编辑表达了合理的质疑。共产主义在日本不受欢迎。经济增长才是王道。</w:t>
        <w:br/>
      </w:r>
    </w:p>
    <w:p>
      <w:r>
        <w:t>So a book arguing that Japan should view its current condition of population decline and economic stagnation not as a crisis but as an opportunity for Marxist reinvention, sounded like a tough sell.</w:t>
        <w:br/>
      </w:r>
    </w:p>
    <w:p>
      <w:r>
        <w:t>因此，一部主张日本不应将当前的人口下降和经济停滞视为危机，而是马克思主义再造良机的作品，听起来就很难卖得动。</w:t>
        <w:br/>
      </w:r>
    </w:p>
    <w:p>
      <w:r>
        <w:t>But sell it has. Since its release in 2020, Saito’s book “Capital in the Anthropocene” has sold more than 500,000 copies, exceeding his wildest imaginings. Saito, a philosophy professor at the University of Tokyo, appears regularly in Japanese media to discuss his ideas. His book has been translated into several languages, with an English edition to be issued early next year.</w:t>
        <w:br/>
      </w:r>
    </w:p>
    <w:p>
      <w:r>
        <w:t>但此书大卖特卖。自2020年出版以来，斋藤的著作《人类世资本论》(Capital in the Anthropocene)销量突破50万册，远超他最大胆的想象。作为东京大学哲学教授，斋藤经常接受日本媒体的采访，讨论自己的思想。他这部作品已被翻译成多种语言，英文版将于明年年初发行。</w:t>
        <w:br/>
      </w:r>
    </w:p>
    <w:p>
      <w:r>
        <w:t>Saito has tapped into what he describes as a growing disillusionment in Japan with capitalism’s ability to solve the problems people see around them, whether caring for the country’s growing older population, stemming rising inequality or mitigating climate change.</w:t>
        <w:br/>
      </w:r>
    </w:p>
    <w:p>
      <w:r>
        <w:t>斋藤认为日本人对资本主义解决民众身边问题的能力日感幻灭，他（在书中）深入阐释了这一点，这些问题包括对全国越来越多老龄人口的照管，对日益加剧的不平等的遏制，以及对气候变化后果的缓解。</w:t>
        <w:br/>
      </w:r>
    </w:p>
    <w:p>
      <w:r>
        <w:t>Japan, the world’s third-largest economy, has worked for years to promote economic growth in the shadow of an aging, shrinking population, with a monetary and fiscal policy that is among the most aggressive of any nation.</w:t>
        <w:br/>
      </w:r>
    </w:p>
    <w:p>
      <w:r>
        <w:t>作为世界第三大经济体，日本多年来一直致力于在人口老龄化和萎缩的阴影下促进经济增长，其货币和财政政策是所有国家中最激进的。</w:t>
        <w:br/>
      </w:r>
    </w:p>
    <w:p>
      <w:r>
        <w:t>But there are strong indications that the country’s growth-oriented policies of ultracheap money and big government spending are reaching their limits. The interventions have done little to stimulate growth in Japan’s economy. And as government efforts to lift the birthrate also falter, with fewer people doing less work, “the room for growth is running out,” Saito, 36, said during a recent interview at his Tokyo home.</w:t>
        <w:br/>
      </w:r>
    </w:p>
    <w:p>
      <w:r>
        <w:t>但显而易见的迹象已经表明，日本以增长为导向的超廉价货币政策和大规模政府支出正在接近极限。这样的干预措施对刺激日本经济增长已经收效甚微。现年36岁的斋藤最近在东京家中接受访问时表示，由于政府提高出生率的努力也面临挫败，越来越少的人口所从事的工作也越来越少，“增长空间正在耗尽”。</w:t>
        <w:br/>
      </w:r>
    </w:p>
    <w:p>
      <w:r>
        <w:t>That’s seemingly true even when Japan’s economy expands. When the country reported growth of 6% in the second quarter of this year, it was driven almost entirely by external factors: exports and inbound tourism. Domestic consumption, on the other hand, shrank.</w:t>
        <w:br/>
      </w:r>
    </w:p>
    <w:p>
      <w:r>
        <w:t>哪怕在日本经济规模扩张的情况下，这似乎也是事实。日本报告今年第二季度的增长为6%，但这几乎全靠外部因素驱动，也就是出口和入境旅游。而国内消费已经出现萎缩。</w:t>
        <w:br/>
      </w:r>
    </w:p>
    <w:p>
      <w:r>
        <w:t>The focus on growth was important when Japan was developing. But now that the country is wealthy, Saito said, the insistence on an endlessly expanding economy, described in terms of gross domestic product, has produced obviously wasteful spending as the government has urged people to consume more.</w:t>
        <w:br/>
      </w:r>
    </w:p>
    <w:p>
      <w:r>
        <w:t>在日本的繁荣发展期，对增长的关注非常重要。但斋藤认为，现今日本已是富裕国家，坚持以国内生产总值为标尺来无限扩张经济，政府敦促民众增加消费，导致了明显的浪费性支出。</w:t>
        <w:br/>
      </w:r>
    </w:p>
    <w:p>
      <w:r>
        <w:t>Some areas of the economy, such as health care, will need to continue growing, but “there are too many cars, too many skyscrapers, too many convenience stores, too much fast fashion,” he said. The focus on consumption, he argues, has had devastating consequences for the environment, driven widening inequality and wasted limited resources that could be put to better use.</w:t>
        <w:br/>
      </w:r>
    </w:p>
    <w:p>
      <w:r>
        <w:t>医疗保健等一些经济领域需要继续增长，但“汽车太多，摩天大楼太多，便利店太多，快时尚太多”，他说。他认为，把重点放在消费上对环境造成了毁灭性的后果，加剧了不平等，并浪费了本可以更好利用的有限资源。</w:t>
        <w:br/>
      </w:r>
    </w:p>
    <w:p>
      <w:r>
        <w:t>Reorienting Japan toward goals that more effectively reflect the country’s current needs, he says, would mean using metrics other than GDP to gauge the country’s economic well-being. The focus would shift from quantity to quality, on measures like health, education and standard of living.</w:t>
        <w:br/>
      </w:r>
    </w:p>
    <w:p>
      <w:r>
        <w:t>他表示，将日本重新转向更有效地反映该国当前需求的目标，意味着使用GDP以外的指标来衡量该国的经济健康状况。将从关注数量转向关注质量，如健康、教育和生活水平等指标。</w:t>
        <w:br/>
      </w:r>
    </w:p>
    <w:p>
      <w:r>
        <w:t>Saito first encountered Marx in 2005, when he was an undergraduate at the University of Tokyo. In high school, Saito was “more right wing,” he said, convinced that individual failings were the root cause of Japan’s problems. When he encountered the German philosopher’s arguments that structural causes led to inequality and war, it was “shocking,” he said.</w:t>
        <w:br/>
      </w:r>
    </w:p>
    <w:p>
      <w:r>
        <w:t>斋藤第一次接触马克思是在2005年，当时他还是东京大学的一名本科生。他说，在高中时自己“更偏右”，他坚信个人的失败是日本问题的根源。他说，当他接触到这位德国哲学家关于结构性原因导致不平等和战争的论点时，他“感到震惊”。</w:t>
        <w:br/>
      </w:r>
    </w:p>
    <w:p>
      <w:r>
        <w:t>“After the economic crisis of 2008, there was a Marx renaissance in Japan, and I was convinced of the importance of his theory,” Saito said.</w:t>
        <w:br/>
      </w:r>
    </w:p>
    <w:p>
      <w:r>
        <w:t>“2008年经济危机之后，日本有过一段马克思主义复兴，我深信他的理论的重要性，”斋藤说。</w:t>
        <w:br/>
      </w:r>
    </w:p>
    <w:p>
      <w:r>
        <w:t>He has spent the years since studying Marx’s twilight years, when, Saito argues, the philosopher realized that capitalism, with its insatiable demand for growth, would inevitably lead to environmental disaster.</w:t>
        <w:br/>
      </w:r>
    </w:p>
    <w:p>
      <w:r>
        <w:t>他花了很多年时间研究马克思的晚年，斋藤认为，当时这位哲学家意识到，资本主义及其对增长的永不满足的需求将不可避免地导致环境灾难。</w:t>
        <w:br/>
      </w:r>
    </w:p>
    <w:p>
      <w:r>
        <w:t>Saito conceived “Capital in the Anthropocene” — a reference to an era in which human activity has a profound impact on the Earth’s environment — early in the COVID pandemic. Socialism was a hot topic in Europe and the United States, where politicians like Sen. Bernie Sanders, I-Vt., urged Americans to grapple with the drawbacks of U.S.-style capitalism. The aftermath of the 2008 financial crisis, rising inequality and the unavoidable realities of climate change were driving many young people to question the sustainability and fairness of existing economic systems.</w:t>
        <w:br/>
      </w:r>
    </w:p>
    <w:p>
      <w:r>
        <w:t>斋藤在新冠疫情大流行初期构想了“人类世之都”，人类世指的是人类活动对地球环境产生深远影响的时代。社会主义是欧洲和美国的热门话题，佛蒙特州无党派参议员伯尼·桑德斯等政治家敦促美国人将必须面对美国式资本主义的弊端。2008年金融危机的余波、日益加剧的不平等以及不可避免的气候变化现实促使许多年轻人质疑现有经济体系的可持续性和公平性。</w:t>
        <w:br/>
      </w:r>
    </w:p>
    <w:p>
      <w:r>
        <w:t>People in Japan, too, felt dissatisfied with the status quo, Saito said. But unlike people in other parts of the world, “they aren’t thinking, ‘Capitalism is bad,’ they’re thinking, ‘I’m bad.’ They aren’t thinking that capitalism needs to change, they’re thinking, ‘I need to change.’ ”</w:t>
        <w:br/>
      </w:r>
    </w:p>
    <w:p>
      <w:r>
        <w:t>斋藤说，日本人民也对现状感到不满。但与世界其他地区的人们不同的是，“他们并没有想‘资本主义不好’，而是想‘我不好’。他们并没有认为资本主义需要改变，他们想的是，‘我需要改变’”。</w:t>
        <w:br/>
      </w:r>
    </w:p>
    <w:p>
      <w:r>
        <w:t>Saito’s critics have called him out for castigating the capitalist system he has benefited from while providing little more than unworkable idealism and failed ideology as an alternative. His book has ignited a publishing boomlet on Marxism in Japan, with some works attacking his ideas and others supporting them.</w:t>
        <w:br/>
      </w:r>
    </w:p>
    <w:p>
      <w:r>
        <w:t>斋藤的批评者指责他，称他从资本主义制度中受益，却转而批评资本主义，同时只给出了行不通的理想主义和失败的意识形态作为替代方案。他的书在日本掀起了马克思主义书籍的出版热潮，一些作品攻击他的观点，另一些则支持他的观点。</w:t>
        <w:br/>
      </w:r>
    </w:p>
    <w:p>
      <w:r>
        <w:t>The renewed discussion hasn’t done much to revive the prospects of Japan’s Communist Party, however. Saito is not a fan of the group, which he sees as well-meaning but stale. He also does not have much patience for other more familiar strains of communism, such as that practiced by the Soviet Union and the Chinese Communist Party, with their emphasis on state power over industry and centralized planning.</w:t>
        <w:br/>
      </w:r>
    </w:p>
    <w:p>
      <w:r>
        <w:t>然而，重新开始的讨论并没有给日本共产党的前景带来太大帮助。斋藤并不是该组织的粉丝，他认为该组织的初衷是善意的，但已经过时。他对其他更为人所知的共产主义分支也没有太多耐心，例如苏联和中国共产党所实行的强调国家权力对工业和集中计划的做法。</w:t>
        <w:br/>
      </w:r>
    </w:p>
    <w:p>
      <w:r>
        <w:t>He recognizes that growth remains crucial for improving quality of life in less developed countries. And even in rich nations, he does not call for people to give up their creature comforts. He recently moved into a three-story home in an upscale neighborhood on the outskirts of Tokyo and drives a compact Toyota. One of the few things he has given up, he said, is fast food.</w:t>
        <w:br/>
      </w:r>
    </w:p>
    <w:p>
      <w:r>
        <w:t>他认识到增长对于改善欠发达国家的生活质量仍然至关重要。即使在富裕国家，他也不呼吁人们放弃物质享受。他最近搬进了东京郊区一个高档社区的一栋三层住宅，开着一辆紧凑型丰田汽车。他说，他放弃的为数不多的事情之一就是快餐。</w:t>
        <w:br/>
      </w:r>
    </w:p>
    <w:p>
      <w:r>
        <w:t>Achieving degrowth communism, he believes, is less about personal choices and more about changing overarching political and economic structures. Marxism, he argues, offers a viable model for reorienting society around the maximization of public goods as opposed to the endless pursuit and concentration of wealth.</w:t>
        <w:br/>
      </w:r>
    </w:p>
    <w:p>
      <w:r>
        <w:t>他认为，实现去增长的共产主义不在于个人选择，而在于改变总体政治和经济结构。他认为，马克思主义提供了一种可行的模式，可以围绕公共物品的最大化利用来重新定位社会，而不是无休止地追求财富，将财富集中在少数人手里。</w:t>
        <w:br/>
      </w:r>
    </w:p>
    <w:p>
      <w:r>
        <w:t>That would require, among other things, moving away from GDP as the key measure of a country’s health. As an alternative, he suggests the “human development index,” an idea proposed by Pakistani economist Mahbub ul Haq, which the United Nations has used as an alternative indicator of a country’s progress.</w:t>
        <w:br/>
      </w:r>
    </w:p>
    <w:p>
      <w:r>
        <w:t>这需要放弃一些事情，包括将国内生产总值作为衡量一个国家健康状况的关键指标。作为替代方案，他建议采用“人类发展指数”，这是巴基斯坦经济学家马哈布·哈克提出的想法，联合国已将其用作衡量一个国家进步的替代指标。</w:t>
        <w:br/>
      </w:r>
    </w:p>
    <w:p>
      <w:r>
        <w:t>The index — which measures life expectancy, education and quality of life — gives a more comprehensive view of how the economy affects people’s lives than GDP.</w:t>
        <w:br/>
      </w:r>
    </w:p>
    <w:p>
      <w:r>
        <w:t>该指数衡量预期寿命、教育程度和生活质量，比国内生产总值更全面地了解经济如何影响人们的生活。</w:t>
        <w:br/>
      </w:r>
    </w:p>
    <w:p>
      <w:r>
        <w:t>Saito is not clear exactly what shape a world under degrowth communism would take, but he insists that it would be democratic and focused on expanding communal resources, reducing the wealth gap and removing incentives for excess consumption.</w:t>
        <w:br/>
      </w:r>
    </w:p>
    <w:p>
      <w:r>
        <w:t>斋藤并不清楚共产主义去增长下的世界会是什么样子，但他坚称它将是民主的，并专注于扩大公共资源、缩小贫富差距并消除对过度消费的激励。</w:t>
        <w:br/>
      </w:r>
    </w:p>
    <w:p>
      <w:pPr>
        <w:pStyle w:val="Heading1"/>
        <w:spacing w:before="0" w:after="280"/>
      </w:pPr>
      <w:r>
        <w:rPr>
          <w:rFonts w:ascii="Times New Roman" w:hAnsi="Times New Roman" w:eastAsia="宋体"/>
          <w:b/>
          <w:sz w:val="52"/>
        </w:rPr>
        <w:t>特朗普就选举舞弊案在亚特兰大监狱自首</w:t>
      </w:r>
    </w:p>
    <w:p>
      <w:r>
        <w:t>Former President Donald J. Trump was booked at an Atlanta jail on Thursday in his fourth criminal arrest this year, this time in a sweeping racketeering case accusing him and his allies of conspiring to reverse his 2020 election loss in Georgia.</w:t>
        <w:br/>
      </w:r>
    </w:p>
    <w:p>
      <w:r>
        <w:t>周四，前总统特朗普在亚特兰大一家监狱登记入册，这是他今年第四次因刑事案件被捕，这一次是因一起牵涉广泛的舞弊案，指控他和盟友密谋扭转2020年他在佐治亚州的选举失利。</w:t>
        <w:br/>
      </w:r>
    </w:p>
    <w:p>
      <w:r>
        <w:t>Mr. Trump flew to Atlanta in a private plane from Newark, N.J., and was whisked to the Fulton County Jail in a motorcade with a police escort, arriving at 7:35 p.m. He was then fingerprinted and photographed like other people accused of state crimes and released on bond.</w:t>
        <w:br/>
      </w:r>
    </w:p>
    <w:p>
      <w:r>
        <w:t>特朗普从新泽西州纽瓦克乘坐私人飞机前往亚特兰大，随后乘车由警方开道向富尔顿县监狱疾驶，于晚上7点35分抵达。然后，他像其他被指控犯有州罪行的人一样，采集指纹并拍照，然后得到保释。</w:t>
        <w:br/>
      </w:r>
    </w:p>
    <w:p>
      <w:r>
        <w:t>About 20 minutes later, he returned directly to the Atlanta airport, where he briefly spoke to reporters on the tarmac before boarding his plane. Saying he had done nothing wrong, he called the charges a “travesty of justice” and added “we have every right to challenge an election we think is dishonest.”</w:t>
        <w:br/>
      </w:r>
    </w:p>
    <w:p>
      <w:r>
        <w:t>大约20分钟后，他直接返回亚特兰大机场。在登机前，他在停机坪上对记者做了简短的讲话。他说自己没有做错任何事，称这些指控是“对司法的践踏”，并说，“我们完全有权挑战我们认为不诚实的选举。”</w:t>
        <w:br/>
      </w:r>
    </w:p>
    <w:p>
      <w:r>
        <w:t>His visit to the jail — a notorious facility often name-checked in rap lyrics and the subject of a Justice Department investigation into unsafe and unsanitary conditions — was a startling position for the former president to find himself in.</w:t>
        <w:br/>
      </w:r>
    </w:p>
    <w:p>
      <w:r>
        <w:t>他所去的监狱是一个臭名昭著的设施，经常在说唱歌词中被提到，司法部也曾对该监狱不安全和不卫生的条件进行调查，一名前总统前往那里令人震惊。</w:t>
        <w:br/>
      </w:r>
    </w:p>
    <w:p>
      <w:r>
        <w:t>Mr. Trump was indicted last week, along with 18 political allies, as part of a sprawling racketeering case accusing them of engaging in a “criminal enterprise” whose goal was to “unlawfully change the outcome of the election in favor of Trump.” The indictment includes 40 other violations of state law.</w:t>
        <w:br/>
      </w:r>
    </w:p>
    <w:p>
      <w:r>
        <w:t>上周，特朗普与18名政治盟友一起被起诉，这是一起牵涉广泛的舞弊案的一部分，他们被指控进行了一项“犯罪合谋”，其目标是“非法改变选举结果，使之有利于特朗普”。起诉书还包括其他40项违反州法律的行为。</w:t>
        <w:br/>
      </w:r>
    </w:p>
    <w:p>
      <w:r>
        <w:t>Here’s what to know:</w:t>
        <w:br/>
      </w:r>
    </w:p>
    <w:p>
      <w:r>
        <w:t>以下是你需要了解的内容：</w:t>
        <w:br/>
      </w:r>
    </w:p>
    <w:p>
      <w:r>
        <w:t>• Mr. Trump’s bond was set at $200,000 on Monday, part of a whirlwind of post-indictment activity in Atlanta this week that saw more than half of the defendants show up at the jail to be booked by Thursday afternoon. Among them was Rudolph W. Giuliani, Mr. Trump’s former personal lawyer, who declared the case to be “an attack on the American people.” Mark Meadows, Mr. Trump’s former White House chief of staff, was booked at the jail on Thursday.</w:t>
        <w:br/>
      </w:r>
    </w:p>
    <w:p>
      <w:r>
        <w:t>• 周一，特朗普的保释金被定为20万美元，他的取保是本周亚特兰大起诉后的一系列活动的一部分，超过一半的被告周四下午之前抵达监狱登记。其中包括特朗普的前私人律师鲁道夫·朱利安尼，他宣称此案是“对美国人民的攻击”。周四，特朗普的前白宫幕僚长马克·梅多斯在该监狱登记入册。</w:t>
        <w:br/>
      </w:r>
    </w:p>
    <w:p>
      <w:r>
        <w:t>• Mr. Trump was listed in the Fulton County booking system as having “blonde or strawberry” hair, a height of 6 foot 3 inches and weight of 215 pounds. That weight is 24 pounds less than the White House doctor reported Trump weighed in 2018.</w:t>
        <w:br/>
      </w:r>
    </w:p>
    <w:p>
      <w:r>
        <w:t>• 特朗普在富尔顿县系统中登记在案的发色是“金色或草莓色”，身高6英尺3英寸（合1.9米），体重215磅（合97.5公斤）。这个体重比白宫医生报告的特朗普2018年的体重少了24磅（10.9公斤）。</w:t>
        <w:br/>
      </w:r>
    </w:p>
    <w:p>
      <w:r>
        <w:t>• Also on Thursday, Mr. Trump shook up his Georgia legal defense team, adding Steven Sadow, a veteran criminal defense lawyer who has taken on a number of high-profile cases.</w:t>
        <w:br/>
      </w:r>
    </w:p>
    <w:p>
      <w:r>
        <w:t>• 同样在周四，特朗普改组了他在佐治亚州的法律辩护团队，经验丰富的刑事辩护律师史蒂文·萨多加入团队，他曾接手多起备受瞩目的案件。</w:t>
        <w:br/>
      </w:r>
    </w:p>
    <w:p>
      <w:r>
        <w:t>• Three defendants are seeking to have their cases removed to federal court: Jeffrey Clark, a former Justice Department official; Mr. Meadows; and David Shafer, the former head of the state Republican Party. If those efforts succeed, a federal judge could move all 19 defendants to federal court, mooting trial dates set in state court. A few weeks of legal wrangling remain before that is decided.</w:t>
        <w:br/>
      </w:r>
    </w:p>
    <w:p>
      <w:r>
        <w:t>• 三名被告正在寻求将其案件移交联邦法院：前司法部官员杰弗里·克拉克；梅多斯；以及前共和党领袖大卫·谢弗。如果这些努力成功，联邦法官可能会将所有19名被告移送联邦法院，从而使州法院确定的审判日期失效。在做出决定之前，还需要几周的法律争论。</w:t>
        <w:br/>
      </w:r>
    </w:p>
    <w:p>
      <w:r>
        <w:t>• Mr. Trump’s allies in Congress are working to protect him. Representative Jim Jordan, Republican of Ohio and chairman of the House Judiciary Committee, began an inquiry on Thursday into Ms. Willis, an elected Democrat — questioning whether she collaborated with Biden administration officials and targeting any federal funding her office receives.</w:t>
        <w:br/>
      </w:r>
    </w:p>
    <w:p>
      <w:r>
        <w:t>• 特朗普在国会的盟友正在努力保护他。周四，俄亥俄州共和党众议员、众议院司法委员会主席吉姆·乔丹开始对民主党民选官员、富尔顿县地区检察官法尼·T·威利斯(Fani T. Willis)进行调查，质疑她是否与拜登政府官员合作，并针对她的办公室收到的任何联邦资金进行调查。</w:t>
        <w:br/>
      </w:r>
    </w:p>
    <w:p>
      <w:r>
        <w:t>• The defendants may soon make court appearances for their arraignments, in which they would enter pleas. But all of the defendants have the right to waive their arraignments.</w:t>
        <w:br/>
      </w:r>
    </w:p>
    <w:p>
      <w:r>
        <w:t>• 被告可能很快就会出庭接受传讯，他们会在传讯中提出抗辩。但所有被告都有权放弃传讯。</w:t>
        <w:br/>
      </w:r>
    </w:p>
    <w:p>
      <w:pPr>
        <w:pStyle w:val="Heading1"/>
        <w:spacing w:before="0" w:after="280"/>
      </w:pPr>
      <w:r>
        <w:rPr>
          <w:rFonts w:ascii="Times New Roman" w:hAnsi="Times New Roman" w:eastAsia="宋体"/>
          <w:b/>
          <w:sz w:val="52"/>
        </w:rPr>
        <w:t>普京治下的俄罗斯铁律：违抗者后果自负</w:t>
      </w:r>
    </w:p>
    <w:p>
      <w:r>
        <w:t>When President Vladimir V. Putin of Russia let the mercenary tycoon Yevgeny V. Prigozhin escape seemingly unscathed after launching a mutiny in June, critics around the world seized on the Russian leader’s apparent show of wartime weakness. Some even said the brief rebellion presaged the start of the post-Putin era.</w:t>
        <w:br/>
      </w:r>
    </w:p>
    <w:p>
      <w:r>
        <w:t>雇佣兵大亨叶夫根尼·普里戈任在6月发动兵变后，俄罗斯总统普京似乎让他毫发无损地逃脱了，世界各地的批评人士纷纷指出这位俄罗斯领导人在战时明显表现出了软弱。一些人甚至说，这场短暂的叛乱预示着后普京时代的开始。</w:t>
        <w:br/>
      </w:r>
    </w:p>
    <w:p>
      <w:r>
        <w:t>Two months later, Mr. Prigozhin is presumed dead in the mysterious crash of a private jet in a field between Moscow and St. Petersburg. Mr. Putin is securely in the Kremlin, publicly eulogizing Mr. Prigozhin as a talented person with a “complicated fate,” who made many mistakes in life. And the remaining Wagner group leadership is either dead or silent.</w:t>
        <w:br/>
      </w:r>
    </w:p>
    <w:p>
      <w:r>
        <w:t>两个月后，一架私人飞机神秘坠毁在莫斯科和圣彼得堡之间的一片空地上，据推测普里戈任就在机上，已经死亡。普京安坐克里姆林宫，公开悼念普里戈任是一个“命运多舛”的天才，一生中犯了许多错误。剩下的瓦格纳集团领导层不是已经死去就是保持沉默。</w:t>
        <w:br/>
      </w:r>
    </w:p>
    <w:p>
      <w:r>
        <w:t>U.S. and other Western officials said their leading theory is that the plane was brought down by an explosion, and several, speaking on the condition of anonymity, said they believed Mr. Putin ordered it destroyed.</w:t>
        <w:br/>
      </w:r>
    </w:p>
    <w:p>
      <w:r>
        <w:t>美国和其他西方官员表示，他们的主要看法是，飞机因爆炸坠毁，几名不愿透露姓名的官员说，他们认为是普京下令将飞机摧毁。</w:t>
        <w:br/>
      </w:r>
    </w:p>
    <w:p>
      <w:r>
        <w:t>In Mr. Putin’s Russia, fates can quickly change in a system where existential affronts to the leader are neither forgiven nor forgotten. For more than two decades, individuals who have posed threats to the Russian leader have regularly found themselves exiled, imprisoned or dead, swiftly stripped of their power.</w:t>
        <w:br/>
      </w:r>
    </w:p>
    <w:p>
      <w:r>
        <w:t>在普京治下的俄罗斯，对领导人生死攸关的威胁不会被原谅，也不会被忘记，因此，人们的命运可以迅速改变。二十多年来，对这位俄罗斯领导人构成威胁的人经常被流放、监禁或死亡，他们的权力被迅速剥夺。</w:t>
        <w:br/>
      </w:r>
    </w:p>
    <w:p>
      <w:r>
        <w:t>The pattern began in the Russian leader’s earliest days, when Boris A. Berezovsky, an oligarch influential in Mr. Putin’s rise, ran afoul of him and fled, treated for years as a public enemy before his death in Britain in 2013 under murky circumstances. Mikhail B. Khodorkovsky, another oligarch who failed to fall in line, spent more than a decade in prison.</w:t>
        <w:br/>
      </w:r>
    </w:p>
    <w:p>
      <w:r>
        <w:t>这种模式从这位俄罗斯领导人的统治初期就已经开始，当时对普京的崛起起到很大作用的寡头鲍里斯·别列佐夫斯基与普京发生冲突并出逃，多年来一直被视为公敌，2013年他在英国不明不白地死去。另一位不服从命令的寡头米哈伊尔·霍多尔科夫斯基在监狱里度过了十多年。</w:t>
        <w:br/>
      </w:r>
    </w:p>
    <w:p>
      <w:r>
        <w:t>Former members of the Russian security services considered traitors have met the grimmest fates. Alexander V. Litvinenko, a former spy who publicly accused Mr. Putin of running Russia like a crime syndicate, was fatally poisoned with a rare radioactive isotope in 2006. Sergei V. Skripal, the onetime intelligence officer who had been a double agent for the British, was derided by Mr. Putin as a “scumbag” and a “traitor,” after narrowly surviving a 2018 assassination attempt with a deadly nerve agent.</w:t>
        <w:br/>
      </w:r>
    </w:p>
    <w:p>
      <w:r>
        <w:t>被视为叛徒的前俄罗斯安全部门成员命运最为悲惨。前间谍亚历山大·利特维年科曾公开指责普京像管理犯罪集团一样管理俄罗斯，2006年，他被一种罕见的放射性同位素毒死。谢尔盖·斯克里帕尔曾是情报官员，是英国的双面间谍，普京讥讽他是“人渣”和“叛徒”，2018年，他侥幸逃过了一场致命神经毒剂暗杀行动。</w:t>
        <w:br/>
      </w:r>
    </w:p>
    <w:p>
      <w:r>
        <w:t>Those posing political threats to Mr. Putin have also suffered. Opposition campaigner Boris Y. Nemtsov was gunned down on a bridge near the Kremlin in 2015. Pro-democracy campaigner Aleksei A. Navalny remains in prison in Russia, after surviving poisoning in 2020 with a nerve agent similar to the one used on Mr. Skripal.</w:t>
        <w:br/>
      </w:r>
    </w:p>
    <w:p>
      <w:r>
        <w:t>对普京构成政治威胁的人也深受其害。2015年，反对派活动人士鲍里斯·涅姆佐夫在克里姆林宫附近的一座桥上被枪杀。亲民主活动人士阿列克谢·纳瓦尔尼如今仍在俄罗斯的监狱中，2020年，他中了一种和斯克里帕尔一案类似的神经毒剂，侥幸活了下来。</w:t>
        <w:br/>
      </w:r>
    </w:p>
    <w:p>
      <w:r>
        <w:t>Although Mr. Prigozhin’s remains have not been officially identified, Mr. Putin said he had been briefed by investigators and “initial data” indicated members of the Wagner group were on board the plane that crashed.</w:t>
        <w:br/>
      </w:r>
    </w:p>
    <w:p>
      <w:r>
        <w:t>尽管普里戈任的遗体尚未得到正式确认，但普京表示，调查人员已经向他汇报了情况，“初步数据”显示，失事飞机上有瓦格纳集团的成员。</w:t>
        <w:br/>
      </w:r>
    </w:p>
    <w:p>
      <w:r>
        <w:t>Whatever happened, questions about Mr. Prigozhin’s fate have stalked his every move from the moment Mr. Putin delivered an address on June 24 accusing him of “betrayal.”</w:t>
        <w:br/>
      </w:r>
    </w:p>
    <w:p>
      <w:r>
        <w:t>不管发生了什么，从普京6月24日发表讲话指责普里戈任“背叛”的那一刻起，有关普里戈任命运的疑问就一直尾随着他。</w:t>
        <w:br/>
      </w:r>
    </w:p>
    <w:p>
      <w:r>
        <w:t>The word choice was unmistakable coming from an authoritarian leader who came up through the KGB and once famously called betrayal an unforgivable act.</w:t>
        <w:br/>
      </w:r>
    </w:p>
    <w:p>
      <w:r>
        <w:t>对于一个克格勃出身、曾称背叛不可饶恕的专制领导人来说，选择这样的词，含义是明确无误的。</w:t>
        <w:br/>
      </w:r>
    </w:p>
    <w:p>
      <w:r>
        <w:t>Alexander Baunov, a senior fellow at the Carnegie Russia Eurasia Center, wrote Thursday that when the word “traitor” is uttered by the leader in such a system, it must come with consequences.</w:t>
        <w:br/>
      </w:r>
    </w:p>
    <w:p>
      <w:r>
        <w:t>周四，卡内基俄罗斯欧亚中心高级研究员亚历山大·鲍诺夫写道，在这样一个体制下，当领导人说出“叛徒”这个词时，必然会带来后果。</w:t>
        <w:br/>
      </w:r>
    </w:p>
    <w:p>
      <w:r>
        <w:t>“Otherwise a system built on informal, conceptual principles and practices, rather than on institutions, risks becoming unmanageable,” Mr. Baunov said. “The absence of clear signs of the punishment of Prigozhin,” and the fact that he seemed to travel freely within Russia, “were increasingly interpreted as signs of helplessness and flabbiness in the system.”</w:t>
        <w:br/>
      </w:r>
    </w:p>
    <w:p>
      <w:r>
        <w:t>“否则，一个建立在非正式的、观念性的原则和实践而非制度之上的体系，就有可能变得难以管理，”鲍诺夫说。“没有对普里戈任的明确惩罚，”以及他似乎在俄罗斯境内自由活动的事实，“越来越多地被解读为这个体系的无助和软弱。”</w:t>
        <w:br/>
      </w:r>
    </w:p>
    <w:p>
      <w:r>
        <w:t>The Wagner mutiny, which Mr. Prigozhin said was aimed at toppling Moscow’s military leadership but not the president, presented one of the biggest threats of Mr. Putin’s 23-year rule.</w:t>
        <w:br/>
      </w:r>
    </w:p>
    <w:p>
      <w:r>
        <w:t>普里戈任说，瓦格纳兵变的目的是推翻莫斯科的军事领导层，而不是推翻总统。这是普京23年统治期间遭遇的最大威胁之一。</w:t>
        <w:br/>
      </w:r>
    </w:p>
    <w:p>
      <w:r>
        <w:t>“This is a knife in the back of our country and our people,” Mr. Putin said then, noting that “inflated ambitions and personal interests” had led to “treason.”</w:t>
        <w:br/>
      </w:r>
    </w:p>
    <w:p>
      <w:r>
        <w:t>“这是在我们的国家和人民背后捅刀，”普京当时说，并指出“膨胀的野心和个人利益”导致了“叛国”。</w:t>
        <w:br/>
      </w:r>
    </w:p>
    <w:p>
      <w:r>
        <w:t>Mr. Putin refused to mention the tycoon by name, his common practice with those he views as enemies. The Russian leader vowed harsh punishment.</w:t>
        <w:br/>
      </w:r>
    </w:p>
    <w:p>
      <w:r>
        <w:t>普京拒绝说出这位大亨的名字，这是他对待被他视为敌者的惯常做法。这位俄罗斯领导人发誓要做出严厉惩罚。</w:t>
        <w:br/>
      </w:r>
    </w:p>
    <w:p>
      <w:r>
        <w:t>So the response was collective puzzlement when hours later the Kremlin announced a deal to end the mutiny, whereby Mr. Prigozhin’s Wagner mercenaries would escape punitive measures and Mr. Prigozhin would leave for Belarus without facing prosecution.</w:t>
        <w:br/>
      </w:r>
    </w:p>
    <w:p>
      <w:r>
        <w:t>因此，几小时后，当克里姆林宫宣布一项结束兵变的协议时，人们都感到困惑，根据协议，普里戈任的瓦格纳雇佣军将逃脱惩罚，普里戈任将前往白俄罗斯，而不会受到起诉。</w:t>
        <w:br/>
      </w:r>
    </w:p>
    <w:p>
      <w:r>
        <w:t>Some Kremlinologists theorized that Mr. Prigozhin escaped because he was too useful to the Kremlin, in Africa and potentially once again in Ukraine, where his forces wrested control of the city of Bakhmut in a rare Russian victory. Others said his fighters were too heavily armed and posed too big an immediate threat to be neutralized on the spot.</w:t>
        <w:br/>
      </w:r>
    </w:p>
    <w:p>
      <w:r>
        <w:t>一些克里姆林宫问题专家推测，普里戈任之所以能够逃脱，是因为他对克里姆林宫太有用了，无论是非洲，或甚至可能再次回到乌克兰——在那里，他的军队夺取了巴赫穆特市的控制权，为俄罗斯打了一场罕见的胜仗。其他人则说，他的战士武装火力过重，构成的直接威胁太大，无法当场消灭。</w:t>
        <w:br/>
      </w:r>
    </w:p>
    <w:p>
      <w:r>
        <w:t>Still, some predicted a denouement that had yet to come.</w:t>
        <w:br/>
      </w:r>
    </w:p>
    <w:p>
      <w:r>
        <w:t>尽管如此，一些人预测到了一个当时还未到来的结局。</w:t>
        <w:br/>
      </w:r>
    </w:p>
    <w:p>
      <w:r>
        <w:t>Secretary of State Antony J. Blinken said the next day, “I don’t think we’ve seen the final act.” President Biden, asked about Mr. Prigozhin the following month, said, “If I were he, I would be careful what I ate.”</w:t>
        <w:br/>
      </w:r>
    </w:p>
    <w:p>
      <w:r>
        <w:t>国务卿安东尼·布林肯第二天表示，“我认为我们还没有看到最终的结果。”拜登总统在下个月被问及普里戈任时说：“如果我是他，我吃东西时会小心。”</w:t>
        <w:br/>
      </w:r>
    </w:p>
    <w:p>
      <w:r>
        <w:t>Though his forces stood down, Mr. Prigozhin could hardly take back all that he had said in tirades against the Russian military leadership. His broadsides risked gaining traction among the Russian public, as he attacked corrupt and incompetent Russian elites waging an ill-managed war with little concern for the lives of rank-and-file soldiers.</w:t>
        <w:br/>
      </w:r>
    </w:p>
    <w:p>
      <w:r>
        <w:t>尽管他的军队停了下来，但普里戈任针对俄罗斯军事领导层的长篇大论已是覆水难收。他攻击俄罗斯精英腐败无能，称他们发动了一场管理不善的战争，几乎不关心普通士兵的生命，他的这些猛烈抨击有可能引起俄罗斯公众的关注。</w:t>
        <w:br/>
      </w:r>
    </w:p>
    <w:p>
      <w:r>
        <w:t>For two months, Mr. Prigozhin functioned as a kind of ghost. He moved around Russia stealthily. He ceased releasing public statements. He slipped back into the shadows from which he had emerged the previous year.</w:t>
        <w:br/>
      </w:r>
    </w:p>
    <w:p>
      <w:r>
        <w:t>两个月来，普里戈任就像一个影子。他在俄罗斯各地偷偷摸摸地活动。他不再发表公开声明。他去年从暗处现身，现在又回到了暗处。</w:t>
        <w:br/>
      </w:r>
    </w:p>
    <w:p>
      <w:r>
        <w:t>Mr. Putin, all the while, chipped away at the mercenary chief’s stature in public.</w:t>
        <w:br/>
      </w:r>
    </w:p>
    <w:p>
      <w:r>
        <w:t>而普京一直在公开削弱这位雇佣军首领的形象。</w:t>
        <w:br/>
      </w:r>
    </w:p>
    <w:p>
      <w:r>
        <w:t>The Russian president emphasized that Wagner had been funded by the Russian state. The Russian defense ministry announced that it had collected the private military outfit’s vast arsenal of weaponry. Russian authorities set about dismantling the tycoon’s business empire.</w:t>
        <w:br/>
      </w:r>
    </w:p>
    <w:p>
      <w:r>
        <w:t>俄罗斯总统强调瓦格纳是由俄罗斯资助的。俄罗斯国防部宣布已收缴这家私人军事机构的庞大武器库。俄罗斯当局着手瓦解这位大亨的商业帝国。</w:t>
        <w:br/>
      </w:r>
    </w:p>
    <w:p>
      <w:r>
        <w:t>Five days after the mutiny, during a meeting with Wagner’s top leadership at the Kremlin, Mr. Putin asked the commanders if they would be prepared to fight under a different leader, according to an interview the Russian leader gave to the newspaper Kommersant. Mr. Putin claimed he saw many heads nod in agreement, before Mr. Prigozhin, who was seated in front of the fighters and couldn’t see their faces, refused.</w:t>
        <w:br/>
      </w:r>
    </w:p>
    <w:p>
      <w:r>
        <w:t>据《生意人报》对普京的采访报道称，兵变五天后，普京在克里姆林宫会见瓦格纳最高领导层，询问指挥官们是否准备好在另一位领导人的领导下作战。普京声称，他看到许多人点头表示同意，但普里戈任拒绝了，他坐在这些战士前面，看不到他们的脸。</w:t>
        <w:br/>
      </w:r>
    </w:p>
    <w:p>
      <w:r>
        <w:t>Legally speaking, Wagner doesn’t even exist, Mr. Putin told the paper, noting that Russian law didn’t allow for private military companies.</w:t>
        <w:br/>
      </w:r>
    </w:p>
    <w:p>
      <w:r>
        <w:t>普京告诉该报，从法律上讲，瓦格纳根本不存在，并指出俄罗斯法律不允许私营军事公司存在。</w:t>
        <w:br/>
      </w:r>
    </w:p>
    <w:p>
      <w:r>
        <w:t>In late July, Mr. Prigozhin popped up in St. Petersburg while a Russia-Africa summit was taking place there. It yet again disproved the notion that he would retire to exile in Belarus and gave rise to speculation that he may have retained his influence at least as the Kremlin’s go-to man in Africa.</w:t>
        <w:br/>
      </w:r>
    </w:p>
    <w:p>
      <w:r>
        <w:t>7月下旬，俄罗斯-非洲峰会正在圣彼得堡举行，普里戈任突然出现。这再次反驳了他将退休并流亡白俄罗斯的说法，并引发了人们的猜测，即他可能至少作为克里姆林宫在非洲的核心人物保留了影响力。</w:t>
        <w:br/>
      </w:r>
    </w:p>
    <w:p>
      <w:r>
        <w:t>The mercenary tycoon sought to propagate that idea in a video he released earlier this week, his first since the days of the mutiny.</w:t>
        <w:br/>
      </w:r>
    </w:p>
    <w:p>
      <w:r>
        <w:t>这位雇佣军大亨试图在本周早些时候发布的一段视频中传达这一想法，这是他自兵变以来的第一个视频。</w:t>
        <w:br/>
      </w:r>
    </w:p>
    <w:p>
      <w:r>
        <w:t>Appearing in military fatigues in a place he said was 50 degrees Celsius (122 degrees Fahrenheit), he said Wagner fighters were carrying out search and reconnaissance activities, “making Russia greater on all continents and making Africa even freer.”</w:t>
        <w:br/>
      </w:r>
    </w:p>
    <w:p>
      <w:r>
        <w:t>他身着军装，称当地温度高达50摄氏度，他说瓦格纳的战士正在进行搜索和侦察活动，“让俄罗斯在各大洲变得更强大，让非洲更加自由。”</w:t>
        <w:br/>
      </w:r>
    </w:p>
    <w:p>
      <w:r>
        <w:t>The following day, a private jet with Mr. Prigozhin’s name on the passenger manifest went down in a field in the Tver region while flying from Moscow to St. Petersburg.</w:t>
        <w:br/>
      </w:r>
    </w:p>
    <w:p>
      <w:r>
        <w:t>第二天，一架乘客名单上有普里戈任的私人飞机在从莫斯科飞往圣彼得堡途中坠毁于特维尔地区的一片田野。</w:t>
        <w:br/>
      </w:r>
    </w:p>
    <w:p>
      <w:r>
        <w:t>Since the crash, Wagner-affiliated Telegram channels have been promising a statement by the remaining leaders of the group, which also apparently lost its founding commander, Dmitri V. Utkin, in the crash. As of late Thursday night, no statement had materialized.</w:t>
        <w:br/>
      </w:r>
    </w:p>
    <w:p>
      <w:r>
        <w:t>自坠机事件发生以来，与瓦格纳关联的Telegram频道一直承诺该组织的其余领导人将发表声明，看起来该组织还在坠机事件中失去了其创始指挥官德米特里·V·乌特金。截至周四深夜，尚未有任何声明。</w:t>
        <w:br/>
      </w:r>
    </w:p>
    <w:p>
      <w:r>
        <w:t>The Russian military leaders that Mr. Prigozhin targeted in his short-lived mutiny, Defense Minister Sergei K. Shoigu and Chief of the General Staff Valery V. Gerasimov, have remained in their positions. Mr. Putin regularly praises the Russian armed forces for holding back a Ukrainian counteroffensive.</w:t>
        <w:br/>
      </w:r>
    </w:p>
    <w:p>
      <w:r>
        <w:t>普里戈任在其短暂兵变中针对的俄罗斯军事领导人——国防部长谢尔盖·绍伊古和总参谋长瓦列里·V·格拉西莫夫——仍然在任。普京经常赞扬俄罗斯武装部队阻止了乌克兰的反攻。</w:t>
        <w:br/>
      </w:r>
    </w:p>
    <w:p>
      <w:r>
        <w:t>In his remarks on Thursday, Mr. Putin underscored the contribution Wagner fighters had made to Russia’s war against Ukraine, an attempt to address its members — many of whom feel used and discarded after heavy losses in battle — and their supporters.</w:t>
        <w:br/>
      </w:r>
    </w:p>
    <w:p>
      <w:r>
        <w:t>普京在周四的讲话中强调了瓦格纳战士对俄罗斯的乌克兰战争做出的贡献，这是在试图向其成员及其支持者讲话，瓦格纳的许多成员在战斗中遭受惨重损失后感到被利用和抛弃。</w:t>
        <w:br/>
      </w:r>
    </w:p>
    <w:p>
      <w:r>
        <w:t>Mr. Putin also expressed his “sincere sympathies” for the family members of those on board the flight and said an investigation would get to the bottom of what happened.</w:t>
        <w:br/>
      </w:r>
    </w:p>
    <w:p>
      <w:r>
        <w:t>普京还对飞机上乘客的家属表示“诚挚的慰问”，并表示将进行调查，查明事件真相。</w:t>
        <w:br/>
      </w:r>
    </w:p>
    <w:p>
      <w:r>
        <w:t>“It will be carried out in full and completed,” Mr. Putin said. “There is no doubt about that.”</w:t>
        <w:br/>
      </w:r>
    </w:p>
    <w:p>
      <w:r>
        <w:t>“将展开全面完整的调查，”普京说。“毫无疑问。”</w:t>
        <w:br/>
      </w:r>
    </w:p>
    <w:p>
      <w:pPr>
        <w:pStyle w:val="Heading1"/>
        <w:spacing w:before="0" w:after="280"/>
      </w:pPr>
      <w:r>
        <w:rPr>
          <w:rFonts w:ascii="Times New Roman" w:hAnsi="Times New Roman" w:eastAsia="宋体"/>
          <w:b/>
          <w:sz w:val="52"/>
        </w:rPr>
        <w:t>为什么中国的房地产危机如此难以解决</w:t>
      </w:r>
    </w:p>
    <w:p>
      <w:r>
        <w:t>China’s stock market was plunging and its currency was teetering. The head of the central bank, fielding questions at a rare news conference, said that China would make it easier to get home mortgages.</w:t>
        <w:br/>
      </w:r>
    </w:p>
    <w:p>
      <w:r>
        <w:t>股市暴跌，人民币大幅贬值。中国的央行行长在一次罕见的新闻发布会上回答记者提问时说，获取个人住房贷款将变得更容易。</w:t>
        <w:br/>
      </w:r>
    </w:p>
    <w:p>
      <w:r>
        <w:t>It was February 2016 and Zhou Xiaochuan, the central bank’s longtime governor at the time, announced what proved to be the start of an extraordinary blitz of lending by China’s immense banking system.</w:t>
        <w:br/>
      </w:r>
    </w:p>
    <w:p>
      <w:r>
        <w:t>那是2016年2月，当时的央行行长是长期担任该职的周小川，后来的事实证明，这一宣告是中国庞大的银行体系令人惊奇地快速发放房贷的开端。</w:t>
        <w:br/>
      </w:r>
    </w:p>
    <w:p>
      <w:r>
        <w:t>Minimum down payments for buying apartments were reduced, triggering a surge in construction. Vast sums were also lent to local governments, allowing them to splurge on new roads and rail lines. For China, it was a familiar response to economic trouble. Within months, growth started to pick up and financial markets stabilized.</w:t>
        <w:br/>
      </w:r>
    </w:p>
    <w:p>
      <w:r>
        <w:t>降低购买公寓首付比例的做法引发了住房建设项目的激增。银行也把大笔贷款提供给了地方政府，让它们能大肆建设新道路、新铁路。这是中国应对经济发展放缓的习惯做法。没出几个月，经济增长速度加快，金融市场稳定了下来。</w:t>
        <w:br/>
      </w:r>
    </w:p>
    <w:p>
      <w:r>
        <w:t>Today, as China faces another period of deep economic uncertainty, policymakers are drawing on elements of its crisis playbook, but with little sign of the same results. It has become considerably harder for China to borrow and invest its way back to economic strength.</w:t>
        <w:br/>
      </w:r>
    </w:p>
    <w:p>
      <w:r>
        <w:t>如今，中国又一次面临经济走向高度不确定的时期，政策制定者们正在借鉴以前应对经济危机的做法，但几乎没有迹象表明这种做法能产生同样的效果。中国靠借贷和投资来恢复经济增长动力已变得相当困难。</w:t>
        <w:br/>
      </w:r>
    </w:p>
    <w:p>
      <w:r>
        <w:t>On Friday, China’s top financial regulators summoned the leaders of the country’s leading banks and securities firms and urged them to provide more loans and other financial support for the economy — the latest in a series of similar admonitions.</w:t>
        <w:br/>
      </w:r>
    </w:p>
    <w:p>
      <w:r>
        <w:t>上周五，中国最高金融监管机构与中国主要的银行和证券公司的领导人召开电话会议，要求他们为经济提供更多的贷款和其他金融支持。政府已对这些银行与机构进行多次告诫，这是最新的一次。</w:t>
        <w:br/>
      </w:r>
    </w:p>
    <w:p>
      <w:r>
        <w:t>But demand for more borrowing has wilted in recent months, blunting the effectiveness of looser lending policies by the banks.</w:t>
        <w:br/>
      </w:r>
    </w:p>
    <w:p>
      <w:r>
        <w:t>但对更多借贷的需求近几个月来已经减弱，让银行放宽信贷的政策失去了效力。</w:t>
        <w:br/>
      </w:r>
    </w:p>
    <w:p>
      <w:r>
        <w:t>The construction and sale of new homes has stalled. More than 50 real estate developers have run out of money and defaulted or stopped payment on bonds. The companies have left behind hundreds of thousands of unfinished apartments that many predominantly middle-class families had already purchased, taking out mortgages to do so.</w:t>
        <w:br/>
      </w:r>
    </w:p>
    <w:p>
      <w:r>
        <w:t>新房的建设和销售已陷入停顿状态。50多家房地产开发商已资金耗尽、拖欠或停止兑付债券。这些开发商遗留下来的东西包括数十万套期房，买家主要是靠借房贷购买公寓的中产阶级家庭。</w:t>
        <w:br/>
      </w:r>
    </w:p>
    <w:p>
      <w:r>
        <w:t>At the same time, companies are wary of borrowing money for expansion as their sales tumble and the economy faces deflation. Local governments across much of China are deeply indebted and struggling even to pay their civil servants. Years of heavy infrastructure investments, followed by huge amounts of spending for mass testing and quarantines during the pandemic, have left China less willing to employ fiscal firepower to jolt demand.</w:t>
        <w:br/>
      </w:r>
    </w:p>
    <w:p>
      <w:r>
        <w:t>与此同时，企业对借钱扩大业务持谨慎态度，因为销售额下滑，经济面临通货紧缩。中国大部分地区的地方政府负债累累，甚至连给公务员发工资都有困难。多年来的大量基础设施投资，以及疫情期间花在大规模核酸检测和集中隔离上的巨额支出，已使中国不太愿意用大量财政来刺激需求。</w:t>
        <w:br/>
      </w:r>
    </w:p>
    <w:p>
      <w:r>
        <w:t>“The traditional way of stimulating the economy, through a credit boom and leveraging, has reached an end,” said Zhu Ning, a deputy dean of the Shanghai Advanced Institute of Finance.</w:t>
        <w:br/>
      </w:r>
    </w:p>
    <w:p>
      <w:r>
        <w:t>“用宽松信贷和加杠杆来刺激经济的传统做法已经走到了尽头，”上海高级金融学院副院长朱宁说。</w:t>
        <w:br/>
      </w:r>
    </w:p>
    <w:p>
      <w:r>
        <w:t>Western economists have long contended that the answer to China’s economic troubles lies in reducing the country’s high rate of savings and investment and encouraging more consumer spending. The World Bank adopted that position in 2005, after China ran into banking troubles in 2003 and 2004 from a previous round of heavy lending.</w:t>
        <w:br/>
      </w:r>
    </w:p>
    <w:p>
      <w:r>
        <w:t>西方经济学家长期以来一直认为，解决中国经济问题的办法是降低中国的高储蓄率和投资率，鼓励更多的消费支出。中国的银行因前一轮巨额放贷在2003年和2004年陷入困境后，世界银行也在2005年采纳了这种观点。</w:t>
        <w:br/>
      </w:r>
    </w:p>
    <w:p>
      <w:r>
        <w:t>But China has done little to strengthen its social safety net since then, so that households would not feel a need to save so much money. Government payments to seniors are tiny. Education is increasingly costly. Health care insurance is mostly a municipal government responsibility in China, and high costs for the strict “Covid zero” measures the country employed have nearly bankrupted many local government plans.</w:t>
        <w:br/>
      </w:r>
    </w:p>
    <w:p>
      <w:r>
        <w:t>但在那次危机后，中国几乎没有采取任何措施加强社会保障网，只有那样做才能让家庭觉得没必要存太多钱。政府发给老年人的钱很少。接受教育的成本越来越高。中国的医疗保险主要是市政府的责任，而中国实行“新冠清零”严厉政策的高昂代价已导致许多地方政府的医保资金几乎耗尽。</w:t>
        <w:br/>
      </w:r>
    </w:p>
    <w:p>
      <w:r>
        <w:t>During the pandemic, some countries issued coupons for free or discounted restaurant meals and other services to stimulate spending. But while a few Chinese city governments experimented with such steps, the scale was tiny — offering individuals a handful of coupons worth a few dollars apiece.</w:t>
        <w:br/>
      </w:r>
    </w:p>
    <w:p>
      <w:r>
        <w:t>一些国家在疫情期间为刺激消费发放了让消费者免费或打折在饭馆用餐，以及获得其他服务的优惠券。虽然个别中国城市的政府尝试了这种做法，但规模很小，只是向消费者提供了少量面额不过几十元的优惠券。</w:t>
        <w:br/>
      </w:r>
    </w:p>
    <w:p>
      <w:r>
        <w:t>The idea of using that kind of direct spending on a national scale is opposed within the top reaches of the Chinese government. China relied heavily on food ration coupons starting under Mao and continuing through the early 1990s but today lacks the reliable administrative systems that would be necessary.</w:t>
        <w:br/>
      </w:r>
    </w:p>
    <w:p>
      <w:r>
        <w:t>中国政府的最高层反对在全国范围内使用这种直接刺激消费的做法。中国曾在毛泽东时代使用粮票等食品配给券，该做法一直持续到20世纪90年代初，但现在没有发放票券所需的可靠管理系统。</w:t>
        <w:br/>
      </w:r>
    </w:p>
    <w:p>
      <w:r>
        <w:t>China’s top leader, Xi Jinping, has a well-known aversion to any social spending, which he has derided as “welfarism,” that he believes might erode the work ethic of the Chinese people.</w:t>
        <w:br/>
      </w:r>
    </w:p>
    <w:p>
      <w:r>
        <w:t>中国最高领导人习近平有厌恶社会保障支出的名声，他嘲笑那是“福利主义”，认为可能会侵蚀中国人民的勤劳美德。</w:t>
        <w:br/>
      </w:r>
    </w:p>
    <w:p>
      <w:r>
        <w:t>“Even in the future, when we have reached a higher level of development and are equipped with more substantial financial resources, we still must not aim too high or go overboard with social security, and steer clear of the idleness-breeding trap of welfarism,” Mr. Xi said in a speech two years ago.</w:t>
        <w:br/>
      </w:r>
    </w:p>
    <w:p>
      <w:r>
        <w:t>“即使将来发展水平更高、财力更雄厚了，也不能提过高的目标，搞过头的保障，坚决防止落入‘福利主义’养懒汉的陷阱，”习近平在两年前的一次讲话中说。</w:t>
        <w:br/>
      </w:r>
    </w:p>
    <w:p>
      <w:r>
        <w:t>At the core of China’s current economic trouble is real estate, which represents a quarter of the country’s economic output and at least three-fifths of household savings.</w:t>
        <w:br/>
      </w:r>
    </w:p>
    <w:p>
      <w:r>
        <w:t>中国当前经济困难的核心是房地产行业，房地产占中国经济产出的25%，至少60%的家庭财富与房地产有关。</w:t>
        <w:br/>
      </w:r>
    </w:p>
    <w:p>
      <w:r>
        <w:t>When Mr. Zhou, the former central bank chief, unleashed a surge of borrowing in 2016, he triggered a frenzy of apartment construction even in remote cities like Qiqihar, a fading, frozen center of artillery manufacturing near the Siberian frontier. As easy credit sent apartment prices skyward, people in Qiqihar and throughout the country felt richer and flocked to car dealerships and other businesses to spend more money.</w:t>
        <w:br/>
      </w:r>
    </w:p>
    <w:p>
      <w:r>
        <w:t>央行前行长周小川2016年推动银行大量发放房贷后，许多城市出现了公寓建设热潮，就连齐齐哈尔这样的偏远城市也不例外。离西伯利亚不远的齐齐哈尔天气寒冷，主要工业是日渐衰落的火炮制造。随着宽松的信贷导致房价飞涨，齐齐哈尔和全国各地的人们觉得自己更有钱了，他们纷纷涌入汽车经销店和其他商店，花更多的钱买东西。</w:t>
        <w:br/>
      </w:r>
    </w:p>
    <w:p>
      <w:r>
        <w:t>Apartments were bought as investments to rent out, including by many Chinese families who saw an opportunity to accumulate wealth. But as more and more apartments were built, their value as rentals declined. Investors were left with apartments whose rent wouldn’t pay for their mortgages. In many cities, annual rent has been 1.5 percent or less of an apartment’s purchase price, while mortgage interest costs have been 5 or 6 percent.</w:t>
        <w:br/>
      </w:r>
    </w:p>
    <w:p>
      <w:r>
        <w:t>许多中国家庭看到了积累财富机会，他们买房用于投资，将其租出去。但随着建成的公寓越来越多，导致租金下降，一些投资者的租金收入不够还房贷用。在许多城市，年租金仅为公寓售价的1.5%甚至更低，而房贷利息成本一直是5%或6%。</w:t>
        <w:br/>
      </w:r>
    </w:p>
    <w:p>
      <w:r>
        <w:t>Apartments in China are commonly delivered by builders without amenities like sinks and washing machines, or even basics like closets or flooring. Because rents are so low, many investors have not bothered to finish apartments over the past decade, holding newly built but hollow shells in the expectation of flipping them for ever-higher prices. By some estimates, Chinese cities now have 65 million to 80 million empty apartments.</w:t>
        <w:br/>
      </w:r>
    </w:p>
    <w:p>
      <w:r>
        <w:t>在中国，开发商交付的公寓通常是毛坯房，没有厨卫设施以及洗衣机等家电，甚至没有壁橱或地板等基本的东西。由于租金太低，许多在过去十年买房的投资者懒得装修，他们希望把手中持有的新建毛坯房以更高的价格卖出去。据某些估计，中国城市目前有6500万到8000万套空置公寓。</w:t>
        <w:br/>
      </w:r>
    </w:p>
    <w:p>
      <w:r>
        <w:t>Demand for new apartments has now plummeted, leaving little expectation that a repeat of Mr. Zhou’s measures in 2016 would quickly revive the market. The annual number of births and marriages has almost halved since 2016, eroding much of the need for people to buy new apartments.</w:t>
        <w:br/>
      </w:r>
    </w:p>
    <w:p>
      <w:r>
        <w:t>现在，对新公寓的需求已经大幅下降，没有多少人指望采取周小川2016年的那种措施能迅速提振市场。中国现在每年出生的人口和结婚人数与2016年时相比几乎下降了一半，这在很大程度上削弱了人们购买新房的需求。</w:t>
        <w:br/>
      </w:r>
    </w:p>
    <w:p>
      <w:r>
        <w:t>Prices for existing homes have fallen 14 percent in the past 24 months. Prices of new homes have not fallen as much, but only because local governments have told developers not to cut prices drastically. Sales of new homes have plunged as a result.</w:t>
        <w:br/>
      </w:r>
    </w:p>
    <w:p>
      <w:r>
        <w:t>二手房的交易价已在过去24个月里下降了14%。新房价格的下跌幅度不算大，但那只是因为地方政府要求开发商不要大幅降价。结果是新房销售量大幅下降。</w:t>
        <w:br/>
      </w:r>
    </w:p>
    <w:p>
      <w:r>
        <w:t>Many economists in China now suggest that the country needs to go beyond reductions in down payments and also cut interest rates sharply, going far beyond a tiny interest rate reduction on Monday. Deep cuts in interest rates would make it much cheaper to borrow money for a new home, car or other big purchases. It could also spur more exports, long a driver of the Chinese economy.</w:t>
        <w:br/>
      </w:r>
    </w:p>
    <w:p>
      <w:r>
        <w:t>中国的许多经济学家现在暗示，政府应采取比降低首付比例更多的措施，需要大幅降息，而不是周一的那种小幅降息。大幅降息会使借钱买新房、汽车或其他大宗商品的成本大大降低，还可能刺激更多的出口，而出口长期以来一直是推动中国经济增长的驱动力。</w:t>
        <w:br/>
      </w:r>
    </w:p>
    <w:p>
      <w:r>
        <w:t>A risk of cutting interest rates is that Chinese companies and families would be able to earn much higher interest rates on bank deposits in other countries, and would try to transfer large sums of money out of China. That would cause China’s currency, the renminbi, to sink against the dollar, which would also make Chinese exports more competitive in foreign markets.</w:t>
        <w:br/>
      </w:r>
    </w:p>
    <w:p>
      <w:r>
        <w:t>降息的一个风险是，中国的企业和家庭可能会试图将大量资金转移出境，因为把钱存入其他国家的银行能让他们挣到更多的利息。这将导致人民币兑美元贬值，这也将使中国的出口商品在国外市场更具竞争力。</w:t>
        <w:br/>
      </w:r>
    </w:p>
    <w:p>
      <w:r>
        <w:t>China cannot export its way out of economic trouble without incurring considerable hostility from governments in Europe, the United States and developing countries, which have become increasingly reluctant to accept job losses associated with a dependence on imports. But that may be a risk that China is willing to take as pressure increases for further interest rate cuts.</w:t>
        <w:br/>
      </w:r>
    </w:p>
    <w:p>
      <w:r>
        <w:t>中国不能靠增加出口走出经济泥潭，因为那会招致欧洲国家、美国，以及发展中国家政府的强烈不满，这些国家已越来越不愿意接受依赖进口导致的失业。但随着进一步降息的压力加大，这也许是中国愿意承担的风险。</w:t>
        <w:br/>
      </w:r>
    </w:p>
    <w:p>
      <w:r>
        <w:t>“Cutting interest rates is necessary,” said Xu Sitao, the chief economist in the Beijing office of Deloitte. “It is about stabilizing the property sector and offering calibrated relief to companies and local governments that are experiencing financing woes.”</w:t>
        <w:br/>
      </w:r>
    </w:p>
    <w:p>
      <w:r>
        <w:t>“有必要降息，”德勤中国首席经济学家许思涛说。“降息是为了稳定房地产行业，也是为面临财务困难的公司和地方政府提供有针对性的救援。”</w:t>
        <w:br/>
      </w:r>
    </w:p>
    <w:p>
      <w:pPr>
        <w:pStyle w:val="Heading1"/>
        <w:spacing w:before="0" w:after="280"/>
      </w:pPr>
      <w:r>
        <w:rPr>
          <w:rFonts w:ascii="Times New Roman" w:hAnsi="Times New Roman" w:eastAsia="宋体"/>
          <w:b/>
          <w:sz w:val="52"/>
        </w:rPr>
        <w:t>如何避免坏人当上总统？用抽签代替投票</w:t>
      </w:r>
    </w:p>
    <w:p>
      <w:r>
        <w:t>On the eve of the first debate of the 2024 presidential race, trust in government is rivaling historic lows. Officials have been working hard to safeguard elections and assure citizens of their integrity. But if we want public office to have integrity, we might be better off eliminating elections altogether.</w:t>
        <w:br/>
      </w:r>
    </w:p>
    <w:p>
      <w:r>
        <w:t>在2024年总统竞选首场辩论前夕，人们对政府的信任度正跌向历史低点。官员们一直在努力维护选举，并向公民保证这些选举是公正的。但如果我们想要保证公职的诚信正直，还不如完全取消选举。</w:t>
        <w:br/>
      </w:r>
    </w:p>
    <w:p>
      <w:r>
        <w:t>If you think that sounds anti-democratic, think again. The ancient Greeks invented democracy, and in Athens many government officials were selected through sortition — a random lottery from a pool of candidates. In the United States, we already use a version of a lottery to select jurors. What if we did the same with mayors, governors, legislators, justices and even presidents?</w:t>
        <w:br/>
      </w:r>
    </w:p>
    <w:p>
      <w:r>
        <w:t>也许你觉得这听上去反民主，但并非如此。古希腊人发明了民主，在雅典，许多政府官员都是通过抽签选出的——从候选人池中随机抽取。在美国，我们已经使用抽签的方式来选择陪审员。如果我们对市长、州长、立法者、法官甚至总统也采取同样的做法会怎样？</w:t>
        <w:br/>
      </w:r>
    </w:p>
    <w:p>
      <w:r>
        <w:t>People expect leaders chosen at random to be less effective than those picked systematically. But in multiple experiments led by the psychologist Alexander Haslam, the opposite held true. Groups actually made smarter decisions when leaders were chosen at random than when they were elected by a group or chosen based on leadership skill.</w:t>
        <w:br/>
      </w:r>
    </w:p>
    <w:p>
      <w:r>
        <w:t>人们预计随机选出的领导者的效率不如系统选出的领导者。但在心理学家亚历山大·哈斯拉姆领导的多项实验中，事实恰恰相反。实际上，相比由团体选举或根据领导技能选出，随机选出领导者的团体做出的决策更明智。</w:t>
        <w:br/>
      </w:r>
    </w:p>
    <w:p>
      <w:r>
        <w:t>Why were randomly chosen leaders more effective? They led more democratically. “Systematically selected leaders can undermine group goals,” Dr. Haslam and his colleagues suggest, because they have a tendency to “assert their personal superiority.” When you’re anointed by the group, it can quickly go to your head: I’m the chosen one.</w:t>
        <w:br/>
      </w:r>
    </w:p>
    <w:p>
      <w:r>
        <w:t>为什么随机选择的领导者更高效？因为他们的领导方式更加民主。哈斯拉姆和他的同事表示，“系统地选出的领导者可能会破坏团体目标，”因为他们倾向于“维护自身的优越性”。当你被团队指定时，你的脑海中很快就会浮现出这样的想法：我是被选中的人。</w:t>
        <w:br/>
      </w:r>
    </w:p>
    <w:p>
      <w:r>
        <w:t>When you know you’re picked at random, you don’t experience enough power to be corrupted by it. Instead, you feel a heightened sense of responsibility: I did nothing to earn this, so I need to make sure I represent the group well. And in one of the Haslam experiments, when a leader was picked at random, members were more likely to stand by the group’s decisions.</w:t>
        <w:br/>
      </w:r>
    </w:p>
    <w:p>
      <w:r>
        <w:t>然而当你知道自己是被随机选中的时候，你就不会体验到自己有那么强大，以至于被这种强大的感觉腐蚀。相反，你会感到一种强烈的责任感：我有何德何能站在这个位置上，所以我要确保我在认真地代表团队。在哈斯拉姆的一项实验中，当随机选出一位领导者时，成员更有可能支持团队的决定。</w:t>
        <w:br/>
      </w:r>
    </w:p>
    <w:p>
      <w:r>
        <w:t>Over the past year I’ve floated the idea of sortition with a number of current members of Congress. Their immediate concern is ability: How do we make sure that citizens chosen randomly are capable of governing?</w:t>
        <w:br/>
      </w:r>
    </w:p>
    <w:p>
      <w:r>
        <w:t>在过去的一年里，我向一些现任国会议员提出了抽签的想法。他们最担心的是能力：我们如何确保随机选择的公民有能力执政？</w:t>
        <w:br/>
      </w:r>
    </w:p>
    <w:p>
      <w:r>
        <w:t>In ancient Athens, people had a choice about whether to participate in the lottery. They also had to pass an examination of their capacity to exercise public rights and duties. In America, imagine that anyone who wants to enter the pool has to pass a civics test — the same standard as immigrants applying for citizenship. We might wind up with leaders who understand the Constitution.</w:t>
        <w:br/>
      </w:r>
    </w:p>
    <w:p>
      <w:r>
        <w:t>在古雅典，人们可以选择是否进入候选人池。他们还必须通过考察他们行使公共权利和义务的能力测试。想象一下，在美国，想要进入候选人池就必须通过公民测试——和申请公民身份的移民同一标准。我们最终可能会找到把宪法当回事的领导者。</w:t>
        <w:br/>
      </w:r>
    </w:p>
    <w:p>
      <w:r>
        <w:t>A lottery would also improve our odds of avoiding the worst candidates in the first place. When it comes to character, our elected officials aren’t exactly crushing it. To paraphrase William F. Buckley Jr., I’d rather be governed by the first 535 people in the phone book. That’s because the people most drawn to power are usually the least fit to wield it.</w:t>
        <w:br/>
      </w:r>
    </w:p>
    <w:p>
      <w:r>
        <w:t>通过抽签，我们更有可能从一开始就避开最差的候选人。要讲品格，我们的民选官员可真不怎么样。借用小威廉·F·巴克利的话来说，我宁愿让电话簿中前535个人来治理。这是因为，最受权力吸引的人通常最不适合行使权力。</w:t>
        <w:br/>
      </w:r>
    </w:p>
    <w:p>
      <w:r>
        <w:t>The most dangerous traits in a leader are what psychologists call the dark triad of personality traits: narcissism, Machiavellianism and psychopathy. What these traits share is a willingness to exploit others for personal gain. People with dark triad traits tend to be more politically ambitious — they’re attracted to authority for its own sake. But we often fall under their spell. Is that you, George Santos?</w:t>
        <w:br/>
      </w:r>
    </w:p>
    <w:p>
      <w:r>
        <w:t>领导者最危险的特质是心理学家所说的黑暗三角人格特质：自恋、马基雅维利主义和心理病态。这些特征的共同点是有利用他人谋取个人利益的意愿。具有黑暗三角特质的人往往更有政治野心——他们被权威本身所吸引。但我们常常被他们的魔咒所迷惑。这说的是你吗，乔治·桑托斯？</w:t>
        <w:br/>
      </w:r>
    </w:p>
    <w:p>
      <w:r>
        <w:t>In a study of elections worldwide, candidates who were rated by experts as having high psychopathy scores actually did better at the ballot box. In the United States, presidents assessed as having psychopathic and narcissistic tendencies were more persuasive with the public than their peers. A common explanation is that they’re masters of fearless dominance and superficial charm, and we mistake their confidence for competence. Sadly, it starts early: Even kids who display narcissistic personality traits get more leadership nominations and claim to be better leaders. (They aren’t.)</w:t>
        <w:br/>
      </w:r>
    </w:p>
    <w:p>
      <w:r>
        <w:t>在一项针对全球选举的研究中，被专家评为心理病态程度高的候选人实际上有更好的投票成绩。在美国，被评估为具有心理病态和自恋倾向的总统比其他总统更能说服公众。一个常见的解释是，他们擅长走上无所畏惧的支配地位，是散发表面魅力的高手，而我们将他们的自信误认为是能力。可悲的是，这种特质从早期就开始了：即使是表现出自恋人格特征的孩子，也会获得更多当领导的机会，并声称自己是更好的领导者。（并不是。）</w:t>
        <w:br/>
      </w:r>
    </w:p>
    <w:p>
      <w:r>
        <w:t>If the dark triad wins an election, we all lose. When psychologists rated the first 42 American presidents, the narcissists were more likely to take reckless risks, make unethical decisions and get impeached. Add a dash of Machiavellianism and a pinch of psychopathy, and you get autocrats like Putin, Erdoğan, Orbán and Duterte.</w:t>
        <w:br/>
      </w:r>
    </w:p>
    <w:p>
      <w:r>
        <w:t>如果具有黑暗三角人格的人赢得选举，我们就都输了。心理学家给前42位美国总统做评估，发现自恋者更有可能鲁莽冒险，做出不道德的决定，并遭到弹劾。再加上一点马基雅维利主义和一点变态心理，就会得到普京、埃尔多安、欧尔班和杜特地这样的独裁者。</w:t>
        <w:br/>
      </w:r>
    </w:p>
    <w:p>
      <w:r>
        <w:t>Eliminate voting, and candidates with dark triad traits would be less likely than they are now to rise to the top. Of course, there’s also a risk that a lottery would deprive us of the chance to select a leader with distinctive skills. At this point, that’s a risk I’m willing to take. As lucky as America was to have Lincoln at the helm, it’s more important to limit our exposure to bad character than to roll the dice on the hopes of finding the best.</w:t>
        <w:br/>
      </w:r>
    </w:p>
    <w:p>
      <w:r>
        <w:t>如果取消投票，具有黑暗三角人格特质的候选人就不像现在这样容易上位。当然，抽签也有可能使我们失去选择具有独特才能的领导人的机会。在这一点上，我愿意冒这个险。尽管美国曾经幸运地得到林肯来掌舵，但更重要的是，要限制我们遇到坏人的机会，而不是孤注一掷地希望找到最好的人。</w:t>
        <w:br/>
      </w:r>
    </w:p>
    <w:p>
      <w:r>
        <w:t>Besides, if Lincoln were alive now, it’s hard to imagine that he’d even put his top hat in the ring. In a world filled with divisiveness and derision, evidence shows that members of Congress are increasingly rewarded for incivility. And they know it.</w:t>
        <w:br/>
      </w:r>
    </w:p>
    <w:p>
      <w:r>
        <w:t>何况，如果林肯现在还活着，很难想象他会宣布参选。在这个充满分歧和嘲笑的世界里，有证据表明，国会议员因为粗鲁而得到的回报越来越多。他们也知道这一点。</w:t>
        <w:br/>
      </w:r>
    </w:p>
    <w:p>
      <w:r>
        <w:t>A lottery would give a fair shot to people who aren’t tall enough or male enough to win. It would also open the door to people who aren’t connected or wealthy enough to run. Our broken campaign finance system lets the rich and powerful buy their way into races while preventing people without money or influence from getting on the ballot. They’re probably better candidates: Research suggests that on average, people who grow up in low-income families tend to be more effective leaders and less likely to cheat — they’re less prone to narcissism and entitlement.</w:t>
        <w:br/>
      </w:r>
    </w:p>
    <w:p>
      <w:r>
        <w:t>抽签会给那些个子不够高或不够有男性气概的人一个公平的机会，也将为那些没有人脉或不够富有的人打开竞选的大门。我们支离破碎的竞选财务制度让有钱有势的人花钱进入竞选，没有钱或没有影响力的人却无法参与投票。而他们可能是更好的候选人：研究表明，平均而言，在低收入家庭长大的人往往是更有效率的领导者，不太可能作弊——他们不太容易自恋和自以为是。</w:t>
        <w:br/>
      </w:r>
    </w:p>
    <w:p>
      <w:r>
        <w:t>Switching to sortition would save a lot of money too. The 2020 elections alone cost upward of $14 billion. And if there’s no campaign, there are no special interests offering to help pay for it.</w:t>
        <w:br/>
      </w:r>
    </w:p>
    <w:p>
      <w:r>
        <w:t>改用抽签制还能省下一大笔钱。仅2020年的选举就花费了140亿美元以上。如果没有竞选活动，就没有特殊利益集团提供竞选资金支持。</w:t>
        <w:br/>
      </w:r>
    </w:p>
    <w:p>
      <w:r>
        <w:t>Finally, no voting also means no boundaries to gerrymander and no Electoral College to dispute. Instead of questioning whether millions of ballots were counted accurately, we could watch the lottery live, like we do with teams getting their lottery picks in the NBA draft.</w:t>
        <w:br/>
      </w:r>
    </w:p>
    <w:p>
      <w:r>
        <w:t>最后，不投票也意味着没有选区划分的界限，没有选举团的争议。与其质疑数以百万计的选票是否被准确计算，我们还不如现场观看乐透抽签，就像在NBA选秀中观看球队获得乐透选秀权一样。</w:t>
        <w:br/>
      </w:r>
    </w:p>
    <w:p>
      <w:r>
        <w:t>Other countries have begun to see the promise of sortition. Two decades ago, Canadian provinces and the Dutch government started using sortition to create citizens’ assemblies that generated ideas for improving democracy. In the past few years, the French, British and German governments have run lotteries to select citizens to work on climate change policies. Ireland tried a hybrid model, gathering 33 politicians and 66 randomly chosen citizens for its 2012 constitutional convention. In Bolivia, the nonprofit Democracy in Practice works with schools to replace student council elections with lotteries. Instead of elevating the usual suspects, it welcomes a wider range of students to lead and solve real problems in their schools and their communities.</w:t>
        <w:br/>
      </w:r>
    </w:p>
    <w:p>
      <w:r>
        <w:t>其他国家已经开始看到抽签制的希望。20年前，加拿大各省和荷兰政府开始利用抽签制建立公民大会，为改善民主提出意见。在过去的几年里，法国、英国和德国政府通过抽奖的方式选择公民参与气候变化政策的制定。爱尔兰尝试了一种混合模式，召集了33名政治家和66名随机选择的公民参加2012年的制宪会议。在玻利维亚，非营利组织“民主实践”与学校合作，用彩票取代学生会选举。它并非提拔那些通常的候选人，而是欢迎各种各样的学生来领导和解决学校和社区中的实际问题。</w:t>
        <w:br/>
      </w:r>
    </w:p>
    <w:p>
      <w:r>
        <w:t>As we prepare for America to turn 250 years old, it may be time to rethink and renew our approach to choosing officials. The lifeblood of a democracy is the active participation of the people. There is nothing more democratic than offering each and every citizen an equal opportunity to lead.</w:t>
        <w:br/>
      </w:r>
    </w:p>
    <w:p>
      <w:r>
        <w:t>在我们准备迎接美国250岁生日之际，也许是时候重新思考和更新我们选择官员的方法了。民主的命脉在于人民的积极参与。没有什么比为每个公民提供平等的领导机会更民主的了。</w:t>
        <w:br/>
      </w:r>
    </w:p>
    <w:p>
      <w:pPr>
        <w:pStyle w:val="Heading1"/>
        <w:spacing w:before="0" w:after="280"/>
      </w:pPr>
      <w:r>
        <w:rPr>
          <w:rFonts w:ascii="Times New Roman" w:hAnsi="Times New Roman" w:eastAsia="宋体"/>
          <w:b/>
          <w:sz w:val="52"/>
        </w:rPr>
        <w:t>在微缩模型中，他们试图寻找昔日的中国和生活</w:t>
      </w:r>
    </w:p>
    <w:p>
      <w:r>
        <w:t>Not long after Shen Peng’s grandfather died, his grandmother visited the site of the house where she and her husband once lived. The government had demolished the house, in northern China, nearly 15 years before as part of a redevelopment project. The site still hadn’t been developed, and she could barely walk around the family’s old plot because the grass was so overgrown.</w:t>
        <w:br/>
      </w:r>
    </w:p>
    <w:p>
      <w:r>
        <w:t>申鹏的祖父去世后不久，他的祖母重访她和丈夫居住的房子旧址。近15年前，作为一个重建项目的一部分，政府拆除了这座位于中国北方的房子。那块地目前还没有开发，因为杂草丛生，她几乎无法在老房子周围走动。</w:t>
        <w:br/>
      </w:r>
    </w:p>
    <w:p>
      <w:r>
        <w:t>Mr. Shen wondered: Could he help her relive her memories another way?</w:t>
        <w:br/>
      </w:r>
    </w:p>
    <w:p>
      <w:r>
        <w:t>申鹏想，能不能用另一种方式帮她重温旧梦？</w:t>
        <w:br/>
      </w:r>
    </w:p>
    <w:p>
      <w:r>
        <w:t>For more than six months, he labored in secret after his day job as a hairdresser. Finally, Mr. Shen, now 31, presented his grandmother with a surprise — a handcrafted 1:20 scale replica of her old home.</w:t>
        <w:br/>
      </w:r>
    </w:p>
    <w:p>
      <w:r>
        <w:t>过去的六个多月里，在日常的理发师工作之余，他一直在悄悄做事。最后，31岁的申鹏给了祖母一个惊喜——一个手工制作、1:20的祖母旧居复制品。</w:t>
        <w:br/>
      </w:r>
    </w:p>
    <w:p>
      <w:r>
        <w:t>There was the wire clothesline in the courtyard, draped with a blue blanket cut into the size of a postage stamp. There was the rickety bicycle, outside a shed constructed with foam boards and plaster. Mr. Shen had even traveled to the site of the old house to better recreate the fragment of brick wall that still remained.</w:t>
        <w:br/>
      </w:r>
    </w:p>
    <w:p>
      <w:r>
        <w:t>院子里的铁丝晾衣绳上搭着一张邮票大小的蓝色毯子，用泡沫板和灰泥搭成的棚子外面，有一辆摇摇晃晃的自行车。沈鹏甚至去了老房子的原址，以便更好地再现残存的砖墙碎片。</w:t>
        <w:br/>
      </w:r>
    </w:p>
    <w:p>
      <w:r>
        <w:t>The project led him into a small but growing community of artists in China filling an increasingly urgent demand: miniature replicas of homes that have been demolished, remodeled or otherwise swept away by China’s modernization.</w:t>
        <w:br/>
      </w:r>
    </w:p>
    <w:p>
      <w:r>
        <w:t>这个项目将他带入了一个规模虽小但却日益壮大的中国艺术家群体，他们正在满足一个日益迫切的需求：为那些在中国现代化过程中被拆除、改造或以其他方式被摧毁的房屋制作微型复制品。</w:t>
        <w:br/>
      </w:r>
    </w:p>
    <w:p>
      <w:r>
        <w:t>Designing and collecting miniatures has long been a hobby in the West. In northern Europe during the 17th century, dollhouses were a way for the wealthy to show off their properties; nowadays aficionados cite reasons ranging from escapism to aspirational interior design. But in China, where artists say the form is relatively new, miniatures have become a way to reckon with a society that has changed at a dizzying pace.</w:t>
        <w:br/>
      </w:r>
    </w:p>
    <w:p>
      <w:r>
        <w:t>在西方，设计和收集微缩模型早已成为一种爱好。在17世纪的北欧，玩偶屋是富人炫耀财产的方式。如今，爱好者们的理由多种多样，从逃避现实到追求理想的室内设计。但在中国，艺术家们说，这种形式相对较新，微缩模型已经成为一种与迅速变化、令人眼花缭乱的社会相抗衡的方式。</w:t>
        <w:br/>
      </w:r>
    </w:p>
    <w:p>
      <w:r>
        <w:t>Over the past 40 years, China has transformed from one of the world’s poorest countries into its second-largest economy. The share of city residents has tripled, and vast numbers of Chinese have seen the structures of their childhoods disappear, often through government redevelopment campaigns.</w:t>
        <w:br/>
      </w:r>
    </w:p>
    <w:p>
      <w:r>
        <w:t>在过去40年里，中国从世界上最贫穷的国家之一转变为世界第二大经济体。城市居民占比增加了两倍，大量中国人目睹自己童年时代的建筑在政府的重建运动中消失。</w:t>
        <w:br/>
      </w:r>
    </w:p>
    <w:p>
      <w:r>
        <w:t>“Nobody would actually want to live in these houses again. Once people have gotten used to nice things, they can’t handle these shabby ones,” Mr. Shen said. But “the pace of life now is too fast. Just because you live in a high-rise doesn’t mean you’re happy.”</w:t>
        <w:br/>
      </w:r>
    </w:p>
    <w:p>
      <w:r>
        <w:t>“你说真正的让你去住，没有几个人愿意。人一旦习惯了好，适应不了这个破的，”申鹏说。但是，“现在生活节奏太快，真正住在楼房的人不一定特别快乐。”</w:t>
        <w:br/>
      </w:r>
    </w:p>
    <w:p>
      <w:r>
        <w:t>The miniatures “offer a kind of spiritual enjoyment,” he said, “when all your material needs are satisfied.”</w:t>
        <w:br/>
      </w:r>
    </w:p>
    <w:p>
      <w:r>
        <w:t>当所有的物质需求都得到满足时，他说，这些微缩模型“带来一些精神上的享受”。</w:t>
        <w:br/>
      </w:r>
    </w:p>
    <w:p>
      <w:r>
        <w:t>The craft remains relatively niche: On Chinese social media, artists with sizable followings number only about a dozen. But the artists’ posts about their creations can amass hundreds of thousands of likes. Mr. Shen has 400,000 followers on Douyin, China’s TikTok.</w:t>
        <w:br/>
      </w:r>
    </w:p>
    <w:p>
      <w:r>
        <w:t>这种工艺仍然相对小众：在中国的社交媒体上，拥有大量粉丝的艺术家只有十几个左右。但他们相关创作的帖子可以积累数十万个赞。申鹏在抖音上有40万粉丝。</w:t>
        <w:br/>
      </w:r>
    </w:p>
    <w:p>
      <w:r>
        <w:t>Their pieces vary by budget and geography. Homes in northern China were often one-story, built from stone or mud, while those in the south were taller and wooden. Some miniatures recreate only a home’s exterior, sparsely accented with details like a tiny chicken in the yard. Others have intricate interiors with working light bulbs and family portraits on the walls.</w:t>
        <w:br/>
      </w:r>
    </w:p>
    <w:p>
      <w:r>
        <w:t>他们的作品因预算和地理位置而异。中国北方的房屋通常是石头或泥土的平房，而南方的房屋更高，用木头建造。一些微缩模型只重现房屋的外观，零星点缀了一些细节，比如院子里的一只小鸡。另一些则有复杂的内部装饰，灯泡可以正常工作，墙上挂着全家福。</w:t>
        <w:br/>
      </w:r>
    </w:p>
    <w:p>
      <w:r>
        <w:t>If the artists are lucky, their clients provide photographs. But often they must work from memories. (Cameras, artists point out, were a luxury until relatively recently.)</w:t>
        <w:br/>
      </w:r>
    </w:p>
    <w:p>
      <w:r>
        <w:t>如果这些艺术家够幸运，他们的客户还会提供照片。但他们往往必须从记忆中寻找线索。（艺术家们指出，照相机直到前不久还是奢侈品。）</w:t>
        <w:br/>
      </w:r>
    </w:p>
    <w:p>
      <w:r>
        <w:t>That was the case for Mr. Shen as he crafted his grandparents’ house, and then his own childhood home. Both were near Baoding, now a city of nine million in Hebei Province. His grandparents’ house was razed around 2005. Mr. Shen’s father then rebuilt their family home, in a village on the city’s outskirts. Mr. Shen now lives there with his wife and young son.</w:t>
        <w:br/>
      </w:r>
    </w:p>
    <w:p>
      <w:r>
        <w:t>申鹏在制作祖父母的房子和自己儿时的家时就是如此。这两座房子都在保定附近，保定现在是河北省一个有900万人口的城市。2005年左右，他祖父母的房子被夷为平地。后来申鹏的父亲在城郊的一个村子里重建了他们的家。申鹏现在同妻子和年幼的儿子住在那里。</w:t>
        <w:br/>
      </w:r>
    </w:p>
    <w:p>
      <w:r>
        <w:t>The idea for a miniature came from another artist he’d seen online, who had recreated his own grandmother’s home. Mr. Shen had little formal art training, but he bought about $3,000 worth of equipment — acrylic sheets, spray paint, various tools for poking, etching and sculpting — and followed online tutorials.</w:t>
        <w:br/>
      </w:r>
    </w:p>
    <w:p>
      <w:r>
        <w:t>他在网上看到另一位艺术家重现了自己祖母的家，于是萌生了制作微缩模型的想法。申鹏几乎没有接受过正式的艺术培训，但他买了价值约2万元的设备——亚克力板、喷漆、各种用于戳、蚀刻和雕刻的工具——并按照网上的教程进行制作。</w:t>
        <w:br/>
      </w:r>
    </w:p>
    <w:p>
      <w:r>
        <w:t>The bricks he ordered, from a vendor of children’s model-house kits, were too big, so he made his own plaster mold, scratching out individual blocks with a pen. To recreate shrubbery, he foraged the mountains nearby for dried flowers. He researched the average height of gates in countryside homes in the 1970s, then scaled down.</w:t>
        <w:br/>
      </w:r>
    </w:p>
    <w:p>
      <w:r>
        <w:t>他从一家儿童模型屋供应商那里订购的砖块太大了，所以他自己做了一个石膏模具，用笔把一块块的砖块刮出来。为了重建灌木丛，他在附近的山上寻找干花。他研究了20世纪70年代农村家庭大门的平均高度，然后按比例缩小。</w:t>
        <w:br/>
      </w:r>
    </w:p>
    <w:p>
      <w:r>
        <w:t>His recollections determined the level of detail. He left his grandparents’ roof unadorned, having never paid attention to it as a child. But the inside of his childhood home is elaborate. He pasted a tiny portrait of Mao Zedong above the single bed that he had shared with his sister and parents. On an exterior wall, he glued a propaganda banner exhorting villagers to “Have fewer children, plant more trees” — a once-ubiquitous slogan promoting China’s now-loosened one-child policy. (He also took the artistic liberty of hanging up academic awards he hadn’t won.)</w:t>
        <w:br/>
      </w:r>
    </w:p>
    <w:p>
      <w:r>
        <w:t>他的记忆决定了细节可以到什么程度。对祖父母家的屋顶，他没有做任何装饰，因为他小时候没有注意过。但他童年的家内部很精致。在房子的外墙，他贴了一条宣传标语，告诫村民们“少生孩子多种树”——这是一个曾经无处不在的口号，用来宣传中国现在已经放松的独生子女政策。（他还充分发挥艺术创作自由，挂出了一些自己没有获得过的学业表彰。）</w:t>
        <w:br/>
      </w:r>
    </w:p>
    <w:p>
      <w:r>
        <w:t>“When I was a teenager, I never thought about nostalgia,” Mr. Shen said. “But once you’re at a certain age, with generations above and below you and all kinds of pressure, the past feels more precious.”</w:t>
        <w:br/>
      </w:r>
    </w:p>
    <w:p>
      <w:r>
        <w:t>“我们90后，十几岁时没有考虑过会怀念以前。但是你到了一定的年龄段儿，上有老下有小，压力之余，会想到很宝贵的丢失的以前，”申鹏说。</w:t>
        <w:br/>
      </w:r>
    </w:p>
    <w:p>
      <w:r>
        <w:t>Mr. Shen had spent virtually his entire life in his village, but he knew that eventually he would need to move to a city, to give his son better opportunities. “If we don’t leave a record, those born after the 2000s won’t have any impression of this,” he said.</w:t>
        <w:br/>
      </w:r>
    </w:p>
    <w:p>
      <w:r>
        <w:t>申鹏几乎一辈子都生活在村里，但他知道，为了给儿子更好的机会，他最终需要搬到城市去。“如果我们不记录的话，00后我感觉更不记得，他们脑子里根本没有这种印象，”他说。</w:t>
        <w:br/>
      </w:r>
    </w:p>
    <w:p>
      <w:r>
        <w:t>Mr. Shen has turned down commission requests, opting to work only on pieces with which he has a personal connection. But others have made this a full-time career.</w:t>
        <w:br/>
      </w:r>
    </w:p>
    <w:p>
      <w:r>
        <w:t>申鹏拒绝委托创作的请求，只选择与他有私人关系的作品。但也有人把这当成全职工作。</w:t>
        <w:br/>
      </w:r>
    </w:p>
    <w:p>
      <w:r>
        <w:t>Li Yizhong, 40, used to make large-scale sculptures for office buildings and museums around Jinan, the capital of Shandong Province, in eastern China. But after a friend requested a miniature of his demolished childhood home as a favor, Mr. Li posted the finished product on social media and found himself flooded with inquiries. He now has more than 1.5 million followers on Douyin.</w:t>
        <w:br/>
      </w:r>
    </w:p>
    <w:p>
      <w:r>
        <w:t>40岁的李义中曾经为中国东部山东省省会济南的办公楼和博物馆制作大型雕塑。后来一位朋友请求他帮忙做一个被拆除的童年住宅的微缩模型，李义中在社交媒体上发布了成品，发现自己收到了大量咨询。他现在在抖音上有150多万粉丝。</w:t>
        <w:br/>
      </w:r>
    </w:p>
    <w:p>
      <w:r>
        <w:t>“This is more meaningful” than his previous work, said Mr. Li, who works with several assistants. “There’s more feeling, more warmth.”</w:t>
        <w:br/>
      </w:r>
    </w:p>
    <w:p>
      <w:r>
        <w:t>与几个助手一起工作的李义中说，这比起他以前的工作“有意思，有意义”，“它又多了一个情感，多了一点温度。”</w:t>
        <w:br/>
      </w:r>
    </w:p>
    <w:p>
      <w:r>
        <w:t>Each project is an exercise in intimacy and collaboration. At the beginning of the roughly one-month process, Mr. Li sends the client digital renderings of the miniature. Throughout, he confirms details such as the pattern of bricks in the courtyard, and sends photos of his progress.</w:t>
        <w:br/>
      </w:r>
    </w:p>
    <w:p>
      <w:r>
        <w:t>每个项目都需要亲密与合作。在大约一个月的制作过程开始时，李义中会向客户发送微缩模型的数字效果图。在整个过程中，他会确认细节，比如院子里砖块的图案，并向客户发送进度照片。</w:t>
        <w:br/>
      </w:r>
    </w:p>
    <w:p>
      <w:r>
        <w:t>Some clients adjust their instructions as faded memories come into focus. Mr. Li recalled one prospective client who spent most of an hourlong phone call crying as she reminisced about her old home. Projects for customers without photos are the most challenging, but those are the customers most desperate to regain a vision of their old home.</w:t>
        <w:br/>
      </w:r>
    </w:p>
    <w:p>
      <w:r>
        <w:t>随着淡忘的记忆逐渐清晰，一些客户会重新调整他们的指示。李义中回忆起一位潜在客户，她打了一个小时的电话，哭着回忆自己的老家。没有照片的客户的项目最具挑战性，但正是这些客户最渴望重新看到他们的老房子。</w:t>
        <w:br/>
      </w:r>
    </w:p>
    <w:p>
      <w:r>
        <w:t>“Maybe your wall had some cracks, or a mouse burrowed through it, but you don’t remember exactly how damaged it was,” Mr. Li said. “We’re always afraid to hear the phrase, ‘It just doesn’t feel right.’”</w:t>
        <w:br/>
      </w:r>
    </w:p>
    <w:p>
      <w:r>
        <w:t>“有可能你墙上有裂缝，或者说有老鼠洞有破损，但破到什么程度你可能都不记得，”李义中说。“就怕领导说这么一句‘感觉不对’。”</w:t>
        <w:br/>
      </w:r>
    </w:p>
    <w:p>
      <w:r>
        <w:t>About half of Mr. Li’s clients are in their 30s; the rest are older. Most, like himself, were carried by China’s economic boom from the countryside to the cities, finding education and jobs that allowed them to afford nostalgia. Mr. Li’s miniatures cost between $1,400 and $7,000, in a city where the average disposable income for urban residents is about $8,000 per year. He has made about 80 in all.</w:t>
        <w:br/>
      </w:r>
    </w:p>
    <w:p>
      <w:r>
        <w:t>李义中的客户中大约有一半是30多岁；也有人年龄更大。大多数人像他一样，随着中国的经济繁荣从农村来到城市，接受教育，找到工作，从而有能力怀旧。在一个城市居民年平均可支配收入约为5.6万元的城市，李义中的微缩模型的价格在1万元到5万元之间。他总共制作了大约80件。</w:t>
        <w:br/>
      </w:r>
    </w:p>
    <w:p>
      <w:r>
        <w:t>Younger viewers on social media can find the urge to document these old houses confusing. Some comment disbelievingly on how run-down the houses look. Even some of Mr. Li’s assistants, many of whom are recent art school graduates, said they had little familiarity with the countryside.</w:t>
        <w:br/>
      </w:r>
    </w:p>
    <w:p>
      <w:r>
        <w:t>对于记录这些老房子的冲动，社交媒体上的年轻观众可能理解不了。一些人评论说，这些房子怎么会看起来这么破旧。在李义中的助手当中，不少是刚从学校毕业的，甚至就连他们也说不了解农村的情况。</w:t>
        <w:br/>
      </w:r>
    </w:p>
    <w:p>
      <w:r>
        <w:t>But there are still young people who have experienced, and long for, the older way of life.</w:t>
        <w:br/>
      </w:r>
    </w:p>
    <w:p>
      <w:r>
        <w:t>但仍有一些年轻人经历过并向往过去的生活方式。</w:t>
        <w:br/>
      </w:r>
    </w:p>
    <w:p>
      <w:r>
        <w:t>Last summer, Lu Qinghuan, now 21, spent one month with Mr. Li as an apprentice, learning to make the Shandong village home where his grandparents raised him.</w:t>
        <w:br/>
      </w:r>
    </w:p>
    <w:p>
      <w:r>
        <w:t>去年夏天，21岁的芦庆欢跟着李义中当了一个月的学徒，学习如何把祖父母在山东农村的房子做成微缩模型，他是祖父母带大的。</w:t>
        <w:br/>
      </w:r>
    </w:p>
    <w:p>
      <w:r>
        <w:t>Mr. Lu had mixed feelings about his own journey away from the countryside, first to a small city for middle school, then to the bigger coastal city of Yantai for a degree in materials science. He was put off by the competitiveness of cities, and he missed his grandfather, an elementary schoolteacher, who had instilled in him the importance of education.</w:t>
        <w:br/>
      </w:r>
    </w:p>
    <w:p>
      <w:r>
        <w:t>对于离开农村的经历，芦庆欢的心情很复杂。他先是到一个小城市读中学，然后到烟台这座更大的沿海城市攻读材料科学学位。城市的竞争激烈让他感到难以适应，而且他也很想念当小学老师的祖父，是他让芦庆欢明白读书的重要。</w:t>
        <w:br/>
      </w:r>
    </w:p>
    <w:p>
      <w:r>
        <w:t>“Today very few young people stay in their hometowns,” Mr. Lu said. “This is a natural progression. There’s no way to decisively say whether some things are good or bad.”</w:t>
        <w:br/>
      </w:r>
    </w:p>
    <w:p>
      <w:r>
        <w:t>“目前呢，作为一个青年人，肯定是以这个工作为主，咱们，很少在家里面呆，”芦庆欢说。“它确实代表着一个特定时间段里面应该发生的事情。有些事情没法单纯批判是好是坏。”</w:t>
        <w:br/>
      </w:r>
    </w:p>
    <w:p>
      <w:r>
        <w:t>He settled on a compromise: After graduating from college, rather than compete for an office job, he would make miniatures full-time.</w:t>
        <w:br/>
      </w:r>
    </w:p>
    <w:p>
      <w:r>
        <w:t>他想出了一个折中的办法：大学毕业后，他没有去竞争办公室工作，而是全职制作微缩模型。</w:t>
        <w:br/>
      </w:r>
    </w:p>
    <w:p>
      <w:r>
        <w:t>Mr. Lu recently finished one for Li Shanshan, a restaurateur in Yantai, who had ordered a replica of her mother’s childhood home for her mother’s 70th birthday. Her original plan was to build a display case for the $950 miniature, but after she unveiled the miniature to her extended family over a video call, the group erupted with stories. They debated what kind of flowers had grown around the house and discussed whether to order additions, such as a figurine of her grandfather.</w:t>
        <w:br/>
      </w:r>
    </w:p>
    <w:p>
      <w:r>
        <w:t>芦庆欢最近为烟台餐馆老板李珊珊制作了一套微缩模型，那是她给母亲七十大寿的礼物，是母亲儿时住所的复制品。她原本计划为这个价值7000元人民币的微缩模型做一个陈列柜，但通过视频电话向一大家子展示了这个模型后，大家纷纷回忆起往事来。他们争论房子周围当年种的是什么花，并讨论是否再订购一些东西，比如她祖父的小塑像。</w:t>
        <w:br/>
      </w:r>
    </w:p>
    <w:p>
      <w:r>
        <w:t>Ms. Li, 43, is now considering taking the miniature on a tour to show relatives who live elsewhere in China. “It’s not just something that you look at twice and then leave there,” she said. “Are you kidding? This is my old house. It’s just that I can’t go in.”</w:t>
        <w:br/>
      </w:r>
    </w:p>
    <w:p>
      <w:r>
        <w:t>43岁的李珊珊现在正在考虑带着这个微缩模型，给那些生活在中国其他地方的亲戚们看看。“它并不是说看两眼就放那了，”她说。“开玩笑！就是我的老房子，只是它现在不能进去住。”</w:t>
        <w:br/>
      </w:r>
    </w:p>
    <w:p>
      <w:pPr>
        <w:pStyle w:val="Heading1"/>
        <w:spacing w:before="0" w:after="280"/>
      </w:pPr>
      <w:r>
        <w:rPr>
          <w:rFonts w:ascii="Times New Roman" w:hAnsi="Times New Roman" w:eastAsia="宋体"/>
          <w:b/>
          <w:sz w:val="52"/>
        </w:rPr>
        <w:t>特朗普式“双标”：总统家族可以从外国收钱吗</w:t>
      </w:r>
    </w:p>
    <w:p>
      <w:r>
        <w:t>After his fourth indictment, bringing his total count of felony charges to 91, former President Donald J. Trump last week posted a video online accusing President Biden and his family of being criminals.</w:t>
        <w:br/>
      </w:r>
    </w:p>
    <w:p>
      <w:r>
        <w:t>在遭到第四宗起诉后，前总统特朗普的重罪指控总数达到91项。上周，他在网上发布了一段视频，指责拜登总统及其家人是罪犯。</w:t>
        <w:br/>
      </w:r>
    </w:p>
    <w:p>
      <w:r>
        <w:t>“The Biden crime family,” he claimed, had received millions of dollars from foreign countries. “I believe we have a compromised president,” Mr. Trump said, adding: “He’s a Manchurian candidate. That’s why Crooked Joe is letting other countries walk all over the United States.”</w:t>
        <w:br/>
      </w:r>
    </w:p>
    <w:p>
      <w:r>
        <w:t>他声称，“拜登犯罪家族”从外国获得了数以百万计的美元。“我相信我们的总统已经被搞定了，”特朗普说，他还说：“他是傀儡。这就是为什么奸人乔让别的国家在美国横行霸道。”</w:t>
        <w:br/>
      </w:r>
    </w:p>
    <w:p>
      <w:r>
        <w:t>For Mr. Trump, outrage is a selective commodity when it comes to presidential families taking millions of dollars from foreign countries. During his four years in the White House and in the more than two and a half years since, Mr. Trump and his relatives have been on the receiving end of money from around the globe in sums far greater than anything Hunter Biden, the president’s son, reportedly collected.</w:t>
        <w:br/>
      </w:r>
    </w:p>
    <w:p>
      <w:r>
        <w:t>对特朗普来说，涉及总统家族从外国收取数百万美元这种事的时候，愤怒是选择性的。在他入主白宫的四年里，以及此后两年半多的时间里，特朗普和他的亲眷从全球各地收到的钱远远超过了据报道拜登总统之子亨特·拜登所收的钱。</w:t>
        <w:br/>
      </w:r>
    </w:p>
    <w:p>
      <w:r>
        <w:t>Unlike other modern presidents, Mr. Trump never gave up control of his sprawling business with its interests in multiple countries, nor did he forswear foreign business even as president. He shattered norms in his money making and unabashed boosting of his family’s company. The luxury hotel he opened down the street from the White House, for example, became the favored destination for lobbyists, dealmakers and foreign governments, including Saudi Arabia, Kuwait and Bahrain, which paid handsomely for accommodations, galas and more.</w:t>
        <w:br/>
      </w:r>
    </w:p>
    <w:p>
      <w:r>
        <w:t>与其他现代总统不同，特朗普从未放弃对他在多个国家拥有利益的庞大企业的控制，即使在担任总统期间，他也没有放弃外国业务。他在赚钱方面打破常规，毫不掩饰地推动其家族企业的发展。例如，他在跟白宫一条街的地方开了一家豪华酒店，成为游说者、交易撮合者和沙特阿拉伯、科威特和巴林等外国政府青睐的地点，这些政府在该酒店为住宿、晚会等支付了大笔费用。</w:t>
        <w:br/>
      </w:r>
    </w:p>
    <w:p>
      <w:r>
        <w:t>Mr. Trump also permitted his family to take positions in government that blurred the lines when it came to their private interests. Unlike Hunter Biden, Mr. Trump’s daughter Ivanka Trump and son-in-law Jared Kushner both served on the White House staff, where they could shape policies of concern to overseas businesses.</w:t>
        <w:br/>
      </w:r>
    </w:p>
    <w:p>
      <w:r>
        <w:t>特朗普还允许他的家人在政府中担任职务，从而模糊了公职与私人利益的界限。与亨特·拜登不同，特朗普的女儿伊万卡·特朗普和女婿贾里德·库什纳都曾担任白宫幕僚，可以制定与海外企业有关的政策。</w:t>
        <w:br/>
      </w:r>
    </w:p>
    <w:p>
      <w:r>
        <w:t>Mr. Kushner was heavily involved in setting the administration’s approach to the Middle East and made multiple contacts in the region. After turning in his White House badge, Mr. Kushner started a private equity firm with $2 billion in funds from Saudi Arabia and hundreds of millions more from other Arab countries that stood to benefit from U.S. policies and have an interest in a possible second Trump administration.</w:t>
        <w:br/>
      </w:r>
    </w:p>
    <w:p>
      <w:r>
        <w:t>库什纳积极参与制定政府的中东政策，并在该地区进行了多次接触。交出白宫徽章后，库什纳创办了一家私募股权公司，从沙特阿拉伯获得20亿美元资金，从其他阿拉伯国家获得数亿美元，这些国家可能会从美国的政策中受益，并对可能的第二届特朗普政府感兴趣。</w:t>
        <w:br/>
      </w:r>
    </w:p>
    <w:p>
      <w:r>
        <w:t>“The Trump family foreign commercial entanglements were far more numerous, involving dozens of foreign business conflicts,” said Norman Eisen, a lawyer who led unsuccessful court challenges to the former president’s practice of taking foreign money while in office.</w:t>
        <w:br/>
      </w:r>
    </w:p>
    <w:p>
      <w:r>
        <w:t>“特朗普家族在外国的商业纠葛要多得多，涉及数十起外国商业冲突，”律师诺曼·艾森说。他曾在法庭上对这位前总统在任期间接受外国资金的做法发起挑战，但没有成功。</w:t>
        <w:br/>
      </w:r>
    </w:p>
    <w:p>
      <w:r>
        <w:t>The entanglements “implicated those like Jared and Ivanka who were actually working in government, whereas Hunter never did,” Mr. Eisen added. “Indeed, Trump himself openly benefited, whereas there’s not a shred of evidence that Biden the elder ever did.”</w:t>
        <w:br/>
      </w:r>
    </w:p>
    <w:p>
      <w:r>
        <w:t>这种纠葛“牵涉到像贾里德和伊万卡这样实际上在政府工作的人，而亨特从来没有牵涉这种事，”艾森还说。“事实上，特朗普本人公开从中受益，而没有丝毫证据表明老拜登从中受益。”</w:t>
        <w:br/>
      </w:r>
    </w:p>
    <w:p>
      <w:r>
        <w:t>Hunter Biden’s business dealings have raised concerns because testimony and reports have indicated that he traded on his family name to generate lucrative deals. A former business partner has told congressional investigators that the younger Biden parlayed “the illusion of access to his father” to win over potential partners.</w:t>
        <w:br/>
      </w:r>
    </w:p>
    <w:p>
      <w:r>
        <w:t>亨特·拜登的商业交易引起了人们的关注，因为证词和报道表明，他利用自己的家族姓氏来进行交易，赚取丰厚利润。一位前商业伙伴告诉国会调查人员，亨特利用了“能与其父接触的幻觉”来赢得潜在的合作伙伴。</w:t>
        <w:br/>
      </w:r>
    </w:p>
    <w:p>
      <w:r>
        <w:t>No hard evidence has emerged that Mr. Biden, while vice president, personally participated in or profited from the business deals or used his office to benefit his son’s partners.</w:t>
        <w:br/>
      </w:r>
    </w:p>
    <w:p>
      <w:r>
        <w:t>目前没有确凿的证据表明，拜登本人在担任副总统期间亲自参与了这些商业交易，或从中获利，或利用职权为他儿子的合伙人谋利。</w:t>
        <w:br/>
      </w:r>
    </w:p>
    <w:p>
      <w:r>
        <w:t>But Mr. Biden’s statements distancing himself from his son’s activities have been undercut by testimony indicating that Hunter put his father on speakerphone with international business associates; the future president talked about casual things like the weather, not business, according to testimony, but it seemed intended to impress Hunter’s associates.</w:t>
        <w:br/>
      </w:r>
    </w:p>
    <w:p>
      <w:r>
        <w:t>但拜登的声明称他与儿子的活动保持了距离，这与一些证词相左，这些证词表明，亨特曾让他的父亲与国际商业伙伴通过免提电话交谈；根据证词，当时尚未当选总统的拜登天谈论的是天气之类的休闲话题，而不是生意，但这似乎是为了给亨特的合作伙伴留下深刻印象。</w:t>
        <w:br/>
      </w:r>
    </w:p>
    <w:p>
      <w:r>
        <w:t>All of which would typically generate scrutiny in Washington, where relatives of presidents have long taken advantage of their positions to make money. Access and celebrity are coins of the realm in the nation’s capital, and a relative who frequents Camp David, enjoys a good seat at a state dinner or rides Air Force One can get phone calls returned. This tradition has turned off many Americans, and even Democrats privately voice discomfort at Hunter Biden’s activities.</w:t>
        <w:br/>
      </w:r>
    </w:p>
    <w:p>
      <w:r>
        <w:t>在华盛顿，总统亲属利用职务之便牟利的现象由来已久，所有这一切通常都会引起严格审查。在这个国家的首都，人脉和名气是王国的通货，总统的亲属如果经常出入戴维营，在国宴上获得个好座位，或乘坐空军一号，都会获得很多人脉。这一传统让许多美国人反感，甚至民主党人私下里也对亨特·拜登的活动也表示不满。</w:t>
        <w:br/>
      </w:r>
    </w:p>
    <w:p>
      <w:r>
        <w:t>“If he traded on his father’s influence, he should be held accountable for that,” Representative Jim Himes, Democrat of Connecticut, said on MSNBC recently. “And I’m emphasizing this because you never, ever heard a Republican say the same thing about Donald Trump or his family.”</w:t>
        <w:br/>
      </w:r>
    </w:p>
    <w:p>
      <w:r>
        <w:t>“如果他利用了父亲的影响力，他应该为此负责，”康涅狄格州民主党众议员吉姆·希姆斯最近在MSNBC上说。“我之所以强调这一点，是因为你从来没有听过共和党人对唐纳德·特朗普或他的家人说过同样的话。”</w:t>
        <w:br/>
      </w:r>
    </w:p>
    <w:p>
      <w:r>
        <w:t>Republicans investigating the Bidens say they made more than $20 million from foreign sources in China, Ukraine and elsewhere, but a Washington Post analysis of congressional memos indicated that most of the money went to business associates, with $7 million going to the Bidens themselves, mainly Hunter.</w:t>
        <w:br/>
      </w:r>
    </w:p>
    <w:p>
      <w:r>
        <w:t>调查拜登父子的共和党人表示，这对父子从中国、乌克兰和其他地方的外国渠道赚了2000多万美元，但《华盛顿邮报》对国会备忘录的分析显示，大部分钱都流向商业伙伴，其中700万美元流向了拜登父子自己，主要是亨特。</w:t>
        <w:br/>
      </w:r>
    </w:p>
    <w:p>
      <w:r>
        <w:t>“What both Hunter and Jared have in common is that they are the well-educated sons of prominent people, and that their familial ties certainly helped them in business,” said Don Fox, a former general counsel of the U.S. Office of Government Ethics. “That is where the similarities end.”</w:t>
        <w:br/>
      </w:r>
    </w:p>
    <w:p>
      <w:r>
        <w:t>“亨特和贾里德的共同点是，他们都是受过良好教育的知名人士的儿子，他们的家庭关系当然对他们的商业生涯有所帮助，”前美国政府道德办公室总法律顾问唐·福克斯说。“相似之处仅此而已。”</w:t>
        <w:br/>
      </w:r>
    </w:p>
    <w:p>
      <w:r>
        <w:t>“Hunter never held public office, and a fair amount of his work involving Ukraine occurred when his father was out of office,” Mr. Fox continued. The amount of money that Mr. Kushner could earn from the funds invested by the Saudis, he added, “dwarfs what anyone ever paid Hunter.”</w:t>
        <w:br/>
      </w:r>
    </w:p>
    <w:p>
      <w:r>
        <w:t>“亨特从未担任过公职，他在乌克兰的大量工作都是在他父亲卸任后进行的，”福克斯还说。他还说，库什纳可以从沙特人的投资中赚到的钱，“让任何付给亨特的钱都相形见绌”。</w:t>
        <w:br/>
      </w:r>
    </w:p>
    <w:p>
      <w:r>
        <w:t>The analogy to Hunter Biden rankles Mr. Kushner, who had a long track record in business before joining government and takes pride in negotiating the Abraham Accords, the diplomatic agreements normalizing relations between Israel and several Arab neighbors.</w:t>
        <w:br/>
      </w:r>
    </w:p>
    <w:p>
      <w:r>
        <w:t>与亨特·拜登的类比令库什纳感到不快，他在进入政府之前有长期的经商经历，并以谈判《亚伯拉罕协议》而自豪，该外交协议使以色列与几个阿拉伯邻国的关系正常化。</w:t>
        <w:br/>
      </w:r>
    </w:p>
    <w:p>
      <w:r>
        <w:t>People close to him argue that the investments from the Saudis and other Arabs were based on trust that he could make money for them, not out of gratitude for policies he promoted. And they noted that the Biden administration has not reversed those policies but instead sought to build on the Abraham Accords.</w:t>
        <w:br/>
      </w:r>
    </w:p>
    <w:p>
      <w:r>
        <w:t>与他关系密切的人士辩称，来自沙特和其他阿拉伯国家的投资是基于对他能够为他们赚钱的信任，而不是出于对他推行的政策的感激。他们指出，拜登政府并没有改变这些政策，而是寻求在《亚伯拉罕协议》的基础上继续努力。</w:t>
        <w:br/>
      </w:r>
    </w:p>
    <w:p>
      <w:r>
        <w:t>“There is no factual comparison between Hunter and Jared,” a representative for Mr. Kushner said in a statement. “Jared was a successful businessman before entering politics, achieved historic peace and trade agreements, and like many before him, he re-entered business after serving for free in the White House, where he fully complied with the Office of Government Ethics rules.”</w:t>
        <w:br/>
      </w:r>
    </w:p>
    <w:p>
      <w:r>
        <w:t>“亨特和贾里德之间没有事实上的可比性，”库什纳的一名代表在声明中说。“贾里德在进入政界之前是一名成功的商人，达成了历史性的和平与贸易协议，像他之前的许多人一样，他在白宫免费服务后重新进入商界，他完全遵守了政府道德办公室的规定。”</w:t>
        <w:br/>
      </w:r>
    </w:p>
    <w:p>
      <w:r>
        <w:t>Chad Mizelle, the chief legal officer for Affinity Partners, Mr. Kushner’s firm, said in a statement: “Partisan politics aside, no one has ever pointed to a specific legal or ethical guideline that Jared or Affinity has violated.”</w:t>
        <w:br/>
      </w:r>
    </w:p>
    <w:p>
      <w:r>
        <w:t>库什纳的公司Affinity Partners的首席法务查德·米泽勒在声明中说：“抛开党派政治不谈，从来没有人指出贾里德或Affinity违反了具体的法律或道德准则。”</w:t>
        <w:br/>
      </w:r>
    </w:p>
    <w:p>
      <w:r>
        <w:t>One of the few Republicans to criticize the Trump family’s blending of government service and foreign business has been Chris Christie, the former New Jersey governor running against the former president for next year’s Republican nomination. “The Trump family have been involved in grifting for quite some time,” he said on CNN in June.</w:t>
        <w:br/>
      </w:r>
    </w:p>
    <w:p>
      <w:r>
        <w:t>前新泽西州州长克里斯·克里斯蒂是为数不多的批评特朗普家族将政府服务与外国商业混为一谈的共和党人之一，他将与这位前总统争夺明年的共和党提名。“特朗普家族参与诈骗已经有一段时间了，”他今年6月在CNN上说。</w:t>
        <w:br/>
      </w:r>
    </w:p>
    <w:p>
      <w:r>
        <w:t>Mr. Christie, who as a U.S. attorney prosecuted Mr. Kushner’s father, singled out the business dealings of the former president’s son-in-law.</w:t>
        <w:br/>
      </w:r>
    </w:p>
    <w:p>
      <w:r>
        <w:t>克里斯蒂曾作为美国检察官起诉过库什纳的父亲，他特别提到了这位前总统女婿的商业交易。</w:t>
        <w:br/>
      </w:r>
    </w:p>
    <w:p>
      <w:r>
        <w:t>“Jared Kushner, six months after he leaves the White House, gets $2 billion from the Saudi sovereign wealth fund,” he said. “What was Jared Kushner doing in the Middle East? We had Rex Tillerson and Mike Pompeo as secretaries of state. We didn’t need Jared Kushner. He was put there to make those relationships, and then he cashed in on those relationships when he left the office.”</w:t>
        <w:br/>
      </w:r>
    </w:p>
    <w:p>
      <w:r>
        <w:t>“贾里德·库什纳在离开白宫六个月后，从沙特主权财富基金获得了20亿美元，”他说。“贾里德·库什纳在中东做什么？我们有雷克斯·蒂勒森和迈克·庞皮欧担任国务卿。我们不需要贾里德·库什纳。他被派到那里是为了建立这些关系，然后在他离职后利用这些关系套现。”</w:t>
        <w:br/>
      </w:r>
    </w:p>
    <w:p>
      <w:r>
        <w:t>While in the White House, Mr. Kushner bolstered ties between the United States and Saudi Arabia, convincing his father-in-law to make the kingdom his first foreign destination as president, helping broker billions of dollars in arms sales and forging a close relationship with Crown Prince Mohammed bin Salman.</w:t>
        <w:br/>
      </w:r>
    </w:p>
    <w:p>
      <w:r>
        <w:t>在白宫任职期间，库什纳加强了美国和沙特阿拉伯之间的关系，说服他的岳父把沙特作为他担任总统后的第一个出访目的地，帮助促成了数十亿美元的武器销售，并与王储穆罕默德·本·萨勒曼建立了密切的关系。</w:t>
        <w:br/>
      </w:r>
    </w:p>
    <w:p>
      <w:r>
        <w:t>Mr. Kushner defended Prince Mohammed after Saudi operatives murdered Jamal Khashoggi, a columnist for The Post and United States resident. The C.I.A. concluded that Prince Mohammed ordered the 2018 killing. In 2021, Prince Mohammed’s sovereign wealth fund approved the $2 billion investment in Mr. Kushner’s new firm despite objections from the fund’s own advisers.</w:t>
        <w:br/>
      </w:r>
    </w:p>
    <w:p>
      <w:r>
        <w:t>沙特特工谋杀《华盛顿邮报》专栏作家、美国居民贾马尔·卡舒吉后，库什纳出言维护穆罕默德。中情局的结论是，2018年的杀戮是穆罕默德的指示下进行的。2021年，穆罕默德的主权财富基金批准了向库什纳的新公司投资20亿美元，尽管该基金自己的顾问表示反对。</w:t>
        <w:br/>
      </w:r>
    </w:p>
    <w:p>
      <w:r>
        <w:t>Representative James R. Comer, Republican of Kentucky and chairman of the House Oversight Committee that is investigating the Bidens, acknowledged concerns with Mr. Kushner’s Saudi deal.</w:t>
        <w:br/>
      </w:r>
    </w:p>
    <w:p>
      <w:r>
        <w:t>肯塔基州共和党议员、众议院监管委员会主席詹姆斯·R·科默承认了对库什纳沙特交易的关切，该委员会正在调查拜登家族的问题。</w:t>
        <w:br/>
      </w:r>
    </w:p>
    <w:p>
      <w:r>
        <w:t>“I think that what Kushner did crossed the line of ethics,” Mr. Comer said when asked by CNN’s Jake Tapper earlier this month. “What Christie said, it happened after he left office. Still no excuse, Jake. But it happened after he left office. And Jared Kushner actually has a legitimate business. This money from the Bidens happened while Joe Biden was vice president, while he was flying to those countries.”</w:t>
        <w:br/>
      </w:r>
    </w:p>
    <w:p>
      <w:r>
        <w:t>“我认为库什纳的确有违操守，”科默本月早些时候在接受CNN的杰克·塔珀采访时说。“如克里斯蒂所说，那是在他离职后的事。但这不是借口，杰克。但是是在离职后的事。而且贾里德·库什纳其实是有个正当生意的。来自拜登家的这笔钱是在乔·拜登任副总统的时候，当时他正在前往那些国家。”</w:t>
        <w:br/>
      </w:r>
    </w:p>
    <w:p>
      <w:r>
        <w:t>In fact, as Mr. Comer’s committee reports indicate, some of Hunter Biden’s overseas money came while his father was vice president, but a significant share came afterward.</w:t>
        <w:br/>
      </w:r>
    </w:p>
    <w:p>
      <w:r>
        <w:t>事实上，从科默的委员会报告可以看到，亨特·拜登的海外款项部分是在其父任副总统时所得，但相当一部分是在之后得到的。</w:t>
        <w:br/>
      </w:r>
    </w:p>
    <w:p>
      <w:r>
        <w:t>Spokesmen for Mr. Comer and Mr. Trump did not respond to requests for comment.</w:t>
        <w:br/>
      </w:r>
    </w:p>
    <w:p>
      <w:r>
        <w:t>科默的发言人和特朗普没有回应置评请求。</w:t>
        <w:br/>
      </w:r>
    </w:p>
    <w:p>
      <w:r>
        <w:t>Mr. Trump has never been allergic to foreign money. Even as a candidate in 2016, he secretly pursued a deal to build a Trump Tower in Moscow until after he had effectively secured the Republican nomination. One of his lawyers reached out to the Kremlin for support for the project, the same Kremlin that Mr. Trump would interact with a few months later as president.</w:t>
        <w:br/>
      </w:r>
    </w:p>
    <w:p>
      <w:r>
        <w:t>特朗普对外国资金从来不忌讳。2016年还是总统候选人的时候，他就悄悄运作了在莫斯科建造特朗普大厦的交易，直到他已经实际获得共和党提名后才作罢。他的一位律师联系了克里姆林宫，希望在该项目上获得支持，几个月后，特朗普将作为总统和同一个克里姆林宫打交道。</w:t>
        <w:br/>
      </w:r>
    </w:p>
    <w:p>
      <w:r>
        <w:t>To address concerns about foreign financial interests, Mr. Trump promised not to pursue new business overseas while in office, but he did not give up his many existing moneymaking ventures in other countries and his company, formally run by his sons Donald Trump Jr. and Eric Trump, continued to expand operations abroad.</w:t>
        <w:br/>
      </w:r>
    </w:p>
    <w:p>
      <w:r>
        <w:t>为了打消这些外国财务利益方面的担忧，特朗普承诺任职期间不推进任何新的海外商业项目，但他并没有放弃在其他国家已有的盈利项目，他的公司以两个儿子——小唐纳德·特朗普和埃里克·特朗普——为正式的负责人，继续在海外拓展业务。</w:t>
        <w:br/>
      </w:r>
    </w:p>
    <w:p>
      <w:r>
        <w:t>During Mr. Trump’s four years in the White House, the Trump Organization received 66 foreign trademarks, according to a report by the Citizens for Responsibility and Ethics in Washington, with most of them coming from China but others from Argentina, Brazil, Canada, Peru, the Philippines, Indonesia, Mexico, the United Arab Emirates and the European Union.</w:t>
        <w:br/>
      </w:r>
    </w:p>
    <w:p>
      <w:r>
        <w:t>根据华盛顿公民道德责任组织的一份报告，特朗普在白宫的四年里，特朗普集团得到了66个外国注册商标，其中大多数是在中国，另外还有阿根廷、巴西、加拿大、秘鲁、菲律宾、印度尼西亚、墨西哥、阿联酋和欧盟。</w:t>
        <w:br/>
      </w:r>
    </w:p>
    <w:p>
      <w:r>
        <w:t>Foreign entities were good customers for Mr. Trump. While in office, 145 foreign officials from 75 governments visited Trump properties and foreign governments or affiliated groups hosted 13 events at his hotels and resorts, according to the ethics group report.</w:t>
        <w:br/>
      </w:r>
    </w:p>
    <w:p>
      <w:r>
        <w:t>外国实体是特朗普的优质客户。据该报告，任职期间，来自75个国家政府的145名外国官员光顾了特朗普名下的产业，外国政府或附属组织在他的酒店和度假村举办了13场活动。</w:t>
        <w:br/>
      </w:r>
    </w:p>
    <w:p>
      <w:r>
        <w:t>While Mr. Trump in last week’s video described Mr. Biden as a puppet of the Chinese, falsely claiming that “China has paid him a fortune,” his own family has had significant financial ties to Beijing. Beyond the trademarks, Forbes calculated that a Trump business during his presidency collected at least $5.4 million in rent from the state-controlled Industrial and Commercial Bank of China.</w:t>
        <w:br/>
      </w:r>
    </w:p>
    <w:p>
      <w:r>
        <w:t>特朗普在上周的视频中形容拜登是中国的傀儡，并谬称“中国给了他一大笔钱”，他自己的家人却与北京有着紧密的财务联系。除了注册商标，福布斯估计特朗普的一处产业在他任职期间从中国国有的工商银行那里获得了至少540万美元的租金。</w:t>
        <w:br/>
      </w:r>
    </w:p>
    <w:p>
      <w:r>
        <w:t>Mr. Kushner’s family negotiated with Chinese and Qatari entities to rescue its debt-saddled Manhattan tower at 666 Fifth Avenue, eventually brokering a $1.1 billion lease deal with an American company whose investors included Qatar’s sovereign wealth fund. (By that time, Mr. Kushner had sold his share of the tower to a family trust of which he was not a beneficiary, and people involved in the deal said the Qataris did not know about the deal before it was made.)</w:t>
        <w:br/>
      </w:r>
    </w:p>
    <w:p>
      <w:r>
        <w:t>库什纳的家人与来自中国和卡塔尔的实体谈判，以求拯救其在第五大道666号的那座深受债务困扰的曼哈顿大厦，最终与一家美国公司达成了11亿美元的租赁协议，该公司的投资人包括卡塔尔的主权财富基金。（当时库什纳已经将自己在该大厦的股份出售给一个家族信托基金，且他不是该基金的受益人，参与该交易运作的人说，在达成交易前，卡塔尔人对此并不知情。）</w:t>
        <w:br/>
      </w:r>
    </w:p>
    <w:p>
      <w:r>
        <w:t>Ivanka Trump, for her part, initially kept her own clothing and accessories line while serving on the White House staff and received approval for 16 trademarks from China in 2018 before later deciding to shut down the business.</w:t>
        <w:br/>
      </w:r>
    </w:p>
    <w:p>
      <w:r>
        <w:t>伊万卡·特朗普在进入白宫任职之初并未放弃她的服装饰品品牌，并在2018年得到了16个中国注册商标，之后才决定关闭她的业务。</w:t>
        <w:br/>
      </w:r>
    </w:p>
    <w:p>
      <w:r>
        <w:t>Despite lawsuits by Mr. Eisen and others alleging violations of the Constitution’s emoluments clause, none of the Trump family’s overseas deal making was ever determined to be illegal by any authority. Nor has any of Hunter Biden’s.</w:t>
        <w:br/>
      </w:r>
    </w:p>
    <w:p>
      <w:r>
        <w:t>尽管艾森等人的诉讼认为存在违反宪法外国薪酬条款的行为，没有任何当局认定特朗普家族的任何海外交易违法。亨特·拜登的交易也是如此。</w:t>
        <w:br/>
      </w:r>
    </w:p>
    <w:p>
      <w:r>
        <w:t>But in Mr. Trump’s telling, one is enough to compromise a president and the other is not something to talk about.</w:t>
        <w:br/>
      </w:r>
    </w:p>
    <w:p>
      <w:r>
        <w:t>但在特朗普看来，一种情况足以毁掉一位总统的信誉，另一种情况则是不值得一提的。</w:t>
        <w:br/>
      </w:r>
    </w:p>
    <w:p>
      <w:pPr>
        <w:pStyle w:val="Heading1"/>
        <w:spacing w:before="0" w:after="280"/>
      </w:pPr>
      <w:r>
        <w:rPr>
          <w:rFonts w:ascii="Times New Roman" w:hAnsi="Times New Roman" w:eastAsia="宋体"/>
          <w:b/>
          <w:sz w:val="52"/>
        </w:rPr>
        <w:t>中国政府的政策如何加剧了房地产危机</w:t>
      </w:r>
    </w:p>
    <w:p>
      <w:r>
        <w:t>In China the pension akin to Social Security in the United States pays about $410 a month to seniors who live in cities, and only $25 a month in the countryside. Public health care covers less than half of people’s costs. Unemployment insurance provides around $220 a month; the U.S. average is nearly $1,700.</w:t>
        <w:br/>
      </w:r>
    </w:p>
    <w:p>
      <w:r>
        <w:t>在中国，住在城市的老年人每月平均拿相当于410美元的养老金，而住在农村的老年人每月平均只拿相当于25美元的养老金。中国的公共医疗保险只覆盖不到一半的医疗费用。中国的失业保险金每月约为220美元，而美国的失业保险金每月接近1700美元。</w:t>
        <w:br/>
      </w:r>
    </w:p>
    <w:p>
      <w:r>
        <w:t>China’s consumer safety net is full of holes, even when accounting for lower costs of living compared to the United States. As growth has faltered in recent years, and now as a simmering real estate crisis ripples through the economy, China is seeing the consequences of its failure to establish robust social assistance programs.</w:t>
        <w:br/>
      </w:r>
    </w:p>
    <w:p>
      <w:r>
        <w:t>即使考虑到中国的生活成本低于美国，中国消费者的社会安全网也充满了漏洞。中国的经济增长已在最近几年放缓，此外房地产行业危机一触即发，波及整体经济，缺乏健全的社会保障计划的后果正在显现。</w:t>
        <w:br/>
      </w:r>
    </w:p>
    <w:p>
      <w:r>
        <w:t>Beijing policymakers, who have a longstanding aversion to financial protections for households, have begun trimming social spending this year. That could further harm the country’s already sputtering levels of consumer spending, in turn dragging property prices even lower. Real estate and consumer troubles are also exacerbating dangers posed by very high debt among businesses, households and local governments.</w:t>
        <w:br/>
      </w:r>
    </w:p>
    <w:p>
      <w:r>
        <w:t>中国政府的政策制定者们长期以来一直不愿为家庭提供基本的经济保障，今年已开始削减社会支出。这可能会进一步损害国内已经低迷的消费支出，进而进一步拉低房价。房地产业不振和消费低迷的问题，也加剧了企业、家庭和地方政府债台高筑所带来的危险。</w:t>
        <w:br/>
      </w:r>
    </w:p>
    <w:p>
      <w:r>
        <w:t>Beijing has long been urged by prominent economists, around the world and inside the country, to do more to support its consumer economy, and to stop relying on growth built on speculative construction of apartment towers and heavy public investment in infrastructure like roads and high-speed rail lines. The World Bank and a Chinese government planning agency boldly made the point in 2012 with a report, titled “China 2030,” that called for China to support consumers better and embrace a “turning point in its development path.”</w:t>
        <w:br/>
      </w:r>
    </w:p>
    <w:p>
      <w:r>
        <w:t>长期以来，国内外的著名经济学家们一直呼吁中国政府在支持消费经济上采取更多措施，不要让实现经济增长继续依赖投机性的住房建设，以及对道路和高铁等基础设施的大量公共投资。2012年，世界银行和中国政府规划部门在一份题为《中国2030》的报告中大胆提出了这种观点，呼吁中国政府接受“发展道路上的转折点”，在支持消费上有更好的作为。</w:t>
        <w:br/>
      </w:r>
    </w:p>
    <w:p>
      <w:r>
        <w:t>Since then China has mostly doubled down on investments to generate growth. The biggest industry by far over the last several years has been building new apartments — not consumer-oriented services like travel or restaurant dining.</w:t>
        <w:br/>
      </w:r>
    </w:p>
    <w:p>
      <w:r>
        <w:t>那之后，中国主要是通过加大投资力度来实现经济增长。过去几年的最大行业一直是盖新住宅楼，而不是旅游或餐饮等面向消费者的服务。</w:t>
        <w:br/>
      </w:r>
    </w:p>
    <w:p>
      <w:r>
        <w:t>The result is a glut of new apartments that could cripple the economy. China has accumulated enough empty apartments to meet seven years’ worth of demand.</w:t>
        <w:br/>
      </w:r>
    </w:p>
    <w:p>
      <w:r>
        <w:t>结果是过剩的新房可能导致经济瘫痪。中国积累起来的空置公寓已足够满足未来七年的需求。</w:t>
        <w:br/>
      </w:r>
    </w:p>
    <w:p>
      <w:r>
        <w:t>The threadbare social safety net has contributed to the glut of apartments, as families kept buying extra homes as investments they could sell in case of hard times.</w:t>
        <w:br/>
      </w:r>
    </w:p>
    <w:p>
      <w:r>
        <w:t>充满漏洞的社会安全网是公寓过剩的原因之一，因为家庭把不断购买额外的房子作为投资，以便他们在有经济困难时卖房变现。</w:t>
        <w:br/>
      </w:r>
    </w:p>
    <w:p>
      <w:r>
        <w:t>The Covid pandemic magnified the problem. Consumer confidence plummeted across China last year during the two-month “Covid zero” lockdown of Shanghai, when even many of the country’s most affluent citizens had trouble obtaining food. Costly mass testing and quarantines left local governments with little money, contributing to a new stinginess this year in social policies, as well as cuts in civil servants’ pay.</w:t>
        <w:br/>
      </w:r>
    </w:p>
    <w:p>
      <w:r>
        <w:t>新冠病毒大流行加剧了这个问题。去年，上海为执行“新冠清零”政策封城两个月，甚至中国许多最富裕的公民都难以获得食物，导致中国各地的消费者信心大幅度下降。全员核酸检测和大规模集中隔离的高额成本将地方财政耗费一空，导致政府今年在社会开支方面花钱之吝啬达到新水平，公务员的工资也遭到削减。</w:t>
        <w:br/>
      </w:r>
    </w:p>
    <w:p>
      <w:r>
        <w:t>China expanded the number of people covered by unemployment insurance during the pandemic from less than half the country’s urban population to many migrant workers who never previously had such coverage. But the expanded coverage expired at the end of last year and has not been renewed even as unemployment has surged, especially among the young.</w:t>
        <w:br/>
      </w:r>
    </w:p>
    <w:p>
      <w:r>
        <w:t>中国曾在疫情期间扩大了失业保险的覆盖范围。失业保险以前只覆盖不足全国城镇人口的一半，疫情期间，从未享受过失业保险的农民工被包括了进来。但扩大的覆盖范围已于去年年底失效，政府没有在失业率（尤其是年轻人失业率）飙升的时候延续这种做法。</w:t>
        <w:br/>
      </w:r>
    </w:p>
    <w:p>
      <w:r>
        <w:t>Many local governments have also been cutting residents’ health benefits this year after anti-Covid measures depleted municipal health insurance funds in 2022. Health coverage reductions have triggered street protests in cities like Wuhan, Guangzhou and Dalian.</w:t>
        <w:br/>
      </w:r>
    </w:p>
    <w:p>
      <w:r>
        <w:t>许多地方政府今年也在削减居民的医保福利，因为它们在2022年执行严格防疫措施时已将城市的医保基金耗尽。老百姓的医保账户“缩水”已在武汉、广州和大连等城市引发了街头抗议。</w:t>
        <w:br/>
      </w:r>
    </w:p>
    <w:p>
      <w:r>
        <w:t>Faced with a rapidly aging society and a national pension fund that is expected to run out of money by 2035, the central government has also cut back on increases in payments to seniors. Modest social security allotments had been going up 10 percent a year as recently as 2015. This year’s adjustment was only 3.8 percent and it was delayed from the start of January until May.</w:t>
        <w:br/>
      </w:r>
    </w:p>
    <w:p>
      <w:r>
        <w:t>面对迅速老龄化的社会，以及国家养老基金预计将在2035年耗尽的问题，中央政府降低了养老金增幅。直到最近的2015年，微薄的社会保障拨款每年还有10%的增长。今年的调整幅度仅为3.8%，而且从1月初推迟到了5月。</w:t>
        <w:br/>
      </w:r>
    </w:p>
    <w:p>
      <w:r>
        <w:t>In 2020, China delivered on a vow by Xi Jinping, the top leader, to eradicate extreme poverty in rural areas. But the government has not yet worked out detailed goals for the so-called rural revitalization plan that officially started in 2021.</w:t>
        <w:br/>
      </w:r>
    </w:p>
    <w:p>
      <w:r>
        <w:t>中国已在2020年实现了最高领导人习近平消除农村极端贫困的誓言。但政府尚未为2021年正式启动的所谓乡村振兴计划制定详细目标。</w:t>
        <w:br/>
      </w:r>
    </w:p>
    <w:p>
      <w:r>
        <w:t>Soon after Mr. Xi took office in 2013, China began economizing on social benefits. Eligibility for the country’s welfare program, which pays just $70 a month in cities and half that in rural areas, was restricted six years ago. It now covers only very old or severely disabled residents who can prove that they cannot possibly find work.</w:t>
        <w:br/>
      </w:r>
    </w:p>
    <w:p>
      <w:r>
        <w:t>2013年习近平上台后不久，中国开始节省社会福利开支。政府已在六年前收紧了申请特困人员救助的审核，各地发的特困人员救助不等，平均来说，城市特困人员每月可拿相当于70美元的救助，农村的平均只拿到城市的一半。特困人员救助现在只发给高龄老人及能证明自己完全无法工作的残疾人。</w:t>
        <w:br/>
      </w:r>
    </w:p>
    <w:p>
      <w:r>
        <w:t>Mr. Xi is a strong critic of public assistance programs, warning in a speech to an elite Communist Party gathering two years ago that China “must not aim too high or go overboard with social security, and steer clear of the idleness-breeding trap of welfarism.”</w:t>
        <w:br/>
      </w:r>
    </w:p>
    <w:p>
      <w:r>
        <w:t>习近平对于社会救济项目持有严厉批评的态度。两年前，他在一个中共精英的会议上发表讲话时警告，中国“不能提过高的目标，搞过头的保障，坚决防止落入‘福利主义’养懒汉的陷阱”。</w:t>
        <w:br/>
      </w:r>
    </w:p>
    <w:p>
      <w:r>
        <w:t>China had previously made strides toward expanding its benefits as its economy grew swiftly. Welfare spending has grown tenfold since 2000. Few had health insurance two decades ago, now almost everyone does. But while coverage tends to be quite good for victims of car crashes and ailments that mainly affect young, able-bodied workers, they cover little of the cost for serious illnesses that mainly affect seniors, like cancer.</w:t>
        <w:br/>
      </w:r>
    </w:p>
    <w:p>
      <w:r>
        <w:t>随着中国经济快速增长，政府以前曾在扩大社会福利上取得过长足发展。政府的福利支出自2000年以来已增长了十倍。20年前，只有很少人有医疗保险，现在几乎所有人都有医保。然而，尽管对遭受车祸的人以及患有主要影响年轻的身体健全劳动者的疾病的人来说，医保的覆盖往往相当不错，但医保对主要影响老年人的严重疾病（如癌症）的覆盖很有限。</w:t>
        <w:br/>
      </w:r>
    </w:p>
    <w:p>
      <w:r>
        <w:t>Social safety net “problems are not at all new and cannot be blamed for China’s current economic woes,” said Mary Gallagher, the director of the International Institute at the University of Michigan. “But the weak safety net does explain why Chinese households save for the future and why it has been difficult for the government to boost household consumption as a new source of growth.”</w:t>
        <w:br/>
      </w:r>
    </w:p>
    <w:p>
      <w:r>
        <w:t>社会安全网“的问题完全不是新问题，也不能将中国当前的经济困境归咎于社会安全网”，密歇根大学国际研究所所长高敏(Mary Gallagher)说。“但薄弱的安全网确实能解释为什么中国家庭要为未来存钱，也能解释为什么政府一直难以推动家庭消费作为经济增长的新动力。”</w:t>
        <w:br/>
      </w:r>
    </w:p>
    <w:p>
      <w:r>
        <w:t>China’s social assistance programs are not only frugal. They are also paid for by the workers who participate in them and to some extent their employers, instead of being subsidized by general tax revenues, as is typical in the West, especially Europe. The monthly payments required to join government pension and health care plans are often beyond the reach of lower-income workers.</w:t>
        <w:br/>
      </w:r>
    </w:p>
    <w:p>
      <w:r>
        <w:t>中国的社会保障计划不只是舍不得花钱。用于社会保障的钱也是由参保的劳动者出的，雇主也在一定程度上出一部分。这与西方（尤其是欧洲）用一般税收收入来补贴社会保障的做法不同。在中国，参加政府的养老金和医保计划每月交的费用往往超出了低收入劳动者的承受能力。</w:t>
        <w:br/>
      </w:r>
    </w:p>
    <w:p>
      <w:r>
        <w:t>Guo Baoyang is a migrant worker who does apartment renovations in Shanghai but is now finding less and less demand for his services. He said that he decided not to pay the $400 a month it would cost him to participate in the municipal pension and medical insurance plans. With the end of the pandemic, unemployment insurance is also no longer available for him.</w:t>
        <w:br/>
      </w:r>
    </w:p>
    <w:p>
      <w:r>
        <w:t>郭宝阳（音）是一名在上海从事公寓装修工作的农民工，但他发现如今对他这种工作的需求越来越少。他说，他已决定不再每月用相当于400美元的资金参加上海市的养老和医保计划。疫情结束后，他也不再享有失业保险。</w:t>
        <w:br/>
      </w:r>
    </w:p>
    <w:p>
      <w:r>
        <w:t>Mr. Guo said his income has plunged as he works at most 20 days a month. The municipal pension plan “is of no use to us for the time being, we can only receive some after retirement,” he said. “Whether you can survive until then is a question.”</w:t>
        <w:br/>
      </w:r>
    </w:p>
    <w:p>
      <w:r>
        <w:t>郭先生说，他现在每月最多只工作20天，所以他的收入已大幅下降。社保“对我们暂时没有用，只有退休之后多少能领一些，”他说，“你活不活得到那个时候都是个问题。”</w:t>
        <w:br/>
      </w:r>
    </w:p>
    <w:p>
      <w:r>
        <w:t>Economic growth in China started to slow before the pandemic and has since slackened further. That has left social spending increasingly in competition with the military budget, which has been expanding 7 percent a year. The Australian government’s defense review in April concluded that China’s current military buildup “is now the largest and most ambitious of any country” since the end of World War II, as China seeks to assert itself as a global power.</w:t>
        <w:br/>
      </w:r>
    </w:p>
    <w:p>
      <w:r>
        <w:t>中国的经济增长在疫情暴发前就已开始放缓，此后又进一步放缓。这让社会支出越来越多地与政府的军事预算形成竞争，军事预算的年增长率是7%。澳大利亚政府今年4月发布的各国国防综述报告得出结论，随着中国寻求让本国成为在全球有影响力的大国，它目前的军事建设“现在是第二次世界大战结束以来规模最大、最雄心勃勃的”。</w:t>
        <w:br/>
      </w:r>
    </w:p>
    <w:p>
      <w:r>
        <w:t>Without robust financial support for consumers, China relies on the fact that it offers widespread access to farmland for subsistence agriculture. While nearly two-thirds of China’s citizens live in cities, many people have family members in the countryside. During the national lockdown in early 2020, many workers returned to ancestral villages like Changmingzhen in Guizhou Province and planted gardens to feed themselves.</w:t>
        <w:br/>
      </w:r>
    </w:p>
    <w:p>
      <w:r>
        <w:t>由于没有为消费者提供强有力的财政支持，中国只能依靠广泛提供农田来维持自给农业。虽然近三分之二的中国人在城市生活，但许多人在农村有亲戚。2020年初全国各地封城的时候，许多农民工返回老家（比如贵州省的昌明镇）种菜养活自己。</w:t>
        <w:br/>
      </w:r>
    </w:p>
    <w:p>
      <w:r>
        <w:t>Assistance is unlikely to expand much soon, said Xian Huang, a Rutgers University professor specializing in Chinese social policy. “For the middle-aged and young people,” she said, “the government’s idea is that they can always find a job, or at least they should try to find a job, therefore they can be self-reliant.”</w:t>
        <w:br/>
      </w:r>
    </w:p>
    <w:p>
      <w:r>
        <w:t>政府的福利项目不太可能很快扩大，罗格斯大学专门研究中国社会政策的教授黄贤（音）说。“对中年人和年轻人来说，政府的想法是他们总能找到工作，或者他们至少应该努力去找工作，所以他们能自立，”她说。</w:t>
        <w:br/>
      </w:r>
    </w:p>
    <w:p>
      <w:pPr>
        <w:pStyle w:val="Heading1"/>
        <w:spacing w:before="0" w:after="280"/>
      </w:pPr>
      <w:r>
        <w:rPr>
          <w:rFonts w:ascii="Times New Roman" w:hAnsi="Times New Roman" w:eastAsia="宋体"/>
          <w:b/>
          <w:sz w:val="52"/>
        </w:rPr>
        <w:t>中国经济疲软扰乱全球股市，港股跌入熊市</w:t>
      </w:r>
    </w:p>
    <w:p>
      <w:r>
        <w:t>Stocks in Hong Kong entered a bear market on Friday, down 21 percent from their high near the start of the year, as investors around the world grew increasingly worried that the deteriorating condition of China’s real estate sector could spill over into the broader economy.</w:t>
        <w:br/>
      </w:r>
    </w:p>
    <w:p>
      <w:r>
        <w:t>随着世界各地投资者越来越担心中国房地产行业不断恶化的状况可能会蔓延到更广泛的经济领域，香港股市上周五进入熊市，较年初的高点下跌了21%。</w:t>
        <w:br/>
      </w:r>
    </w:p>
    <w:p>
      <w:r>
        <w:t>The slump in the Hang Seng Index, which is made up mostly of companies from China’s mainland, comes as the country’s economy confronts weakening growth. After three years of harsh Covid restrictions, foreign investment is down, consumers are spending less and the housing market is in turmoil.</w:t>
        <w:br/>
      </w:r>
    </w:p>
    <w:p>
      <w:r>
        <w:t>主要由中国内地企业组成的恒生指数在中国经济面临增长乏力之际出现下滑。经过三年严厉的新冠限制，外国投资下降，消费者支出减少，房市陷入动荡。</w:t>
        <w:br/>
      </w:r>
    </w:p>
    <w:p>
      <w:r>
        <w:t>Bear markets, when stocks drop at least 20 percent from their most recent peak, are a relatively rare signal that investors view the economy with serious pessimism. The Hang Seng fell just over 2 percent on Friday, and about 6 percent for the week. The index is down more than 10 percent so far this month.</w:t>
        <w:br/>
      </w:r>
    </w:p>
    <w:p>
      <w:r>
        <w:t>熊市是指股票从最近的最高点下跌至少20%，这是一个相对罕见的信号，表明投资者对经济持严重悲观态度。恒生指数上周五下跌超过2%，上周下跌约6%。到目前为止，本月跌幅超过10%。</w:t>
        <w:br/>
      </w:r>
    </w:p>
    <w:p>
      <w:r>
        <w:t>Global investors are also wary of the effects of China’s weakening economy, which has added to worries about inflation and high interest rates in Europe and the United States. On Friday, European stocks mostly fell and the S&amp;P 500 was flat. The U.S. benchmark index is on track to record its third consecutive weekly decline.</w:t>
        <w:br/>
      </w:r>
    </w:p>
    <w:p>
      <w:r>
        <w:t>除了人们对欧洲和美国的通货膨胀和高利率的担忧，全球投资者也在担心中国经济疲软的影响。上周五，欧洲股市大部分下跌，标准普尔500指数持平。美国基准股指将连续第三周下跌。</w:t>
        <w:br/>
      </w:r>
    </w:p>
    <w:p>
      <w:r>
        <w:t>A small rise in oil prices on Friday, to about $81 per barrel, was not enough to reverse the first weekly decline since June for West Texas Intermediate crude, the U.S. benchmark. The yield on the 10-year U.S. Treasury bond, which underpins borrowing costs across the economy, slipped on Friday to about 4.2 percent, after touching its highest level since 2007 a day earlier.</w:t>
        <w:br/>
      </w:r>
    </w:p>
    <w:p>
      <w:r>
        <w:t>油价上周五小幅上涨至每桶约81美元，但不足以扭转美国西得克萨斯中间基原油自6月以来的首个单周跌势。支撑整个经济借贷成本的10年期美国国债收益率周五下滑至约4.2%，此前一天曾触及2007年以来最高水平。</w:t>
        <w:br/>
      </w:r>
    </w:p>
    <w:p>
      <w:r>
        <w:t>“Markets are being hit by the perfect storm,” analysts at Barclays wrote in a report on Friday, citing rising interest rates, grim economic data in China and other factors.</w:t>
        <w:br/>
      </w:r>
    </w:p>
    <w:p>
      <w:r>
        <w:t>“市场正受到完美风暴的冲击，”巴克莱国际银行分析师在上周五的一份报告中写道，理由是利率上升、中国经济数据黯淡以及其他因素。</w:t>
        <w:br/>
      </w:r>
    </w:p>
    <w:p>
      <w:r>
        <w:t>A real estate crisis is at the heart of the concerns over China. Among the companies hit hardest recently is the Chinese real estate giant Country Garden, whose shares are trading well below one Hong Kong dollar. Another behemoth developer, China Evergrande, sought bankruptcy protection in the United States on Thursday as it struggled to settle with creditors over tens of billions of dollars in debt.</w:t>
        <w:br/>
      </w:r>
    </w:p>
    <w:p>
      <w:r>
        <w:t>房地产危机是对中国担忧的核心。最近受创最严重的公司之一是中国房地产巨头碧桂园，其股价远低于一港元。另一家大型开发商中国恒大上周四在美国寻求破产保护，目前该公司正努力与债权人就数百亿美元的债务达成和解。</w:t>
        <w:br/>
      </w:r>
    </w:p>
    <w:p>
      <w:r>
        <w:t>Highlighting the depths of the downturn, Soho China, a Hong Kong-listed developer of office buildings in mainland China, on Friday reported a plunge in first-half profit of more than 90 percent. The company said in a statement that “market confidence was yet to be restored.”</w:t>
        <w:br/>
      </w:r>
    </w:p>
    <w:p>
      <w:r>
        <w:t>在香港上市的中国内地写字楼开发商Soho中国上周五公布，上半年利润暴跌逾90%，凸显了经济低迷的程度。该公司在一份声明中表示，“市场信心尚未恢复。”</w:t>
        <w:br/>
      </w:r>
    </w:p>
    <w:p>
      <w:r>
        <w:t>Chinese stocks had bounced after officials in December lifted the government’s extreme “zero Covid” measures that sharply curtailed economic activity. But hopes that China’s economy would show a sustained recovery faded as the country released a string of concerning economic statistics. Prices fell, raising the threat of deflation; retail sales and industrial production missed economists’ expectations; and real estate investments dwindled.</w:t>
        <w:br/>
      </w:r>
    </w:p>
    <w:p>
      <w:r>
        <w:t>在政府官员于去年12月取消了严重遏制经济活动的极端“清零”措施后，中国股市一度出现反弹。但随着中国公布了一系列令人担忧的经济统计数据，人们对中国经济持续复苏的希望逐渐破灭。物价下跌，加大了通货紧缩的威胁；零售销售和工业生产低于经济学家的预期；房地产投资减少。</w:t>
        <w:br/>
      </w:r>
    </w:p>
    <w:p>
      <w:r>
        <w:t>Exports, a cornerstone of China’s economy, have fallen. China’s currency, the renminbi, has sunk to its lowest level in years. A number of major banks have downgraded their forecasts for how much China’s economy will grow in 2023, to levels below the government’s target of about 5 percent. The most recent official numbers indicate that China was growing at an annual growth rate of about 3 percent.</w:t>
        <w:br/>
      </w:r>
    </w:p>
    <w:p>
      <w:r>
        <w:t>作为中国经济基石的出口已经下降。人民币跌至多年来的最低水平。多家大银行下调了对2023年中国经济增长的预测，低于政府设定的5%左右的目标。最新的官方数据显示，中国经济年增长率约为3%。</w:t>
        <w:br/>
      </w:r>
    </w:p>
    <w:p>
      <w:r>
        <w:t>China’s policymakers have responded with a series of measures aimed at encouraging consumers to spend more and banks to step up their lending. The central bank, the People’s Bank of China, has cut key interest rates to new lows, while securities regulators have proposed ways to make trading stocks cheaper and easier. But the moves have done little to bolster the confidence of investors or generate greater economy activity.</w:t>
        <w:br/>
      </w:r>
    </w:p>
    <w:p>
      <w:r>
        <w:t>中国的政策制定者采取了一系列措施，以鼓励消费者增加支出，银行增加放贷。中国人民银行将关键利率降至新低，而证券监管机构则提出了让股票交易更便宜、更容易的方法。但这些举措在提振投资者信心或促进经济活动方面收效甚微。</w:t>
        <w:br/>
      </w:r>
    </w:p>
    <w:p>
      <w:r>
        <w:t>One problem weighing heavily on China is debt, particularly at local governments that depend greatly on the real estate market. Overall debt in China is now larger, relative to national economic output, than in the United States.</w:t>
        <w:br/>
      </w:r>
    </w:p>
    <w:p>
      <w:r>
        <w:t>中国面临的一个严重问题是债务，尤其是严重依赖房地产市场的地方政府的债务。目前，中国相对于国民经济产出而言的总体债务规模已超过美国。</w:t>
        <w:br/>
      </w:r>
    </w:p>
    <w:p>
      <w:r>
        <w:t>And so the stock market has lost steam. In Hong Kong, stocks have declined for six consecutive days, and eight of the past 10 trading sessions.</w:t>
        <w:br/>
      </w:r>
    </w:p>
    <w:p>
      <w:r>
        <w:t>因此，股市失去了动力。香港股市已经连续六个交易日下跌，过去10个交易日有八个交易日下跌。</w:t>
        <w:br/>
      </w:r>
    </w:p>
    <w:p>
      <w:r>
        <w:t>Stocks have also tumbled in mainland China. The CSI 300 index, which tracks the biggest companies listed in Shanghai and Shenzhen, has dropped about 10 percent since its January high.</w:t>
        <w:br/>
      </w:r>
    </w:p>
    <w:p>
      <w:r>
        <w:t>中国大陆股市也大幅下挫。追踪上海和深圳证券市场中最大公司的沪深300指数自1月份的高点下跌了约10%。</w:t>
        <w:br/>
      </w:r>
    </w:p>
    <w:p>
      <w:r>
        <w:t>The situation for investors is brighter in the United States, where the S&amp;P 500 index, even after recent declines, is up about 14 percent this year, buoyed by optimism about technology — especially the prospects for artificial intelligence, and the chip makers that power those applications — and the resilience of consumer spending.</w:t>
        <w:br/>
      </w:r>
    </w:p>
    <w:p>
      <w:r>
        <w:t>对投资者来说，美国的情况要好一些，在对技术——尤其是人工智能前景以及为这些应用提供动力的芯片制造商——的乐观情绪和消费支出弹性的推动下，标准普尔500指数即使在近期下跌之后，今年仍上涨了约14%。</w:t>
        <w:br/>
      </w:r>
    </w:p>
    <w:p>
      <w:r>
        <w:t>Still, the benchmark index has shed about 5 percent of its value this month, chipping away at the gains recorded in recent months. “The U.S. economy remains strong, while China continues disappointing at the margin and global investors are becoming increasingly concerned,” Claudio Irigoyen, an economist at Bank of America, wrote in a report. This “decoupling” could eventually “contaminate sentiment” enough to precipitate a sharper fall in global markets, he added.</w:t>
        <w:br/>
      </w:r>
    </w:p>
    <w:p>
      <w:r>
        <w:t>尽管如此，基准指数本月已下跌约5%，削弱了近几个月的涨幅。“美国经济依然强劲，而中国继续令人失望，全球投资者越来越担心，”美国银行经济学家克劳迪奥·伊里戈恩在一份报告中写道。他还说，这种“脱钩”可能最终“污染市场情绪”，足以导致全球市场出现更大幅度的下跌。</w:t>
        <w:br/>
      </w:r>
    </w:p>
    <w:p>
      <w:pPr>
        <w:pStyle w:val="Heading1"/>
        <w:spacing w:before="0" w:after="280"/>
      </w:pPr>
      <w:r>
        <w:rPr>
          <w:rFonts w:ascii="Times New Roman" w:hAnsi="Times New Roman" w:eastAsia="宋体"/>
          <w:b/>
          <w:sz w:val="52"/>
        </w:rPr>
        <w:t>中资镍冶炼厂在印尼：创造就业，也带来污染和冲突</w:t>
      </w:r>
    </w:p>
    <w:p>
      <w:r>
        <w:t>For most of his 57 years on the island of Sulawesi, Jamal was accustomed to scarcity, modest expectations and a grim shortage of jobs. People mined sand, caught fish and coaxed crops from the soil. Chickens frequently disappeared from front yards, stolen by hungry neighbors.</w:t>
        <w:br/>
      </w:r>
    </w:p>
    <w:p>
      <w:r>
        <w:t>贾马尔在苏拉威西岛生活了57年，大部分时间里，他已经习惯了物资匮乏、低期望值和极端稀少的就业机会。人们挖沙子、捕鱼、耕种庄稼。前院的鸡经常失踪，被饥饿的邻居偷走。</w:t>
        <w:br/>
      </w:r>
    </w:p>
    <w:p>
      <w:r>
        <w:t>Mr. Jamal, who like many Indonesians goes by one name, regularly rode his motorbike to construction jobs in the city of Kendari, a half-hour away.</w:t>
        <w:br/>
      </w:r>
    </w:p>
    <w:p>
      <w:r>
        <w:t>贾马尔和许多印尼人一样只有一个名字，他经常骑着摩托车去半小时车程外的肯达里市的建筑工地干活。</w:t>
        <w:br/>
      </w:r>
    </w:p>
    <w:p>
      <w:r>
        <w:t>Then, six years ago, a towering smelter rose next to his home. The factory was built by a company called PT Dragon Virtue Nickel Industry, a subsidiary of a Chinese mining giant, Jiangsu Delong Nickel.</w:t>
        <w:br/>
      </w:r>
    </w:p>
    <w:p>
      <w:r>
        <w:t>六年前，他家附近建起了一座高耸的冶炼厂。这家工厂由一家名为PT Dragon Virtue Nickel Industry的公司建造，它是中国矿业巨头江苏德龙镍业的子公司。</w:t>
        <w:br/>
      </w:r>
    </w:p>
    <w:p>
      <w:r>
        <w:t>Indonesia had recently banned exports of raw nickel to attract investment into processing plants. Chinese companies arrived in force, erecting scores of smelters. They were eager to secure nickel for factories at home that needed the mineral to make batteries for electric vehicles. They were intent on moving the pollution involved in the nickel industry away from Chinese cities.</w:t>
        <w:br/>
      </w:r>
    </w:p>
    <w:p>
      <w:r>
        <w:t>印尼最近禁止镍原料出口，以吸引对加工厂的投资。中国企业大批进驻，建起了数十座冶炼厂。他们急于为国内需要这种矿物来制造电动汽车电池的工厂获得镍。他们打算将镍工业造成的污染从中国城市转移出去。</w:t>
        <w:br/>
      </w:r>
    </w:p>
    <w:p>
      <w:r>
        <w:t>Mr. Jamal got a job building dormitory blocks for laborers who were arriving from other parts of Sulawesi. He increased his income by constructing seven rental units at his own home, where he was born and raised. His son-in-law got hired at the smelter.</w:t>
        <w:br/>
      </w:r>
    </w:p>
    <w:p>
      <w:r>
        <w:t>贾马尔找到了一份工作，为从苏拉威西岛其他地区来的劳工修建宿舍楼。他在自己出生和长大的家里建造了七套出租屋，从而增加了收入。他的女婿也被冶炼厂雇用了。</w:t>
        <w:br/>
      </w:r>
    </w:p>
    <w:p>
      <w:r>
        <w:t>Inside Mr. Jamal’s home, a new air-conditioner eases the muggy tropical air. Formerly bare concrete floors now glisten with ceramic tiles.</w:t>
        <w:br/>
      </w:r>
    </w:p>
    <w:p>
      <w:r>
        <w:t>在贾马尔家里，一台新空调缓解了闷热的热带空气。昔日光秃秃的水泥地板现在铺上了闪闪发光的瓷砖。</w:t>
        <w:br/>
      </w:r>
    </w:p>
    <w:p>
      <w:r>
        <w:t>He and his family complain about the dust pouring off piles of waste, the belching smokestacks, and trucks rumbling past at all hours bearing fresh ore. On the worst days, residents don masks and struggle to breathe. People go to clinics with lung problems.</w:t>
        <w:br/>
      </w:r>
    </w:p>
    <w:p>
      <w:r>
        <w:t>他和他的家人抱怨着从成堆的废物中倾泻而出的灰尘、冒着烟的烟囱，载着新矿石的卡车日夜隆隆驶过。情况最糟的时候，居民们要戴口罩，呼吸困难。人们因为肺部问题去诊所。</w:t>
        <w:br/>
      </w:r>
    </w:p>
    <w:p>
      <w:r>
        <w:t>“What can we do?” Mr. Jamal said. “The air is not good, but we have better living standards.”</w:t>
        <w:br/>
      </w:r>
    </w:p>
    <w:p>
      <w:r>
        <w:t>“能有什么办法？”贾马尔说。“空气不好，但我们的生活水平提高了。”</w:t>
        <w:br/>
      </w:r>
    </w:p>
    <w:p>
      <w:r>
        <w:t>Here is the crux of the deal that Indonesian officials have cut with deep-pocketed Chinese companies now dominating the nickel industry: pollution and social strife in exchange for upward mobility.</w:t>
        <w:br/>
      </w:r>
    </w:p>
    <w:p>
      <w:r>
        <w:t>这就是印尼官员与目前在镍产业中占主导地位、财力雄厚的中国公司达成交易的关键：以污染和社会冲突换取向上流动的空间。</w:t>
        <w:br/>
      </w:r>
    </w:p>
    <w:p>
      <w:r>
        <w:t>At the heart of the trade-off are Indonesia’s unrivaled stocks of nickel.</w:t>
        <w:br/>
      </w:r>
    </w:p>
    <w:p>
      <w:r>
        <w:t>交易的核心是印尼无与伦比的镍存量。</w:t>
        <w:br/>
      </w:r>
    </w:p>
    <w:p>
      <w:r>
        <w:t>On a recent morning at the Cinta Jaya mine on Sulawesi’s southeast coast, dozens of excavators tore at the reddish soil, loading the earth onto dump trucks that carried it down to the edge of the Banda Sea. There, they dropped the ore onto barges that ferried it to smelters up and down the island.</w:t>
        <w:br/>
      </w:r>
    </w:p>
    <w:p>
      <w:r>
        <w:t>最近的一个早晨，在苏拉威西岛东南海岸的辛塔贾亚矿区，数十台挖掘机在红色的土壤上挖掘，把泥土装上自卸卡车，运到班达海边。在那里，他们把矿石放到驳船上，然后运往岛上各地的冶炼厂。</w:t>
        <w:br/>
      </w:r>
    </w:p>
    <w:p>
      <w:r>
        <w:t>Much of the nickel was headed north to the Morowali Industrial Park, an empire of 50 factories sprawling across nearly 10,000 acres that operates like a gated city, complete with a private airport, a dedicated seaport and a central kitchen that churns out 70,000 meals a day.</w:t>
        <w:br/>
      </w:r>
    </w:p>
    <w:p>
      <w:r>
        <w:t>大部分的镍被运往北部的莫罗瓦利工业园，那是一个由50家工厂组成的帝国，占地近4000公顷，运作起来就像一座封闭的城市，拥有一个私人机场、一个专用海港和一个每天能做7万份伙食的中央厨房。</w:t>
        <w:br/>
      </w:r>
    </w:p>
    <w:p>
      <w:r>
        <w:t>The park was officially created in 2013 through an agreement announced by Indonesia’s then-president, Susilo Bambang Yudhoyono, and President Xi Jinping of China. China Development Bank provided a loan of more than $1.2 billion.</w:t>
        <w:br/>
      </w:r>
    </w:p>
    <w:p>
      <w:r>
        <w:t>中国国家开发银行提供了超过12亿美元的贷款。</w:t>
        <w:br/>
      </w:r>
    </w:p>
    <w:p>
      <w:r>
        <w:t>Roughly 6,000 workers from China live in dormitory blocks, their laundry drying from railings. Visiting Chinese executives sleep at a five-star hotel run by Tsingshan, a Chinese company invested in a smelter that makes elements for electric vehicle batteries. Its restaurant, which serves dim sum and rice porridge, looks out over trucks disgorging cargo on the pier.</w:t>
        <w:br/>
      </w:r>
    </w:p>
    <w:p>
      <w:r>
        <w:t>大约6000名来自中国的工人住在宿舍楼里，他们的衣服晾在栏杆上。来访的中国高管们睡在青山集团经营的五星级酒店里。青山集团是一家中国企业，投资一家生产电动汽车电池原料的冶炼厂。它的餐厅供应点心和米粥，可以看到码头上堆满货物的卡车。</w:t>
        <w:br/>
      </w:r>
    </w:p>
    <w:p>
      <w:r>
        <w:t>Five million metric tons of nickel ore is spread on a hillside above the port — a stockpile on a cosmic scale. A structure the size of several airplane hangars holds mountains of coal waiting to be fed into the park’s power plant to generate electricity.</w:t>
        <w:br/>
      </w:r>
    </w:p>
    <w:p>
      <w:r>
        <w:t>500万吨镍矿分布在港口上方的山坡上——这是一个巨大的储备。一栋足有几个飞机库大小的建筑中堆放了大量的煤炭，等待被送入园区的发电厂发电。</w:t>
        <w:br/>
      </w:r>
    </w:p>
    <w:p>
      <w:r>
        <w:t>Some of the barges leaving the nickel mine were destined south, to the district of Morosi, where Mr. Jamal lives, and where two Chinese-invested smelters have — for better and worse — comprehensively altered local life.</w:t>
        <w:br/>
      </w:r>
    </w:p>
    <w:p>
      <w:r>
        <w:t>一些离开镍矿区的驳船驶向南方的莫罗西区，贾马尔就住在那里，且不论是好是坏，总之，那里的两家中国投资的冶炼厂彻底改变了当地人的生活。</w:t>
        <w:br/>
      </w:r>
    </w:p>
    <w:p>
      <w:r>
        <w:t>The Obsidian Stainless Steel factory, another subsidiary of the Delong group, looms over the surrounding rice paddies. As a recent afternoon shift ended, workers poured out of the gates on motorbikes, headed to surrounding dormitories. Many of those from mainland China stopped at a strip of shops and restaurants festooned with signs displaying Chinese characters.</w:t>
        <w:br/>
      </w:r>
    </w:p>
    <w:p>
      <w:r>
        <w:t>德龙集团的另一家子公司——黑曜石不锈钢厂——在周围的稻田中森然而立。最近一次下午的轮班结束后，工人们骑着摩托车涌出大门，前往周围的宿舍。许多来自中国大陆的工人在一排挂挂着中文招牌的商店和餐馆前停下来。</w:t>
        <w:br/>
      </w:r>
    </w:p>
    <w:p>
      <w:r>
        <w:t>Wang Lidan stood vigil over a charcoal grill in front of her shop, fanning skewers of squid while hawking her other wares — scallion pancakes, fried dumplings, ice cream bars and jars of pickled radishes.</w:t>
        <w:br/>
      </w:r>
    </w:p>
    <w:p>
      <w:r>
        <w:t>王丽丹（音）站在店门口的木炭烤架后面，一边扇动着鱿鱼串，一边兜售其他商品——葱花煎饼、煎饺、雪糕和罐装腌萝卜。</w:t>
        <w:br/>
      </w:r>
    </w:p>
    <w:p>
      <w:r>
        <w:t>Raised in the southern Chinese city of Xiamen, she had been in Indonesia for nearly 30 years, selling jewelry imported from China to tourists on the resort island of Bali, and operating a modest restaurant in Jakarta, the capital.</w:t>
        <w:br/>
      </w:r>
    </w:p>
    <w:p>
      <w:r>
        <w:t>她在中国南方城市厦门长大，在印度尼西亚生活了近30年，在度假胜地巴厘岛向游客出售从中国进口的珠宝，并在首都雅加达经营着一家不起眼的餐馆。</w:t>
        <w:br/>
      </w:r>
    </w:p>
    <w:p>
      <w:r>
        <w:t>She had arrived in Sulawesi five years earlier, having heard that thousands of Chinese laborers were on their way to a lonely stretch of Sulawesi to work in the new smelters. She rented a shack topped by plastic tarps and sheets of corrugated aluminum, setting up a restaurant. She slept on a wooden bench in front of the kitchen.</w:t>
        <w:br/>
      </w:r>
    </w:p>
    <w:p>
      <w:r>
        <w:t>五年前，她听说数以千计的中国劳工正前往苏拉威西岛一个偏僻的地方，在新建的冶炼厂工作，于是就来到苏拉威西岛。她租了一间顶上铺着塑料布和波纹板的棚屋，开了一家餐馆。她睡在厨房前的木凳上。</w:t>
        <w:br/>
      </w:r>
    </w:p>
    <w:p>
      <w:r>
        <w:t>She hired a local cook, Eno Priyanto, who recently opened his own restaurant, preparing seafood and satay.</w:t>
        <w:br/>
      </w:r>
    </w:p>
    <w:p>
      <w:r>
        <w:t>她雇用本地厨师伊诺·普里扬托，他最近开了一家自己的餐馆，主要经营海鲜和沙嗲串。</w:t>
        <w:br/>
      </w:r>
    </w:p>
    <w:p>
      <w:r>
        <w:t>“This used to be an empty swamp,” he said. “It’s way better now.”</w:t>
        <w:br/>
      </w:r>
    </w:p>
    <w:p>
      <w:r>
        <w:t>“这里曾经是一片空旷的沼泽，”他说。“现在好多了。”</w:t>
        <w:br/>
      </w:r>
    </w:p>
    <w:p>
      <w:r>
        <w:t>On the other side of the road, a smelter worker from the central Chinese province of Henan examined crabs and fish arrayed at a makeshift stall set on the edge of the road.</w:t>
        <w:br/>
      </w:r>
    </w:p>
    <w:p>
      <w:r>
        <w:t>在路的另一边，来自中国中部河南省的一名冶炼厂工人正在看路边临时摊位上摆放的螃蟹和鱼。</w:t>
        <w:br/>
      </w:r>
    </w:p>
    <w:p>
      <w:r>
        <w:t>Another from Liaoning Province, in China’s northeast, enjoyed a bowl of noodles inside a rare air-conditioned restaurant. Then he stopped at a produce stand, buying corn on the cob and a pineapple to bring back to his dorm.</w:t>
        <w:br/>
      </w:r>
    </w:p>
    <w:p>
      <w:r>
        <w:t>另一位来自中国东北辽宁省的工人在一家难得一见的空调餐厅里享用了一碗面条。然后，他在一个菜摊前停了下来，买了玉米棒子和一个菠萝带回宿舍。</w:t>
        <w:br/>
      </w:r>
    </w:p>
    <w:p>
      <w:r>
        <w:t>He chatted in Mandarin with the woman behind the counter, Ernianti Salim, 20, the daughter of the proprietor. She has been studying Chinese in a nearby classroom — first, to help her mother sell fruits and vegetables, and then to burnish her chances of landing a job at a nearby factory. She was earning about 150,000 rupiah per month (about $10) doing laundry, but hoped to multiply her pay 25-fold with an entry-level factory job.</w:t>
        <w:br/>
      </w:r>
    </w:p>
    <w:p>
      <w:r>
        <w:t>他用普通话和柜台后的店老板女儿、现年20岁的厄尔尼安迪·萨利姆聊了几句。她在附近一个学习班学中文——一开始是为了帮她妈妈卖水果蔬菜，后来是为了增加进入附近一家工厂上班的机会。她靠给人洗衣服一个月可以挣到大约15万卢比（约合人民币70元），不过如果能进工厂做个初级工人，收入会是原来的25倍。</w:t>
        <w:br/>
      </w:r>
    </w:p>
    <w:p>
      <w:r>
        <w:t>“I have more hope now,” Ms. Ernianti said.</w:t>
        <w:br/>
      </w:r>
    </w:p>
    <w:p>
      <w:r>
        <w:t>“我现在更有希望了，”厄尔尼安迪说。</w:t>
        <w:br/>
      </w:r>
    </w:p>
    <w:p>
      <w:r>
        <w:t>But behind the smelter, farmers complained that their hopes had been extinguished.</w:t>
        <w:br/>
      </w:r>
    </w:p>
    <w:p>
      <w:r>
        <w:t>不过住在冶炼厂后面的农民却不满地说，他们越来越看不到希望。</w:t>
        <w:br/>
      </w:r>
    </w:p>
    <w:p>
      <w:r>
        <w:t>Rosmini Bado, 43, a mother of four, lives in a stilt house that looks directly down on her rice paddies. Her view is now dominated by smokestacks and a concrete wall that abuts her land — the only barrier separating her livelihood from piles of steaming waste dumped there after the smelting process.</w:t>
        <w:br/>
      </w:r>
    </w:p>
    <w:p>
      <w:r>
        <w:t>43岁的罗丝米尼·巴多是四个孩子的妈，住在一座高脚屋里，屋外就是她的稻田。她的窗外现在满是烟囱，还有一道紧贴着她的田地的水泥墙——那是她赖以生存的土地和一堆堆冒着热气的冶炼废料之间的唯一屏障。</w:t>
        <w:br/>
      </w:r>
    </w:p>
    <w:p>
      <w:r>
        <w:t>Early this year, just after she planted her crop, her land was swamped by a major storm. Before the factory was built, she could have drained the water. Not anymore. The concrete wall directed the flow back to her parcel, destroying a crop worth 18 million rupiah (about $1,200).</w:t>
        <w:br/>
      </w:r>
    </w:p>
    <w:p>
      <w:r>
        <w:t>今年初刚刚种下庄稼不久，一场特大暴风雨把她的地给淹了。以前没有工厂的时候，她还可以排水。现在不行了。水泥墙把水流重新引回了她的稻田，毁了价值1800万卢比（约合人民币8600元）的庄稼。</w:t>
        <w:br/>
      </w:r>
    </w:p>
    <w:p>
      <w:r>
        <w:t>The fish she and her family raise in pools no longer grow large, she said, as local people speculate about toxins washing into everything.</w:t>
        <w:br/>
      </w:r>
    </w:p>
    <w:p>
      <w:r>
        <w:t>她说，她和家人在池塘里养的鱼也长不大了，当地人猜测是因为有毒物质在四处渗透。</w:t>
        <w:br/>
      </w:r>
    </w:p>
    <w:p>
      <w:r>
        <w:t>Her husband and son have been unable to secure work at the factory.</w:t>
        <w:br/>
      </w:r>
    </w:p>
    <w:p>
      <w:r>
        <w:t>她的丈夫和儿子一直无法进入工厂工作。</w:t>
        <w:br/>
      </w:r>
    </w:p>
    <w:p>
      <w:r>
        <w:t>Throughout the nickel belt of Sulawesi, local employees are aware that they earn far less than their Chinese counterparts, many of them supervisors.</w:t>
        <w:br/>
      </w:r>
    </w:p>
    <w:p>
      <w:r>
        <w:t>在苏拉威西镍带，本地工人知道自己挣的比中国同事少很多，后者许多是他们的上司。</w:t>
        <w:br/>
      </w:r>
    </w:p>
    <w:p>
      <w:r>
        <w:t>As workers course through surrounding roads on their motorbikes, they wear construction helmets whose colors denote their rank — yellow for entry level, red for the next tier, followed by blue and white. It does not escape notice that Indonesians are almost wholly clad in yellow, while blue and white are the preserve of Chinese workers.</w:t>
        <w:br/>
      </w:r>
    </w:p>
    <w:p>
      <w:r>
        <w:t>在四周围的道路上可以看到骑着摩托车的工人，通过他们头上的安全帽的颜色可以识别他们的级别高低——黄色是初级，红色高一级，再往上是蓝色和白色。很容易可以看出，印尼人几乎全是黄色，而蓝色和白色是专属于中国工人的。</w:t>
        <w:br/>
      </w:r>
    </w:p>
    <w:p>
      <w:r>
        <w:t>“It’s unfair,” said Mr. Jamal. “Indonesian workers work harder, while Chinese workers just point and tell them what to do.”</w:t>
        <w:br/>
      </w:r>
    </w:p>
    <w:p>
      <w:r>
        <w:t>“不公平，”贾马尔说。“印尼工人干活更卖力，中国工人只需要指指点点，告诉他们去做什么。”</w:t>
        <w:br/>
      </w:r>
    </w:p>
    <w:p>
      <w:r>
        <w:t>Sometimes-violent protests mounted by local workers have prompted crackdowns by the police and an Indonesian military unit.</w:t>
        <w:br/>
      </w:r>
    </w:p>
    <w:p>
      <w:r>
        <w:t>本地工人发起的抗议活动时有暴力发生，促使警察和一个印尼军方单位前来镇压。</w:t>
        <w:br/>
      </w:r>
    </w:p>
    <w:p>
      <w:r>
        <w:t>At the Morowali industrial park, Chinese workers are now confined to the premises, barred by their employers from venturing out into surrounding communities for fear of encountering hostility.</w:t>
        <w:br/>
      </w:r>
    </w:p>
    <w:p>
      <w:r>
        <w:t>在莫罗瓦利工业园，中国工人现在只能待在园区里，由于担心发生冲突，他们的雇主禁止他们到周边社区活动。</w:t>
        <w:br/>
      </w:r>
    </w:p>
    <w:p>
      <w:r>
        <w:t>In the Morosi district, Chinese workers continue to frequent local shops and restaurants, but proprietors fret that their business may not last.</w:t>
        <w:br/>
      </w:r>
    </w:p>
    <w:p>
      <w:r>
        <w:t>在莫罗西区，中国工人仍然会光顾当地的商铺和餐馆，不过店主们担心生意恐怕不会长久。</w:t>
        <w:br/>
      </w:r>
    </w:p>
    <w:p>
      <w:r>
        <w:t>“I’m afraid,” said Mr. Eno, the restaurant operator. “The more that Indonesian workers protest, the less Chinese workers will come out.”</w:t>
        <w:br/>
      </w:r>
    </w:p>
    <w:p>
      <w:r>
        <w:t>“我是怕的，”经营餐馆恩诺说。“印尼工人越是抗议，中国工人就越少出来。”</w:t>
        <w:br/>
      </w:r>
    </w:p>
    <w:p>
      <w:pPr>
        <w:pStyle w:val="Heading1"/>
        <w:spacing w:before="0" w:after="280"/>
      </w:pPr>
      <w:r>
        <w:rPr>
          <w:rFonts w:ascii="Times New Roman" w:hAnsi="Times New Roman" w:eastAsia="宋体"/>
          <w:b/>
          <w:sz w:val="52"/>
        </w:rPr>
        <w:t>俄罗斯一架飞机坠毁，乘客包括瓦格纳首领普里戈任</w:t>
      </w:r>
    </w:p>
    <w:p>
      <w:r>
        <w:t>Yevgeny V. Prigozhin, the founder of the Wagner mercenary group who staged an aborted mutiny against Russia’s military leadership in June, in one of the most dramatic challenges to President Vladimir V. Putin’s rule in decades, was listed as a passenger on a plane that crashed on Wednesday in Russia, killing everyone on board, the nation’s aviation authorities said.</w:t>
        <w:br/>
      </w:r>
    </w:p>
    <w:p>
      <w:r>
        <w:t>瓦格纳雇佣军集团的创始人叶夫根尼·普里戈任于今年6月发动了一场反对俄罗斯军方领导层的叛变，但最终失败。这是几十年来对普京总统统治的最戏剧性挑战之一。俄罗斯航空当局表示，他被列入了周三在俄罗斯坠毁的一架飞机的乘客名单，机上人员全部遇难。</w:t>
        <w:br/>
      </w:r>
    </w:p>
    <w:p>
      <w:r>
        <w:t>Mr. Prigozhin’s fate was not immediately known. A passenger manifest released by the Russian authorities showed his name and that of Wagner’s top commander, Dmitri Utkin, among the seven passengers and three crew members. And Grey Zone, a Telegram account associated with the Wagner group, said that Mr. Prigozhin had been killed. But there was no official confirmation of his death from Wagner or the Russian authorities.</w:t>
        <w:br/>
      </w:r>
    </w:p>
    <w:p>
      <w:r>
        <w:t>普里戈任是生是死目前还无法确定。俄罗斯当局公布的乘客名单显示，在七名乘客和三名机组人员中，包括他和瓦格纳最高指挥官德米特里·乌特金的名字。与瓦格纳集团有关联的Telegram账户“灰色地带”表示，普里戈任已经遇难。但瓦格纳和俄罗斯当局都没有正式证实他的死亡。</w:t>
        <w:br/>
      </w:r>
    </w:p>
    <w:p>
      <w:r>
        <w:t>Russia’s aviation authority offered no comment on the reason for the crash, and announced that it had created a special commission to investigate “the circumstances and causes of the accident.”</w:t>
        <w:br/>
      </w:r>
    </w:p>
    <w:p>
      <w:r>
        <w:t>俄罗斯航空当局没有对坠机原因发表评论，并宣布已成立特别委员会，调查“事故的情况和原因”。</w:t>
        <w:br/>
      </w:r>
    </w:p>
    <w:p>
      <w:r>
        <w:t>Mr. Prigozhin, a catering entrepreneur turned outspoken tycoon who built the private Wagner paramilitary force that has fought on Russia’s behalf in Ukraine and across Africa, instigated the rebellion with his Wagner forces after railing for months in audio and video clips against Russia’s military leaders.</w:t>
        <w:br/>
      </w:r>
    </w:p>
    <w:p>
      <w:r>
        <w:t>普里戈任曾是一名餐饮企业家，后来成为口无遮拦的大亨，创建了私人准军事武装瓦格纳，在乌克兰和非洲各地代表俄罗斯作战。几个月来，普里戈任在音频和视频片段中抨击俄罗斯军方领导人，随后他和自己的瓦格纳部队煽动了叛乱。</w:t>
        <w:br/>
      </w:r>
    </w:p>
    <w:p>
      <w:r>
        <w:t>He complained publicly and profanely that they were incompetents and back-stabbers, and that Wagner deserved credit for battlefield successes in Mr. Putin’s war in Ukraine. In launching the mutiny, he insisted, however, that he was not aiming at Mr. Putin, but rather at the defense minister, Sergei K. Shoigu, and Russia’s top uniformed military officers, who he said were bungling the war.</w:t>
        <w:br/>
      </w:r>
    </w:p>
    <w:p>
      <w:r>
        <w:t>他满口脏话地公开抱怨那些领导人是暗箭伤人的无能之辈，还说，普京在乌克兰战争中取得的战场胜利应该归功于瓦格纳。然而，他坚称发动兵变不是针对普京，而是针对国防部长谢尔盖·绍伊古和俄军高级军官，他说他们在战争中贻误战机。</w:t>
        <w:br/>
      </w:r>
    </w:p>
    <w:p>
      <w:r>
        <w:t>In a stunning move, Wagner’s fighters took over the Russian city of Rostov-on-Don and began a march on Moscow in June, riveting the world. But just as abruptly as it started, the mutiny was called off by Mr. Prigozhin, who agreed to withdraw from Rostov-on-Don under a deal that would supposedly drop any charges and allow Mr. Prigozhin and fighters loyal to him to decamp for neighboring Belarus.</w:t>
        <w:br/>
      </w:r>
    </w:p>
    <w:p>
      <w:r>
        <w:t>瓦格纳的武装人员采取惊人的行动，占领了俄罗斯的顿河畔罗斯托夫市，并于6月开始向莫斯科进军，吸引了全世界的目光。不过，就像兵变的开始一样，普里戈任突然又宣布中止行动。他同意按照一项协议撤出顿河畔罗斯托夫，据说该协议将撤销任何指控，并允许普里戈任以及忠于他的战士逃往邻国白俄罗斯。</w:t>
        <w:br/>
      </w:r>
    </w:p>
    <w:p>
      <w:r>
        <w:t>The Kremlin launched what many analysts considered a low-key crackdown in response to the mutiny. But many observers speculated that Mr. Prigozhin’s betrayal was tantamount to a death sentence.</w:t>
        <w:br/>
      </w:r>
    </w:p>
    <w:p>
      <w:r>
        <w:t>克里姆林宫对兵变进行了一场很多分析人士认为较为低调的镇压。但许多观察人士猜测，普里戈任的背叛无异于给自己下了死刑判决。</w:t>
        <w:br/>
      </w:r>
    </w:p>
    <w:p>
      <w:r>
        <w:t>American officials said they could not confirm Mr. Prigozhin had been killed in the plane crash, or why the jet went down.</w:t>
        <w:br/>
      </w:r>
    </w:p>
    <w:p>
      <w:r>
        <w:t>美国官员表示，他们无法证实普里戈任已在飞机失事中丧生，也无法证实飞机坠毁的原因。</w:t>
        <w:br/>
      </w:r>
    </w:p>
    <w:p>
      <w:r>
        <w:t>When asked if he thought Mr. Putin was behind the plane crash, President Biden responded: “There’s not much that happens in Russia that Putin’s not behind. But I don’t know enough to know the answer.”</w:t>
        <w:br/>
      </w:r>
    </w:p>
    <w:p>
      <w:r>
        <w:t>当拜登总统被问及他是否认为普京是这起空难的幕后黑手时，他回答：“在俄罗斯，没有什么事情不是普京在幕后操纵的。但我知道的还不够多，无法知道答案。”</w:t>
        <w:br/>
      </w:r>
    </w:p>
    <w:p>
      <w:r>
        <w:t>The plane crash happened only hours after Russian state media reported a separate, public blow against another figure suspected of being connected to the mutiny: Gen. Sergei Surovikin, a former commander who helped shore up Russia’s defenses in Ukraine, was removed from his post as the chief of Russia’s Air Force.</w:t>
        <w:br/>
      </w:r>
    </w:p>
    <w:p>
      <w:r>
        <w:t>就在飞机失事发生几个小时前，俄罗斯官方媒体报道了谢尔盖·苏罗维金将军被免去俄罗斯空军司令的消息，苏罗维金作为指挥官参与了乌克兰战场上俄军防线的构筑，这是另一位涉嫌与叛变有关的人物遭到公开打击。</w:t>
        <w:br/>
      </w:r>
    </w:p>
    <w:p>
      <w:r>
        <w:t>Analysts have described General Surovikin — called “General Armageddon” for his ruthless tactics — as a brutally effective leader in a Russian military that even many cheerleaders of the war have described as riddled with incompetence. But his links to Mr. Prigozhin appeared to precipitate his fall from grace.</w:t>
        <w:br/>
      </w:r>
    </w:p>
    <w:p>
      <w:r>
        <w:t>苏罗维金因其毫不留情的战术被人称为“末日将军”，分析人士称，即使是战争的支持者也认为俄罗斯军队能力拙劣，而他在这样的军队中是一位冷酷高效的领导人。但他与普里戈任的关系似乎加速了他的失势。</w:t>
        <w:br/>
      </w:r>
    </w:p>
    <w:p>
      <w:r>
        <w:t>American officials said the general had advance knowledge of the Wagner rebellion, and he has not been seen in public since the mutiny. The Russian news agency RIA Novosti reported on Wednesday that he “is now on a short vacation.”</w:t>
        <w:br/>
      </w:r>
    </w:p>
    <w:p>
      <w:r>
        <w:t xml:space="preserve"> 美国官员表示，这位将军事先知晓瓦格纳兵变，并且自兵变以来就没有在公开场合露面。俄罗斯通讯社俄新社周三报道称，他“现在正在休短假”。</w:t>
        <w:br/>
      </w:r>
    </w:p>
    <w:p>
      <w:r>
        <w:t>Col. Gen. Viktor Afzalov, chief of the Air Force’s general staff, was named the acting commander, it reported.</w:t>
        <w:br/>
      </w:r>
    </w:p>
    <w:p>
      <w:r>
        <w:t>据报道，空军总参谋长维克托·阿夫扎洛夫上将被任命为代司令。</w:t>
        <w:br/>
      </w:r>
    </w:p>
    <w:p>
      <w:r>
        <w:t>Even after the mutiny, Mr. Prigozhin, 62, seemed to move about freely in recent weeks, and even met with Mr. Putin at the Kremlin on June 29. On Monday, Mr. Prigozhin released a brief video message online, hinting that he was in Africa, even though the video recording’s timing and location were unclear. Dressed in fatigues and holding an assault rifle, he said that Wagner was “making Russia even greater, on all continents, and Africa even more free.”</w:t>
        <w:br/>
      </w:r>
    </w:p>
    <w:p>
      <w:r>
        <w:t>即使在兵变之后，62岁的普里戈任最近几周似乎仍能自由行动，甚至于6月29日在克里姆林宫会见了普京。周一，普里戈任在网上发布了一段简短的视频信息，暗示他在非洲，尽管视频录制的时间和地点尚不清楚。他身着迷彩服，手持突击步枪，说瓦格纳“正在让俄罗斯变得更加强大，增强俄罗斯在各大洲的势力，让非洲变得更自由”。</w:t>
        <w:br/>
      </w:r>
    </w:p>
    <w:p>
      <w:r>
        <w:t>Despite the uncertainty around the plane crash and Mr. Prigozhin’s fate, U.S. intelligence agencies said they had been surprised that Mr. Putin had not yet taken action against the Wagner leader after his mutiny.</w:t>
        <w:br/>
      </w:r>
    </w:p>
    <w:p>
      <w:r>
        <w:t>尽管飞机失事和普里戈任的生死尚存不确定性，但美国情报机构表示，令他们惊讶的是普京在这位瓦格纳领导人兵变后一直未对其采取行动。</w:t>
        <w:br/>
      </w:r>
    </w:p>
    <w:p>
      <w:r>
        <w:t>In July, William J. Burns, the C.I.A. director, said that a “complicated dance” with Mr. Putin had developed. Mr. Prigozhin traveled between Russia and Belarus, where President Aleksandr G. Lukashenko had offered Mr. Prigozhin and his fighters refuge, and other locations. But Mr. Burns predicted that Mr. Putin would move against Mr. Prigozhin.</w:t>
        <w:br/>
      </w:r>
    </w:p>
    <w:p>
      <w:r>
        <w:t>7月，中央情报局局长威廉·J·伯恩斯表示，在这之前，可以看到一种与普京的“复杂互动”，普里戈任往返于俄罗斯、白俄罗斯和其他地方，在白俄罗斯，亚历山大·G·卢卡申科总统向普里戈任及其战士提供了避难所。但伯恩斯预计普京会对普里戈任采取行动。</w:t>
        <w:br/>
      </w:r>
    </w:p>
    <w:p>
      <w:r>
        <w:t>“Putin is someone who generally thinks that revenge is a dish best served cold,” Mr. Burns said at the Aspen Security Forum in Colorado last month. “So he’s going to try to settle the situation to the extent he can. But, again, in my experience, Putin is the ultimate apostle of payback. So I would be surprised if Prigozhin escapes further retribution for this.”</w:t>
        <w:br/>
      </w:r>
    </w:p>
    <w:p>
      <w:r>
        <w:t>“普京是那种认为君子报仇十年不晚的人，”伯恩斯上个月在科罗拉多州举行的阿斯彭安全论坛上表示。“所以他会尽其所能稳定这个局面。但又说回来，根据我的经验，普京是最执著于报复的人。所以，如果普里戈任接下来能继续逃脱惩罚，我会很惊讶。”</w:t>
        <w:br/>
      </w:r>
    </w:p>
    <w:p>
      <w:r>
        <w:t>The plane that listed Mr. Prigozhin as a passenger on Wednesday left Moscow’s Sheremetyevo airport about 6 p.m. local time, bound for St. Petersburg. It went down less than 100 miles to the northwest, near the city of Tver. RIA Novosti posted an unconfirmed video, widely shared on social media, that purports to show the plane tumbling from the sky, smoke billowing.</w:t>
        <w:br/>
      </w:r>
    </w:p>
    <w:p>
      <w:r>
        <w:t>这架乘客名单上有普里戈任的飞机于当地时间下午6点左右离开莫斯科谢列梅捷沃机场，前往圣彼得堡，向西北方向飞行不到160公里时坠毁，失事地点靠近特维尔市。俄新社发布了一段未经证实的视频，该视频在社交媒体上广泛传播，显示飞机冒着浓烟从空中坠落。</w:t>
        <w:br/>
      </w:r>
    </w:p>
    <w:p>
      <w:r>
        <w:t>Video shared on the Telegram messaging app appeared to show the aircraft burning on the ground. The paint and a partial registration number, RA-02795, visible on the aircraft in the video, an Embraer Legacy 600 business jet, align with a jet that Mr. Prigozhin is known to use.</w:t>
        <w:br/>
      </w:r>
    </w:p>
    <w:p>
      <w:r>
        <w:t>在Telegram上转发的视频中，飞机在地面上燃烧。视频中的飞机是一架巴西航空工业公司莱格赛600公务机，机身上可以看到喷漆和部分注册号RA-02795，与已知普里戈任使用的一架喷气式飞机一致。</w:t>
        <w:br/>
      </w:r>
    </w:p>
    <w:p>
      <w:r>
        <w:t>Ten bodies were recovered at the crash site, RIA Novosti reported, citing Russian Emergency Services officials. The state television channel Rossiya-24 cited the authorities as saying that seven passengers and three crew members had been on the plane.</w:t>
        <w:br/>
      </w:r>
    </w:p>
    <w:p>
      <w:r>
        <w:t>俄新社援引俄罗斯紧急服务官员的话说，在坠机现场发现了10具尸体。国家电视台俄罗斯24援引当局的话称，飞机上有7名乘客和3名机组人员。</w:t>
        <w:br/>
      </w:r>
    </w:p>
    <w:p>
      <w:r>
        <w:t>Mr. Putin did not comment immediately on the crash. Around the time the news broke, Russian television broadcast live footage of his appearance in the Kursk region to honor the 80th anniversary of the Soviet Union’s victory over Nazi Germany.</w:t>
        <w:br/>
      </w:r>
    </w:p>
    <w:p>
      <w:r>
        <w:t>普京没有立即对坠机事件发表评论。消息传出后，俄罗斯电视台现场直播了普京在库尔斯克地区纪念苏联战胜纳粹德国80周年的画面。</w:t>
        <w:br/>
      </w:r>
    </w:p>
    <w:p>
      <w:r>
        <w:t>“I heartily congratulate all citizens of Russia on this event,” Mr. Putin said while standing onstage in front of an orchestra.</w:t>
        <w:br/>
      </w:r>
    </w:p>
    <w:p>
      <w:r>
        <w:t>“我借此活动衷心祝贺所有俄罗斯公民，”普京站在管弦乐队前的舞台上说道。</w:t>
        <w:br/>
      </w:r>
    </w:p>
    <w:p>
      <w:r>
        <w:t>Officials in Ukraine, which has suffered steep losses of life and has seen villages, towns and cities devastated by Mr. Putin’s 18-month war, were also cautious about saying exactly what had happened. But Andriy Yermak, the head of the president’s office, posted what appeared to be a thinly veiled reference to the crash on his Telegram account: an audio link to the song “Highway to Hell.”</w:t>
        <w:br/>
      </w:r>
    </w:p>
    <w:p>
      <w:r>
        <w:t>乌克兰官员对如何描述该事件持谨慎态度。乌克兰在普京长达18个月的战争中遭受了惨重的生命损失，村庄、城镇和城市遭到破坏。但总统办公室主任安德烈·耶尔马克在他的Telegram账户上发布了歌曲《通往地狱的高速公路》的音乐链接，几乎没有掩饰对坠机事件的指涉。</w:t>
        <w:br/>
      </w:r>
    </w:p>
    <w:p>
      <w:r>
        <w:t>A spokeswoman for the U.S. National Security Council, Adrienne Watson, said that if Mr. Prigozhin’s death was confirmed, “no one should be surprised.” She added, “The disastrous war in Ukraine led to a private army marching on Moscow, and now, it would seem, to this.”</w:t>
        <w:br/>
      </w:r>
    </w:p>
    <w:p>
      <w:r>
        <w:t>美国国家安全委员会发言人艾德丽安·沃森表示，如果普里戈任的死亡得到证实，“任何人都不应该感到惊讶”。她补充道，“乌克兰灾难性的战争导致一支私人军队向莫斯科进军，而现在看来，又导致了这一事件。”</w:t>
        <w:br/>
      </w:r>
    </w:p>
    <w:p>
      <w:r>
        <w:t>Some Russian bloggers and other pro-Moscow voices warned against concluding that Mr. Prigozhin was dead, much less that he had been killed deliberately. The pro-war Russian military blog Arkhangel Spetsnaz urged its more than 900,000 followers on Telegram to “leave all conjectures and investigations for later.” The post added, “The enemy takes advantage of every destabilizing situation.”</w:t>
        <w:br/>
      </w:r>
    </w:p>
    <w:p>
      <w:r>
        <w:t>一些俄罗斯博主和其他亲莫斯科的声音警告不要得出普里戈任已死的结论，更不要现在就说他是被蓄意谋杀的。支持战争的俄罗斯军事博客“大天使特种部队”(Arkhangel Spetsnaz)在Telegram上敦促其超过90万粉丝“把所有猜测和调查留到后面”。帖子还说，“敌人会利用每一个不稳定的局势。”</w:t>
        <w:br/>
      </w:r>
    </w:p>
    <w:p>
      <w:r>
        <w:t>But Grey Zone, the blog close to the Wagner group, reported that Mr. Prigozhin and Mr. Utkin, his top commander, had been killed.</w:t>
        <w:br/>
      </w:r>
    </w:p>
    <w:p>
      <w:r>
        <w:t>但与瓦格纳集团关系密切的博客“灰色地带”报道称，普里戈任和他的最高指挥官乌特金已被杀。</w:t>
        <w:br/>
      </w:r>
    </w:p>
    <w:p>
      <w:r>
        <w:t>Mr. Prigozhin “died as a result of the actions of traitors of Russia,” a post by Grey Zone said. “But even in hell, he will be the best!”</w:t>
        <w:br/>
      </w:r>
    </w:p>
    <w:p>
      <w:r>
        <w:t>灰色地带的一篇帖子称，普里戈任“因俄罗斯叛徒的行为而死”。“但即使在地狱，他也将是最棒的！”</w:t>
        <w:br/>
      </w:r>
    </w:p>
    <w:p>
      <w:pPr>
        <w:pStyle w:val="Heading1"/>
        <w:spacing w:before="0" w:after="280"/>
      </w:pPr>
      <w:r>
        <w:rPr>
          <w:rFonts w:ascii="Times New Roman" w:hAnsi="Times New Roman" w:eastAsia="宋体"/>
          <w:b/>
          <w:sz w:val="52"/>
        </w:rPr>
        <w:t>楼市危机疾速失控，中国经济何去何从</w:t>
      </w:r>
    </w:p>
    <w:p>
      <w:r>
        <w:t>A model Chinese property developer in a sector replete with risk takers is teetering on the edge of default. Short of cash, one of China’s biggest asset managers has missed payments to investors. And billions of dollars have flowed out of the country’s stock markets.</w:t>
        <w:br/>
      </w:r>
    </w:p>
    <w:p>
      <w:r>
        <w:t>房地产行业充斥着背负高风险的参与者，一家堪称典范的中国房地产开发商正在违约的边缘摇摇欲坠。由于缺乏现金，中国最大的资产管理公司之一未能向投资者付款。数十亿美元已从该国股市撤出。</w:t>
        <w:br/>
      </w:r>
    </w:p>
    <w:p>
      <w:r>
        <w:t>In China, August has been a dizzying ride.</w:t>
        <w:br/>
      </w:r>
    </w:p>
    <w:p>
      <w:r>
        <w:t>在中国，这个8月事件频出，令人眼花缭乱。</w:t>
        <w:br/>
      </w:r>
    </w:p>
    <w:p>
      <w:r>
        <w:t>What started three years ago as a crackdown on risky business behavior by home builders, and then an ensuing housing slowdown, has spiraled rapidly this month. The broader economy has been threatened, and the confidence of consumers, businesses and investors undermined. So far, China’s typically hands-on policymakers have done little to ease anxieties and seem determined to reduce the country’s economic reliance on real estate.</w:t>
        <w:br/>
      </w:r>
    </w:p>
    <w:p>
      <w:r>
        <w:t>政府从三年前开始打击住宅建筑商的高风险商业行为，房地产市场随后开始放缓，在本月则迅速失控。这威胁到了更广泛的经济领域，削弱了消费者、企业和投资者的信心。到目前为止，一向亲力亲为的中国政策制定者几乎没有采取任何措施来缓解人们的焦虑，而且似乎决心减少该国经济对房地产的依赖。</w:t>
        <w:br/>
      </w:r>
    </w:p>
    <w:p>
      <w:r>
        <w:t>“What is happening in the Chinese property market is really unprecedented,” said Charles Chang, who heads corporate credit ratings for Greater China at Standard &amp; Poor’s.</w:t>
        <w:br/>
      </w:r>
    </w:p>
    <w:p>
      <w:r>
        <w:t>标准普尔大中华区企业信用评级主管张积豪表示：“中国房地产市场正在发生的事情确实是前所未有的。”</w:t>
        <w:br/>
      </w:r>
    </w:p>
    <w:p>
      <w:r>
        <w:t>For the last three decades, as China’s population surged and its people flocked to cities seeking economic opportunity, developers couldn’t build modern apartments fast enough, and the property sector became the engine of a transforming economy. Real estate employed millions and provided a store for household savings. Today, the property sector accounts for more than a quarter of all economic activity.</w:t>
        <w:br/>
      </w:r>
    </w:p>
    <w:p>
      <w:r>
        <w:t>过去30年里，随着中国人口激增，人们涌入城市寻求经济机会，开发商建造的现代化公寓供不应求，房地产行业成为经济转型的引擎。房地产业雇用了数百万人，还成为家庭积蓄的存储手段。如今，房地产行业占全部经济活动的四分之一以上。</w:t>
        <w:br/>
      </w:r>
    </w:p>
    <w:p>
      <w:r>
        <w:t>China’s dependence on real estate was lucrative during what seemed like a never-ending property boom, but it has become a liability after years of excessive borrowing and overbuilding. When China was growing faster, the excesses were papered over as developers borrowed more to pay off mounting debts. But now China is struggling to regain its footing after emerging from the paralyzing pandemic lockdowns its leaders imposed, and many of its economic problems are pointing back to real estate.</w:t>
        <w:br/>
      </w:r>
    </w:p>
    <w:p>
      <w:r>
        <w:t>在看似永远不会结束的房地产繁荣时期，中国对房地产的依赖带来了丰厚的利润，但经过多年的过度借贷和过度建设，它已成为一种负担。当中国经济增长较快时，开发商借入更多资金来偿还不断增加的债务，从而掩盖了过度开发。但自从该国领导人实施的导致经济瘫痪的新冠封锁措施被取消后，中国正在艰难地试图重新站稳脚跟，许多经济问题又回到了房地产的问题上。</w:t>
        <w:br/>
      </w:r>
    </w:p>
    <w:p>
      <w:r>
        <w:t>Chinese consumers are spending less, in part because a slump in housing prices has affected their savings, much of which are tied up in property. Jobs tied to housing that were once abundant — construction, landscaping, painting — are disappearing. And the uncertainty of how far the crisis might spread is leaving companies and small businesses afraid to spend.</w:t>
        <w:br/>
      </w:r>
    </w:p>
    <w:p>
      <w:r>
        <w:t>中国消费者的支出减少，部分原因是房价暴跌影响了人们的积蓄，其中大部分与房地产相关。建筑、景观、涂料等与住房相关的行业的工作机会在过去很充足，而现在越来越少。人们不确定危机会蔓延到什么程度，这让公司和小企业不敢花钱。</w:t>
        <w:br/>
      </w:r>
    </w:p>
    <w:p>
      <w:r>
        <w:t>Local governments, which rely on land sales to developers to pay for municipal programs, are cutting back on services.</w:t>
        <w:br/>
      </w:r>
    </w:p>
    <w:p>
      <w:r>
        <w:t>依靠向开发商出售土地来支付市政项目费用的地方政府正在削减服务。</w:t>
        <w:br/>
      </w:r>
    </w:p>
    <w:p>
      <w:r>
        <w:t>Financial institutions known as trust companies, which invest billions of dollars on behalf of companies and rich individuals, are staring at losses from risky loans handed out to property firms, prompting protest from angry investors.</w:t>
        <w:br/>
      </w:r>
    </w:p>
    <w:p>
      <w:r>
        <w:t>信托公司——代表公司和富人投资数十亿美元的金融机构——曾向房地产公司发放高风险贷款，现在面临损失，引发了愤怒的投资者的抗议。</w:t>
        <w:br/>
      </w:r>
    </w:p>
    <w:p>
      <w:r>
        <w:t>The current property crisis is a problem of the government’s own making. Regulators allowed developers to gorge themselves on debt to finance a growth-at-all-costs strategy for decades. Then they intervened suddenly and drastically in 2020 to prevent a housing bubble. They stopped the flow of cheap money to China’s biggest real estate companies, leaving many short on cash.</w:t>
        <w:br/>
      </w:r>
    </w:p>
    <w:p>
      <w:r>
        <w:t>当前的房地产危机是政府自己一手造成的问题。监管机构允许开发商大肆举债，为几十年来不惜一切代价的增长战略提供资金。然后他们在2020年突然大举干预，以防止房地产泡沫。他们阻止廉价资金流向中国最大的房地产公司，导致许多公司出现现金短缺。</w:t>
        <w:br/>
      </w:r>
    </w:p>
    <w:p>
      <w:r>
        <w:t>One after another, the companies began to crumble as they could not pay their bills. More than 50 Chinese property developers have defaulted or failed to make debt payments in the last three years, according to credit ratings agency Standard &amp; Poor’s. The defaults have exposed a reality of China’s property boom: the borrow-to-build model works only as long as prices keep going up.</w:t>
        <w:br/>
      </w:r>
    </w:p>
    <w:p>
      <w:r>
        <w:t>一家又一家的公司因无力支付账单而开始倒闭。据信用评级机构标准普尔称，过去三年已有超过50家中国房地产开发商违约或无法偿还债务。这些违约事件暴露了中国房地产表面繁荣的现实：只有在价格持续上涨的情况下，借钱建房的模式才有效。</w:t>
        <w:br/>
      </w:r>
    </w:p>
    <w:p>
      <w:r>
        <w:t>As the property crisis has worsened, Chinese policymakers have defied calls to step in with a major rescue package. They have opted instead for modest gestures like relaxing mortgage requirements and cutting interest rates.</w:t>
        <w:br/>
      </w:r>
    </w:p>
    <w:p>
      <w:r>
        <w:t>随着房地产危机的恶化，中国政策制定者并没有听从用大规模救助项目介入的呼吁。相反，他们选择了放宽抵押贷款要求和降低利率等温和举措。</w:t>
        <w:br/>
      </w:r>
    </w:p>
    <w:p>
      <w:r>
        <w:t>In an editorial on Friday, the state-run Economic Daily said it would take time for recent policies to take effect: “We must be soberly aware that the process of defusing risk cannot be completed overnight, and the market must give it a certain amount of patience.”</w:t>
        <w:br/>
      </w:r>
    </w:p>
    <w:p>
      <w:r>
        <w:t>官方报纸《经济日报》在周五的社论中表示，近期政策的效果需要时间：“同时要清醒认识到，风险化解过程不可能一蹴而就，市场要给予一定的耐心。”</w:t>
        <w:br/>
      </w:r>
    </w:p>
    <w:p>
      <w:r>
        <w:t>Policymakers have tolerated the fallout of the real estate crackdown because even the companies that aren’t able to pay all their bills have continued to build and deliver apartments.</w:t>
        <w:br/>
      </w:r>
    </w:p>
    <w:p>
      <w:r>
        <w:t>政策制定者容忍了打压房地产造成的后果，因为即使是那些无力支付所有账单的公司也在继续建造和交付公寓。</w:t>
        <w:br/>
      </w:r>
    </w:p>
    <w:p>
      <w:r>
        <w:t>China Evergrande, for example, defaulted on $300 billion of debt in 2021 and yet managed to finish and deliver 300,000 apartments out of the more than 1 million that it had taken money for but not completed at the time of its collapse. Evergrande filed for bankruptcy protection in the United States on Thursday.</w:t>
        <w:br/>
      </w:r>
    </w:p>
    <w:p>
      <w:r>
        <w:t>例如，中国恒大在2021年拖欠了3000亿美元的债务，危机发生时已收到款项但未完工的公寓超过100万，但最终设法建成30万套公寓并交付。恒大集团周四在美国申请破产保护。</w:t>
        <w:br/>
      </w:r>
    </w:p>
    <w:p>
      <w:r>
        <w:t>But a lot has changed in recent months. Households pulled back on big purchases, and apartment sales abruptly plummeted. That shock altered the fortunes of Country Garden, a real estate giant that was once put forward as a model by the government. The company is now anticipating a loss of as much as $7.6 billion in the first half of the year and says it is facing the biggest challenge to its business in its three-decade history.</w:t>
        <w:br/>
      </w:r>
    </w:p>
    <w:p>
      <w:r>
        <w:t>但最近几个月发生了很多变化。家庭减少了大额购买，公寓销量陡然暴跌。房地产巨头碧桂园曾经被政府列为典范，这样的冲击改变了它的命运，现在，该公司预计今年上半年亏损高达76亿美元，并表示其业务正面临着30年来最大的挑战。</w:t>
        <w:br/>
      </w:r>
    </w:p>
    <w:p>
      <w:r>
        <w:t>Country Garden has just weeks to come up with the cash to make interest payments on some of its bonds, or join its peers in default. It also has hundreds of billions of dollars in unpaid bills.</w:t>
        <w:br/>
      </w:r>
    </w:p>
    <w:p>
      <w:r>
        <w:t>碧桂园需要在几周内拿出现金来支付部分债券的利息，否则就会和同行一起进入违约公司的行列。它还有数千亿美元的未付账单。</w:t>
        <w:br/>
      </w:r>
    </w:p>
    <w:p>
      <w:r>
        <w:t>These developments have spooked home buyers, who were already wary. In July, new home sales at China’s 100 biggest property developers fell 33 percent from a year earlier, according to data from the China Real Estate Information Corp. Sales also fell 28 percent in June.</w:t>
        <w:br/>
      </w:r>
    </w:p>
    <w:p>
      <w:r>
        <w:t>这些事态发展让本来就持谨慎态度的购房者感到惊慌。中国房地产信息集团的数据显示，7月中国100家最大房地产开发商的新房销售量同比下降33%。6月销售量也下降了28%。</w:t>
        <w:br/>
      </w:r>
    </w:p>
    <w:p>
      <w:r>
        <w:t>Investors worry that policymakers are not acting quickly enough to prevent a bigger crisis.</w:t>
        <w:br/>
      </w:r>
    </w:p>
    <w:p>
      <w:r>
        <w:t>投资者担心政策制定者行动不够迅速，无法防止更大的危机发生。</w:t>
        <w:br/>
      </w:r>
    </w:p>
    <w:p>
      <w:r>
        <w:t>“I don’t think they have yet found the right solution to solve the problems,” said Ting Lu, chief China economist for Nomura. He and his colleagues have warned that falling home sales and defaulting developers risk a chain reaction that threatens the broader economy.</w:t>
        <w:br/>
      </w:r>
    </w:p>
    <w:p>
      <w:r>
        <w:t>野村证券首席中国经济学家陆挺表示：“我认为他们还没有找到解决问题的正确方案。”他和他的同事警告，房屋销售下降和开发商违约可能会引发连锁反应，威胁到更广泛的经济领域。</w:t>
        <w:br/>
      </w:r>
    </w:p>
    <w:p>
      <w:r>
        <w:t>The fears have spread to other markets. In Hong Kong, where many of China’s biggest companies are listed, confidence has plunged so drastically that stocks have fallen into a bear market, down 21 percent from their peak in January. Over the last two weeks, investors have pulled $7.5 billion out of Chinese stocks.</w:t>
        <w:br/>
      </w:r>
    </w:p>
    <w:p>
      <w:r>
        <w:t>这种担忧已经蔓延到其他市场。中国最大的一些公司在香港上市，那里的投资者信心急剧下降，导致股市陷入熊市，较1月的峰值下跌了21%。过去两周，投资者已从中国股市撤资75亿美元。</w:t>
        <w:br/>
      </w:r>
    </w:p>
    <w:p>
      <w:r>
        <w:t>The real estate troubles are also spreading to China’s so-called shadow banking system of financial trust companies. These institutions offer investments with higher returns than standard bank deposits and often invest in real estate projects.</w:t>
        <w:br/>
      </w:r>
    </w:p>
    <w:p>
      <w:r>
        <w:t>房地产问题也正在蔓延到金融信托公司，即中国所谓的影子银行体系。这些机构提供的投资回报率高于标准银行储蓄，并且通常投资于房地产项目。</w:t>
        <w:br/>
      </w:r>
    </w:p>
    <w:p>
      <w:r>
        <w:t>The latest troubles surfaced earlier this month. Two publicly traded Chinese companies warned that they had invested money with Zhongrong International Trust, which is managing about $85 billion in assets, and said that Zhongrong had failed to pay the companies what they were owed. While it was not clear that those investments were tied to real estate, Zhongrong had been a major shareholder in several property projects of developers in default, according to the South China Morning Post. Zhongrong did not respond to an email seeking comment.</w:t>
        <w:br/>
      </w:r>
    </w:p>
    <w:p>
      <w:r>
        <w:t>本月初，新的麻烦出现了。两家中国上市公司警告称，它们向中融国际信托进行了投资，但管理着约850亿美元资产的中融未能支付所欠款项。据《南华早报》报道，虽然尚不清楚这些投资是否与房地产相关，但中融是这些违约开发商的多个房地产项目的主要股东。中融没有回复寻求置评的电子邮件。</w:t>
        <w:br/>
      </w:r>
    </w:p>
    <w:p>
      <w:r>
        <w:t>A crowd of angry Chinese investors gathered outside the Beijing offices of Zhongrong demanding that the company “pay back the money” and calling for an explanation. It was not clear when the protest took place; videos of it were uploaded to Douyin, the Chinese version of TikTok, this month.</w:t>
        <w:br/>
      </w:r>
    </w:p>
    <w:p>
      <w:r>
        <w:t>一群愤怒的中国投资者聚集在中融北京办公室外，要求该公司“还钱”并做出解释。抗议活动的相关视频在本月被上传到抖音，目前尚不清楚是什么时候发生的。</w:t>
        <w:br/>
      </w:r>
    </w:p>
    <w:p>
      <w:r>
        <w:t>The demonstration was reminiscent of other acts of defiance in China rooted in the housing crisis. While such occurrences are rare, there are a few recent examples.</w:t>
        <w:br/>
      </w:r>
    </w:p>
    <w:p>
      <w:r>
        <w:t>这次抗议让人想起中国因住房危机而发生的其他反抗行为。虽然这种情况很少见，但最近出现了几起。</w:t>
        <w:br/>
      </w:r>
    </w:p>
    <w:p>
      <w:r>
        <w:t>In February, thousands of retirees in Wuhan confronted officials to protest cuts in government-provided medical insurance for seniors. The cutbacks were a sign of the strain on local governments caused in part by the downturn in real estate that had hurt land sales, a reliable source of revenue.</w:t>
        <w:br/>
      </w:r>
    </w:p>
    <w:p>
      <w:r>
        <w:t>今年2月，武汉数千名退休人员与官员对峙，抗议削减政府为老年人提供的医疗保险。这些削减表明地方政府面临压力，部分原因是房地产市场低迷，损害了作为可靠收入来源的土地销售。</w:t>
        <w:br/>
      </w:r>
    </w:p>
    <w:p>
      <w:r>
        <w:t>Last year, hundreds of thousands of homeowners refused to pay mortgage loans on unfinished apartments. Some staged protest videos on social media, while collectives of homeowners tracked boycotts online.</w:t>
        <w:br/>
      </w:r>
    </w:p>
    <w:p>
      <w:r>
        <w:t>去年，数十万房主拒绝偿还未完工公寓的抵押贷款。有人在社交媒体上发布抗议视频，业主群体纷纷效仿，在网上发起抵制。</w:t>
        <w:br/>
      </w:r>
    </w:p>
    <w:p>
      <w:r>
        <w:t>Both protests drew notice, but the momentum petered out as the government intervened to limit discussion on social media, while adopting some steps to ease tensions. Last week, a new video outside of Zhongrong’s offices showed no demonstrations but police cars and vans were parked in and near the facility.</w:t>
        <w:br/>
      </w:r>
    </w:p>
    <w:p>
      <w:r>
        <w:t>这两起抗议活动都引起了人们的关注，但随着政府介入限制社交媒体上的讨论，同时采取一些措施缓解紧张局势，抗议势头逐渐减弱。上周，一段新视频显示，中融办公室外没有抗议活动，但大楼和附近都停着警车。</w:t>
        <w:br/>
      </w:r>
    </w:p>
    <w:p>
      <w:pPr>
        <w:pStyle w:val="Heading1"/>
        <w:spacing w:before="0" w:after="280"/>
      </w:pPr>
      <w:r>
        <w:rPr>
          <w:rFonts w:ascii="Times New Roman" w:hAnsi="Times New Roman" w:eastAsia="宋体"/>
          <w:b/>
          <w:sz w:val="52"/>
        </w:rPr>
        <w:t>习近平非洲行：争取发展中国家支持，与美国争夺影响力</w:t>
      </w:r>
    </w:p>
    <w:p>
      <w:r>
        <w:t>President Xi Jinping of China, traveling to Africa for the first time in five years, pledged greater cooperation with South Africa to enhance the voice of poor nations. He commended developing countries for “shaking off the yoke of colonialism.”</w:t>
        <w:br/>
      </w:r>
    </w:p>
    <w:p>
      <w:r>
        <w:t>中国国家主席习近平在五年来首次访问非洲，承诺与南非加强合作，增加贫困国家的发言权。他称赞发展中国家“大多是从殖民主义的历史泥淖中”走到今天的。</w:t>
        <w:br/>
      </w:r>
    </w:p>
    <w:p>
      <w:r>
        <w:t>And on Wednesday, he held talks with the leaders of the BRICS, a club of emerging nations, and called for members to “accelerate” its expansion to serve as a counterweight to the West.</w:t>
        <w:br/>
      </w:r>
    </w:p>
    <w:p>
      <w:r>
        <w:t>周三，他与组成金砖国家集团的新兴市场国家领导人举行了会谈，呼吁金砖成员国“加快推动”它们在抗衡西方方面的作用。</w:t>
        <w:br/>
      </w:r>
    </w:p>
    <w:p>
      <w:r>
        <w:t>“At present, the Cold War mentality is lingering, and the geopolitical situation is grim,” Mr. Xi said. The grouping, he continued, should “bring more countries into the BRICS family so as to pool our strength, pool our wisdom to make global governance more just and equitable.”</w:t>
        <w:br/>
      </w:r>
    </w:p>
    <w:p>
      <w:r>
        <w:t>“当前，冷战思维阴魂不散，地缘政治形势严峻，”习近平说道。他接着表示，该集团应该“让更多国家加入到金砖大家庭，集众智、汇群力，推动全球治理朝着更加公正合理的方向发展”。</w:t>
        <w:br/>
      </w:r>
    </w:p>
    <w:p>
      <w:r>
        <w:t>On his four-day visit to South Africa this week, Mr. Xi has sought to cast himself as a leader of the developing world. Mr. Xi kicked off his trip with a state visit and was received with an honor guard, a 21-gun salute and roads lined with cheering crowds waving Chinese flags.</w:t>
        <w:br/>
      </w:r>
    </w:p>
    <w:p>
      <w:r>
        <w:t>习近平本周对南非进行为期四天的访问。他在访问期间试图将自己塑造为发展中世界的领导人。习近平此行以国事访问开始，他在抵达南非时受到了仪仗队的迎接，欢迎仪式包括21响礼炮。他的车队从机场前往下榻酒店途中，沿街群众挥舞着中国国旗欢迎他的到访。</w:t>
        <w:br/>
      </w:r>
    </w:p>
    <w:p>
      <w:r>
        <w:t>For China, the reception in Pretoria reinforced the message Beijing hopes to send to audiences both at home and abroad — that China’s offer of an alternative to the U.S.-led global order has ample purchase outside the exclusive club of the developed countries. That has grown increasingly important to China. Its support for Russia and its aggressive posture on issues like the status of Taiwan, the self-governed island Beijing claims as its territory, has alienated it from countries in North America, Europe and Asia.</w:t>
        <w:br/>
      </w:r>
    </w:p>
    <w:p>
      <w:r>
        <w:t>习近平在比勒陀利亚受到的欢迎加强了中国政府希望向国内外受众传递的信息，那就是，中国提出替代美国主导的全球秩序的建议在发达国家专属俱乐部之外获得了足够的吸引力。这对中国来说已变得越来越重要。中国对俄罗斯的支持，以及在台湾地位（中国声称对自治的台湾拥有主权）等问题上咄咄逼人的姿态，已导致北美、欧洲和亚洲的国家疏远中国。</w:t>
        <w:br/>
      </w:r>
    </w:p>
    <w:p>
      <w:r>
        <w:t>“For Xi, the goal is to try to discredit the West and show that there is an alternative out there,” said Eric Olander, the chief editor of The China-Global South Project website. “He’s trying to tap into this incredible well of grievance and frustration among many Global South countries over what they perceive as this massive duplicity and hypocrisy on the part of rich countries.”</w:t>
        <w:br/>
      </w:r>
    </w:p>
    <w:p>
      <w:r>
        <w:t>“习近平的目标是试图抹黑西方，让世界看到还有其他选择，”中南项目网站的主编欧瑞克(Eric Olander)说。“许多全球南方国家认为富裕国家极其口是心非和虚伪，他试图利用这种不满和沮丧情绪。”</w:t>
        <w:br/>
      </w:r>
    </w:p>
    <w:p>
      <w:r>
        <w:t>That frustration has been driven in recent years by unfulfilled promises by developed countries to deliver Covid-19 vaccines to poorer countries and the feeling that not enough is being done about soaring food and energy prices.</w:t>
        <w:br/>
      </w:r>
    </w:p>
    <w:p>
      <w:r>
        <w:t>近年来的问题已加剧了这种沮丧感，比如发达国家未能兑现向较贫穷国家提供新冠病毒疫苗的承诺，而且人们觉得发达国家没有在应对食品和能源价格飙升的问题上采取足够措施。</w:t>
        <w:br/>
      </w:r>
    </w:p>
    <w:p>
      <w:r>
        <w:t>In a meeting with President Cyril Ramaphosa of South Africa on Tuesday, Mr. Xi said China and African countries should work more closely to address “changes and chaos” in the world — imagery Mr. Xi has used to describe intensifying competition from Washington.</w:t>
        <w:br/>
      </w:r>
    </w:p>
    <w:p>
      <w:r>
        <w:t>习近平在周二与南非总统西里尔·拉马福萨会谈时表示，中国和非洲国家应该更加密切地合作，以应对“变乱交织的世界”——习近平用这个说法来描述与美国日益激烈的竞争。</w:t>
        <w:br/>
      </w:r>
    </w:p>
    <w:p>
      <w:r>
        <w:t>Africa is an emerging battleground for global influence. Beijing has poured billions of dollars in loans, aid and investment in countries that have long been ignored by the West. The result of that outreach has been diplomatic support in international organizations like the United Nations and access to critical minerals needed to power growing industries like electric vehicles.</w:t>
        <w:br/>
      </w:r>
    </w:p>
    <w:p>
      <w:r>
        <w:t>非洲是争夺全球影响力的新战场。中国政府已为长期被西方忽视的非洲国家提供了数十亿美元的贷款、援助和投资。这样做的结果是中国在联合国等国际组织赢得了外交支持，也获得了开采为电动汽车等不断增长的行业提供动力所需的关键矿物的权利。</w:t>
        <w:br/>
      </w:r>
    </w:p>
    <w:p>
      <w:r>
        <w:t>In more prosperous times, China’s spending spree in Africa saw highways and dams spring up in many African countries. But these projects came with crippling debt in countries like Zambia and Angola, both of which owe billions of dollars to Chinese state-owned banks. While China has restructured bilateral debt with countries like Ethiopia and Zambia, analysts say this covered only a fraction of what is owed. (Other analysts note that African governments owe much more to Western creditors than China.)</w:t>
        <w:br/>
      </w:r>
    </w:p>
    <w:p>
      <w:r>
        <w:t>在对非洲投资更热火的时期，中国为许多非洲国家建设了高速公路和水利大坝。但这些项目也给赞比亚和安哥拉等国带来了沉重的债务负担，这两个国家欠中国国有银行的钱已高达数十亿美元。尽管中国与埃塞俄比亚和赞比亚等国进行了双边债务重组，但分析人士说，重组的债务仅是所欠债务的一小部分。（另有分析人士指出，非洲国家欠西方银行的钱比欠中国的多得多。）</w:t>
        <w:br/>
      </w:r>
    </w:p>
    <w:p>
      <w:r>
        <w:t>But the main highlight of Mr. Xi’s trip has been the summit in Johannesburg of the BRICS group of nations — named for its members, Brazil, Russia, India, China and South Africa — as Beijing seeks to increase its sway.</w:t>
        <w:br/>
      </w:r>
    </w:p>
    <w:p>
      <w:r>
        <w:t>但习近平此行的主要部分是出席在约翰内斯堡举行的金砖国家峰会（金砖的缩写BRICS来自其成员国巴西、俄罗斯、印度、中国和南非的英文名首字母）。中国政府正在寻求增强自己在金砖集团的影响力。</w:t>
        <w:br/>
      </w:r>
    </w:p>
    <w:p>
      <w:r>
        <w:t>The Chinese leader took aim at the United States on Wednesday, while not mentioning it by name, calling on BRICS nations to “oppose decoupling and supply chain disruption” — a reference to the Biden administration’s trade restrictions targeting China on national security grounds.</w:t>
        <w:br/>
      </w:r>
    </w:p>
    <w:p>
      <w:r>
        <w:t>这位中国领导人周三将矛头指向美国，虽然没有在讲话中点名，但他呼吁金砖国家“反对‘脱钩断链’”，他指的是拜登政府以国家安全的名义针对中国采取的贸易限制措施。</w:t>
        <w:br/>
      </w:r>
    </w:p>
    <w:p>
      <w:r>
        <w:t>A day earlier, Mr. Xi warned of bloc confrontation and called on nations not to “sleepwalk into the abyss of a new Cold War,” in a speech that was read by China’s commerce minister, Wang Wentao, for undisclosed reasons.</w:t>
        <w:br/>
      </w:r>
    </w:p>
    <w:p>
      <w:r>
        <w:t>一天前，习近平对世界走向分裂发出警告，并呼吁各国不要“滑向‘新冷战’的深渊”。但不知什么原因，习近平的这篇讲话是由中国商务部部长王文涛代读的。</w:t>
        <w:br/>
      </w:r>
    </w:p>
    <w:p>
      <w:r>
        <w:t>“Should we embrace prosperity, openness and inclusiveness, or allow hegemonic and bullying acts to throw us into depression?” the speech read.</w:t>
        <w:br/>
      </w:r>
    </w:p>
    <w:p>
      <w:r>
        <w:t>“是在开放包容中走向繁荣，还是在霸道霸凌中陷入萧条？”这篇讲话稿问道。</w:t>
        <w:br/>
      </w:r>
    </w:p>
    <w:p>
      <w:r>
        <w:t>By contrast, Mr. Xi portrayed China as a force for stability and pointed to vague, loftily worded initiatives around development and security that analysts say are aimed at weakening the spread of Western liberal values and the influence of forums like the North Atlantic Treaty Organization.</w:t>
        <w:br/>
      </w:r>
    </w:p>
    <w:p>
      <w:r>
        <w:t>作为对比，习近平把中国描述为维护全球稳定的力量，并围绕发展和安全提出了一些模糊且措辞高大上的倡议，分析人士称，这些倡议的目的是削弱西方自由主义价值观的传播，以及北大西洋公约组织等论坛的影响力。</w:t>
        <w:br/>
      </w:r>
    </w:p>
    <w:p>
      <w:r>
        <w:t>In some ways, the summit in Johannesburg has taken on the characteristics of an official Chinese event, where media access is tightly controlled. Though hundreds of journalists attended the summit, only reporters with state-sanctioned news outlets were permitted to enter the room where leaders gave their speeches.</w:t>
        <w:br/>
      </w:r>
    </w:p>
    <w:p>
      <w:r>
        <w:t>从某些方面来看，约翰内斯堡的金砖峰会已具有中国官方活动的特点，媒体采访受到了严格控制。虽然参加峰会的记者有好几百人，但只有那些得到国家认可的新闻媒体的记者才被允许进入领导人发表讲话的会场。</w:t>
        <w:br/>
      </w:r>
    </w:p>
    <w:p>
      <w:r>
        <w:t>A scheduled news briefing following the leaders’ speeches on Wednesday was abruptly canceled. Mr. Ramaphosa said it was so that journalists could “go and rest.” (Mr. Xi, it should be noted, is not the only BRICS leader who does not take questions from the media; Prime Minister Narendra Modi of India, too, rarely directly fields live questions from the press.)</w:t>
        <w:br/>
      </w:r>
    </w:p>
    <w:p>
      <w:r>
        <w:t>原定于周三领导人讲话后举行的新闻发布会突然被取消。拉马福萨说，那是为了让记者能“去休息”。（需要指出的是，习近平并不是唯一一位不接受媒体提问的金砖国家领导人；印度总理莫迪也很少直接回答媒体的现场提问。）</w:t>
        <w:br/>
      </w:r>
    </w:p>
    <w:p>
      <w:r>
        <w:t>The summit’s official attendees do not only come from the group’s five member countries. They include nations aligned with China, such as Iran, and others that profess nonalignment and are looking to hedge between Beijing and Washington, such as Indonesia and Saudi Arabia.</w:t>
        <w:br/>
      </w:r>
    </w:p>
    <w:p>
      <w:r>
        <w:t>参加这次金砖峰会的正式代表不仅来自五个成员国。出席者还包括与中国结盟的国家，如伊朗，以及其他声称不结盟、并正在北京与华盛顿之间寻求平衡的国家，如印度尼西亚和沙特阿拉伯。</w:t>
        <w:br/>
      </w:r>
    </w:p>
    <w:p>
      <w:r>
        <w:t>One major measure of success for Mr. Xi’s visit will be if the grouping adds more members. China is in favor of expansion to increase the group’s clout and, by extension, its own global standing. India and Brazil, on the other hand, are more reluctant to add members that might tilt the group more steadily toward China and make BRICS anti-Western.</w:t>
        <w:br/>
      </w:r>
    </w:p>
    <w:p>
      <w:r>
        <w:t>习近平此行成功与否的一个主要衡量是金砖集团是否增加成员国。中国支持通过扩大成员国来提高该集团的影响力，进而提高自身的全球地位。另一方面，印度和巴西则不太愿意增加成员国，因为这可能会让金砖集团更逐渐向中国倾斜，更加反西方。</w:t>
        <w:br/>
      </w:r>
    </w:p>
    <w:p>
      <w:r>
        <w:t>At the meeting on Wednesday, the leaders sought to project a common position. Warnings against a return to the Cold War were a common refrain. Several leaders criticized the United Nations Security Council for what they described as its failures to bring an end to Russia’s war in Ukraine — while avoiding any criticism of President Vladimir V. Putin of Russia, a BRICS leader, for the invasion.</w:t>
        <w:br/>
      </w:r>
    </w:p>
    <w:p>
      <w:r>
        <w:t>在周三的会上，金砖国家领导人寻求展现一个共同立场。他们在讲话中经常重复对冷战回归的警告。几位领导人批评了他们称之为联合国安理会在结束俄乌战争上的失败，同时避免批评俄罗斯总统普京发动侵略战争，普京也是金砖国家领导人之一。</w:t>
        <w:br/>
      </w:r>
    </w:p>
    <w:p>
      <w:r>
        <w:t>Mr. Modi said he supported expansion through consensus. It remains to be seen whether the group can agree on what entry criteria new countries will need to meet.</w:t>
        <w:br/>
      </w:r>
    </w:p>
    <w:p>
      <w:r>
        <w:t>莫迪说，他支持通过达成共识扩大成员。金砖国家能否在新成员国需要满足的准入标准上达成一致意见还有待观察。</w:t>
        <w:br/>
      </w:r>
    </w:p>
    <w:p>
      <w:r>
        <w:t>President Luiz Inácio Lula da Silva of Brazil expressed support for a common BRICS currency to reduce the group’s vulnerabilities to the dominance of the U.S. dollar in trade.</w:t>
        <w:br/>
      </w:r>
    </w:p>
    <w:p>
      <w:r>
        <w:t>巴西总统卢拉表示，支持金砖国家使用一种共同货币，以缓解该集团因美元在贸易上的主导地位而易受伤害的问题。</w:t>
        <w:br/>
      </w:r>
    </w:p>
    <w:p>
      <w:r>
        <w:t>Mr. Putin, who spoke remotely over a video link because he is wanted for war crimes under a warrant issued by the International Criminal Court, again blamed Western countries for his war in Ukraine. He said Russia would assume chairmanship of BRICS next year and host a summit in the city of Kazan in October 2024.</w:t>
        <w:br/>
      </w:r>
    </w:p>
    <w:p>
      <w:r>
        <w:t>普京通过视频连线远程发表了讲话。由于国际刑事法院以战争罪对他发出通缉令，他没有出席峰会。普京在讲话中再次将俄乌战争归咎于西方国家。他说，俄罗斯明年将担任金砖集团主席国，下届峰会将于2024年10月在喀山市举行。</w:t>
        <w:br/>
      </w:r>
    </w:p>
    <w:p>
      <w:r>
        <w:t>South Africa, chafing against pressure from the West, has tried to stake the middle ground but has been pulled closer by China and Russia. It is also keen to position itself as a voice for emerging nations, especially those in Africa.</w:t>
        <w:br/>
      </w:r>
    </w:p>
    <w:p>
      <w:r>
        <w:t>迫于西方压力，南非一直试图采取中间立场，但已被中国和俄罗斯拉得更近。南非也热衷于将自己定位为新兴国家，尤其是非洲国家的代言人。</w:t>
        <w:br/>
      </w:r>
    </w:p>
    <w:p>
      <w:r>
        <w:t>“We are grateful for the support and friendship that China has provided as we have worked to rebuild and transform our country after the devastation of apartheid,” Mr. Ramaphosa told Mr. Xi as he greeted him on Tuesday.</w:t>
        <w:br/>
      </w:r>
    </w:p>
    <w:p>
      <w:r>
        <w:t>“我们感谢中国在我们经历了种族隔离制度的破坏后，为重建和改造我们的国家所提供的支持和友谊，”拉马福萨周二与习近平会谈时对后者说。</w:t>
        <w:br/>
      </w:r>
    </w:p>
    <w:p>
      <w:r>
        <w:t>South Africa is China’s largest trading partner in Africa, and it serves as a key transit point for commodities exported from other countries on the continent to China.</w:t>
        <w:br/>
      </w:r>
    </w:p>
    <w:p>
      <w:r>
        <w:t>南非是中国在非洲最大的贸易伙伴，也是非洲大陆其他国家向中国出口商品的重要中转站。</w:t>
        <w:br/>
      </w:r>
    </w:p>
    <w:p>
      <w:r>
        <w:t>Beijing also maintains deep ties with Mr. Ramaphosa’s African National Congress, even helping to establish an academy for young leaders. China has committed to helping South Africa repair its dilapidated national electricity grid and has had state energy companies visit South Africa during Mr. Xi’s state visit.</w:t>
        <w:br/>
      </w:r>
    </w:p>
    <w:p>
      <w:r>
        <w:t>中国政府也与拉马福萨领导的非洲人国民大会保持着密切联系，甚至帮助建立了一所培养年轻领导人的学院。中国已承诺帮助南非修理年久失修的国家电网，并在习近平进行国事访问期间派了一个国有能源公司代表团访问南非。</w:t>
        <w:br/>
      </w:r>
    </w:p>
    <w:p>
      <w:r>
        <w:t>Mr. Xi has received fawning coverage in Chinese state media over the visit. But the outreach to Africa comes as China is grappling with a housing crisis and slowing economic growth, problems that could diminish how much Beijing can spend on foreign aid and development.</w:t>
        <w:br/>
      </w:r>
    </w:p>
    <w:p>
      <w:r>
        <w:t>中国官媒对习近平的这次访问进行了充满恭维的报道。但他的非洲之行发生在中国正努力应对住房危机和经济增长放缓的时候，这些国内问题可能会减少中国政府能花在对外援助和发展上的资金。</w:t>
        <w:br/>
      </w:r>
    </w:p>
    <w:p>
      <w:r>
        <w:t>“China as a whole is running out of money, particularly foreign exchange,” said Willy Lam, an analyst of Chinese politics who is a senior fellow at Jamestown Foundation, a research institute in Washington. “This has been a big impediment to Beijing’s plans to extend its influence in the developing world.”</w:t>
        <w:br/>
      </w:r>
    </w:p>
    <w:p>
      <w:r>
        <w:t>“总的来看，中国的资金，尤其是外汇正在耗尽，”华盛顿研究机构詹姆斯敦基金会的高级研究员、中国政治分析师林和立说。“这个问题一直是中国政府扩大其在发展中国家影响力计划的一大障碍。”</w:t>
        <w:br/>
      </w:r>
    </w:p>
    <w:p>
      <w:pPr>
        <w:pStyle w:val="Heading1"/>
        <w:spacing w:before="0" w:after="280"/>
      </w:pPr>
      <w:r>
        <w:rPr>
          <w:rFonts w:ascii="Times New Roman" w:hAnsi="Times New Roman" w:eastAsia="宋体"/>
          <w:b/>
          <w:sz w:val="52"/>
        </w:rPr>
        <w:t>单身购房，中国女性追求性别平等的新方式</w:t>
      </w:r>
    </w:p>
    <w:p>
      <w:r>
        <w:t>After she signed the contract for her new apartment in southern China, Guo Miaomiao, 32, ran through the mental list of what she would get to enjoy as a homeowner. A leather couch in the living room. A pumpkin pendant lamp that she’d been eyeing online.</w:t>
        <w:br/>
      </w:r>
    </w:p>
    <w:p>
      <w:r>
        <w:t>32岁的郭淼淼（音）在中国南方买了新房，签完合同后，她在脑海中过了一遍作为房主将享受到的一切。客厅里有一张真皮沙发，天花板上挂着她在网上看中很久的南瓜色吊灯。</w:t>
        <w:br/>
      </w:r>
    </w:p>
    <w:p>
      <w:r>
        <w:t>And, most important, a way to defy expectations in China about the role that a woman should play in a marriage.</w:t>
        <w:br/>
      </w:r>
    </w:p>
    <w:p>
      <w:r>
        <w:t>而最重要的是，她以这种方式打破了中国人对女性在婚姻中所扮演角色的期望。</w:t>
        <w:br/>
      </w:r>
    </w:p>
    <w:p>
      <w:r>
        <w:t>“I’ve seen too many cases, including among my relatives and friends, where the husband buys the house, and the minute the couple argues, the husband tells her to get out,” said Ms. Guo, who works at a technology company in the city of Guangzhou. “This gives me confidence that if I do get married, I won’t be afraid of anything. Even if I leave him, I can live independently.”</w:t>
        <w:br/>
      </w:r>
    </w:p>
    <w:p>
      <w:r>
        <w:t>“我见过太多这样的例子，包括亲戚朋友之间，丈夫买了房子，只要夫妻一吵架，丈夫就让她滚出去，”在广州一家科技公司工作的郭淼淼说。“买房让我相信，就算我结婚了也什么都不怕。就算离开他，我也能独立生活。”</w:t>
        <w:br/>
      </w:r>
    </w:p>
    <w:p>
      <w:r>
        <w:t>Ms. Guo is one of a growing number of unmarried Chinese women buying property — a trend that strikes at one of Chinese society’s most deeply rooted gender norms. For centuries, men, no matter their income level, have been expected to own a home to be eligible for marriage. For married women, in turn, the home of their husband effectively becomes their only one, as they are no longer considered part of their birth families, or as a Chinese saying puts it: “A married daughter is like water splashed away.”</w:t>
        <w:br/>
      </w:r>
    </w:p>
    <w:p>
      <w:r>
        <w:t>郭淼淼属于越来越多未婚买房的中国女性群体——这一趋势冲击了中国社会最根深蒂固的性别规范。几个世纪以来，无论收入水平如何，男性要有房才有资格结婚。对于已婚女性来说，丈夫的家实际上成了她们唯一的家，因为她们不再被视为原生家庭的一部分，正如中国的一句俗话：“嫁出去的女儿泼出去的水”。</w:t>
        <w:br/>
      </w:r>
    </w:p>
    <w:p>
      <w:r>
        <w:t>Now, more Chinese women are demanding homes of their own.</w:t>
        <w:br/>
      </w:r>
    </w:p>
    <w:p>
      <w:r>
        <w:t>现在，越来越多的中国女性想要拥有自己的房子。</w:t>
        <w:br/>
      </w:r>
    </w:p>
    <w:p>
      <w:r>
        <w:t>A recent survey by China Youth Daily, a state-run newspaper, found that nearly 94 percent of respondents approved of single women buying property, with two-thirds saying it signaled a desire for gender equality. While official statistics on the actual rate of homeownership are limited, one government survey in 2020 found that the percentage of unmarried women who owned property had risen to 10.3 percent from 6.9 percent a decade earlier. And the numerical bump was even greater, as the number of single women aged 25 and older had grown by nearly 10 million during the same period.</w:t>
        <w:br/>
      </w:r>
    </w:p>
    <w:p>
      <w:r>
        <w:t>官方报纸《中国青年报》最近的一项调查发现，近94%的受访者赞成单身女性购买房产，三分之二的人表示这表明了对性别平等的渴望。尽管有关实际住房拥有率的官方统计数据有限，但2020年的一项政府调查发现，未婚女性拥有房产的比例已从十年前的6.9%上升至10.3%，而由于25岁及以上的单身女性人数同期增加了近1000万，实际数字更高。</w:t>
        <w:br/>
      </w:r>
    </w:p>
    <w:p>
      <w:r>
        <w:t>The increase in female buyers is coinciding with intense turmoil in China’s housing sector. Many big and small developers have run out of money and left apartments unfinished, driving away prospective customers. Buyers like Ms. Guo saw an opportunity: She took advantage of the drop in housing prices and mortgage rates to buy a finished, and partly furnished, two-bedroom unit.</w:t>
        <w:br/>
      </w:r>
    </w:p>
    <w:p>
      <w:r>
        <w:t>女性购房者增多，恰逢中国房市遭遇剧烈动荡。许多大大小小的开发商资金耗尽，公寓无法完工，失去了潜在客户。像郭淼淼这样的买家看到了机会：她利用房价和贷款利率下降的机会，购买了一套包含部分家具的两居室现房。</w:t>
        <w:br/>
      </w:r>
    </w:p>
    <w:p>
      <w:r>
        <w:t>On Chinese social media, property agents have begun targeting single women, posting promotional videos with hashtags like “a little house suitable for single ladies.”</w:t>
        <w:br/>
      </w:r>
    </w:p>
    <w:p>
      <w:r>
        <w:t>在中国的社交媒体上，房地产经纪人已经开始将单身女性作为目标客户，发布的视频带有“适合单身女士的小房子”等标签。</w:t>
        <w:br/>
      </w:r>
    </w:p>
    <w:p>
      <w:r>
        <w:t>“It’s an awakening toward the rights of women,” said Wang Mengqi, an assistant professor of anthropology at Duke Kunshan University in Suzhou who has studied the property purchasing patterns of young Chinese. The shift is part of growing attention to women’s rights more generally. Though the Chinese government, as part of its larger crackdown on civil society, has tried to suppress feminist activists and organizations, topics such as the #MeToo movement and the lack of domestic violence protections have frequently topped social media discussions in recent years. Concerns about a slowing economy and an emerging preference for an independent lifestyle have also led many young Chinese to reject marriage altogether, with the number of marriage registrations in 2022 dropping to a record low of 6.8 million.</w:t>
        <w:br/>
      </w:r>
    </w:p>
    <w:p>
      <w:r>
        <w:t>“这是对女性权利的觉醒，”苏州昆山杜克大学人类学助理教授王梦琪说，她研究中国年轻人的购房模式。这一转变是人们对女性权利普遍关注的一部分。在中国政府对公民社会的镇压中，对女权活动人士和女权组织的压制是其中的一部分，但#MeToo运动、缺乏家暴保护等话题近年来不时成为社交媒体讨论的焦点。对经济放缓感到担忧、独立生活方式日益受到欢迎等因素也导致许多中国年轻人干脆不结婚，2022年结婚登记人数为680万，降至历史新低。</w:t>
        <w:br/>
      </w:r>
    </w:p>
    <w:p>
      <w:r>
        <w:t>Ms. Guo, the home buyer in Guangzhou, developed an insecurity around housing from an early age. Growing up in a big family with eight siblings in a conservative area of Guangdong Province, it became clear, from things her relatives and friends said, that once married, she wouldn’t be able to live in her parents’ home anymore.</w:t>
        <w:br/>
      </w:r>
    </w:p>
    <w:p>
      <w:r>
        <w:t>广州购房者郭淼淼在住房问题上的不安全感从小就有。她在广东一个传统地区长大，家里有八个兄弟姐妹，她可以从亲戚朋友的话中听出来，一旦结婚，她就不能再住在父母家里了。</w:t>
        <w:br/>
      </w:r>
    </w:p>
    <w:p>
      <w:r>
        <w:t>Ms. Guo, who described herself as naturally rebellious, resolved early on to buy herself a home. After graduating from college, she worked in several big cities across China, chasing increasingly ambitious job opportunities. In the last five years, she saved $70,000. And in March, she turned her dream into reality.</w:t>
        <w:br/>
      </w:r>
    </w:p>
    <w:p>
      <w:r>
        <w:t>自称天生叛逆的郭淼淼很早就决定给自己买一套房子。大学毕业后，她在中国的几个大城市工作过，寻求越来越有前途的工作职位。过去五年里，她存了约50万元。今年3月，她将梦想变成了现实。</w:t>
        <w:br/>
      </w:r>
    </w:p>
    <w:p>
      <w:r>
        <w:t>“I want to prove to everyone that women are not limited to the only option of marriage. I could have many other choices,” Ms. Guo said.</w:t>
        <w:br/>
      </w:r>
    </w:p>
    <w:p>
      <w:r>
        <w:t>“我想向所有人证明，女性并不只有婚姻这一个选项。我可以有很多其他选择，”郭淼淼说。</w:t>
        <w:br/>
      </w:r>
    </w:p>
    <w:p>
      <w:r>
        <w:t>Alongside changing attitudes, practical changes such as rising incomes have also helped increase the rate of single female homeownership. In 2021, the number of Chinese women receiving college education overtook the number of men, according to official statistics. And the number of female workers in urban areas is up by nearly 40 percent compared with a decade ago.</w:t>
        <w:br/>
      </w:r>
    </w:p>
    <w:p>
      <w:r>
        <w:t>除了观念的改变，收入增加等现实变化也有助于提高单身女性的住房拥有率。据官方统计，2021年，中国接受大学教育的女性人数超过男性。与10年前相比，城市女性劳动力数量增加了近40%。</w:t>
        <w:br/>
      </w:r>
    </w:p>
    <w:p>
      <w:r>
        <w:t>Legal developments have also made wives more aware of the financial risks of living in homes their husbands own. Until 2011, divorce courts treated family homes as joint property. But as both property prices and divorce rates soared, China’s supreme court ruled that property acquired before marriage belonged only to the person who had either made the down payment or bought the property outright — leaving many divorced women essentially homeless, even if they had contributed to mortgage payments.</w:t>
        <w:br/>
      </w:r>
    </w:p>
    <w:p>
      <w:r>
        <w:t>法律的变动也使妻子们更加意识到，住在丈夫名下的房产存在财务风险。2011年之前，离婚法庭将家庭住宅视为共同财产。但随着房价和离婚率飙升，中国最高法院裁定，婚前获得的财产只属于付首付或全款买房的一方——这使得许多离婚女性没有房产，即使贡献了住房贷款。</w:t>
        <w:br/>
      </w:r>
    </w:p>
    <w:p>
      <w:r>
        <w:t>That change helped Zhang Ye, a 27-year-old accountant in the western city of Xi’an, persuade her parents to help her buy an apartment. She would have to help a future husband make mortgage payments anyway, she argued, so her own property would be a savvier — and safer — financial investment.</w:t>
        <w:br/>
      </w:r>
    </w:p>
    <w:p>
      <w:r>
        <w:t>法律上的变化让住在西安的27岁会计师张野（音）说服父母帮助她买一套房。她认为，无论如何，她都不得不帮未来的丈夫支付贷款，所以她自己拥有的财产将是一个更明智、更安全的财务投资。</w:t>
        <w:br/>
      </w:r>
    </w:p>
    <w:p>
      <w:r>
        <w:t>“Otherwise, after I get married, I pay the mortgage with my husband, but still don’t own the place,” she said.</w:t>
        <w:br/>
      </w:r>
    </w:p>
    <w:p>
      <w:r>
        <w:t>“否则，我结婚后，我会和丈夫一起支付贷款，但仍然没有房子，”她说。</w:t>
        <w:br/>
      </w:r>
    </w:p>
    <w:p>
      <w:r>
        <w:t>Ms. Zhang’s parents agreed and paid most of the down payment for a riverside apartment that had had one previous owner.</w:t>
        <w:br/>
      </w:r>
    </w:p>
    <w:p>
      <w:r>
        <w:t>张野的父母同意了，并支付了一套临河二手房公寓的大部分首付。</w:t>
        <w:br/>
      </w:r>
    </w:p>
    <w:p>
      <w:r>
        <w:t>In Changsha, a city in southern China, women made up more than half of the people who bought homes through Beike Zhaofang, one of the country’s biggest online property agencies, the company said. The women either bought the homes on their own or invested in them with partners, according to Beike, which said Changsha was the city with the highest percentage of female buyers, based on transactions on its platform.</w:t>
        <w:br/>
      </w:r>
    </w:p>
    <w:p>
      <w:r>
        <w:t>中国最大的在线房产中介之一贝壳找房表示，在中国南方城市长沙，通过该公司购房的人有一半以上是女性。贝壳称，这些女性要么自己买房，要么与伴侣一起投资购买。根据贝壳平台上的交易情况，长沙是女性购房者比例最高的城市。</w:t>
        <w:br/>
      </w:r>
    </w:p>
    <w:p>
      <w:r>
        <w:t>The recent trend is still far from overturning the longstanding gender imbalance in property ownership. In 2018, the rate of property ownership among all urban female residents was only half that of male residents, according to a study by Peking University. The gap is even starker in rural areas.</w:t>
        <w:br/>
      </w:r>
    </w:p>
    <w:p>
      <w:r>
        <w:t>最近的趋势还远未扭转财产所有权性别失衡的长期问题。北京大学的一项研究显示，2018年，全部城镇女性居民的房产拥有率仅为男性居民的一半。在农村地区，这一差距更为明显。</w:t>
        <w:br/>
      </w:r>
    </w:p>
    <w:p>
      <w:r>
        <w:t>By contrast, it is common for financially struggling families to help sons buy property — even taking on debt if needed — because of the perception that it is a prerequisite for marriage.</w:t>
        <w:br/>
      </w:r>
    </w:p>
    <w:p>
      <w:r>
        <w:t>相比之下，经济拮据的家庭通常会帮助儿子购买房产——甚至在需要时举债——因为人们认为这是结婚的先决条件。</w:t>
        <w:br/>
      </w:r>
    </w:p>
    <w:p>
      <w:r>
        <w:t>Tyler Wu, a Changsha property agent, said that many of the young female buyers he has encountered have opted for smaller condominiums or previously owned apartments.</w:t>
        <w:br/>
      </w:r>
    </w:p>
    <w:p>
      <w:r>
        <w:t>长沙房产经纪人泰勒·吴（音）表示，他遇到的许多年轻女性买家都选择了较小的公寓或二手房。</w:t>
        <w:br/>
      </w:r>
    </w:p>
    <w:p>
      <w:r>
        <w:t>Traditional expectations can dissuade prospective buyers in other ways, too. On social media, women have shared that men they have been set up with through matchmaking services have become less interested in them upon learning that they already own property.</w:t>
        <w:br/>
      </w:r>
    </w:p>
    <w:p>
      <w:r>
        <w:t>传统的预期也会以其他方式劝退潜在买家。在社交媒体上，女性们表示，通过婚介服务认识的男性在得知她们已经拥有财产后，对她们的兴趣降低了。</w:t>
        <w:br/>
      </w:r>
    </w:p>
    <w:p>
      <w:r>
        <w:t>Ms. Zhang’s boyfriend of five years objected when she told him she had decided to buy a property. He worried that it would take away from her ability to help pay his mortgage after they married, she said. But Ms. Zhang ignored him.</w:t>
        <w:br/>
      </w:r>
    </w:p>
    <w:p>
      <w:r>
        <w:t>当张野告诉男友自己决定买房时，交往了五年的男友表示反对。她说，他担心这会削弱她在结婚后帮他支付抵押贷款的能力。但张野没有理会。</w:t>
        <w:br/>
      </w:r>
    </w:p>
    <w:p>
      <w:r>
        <w:t>“I didn’t bother to try and persuade him,” she said. “Ever since I was a child, whatever decision I make, I stick to it.”</w:t>
        <w:br/>
      </w:r>
    </w:p>
    <w:p>
      <w:r>
        <w:t>“我没有费心去说服他，”她说。“从小到大，无论做什么决定，我都会坚持下去。”</w:t>
        <w:br/>
      </w:r>
    </w:p>
    <w:p>
      <w:pPr>
        <w:pStyle w:val="Heading1"/>
        <w:spacing w:before="0" w:after="280"/>
      </w:pPr>
      <w:r>
        <w:rPr>
          <w:rFonts w:ascii="Times New Roman" w:hAnsi="Times New Roman" w:eastAsia="宋体"/>
          <w:b/>
          <w:sz w:val="52"/>
        </w:rPr>
        <w:t>中国异见者驾摩托艇逃往韩国，曾因煽颠获刑</w:t>
      </w:r>
    </w:p>
    <w:p>
      <w:r>
        <w:t>Kwon Pyong, a Chinese critic of his country’s ruling Communist Party, already had a reputation for boldness.</w:t>
        <w:br/>
      </w:r>
    </w:p>
    <w:p>
      <w:r>
        <w:t>作为一名中国执政共产党的批评者，权平早就以大胆而闻名。</w:t>
        <w:br/>
      </w:r>
    </w:p>
    <w:p>
      <w:r>
        <w:t>Seven years ago he posted a photo of himself on Twitter in a T-shirt that referred to Xi Jinping, China’s authoritarian leader, as “Xitler.” This, and a spate of similarly provocative antigovernment comments from Mr. Kwon, who lived in the northeastern Chinese city of Yanbian, led to a charge of inciting subversion and a stint in prison.</w:t>
        <w:br/>
      </w:r>
    </w:p>
    <w:p>
      <w:r>
        <w:t>7年前，他在Twitter上发布了一张照片，照片中，他穿着一件将中国威权主义领导人习近平称为“习特勒”(Xitler)的T恤。居住在中国东北部城市延边的权平发表了一系列类似的反政府挑衅性言论，最终被控煽动颠覆罪入狱。</w:t>
        <w:br/>
      </w:r>
    </w:p>
    <w:p>
      <w:r>
        <w:t>Last week, Mr. Kwon, 35, made another bold move, according to one South Korean human rights activist: He fled China on a personal watercraft, crossing about 200 miles of ocean to reach South Korea, where he had long hoped to seek asylum.</w:t>
        <w:br/>
      </w:r>
    </w:p>
    <w:p>
      <w:r>
        <w:t>一位韩国人权活动人士称，上周，35岁的权平又做出了一项大胆举动：他驾驶水上摩托艇逃离中国，在海上航行约320公里抵达韩国，长期以来，他一直希望在韩国寻求庇护。</w:t>
        <w:br/>
      </w:r>
    </w:p>
    <w:p>
      <w:r>
        <w:t>“He was aware of the risk he was taking,” the activist, Lee Dae-seon, who has known Mr. Kwon for years, said on Wednesday. He said Mr. Kwon had told him he was coming, and that they had stayed in contact since the South Korean authorities took him into custody.</w:t>
        <w:br/>
      </w:r>
    </w:p>
    <w:p>
      <w:r>
        <w:t>“他知道自己在承担的风险，”与权平相识多年的活动人士李大善（音）周三表示。他说，权平之前就告诉他要来。自从韩国当局将其扣押以来，两人一直保持着联系。</w:t>
        <w:br/>
      </w:r>
    </w:p>
    <w:p>
      <w:r>
        <w:t>The South Korean Coast Guard has confirmed that on Aug. 16 it found a man stranded with a Jet Ski-type vehicle on a mud flat off the country’s west coast, near the city of Incheon. In a statement, it said the man, whom it did not identify, had been detained Sunday on suspicion of entering South Korea illegally by sea from China.</w:t>
        <w:br/>
      </w:r>
    </w:p>
    <w:p>
      <w:r>
        <w:t>韩国海岸警卫队证实，8月16日，他们在该国西海岸仁川市附近的泥滩上发现一名驾驶摩托艇的男子被困。警卫队的声明表示，这名未披露姓名的男子因涉嫌从中国经海路非法进入韩国而于周日被拘留。</w:t>
        <w:br/>
      </w:r>
    </w:p>
    <w:p>
      <w:r>
        <w:t>He had set off from the Shandong Peninsula with a helmet, a life jacket, a telescope and a compass, according to the Coast Guard. He also had five containers of fuel, which he’d tied to the watercraft and used to keep the tank filled during the 14-hour journey, the Coast Guard said.</w:t>
        <w:br/>
      </w:r>
    </w:p>
    <w:p>
      <w:r>
        <w:t>据海岸警卫队称，他戴着头盔、身穿救生衣、配有望远镜和指南针，从山东半岛出发。海岸警卫队表示，他还有5个燃料容器，他将这些容器绑在船上，保证有足够的燃料维持14个小时的行程。</w:t>
        <w:br/>
      </w:r>
    </w:p>
    <w:p>
      <w:r>
        <w:t>Matt Ran, an engineer from China who lives in New York City and has known Mr. Kwon since 2016, said those details matched plans for escaping China that his friend had shared with him years ago, before the start of the Covid pandemic.</w:t>
        <w:br/>
      </w:r>
    </w:p>
    <w:p>
      <w:r>
        <w:t>来自中国的工程师马特·冉（音）居住在纽约市，自2016年起就认识权平。他说，这些细节与权平多年前告诉他的逃离中国的计划相符，那是在新冠疫情暴发之前。</w:t>
        <w:br/>
      </w:r>
    </w:p>
    <w:p>
      <w:r>
        <w:t>“He felt depressed living in China due to the autocracy and lack of freedom of speech,” said Mr. Ran, 36, who met Mr. Kwon on an online forum about Chinese history. He said they had yet to meet in person, but he called Mr. Kwon a close friend with a “sunny” personality who had taught him to make the “best cold noodles.”</w:t>
        <w:br/>
      </w:r>
    </w:p>
    <w:p>
      <w:r>
        <w:t>“由于专制和没有言论自由，他在中国生活得很压抑，”36岁的冉先生说，他是在一个中国历史相关的网络论坛上认识权平的。他说，两人还没有在现实中见过面，但他称权平是一位性格“阳光”的好友，教他制作了“最好吃的冷面”。</w:t>
        <w:br/>
      </w:r>
    </w:p>
    <w:p>
      <w:r>
        <w:t>Mr. Kwon, who is of Korean descent, graduated from Iowa State University in 2014 with a degree in aerospace engineering. His Chinese name is Quan Ping, but he preferred to use his Korean name online. Mr. Ran said he “wanted to be a great entrepreneur” and “cared much about China’s democratization.”</w:t>
        <w:br/>
      </w:r>
    </w:p>
    <w:p>
      <w:r>
        <w:t>权平是朝鲜族，2014年毕业于爱荷华州立大学，获得航空航天工程学位。权平是他的中文名字，但他更喜欢在网上使用韩文拼写。冉先生说，他“想成为一名伟大的企业家”并且“非常关心中国的民主化”。</w:t>
        <w:br/>
      </w:r>
    </w:p>
    <w:p>
      <w:r>
        <w:t>Mr. Kwon disappeared into Chinese police custody in September 2016, soon after posting the photo of himself in the shirt that likened Mr. Xi to Hitler. “Let’s work together and topple this invisible wall,” Mr. Kwon wrote in that post. In his Twitter profile, he described himself as a “perpetual student, citizen, dedicated to overturning communism.”</w:t>
        <w:br/>
      </w:r>
    </w:p>
    <w:p>
      <w:r>
        <w:t>2016年9月，权平被中国警方带走拘留，此前不久，他发布了一张照片，他穿着将习近平比作希特勒的T恤。“我们一起努力，去推翻这堵看不见的墙，”权平在那篇帖子中写道。在他的Twitter个人资料中，他将自己描述为“永远的学生。公民。以推翻共产主义为己任”。</w:t>
        <w:br/>
      </w:r>
    </w:p>
    <w:p>
      <w:r>
        <w:t>He went on trial for inciting subversion in February 2017 and was sentenced to 18 months in prison, according to Mr. Lee, the Korean activist. The charge was based on 70 or more comments, images and video that Mr. Kwon had shared on social media, his Chinese lawyers said at the time of his trial.</w:t>
        <w:br/>
      </w:r>
    </w:p>
    <w:p>
      <w:r>
        <w:t>据韩国活动人士李大善称，权平于2017年2月因煽动颠覆罪受审，被判处18个月监禁。权平的中国律师在受审期间表示，这项指控是基于权平在社交媒体上分享的70多条评论、图片和视频。</w:t>
        <w:br/>
      </w:r>
    </w:p>
    <w:p>
      <w:r>
        <w:t>Mr. Kwon was released from prison in March 2018, but the authorities continued to monitor him and barred him from leaving China, Mr. Lee said. He said Mr. Kwon had contacted him in 2019 through connections to other human rights activists, expressing interest in seeking asylum in South Korea.</w:t>
        <w:br/>
      </w:r>
    </w:p>
    <w:p>
      <w:r>
        <w:t>李大善说，权平于2018年3月出狱，但当局继续对他进行监视，并禁止他离开中国。他说，权平于2019年通过其他人权活动人士联络了他，表示有兴趣在韩国寻求庇护。</w:t>
        <w:br/>
      </w:r>
    </w:p>
    <w:p>
      <w:r>
        <w:t>This month, Mr. Lee said, he received a message from Mr. Kwon after years of silence, saying that he was coming to South Korea.</w:t>
        <w:br/>
      </w:r>
    </w:p>
    <w:p>
      <w:r>
        <w:t>此后多年没有音讯，李大善说，这个月，他收到了权平的消息，说他要来韩国。</w:t>
        <w:br/>
      </w:r>
    </w:p>
    <w:p>
      <w:r>
        <w:t>A South Korean lawyers’ organization, Advocates for Public Interest Law, said that Mr. Kwon had applied for asylum and that it had been asked to represent him in that process. Kim Joo-gwang, a lawyer assigned to Mr. Kwon’s case, declined to comment, saying that he was still reviewing the matter. Efforts to reach Mr. Kwon directly were not successful.</w:t>
        <w:br/>
      </w:r>
    </w:p>
    <w:p>
      <w:r>
        <w:t>韩国律师组织“公益法倡导者”表示，权平已申请庇护，该组织也收到了在申请庇护过程中代表权平的请求。负责权平案件的律师金柱光（音）拒绝置评，称他仍在研究此案。与权平本人联系未果。</w:t>
        <w:br/>
      </w:r>
    </w:p>
    <w:p>
      <w:r>
        <w:t>Mr. Kwon’s bid for asylum is far from assured. In recent years, South Korea has granted asylum to fewer than 200 of the more than 10,000 people who have applied for it each year, according to data from the Justice Ministry.</w:t>
        <w:br/>
      </w:r>
    </w:p>
    <w:p>
      <w:r>
        <w:t>权平的庇护申请远非安枕无忧。法务部的数据显示，近年来，韩国每年申请庇护的人数超过1万人，其中只有不到200人获得了庇护。</w:t>
        <w:br/>
      </w:r>
    </w:p>
    <w:p>
      <w:pPr>
        <w:pStyle w:val="Heading1"/>
        <w:spacing w:before="0" w:after="280"/>
      </w:pPr>
      <w:r>
        <w:rPr>
          <w:rFonts w:ascii="Times New Roman" w:hAnsi="Times New Roman" w:eastAsia="宋体"/>
          <w:b/>
          <w:sz w:val="52"/>
        </w:rPr>
        <w:t>房地产危机蔓延 ，中国央行再次下调一年期LPR</w:t>
      </w:r>
    </w:p>
    <w:p>
      <w:r>
        <w:t>China’s central bank on Monday cut the main benchmark interest rate that the country’s commercial banks use in issuing one-year bank loans, the latest in a series of steps by the government to address falling apartment prices, weak consumer spending and broad debt troubles.</w:t>
        <w:br/>
      </w:r>
    </w:p>
    <w:p>
      <w:r>
        <w:t>周一，中国央行下调了国内商业银行发放一年期银行贷款的主要基准利率，这是政府为应对房价下跌、消费支出疲软和广泛债务问题而采取的一系列措施中的最新一步。</w:t>
        <w:br/>
      </w:r>
    </w:p>
    <w:p>
      <w:r>
        <w:t>But the reduction, the second time in two months that the government has pushed down commercial banks’ lending rates, was smaller than expected. The modest cut was the latest sign that the government’s usual tools for addressing an economic slowdown may have lost some of their effectiveness, economists said.</w:t>
        <w:br/>
      </w:r>
    </w:p>
    <w:p>
      <w:r>
        <w:t>不过，作为近两个月内政府对商业银行贷款利率的第二次下调，其降幅低于预期。经济学者表示，此次小幅降息进一步表明，政府应对经济放缓的常规手段可能已经失去部分效力。</w:t>
        <w:br/>
      </w:r>
    </w:p>
    <w:p>
      <w:r>
        <w:t>“This will provide only modest support to credit growth and wider economic activity,” Capital Economics, a London research firm, said in a note.</w:t>
        <w:br/>
      </w:r>
    </w:p>
    <w:p>
      <w:r>
        <w:t>“这给信贷增长和更广泛经济活动带来的支持是非常有限的，”伦敦研究公司凯投宏观在一份报告中表示。</w:t>
        <w:br/>
      </w:r>
    </w:p>
    <w:p>
      <w:r>
        <w:t>Stocks in Hong Kong, where many of China’s biggest companies trade, fell more than 1 percent Monday, while shares in mainland China were down about 0.50 percent.</w:t>
        <w:br/>
      </w:r>
    </w:p>
    <w:p>
      <w:r>
        <w:t>香港股市周一下跌逾1%，中国许多规模最大的企业在这里上市。而中国大陆股市则下跌约0.50%。</w:t>
        <w:br/>
      </w:r>
    </w:p>
    <w:p>
      <w:r>
        <w:t>Cutting interest rates slightly makes it a little cheaper for companies and households to borrow money and to make payments on existing loans. The interest rates on most loans are reset annually, often at the start of each year, so the full effects of Monday’s action may be delayed.</w:t>
        <w:br/>
      </w:r>
    </w:p>
    <w:p>
      <w:r>
        <w:t>利率小幅下调意味着企业和家庭借贷和偿还已有贷款的成本将有所降低。大多贷款的利率通常会在每年年初重新设定，因此周一举措的全面影响可能不会立即显现。</w:t>
        <w:br/>
      </w:r>
    </w:p>
    <w:p>
      <w:r>
        <w:t>The central bank, the People’s Bank of China, reduced the one-year interest rate for commercial bank loans by a tenth of a percentage point to 3.45 percent, less than expected. But it did not reduce its benchmark interest rate for commercial banks’ five-year loans, leaving it at 4.2 percent.</w:t>
        <w:br/>
      </w:r>
    </w:p>
    <w:p>
      <w:r>
        <w:t>央行中国人民银行将商业银行一年期贷款利率下调0.1个百分点，降至3.45%，降幅低于预期。但商业银行五年期贷款的基准利率并未降低，仍维持在4.2%。</w:t>
        <w:br/>
      </w:r>
    </w:p>
    <w:p>
      <w:r>
        <w:t>A survey of 35 economists by Reuters last week showed that all of them expected the central bank to reduce interest rates for five-year loans as well as one-year loans. The five-year loans are mainly used for setting the interest rates on mortgages.</w:t>
        <w:br/>
      </w:r>
    </w:p>
    <w:p>
      <w:r>
        <w:t>路透社上周对35位经济学者的调查结果显示，所有人都预计央行将下调五年期和一年期贷款的利率。五年期贷款主要用于设定抵押贷款的利率。</w:t>
        <w:br/>
      </w:r>
    </w:p>
    <w:p>
      <w:r>
        <w:t>Last week, the central bank lowered borrowing costs for commercial banks by 0.15 percentage points. By making a more modest cut in the lending rates, policymakers were, in effect, widening the profit margins for banks.</w:t>
        <w:br/>
      </w:r>
    </w:p>
    <w:p>
      <w:r>
        <w:t>上周，央行将商业银行的借贷成本下调了0.15个百分点。通过更温和地降低贷款利率，政策制定者实际上扩大了银行的利润率。</w:t>
        <w:br/>
      </w:r>
    </w:p>
    <w:p>
      <w:r>
        <w:t>China’s commercial banks have lent massively in recent years to real estate developers and home buyers — the same groups that have been hit hardest by China’s housing crash.</w:t>
        <w:br/>
      </w:r>
    </w:p>
    <w:p>
      <w:r>
        <w:t>近年来，中国商业银行向房地产开放商和购房者提供了大量贷款，后两者正是受中国房地产崩盘打击最严重的群体。</w:t>
        <w:br/>
      </w:r>
    </w:p>
    <w:p>
      <w:r>
        <w:t>More than 50 real estate developers have already defaulted or stopped payments on overseas bonds. Country Garden has become the country’s largest developer to run into financial difficulties in the past two weeks.</w:t>
        <w:br/>
      </w:r>
    </w:p>
    <w:p>
      <w:r>
        <w:t>已有50多家房地产开发商拖延或停止兑付海外债券。过去两周里，碧桂园成为陷入财务困境的最大开发商。</w:t>
        <w:br/>
      </w:r>
    </w:p>
    <w:p>
      <w:r>
        <w:t>The opaque accounting of China’s state-controlled financial system has made it difficult for outsiders to discern the scale of the banks’ real estate-related losses. Wider profit margins on loans could help these banks accumulate more reserves to offset these losses.</w:t>
        <w:br/>
      </w:r>
    </w:p>
    <w:p>
      <w:r>
        <w:t>由政府控制的中国金融体系在审计上的不透明使得外界很难看清银行在房地产相关业务上的亏损。扩大贷款利润率有助于帮助这些银行储备更多资金来抵消其损失。</w:t>
        <w:br/>
      </w:r>
    </w:p>
    <w:p>
      <w:pPr>
        <w:pStyle w:val="Heading1"/>
        <w:spacing w:before="0" w:after="280"/>
      </w:pPr>
      <w:r>
        <w:rPr>
          <w:rFonts w:ascii="Times New Roman" w:hAnsi="Times New Roman" w:eastAsia="宋体"/>
          <w:b/>
          <w:sz w:val="52"/>
        </w:rPr>
        <w:t>“对未来没什么期待”：在经济困境中挣扎的中国人</w:t>
      </w:r>
    </w:p>
    <w:p>
      <w:r>
        <w:t>When their government abruptly ended its harsh Covid measures in December, many Chinese expected a robust rebound from pent-up demand. Eight months later, China is instead facing an accumulation of bad news: record youth unemployment, a deep housing slump, stagnant spending, even deflation.</w:t>
        <w:br/>
      </w:r>
    </w:p>
    <w:p>
      <w:r>
        <w:t>中国政府去年12月突然结束了遏制新冠病毒的严厉措施后，许多中国人曾预料，被压抑的需求将给经济反弹带来强劲动力。然而，八个月后，中国却面临着越来越多的坏消息：年轻人失业率创下纪录，房地产市场严重衰退，老百姓不消费，甚至可能出现经济通货紧缩。</w:t>
        <w:br/>
      </w:r>
    </w:p>
    <w:p>
      <w:r>
        <w:t>That’s a shock to many Chinese who are used to an economy that kept on expanding and living standards that rose with it. Now they’re contending with slowing businesses and shrinking personal fortunes.</w:t>
        <w:br/>
      </w:r>
    </w:p>
    <w:p>
      <w:r>
        <w:t>这让许多习惯了经济持续增长、生活水平不断提高的中国人感到震惊。他们现在不得不应对生意不好做、个人财富缩减的问题。</w:t>
        <w:br/>
      </w:r>
    </w:p>
    <w:p>
      <w:r>
        <w:t>I talked to over a dozen business owners and consumers, as I have been doing for years, and I can report: Their confidence in the future of the economy and the country is at a nadir. If they had hoped for a rebound, that hope has been extinguished. They worry that it’s the beginning of something they don’t dare to imagine and fear that the government doesn’t have solutions. The bad news just keeps coming.</w:t>
        <w:br/>
      </w:r>
    </w:p>
    <w:p>
      <w:r>
        <w:t>我像往常一样采访了十多位企业主和消费者，我可以把他们告诉我的总结为：他们对经济和国家未来的信心正处于最低点。如果说他们曾对经济反弹抱有希望的话，这种希望已经破灭。他们担心这是他们不敢想象的情况的开端，并担心政府没有解决方案。坏消息不断传来。</w:t>
        <w:br/>
      </w:r>
    </w:p>
    <w:p>
      <w:r>
        <w:t>“The most terrifying thing is that everyone around me is at a loss of what to do next,” said Richard Li, the owner of an auto parts wholesale business. “I used to believe that our country would become better and better.”</w:t>
        <w:br/>
      </w:r>
    </w:p>
    <w:p>
      <w:r>
        <w:t>“最可怕的就是大家都很迷茫，都不知道下步怎么办，”一家汽车配件批发公司的老板理查德·李（音）说。“我曾经觉得这个国家会慢慢变好。”</w:t>
        <w:br/>
      </w:r>
    </w:p>
    <w:p>
      <w:r>
        <w:t>In the first half of 2023, the revenue of Mr. Li’s business fell 15 percent from a year ago, when the city he lives in — with more than 10 million other people — was locked down for weeks.</w:t>
        <w:br/>
      </w:r>
    </w:p>
    <w:p>
      <w:r>
        <w:t>在2023年上半年，李先生的生意收入比去年同期减少了15%，他居住的人口超过1000万的城市曾在去年上半年被封控了好几周。</w:t>
        <w:br/>
      </w:r>
    </w:p>
    <w:p>
      <w:r>
        <w:t>He discovered that other companies like his were struggling, too. Some of his clients, auto repair shops, even shut their doors because car owners were reducing spending.</w:t>
        <w:br/>
      </w:r>
    </w:p>
    <w:p>
      <w:r>
        <w:t>他发现，其他像他这样的企业也在苦苦挣扎。他的一些客户是汽车修理店，因为车主减少开支，有些修理店甚至已经关门。</w:t>
        <w:br/>
      </w:r>
    </w:p>
    <w:p>
      <w:r>
        <w:t>Mr. Li had four stores and closed two of them. He let go two-thirds of his employees and stopped investing in new products. He also cut back on dining out and hanging out with his buddies. Strapped for cash, he tried to sell an apartment he bought in 2020 as an investment. But there have been few queries, even after he cut the price to $400,000 from $500,000.</w:t>
        <w:br/>
      </w:r>
    </w:p>
    <w:p>
      <w:r>
        <w:t>李先生曾有四家店，其中两家已关张。他解雇了三分之二的员工，也不再投资新产品。他还减少了下馆子和与朋友聚会的次数。由于现金短缺，他曾试图出售自己在2020年买的一套用于投资的公寓。但即使在他将售价从330万元降到290万元后，也几乎无人问津。</w:t>
        <w:br/>
      </w:r>
    </w:p>
    <w:p>
      <w:r>
        <w:t>It’s getting harder for people like Mr. Li to rely on the Chinese government to know what’s going on in the economy. Data it has released for years has been held back. Last week, it stopped sharing the unemployment rate for young people after the data hit a high at 21.3 percent in June.</w:t>
        <w:br/>
      </w:r>
    </w:p>
    <w:p>
      <w:r>
        <w:t>对李先生这样的人来说，依靠中国政府来了解经济状况已变得越来越难。政府已停止发布一些多年来一直定期发布的数据。6月份的年轻人失业率达到了前所未有的21.3%后，政府上周暂停了发布这个数据。</w:t>
        <w:br/>
      </w:r>
    </w:p>
    <w:p>
      <w:r>
        <w:t>But a set of official data the government was willing to share about July was bad enough.</w:t>
        <w:br/>
      </w:r>
    </w:p>
    <w:p>
      <w:r>
        <w:t>但政府已发布的一组7月份的官方数据足够糟糕。</w:t>
        <w:br/>
      </w:r>
    </w:p>
    <w:p>
      <w:r>
        <w:t>Consumer prices in China fell last month for the first time in more than two years. Chinese banks extended $47.5 billion of new renminbi loans, tumbling 89 percent from June — and half the amount of a year earlier. Housing sales in terms of footage fell 6.5 percent in the first seven months of the year, after shrinking by nearly a quarter last year. In a country where three-fifths of the household assets are tied up in real estate, that decline is alarming.</w:t>
        <w:br/>
      </w:r>
    </w:p>
    <w:p>
      <w:r>
        <w:t>上个月，中国消费者价格出现了两年多来的首次下降。中国各银行的人民币贷款增加了3459亿元，与6月份相比减少了89%，只是去年同期的一半。今年前七个月的商品房销售面积与去年同期相比下降了6.5%，而去年的商品房销售面积已经萎缩了近25%。在这个60%的家庭资产与房地产捆绑在一起的国家，这种下降令人震惊。</w:t>
        <w:br/>
      </w:r>
    </w:p>
    <w:p>
      <w:r>
        <w:t>The anxiety is running so high that people are using a social media site called Xiaohongshu to post talismans they think could help them sell houses.</w:t>
        <w:br/>
      </w:r>
    </w:p>
    <w:p>
      <w:r>
        <w:t>人们的焦虑如此之高，甚至有人开始在名为“小红书”的社交媒体上传驱邪物，他们认为这样做能帮助他们把房子卖出去。</w:t>
        <w:br/>
      </w:r>
    </w:p>
    <w:p>
      <w:r>
        <w:t>China slipped into deflation after the government’s draconian “zero Covid” policy drastically suppressed consumption and business activity last year. Chenggang Xu, an economist at Stanford University, explained why deflation can be pernicious.</w:t>
        <w:br/>
      </w:r>
    </w:p>
    <w:p>
      <w:r>
        <w:t>去年，政府严厉的“新冠清零”政策严重抑制了消费和商业活动，中国曾陷入通货紧缩。斯坦福大学经济学家许成钢解释了为什么通货紧缩可能有害经济。</w:t>
        <w:br/>
      </w:r>
    </w:p>
    <w:p>
      <w:r>
        <w:t>“The best scenario is that everyone expects prices will keep decreasing, so they will keep waiting for the prices to fall further,” he said. “The worst scenario is that people are very scared and very anxious.” Fear about their jobs or the survival of their businesses, he said, will cause them to save more and spend less, pushing the economy further into the trap of deflation.</w:t>
        <w:br/>
      </w:r>
    </w:p>
    <w:p>
      <w:r>
        <w:t>“往最好的地方说，所有人都是看跌。在看跌的情况下，一定就是等着跌得更低，”他说。“往更不好的地方讲，就是人们其实很害怕，很担心。”他表示，担心丢掉工作或担心企业经营不下去将导致人们增加储蓄、减少支出，从而将经济进一步推入通货紧缩的陷阱。</w:t>
        <w:br/>
      </w:r>
    </w:p>
    <w:p>
      <w:r>
        <w:t>With anxiety running high, people are already saving more and spending less.</w:t>
        <w:br/>
      </w:r>
    </w:p>
    <w:p>
      <w:r>
        <w:t>由于焦虑情绪高涨，人们已开始多存钱、少花钱。</w:t>
        <w:br/>
      </w:r>
    </w:p>
    <w:p>
      <w:r>
        <w:t>Cob Liu, founder of an education start-up in a big city in southwestern China, said his revenue has remained flat this year, which is bad for a company that used to grow 40 percent a year. Mr. Liu, in his mid-30s, has about $1.5 million in cash but is determined to keep his monthly spending around $800, half of which goes to rent. He will keep his five-year-old Toyota Corolla and not buy property anytime soon. He bought apartments in two complexes in 2019 and the developers of both stopped building after running out of money. That is a nightmare that hundreds of thousands, if not millions, of Chinese have been going through since the housing boom came to a sudden end.</w:t>
        <w:br/>
      </w:r>
    </w:p>
    <w:p>
      <w:r>
        <w:t>考博·刘（音）在中国西南部一座大城市创办了一家教育初创公司，他说，他今年的营收持平，这对一家以前每年增长40%的公司来说是个坏消息。刘先生30多岁，虽然手中有约1000万的现金，但他已决心将每月的支出控制在五六千元，其中一半是房租。他的车（一辆丰田卡罗拉）是五年前买的，他不打算换新车，短期内也不打算买房。他曾在2019年买了两个楼盘的公寓，但这两个楼盘的开发商都已在资金耗尽后停工。这是中国的房地产繁荣突然结束后，数十万甚至数百万中国人正在经历的噩梦。</w:t>
        <w:br/>
      </w:r>
    </w:p>
    <w:p>
      <w:r>
        <w:t>Mr. Liu believes that the decline in the Chinese economy could drag on for years. He sold all his positions in mainland China stocks earlier this year and said he would not touch shares of any Chinese companies, even if they’re traded in New York or Hong Kong.</w:t>
        <w:br/>
      </w:r>
    </w:p>
    <w:p>
      <w:r>
        <w:t>刘先生认为，中国经济可能会连续几年下滑。他已在今年早些时候卖掉了手里所有中国大陆企业的股票，并表示他不会碰任何中国公司的股票，即使它们在纽约或香港的交易所上市。</w:t>
        <w:br/>
      </w:r>
    </w:p>
    <w:p>
      <w:r>
        <w:t>Boris Dai, 44, is a commercial real estate consultant in Beijing who earned less than $15,000 in the first six months of this year. That is half what he made during the pandemic and less than 15 percent of his previous earnings. His other source of income — an office space he rents out — evaporated after his tenant went out of business six months ago.</w:t>
        <w:br/>
      </w:r>
    </w:p>
    <w:p>
      <w:r>
        <w:t>现年44岁的鲍里斯·戴（音）是北京的一名商业房地产顾问，他今年前六个月的收入不到10万元，只有他疫情期间收入的一半，还不到疫情前的15%。他的另一个收入来源是出租办公空间，租户已在六个月前倒闭，让他的这笔收入落空。</w:t>
        <w:br/>
      </w:r>
    </w:p>
    <w:p>
      <w:r>
        <w:t>“I can only lie flat,” Mr. Dai said, using a phrase that describes taking a break from relentless work. “I have no expectations for the future.” He converted his sport utility vehicle into a sleeper vehicle so he and his wife could save on hotels when they travel.</w:t>
        <w:br/>
      </w:r>
    </w:p>
    <w:p>
      <w:r>
        <w:t>“我现在的心态就是躺平，”戴先生说。“对未来没什么期待。”他已将自己的运动型多功能车改装成了房车，这样他和妻子外出旅行时就可以把酒店钱省下来。</w:t>
        <w:br/>
      </w:r>
    </w:p>
    <w:p>
      <w:r>
        <w:t>Even entrepreneurs who are doing well are reluctant to take out loans because of their uncertain prospects.</w:t>
        <w:br/>
      </w:r>
    </w:p>
    <w:p>
      <w:r>
        <w:t>即使是经营状况良好的企业家也因为前景不确定而不愿贷款。</w:t>
        <w:br/>
      </w:r>
    </w:p>
    <w:p>
      <w:r>
        <w:t>Mark Fu, founder of a financial advisory firm with offices in Chengdu and Hong Kong, said his business has been booming this year. Many wealthy Chinese, he explained, realized during the pandemic that money couldn’t buy them safety or dignity and have sought his help to move their financial assets outside China. Banks offered him business loans at low interest rates, but he’s reluctant to take on debt. Instead of expanding, he has reduced his staff to 10 employees from 12 through attrition.</w:t>
        <w:br/>
      </w:r>
    </w:p>
    <w:p>
      <w:r>
        <w:t>马克·傅（音）是一家金融咨询公司的创始人，这家公司在成都和香港设有办事处。他说，他今年的业务量激增。他解释说，原因是许多富有的中国人在疫情期间意识到，再有钱也买不来安全或尊严，所以他们向他寻求帮助，将金融资产转移到境外。银行可以提供低利率的商业贷款，但他不愿意借债。他没有扩大公司，而是让员工从12人自然减少到10人。</w:t>
        <w:br/>
      </w:r>
    </w:p>
    <w:p>
      <w:r>
        <w:t>He said he was horrified by the government’s clampdowns on one industry after another during the pandemic. He said he used to believe that if he worked hard, he would succeed. Now he fears that how he runs his business isn’t what matters most.</w:t>
        <w:br/>
      </w:r>
    </w:p>
    <w:p>
      <w:r>
        <w:t>他说，他对政府在疫情期间打击了一个又一个行业感到大为震惊。他说，他曾相信只要努力工作，一定会成功。现在他担心，自己如何经营并不是最要紧的事。</w:t>
        <w:br/>
      </w:r>
    </w:p>
    <w:p>
      <w:r>
        <w:t>“Is the government going to wipe you all out in one go?” he asked, “or let you make some money?” He also has an apartment he’s been unable to sell.</w:t>
        <w:br/>
      </w:r>
    </w:p>
    <w:p>
      <w:r>
        <w:t>“国家是要把你一锅端了？”他问道：“还是说让你可以赚点钱？”他也有一套一直卖不出去的公寓。</w:t>
        <w:br/>
      </w:r>
    </w:p>
    <w:p>
      <w:r>
        <w:t>The mood on social media has become so bleak that a commentary in Securities Daily, an official publication, called for the suppression of posts that speculate about troubles ahead. Rumormongering had set off market fluctuations, the article said, quoting headlines such as “China’s version of Lehman Brothers is coming!” and “A brokerage firm to hold a conference call of ‘the darkest hour.’”</w:t>
        <w:br/>
      </w:r>
    </w:p>
    <w:p>
      <w:r>
        <w:t>社交媒体上的情绪已变得如此之黯淡，以至于官方出版物《证券日报》上的一篇评论呼吁，严格审查那些推测未来麻烦的帖子。文章称，那些以“某信托爆雷了”、“中国版雷曼要来了！”、“某券商要召开‘至暗时刻’的电话会议”为标题的造谣帖子已引发了市场波动。</w:t>
        <w:br/>
      </w:r>
    </w:p>
    <w:p>
      <w:r>
        <w:t>People despair because they can’t picture how China can get out of its downward spiral. The root of the troubles, they believe, is the ideology of Xi Jinping, China’s paramount leader, who seems to dislike the private sector and has dismantled elements of the market economy that made China an economic success.</w:t>
        <w:br/>
      </w:r>
    </w:p>
    <w:p>
      <w:r>
        <w:t>人们因无法想象中国将如何摆脱恶性循环而感到绝望。他们认为，问题的根源是中国最高领导人习近平的意识形态。习近平似乎不喜欢民营企业，并已逐步废除了曾让中国取得经济成功的一些市场经济要素。</w:t>
        <w:br/>
      </w:r>
    </w:p>
    <w:p>
      <w:r>
        <w:t>At 35, Andy Wang quit his job at a bank earlier this year to prepare to apply for graduate school in Australia. He was put off last fall when a slate of new party leaders was announced, all protégés of Mr. Xi. “The corrective ability of this country was lost after that,” he said.</w:t>
        <w:br/>
      </w:r>
    </w:p>
    <w:p>
      <w:r>
        <w:t>现年35岁的安迪·王（音）已在今年早些时候辞去了他在银行的工作，准备申请去澳大利亚读研究生。去年秋天，中共召开“二十大”后公布了一批新领导人的名单，这份名单令他反感，新领导人全是习近平的亲信。“这个国家最后纠错的能力已经丧失了，”他说。</w:t>
        <w:br/>
      </w:r>
    </w:p>
    <w:p>
      <w:r>
        <w:t>His parents are wealthy, but he’s pessimistic he will have the same opportunities they once enjoyed. “I can’t see any way to make money in this country,” he said. “I’m not even sure if I can maintain my current living standard. I could only strive for survival.”</w:t>
        <w:br/>
      </w:r>
    </w:p>
    <w:p>
      <w:r>
        <w:t>虽然他的父母很有钱，但他对自己是否能有他们曾经有过的同样机会感到悲观。“国内是不可能挣到钱的，”他说。“现在想办法不说保证现在的生活，（只）能保证一个基本的生活能力。”</w:t>
        <w:br/>
      </w:r>
    </w:p>
    <w:p>
      <w:pPr>
        <w:pStyle w:val="Heading1"/>
        <w:spacing w:before="0" w:after="280"/>
      </w:pPr>
      <w:r>
        <w:rPr>
          <w:rFonts w:ascii="Times New Roman" w:hAnsi="Times New Roman" w:eastAsia="宋体"/>
          <w:b/>
          <w:sz w:val="52"/>
        </w:rPr>
        <w:t>普里戈任，从普京亲信到死于非命的叛将</w:t>
      </w:r>
    </w:p>
    <w:p>
      <w:r>
        <w:t>Since the publication of this obituary, Russia has confirmed the death of Yevgeny V. Prigozhin.</w:t>
        <w:br/>
      </w:r>
    </w:p>
    <w:p>
      <w:r>
        <w:t>讣告的英文版发表后，俄罗斯确认了叶夫根尼·普里戈任的死亡。</w:t>
        <w:br/>
      </w:r>
    </w:p>
    <w:p>
      <w:r>
        <w:t>Yevgeny V. Prigozhin, the outspoken tycoon who built a private paramilitary force that fought on Russia’s behalf in Ukraine and Africa but whose harsh judgment of its army leadership led him to instigate a rebellion, was widely believed to be dead on Thursday, a day after a plane in which he was said to be traveling crashed in Russia. He was 62.</w:t>
        <w:br/>
      </w:r>
    </w:p>
    <w:p>
      <w:r>
        <w:t>口无遮拦的大亨叶夫根尼·普里戈任建立了一支私人的准军事部队，这支部队曾受雇于俄罗斯在乌克兰和非洲作战，但他对俄罗斯军队领导层的严厉评价导致他发动叛乱。普里戈任乘坐的飞机上周三在俄罗斯坠毁一天后，人们普遍认为他已死亡，终年62岁。</w:t>
        <w:br/>
      </w:r>
    </w:p>
    <w:p>
      <w:r>
        <w:t>Although his death has not been officially declared by the Russian authorities or confirmed by family members or business associates, President Vladimir V. Putin of Russia spoke of Mr. Prigozhin in the past tense on Thursday and offered condolences to the families of the crash’s 10 victims. And Pentagon officials for the first time openly said they believe that Mr. Prigozhin did not survive the crash, in which all on board were killed. His name was on the passenger list.</w:t>
        <w:br/>
      </w:r>
    </w:p>
    <w:p>
      <w:r>
        <w:t>尽管俄罗斯当局未正式宣布普里戈任的死讯，也未得到其家人或商业伙伴的证实，但俄罗斯总统普京上周四提到普里戈任时用了过去时，并向10名坠机事故遇难者的家属表示了慰唁。美国五角大楼官员首次公开表示，他们认为普里戈任未能在坠机事故中幸存，机上人员全部遇难。他的名字在乘客名单上。</w:t>
        <w:br/>
      </w:r>
    </w:p>
    <w:p>
      <w:r>
        <w:t>Mr. Prigozhin had long leveraged a close relationship with the Kremlin to gain lucrative government construction and catering contracts, and he built up the paramilitary force, known as Wagner, in close cooperation with Russia’s military intelligence services.</w:t>
        <w:br/>
      </w:r>
    </w:p>
    <w:p>
      <w:r>
        <w:t>普里戈任曾长期靠与克里姆林宫的密切关系获得了许多利润丰厚的政府施工项目和饮食服务合同，他建立了一支名叫“瓦格纳”的准军事部队，这支部队与俄罗斯的军事情报部门密切合作。</w:t>
        <w:br/>
      </w:r>
    </w:p>
    <w:p>
      <w:r>
        <w:t>For years he kept a low public profile. Even as Wagner conducted operations on Moscow’s behalf in Syria and in several African countries, he denied any affiliation.</w:t>
        <w:br/>
      </w:r>
    </w:p>
    <w:p>
      <w:r>
        <w:t>他曾多年在公众面前保持低调。尽管瓦格纳受雇于俄罗斯政府在叙利亚和几个非洲国家执行军事行动，但他曾否认与该集团有任何隶属关系。</w:t>
        <w:br/>
      </w:r>
    </w:p>
    <w:p>
      <w:r>
        <w:t>Mr. Prigozhin began to embrace a public profile only after Mr. Putin launched a full-scale invasion of Ukraine in February 2022, acknowledging later that year that he had founded and run Wagner. Signing contract soldiers and recruiting prison inmates, he built Wagner into a force estimated at 50,000.</w:t>
        <w:br/>
      </w:r>
    </w:p>
    <w:p>
      <w:r>
        <w:t>在普京2022年2月大举入侵乌克兰后，普里戈任才开始采取公开的高姿态，在去年晚些时候承认瓦格纳集团由他创建并经营。通过招募合同兵、将俄罗斯监狱里的囚犯吸收进来，他把瓦格纳集团打造成了一支估计有5万人的部队。</w:t>
        <w:br/>
      </w:r>
    </w:p>
    <w:p>
      <w:r>
        <w:t>In remarks a day after the plane crash, Mr. Putin said he had known Mr. Prigozhin since the early 1990s — a revelation, since the timing of their relationship had long been a mystery. Mr. Prigozhin once said in an interview that he first met Mr. Putin in 2000.</w:t>
        <w:br/>
      </w:r>
    </w:p>
    <w:p>
      <w:r>
        <w:t>普京在飞机坠毁一天后的谈话中说，他在20世纪90年代初开始认识了普里戈任，这是相关信息的首次披露，因为两人什么时候开始往来长期以来一直是个谜。普里戈任曾在接受采访时说，他第一次见到普京是2000年。</w:t>
        <w:br/>
      </w:r>
    </w:p>
    <w:p>
      <w:r>
        <w:t>Speaking in a meeting broadcast on television, Mr. Putin continued: “This was a person with a complicated fate. He made some serious mistakes in life, but he also achieved necessary results.”</w:t>
        <w:br/>
      </w:r>
    </w:p>
    <w:p>
      <w:r>
        <w:t>普京在电视转播的会议上继续说道：“这是个命运复杂的人。他一生中犯过一些严重错误，但也取得了必要的成果。”</w:t>
        <w:br/>
      </w:r>
    </w:p>
    <w:p>
      <w:r>
        <w:t>He said that Russian investigators would pursue the investigation into the crash “to the end,” and offered his condolences to the families of those who perished in the crash.</w:t>
        <w:br/>
      </w:r>
    </w:p>
    <w:p>
      <w:r>
        <w:t>普京说，俄罗斯调查人员将把坠机事件调查“到底”，并对坠机遇难者家属表示慰唁。</w:t>
        <w:br/>
      </w:r>
    </w:p>
    <w:p>
      <w:r>
        <w:t>Mr. Prigozhin had emerged as a public power player in the past several months, using social media, in particular the Telegram messaging platform, to create a personal brand out of tough talk, obscenity-laced videos and a willingness to endorse extrajudicial killing.</w:t>
        <w:br/>
      </w:r>
    </w:p>
    <w:p>
      <w:r>
        <w:t>过去几个月里，普里戈任曾以公开的弄权者身份出现，他在社交媒体，尤其是Telegram短信平台上给自己打造个人品牌，做法包括使用强硬言论、掺有淫秽内容的视频，以及认可法外处决的意愿。</w:t>
        <w:br/>
      </w:r>
    </w:p>
    <w:p>
      <w:r>
        <w:t>Mr. Prigozhin also became a harsh critic of the way Russia’s military leadership conducted the war in Ukraine, issuing denunciations that Mr. Putin left unchecked even as the government cracked down on other critics. Close enough to the president that he was known as “Putin’s chef,” Mr. Prigozhin had been careful not to take on Mr. Putin directly. And for his part, Mr. Putin seemed interested in creating a sort of competition among his military leaders.</w:t>
        <w:br/>
      </w:r>
    </w:p>
    <w:p>
      <w:r>
        <w:t>普里戈任还严厉批评了俄军领导层对乌克兰战争的指挥方式，尽管政府对其他批评者进行了严厉镇压，但普京却让普里戈任发出的指责保留下来。普里戈任与普京的关系足够密切，以至于他被人称为“普京的厨师”，他曾一直小心翼翼地避免直接与普京较量。就普京而言，他似乎有兴趣在自己的军事领导人之间制造某种竞争。</w:t>
        <w:br/>
      </w:r>
    </w:p>
    <w:p>
      <w:r>
        <w:t>But Mr. Prigozhin escalated his feud with the military leadership exponentially on June 23, saying in a 30-minute video that the invasion of Ukraine was a “racket” perpetrated by a corrupt elite chasing money and glory without concern for Russian lives. Within hours, he had accused the Russian Army of attacking his forces, pledged to retaliate, and deployed his forces on Russian ground itself, soon claiming control of the southern city of Rostov-on-Don, the home of the Russian southern command about 60 miles from the border with Ukraine.</w:t>
        <w:br/>
      </w:r>
    </w:p>
    <w:p>
      <w:r>
        <w:t>但今年6月23日，普里戈任迅速加剧了他与俄军领导层的不和，他在一段30分钟的视频中说，入侵乌克兰是腐败精英的一场“敲诈”，他们只是为了追逐金钱和荣耀，不关心俄罗斯人的死活。没过几小时，他谴责俄罗斯军队攻击他的部队，扬言要报复，并在俄罗斯本土部署了他的部队，不久后声称，瓦格纳已控制了南部城市顿河畔罗斯托夫，该市距俄乌边境不到100公里，是俄罗斯南部军区司令部所在地。</w:t>
        <w:br/>
      </w:r>
    </w:p>
    <w:p>
      <w:r>
        <w:t>Then, as his troops advanced toward Moscow, Mr. Prigozhin abruptly called off the short-lived mutiny, which had challenged Russia’s veneer of political stability. He agreed to withdraw from Rostov-on-Don under a deal that would drop charges against him and allow him and any fighters loyal to him to leave for Belarus. Since then, he has published videos that appear to place him in locations in Belarus, Russia and Africa, but none could be independently verified.</w:t>
        <w:br/>
      </w:r>
    </w:p>
    <w:p>
      <w:r>
        <w:t>随后，就在他的部队向莫斯科挺进的时候，普里戈任突然取消了这次短暂的兵变，但兵变已对俄罗斯表面上的政治稳定构成了挑战。普里戈任同意从顿河畔罗斯托夫撤军，并达成了一份协议，协议将撤销对他的指控，并允许他和任何忠于他的士兵前往白俄罗斯。那之后他发布的一些视频，让他看起来好像在白俄罗斯、俄罗斯或非洲，但没有一个视频可以得到独立的证实。</w:t>
        <w:br/>
      </w:r>
    </w:p>
    <w:p>
      <w:r>
        <w:t>Mr. Prigozhin (pronounced pree-GOH-zhin) was born in 1961 in the same hometown as Mr. Putin: St. Petersburg, then known as Leningrad. He spent nine years in prison in the 1980s on robbery and other charges. Shortly after he was freed in 1990, just as private enterprise was exploding across Russia, Mr. Prigozhin and his mother, Violetta, set up a network of hot-dog stands. His business interests came to include a supermarket chain, casinos, construction and, eventually, work related to the military.</w:t>
        <w:br/>
      </w:r>
    </w:p>
    <w:p>
      <w:r>
        <w:t>普里戈任于1961年出生于圣彼得堡，当时叫列宁格勒，那里也是普京的老家。他曾在20世纪80年代因抢劫和其他罪行入狱九年。1990年出狱后不久，普里戈任和母亲维奥莱塔开了一个热狗销售亭网，那正是俄罗斯私营企业蓬勃发展的时候。他的商业兴趣后来扩大到连锁超市、赌场、建筑等行业，最终还包括与军方有关的工作。</w:t>
        <w:br/>
      </w:r>
    </w:p>
    <w:p>
      <w:r>
        <w:t>His company Concord Catering began winning lucrative contracts to supply food to schools, government workers and then the army. According to Russian news media reports, companies affiliated with Mr. Prigozhin persuaded Russia’s Parliament to change bidding laws, a rare step, so they could qualify for military construction contracts worth millions.</w:t>
        <w:br/>
      </w:r>
    </w:p>
    <w:p>
      <w:r>
        <w:t>他的公司“和睦饮食服务”开始获得利润丰厚的合同，为学校、政府工作人员，后来也为军队提供食品。据俄罗斯新闻媒体报道，普里戈任旗下的公司说服俄罗斯议会修改了招标法（这种做法很罕见），让他们有资格获得价值数百万的军方建设合同。</w:t>
        <w:br/>
      </w:r>
    </w:p>
    <w:p>
      <w:r>
        <w:t>Wagner’s roots trace to 2014, when Russia launched its first invasion of eastern Ukraine, a clandestine operation. Mr. Prigozhin sought land from the Defense Ministry to train a private army that could fight on behalf of Russia without an official link to the government. He was given the land, in the western Krasnodar region.</w:t>
        <w:br/>
      </w:r>
    </w:p>
    <w:p>
      <w:r>
        <w:t>瓦格纳的创建可追溯到2014年，俄罗斯当时对乌克兰东部发动了首次入侵，那是一次秘密行动。普里戈任向俄罗斯国防部提出要求，给他一块用来训练一支私人部队的土地，这支部队可受雇于俄罗斯政府在乌克兰作战，但与政府没有正式的关系。俄军给了他一块位于西部克拉斯诺达尔地区的土地。</w:t>
        <w:br/>
      </w:r>
    </w:p>
    <w:p>
      <w:r>
        <w:t>It was a convenient combination, said Andrei Soldatov, an expert on Russia’s security services, because it allowed Moscow to deploy professional, Russian-led military operations abroad while maintaining plausible deniability.</w:t>
        <w:br/>
      </w:r>
    </w:p>
    <w:p>
      <w:r>
        <w:t>这是个便利的组合，从事俄罗斯安全部门研究的专家安德烈·索尔达托夫说，因为它让莫斯科能在境外部署俄罗斯领导的专业部队，同时保持合理推诿的能力。</w:t>
        <w:br/>
      </w:r>
    </w:p>
    <w:p>
      <w:r>
        <w:t>Soldiers trained by Wagner would go on to engage in wars in the Middle East and across Africa, in addition to Ukraine. Human rights groups have accused Wagner soldiers of committing atrocities in Syria, Libya, the Central African Republic, Sudan and Mozambique.</w:t>
        <w:br/>
      </w:r>
    </w:p>
    <w:p>
      <w:r>
        <w:t>瓦格纳训练的士兵除了在乌克兰作战外，后来也参与了中东和非洲各地的战事。人权组织指控瓦格纳士兵在叙利亚、利比亚、中非共和国、苏丹以及莫桑比克犯下暴行。</w:t>
        <w:br/>
      </w:r>
    </w:p>
    <w:p>
      <w:r>
        <w:t>Mr. Prigozhin also oversaw an entity known as the Internet Research Agency, based in his native city, which sought to influence the 2016 U.S. presidential election by spreading false news and disseminating messages supporting Donald J. Trump.</w:t>
        <w:br/>
      </w:r>
    </w:p>
    <w:p>
      <w:r>
        <w:t>普里戈任还管理着一个名为“互联网研究机构”的实体，它的总部设在圣彼得堡，该机构曾试图影响2016年的美国总统大选，手法是传播虚假新闻、散布支持特朗普的信息。</w:t>
        <w:br/>
      </w:r>
    </w:p>
    <w:p>
      <w:r>
        <w:t>In 2016, the United States imposed financial sanctions on Mr. Prigozhin and several of his businesses in relation to those activities. Two years later, he was one of 13 Russian citizens indicted by a U.S. federal grand jury on charges of meddling in the election. He denied his involvement with the agency for years, just as he had denied his affiliation with Wagner, but after the February 2022 invasion of Ukraine, he went public about his activities.</w:t>
        <w:br/>
      </w:r>
    </w:p>
    <w:p>
      <w:r>
        <w:t>2016年，美国对普里戈任以及他的几家从事上述活动的公司实施了金融制裁。两年后，一个美国联邦大陪审团起诉13名俄罗斯公民干涉选举，他是其中之一。多年来，他一直否认自己与该互联网研究机构有关，就像他一直否认自己与瓦格纳的关系一样，但在俄罗斯2022年2月入侵乌克兰后，他公开了自己的活动。</w:t>
        <w:br/>
      </w:r>
    </w:p>
    <w:p>
      <w:r>
        <w:t>“I’ve never just been the financier of the Internet Research Agency,” he wrote in a statement to a consortium of Western journalists in February. “I invented it, I created it, I managed it for a long time. It was created to protect the Russian information space from boorish aggressive propaganda of anti-Russian theses from the West.”</w:t>
        <w:br/>
      </w:r>
    </w:p>
    <w:p>
      <w:r>
        <w:t>“我从来都不只是互联网研究机构的出资人，”他今年2月在发给一个西方记者联合体的声明中写道。“我创造了它，我成立了它，我管理它已有很长一段时间。它的创建是为了保护俄罗斯信息空间不受来自西方的反俄野蛮宣传的影响。”</w:t>
        <w:br/>
      </w:r>
    </w:p>
    <w:p>
      <w:r>
        <w:t>Similarly, he acknowledged founding and running Wagner only in September 2022. Mr. Prigozhin’s paramilitary force took on an increasingly public role after the Russian Army’s plan to capture Kyiv immediately in the initial days of the war had failed. He was seen in videos personally recruiting inmates from prison to serve in Wagner.</w:t>
        <w:br/>
      </w:r>
    </w:p>
    <w:p>
      <w:r>
        <w:t>同样，他承认了瓦格纳是他创建和管理的，但他表示2022年9月后已不再管理该集团。俄罗斯军队在战争初期曾有马上拿下基辅的计划，但失败了，那之后，普里戈任的准军事部队在俄乌战争中的角色越来越公开。有视频显示，普里戈任亲自去监狱招募囚犯去瓦格纳当兵。</w:t>
        <w:br/>
      </w:r>
    </w:p>
    <w:p>
      <w:r>
        <w:t>“If you serve six months, you are free,” Mr. Prigozhin told a group of uniformed inmates in one video published in September. But he was also blunt about their fate should they prove disloyal. “If you arrive in Ukraine and decide it’s not for you, we will execute you,” he said.</w:t>
        <w:br/>
      </w:r>
    </w:p>
    <w:p>
      <w:r>
        <w:t>“你们当兵六个月后就自由了，”普里戈任在去年9月发布的一段视频中对一群穿着制服的囚犯说。但他也直言不讳地指出，如果他们被发现不忠的话，命运将会如何。“如果你们去了乌克兰后，认为那里不适合你们，我们会将你们就地处决，”他说。</w:t>
        <w:br/>
      </w:r>
    </w:p>
    <w:p>
      <w:r>
        <w:t>He was able to recruit many thousands of prisoners before announcing in February that he would stop the practice.</w:t>
        <w:br/>
      </w:r>
    </w:p>
    <w:p>
      <w:r>
        <w:t>在今年2月宣布停止这个做法前，他已经招募了数千名囚犯。</w:t>
        <w:br/>
      </w:r>
    </w:p>
    <w:p>
      <w:r>
        <w:t>As his soldiers were thrown into brutal battles for control of cities in eastern Ukraine, including Bakhmut, Mr. Prigozhin regularly recorded videos near the front lines, seeking credit for battlefield victories, praising his troops as “probably the most experienced army in the world today,” and lambasting the Russian military leadership. In domestic polls, he became one of the best-recognized political figures in Russia.</w:t>
        <w:br/>
      </w:r>
    </w:p>
    <w:p>
      <w:r>
        <w:t>随着瓦格纳士兵们为控制包括巴赫穆特在内的乌克兰东部城市陷入残酷战斗，普里戈任经常在前线附近录制视频，为战场上的胜利邀功，称赞他的部队“可能是当今世界上最有经验的军队” ，并痛斥俄军领导层。在国内的民意调查中，他已成为最容易认出的俄罗斯政治人物之一。</w:t>
        <w:br/>
      </w:r>
    </w:p>
    <w:p>
      <w:r>
        <w:t>On his social media channels, and on a media outlet he controlled, RIA FAN, he regularly published videos that struck populist themes and drew implicit contrasts with the Russian defense minister, Sergei K. Shoigu, who had never served as a soldier. Mr. Prigozhin frequently traveled to Wagner encampments, and his criticism of the military leadership and Moscow’s “elite” became blistering as the war continued.</w:t>
        <w:br/>
      </w:r>
    </w:p>
    <w:p>
      <w:r>
        <w:t>在他的社交媒体频道以及他控制的媒体机构RIA FAN上，他经常发布涉及民粹主义主题的视频，与从未当过兵的俄罗斯国防部长谢尔盖·绍伊古做不直接言明的对比。普里戈任经常去瓦格纳的营地，随着战争的继续，他对俄军领导层和莫斯科“精英”的批评也更加强烈。</w:t>
        <w:br/>
      </w:r>
    </w:p>
    <w:p>
      <w:r>
        <w:t>He also embraced ruthless violence against perceived enemies. When a video surfaced of a man who had defected after agreeing to fight for Wagner being killed with a sledgehammer, Mr. Prigozhin appeared to endorse the action.</w:t>
        <w:br/>
      </w:r>
    </w:p>
    <w:p>
      <w:r>
        <w:t>他还欣然接受用残忍的暴力对待敌人。一名同意当瓦格纳士兵后叛逃的男子被乱锤砸死的视频出现后，普里戈任似乎认可这种暴行。</w:t>
        <w:br/>
      </w:r>
    </w:p>
    <w:p>
      <w:r>
        <w:t>“A dog’s death for a dog,” he wrote.-</w:t>
        <w:br/>
      </w:r>
    </w:p>
    <w:p>
      <w:r>
        <w:t>“狗一样的人也死得像狗，”他写道。</w:t>
        <w:br/>
      </w:r>
    </w:p>
    <w:p>
      <w:r>
        <w:t>Recently, he called for the imposition of martial law and the cessation of normal government activities in Russia, claiming such steps were needed to win the war.</w:t>
        <w:br/>
      </w:r>
    </w:p>
    <w:p>
      <w:r>
        <w:t>最近，他呼吁在俄罗斯实施戒严令，停止正常的政府活动，声称为赢得战争，需要采取这些步骤。</w:t>
        <w:br/>
      </w:r>
    </w:p>
    <w:p>
      <w:r>
        <w:t>“We must stop building new roads and infrastructure facilities and work only for the war, to live for a few years in the image of North Korea,” he said in an interview published on the Telegram messaging platform in May. “If we win, we can build anything.”</w:t>
        <w:br/>
      </w:r>
    </w:p>
    <w:p>
      <w:r>
        <w:t>“我们必须停止修建新道路和新基础设施，只为战争工作，像朝鲜那样生活几年，”他在今年5月发在Telegram平台上的采访中说。“如果我们打赢了，我们能想建什么就建什么。”</w:t>
        <w:br/>
      </w:r>
    </w:p>
    <w:p>
      <w:r>
        <w:t>Mr. Prigozhin was often seen as a creation of Mr. Putin, who analysts say watched and even enabled his public feud with Mr. Shoigu to spur competition for results. But many wondered how long it could continue before escalating into something violent.</w:t>
        <w:br/>
      </w:r>
    </w:p>
    <w:p>
      <w:r>
        <w:t>普里戈任经常被认为是普京一手制造出来的。分析人士称，普京对普里戈任与绍伊古的公开不和视而不见，甚至促成了这种不和，这是普京为了得到结果刺激竞争的做法。但许多人想知道，这种竞争在升级为暴力之前能持续多久。</w:t>
        <w:br/>
      </w:r>
    </w:p>
    <w:p>
      <w:r>
        <w:t>In the Telegram interview, Mr. Prigozhin forecast political violence caused by relatives of dead and wounded soldiers increasingly disillusioned by what he described as a coddled elite.</w:t>
        <w:br/>
      </w:r>
    </w:p>
    <w:p>
      <w:r>
        <w:t>普里戈任在那个发在Telegram上的采访中预测，由于死伤士兵的家属对被他描述为娇生惯养的精英越来越失望，将会发生政治暴力事件。</w:t>
        <w:br/>
      </w:r>
    </w:p>
    <w:p>
      <w:r>
        <w:t>“Society always demands justice,” he said, “and if there is no justice, then revolutionary sentiments arise.”</w:t>
        <w:br/>
      </w:r>
    </w:p>
    <w:p>
      <w:r>
        <w:t>“社会总是要求正义的，”他说，“如果没有正义，革命情绪就会出现。”</w:t>
        <w:br/>
      </w:r>
    </w:p>
    <w:p>
      <w:pPr>
        <w:pStyle w:val="Heading1"/>
        <w:spacing w:before="0" w:after="280"/>
      </w:pPr>
      <w:r>
        <w:rPr>
          <w:rFonts w:ascii="Times New Roman" w:hAnsi="Times New Roman" w:eastAsia="宋体"/>
          <w:b/>
          <w:sz w:val="52"/>
        </w:rPr>
        <w:t>台积电将在德国建厂，生产地点进一步多元化</w:t>
      </w:r>
    </w:p>
    <w:p>
      <w:r>
        <w:t>Taiwan Semiconductor Manufacturing Company said on Tuesday that it would team up with three European technology firms to build a chip-making facility in eastern Germany as part of efforts to further diversify its production locations.</w:t>
        <w:br/>
      </w:r>
    </w:p>
    <w:p>
      <w:r>
        <w:t>台积电周二表示，将与三家欧洲科技企业合作，在德国东部建立一家芯片厂，从而进一步实现生产地点多元化。</w:t>
        <w:br/>
      </w:r>
    </w:p>
    <w:p>
      <w:r>
        <w:t>TSMC, the world’s largest maker of semiconductors, said it would invest 3.5 billion euros ($3.8 billion) and own 70 percent of the joint venture, in Dresden. The three other companies — Robert Bosch and Infineon Technologies, both based in Germany, and NXP Semiconductors of the Netherlands — will each control 10 percent.</w:t>
        <w:br/>
      </w:r>
    </w:p>
    <w:p>
      <w:r>
        <w:t>全球最大的半导体制造商台积电表示，将投资35亿欧元（38亿美元），并拥有这家位于德累斯顿的合资企业70%的股份。另外三家公司——德国的罗伯特博世和英飞凌科技公司，以及荷兰的恩智浦半导体公司——将各自控制10%的股份。</w:t>
        <w:br/>
      </w:r>
    </w:p>
    <w:p>
      <w:r>
        <w:t>The combined private and public investment, “including strong support from the European Union and German government,” is expected to total €10 billion, the company said.</w:t>
        <w:br/>
      </w:r>
    </w:p>
    <w:p>
      <w:r>
        <w:t>该公司表示，“包括欧盟和德国政府的大力支持”在内的私人和公共投资总和，预计将达到100亿欧元。</w:t>
        <w:br/>
      </w:r>
    </w:p>
    <w:p>
      <w:r>
        <w:t>The plant would be TSMC’s first location in Europe, and it represents a win for Germany, which has been seeking out manufacturers of microchips, the tiny devices essential for the country’s large automotive industry and for building countless other devices.</w:t>
        <w:br/>
      </w:r>
    </w:p>
    <w:p>
      <w:r>
        <w:t>该工厂将是台积电在欧洲的第一个生产基地，对德国来说是一次胜利。德国一直在寻找微芯片制造商，这种微型设备对该国庞大的汽车工业和无数其他设备的生产至关重要。</w:t>
        <w:br/>
      </w:r>
    </w:p>
    <w:p>
      <w:r>
        <w:t>“This investment in Dresden demonstrates TSMC’s commitment to serving our customers’ strategic capacity and technology needs,” C.C. Wei, the company’s chief executive, said in a statement. Construction would begin next year, with chip production expected to begin in 2027.</w:t>
        <w:br/>
      </w:r>
    </w:p>
    <w:p>
      <w:r>
        <w:t>“在德累斯顿的投资表明，台积电致力于满足客户的战略能力和技术需求，”该公司总裁魏哲家在声明中说。建设将于明年开始，芯片预计将于2027年开始生产。</w:t>
        <w:br/>
      </w:r>
    </w:p>
    <w:p>
      <w:r>
        <w:t>The semiconductors produced in Dresden will be not the company’s latest technology but older generations of its chips, which the auto industry prefers. TSMC said the facility would produce up to 40,000 wafers a month, each of which can hold hundreds of microchips.</w:t>
        <w:br/>
      </w:r>
    </w:p>
    <w:p>
      <w:r>
        <w:t>在德累斯顿生产的半导体将不是该公司的最新技术，而是汽车行业更喜欢的老一代芯片。台积电表示，该工厂每月将生产多达四万片晶圆，每片晶圆可容纳数百个微芯片。</w:t>
        <w:br/>
      </w:r>
    </w:p>
    <w:p>
      <w:r>
        <w:t>Germany is spending billions of euros to attract chipmakers. For the TSMC project, the government has pledged €5 billion, the German financial daily Handelsblatt reported. The government’s economy ministry did not respond to a request for information on the amount.</w:t>
        <w:br/>
      </w:r>
    </w:p>
    <w:p>
      <w:r>
        <w:t>德国正在斥资数十亿欧元来吸引芯片制造商。据德国财经日报《商报》(Handelsblatt)报道，政府已承诺为台积电项目提供50亿欧元。德国政府经济部没有回应记者就这一数额提供信息的请求。</w:t>
        <w:br/>
      </w:r>
    </w:p>
    <w:p>
      <w:r>
        <w:t>Intel, the Silicon Valley chip-making giant, will receive €10 billion in state subsidies to build a plant in Germany. The government pledged hundreds of millions more to attract Wolfspeed, a North Carolina-based maker of silicon carbide chips.</w:t>
        <w:br/>
      </w:r>
    </w:p>
    <w:p>
      <w:r>
        <w:t>硅谷芯片制造巨头英特尔将获得100亿欧元的国家补贴，用于在德国建厂。政府承诺再投资数亿美元，以吸引总部位于北卡罗来纳州的碳化硅芯片制造商Wolfspeed。</w:t>
        <w:br/>
      </w:r>
    </w:p>
    <w:p>
      <w:r>
        <w:t>The financial incentives are necessary, some say, because Germany is plagued by some of the highest energy prices in Europe and a byzantine bureaucracy that has caused many industries to reconsider investments in the country, despite its strong automotive sector.</w:t>
        <w:br/>
      </w:r>
    </w:p>
    <w:p>
      <w:r>
        <w:t>一些人认为，财政激励措施是必要的，因为德国是欧洲能源价格最高的国家之一，而且官僚机构臃肿，导致许多行业重新考虑在德国的投资，尽管德国的汽车行业很强大。</w:t>
        <w:br/>
      </w:r>
    </w:p>
    <w:p>
      <w:r>
        <w:t>Another obstacle could be finding enough skilled employees. Many German manufacturers say they are facing a dire lack of qualified workers, especially in the southern and eastern regions, including Saxony.</w:t>
        <w:br/>
      </w:r>
    </w:p>
    <w:p>
      <w:r>
        <w:t>另一个障碍可能是找不到足够的熟练员工。许多德国制造商表示，他们面临着合格工人的严重缺乏，尤其是在包括萨克森州在内的南部和东部地区。</w:t>
        <w:br/>
      </w:r>
    </w:p>
    <w:p>
      <w:r>
        <w:t>Last year Saxony recorded more than 25,600 job openings for which there were no qualified applicants, especially in electronics, computer science and software development.</w:t>
        <w:br/>
      </w:r>
    </w:p>
    <w:p>
      <w:r>
        <w:t>去年，萨克森州有超过25600个职位空缺，没有合格的申请者，特别是在电子、计算机科学和软件开发领域。</w:t>
        <w:br/>
      </w:r>
    </w:p>
    <w:p>
      <w:r>
        <w:t>Attracting qualified workers from other countries could be especially difficult, because the state of Saxony is home to a large and vocal far-right faction that has helped to cement anti-immigrant sentiment. According to the Else-Frenkel-Brunswik-Institute, which has been monitoring Germans’ attitudes about democracy since 2002, nearly half of people surveyed in the eastern regions last year believed that foreigners were coming to Germany only to take advantage of the social welfare system.</w:t>
        <w:br/>
      </w:r>
    </w:p>
    <w:p>
      <w:r>
        <w:t>从其他国家吸引合格的工人可能尤其困难，因为萨克森州有一个人数众多、声势浩大的极右翼派系，该派系帮助强化了反移民情绪。埃尔斯-弗伦克尔-布伦斯维克研究所自2002年以来一直在监测德国人对民主的态度，根据它的数据，去年在东部地区接受调查的人中，近一半的人认为外国人来德国只是为了利用该国的社会福利制度。</w:t>
        <w:br/>
      </w:r>
    </w:p>
    <w:p>
      <w:r>
        <w:t>Germany passed a law in June that would make it easier for companies to attract qualified foreigners to come work in the country. The law will take effect in November.</w:t>
        <w:br/>
      </w:r>
    </w:p>
    <w:p>
      <w:r>
        <w:t>今年6月，德国通过了一项法律，使企业更容易吸引合格的外国人来德国工作。这项法律将于11月生效。</w:t>
        <w:br/>
      </w:r>
    </w:p>
    <w:p>
      <w:r>
        <w:t>The facility in Dresden, which TSMC will operate, will be the company’s fourth outside Taiwan, with construction already underway on two factories in Arizona and one in Japan.</w:t>
        <w:br/>
      </w:r>
    </w:p>
    <w:p>
      <w:r>
        <w:t>位于德累斯顿的工厂将由台积电运营，这将是该公司在台湾以外的第四家工厂。目前，台积电在美国亚利桑那州的两家工厂和日本的一家工厂正在建设中。</w:t>
        <w:br/>
      </w:r>
    </w:p>
    <w:p>
      <w:r>
        <w:t>But the Arizona plants have faced setbacks, and the company has deployed hundreds of Taiwanese technicians to expedite the process. Last month, TSMC delayed the expected start date by a year, to 2025. Internal tensions over cultural differences have also surfaced between TSMC and American workers.</w:t>
        <w:br/>
      </w:r>
    </w:p>
    <w:p>
      <w:r>
        <w:t>但亚利桑那州的工厂遇到了挫折，该公司已经部署了数百名台湾技术人员来加快这一进程。上个月，台积电将预计的投产日期推迟至2025年，比原定时间晚了一年。台积电与美国工人之间还因文化差异在内部出现摩擦。</w:t>
        <w:br/>
      </w:r>
    </w:p>
    <w:p>
      <w:r>
        <w:t>On Tuesday, regional leaders in Germany hailed the latest news from the company. “Welcome to Silicon Saxony, TSMC,” said Michael Kretschmer, the governor of Saxony. He said the announcement was the result of “several years of discussions and negotiations carried out in a spirit of trust.”</w:t>
        <w:br/>
      </w:r>
    </w:p>
    <w:p>
      <w:r>
        <w:t>周二，德国地区领导人对该公司的最新消息表示欢迎。“欢迎来到硅萨克森，台积电，”萨克森州长迈克尔·克雷奇默说。他说，这一宣布是“本着信任精神进行了数年讨论和谈判”的结果。</w:t>
        <w:br/>
      </w:r>
    </w:p>
    <w:p>
      <w:pPr>
        <w:pStyle w:val="Heading1"/>
        <w:spacing w:before="0" w:after="280"/>
      </w:pPr>
      <w:r>
        <w:rPr>
          <w:rFonts w:ascii="Times New Roman" w:hAnsi="Times New Roman" w:eastAsia="宋体"/>
          <w:b/>
          <w:sz w:val="52"/>
        </w:rPr>
        <w:t>美国商务部长访华的五个关键议题</w:t>
      </w:r>
    </w:p>
    <w:p>
      <w:r>
        <w:t>Gina Raimondo, the secretary of commerce, who arrived in Beijing on Sunday, is the latest Biden administration emissary seeking to stabilize ties between the world’s two largest economies.</w:t>
        <w:br/>
      </w:r>
    </w:p>
    <w:p>
      <w:r>
        <w:t>作为拜登政府为稳定全球最大两个经济体之间的关系而派出的最新特使，商务部长吉娜·雷蒙多于上周日抵达北京。</w:t>
        <w:br/>
      </w:r>
    </w:p>
    <w:p>
      <w:r>
        <w:t>The fourth senior U.S. official to travel to China in less than three months, Ms. Raimondo is taking her trip at a critical juncture. Relations between the countries are strained, partly because the United States has clamped down on China’s access to technology that could aid its military. China’s economy also appears to be slowing, and Beijing has been trying to woo more foreign investment, while tightening its scrutiny of foreign businesses.</w:t>
        <w:br/>
      </w:r>
    </w:p>
    <w:p>
      <w:r>
        <w:t>雷蒙多是不到三个月的时间里第四位访华美国高官，此行正值一个关键节点。中美两国关系紧张，部分原因是美国对中国获取可能有助于军事的技术设限。中国经济似乎也在放缓，北京方面在努力吸引更多外资的同时，也在加强对外国企业的审查。</w:t>
        <w:br/>
      </w:r>
    </w:p>
    <w:p>
      <w:r>
        <w:t>Ms. Raimondo’s agenda is varied, including economic diplomacy, getting to know China’s new economic team and defending the interests of American companies and their employees. Both U.S. and Chinese officials have hinted that while many of the large issues probably can’t be resolved in these meetings, there are perhaps a few areas where the two sides might move closer to agreement.</w:t>
        <w:br/>
      </w:r>
    </w:p>
    <w:p>
      <w:r>
        <w:t>雷蒙多此行议程繁多，包括经济外交、认识中国政府的新经济班子、维护美企及其员工的利益等等。美中官员皆暗示，这些会晤可能并无法解决许多重大议题，但双方仍可能在某些领域朝着达成协议更进一步。</w:t>
        <w:br/>
      </w:r>
    </w:p>
    <w:p>
      <w:r>
        <w:t>Here’s a look at the issues that are expected to dominate the trip.</w:t>
        <w:br/>
      </w:r>
    </w:p>
    <w:p>
      <w:r>
        <w:t>以下是预计将主导此次访问的议题。</w:t>
        <w:br/>
      </w:r>
    </w:p>
    <w:p>
      <w:r>
        <w:t>U.S.-China tech war</w:t>
        <w:br/>
      </w:r>
    </w:p>
    <w:p>
      <w:r>
        <w:t>美中科技战</w:t>
        <w:br/>
      </w:r>
    </w:p>
    <w:p>
      <w:r>
        <w:t>One major topic for both sides will be the mounting restrictions on trade in advanced technology between the countries, particularly those imposed by the United States. Ms. Raimondo’s department oversees the export controls and other restrictions that the Biden administration has put in place, many of which have angered Chinese officials and prompted retaliation.</w:t>
        <w:br/>
      </w:r>
    </w:p>
    <w:p>
      <w:r>
        <w:t>双方的一个主要议题将是两国——特别是美国——对先进技术贸易不断加码的限制。雷蒙多代表的商务部负责监督拜登政府出台的出口管制和其他限制措施，其中许多措施惹怒了中国官员，并引发了报复措施。</w:t>
        <w:br/>
      </w:r>
    </w:p>
    <w:p>
      <w:r>
        <w:t>This month, the Biden administration announced plans to bar private equity and venture capital firms from making investments in China in quantum computing and advanced semiconductors. Though those restrictions weren’t as sweeping as some had expected, Chinese officials are still smarting at the administration’s decision last October to place significant limitations on the kinds of advanced semiconductors and chip-making machinery that can be sent to China.</w:t>
        <w:br/>
      </w:r>
    </w:p>
    <w:p>
      <w:r>
        <w:t>本月，拜登政府宣布了禁止私募股权和风险投资公司在中国投资量子计算和先进半导体的计划。尽管这些限制不如一些人预期的那么全面，但中国官员仍对拜登政府去年10月的决策十分不满，当时美国对可能运往中国的先进半导体和芯片制造设备施加了严格限制。</w:t>
        <w:br/>
      </w:r>
    </w:p>
    <w:p>
      <w:r>
        <w:t>A new bipartisan law aimed at strengthening the U.S. semiconductor industry has also rankled Chinese officials, especially because it bars companies that accept federal money from making new, high-tech investments in China.</w:t>
        <w:br/>
      </w:r>
    </w:p>
    <w:p>
      <w:r>
        <w:t>由两党通过的旨在加强美国半导体产业实力的一项新法律也激怒了中国官员，特别是因为该法律禁止接受联邦资金的企业在中国进行新的高科技投资。</w:t>
        <w:br/>
      </w:r>
    </w:p>
    <w:p>
      <w:r>
        <w:t>China has had its own, much broader limits since 2016 on most overseas investments by Chinese companies and households. Chinese officials recently began regulating exports of metals used to make chips, scuttled a planned merger between Intel and an Israeli chip-maker and banned some sales by the U.S. chip-maker Micron, which Micron has estimated could cost the company roughly an eighth of its global revenue. The moves against Micron and Intel were seen by some China experts as retaliation for the Biden administration’s tougher treatment of China’s tech sector.</w:t>
        <w:br/>
      </w:r>
    </w:p>
    <w:p>
      <w:r>
        <w:t>自2016年以来，中国已对本国企业及家庭的大多数海外投资施加了更广泛的限制。最近，中国官员开始对用于制造芯片的金属实施出口管制，破坏了英特尔与一家以色列芯片制造商的合并计划，并禁止了美国芯片制造商美光的部分销售，美光估计这可能导致该公司损失约八分之一的全球收入。有中国问题专家认为，针对美光和英特尔的举措是对拜登政府强硬制裁中国科技行业的报复。</w:t>
        <w:br/>
      </w:r>
    </w:p>
    <w:p>
      <w:r>
        <w:t>In an effort to prevent an economically damaging tit-for-tat, Ms. Raimondo is expected to talk about the U.S. rationale and make clear its efforts are aimed at protecting domestic security.</w:t>
        <w:br/>
      </w:r>
    </w:p>
    <w:p>
      <w:r>
        <w:t>为防止针锋相对的政策给经济造成损害，雷蒙多预计将阐释美方动机，并明确美方目的在于保护国内安全。</w:t>
        <w:br/>
      </w:r>
    </w:p>
    <w:p>
      <w:r>
        <w:t>Ms. Raimondo said in a briefing with reporters ahead of the trip that one main goal of the visit will be to “explain and bring further transparency” to the national security strategy of protecting critical technologies.”</w:t>
        <w:br/>
      </w:r>
    </w:p>
    <w:p>
      <w:r>
        <w:t>雷蒙多在出访前的吹风会上向记者表示，她此行的一个主要目的是向中方就“美国保护关键技术的国家安全战略进行解释说明，并进一步提高透明度”。</w:t>
        <w:br/>
      </w:r>
    </w:p>
    <w:p>
      <w:r>
        <w:t>Still, she said, enforcement of these rules is “not up for debate, not up for compromise, not up even really for discussion. But it is important that we have transparency with the Chinese and that our national security policies are understood by our P.R.C. counterparts to avoid misunderstanding, to avoid unnecessary escalation, to avoid miscalculation,” she said, referring to the People’s Republic of China.</w:t>
        <w:br/>
      </w:r>
    </w:p>
    <w:p>
      <w:r>
        <w:t>不过，她说这些法规的执行“没有讨价还价的余地，没有妥协的空间，甚至不容讨论。但重要的是，对中方要有透明度，我们的国家安全政策能得到中方同行的理解，以避免误解，避免不必要的升级，避免误判”，她说道。</w:t>
        <w:br/>
      </w:r>
    </w:p>
    <w:p>
      <w:r>
        <w:t>A deteriorating business environment for foreign firms</w:t>
        <w:br/>
      </w:r>
    </w:p>
    <w:p>
      <w:r>
        <w:t>外企营商环境恶化</w:t>
        <w:br/>
      </w:r>
    </w:p>
    <w:p>
      <w:r>
        <w:t>In addition to raising concerns about China’s treatment of Micron, Ms. Raimondo is expected to air complaints from other Western businesses who say they are increasingly worried about accidentally triggering China’s expansive national security laws.</w:t>
        <w:br/>
      </w:r>
    </w:p>
    <w:p>
      <w:r>
        <w:t>除了对中国的美光禁令提出关切，预计雷蒙多还将转达其他西方企业的不满，这些企业表示越来越担心会意外触犯中国广泛的国家安全法。</w:t>
        <w:br/>
      </w:r>
    </w:p>
    <w:p>
      <w:r>
        <w:t>In March, the Chinese authorities detained five Chinese nationals working in Beijing for the Mintz Group, an American consulting company, and in April, the authorities questioned employees in the Shanghai office of Bain &amp; Company, the U.S. management consulting firm. The Chinese government imposed a $1.5 million fine this month on Mintz for doing unapproved statistical work.</w:t>
        <w:br/>
      </w:r>
    </w:p>
    <w:p>
      <w:r>
        <w:t>3月，中国当局拘留了美国咨询公司美思明智集团在北京的五名中国籍员工；4月，当局又对美国管理咨询公司贝恩公司上海办事处的员工进行问话。本月，中国政府以从事未经批准的统计工作为由，对美思明智处以1068万元人民币的罚款。</w:t>
        <w:br/>
      </w:r>
    </w:p>
    <w:p>
      <w:r>
        <w:t>International executives now regularly express worries about carrying out routine business activities, like performing due diligence on acquisition targets or transferring data between subsidiaries. American multinationals have begun preparing contingency plans in case their employees are detained in China, and have sent back very few of the expatriates who had evacuated the country during the pandemic.</w:t>
        <w:br/>
      </w:r>
    </w:p>
    <w:p>
      <w:r>
        <w:t>国际高管们现在经常对日常业务活动表示担忧，比如对收购目标进行尽职调查，或在子公司之间转移数据。美国跨国公司已开始准备应急计划，以防员工在中国被拘留，此外疫情期间撤离的外籍人士只有极少数被派回中国。</w:t>
        <w:br/>
      </w:r>
    </w:p>
    <w:p>
      <w:r>
        <w:t>Those anxieties, along with technology controls, tariffs and other barriers to trade, have most likely contributed to a trend of declining foreign investment in China.</w:t>
        <w:br/>
      </w:r>
    </w:p>
    <w:p>
      <w:r>
        <w:t>这些担忧，再加上技术控制、关税和其他贸易壁垒，很可能导致了外国在华投资下降的趋势。</w:t>
        <w:br/>
      </w:r>
    </w:p>
    <w:p>
      <w:r>
        <w:t>“People are scared to go to China,” said Susan Shirk, a research professor at the 21st Century China Center at the University of California, San Diego, and the author of “Overreach: How China Derailed Its Peaceful Rise.”</w:t>
        <w:br/>
      </w:r>
    </w:p>
    <w:p>
      <w:r>
        <w:t>“人们害怕去中国，”加州大学圣地亚哥分校21世纪中国中心研究教授谢淑丽(Susan Shirk)说，她著有《伸手太长——中国如何偏离和平崛起》(Overreach: How China Derailed Its Peaceful Rise)一书。</w:t>
        <w:br/>
      </w:r>
    </w:p>
    <w:p>
      <w:r>
        <w:t>“This worry about physical security is really putting a damper on interactions at the commercial as well as the academic level,” she added.</w:t>
        <w:br/>
      </w:r>
    </w:p>
    <w:p>
      <w:r>
        <w:t>“对人身安全的担忧确实阻碍了商业和学术层面的互动，”她还说。</w:t>
        <w:br/>
      </w:r>
    </w:p>
    <w:p>
      <w:r>
        <w:t>Promoting commercial ties in other areas</w:t>
        <w:br/>
      </w:r>
    </w:p>
    <w:p>
      <w:r>
        <w:t>促进其他领域的商业联系</w:t>
        <w:br/>
      </w:r>
    </w:p>
    <w:p>
      <w:r>
        <w:t>Despite a chillier atmosphere, Ms. Raimondo and other officials insist that there is still plenty of potential for trade between the world’s two largest economies. China remains America’s third-largest export market, buying more than $150 billion of products from U.S. farms and businesses.</w:t>
        <w:br/>
      </w:r>
    </w:p>
    <w:p>
      <w:r>
        <w:t>尽管气氛有所降温，雷蒙多和其他官员坚持认为，世界上最大的两个经济体之间仍有很大的贸易潜力。中国仍然是美国的第三大出口市场，从美国农场和企业购买超过1500亿美元的产品。</w:t>
        <w:br/>
      </w:r>
    </w:p>
    <w:p>
      <w:r>
        <w:t>Ms. Raimondo noted that U.S. export controls affect only 1 percent of bilateral trade between the countries. Exports to China support more than 80,000 jobs in the United States, and benefit small as well as large firms, she said. The United States also continues to import hundreds of billions of dollars of products from China each year.</w:t>
        <w:br/>
      </w:r>
    </w:p>
    <w:p>
      <w:r>
        <w:t>雷蒙多指出，美国的出口管制只影响到两国间1%的双边贸易。她说，对中国的出口为美国提供了8万多个就业岗位，无论是小型企业还是大型企业都从中受益。美国每年还继续从中国进口数千亿美元的产品。</w:t>
        <w:br/>
      </w:r>
    </w:p>
    <w:p>
      <w:r>
        <w:t>Ms. Raimondo said that one key goal for the trip would be promoting commercial ties where they align with U.S. interests, naming tourism and “people-to-people exchanges.” As an example, she pointed to the recent U.S. move to restore group travel from China to the United States, saying that a return to 2019 levels of Chinese visitors would generate $30 billion for the American economy.</w:t>
        <w:br/>
      </w:r>
    </w:p>
    <w:p>
      <w:r>
        <w:t>雷蒙多说，此行的一个关键目标是促进符合美国利益的商业关系，她提到了旅游业和“民间交流”。她举例说，美国最近恢复了从中国到美国的团体旅游，她说，如果中国游客恢复到2019年的水平，将为美国经济带来300亿美元的收入。</w:t>
        <w:br/>
      </w:r>
    </w:p>
    <w:p>
      <w:r>
        <w:t>Government communication</w:t>
        <w:br/>
      </w:r>
    </w:p>
    <w:p>
      <w:r>
        <w:t>政府沟通</w:t>
        <w:br/>
      </w:r>
    </w:p>
    <w:p>
      <w:r>
        <w:t>A more basic, but still fundamental, component of the trip is promoting communication between the United States and China. Those channels badly atrophied following the fallout over a Chinese surveillance balloon that flew across the United States early this year, and the Chinese defense minister still refuses to speak with the U.S. defense secretary, Lloyd J. Austin III.</w:t>
        <w:br/>
      </w:r>
    </w:p>
    <w:p>
      <w:r>
        <w:t>此行的一个更为基本但仍然重要的部分是促进美中两国之间的沟通。今年早些时候，中国的一个侦察气球飞越美国后，双方的沟通渠道严重萎缩，中国国防部长仍然拒绝与美国国防部长奥斯汀通话。</w:t>
        <w:br/>
      </w:r>
    </w:p>
    <w:p>
      <w:r>
        <w:t>Ms. Raimondo said she had spoken to President Biden on Thursday, and that he had asked her to carry a message to Chinese leaders that “we need to communicate to avoid conflict.”</w:t>
        <w:br/>
      </w:r>
    </w:p>
    <w:p>
      <w:r>
        <w:t>雷蒙多说，她上周四与拜登总统通话，拜登让她向中国领导人传达一个信息，即“我们需要沟通以避免冲突”。</w:t>
        <w:br/>
      </w:r>
    </w:p>
    <w:p>
      <w:r>
        <w:t>This will be the first trip to China by a U.S. commerce secretary in seven years, Ms. Raimondo said. She is expected to have the opportunity to meet several members of a new economic team that has taken office since the Communist Party held its once-in-five-years national congress last autumn.</w:t>
        <w:br/>
      </w:r>
    </w:p>
    <w:p>
      <w:r>
        <w:t>雷蒙多说，这将是七年来美国商务部长首次访华。预计她将有机会会见新经济班子的几位成员，他们是在去年秋天中国共产党五年一次的全国代表大会之后上任的。</w:t>
        <w:br/>
      </w:r>
    </w:p>
    <w:p>
      <w:r>
        <w:t>“There is benefit to communicating to reduce tension,” she said. “That does not mean compromise, that means communicate.”</w:t>
        <w:br/>
      </w:r>
    </w:p>
    <w:p>
      <w:r>
        <w:t>“通过沟通来缓解紧张是有益的，”她说。“这并不意味着妥协，而是意味着交流。”</w:t>
        <w:br/>
      </w:r>
    </w:p>
    <w:p>
      <w:r>
        <w:t>Economic slowdown and transparency</w:t>
        <w:br/>
      </w:r>
    </w:p>
    <w:p>
      <w:r>
        <w:t>经济放缓和透明度</w:t>
        <w:br/>
      </w:r>
    </w:p>
    <w:p>
      <w:r>
        <w:t>Looming over the visit are concerns about China’s recent economic slowdown, and how that could influence the global economy and bilateral relations going forward.</w:t>
        <w:br/>
      </w:r>
    </w:p>
    <w:p>
      <w:r>
        <w:t>中国最近的经济放缓，以及这将如何影响全球经济和双边关系的发展，是围绕此次访问的一个隐忧。</w:t>
        <w:br/>
      </w:r>
    </w:p>
    <w:p>
      <w:r>
        <w:t>Economists and observers have expressed concern over a decision by the Chinese Bureau of National Statistics this month to stop publishing monthly unemployment information “for youth and other age groups,” which recently reached a record high.</w:t>
        <w:br/>
      </w:r>
    </w:p>
    <w:p>
      <w:r>
        <w:t>经济学家和观察人士对中国国家统计局本月决定停止发布“全国青年人等分年龄段”的月度失业信息表示担忧，该数据最近创下了历史新高。</w:t>
        <w:br/>
      </w:r>
    </w:p>
    <w:p>
      <w:r>
        <w:t>The agency said that it needed to optimize its surveys. But the decision, together with the suspension of tens of thousands of other data series in recent years, led to suggestions that China was trying to hide negative economic data.</w:t>
        <w:br/>
      </w:r>
    </w:p>
    <w:p>
      <w:r>
        <w:t>该机构表示需要对调查做出优化。但这一决定，加上近年来数以万计暂停发布的其他数据，让人认为中国在试图掩盖负面的经济数据。</w:t>
        <w:br/>
      </w:r>
    </w:p>
    <w:p>
      <w:r>
        <w:t>Jake Sullivan, the White House’s national security adviser, said that Ms. Raimondo was expected to discuss China’s economic data during her trip.</w:t>
        <w:br/>
      </w:r>
    </w:p>
    <w:p>
      <w:r>
        <w:t>白宫国家安全顾问沙利文表示，预计雷蒙多将在访华期间讨论中国的经济数据。</w:t>
        <w:br/>
      </w:r>
    </w:p>
    <w:p>
      <w:r>
        <w:t>“We believe in openness and transparency and reporting,” Mr. Sullivan said on Tuesday. “And we think, for global confidence, predictability and the capacity of the rest of the world to make sound economic decisions, it’s important for China to maintain a level of transparency in the publication of its data as well.”</w:t>
        <w:br/>
      </w:r>
    </w:p>
    <w:p>
      <w:r>
        <w:t>“我们相信公开、透明和报告制度，”沙利文上周二说。“我们认为，为了全球信心、可预测性以及世界其他国家做出合理经济决策的能力，中国在公布数据时保持一定程度的透明度也很重要。”</w:t>
        <w:br/>
      </w:r>
    </w:p>
    <w:p>
      <w:pPr>
        <w:pStyle w:val="Heading1"/>
        <w:spacing w:before="0" w:after="280"/>
      </w:pPr>
      <w:r>
        <w:rPr>
          <w:rFonts w:ascii="Times New Roman" w:hAnsi="Times New Roman" w:eastAsia="宋体"/>
          <w:b/>
          <w:sz w:val="52"/>
        </w:rPr>
        <w:t>中国为何会陷入如今的大麻烦</w:t>
      </w:r>
    </w:p>
    <w:p>
      <w:r>
        <w:t>The narrative about China has changed with stunning speed, from unstoppable juggernaut to pitiful, helpless giant. How did that happen?</w:t>
        <w:br/>
      </w:r>
    </w:p>
    <w:p>
      <w:r>
        <w:t>关于中国的叙述以惊人的速度发生了变化，从势不可挡的巨无霸变成了可怜无助的巨人。这是怎么发生的？</w:t>
        <w:br/>
      </w:r>
    </w:p>
    <w:p>
      <w:r>
        <w:t>My sense is that much writing about China puts too much weight on recent events and policy. Yes, Xi Jinping is an erratic leader. But China’s economic problems have been building for a long time. And while Xi’s failure to address these problems adequately no doubt reflects his personal limitations, it also reflects some deep ideological biases within China’s ruling party.</w:t>
        <w:br/>
      </w:r>
    </w:p>
    <w:p>
      <w:r>
        <w:t>我的感觉是，很多关于中国的文章过于强调近期的事件和政策。没错，习近平是一位反复无常的领导人。但中国的经济问题由来已久。习近平未能充分解决这些问题，无疑反映了他个人的局限性，但同时也反映了中国执政党内部一些深刻的意识形态偏见。</w:t>
        <w:br/>
      </w:r>
    </w:p>
    <w:p>
      <w:r>
        <w:t>Let’s start with the long-run perspective.</w:t>
        <w:br/>
      </w:r>
    </w:p>
    <w:p>
      <w:r>
        <w:t>让我们从长远角度出发。</w:t>
        <w:br/>
      </w:r>
    </w:p>
    <w:p>
      <w:r>
        <w:t>For three decades, after Deng Xiaoping took power in 1978 and introduced market-based reforms, China experienced an enormous surge, with real gross domestic product increasing more than sevenfold. This surge was, to be fair, only possible because China started out technologically backward and could rapidly increase productivity by adopting technologies already developed abroad. But the speed of China’s convergence was extraordinary.</w:t>
        <w:br/>
      </w:r>
    </w:p>
    <w:p>
      <w:r>
        <w:t>1978年邓小平掌权并推行市场化改革后的30年间，中国经历了一次巨大的飞跃，实际国内生产总值增长了七倍多。平心而论，中国之所以能够实现这一飞跃，完全是因为中国一开始技术落后，可以通过采用国外已开发的技术，迅速提高生产率。但中国的融合速度是惊人的。</w:t>
        <w:br/>
      </w:r>
    </w:p>
    <w:p>
      <w:r>
        <w:t>Since the late 2000s, however, China seems to have lost a lot of its dynamism. The International Monetary Fund estimates that total factor productivity — a measure of the efficiency with which resources are used — has grown only half as fast since 2008 as it did in the decade before. You should take such estimates with large handfuls of salt, but there has been a clear slowdown in the rate of technological progress.</w:t>
        <w:br/>
      </w:r>
    </w:p>
    <w:p>
      <w:r>
        <w:t>然而，自2000年代末以来，中国似乎失去了很多活力。国际货币基金组织估计，2008年以来，全要素生产率（衡量资源利用效率的指标）的增速仅为10年前的一半。我们应该慎重对待这样的估计，但技术进步的速度已经明显放缓。</w:t>
        <w:br/>
      </w:r>
    </w:p>
    <w:p>
      <w:r>
        <w:t>And China no longer has the demography to support torrid growth: Its working-age population topped out around 2015 and has been declining since.</w:t>
        <w:br/>
      </w:r>
    </w:p>
    <w:p>
      <w:r>
        <w:t>此外，中国的人口结构也不再能够支撑高速增长：其劳动年龄人口在2015年左右达到顶峰，此后一直在下降。</w:t>
        <w:br/>
      </w:r>
    </w:p>
    <w:p>
      <w:r>
        <w:t>Many analysts attribute China’s loss of dynamism to Xi, who took power in 2012 and has been consistently more hostile to private enterprise than his predecessors. This seems to me to be too glib. Certainly Xi’s focus on state control and arbitrariness haven’t helped. But China’s slowdown began even before Xi took power.</w:t>
        <w:br/>
      </w:r>
    </w:p>
    <w:p>
      <w:r>
        <w:t>许多分析人士将中国失去活力归咎于2012年上台的习近平，与前任相比，他一直对私营企业持敌视态度。在我看来，这种说法过于轻率。当然，习近平对国家控制的重视和独断专行对事态没有帮助。但中国的经济放缓在习近平上台之前就已经开始了。</w:t>
        <w:br/>
      </w:r>
    </w:p>
    <w:p>
      <w:r>
        <w:t>And in general nobody is very good at explaining long-run growth rates. The great M.I.T. economist Robert Solow famously quipped that attempts to explain why some countries grow more slowly than others always end up in “a blaze of amateur sociology.” There were probably deep reasons China couldn’t continue to grow the way it had before 2008.</w:t>
        <w:br/>
      </w:r>
    </w:p>
    <w:p>
      <w:r>
        <w:t>总的来说，没有人能很好地解释长期增长率。麻省理工学院的杰出经济学家罗伯特·索洛有一句著名的俏皮话：在试图解释为什么一些国家的经济增长速度比其他国家慢的时候，到最后永远就是“一通业余社会学咆哮”。中国不能像2008年以前那样继续增长，可能有深层次的原因。</w:t>
        <w:br/>
      </w:r>
    </w:p>
    <w:p>
      <w:r>
        <w:t>In any case, China clearly can’t sustain anything like the high growth rates of the past.</w:t>
        <w:br/>
      </w:r>
    </w:p>
    <w:p>
      <w:r>
        <w:t>无论如何，中国显然无法维持过去那样的高增长率。</w:t>
        <w:br/>
      </w:r>
    </w:p>
    <w:p>
      <w:r>
        <w:t>However, slower growth needn’t translate into economic crisis. As I’ve pointed out, even Japan, often held up as the ultimate cautionary tale, has done fairly decently since its slowdown in the early 1990s. Why do things look so ominous in China?</w:t>
        <w:br/>
      </w:r>
    </w:p>
    <w:p>
      <w:r>
        <w:t>然而，增长放缓并不一定会转化为经济危机。正如我所指出的，即使是经常被视为终极警示故事的日本，自上世纪90年代初经济放缓以来，也表现得相当不错。为什么中国的情况看起来如此不妙？</w:t>
        <w:br/>
      </w:r>
    </w:p>
    <w:p>
      <w:r>
        <w:t>At a fundamental level, China is suffering from the paradox of thrift, which says that an economy can suffer if consumers try to save too much. If businesses aren’t willing to borrow and then invest all the money consumers are trying to save, the result is an economic downturn. Such a downturn may well reduce the amount business are willing to invest, so an attempt to save more can actually reduce investment.</w:t>
        <w:br/>
      </w:r>
    </w:p>
    <w:p>
      <w:r>
        <w:t>从根本上说，中国正遭受节俭悖论的困扰——如果消费者试图储蓄太多，经济就会受到影响。如果企业不愿意借钱，然后把消费者试图储蓄的钱全部用于投资，那么结果就是经济衰退。这样的经济衰退很可能会减少企业愿意投资的金额，因此试图增加储蓄实际上会减少投资。</w:t>
        <w:br/>
      </w:r>
    </w:p>
    <w:p>
      <w:r>
        <w:t>And China has an incredibly high national savings rate. Why? I’m not sure there’s a consensus about the causes, but an I.M.F. study argued that the biggest drivers are a low birthrate — so people don’t feel they can rely on their children to support them in retirement — and an inadequate social safety net, so they don’t feel that they can rely on public support either.</w:t>
        <w:br/>
      </w:r>
    </w:p>
    <w:p>
      <w:r>
        <w:t>而中国的国民储蓄率高得令人难以置信。为什么？我不知道大家对原因是否有共识，但国际货币基金组织的一项研究认为，最大的驱动因素是低出生率，导致人们觉得不能依靠子女来支持退休后的生活——还有不充分的社会保障网络，导致人们觉得不能依靠公共支持度过退休后的生活。</w:t>
        <w:br/>
      </w:r>
    </w:p>
    <w:p>
      <w:r>
        <w:t>As long as the economy was able to grow extremely fast, businesses found useful ways to invest all those savings. But that kind of growth is now a thing of the past.</w:t>
        <w:br/>
      </w:r>
    </w:p>
    <w:p>
      <w:r>
        <w:t>只要经济能够以极快的速度增长，企业就会找到有用的方式来投资所有这些储蓄。但现在这种增长已成为过去。</w:t>
        <w:br/>
      </w:r>
    </w:p>
    <w:p>
      <w:r>
        <w:t>The result is that China has a huge quantity of savings all dressed up with no good place to go. And the story of Chinese policy has been one of increasingly desperate efforts to mask this problem. For a while China maintained demand by running huge trade surpluses, but this risked a protectionist backlash. Then China channeled excess savings into a monstrous real estate bubble, but this bubble is now bursting.</w:t>
        <w:br/>
      </w:r>
    </w:p>
    <w:p>
      <w:r>
        <w:t>其结果是，中国拥有大量储蓄，但却没有好的去处。而中国的政策则是越来越不遗余力地掩盖这一问题。有一段时间，中国通过巨额贸易顺差维持了需求，但这有可能引发保护主义反弹。然后，中国将过剩的储蓄投入到巨大的房地产泡沫中，但这个泡沫现在正在破裂。</w:t>
        <w:br/>
      </w:r>
    </w:p>
    <w:p>
      <w:r>
        <w:t>The obvious answer is to boost consumer spending. Get state-owned enterprises to share more of their profits with workers. Strengthen the safety net. And in the short run, the government could just give people money — sending out checks, the way America has done.</w:t>
        <w:br/>
      </w:r>
    </w:p>
    <w:p>
      <w:r>
        <w:t>显而易见的解决方法是刺激消费者支出。让国有企业与工人分享更多利润。强化社会保障体系。在短期内，政府可以直接给人们发钱——像美国那样发支票。</w:t>
        <w:br/>
      </w:r>
    </w:p>
    <w:p>
      <w:r>
        <w:t>So why isn’t this happening? Several reports suggest that there are ideological reasons China won’t do the obvious. As best I can tell, the country’s leadership suffers from a strange mix of hostility to the private sector (just giving people the ability to spend more would dilute the party’s control); unrealistic ambition (China is supposed to be investing in the future, not enjoying life right now); and a sort of puritanical opposition to a strong social safety net, with Xi condemning “welfarism” that might erode the work ethic.</w:t>
        <w:br/>
      </w:r>
    </w:p>
    <w:p>
      <w:r>
        <w:t>那么，为什么这种情况没有发生呢？几份报告指出，出于意识形态的原因，中国不会采取这样显而易见的行动。据我所知，这个国家的领导层对私营部门有着奇怪的敌意（让人们有能力花更多的钱就会削弱党的控制）；不切实际的野心（中国应该投资未来，而不是享受现在的生活）；还有一种对强大社会保障的清教徒式反对意见——习近平谴责“福利主义”可能会侵蚀勤劳的美德。</w:t>
        <w:br/>
      </w:r>
    </w:p>
    <w:p>
      <w:r>
        <w:t>The result is policy paralysis, with China making halfhearted efforts to push the same kinds of investment-led stimulus that it used in the past.</w:t>
        <w:br/>
      </w:r>
    </w:p>
    <w:p>
      <w:r>
        <w:t>其结果是政策失灵，中国只能半心半意地推行过去那种以投资为主导的刺激政策。</w:t>
        <w:br/>
      </w:r>
    </w:p>
    <w:p>
      <w:r>
        <w:t>Should we write China off? Of course not. China is a bona fide superpower, with enormous capacity to get its act together. Sooner or later it will probably get past the prejudices that are undermining its policy response.</w:t>
        <w:br/>
      </w:r>
    </w:p>
    <w:p>
      <w:r>
        <w:t>我们应该彻底不再把中国当回事吗？当然不应该。中国是一个真正的超级大国，有巨大的能力来协调行动。它可能迟早会摆脱那些目前正在破坏其政策反应的偏见。</w:t>
        <w:br/>
      </w:r>
    </w:p>
    <w:p>
      <w:r>
        <w:t>But the next few years may be quite ugly.</w:t>
        <w:br/>
      </w:r>
    </w:p>
    <w:p>
      <w:r>
        <w:t>但未来几年可能会相当糟糕。</w:t>
        <w:br/>
      </w:r>
    </w:p>
    <w:p>
      <w:pPr>
        <w:pStyle w:val="Heading1"/>
        <w:spacing w:before="0" w:after="280"/>
      </w:pPr>
      <w:r>
        <w:rPr>
          <w:rFonts w:ascii="Times New Roman" w:hAnsi="Times New Roman" w:eastAsia="宋体"/>
          <w:b/>
          <w:sz w:val="52"/>
        </w:rPr>
        <w:t>从致富到返贫，在中国经济泥潭中遭遇重创的小企业主</w:t>
      </w:r>
    </w:p>
    <w:p>
      <w:r>
        <w:t>Two years ago, as she walked through a hospital hallway in handcuffs and shackles to get tested for Covid, Sun Junli felt ashamed and defeated. At 45, she had come a long way. The poor village girl in northwestern China had become a successful businesswoman.</w:t>
        <w:br/>
      </w:r>
    </w:p>
    <w:p>
      <w:r>
        <w:t>两年前，戴着手铐、脚镣的孙军利（音）经过医院的走廊去接受新冠病毒检测时，她感到羞愧和失败。现年45岁的孙女士曾经有辉煌的过去，她从一名贫穷的大西北农村女孩变成了一名成功的商人。</w:t>
        <w:br/>
      </w:r>
    </w:p>
    <w:p>
      <w:r>
        <w:t>Then she was crushed.</w:t>
        <w:br/>
      </w:r>
    </w:p>
    <w:p>
      <w:r>
        <w:t>后来她被压垮了。</w:t>
        <w:br/>
      </w:r>
    </w:p>
    <w:p>
      <w:r>
        <w:t>In 2018, state-owned banks abruptly stopped lending to her business, a chain of cafe restaurants, and the pandemic destroyed her cash flow. By May 2021, Ms. Sun had lost her restaurants, and she was serving 16 days in detention for owing her employees about $28,000 in wages.</w:t>
        <w:br/>
      </w:r>
    </w:p>
    <w:p>
      <w:r>
        <w:t>2018年，中国的国有银行突然不再向她的连锁咖啡餐馆发放贷款。后来出现的疫情断了她的现金流。到2021年5月，孙女士已失去了自己的餐馆，并因拖欠员工20万元工资而被拘留16天。</w:t>
        <w:br/>
      </w:r>
    </w:p>
    <w:p>
      <w:r>
        <w:t>Weeks after her release, a court would seize her two-bedroom apartment in Xianyang in Shaanxi Province and her Toyota Camry because she was insolvent, and put her on a national blacklist. She can no longer book a hotel room or a plane ticket, or take out a loan.</w:t>
        <w:br/>
      </w:r>
    </w:p>
    <w:p>
      <w:r>
        <w:t>获释数周后，因为无力偿还债务，法院扣押了她在陕西咸阳的一套两居室公寓和丰田凯美瑞汽车。她上了国家的失信黑名单，不再能订酒店房间或购买机票，也不能借贷。</w:t>
        <w:br/>
      </w:r>
    </w:p>
    <w:p>
      <w:r>
        <w:t>“I’m surrounded by people like me,” she said, counting dozens of friends in dire straits, entrepreneurs in fields like fashion, energy and furniture manufacturing. “We all came from nothing and worked hard to create wealth,” Ms. Sun said. “We all lost everything and are deeply in debt.”</w:t>
        <w:br/>
      </w:r>
    </w:p>
    <w:p>
      <w:r>
        <w:t>“我身边都是和我一样的人，”她说，她能数出几十名陷入困境的朋友，他们曾是时尚、能源、家具制造等行业的企业家。“我们都是草根，通过自己的努力创造了财富，”孙女士说。“又无一例外都一贫如洗，甚至负债。”</w:t>
        <w:br/>
      </w:r>
    </w:p>
    <w:p>
      <w:r>
        <w:t>“Are we all bad at what we do?” she asked. “Are we all wrong?”</w:t>
        <w:br/>
      </w:r>
    </w:p>
    <w:p>
      <w:r>
        <w:t>“我们都不敬业吗？”她问道。“都错了吗？”</w:t>
        <w:br/>
      </w:r>
    </w:p>
    <w:p>
      <w:r>
        <w:t>A few years ago, Ms. Sun was the epitome of how small-business owners, through hard work, killer instinct and luck, became the backbone of the economy.</w:t>
        <w:br/>
      </w:r>
    </w:p>
    <w:p>
      <w:r>
        <w:t>几年前，孙女士曾是小企业主的典范，靠努力、拼杀本能和运气成了中国经济的支柱。</w:t>
        <w:br/>
      </w:r>
    </w:p>
    <w:p>
      <w:r>
        <w:t>Now she illustrates something very different: how China, under the leadership of Xi Jinping, killed the animal spirits of the entrepreneur class as it asserted more state control of the economy. Mr. Xi’s government has withdrawn help when business owners needed it the most, punished them for their risk-taking and failures, and made it nearly impossible for them to start over.</w:t>
        <w:br/>
      </w:r>
    </w:p>
    <w:p>
      <w:r>
        <w:t>而现在，她处于一种截然不同的境况：随着中国在习近平领导下加强国家对经济的控制，企业家阶级的拼搏精神遭到扼杀。在企业主最需要帮助的时候，习近平的政府不仅袖手旁观，反而对他们的冒险和失败予以惩罚，使其几乎不可能东山再起。</w:t>
        <w:br/>
      </w:r>
    </w:p>
    <w:p>
      <w:r>
        <w:t>The Chinese authorities like to call small businesses the capillaries of the economy. But years of capricious government policies, crackdowns and blacklisting have left firms battered or destroyed.</w:t>
        <w:br/>
      </w:r>
    </w:p>
    <w:p>
      <w:r>
        <w:t>中国当局喜欢将小企业比作经济的毛细血管。但多年来反复无常的政府政策、打击和黑名单使得企业遭受重创或垮掉。</w:t>
        <w:br/>
      </w:r>
    </w:p>
    <w:p>
      <w:r>
        <w:t>In 2021, when China was heralding its success in fighting the pandemic, the number of small firms that shut their doors outnumbered those that opened, Zeng Xiangquan, a professor at Renmin University in Beijing, told an official newspaper.</w:t>
        <w:br/>
      </w:r>
    </w:p>
    <w:p>
      <w:r>
        <w:t>在2021年中国宣称取得抗疫成功时，北京人民大学的曾湘泉教授对一家官方报纸说，“倒闭的小微企业比注册的还多。”</w:t>
        <w:br/>
      </w:r>
    </w:p>
    <w:p>
      <w:r>
        <w:t>Business confidence is still hurting, one reason that China is in an economic quagmire. Small businesses make up about 95 percent of China’s private sector, which contributes about 50 percent of national tax revenue, 60 percent of economic output and 80 percent of new jobs.</w:t>
        <w:br/>
      </w:r>
    </w:p>
    <w:p>
      <w:r>
        <w:t>商业信心仍未恢复，这是中国陷入经济泥潭的原因之一。小企业约占中国民营经济的95%，贡献了约50%的国家税收、60%的经济产出，以及80%的新增就业岗位。</w:t>
        <w:br/>
      </w:r>
    </w:p>
    <w:p>
      <w:r>
        <w:t>Ms. Sun’s career began in the 1990s. After dropping out of high school at 17 to support her family, she worked as a farmer, a textile worker, a street food vendor and a taxi driver. Then in Hancheng, a city of about 400,000 people near her village, she opened three sportswear stores that sold Nike, Adidas and the Chinese brand Anta. It was 2008, the year China held its first Olympic Games, a coming-out party for an emerging power. She would make what she called her “first bucket of gold.”</w:t>
        <w:br/>
      </w:r>
    </w:p>
    <w:p>
      <w:r>
        <w:t>孙女士的事业始于20世纪90年代。因为需要帮家里挣钱，她17岁时从高中辍学，当过农民、纺织工人，在街头摆过小吃摊，也开过出租车。后来，她在村子附近约有40万人口的韩城市开了三家体育用品店，销售耐克、阿迪达斯和中国品牌安踏。那是在2008年，中国首次举办奥运会，它将自己作为一个新兴大国展现给世界舞台，而孙女士也赚来了她所说的“第一桶金”。</w:t>
        <w:br/>
      </w:r>
    </w:p>
    <w:p>
      <w:r>
        <w:t>In 2013, when e-commerce began to affect retail businesses, Ms. Sun opened Manny Coffee, a 4,000-square-foot cafe in Hancheng. It sold coffee, steak, pizza and other Western-style food and drinks, a novelty in the city. By 2018, she had expanded to 20 branches in six smaller cities in Shaanxi Province.</w:t>
        <w:br/>
      </w:r>
    </w:p>
    <w:p>
      <w:r>
        <w:t>2013年，零售业务开始受电子商务影响后，孙女士在韩城开了一家名叫“曼尼咖啡”的面积近400平方米的咖啡餐馆，卖咖啡、牛排、披萨等西餐和饮料，这些对韩城来说都是新鲜东西。到2018年时，她已在陕西省六个小城市开设了20家分店。</w:t>
        <w:br/>
      </w:r>
    </w:p>
    <w:p>
      <w:r>
        <w:t>When she had started out years earlier, Chinese banks were reluctant to lend to the private sector. Around 2015, given competition from online financial institutions such as Ant Group, regulators instructed banks to lend more to small businesses.</w:t>
        <w:br/>
      </w:r>
    </w:p>
    <w:p>
      <w:r>
        <w:t>在那之前几年她刚开始创业时，中国的银行不愿意向民营企业提供贷款。2015年前后，由于有了来自蚂蚁集团等在线金融机构的竞争，监管部门指示国有银行向小企业提供更多贷款。</w:t>
        <w:br/>
      </w:r>
    </w:p>
    <w:p>
      <w:r>
        <w:t>Banks chased after Ms. Sun, who borrowed $1.3 million to expand and build a central production kitchen for her restaurants. But the credit dried up suddenly in 2018. The regulators, worried about debt, issued new guidelines telling banks to “pay attention to the quality of loans to small businesses.”</w:t>
        <w:br/>
      </w:r>
    </w:p>
    <w:p>
      <w:r>
        <w:t>国有银行追着孙女士向她贷款，她借了相当于130万美元的钱，扩建了餐馆，还建了一个中央厨房。但银行在2018年突然断贷，监管部门因担心债务问题发布了新的指导方针，要求银行“注意小企业贷款的质量”。</w:t>
        <w:br/>
      </w:r>
    </w:p>
    <w:p>
      <w:r>
        <w:t>The abrupt change bruised many companies. The fallout got so bad that regulators started to investigate the “irrational practices” of banks.</w:t>
        <w:br/>
      </w:r>
    </w:p>
    <w:p>
      <w:r>
        <w:t>突如其来的变化让许多公司受到打击。后果如此严重，以至于监管部门开始调查银行的“不合理行为”。</w:t>
        <w:br/>
      </w:r>
    </w:p>
    <w:p>
      <w:r>
        <w:t>But it was too late for Ms. Sun. In October 2019, she borrowed money from family and friends to pay back her last bank loan, about $300,000. Her restaurants were doing well — revenue reached $8 million in 2018. She was confident that the Chinese New Year in January 2020 would bring in healthy cash flows.</w:t>
        <w:br/>
      </w:r>
    </w:p>
    <w:p>
      <w:r>
        <w:t>但对孙女士来说为时已晚。2019年10月，她用从家人和朋友那里借来的钱偿还了最后一笔相当于约30万美元的银行贷款。她餐馆的生意不错，2018年有相当于800万美元的营收。她有信心2020年1月的春节假期会给业务带来兴旺的现金流。</w:t>
        <w:br/>
      </w:r>
    </w:p>
    <w:p>
      <w:r>
        <w:t>On the eve of the holiday, all her branches were shut as the coronavirus began to spread fast. The shutdown was lifted after three months, but her business never recovered. To pay rent and wages, Ms. Sun borrowed more from people close to her and maxed out her credit cards. Every month, she believed that the next month would be better. The government offered no help.</w:t>
        <w:br/>
      </w:r>
    </w:p>
    <w:p>
      <w:r>
        <w:t>春节前，由于新冠病毒开始迅速传播，她所有的分店都关了门。虽然餐馆在三个月后重新开张，但生意再也没有恢复过来。为了支付房租和工资，孙女士从关系近的人那里借了更多钱，并刷爆了信用卡。她每个月都相信下月会更好。政府没有提供任何帮助。</w:t>
        <w:br/>
      </w:r>
    </w:p>
    <w:p>
      <w:r>
        <w:t>By November 2020, she was $1.5 million in debt and couldn’t keep going. She shut the six restaurants she owned outright and gave up a 70 percent ownership she had in the 14 others, and in exchange her minority shareholders agreed to pay rent and wages.</w:t>
        <w:br/>
      </w:r>
    </w:p>
    <w:p>
      <w:r>
        <w:t>到2020年11月时，她已背上了相当于150万美元的负债，无法继续下去。她关闭了自己独资拥有的六家餐馆，放弃了对其他14家餐馆拥有的70%股权，作为交换，拥有那些餐馆少数股权的股东们同意支付租金和工资。</w:t>
        <w:br/>
      </w:r>
    </w:p>
    <w:p>
      <w:r>
        <w:t>China doesn’t really allow for bankruptcy, which in other countries can allow business owners to work out the money they owe.</w:t>
        <w:br/>
      </w:r>
    </w:p>
    <w:p>
      <w:r>
        <w:t>中国实际上不允许破产。在其他国家，破产程序能让企业主们设法偿还他们欠的钱。</w:t>
        <w:br/>
      </w:r>
    </w:p>
    <w:p>
      <w:r>
        <w:t>Ms. Sun owed six weeks of wages to her 31 employees. The employees reported her to the local labor inspection agency, which handed her to the police.</w:t>
        <w:br/>
      </w:r>
    </w:p>
    <w:p>
      <w:r>
        <w:t>孙女士欠了31名员工六周的工资。员工向当地劳动监察机构举报了她，后者将她移交给了警方。</w:t>
        <w:br/>
      </w:r>
    </w:p>
    <w:p>
      <w:r>
        <w:t>During her 16 days in the detention center, her hair went gray. She spent most time meditating. The police didn’t release her until their investigation confirmed that she hadn’t hidden any assets. A year later, the court would find “no criminal facts” against her, according to a court document. But she had lost her business and her reputation.</w:t>
        <w:br/>
      </w:r>
    </w:p>
    <w:p>
      <w:r>
        <w:t>她的头发在被拘留的16天里变白了。她把拘留期间的大部分时间花在冥想上。警方直到经过调查证实她没有隐藏任何资产后才释放了她。一年后，法庭在一份法庭文件中认定，她“没有犯罪事实”。但她已经失去了自己的生意和名声。</w:t>
        <w:br/>
      </w:r>
    </w:p>
    <w:p>
      <w:r>
        <w:t>Ms. Sun tried to make a living by helping to manage the 12 Manny Coffee branches that were still in operation. But she had little work and income in 2022 because of China’s draconian “zero Covid” measures. The apartment complex where she rents was locked down eight times. Her brother, who delivered meals, sometimes gave her money and brought her food.</w:t>
        <w:br/>
      </w:r>
    </w:p>
    <w:p>
      <w:r>
        <w:t>为了谋生，孙女士曾试图帮助管理仍在营业的12家曼尼咖啡分店。但中国严厉的“新冠清零”措施导致她在2022年几乎没有工作，也没有收入。她租住的小区被封控了八次。她从事送餐工作的哥哥有时给她点钱，有时给她送点吃的东西。</w:t>
        <w:br/>
      </w:r>
    </w:p>
    <w:p>
      <w:r>
        <w:t>Her father, who had lung cancer and had become infected with Covid, died on Dec. 25, 2022. It was her birthday. She turned 47.</w:t>
        <w:br/>
      </w:r>
    </w:p>
    <w:p>
      <w:r>
        <w:t>她患有肺癌的父亲感染了新冠病毒，于2022年12月25日去世。那天是她的47岁生日。</w:t>
        <w:br/>
      </w:r>
    </w:p>
    <w:p>
      <w:r>
        <w:t>Like many Chinese, Ms. Sun thought business would bounce back in 2023 after Covid restrictions were dropped. But it didn’t.</w:t>
        <w:br/>
      </w:r>
    </w:p>
    <w:p>
      <w:r>
        <w:t>和许多中国人一样，孙女士曾以为，政府取消了“新冠清零”政策后，生意将在2023年反弹。但事实并非如此。</w:t>
        <w:br/>
      </w:r>
    </w:p>
    <w:p>
      <w:r>
        <w:t>To make a living, she is trying to start a new food business. In the economic downturn, she figures, her former customers might not want to pay $15 for steak, but they might buy a bowl of spicy vegetables for $4.</w:t>
        <w:br/>
      </w:r>
    </w:p>
    <w:p>
      <w:r>
        <w:t>为了谋生，她眼下尝试在食品行业重新创业。她觉得，在经济低迷时期，她以前的顾客可能不想花100块钱吃牛排，但他们也许会花30元买一份放了辣椒的炒青菜。</w:t>
        <w:br/>
      </w:r>
    </w:p>
    <w:p>
      <w:r>
        <w:t>She said she didn’t expect any financial support from the government. But she’d like to get off the blacklist she was added to in 2021.</w:t>
        <w:br/>
      </w:r>
    </w:p>
    <w:p>
      <w:r>
        <w:t>她说，她不指望得到政府的任何财政支持。但她希望政府能将她的名字从黑名单上取消，她是2021年被列入黑名单的。</w:t>
        <w:br/>
      </w:r>
    </w:p>
    <w:p>
      <w:r>
        <w:t>The so-called dishonest persons list was started in July 2013, a few months after Mr. Xi took power. It had eight million people on it in March. Many business owners got swept onto the list, including the founders of at least 22 of the top 500 private enterprises in China, according to Chinese media reports.</w:t>
        <w:br/>
      </w:r>
    </w:p>
    <w:p>
      <w:r>
        <w:t>习近平上台几个月后，中国在2013年7月启用了所谓失信人员名单。今年3月的黑名单上有800万人。据中国媒体报道，许多企业主上了黑名单，包括中国民营企业500强中至少22家的创始人。</w:t>
        <w:br/>
      </w:r>
    </w:p>
    <w:p>
      <w:r>
        <w:t>“I’m not asking them to give me money,” Ms. Sun said. “But I’d really like them to get my name off the blacklist so I can become a normal person and start a business again.”</w:t>
        <w:br/>
      </w:r>
    </w:p>
    <w:p>
      <w:r>
        <w:t>“我真的没有说让你给我多少钱，”孙女士说。“我只想让你把我从黑名单里面解除了，让我能成一个正常人，能正常地再次创业。”</w:t>
        <w:br/>
      </w:r>
    </w:p>
    <w:p>
      <w:r>
        <w:t>“I can’t fly if I want to go to Shanghai,” she said. “I can’t take the high-speed train. I can’t travel. In a way, it’s no different from locking me down at home.”</w:t>
        <w:br/>
      </w:r>
    </w:p>
    <w:p>
      <w:r>
        <w:t>“我要去一趟上海，我坐不了飞机，”她说。“我坐不了高铁，我是出不了门的。其实无形中，它和把你封到家里有什么区别？没区别。”</w:t>
        <w:br/>
      </w:r>
    </w:p>
    <w:p>
      <w:pPr>
        <w:pStyle w:val="Heading1"/>
        <w:spacing w:before="0" w:after="280"/>
      </w:pPr>
      <w:r>
        <w:rPr>
          <w:rFonts w:ascii="Times New Roman" w:hAnsi="Times New Roman" w:eastAsia="宋体"/>
          <w:b/>
          <w:sz w:val="52"/>
        </w:rPr>
        <w:t>中国人为什么日渐对经济失去信心</w:t>
      </w:r>
    </w:p>
    <w:p>
      <w:r>
        <w:t>Earlier this year, David Yang was brimming with confidence about the prospects for his perfume factory in eastern China.</w:t>
        <w:br/>
      </w:r>
    </w:p>
    <w:p>
      <w:r>
        <w:t>今年早些时候，戴维·杨（音）曾对他在华东开的一家香水厂的前景充满了信心。</w:t>
        <w:br/>
      </w:r>
    </w:p>
    <w:p>
      <w:r>
        <w:t>After nearly three years of paralyzing Covid lockdowns, China had lifted its restrictions in late 2022. The economy seemed destined to roar back to life. Mr. Yang and his two business partners invested more than $60,000 in March to expand production capacity at the factory, expecting a wave of growth.</w:t>
        <w:br/>
      </w:r>
    </w:p>
    <w:p>
      <w:r>
        <w:t>在近三年的新冠封控措施导致社会瘫痪之后，中国在2022年底取消了限制措施。经济似乎注定要复苏。杨先生和他的两名商业伙伴预期业务将出现增长，为扩大产能，他们在今年3月投资了四五十万人民币。</w:t>
        <w:br/>
      </w:r>
    </w:p>
    <w:p>
      <w:r>
        <w:t>But the new business never materialized. In fact, it’s worse. People are not spending, he said, and orders are one-third of what they were five years ago.</w:t>
        <w:br/>
      </w:r>
    </w:p>
    <w:p>
      <w:r>
        <w:t>但业务不仅没有出现新增长，反而比以前更糟了。他说，大家都不花钱，他拿到的订单数只是五年前的三分之一。</w:t>
        <w:br/>
      </w:r>
    </w:p>
    <w:p>
      <w:r>
        <w:t>“It is disheartening,” Mr. Yang said. “The economy is really going downhill right now.”</w:t>
        <w:br/>
      </w:r>
    </w:p>
    <w:p>
      <w:r>
        <w:t>“比较有点悲观，”杨先生说。“现在的经济正在下滑得太厉害了。”</w:t>
        <w:br/>
      </w:r>
    </w:p>
    <w:p>
      <w:r>
        <w:t>For much of the past four decades, China’s economy seemed like an unstoppable force, the engine behind the country’s rise to a global superpower. But the economy is now plagued by a series of crises. A real estate crisis born from years of overbuilding and excessive borrowing is running alongside a larger debt crisis, while young people are struggling with record joblessness. And amid the drip feed of bad economic news, a new crisis is emerging: a crisis of confidence.</w:t>
        <w:br/>
      </w:r>
    </w:p>
    <w:p>
      <w:r>
        <w:t>在过去40年的大部分时间里，中国经济曾看起来势不可挡，推动它崛起成为全球超级大国。但中国经济现在正受到一系列危机的困扰。多年的过度建设和过度借贷引发了房地产危机，同时还出现了更大的债务危机，而年轻人正受到创纪录的失业率的困扰。在经济坏消息接踵而来之际，一个新的危机正在出现：信心危机。</w:t>
        <w:br/>
      </w:r>
    </w:p>
    <w:p>
      <w:r>
        <w:t>A growing lack of faith in the future of the Chinese economy is verging on despair. Consumers are holding back on spending. Businesses are reluctant to invest and create jobs. And would-be entrepreneurs are not starting new businesses.</w:t>
        <w:br/>
      </w:r>
    </w:p>
    <w:p>
      <w:r>
        <w:t>人们对中国经济的未来越来越缺乏信心，并已开始转向绝望。消费者不愿花钱。企业不愿意投资，也不愿意创造就业机会。可能成为企业家的人不想创建新公司。</w:t>
        <w:br/>
      </w:r>
    </w:p>
    <w:p>
      <w:r>
        <w:t>“Low confidence is a major issue in the Chinese economy now,” said Larry Hu, chief China economist for Macquarie Group, an Australian financial services firm.</w:t>
        <w:br/>
      </w:r>
    </w:p>
    <w:p>
      <w:r>
        <w:t>“信心不足是目前中国经济的一个主要问题，”澳大利亚金融服务公司麦格理集团的中国经济研究部主管胡伟俊说道。</w:t>
        <w:br/>
      </w:r>
    </w:p>
    <w:p>
      <w:r>
        <w:t>Mr. Hu said the erosion of confidence was fueling a downward spiral that fed on itself. Chinese consumers aren’t spending because they are worried about job prospects, while companies are cutting costs and holding back on hiring because consumers aren’t spending.</w:t>
        <w:br/>
      </w:r>
    </w:p>
    <w:p>
      <w:r>
        <w:t>他还表示，信心削弱与经济下滑正在形成一种相互加剧的恶性循环。中国消费者不花钱是因为他们担心就业前景，而企业降低成本、不再招聘是因为消费者不花钱。</w:t>
        <w:br/>
      </w:r>
    </w:p>
    <w:p>
      <w:r>
        <w:t>In the past few weeks, investors have pulled more than $10 billion out of China’s stock markets. On Thursday, China’s top securities regulator summoned executives at the country’s national pension funds, top banks and insurers to pressure them to invest more in Chinese stocks, according to Caixin, an economics magazine. Last week, stocks in Hong Kong fell into a bear market, down more than 20 percent from their high in January.</w:t>
        <w:br/>
      </w:r>
    </w:p>
    <w:p>
      <w:r>
        <w:t>在过去几周里，投资者从中国股市撤出了逾100亿美元的资金。据《财新》报道，上周四，中国证监会召集全国社保基金理事会、部分大型银行，以及保险机构的主要负责人开会，要求他们加大投资中国股票的力度。香港股市已在上周进入熊市，恒生指数从今年1月的高点下跌了逾20%。</w:t>
        <w:br/>
      </w:r>
    </w:p>
    <w:p>
      <w:r>
        <w:t>From its resilience to past challenges, China forged a deep belief in its economy and its state-controlled model. It rebounded quickly in 2009 from the global financial meltdown, and in spectacular fashion. It weathered a Trump administration trade war and proved its indispensability. When the pandemic dragged down the rest of the world, China’s economy bounced back with vigor. The Global Times, a mouthpiece for the Chinese Communist Party, declared in 2022 that China was the “unstoppable miracle.”</w:t>
        <w:br/>
      </w:r>
    </w:p>
    <w:p>
      <w:r>
        <w:t>中国经济在应对过去多次挑战时皆表现出韧性，使政府对本国经济和国家控制的模式形成了高度自信。2009年，中国经济从全球金融危机中迅速恢复，而且速度惊人。中国经济不仅经受住了特朗普政府发动的贸易战，而且证明了其不可或缺的作用。世界其他地区的经济受新冠病毒大流行拖累后，中国经济反而强劲反弹。中共喉舌《环球时报》曾在2022年宣称，中国经济是“不可阻挡的奇迹”。</w:t>
        <w:br/>
      </w:r>
    </w:p>
    <w:p>
      <w:r>
        <w:t>One factor contributing to the current confidence deficit is the prospect that China’s policymakers have fewer good options to fight the downturn than in the past.</w:t>
        <w:br/>
      </w:r>
    </w:p>
    <w:p>
      <w:r>
        <w:t>导致当前信心不足的原因之一是中国的决策者们应对经济衰退的好选择比过去少了。</w:t>
        <w:br/>
      </w:r>
    </w:p>
    <w:p>
      <w:r>
        <w:t>In 2018, with the economy in a trade war with the United States and its stock market nose-diving, Xi Jinping, China’s leader, gave a rousing speech.</w:t>
        <w:br/>
      </w:r>
    </w:p>
    <w:p>
      <w:r>
        <w:t>2018年，在经济面临中美贸易战和国内股市暴跌的时候，中国领导人习近平发表了振奋人心的讲话。</w:t>
        <w:br/>
      </w:r>
    </w:p>
    <w:p>
      <w:r>
        <w:t>Mr. Xi was addressing an international trade fair in Shanghai and sought to quell the uncertainty: No one should ever waver in their confidence about the Chinese economy, despite some ups and downs, he said.</w:t>
        <w:br/>
      </w:r>
    </w:p>
    <w:p>
      <w:r>
        <w:t>习近平是在上海举行的一个国际贸易博览会上发表的讲话，他在演讲中试图平息有关中国经济的不确定性：尽管有起起落落，但任何人都不应动摇对中国经济的信心，他说。</w:t>
        <w:br/>
      </w:r>
    </w:p>
    <w:p>
      <w:r>
        <w:t>“The Chinese economy is not a pond, but an ocean,” Mr. Xi said. “The ocean may have its calm days, but big winds and storms are only to be expected. Without them, the ocean wouldn’t be what it is. Big winds and storms may upset a pond, but never an ocean. When you talk about the future of the Chinese economy, you have every reason to be confident.”</w:t>
        <w:br/>
      </w:r>
    </w:p>
    <w:p>
      <w:r>
        <w:t>“中国经济是一片大海，而不是一个小池塘。大海有风平浪静之时，也有风狂雨骤之时。没有风狂雨骤，那就不是大海了。狂风骤雨可以掀翻小池塘，但不能掀翻大海。”习近平说。“对中国经济发展前景，大家完全可以抱着乐观态度。”</w:t>
        <w:br/>
      </w:r>
    </w:p>
    <w:p>
      <w:r>
        <w:t>But in recent months, Mr. Xi has said little about the economy.</w:t>
        <w:br/>
      </w:r>
    </w:p>
    <w:p>
      <w:r>
        <w:t>但近几个月来，习近平几乎不提经济了。</w:t>
        <w:br/>
      </w:r>
    </w:p>
    <w:p>
      <w:r>
        <w:t>Unlike past crises that were international in nature, a convergence of long-simmering domestic problems is confronting China — some a result of policy changes carried out by Mr. Xi’s government.</w:t>
        <w:br/>
      </w:r>
    </w:p>
    <w:p>
      <w:r>
        <w:t>与以往的国际性危机不同，中国现在面临着长期酝酿的一系列国内问题的结合，其中一些问题是习近平政府改变政策的结果。</w:t>
        <w:br/>
      </w:r>
    </w:p>
    <w:p>
      <w:r>
        <w:t>After the 2008 financial crisis, China unleashed a huge stimulus package to get the economy moving again. In 2015, when its real estate market was teetering, Beijing handed out cash to consumers to replace run-down shacks with new apartments as part of an urban redevelopment plan that gave rise to another building boom in smaller Chinese cities.</w:t>
        <w:br/>
      </w:r>
    </w:p>
    <w:p>
      <w:r>
        <w:t>2008年的国际金融危机出现后，中国推出了大规模的经济刺激方案。2015年房地产市场濒临崩溃时，政府出资对城市的棚户区进行改造，发钱给消费者，让他们搬进新建的公寓，这些改造项目在中国的小城市里掀起了又一轮盖房热潮。</w:t>
        <w:br/>
      </w:r>
    </w:p>
    <w:p>
      <w:r>
        <w:t>Now, policymakers are confronting a far different landscape, forcing them to rethink the usual playbook. Local governments and businesses are saddled with more debt and less leeway to borrow heavily and spend liberally. And after decades of infrastructure investments, there isn’t as much need for another airport or bridge — the types of big projects that would spur the economy.</w:t>
        <w:br/>
      </w:r>
    </w:p>
    <w:p>
      <w:r>
        <w:t>现在，政策制定者们面临着截然不同的情况，迫使他们重新思考以往的做法。地方政府和企业都背负着更多的债务，大举借贷、慷慨花钱的余地已经越来越小。经过了数十年的基础设施投资后，中国已不需要再建更多的机场或桥梁，这种大型项目以前会刺激经济增长。</w:t>
        <w:br/>
      </w:r>
    </w:p>
    <w:p>
      <w:r>
        <w:t>China’s policymakers are also handcuffed because they introduced many of the measures that precipitated the economic problems. The “zero Covid” lockdowns brought the economy to a standstill. The real estate market is reeling from the government’s measures from three years ago to curb heavy borrowing by developers, while crackdowns on the fast-growing technology industry prompted many tech firms to scale back their ambitions and the size of their work forces.</w:t>
        <w:br/>
      </w:r>
    </w:p>
    <w:p>
      <w:r>
        <w:t>中国的政策制定者现在也束手无策，因为他们以前推出的许多措施导致了中国目前的经济问题。“新冠清零”政策导致的封城曾让经济陷入停滞。政府三年前开始的限制开发商大量借贷的措施导致了房地产市场资金断链，政府打压快速增长的科技行业的做法促使许多科技公司降低目标，减少雇员。</w:t>
        <w:br/>
      </w:r>
    </w:p>
    <w:p>
      <w:r>
        <w:t>When China’s top leaders gathered in July to discuss the rapidly deteriorating economy, they did not deliver a bazooka-style spending program as some had anticipated. Coming out of the meeting, the Political Bureau of the Chinese Communist Party presented a laundry list of pronouncements — many rehashed from previous statements — without any new announcements. It focused, however, on the need to “boost confidence,” without detailing the measures that showed policymakers were ready to do that.</w:t>
        <w:br/>
      </w:r>
    </w:p>
    <w:p>
      <w:r>
        <w:t>中国最高层领导人今年7月开会讨论迅速恶化的经济时，并没有像一些人预期的那样推出放卫星式的支出计划。会议结束后，中共中央政治局发布的文件中有一长串的宣告（其中许多是重复以前的说法），但没有宣布任何新措施。虽然文件强调了“提振信心”的必要性，但没有给出政策制定者们已准备为提振信心采取哪些措施的迹象。</w:t>
        <w:br/>
      </w:r>
    </w:p>
    <w:p>
      <w:r>
        <w:t>“Whether you have confidence in the Chinese economy is actually whether you have confidence in the Chinese government,” said Kim Yuan, who lost his job in the home decoration industry last year. He has struggled to find another job, but he said the economy was unlikely to worsen significantly as long as the government maintained control.</w:t>
        <w:br/>
      </w:r>
    </w:p>
    <w:p>
      <w:r>
        <w:t>“对中国经济有没有信心，其实就是对中国政府有没有信心，”金姆·袁（音）说，他去年失去了他在家居装饰行业的工作。他一直在努力再找一份工作，但他说，只要政府保持控制，经济就不太可能大幅恶化。</w:t>
        <w:br/>
      </w:r>
    </w:p>
    <w:p>
      <w:r>
        <w:t>Confronted with dwindling confidence, the government has fallen back on a familiar pattern and stopped announcing troubling economic data.</w:t>
        <w:br/>
      </w:r>
    </w:p>
    <w:p>
      <w:r>
        <w:t>面对信心下降的问题，政府采取了熟悉的做法，不再公布令人不安的经济数据。</w:t>
        <w:br/>
      </w:r>
    </w:p>
    <w:p>
      <w:r>
        <w:t>This month, China’s National Bureau of Statistics said it would stop releasing youth unemployment figures, a closely watched indicator of the country’s economic troubles. After six straight months of rising joblessness among the country’s 16- to 24-year-olds, the agency said the collection of those figures needed “to be further improved and optimized.”</w:t>
        <w:br/>
      </w:r>
    </w:p>
    <w:p>
      <w:r>
        <w:t>中国国家统计局已在本月表示将暂停发布青年失业率数据，这个衡量中国经济困境的指标曾受到人们密切关注。中国16至24岁人口的失业率已连续六个月上升，统计局说，这个数据的统计方式“需要进一步完善和优化”。</w:t>
        <w:br/>
      </w:r>
    </w:p>
    <w:p>
      <w:r>
        <w:t>The bureau this year also stopped releasing surveys of consumer confidence, among the best barometers of households’ willingness to spend. Confidence rebounded modestly at the start of the year, but started to plummet in the spring. The government’s statistics office last announced the survey results for April, discontinuing a series it began 33 years ago.</w:t>
        <w:br/>
      </w:r>
    </w:p>
    <w:p>
      <w:r>
        <w:t>统计局今年也停止了发布消费者信心调查，这是家庭消费意愿的最佳晴雨表之一。消费者信心曾在年初出现小幅反弹，但从春季开始直线下降。统计局最后一次公布的消费者信心调查是今年4月的结果，然后停止了这个33年前开始公布的数据系列。</w:t>
        <w:br/>
      </w:r>
    </w:p>
    <w:p>
      <w:r>
        <w:t>Instead of giving people less to worry about, the sudden removal of closely followed data has left some on Chinese social media wondering what they might be missing.</w:t>
        <w:br/>
      </w:r>
    </w:p>
    <w:p>
      <w:r>
        <w:t>突然停止发布人们关注的数据非但没有让人减少担忧，反而让中国社交媒体上的一些人想知道不再能看到数据意味着什么。</w:t>
        <w:br/>
      </w:r>
    </w:p>
    <w:p>
      <w:r>
        <w:t>Laurence Pan, 27, noticed that something was beginning to go awry in 2018 when customers at the international advertising agency in Beijing where he worked started to scale back budgets. Over the next few years, he hopped from one agency to another, but the caution from clients around spending was the same.</w:t>
        <w:br/>
      </w:r>
    </w:p>
    <w:p>
      <w:r>
        <w:t>现在27岁的劳伦斯·潘（音）曾在2018年注意到情况开始变坏，他当时在北京一家国际广告公司工作，公司的客户缩减了预算。在接下来的几年里，他几次跳槽，从一家广告公司跳到另一家，但客户对花钱的谨慎态度一直没有变。</w:t>
        <w:br/>
      </w:r>
    </w:p>
    <w:p>
      <w:r>
        <w:t>He resigned from his last employer three months ago. Mr. Pan said that he had secured new jobs quickly in the past, but that he was struggling to find a position this time. He has applied for nearly 30 jobs since last month and has not received an offer. He said he was considering part-time work at a convenience store or a fast-food restaurant to make ends meet. With so many uncertainties, he has cut back on his spending.</w:t>
        <w:br/>
      </w:r>
    </w:p>
    <w:p>
      <w:r>
        <w:t>三个月前，他向他的上一家雇主提交了辞呈。潘先生说，以前找工作时很快就能找到，但这次找工作很困难。自上个月起，他已提交了近30份工作申请，但一直没有收到聘书。他说，他正在考虑去便利店或快餐店做兼职工作，以维持生计。由于未来存在如此之多的不确定性，他已削减了开支。</w:t>
        <w:br/>
      </w:r>
    </w:p>
    <w:p>
      <w:r>
        <w:t>“Everyone is having a hard time now, and they have no money to spend,” he said. “This might be the most difficult time I’ve ever been through.”</w:t>
        <w:br/>
      </w:r>
    </w:p>
    <w:p>
      <w:r>
        <w:t>“其实现在大家都过得挺难的，大家没有什么钱消费，”他说。“这可能是我经历过以来最难的时候。”</w:t>
        <w:br/>
      </w:r>
    </w:p>
    <w:p>
      <w:pPr>
        <w:pStyle w:val="Heading1"/>
        <w:spacing w:before="0" w:after="280"/>
      </w:pPr>
      <w:r>
        <w:rPr>
          <w:rFonts w:ascii="Times New Roman" w:hAnsi="Times New Roman" w:eastAsia="宋体"/>
          <w:b/>
          <w:sz w:val="52"/>
        </w:rPr>
        <w:t>共和党初选首场辩论：没有特朗普的特朗普主义什么样</w:t>
      </w:r>
    </w:p>
    <w:p>
      <w:r>
        <w:t>It was, for 57 minutes, a glimpse into a post-Trump Republican Party.</w:t>
        <w:br/>
      </w:r>
    </w:p>
    <w:p>
      <w:r>
        <w:t>在57分钟的时间里，我们可以一睹后特朗普时代共和党的模样。</w:t>
        <w:br/>
      </w:r>
    </w:p>
    <w:p>
      <w:r>
        <w:t>They wrestled for long, heated stretches over policy and ideology. Young battled old. The lone woman chastised the seven men, casting herself as the adult in the room. Their personalities shone under the bright lights, displaying the strengths of a historically diverse field.</w:t>
        <w:br/>
      </w:r>
    </w:p>
    <w:p>
      <w:r>
        <w:t>他们在政策和意识形态问题上进行了漫长而激烈的争论。年轻的对战年老的。唯一的女性责骂七个男性，将自己塑造成房间里唯一的成年人。他们的个性在聚光灯下闪耀，展示出该党史上空前的多元化的力量。</w:t>
        <w:br/>
      </w:r>
    </w:p>
    <w:p>
      <w:r>
        <w:t>In the first primary debate of the 2024 race, the eight Republican participants tried to create a Trump-free zone — an alternative political universe where the G.O.P. race turned on issues, ideology and biography.</w:t>
        <w:br/>
      </w:r>
    </w:p>
    <w:p>
      <w:r>
        <w:t>在2024年竞选的第一场初选辩论中，八名共和党候选人试图创建一个没有特朗普的地带——另一个政治世界，在那里，共和党的竞选将围绕议题、意识形态和人生阅历展开讨论。</w:t>
        <w:br/>
      </w:r>
    </w:p>
    <w:p>
      <w:r>
        <w:t>At least in the short term, the performance was unlikely to threaten Donald Trump’s dominance of the primary. He will probably pay little price for skipping the debate, a decision that allowed him to avoid direct questions — and challenges — not only about his criminal indictments but also some of the failed promises of his administration on immigration and federal spending.</w:t>
        <w:br/>
      </w:r>
    </w:p>
    <w:p>
      <w:r>
        <w:t>至少在短期内，这场辩论不太可能威胁到唐纳德·特朗普在初选中的主导地位。他决定不参加这场辩论，可能不会因此付出多大代价，这个决定使他能够避开被直接提问和挑战，这不仅涉及他的刑事起诉，还涉及他的政府在移民和联邦支出方面未能兑现的一些承诺。</w:t>
        <w:br/>
      </w:r>
    </w:p>
    <w:p>
      <w:r>
        <w:t>He still leads the Republican race by double-digit margins, an advantage typically enjoyed by an incumbent president rather than a primary contender. A central challenger did not emerge on Wednesday night, leaving Mr. Trump with the benefits of a fractured field. Even a majority of those challenging him for the nomination said they would continue to support him if he was convicted.</w:t>
        <w:br/>
      </w:r>
    </w:p>
    <w:p>
      <w:r>
        <w:t>在共和党候选人的角逐中，他仍然以两位数的优势领先，这种优势通常属于现任总统，而非初选竞争者。周三晚上并没有出现一位显要的挑战者，分裂的阵营使特朗普获益。即使是挑战他提名的人也多数表示，即使他被定罪，他们也将继续支持他。</w:t>
        <w:br/>
      </w:r>
    </w:p>
    <w:p>
      <w:r>
        <w:t>Yet the former president’s absence created an opening, if an illusory one, for a broader array of conservative positions. Republicans have long discussed the far-off notion of what Trumpism without Mr. Trump would look like. For fleeting moments in Milwaukee, that possibility felt almost like a reality.</w:t>
        <w:br/>
      </w:r>
    </w:p>
    <w:p>
      <w:r>
        <w:t>然而，这位前总统的缺席为更广泛的保守派立场创造了一个机会，即便只是个虚幻的机会。共和党人长期以来一直在讨论一个遥不可及的想法，即没有特朗普的特朗普主义会是什么样子。在密尔沃基转瞬即逝的几个时刻里，这种可能差点让人感觉像真的一样。</w:t>
        <w:br/>
      </w:r>
    </w:p>
    <w:p>
      <w:r>
        <w:t>The Fox News hosts waited nearly an hour to ask only two questions in the entire two-hour debate on Mr. Trump, or, as Bret Baier, one of the moderators, called him, “the elephant not in the room.” Asked whether they would back the former president if he was convicted, all but Chris Christie, the former governor of New Jersey, and Asa Hutchinson, the former governor of Arkansas, indicated that they would.</w:t>
        <w:br/>
      </w:r>
    </w:p>
    <w:p>
      <w:r>
        <w:t>在整整两个小时的辩论中，福克斯新闻主持人等了近一个小时才只问了两个关于特朗普的问题，或者正如主持人之一布雷特·拜尔所说，特朗普是“没在房间里的大象”。当被问及如果前总统被定罪，他们是否会支持他时，除了新泽西州前州长克里斯·克里斯蒂和阿肯色州前州长阿萨·哈钦森之外，所有人都表示他们会支持。</w:t>
        <w:br/>
      </w:r>
    </w:p>
    <w:p>
      <w:r>
        <w:t>The Trump-free spell, it seemed, was broken.</w:t>
        <w:br/>
      </w:r>
    </w:p>
    <w:p>
      <w:r>
        <w:t>没有特朗普的咒语似乎被打破了。</w:t>
        <w:br/>
      </w:r>
    </w:p>
    <w:p>
      <w:r>
        <w:t>Since his rise eight years ago, Mr. Trump has sucked the oxygen out of Republican gatherings, from the halls of Congress to the fairgrounds of Iowa. The manufactured environment of the debate seemed to remind Republicans what it was like to breathe, politically speaking, in Trumpless rooms.</w:t>
        <w:br/>
      </w:r>
    </w:p>
    <w:p>
      <w:r>
        <w:t>自特朗普八年前执政以来，从国会到爱荷华州的游乐场，共和党集会的氧气已经被吸干了。人为制造出来的辩论环境似乎在提醒共和党人，从政治角度来说，在没有特朗普的房间里呼吸是什么感觉。</w:t>
        <w:br/>
      </w:r>
    </w:p>
    <w:p>
      <w:r>
        <w:t>On abortion, all the candidates declared themselves “pro-life.” But they disagreed on the specifics of that pledge in a post-Roe world. Former Vice President Mike Pence supported a federal ban. Gov. Ron DeSantis of Florida indicated that states should be allowed to set their own restrictions, despite signing a six-week ban in his home state. And Nikki Haley, the former governor of South Carolina, urged Republicans to “stop demonizing” the issue, saying that the party lacked the votes to pass any kind of federal restriction.</w:t>
        <w:br/>
      </w:r>
    </w:p>
    <w:p>
      <w:r>
        <w:t>在堕胎问题上，所有候选人都宣称自己“支持生命权”。但在后罗诉韦德时代，他们对这一承诺的具体细节存在分歧。前副总统迈克·彭斯支持实施联邦禁令。佛罗里达州州长罗恩·德桑蒂斯表示，应该允许各州制定自己的限制措施，尽管他给自己的州签署了禁止怀孕六周后堕胎的禁令。南卡罗来纳州前州长妮基·黑利敦促共和党人“停止妖魔化”这一问题，称无论是哪种联邦限制，该党都达不到让法案通过的票数。</w:t>
        <w:br/>
      </w:r>
    </w:p>
    <w:p>
      <w:r>
        <w:t>Questions about aid to Ukraine highlighted a rift between the traditional hawkish view of foreign policy and an anti-interventionist wing. Mr. Pence, Ms. Haley and Mr. Christie supported more funding to push back on the Russian invasion and cast President Vladimir V. Putin, as Mr. Pence put it, as “a dictator and a murderer.” Mr. DeSantis called for Europe to foot more of the bill. And Vivek Ramaswamy, the 38-year-old biotech investor and political novice, opposed any future engagement.</w:t>
        <w:br/>
      </w:r>
    </w:p>
    <w:p>
      <w:r>
        <w:t>有关对乌克兰援助的问题凸显了传统的鹰派外交政策观点与反干涉主义派之间的分歧。彭斯、黑利和克里斯蒂支持提供更多资金来反击俄罗斯的入侵，并将总统普京说成是彭斯口中的“独裁者和杀人犯”。德桑蒂斯则呼吁欧洲承担更多费用。38岁的生物技术投资者和政治新人维韦克·拉马斯瓦米反对未来任何形式的参与。</w:t>
        <w:br/>
      </w:r>
    </w:p>
    <w:p>
      <w:r>
        <w:t>“I find it offensive, that we have professional politicians on the stage that will make a pilgrimage to Kyiv, to their Pope, Zelensky, without doing the same thing for people in Maui or the South Side of Chicago or Kensington,” Mr. Ramaswamy said.</w:t>
        <w:br/>
      </w:r>
    </w:p>
    <w:p>
      <w:r>
        <w:t>拉马斯瓦米说：“我们这个舞台上的职业政客，他们会对着基辅朝圣，朝拜他们的教皇泽伦斯基，却不为毛伊岛、芝加哥南区或肯辛顿的人们做同样的事情，我觉得这很侮辱人。”</w:t>
        <w:br/>
      </w:r>
    </w:p>
    <w:p>
      <w:r>
        <w:t>And when asked whether human behavior caused climate change, Mr. DeSantis resisted answering with a simple show of hands, as the moderators had requested. Mr. Ramaswamy denounced “the climate change agenda” as a “hoax.” Ms. Haley said she would pressure China and India to lower their emissions.</w:t>
        <w:br/>
      </w:r>
    </w:p>
    <w:p>
      <w:r>
        <w:t>当被问及人类行为是否导致气候变化时，德桑蒂斯拒绝按照主持人的要求简单地说是或不是。拉马斯瓦米谴责“气候变化议程”是一个“骗局”。黑利表示，她将向中国和印度施压，要求两国降低排放量。</w:t>
        <w:br/>
      </w:r>
    </w:p>
    <w:p>
      <w:r>
        <w:t>For years, such policy differences have been overshadowed by Mr. Trump’s personal obsessions: his feuds, his falsehoods about the 2020 election, his four criminal cases. In the early months of the primary race, those issues dogged the candidates, who were forced to answer for every new revelation in the series of legal investigations into Mr. Trump’s conduct. That is likely to continue, as the campaign grows increasingly intertwined with his court appearances and proceedings.</w:t>
        <w:br/>
      </w:r>
    </w:p>
    <w:p>
      <w:r>
        <w:t>几年来，这种政策分歧一直被特朗普的个人执念所掩盖：他的夙怨、他关于2020年大选的虚假言论、他的四起刑事案件。在初选的最初几个月里，这些问题一直困扰着候选人们，他们被迫对针对特朗普行为的一系列法律调查中的每一个新发现做出回应。随着竞选活动与特朗普的出庭和诉讼日益紧密地交织在一起，这种情况可能会继续下去。</w:t>
        <w:br/>
      </w:r>
    </w:p>
    <w:p>
      <w:r>
        <w:t>But without Mr. Trump dominating the stage, the face-off signaled that the race to emerge as Mr. Trump’s chief rival remains far from set.</w:t>
        <w:br/>
      </w:r>
    </w:p>
    <w:p>
      <w:r>
        <w:t>但是，在没有特朗普主宰的舞台上，这场对峙表明，谁能成为特朗普主要对手的竞争仍远未结束。</w:t>
        <w:br/>
      </w:r>
    </w:p>
    <w:p>
      <w:r>
        <w:t>Mr. DeSantis failed to cement his place as Mr. Trump’s central foe, finding himself often relegated to the sidelines of the debate. Senator Tim Scott, a rising figure in Iowa, struggled to cut through the fray with his positive, future-forward message. And without the foil of Mr. Trump, Mr. Christie’s case against him — his central campaign argument — fell flatter.</w:t>
        <w:br/>
      </w:r>
    </w:p>
    <w:p>
      <w:r>
        <w:t>德桑蒂斯没能明确自己作为特朗普主要对手的地位，经常在辩论中被晾在一边。参议员蒂姆·斯科特是艾奥瓦州冉冉升起的新星，然而他那积极的、具前瞻性的信息很难在竞争中脱颖而出。没有了特朗普的陪衬，克里斯蒂反对特朗普的理由——这是他竞选的核心论点——也变得极为平淡。</w:t>
        <w:br/>
      </w:r>
    </w:p>
    <w:p>
      <w:r>
        <w:t>Other candidates delivered stronger performances. Ms. Haley tried to portray herself as focused on solutions and above the political fray. “If you want something said, ask a man. If you want something done, ask a woman,” she said, invoking Margaret Thatcher.</w:t>
        <w:br/>
      </w:r>
    </w:p>
    <w:p>
      <w:r>
        <w:t>其他候选人的表现更为出色。黑利试图把自己描绘成专注于解决方案、不受政治纷争影响的人。“如果你想听夸夸其谈，那就去找男人。如果你想干实事，那就去找女人，”她援引撒切尔夫人的话。</w:t>
        <w:br/>
      </w:r>
    </w:p>
    <w:p>
      <w:r>
        <w:t>Mr. Ramaswamy grabbed for attention, sparring with rivals he derided as “super PAC puppets” and professional politicians who were “bought and paid for.” His rise probably offers no serious risk to Mr. Trump, a man he called “the best president of the 21st century.” Again and again, his aggressive posture was slapped down by his rivals, who called him an “amateur” and a “rookie.”</w:t>
        <w:br/>
      </w:r>
    </w:p>
    <w:p>
      <w:r>
        <w:t>拉马斯瓦米吸引了人们的关注，他嘲笑竞争对手是“超级政治行动委员会的傀儡”，以及“被收买”的职业政客。他的崛起可能不会给特朗普带来严重风险，他称特朗普是“21世纪最好的总统”。一次又一次，他咄咄逼人的姿态遭到对手的抨击，他们说他是“外行”和“菜鸟”。</w:t>
        <w:br/>
      </w:r>
    </w:p>
    <w:p>
      <w:r>
        <w:t>Mr. Pence came eager to explain his decision to resist Mr. Trump’s plot to overthrow the 2020 election. He got his moment, too, gaining backing from Mr. DeSantis and Mr. Christie, who both agreed that he was right to certify the election. “I chose the Constitution, and I always will,” Mr. Pence said.</w:t>
        <w:br/>
      </w:r>
    </w:p>
    <w:p>
      <w:r>
        <w:t>彭斯急于解释他为何决定抵制特朗普推翻2020年大选的阴谋。他也得到了自己的机会，受到德桑蒂斯和克里斯蒂的支持，两人都认为他对选举结果的认证是正确的。“我选择宪法，我永远都会，”彭斯说。</w:t>
        <w:br/>
      </w:r>
    </w:p>
    <w:p>
      <w:r>
        <w:t>None of those remarks may matter in the end. In the early hours after the debate, there was little indication that the exchanges onstage would do much to loosen Mr. Trump’s grip on the party. The durable effect of this debate may be little more than a few hours of headlines, a round of coverage that will be washed away when Mr. Trump voluntarily surrenders at the Fulton County jail in Atlanta on Thursday evening.</w:t>
        <w:br/>
      </w:r>
    </w:p>
    <w:p>
      <w:r>
        <w:t>这些言论最终可能都不重要。在辩论结束后的最初几个小时里，几乎没有迹象表明台上的交锋会对特朗普放松对共和党的控制有多大帮助。这场辩论的持久影响可能不过是几个小时的头条新闻，周四晚上，当特朗普前往亚特兰大富尔顿县监狱自首时，这一轮报道就会被冲淡。</w:t>
        <w:br/>
      </w:r>
    </w:p>
    <w:p>
      <w:r>
        <w:t>For now at least, the alternate universe amounted to elaborate cosplay, complete with podiums, a dramatic backdrop and even costumes. Across the stage, each of the seven men — whether they were pro-Trump or anti-Trump — wore dark suits, white shirts and red ties.</w:t>
        <w:br/>
      </w:r>
    </w:p>
    <w:p>
      <w:r>
        <w:t>至少就目前而言，这个平行宇宙相当于精心制作的角色扮演，有讲台、戏剧性的背景，甚至还有服装。七个男人在舞台上一字排开——不管是支持特朗普还是反对特朗普——都穿着深色套装、白衬衫，戴红色领带。</w:t>
        <w:br/>
      </w:r>
    </w:p>
    <w:p>
      <w:r>
        <w:t>It’s a uniform frequently favored by another man. One who wasn’t there.</w:t>
        <w:br/>
      </w:r>
    </w:p>
    <w:p>
      <w:r>
        <w:t>这是另一个人向来青睐的制服。一个不在场的人。</w:t>
        <w:br/>
      </w:r>
    </w:p>
    <w:p>
      <w:pPr>
        <w:pStyle w:val="Heading1"/>
        <w:spacing w:before="0" w:after="280"/>
      </w:pPr>
      <w:r>
        <w:rPr>
          <w:rFonts w:ascii="Times New Roman" w:hAnsi="Times New Roman" w:eastAsia="宋体"/>
          <w:b/>
          <w:sz w:val="52"/>
        </w:rPr>
        <w:t>中国经济“僵尸化”对全世界意味着什么</w:t>
      </w:r>
    </w:p>
    <w:p>
      <w:r>
        <w:t>China has apparently told its economists to stop talking — a P.R. tourniquet to keep the bad news from bleeding out. The country is facing deflation and possible recession, burdened by enormous debt, stalling productivity and youth unemployment above 20 percent. Outside of a small number of its wealthy cities, things look even worse. Foreign investment is collapsing, growth projections are being revised downward, and a much anticipated postpandemic recovery has failed to materialize.</w:t>
        <w:br/>
      </w:r>
    </w:p>
    <w:p>
      <w:r>
        <w:t>中国显然已经告诉它的经济学家们不要再开口了——这是一种防止坏消息外溢的公关绷带。这个国家正面临着通货紧缩和可能的经济衰退，背负着巨额债务，生产力停滞不前，青年失业率超过20%。在少数富裕城市之外，情况看起来更糟。外国投资正在锐减，增长预测正在下调，人们期待已久的大流行后的复苏未能实现。</w:t>
        <w:br/>
      </w:r>
    </w:p>
    <w:p>
      <w:r>
        <w:t>The long-term forecasts are, if anything, even more grim. A few years ago, most economic commentators believed they were watching the rise of an imperial behemoth, perhaps even the arrival of a Chinese century. These days, it’s more common to hear about population decline, about how China’s per capita G.D.P. will never surpass that of the United States and indeed about the possibility that, for all China’s size and power, its economy may ultimately go the way of Japan, whose rapid growth terrified Americans before flatlining into several “lost” decades.</w:t>
        <w:br/>
      </w:r>
    </w:p>
    <w:p>
      <w:r>
        <w:t>长期预测甚至更加严峻。几年前，大多数经济评论人士认为，他们正在目睹一个帝国巨兽的崛起，甚至可能是中国世纪的到来。如今，人们更常听到的是人口下降、中国的人均GDP永远不会超过美国，以及尽管中国规模庞大、实力雄厚，但它的经济最终可能重蹈日本覆辙——日本的快速增长曾让美国人恐惧，然后陷入了“失去的”几十年。</w:t>
        <w:br/>
      </w:r>
    </w:p>
    <w:p>
      <w:r>
        <w:t>In the United States, where policymakers and a growing share of the public seem preoccupied with a “new Cold War,” China’s slump has been seen largely in terms of geopolitical rivalry. For some, the news has come as a relief, with lingering questions about what it means for American pocketbooks. Others are more on edge, wondering about the Chinese response and worrying about the security consequences — what it means for a restless power to wrestle with domestic discontent. “China was growing at 8 percent a year to maintain growth, now close to 2 percent a year,” President Biden said in early August, connecting the dots in his inimitable way. “That’s not good, because when bad folks have problems, they do bad things.”</w:t>
        <w:br/>
      </w:r>
    </w:p>
    <w:p>
      <w:r>
        <w:t>在美国，决策者和越来越多的公众似乎都在关注“新冷战”，中国的衰退在很大程度上被视为地缘政治竞争。一些人感觉这个消息令他们松了一口气，同时这对美国人的钱包意味着什么，却又充满疑问。还有一些人更加紧张，他们想知道中国的反应，并且担心安全后果——对一个不安定的大国来说，与国内的不满作斗争意味着什么。“为了保持增长，中国过去的年增长率为8%，现在接近2%，”拜登总统在8月初说，他以自己独特的方式将这些点联系起来。“这不太好，因为坏家伙有问题时，就会做坏事。”</w:t>
        <w:br/>
      </w:r>
    </w:p>
    <w:p>
      <w:r>
        <w:t>But even without any intensifying conflict, the prospect of a zombie Chinese economy raises another question as well: What happens to the rest of the world if China sputters and more permanently stagnates?</w:t>
        <w:br/>
      </w:r>
    </w:p>
    <w:p>
      <w:r>
        <w:t>但是，即使冲突不会加剧，中国经济僵尸化的前景也会引发另一个问题：如果中国经济衰退，甚至更长期地停滞不前，世界其他地区会怎样？</w:t>
        <w:br/>
      </w:r>
    </w:p>
    <w:p>
      <w:r>
        <w:t>This is not a trivial matter. To an extent that few Americans genuinely appreciate, global growth has been powered by the so-called Chinese miracle for almost half a century now. According to World Bank data, between 2008 and 2021 — as the world’s per capita G.D.P. grew by 30 percent and China’s by 263 percent — China accounted for more than 40 percent of all global growth. If you excluded China from the data, global G.D.P. over that period would have grown not by 51 percent but by 33 percent, and per capita growth would shrink to 12 percent from 30 percent. In other words, recovery from the Great Recession was so robust in China that alone it nearly tripled per capita growth worldwide in those years. And that wasn’t even the most impressive period. In 1992, China’s G.D.P. grew by 14.2 percent; in 2007, it reached the same peak; in the 15 years since, it has averaged barely half that.</w:t>
        <w:br/>
      </w:r>
    </w:p>
    <w:p>
      <w:r>
        <w:t>这不是一件小事。在某种程度上，几乎没有美国人真正意识到，近半个世纪以来，所谓的中国奇迹一直在推动全球经济增长。根据世界银行的数据，2008年至2021年间，世界人均GDP增长了30%，中国人均GDP增长了263%，中国对全球经济增长的贡献率超过了40%。如果将中国排除在数据之外，全球GDP在此期间的增长将不是51%，而是33%，人均增长率将从30%降至12%。换句话说，中国从经济大衰退中复苏的势头非常强劲，以至于它单枪匹马地令全球人均增长率几乎增长了两倍。这还不是最令人印象深刻的时期。1992年，中国国内生产总值增长14.2%；2007年，它达到了同样的峰值；在那之后的15年里，它的平均增长率约为峰值的一半。</w:t>
        <w:br/>
      </w:r>
    </w:p>
    <w:p>
      <w:r>
        <w:t>Chinese statistics are notoriously unreliable, and averages can obscure and flatten quite a bit, but the effect of China’s rise is even more remarkable at the lower end of the income spectrum, where 800 million Chinese were lifted out of global poverty in recent decades. In fact, as David Oks and Henry Williams noted in a perceptive 2022 essay tracing a distressing slowdown in global development, the gains of the last four decades weren’t really global at all, but Chinese. By their calculations, China was responsible for roughly 45 percent of the total reduction in the global measure of “extreme poverty” since 1981, with an even greater impact in the less extreme cohorts: Nearly 60 percent of people worldwide who rose above the $5 a day mark and 70 percent who rose above the $10 a day mark were Chinese.</w:t>
        <w:br/>
      </w:r>
    </w:p>
    <w:p>
      <w:r>
        <w:t>众所周知，中国的统计数据是不可靠的，平均值通常会掩盖和抹平很多东西，但中国崛起对低收入群体的影响更为显著，近几十年来，中国有8亿人摆脱了全球贫困。事实上，正如戴维·欧克斯和亨利·威廉姆斯在2022年发表的一篇追踪全球发展放缓的敏锐文章中所指出的那样，过去40年的收益根本不是全球性的，而是中国的。根据他们的计算，自1981年以来，在全球“极端贫困”人口减少的总量中，中国约占45%，而对不那么极端的人群来说，影响更大：在世界范围内，得以升至五美元指标以上的人口中，近60%是中国人；升至10美元指标以上的人口中，有70%是中国人。</w:t>
        <w:br/>
      </w:r>
    </w:p>
    <w:p>
      <w:r>
        <w:t>Of course, you can’t just cut China out of economic history and treat what remains as a natural counterfactual; this is what globalization means, that the economic arc of one country is inextricably tied up with the economic fate of many others. But globalization also means you can’t reduce China’s contribution to the global economy over those years to the matter of its own G.D.P. — because through its boom China reshaped the world’s markets, becoming a natural commercial and financial hub, infrastructure leader, universal trade partner and demand sponge, soaking up much of what Asia and the world as a whole had to offer up or make. And while some thriving countries have succeeded by replicating China’s pattern of development powered by manufacturing and urbanization, others have been growing as natural resource exporters serving the Chinese boom and surfing what is called the global commodity supercycle that it produced. In feeding that sponge, some nations have deindustrialized prematurely along the way, leaving them less well equipped to navigate the new landscape on their own. According to Ricardo Hausmann of the Harvard Kennedy School, since 1970, only 20 percent of countries have narrowed their income gap with the United States; the other 80 percent have not.</w:t>
        <w:br/>
      </w:r>
    </w:p>
    <w:p>
      <w:r>
        <w:t>当然，你不能把中国从经济史中剥离出来，把其余的部分当做自然的反事实；一个国家的经济轨迹与许多其他国家的经济命运密不可分，这就是全球化的意义所在。但全球化也意味着，你不能把中国这些年对全球经济的贡献仅仅归结为其自身的GDP。因为中国靠自身的繁荣重塑了全球市场，成为天然的商业和金融中心、基础设施领导者、全球贸易伙伴和需求海绵，吸收了亚洲和整个世界所能供应或制造的大部分产品。一些蓬勃发展的国家通过复制中国以制造业和城市化为动力的发展模式取得了成功，另一些国家作为自然资源出口国服务于中国的繁荣，并在中国催生的所谓全球商品超级周期中乘势而上，实现增长。在填充这块海绵的过程中，一些国家过早经历了去工业化，导致没有足够的能力自主驾驭新格局。哈佛大学肯尼迪学院的里卡多·豪斯曼表示，自1970年以来，只有20%的国家缩小了与美国的收入差距，其他80%都做不到。</w:t>
        <w:br/>
      </w:r>
    </w:p>
    <w:p>
      <w:r>
        <w:t>And while some forecasters have been eager to anoint India as the world’s next China, there are many problems with that simple analogy. As Tim Sahay recently detailed in Foreign Policy, India’s manufacturing sector has in fact shrunk in recent years, with agricultural labor actually growing, and private investment is a smaller share of G.D.P. than it was a decade ago; under Prime Minister Narendra Modi, the country is utterly failing to deliver basic “health before wealth” building blocks necessary for the country to move up the world’s economic ladder more rapidly.</w:t>
        <w:br/>
      </w:r>
    </w:p>
    <w:p>
      <w:r>
        <w:t>虽然一些预测者热衷于将印度封为世界的下一个中国，但此种简单类比存在许多问题。正如蒂姆·萨海最近在《外交政策》(Foreign Policy)中详述的那样，印度制造业近年来其实已经萎缩，而农业劳动力实际上在增长，私人投资在GDP的占比还赶不上十年前的水平；在总理莫迪治下，印度根本没能实现“健康先于财富”式发展，这是其加快攀登世界经济阶梯所必需的基石。</w:t>
        <w:br/>
      </w:r>
    </w:p>
    <w:p>
      <w:r>
        <w:t>So where does that leave the future? Quite likely not somewhere great, even if the world’s great powers manage to avoid direct conflict.</w:t>
        <w:br/>
      </w:r>
    </w:p>
    <w:p>
      <w:r>
        <w:t>那未来将会怎样？即便世界大国设法避免了直接冲突，情况很可能也并不理想。</w:t>
        <w:br/>
      </w:r>
    </w:p>
    <w:p>
      <w:r>
        <w:t>Ten years ago, when the economist Robert J. Gordon wondered about the end of growth and the former Treasury secretary Lawrence Summers invoked “secular stagnation,” they were mainly focused on the American trajectory — making sense of U.S. post-crash malaise. The country’s very strong Covid recovery has somewhat inverted those narratives, making the sluggish growth of the previous decade look less like a stubborn condition and more like a policy choice.</w:t>
        <w:br/>
      </w:r>
    </w:p>
    <w:p>
      <w:r>
        <w:t>十年前，经济学家罗伯特·戈登对增长的终结感到疑惑，前财政部长劳伦斯·萨默斯提出“长期停滞”的说法，他们主要关注的是美国的经济轨迹，以解释美国在金融危机后的萎靡。美国疫情后极其强劲的复苏在一定程度上扭转了这样的叙事，使得此前十年的缓慢增长看起来不太像顽疾，而更像是一种政策选择。</w:t>
        <w:br/>
      </w:r>
    </w:p>
    <w:p>
      <w:r>
        <w:t>But at a global level, growth has been slowing now for decades. In the years from 1962 to 1973, according to the World Bank, global G.D.P. growth averaged 5.4 percent. From 1977 to 1988, it averaged 3.3 percent. From 1991 to 2000 — a decade Americans remember as boom years, though they were much boomier for the Chinese — it averaged 3 percent. In the aftermath of the Great Recession, it has grown even more slowly.</w:t>
        <w:br/>
      </w:r>
    </w:p>
    <w:p>
      <w:r>
        <w:t>但在全球范围内，经济增长已经放缓了几十年之久。根据世界银行的数据，在1962年到1973年间，全球GDP的平均增长率为5.4%。在1977年到1988年间，这个数字为3.3%。从1991年到2000年——美国人记忆中繁荣的十年，但其实中国的势头要猛得多——平均增长率为3%。在经济大衰退之后，这一数字的增长则更加缓慢。</w:t>
        <w:br/>
      </w:r>
    </w:p>
    <w:p>
      <w:r>
        <w:t>Which all suggests one possible near-term future: more of the same, since Chinese growth has been cooling for some time now. Another possibility is a sort of inverted “China shock,” in which, rather than a Chinese manufacturing boom devastating legacy industrial sectors in places like the American Midwest, a slowdown in one country simply dampens prospects everywhere — with the biggest impacts to economies in East Asia and Southeast Asia that are closely tied to China.</w:t>
        <w:br/>
      </w:r>
    </w:p>
    <w:p>
      <w:r>
        <w:t>这一切都表明，短期内可能出现的情况是一切照旧，因为中国的经济增长放缓已有一段时间。另一种可能情况是某种反向的“中国冲击”——不是中国制造业的繁荣摧毁了美国中西部等地的传统工业部门，而是一个国家的经济放缓削弱其他所有国家的经济前景，受影响最大的就是东亚和东南亚对华关系密切的经济体。</w:t>
        <w:br/>
      </w:r>
    </w:p>
    <w:p>
      <w:r>
        <w:t>That future is not inevitable, in part because China is already scrambling to troubleshoot its woes; in part because China remains more of a manufacturing producer than a consumer, leaving the world as a whole a bit less vulnerable to fluctuations in Chinese demand; and in part because the United States and to a lesser degree Europe have moved past reflexive austerity policies toward something that might give them a bit more flexibility in navigating choppy waters.</w:t>
        <w:br/>
      </w:r>
    </w:p>
    <w:p>
      <w:r>
        <w:t>这样的未来并非不可避免，一方面因为中国已在忙于解决问题，另一方面则因为中国仍然更多是制造国而非消费国，这让全世界没那么容易受到中国需求波动的影响。还有部分原因在于美国和（较小程度上的）欧洲摆脱了条件反射式的紧缩政策，转而采取了可能在形势变幻莫测时带来更多灵活性的办法。</w:t>
        <w:br/>
      </w:r>
    </w:p>
    <w:p>
      <w:r>
        <w:t>But it’s also because much of the economic fate of the next few decades hangs on the speed and scale of the world’s green transition, whose shape is not yet known. That is how large the project is — potentially a new industrial revolution, rapid and global, remaking and reimagining not just energy but infrastructure and transportation and industry and agriculture.</w:t>
        <w:br/>
      </w:r>
    </w:p>
    <w:p>
      <w:r>
        <w:t>但还有一个原因是，未来几十年的经济命运在很大程度上要取决于全球绿色转型的速度和规模，其结果目前还无法预测。这种转型的规模如此之大，它可能带来一场迅猛的全球性新工业革命，不仅是能源，连基础设施、交通、工业和农业也都将被重新塑造和定义。</w:t>
        <w:br/>
      </w:r>
    </w:p>
    <w:p>
      <w:r>
        <w:t>The Chinese advantage in green technology is large, too. The country has installed nearly half of the world’s wind power capacity in recent years, and last year it installed nearly half of new solar capacity; it also is now the world’s largest exporter of electric vehicles. Even in the midst of a Chinese slowdown, the country’s green sectors could still find themselves thriving in a green new world — perhaps to the detriment of the German auto industry and America’s dreams of becoming a domestic renewable powerhouse. (This would be something more like the first China shock.)</w:t>
        <w:br/>
      </w:r>
    </w:p>
    <w:p>
      <w:r>
        <w:t>中国在绿色科技方面的优势也很大。近年来，中国的风电装机容量占到全球的近一半，去年新增的太阳能装机容量也是如此。中国现在还是全球最大的电动汽车出口国。即使中国经济放缓，其绿色产业仍可能在一个绿色新世界中蓬勃发展，这或许会损害德国汽车产业和美国做强本土可再生能源产业的梦想。（这与第一次中国冲击更为相似。）</w:t>
        <w:br/>
      </w:r>
    </w:p>
    <w:p>
      <w:r>
        <w:t>But the big question remains an open one: If the energy transition now represents the world’s most obvious investment opportunity, can a shift away from austerity in the developed world actually take the place, and do the job, of a 40-year Chinese boom? Can those on the periphery keep up with that spending spree? Will a green transition — even a miraculous one — be enough?</w:t>
        <w:br/>
      </w:r>
    </w:p>
    <w:p>
      <w:r>
        <w:t>但还有一个悬而未决的大问题：如果能源转型是当今世界最明显的投资机会，那发达国家摆脱紧缩政策的转变能否真正取代并最终发挥中国40年繁荣的作用？在发达边缘的国家又能否跟上这种消费狂潮？一场绿色转型——哪怕是奇迹般的转型——真的就已足够了吗？</w:t>
        <w:br/>
      </w:r>
    </w:p>
    <w:p>
      <w:pPr>
        <w:pStyle w:val="Heading1"/>
        <w:spacing w:before="0" w:after="280"/>
      </w:pPr>
      <w:r>
        <w:rPr>
          <w:rFonts w:ascii="Times New Roman" w:hAnsi="Times New Roman" w:eastAsia="宋体"/>
          <w:b/>
          <w:sz w:val="52"/>
        </w:rPr>
        <w:t>中国的经济困境对美国可能意味着什么</w:t>
      </w:r>
    </w:p>
    <w:p>
      <w:r>
        <w:t>The news about China’s economy over the past few weeks has been daunting, to put it mildly.</w:t>
        <w:br/>
      </w:r>
    </w:p>
    <w:p>
      <w:r>
        <w:t>过去几周，有关中国经济的消息——往轻了说——令人心悸。</w:t>
        <w:br/>
      </w:r>
    </w:p>
    <w:p>
      <w:r>
        <w:t>The country’s growth has fallen from its usual brisk 8 percent annual pace to more like 3 percent. Real estate companies are imploding after a decade of overbuilding. And China’s citizens, frustrated by lengthy coronavirus lockdowns and losing confidence in the government, haven’t been able to consume their way out of the country’s pandemic-era malaise.</w:t>
        <w:br/>
      </w:r>
    </w:p>
    <w:p>
      <w:r>
        <w:t>该国的年增长率已从司空见惯的8%降至更接近3%。经过10年的过度建设，房地产公司正在崩溃。新冠病毒的长期封锁令国民沮丧，他们对政府失去信心，一直无法通过消费摆脱疫情时期的萎靡不振。</w:t>
        <w:br/>
      </w:r>
    </w:p>
    <w:p>
      <w:r>
        <w:t>If the world’s second-largest economy is stumbling so badly, what does that mean for the biggest?</w:t>
        <w:br/>
      </w:r>
    </w:p>
    <w:p>
      <w:r>
        <w:t>如果世界第二大经济体步履蹒跚，这对最大经济体意味着什么？</w:t>
        <w:br/>
      </w:r>
    </w:p>
    <w:p>
      <w:r>
        <w:t>Short answer: At the moment, the implications for the United States are probably minor, given China’s limited role as a customer for American goods and the minor connections between the countries’ financial systems.</w:t>
        <w:br/>
      </w:r>
    </w:p>
    <w:p>
      <w:r>
        <w:t>简短的回答是：目前，鉴于中国作为美国商品客户的作用有限，以及两国金融体系之间的联系不大，它对美国的影响可能不大。</w:t>
        <w:br/>
      </w:r>
    </w:p>
    <w:p>
      <w:r>
        <w:t>In a note published Thursday, Wells Fargo simulated a “hard landing” scenario for China in which output over the next three years would be 12.5 percent smaller than previous growth rates would achieve — similar to the impact of a slump from 1989 to 1991. Even under those conditions, the U.S. economy would shave only 0.1 percent off its inflation-adjusted growth in 2024, and 0.2 percent in 2025.</w:t>
        <w:br/>
      </w:r>
    </w:p>
    <w:p>
      <w:r>
        <w:t>在周四发布的一份报告中，富国银行模拟了中国“硬着陆”的情景，即未来三年的产出比之前的增长率能达到的成果低12.5%——类似于1989年至1991年的经济衰退。即使在这种情况下，美国经济2024年经通胀调整后的增长率也只会下降0.1%，2025年下降0.2%。</w:t>
        <w:br/>
      </w:r>
    </w:p>
    <w:p>
      <w:r>
        <w:t>That could change, however, if China’s current shakiness deepens into a collapse that drags down an already slowing global economy.</w:t>
        <w:br/>
      </w:r>
    </w:p>
    <w:p>
      <w:r>
        <w:t>然而，如果中国目前的动荡加深为崩溃，拖累本已放缓的全球经济，这种情况可能会发生变化。</w:t>
        <w:br/>
      </w:r>
    </w:p>
    <w:p>
      <w:r>
        <w:t>“It doesn’t necessarily help things, but I don’t think it’s a major factor in determining the outlook in the next six months,” Neil Shearing, the chief economist at Capital Economics Group, an analysis and consulting firm, said in a recent webinar. “Unless the outlook for China becomes substantially worse.”</w:t>
        <w:br/>
      </w:r>
    </w:p>
    <w:p>
      <w:r>
        <w:t>“不见得是什么好事，但我不认为这是决定未来六个月前景的主要因素，”分析和咨询公司凯投宏观集团的首席经济学家尼尔·希林在最近的一次网络研讨会上说，“除非中国的前景变得更糟。”</w:t>
        <w:br/>
      </w:r>
    </w:p>
    <w:p>
      <w:r>
        <w:t>A potential balm for inflation, but a threat to factories.</w:t>
        <w:br/>
      </w:r>
    </w:p>
    <w:p>
      <w:r>
        <w:t>有可能缓解通货膨胀，但对工厂构成威胁。</w:t>
        <w:br/>
      </w:r>
    </w:p>
    <w:p>
      <w:r>
        <w:t>When considering the economic relationship between the two countries, it’s important to recognize that the United States has played some role in China’s troubles.</w:t>
        <w:br/>
      </w:r>
    </w:p>
    <w:p>
      <w:r>
        <w:t>在考虑两国之间的经济关系时，必须认识到，美国在中国的困境中扮演了一定的角色。</w:t>
        <w:br/>
      </w:r>
    </w:p>
    <w:p>
      <w:r>
        <w:t>The United States is well past a boom in consumption during the pandemic that pulled in $536.8 billion worth of imports from China in 2022. This year, with home offices and patios stuffed full of furniture and electronics, Americans are spending their money on cruises and Taylor Swift tickets instead. That lowers demand for goods from Chinese factories — which had already been weakened by a swath of tariffs that former President Donald J. Trump started and the Biden administration has largely kept in place.</w:t>
        <w:br/>
      </w:r>
    </w:p>
    <w:p>
      <w:r>
        <w:t>美国在疫情期间的消费热潮早已过去，在2022年，美国从中国进口了价值5368亿美元的商品。今年，随着家庭办公室和庭院里塞满了家具和电子产品，美国人把钱花在了邮轮和泰勒·斯威夫特演唱会的门票上。这降低了对中国工厂产品的需求——由于前总统特朗普发起的一系列关税，中国工厂的需求已经受到削弱，而拜登政府基本上保持了这些关税。</w:t>
        <w:br/>
      </w:r>
    </w:p>
    <w:p>
      <w:r>
        <w:t>For years, China’s leaders have said they want to rely more on the country’s households to drive economic growth. But they have taken few steps to support domestic consumption, such as shoring up safety net programs, which would persuade residents to spend more of the money they now save in case of emergencies.</w:t>
        <w:br/>
      </w:r>
    </w:p>
    <w:p>
      <w:r>
        <w:t>多年来，中国领导人一直表示，他们希望更多地依靠家庭来推动经济增长。但他们并没有采取什么措施来支持国内消费，比如加强社会保障计划，这将说服居民把目前为应急而存储的钱花出去。</w:t>
        <w:br/>
      </w:r>
    </w:p>
    <w:p>
      <w:r>
        <w:t>That’s why some are concerned that China could again fall back on encouraging exports to foster growth. Such a strategy might succeed since the Chinese currency, the renminbi, is very weak against the dollar, and it’s possible to evade tariffs on most items by assembling Chinese parts in other countries — like Vietnam and Mexico.</w:t>
        <w:br/>
      </w:r>
    </w:p>
    <w:p>
      <w:r>
        <w:t>正因如此，一些人担心中国可能会再次依靠鼓励出口来促进经济增长。这种策略可能会成功，因为人民币兑美元非常弱势，而且通过在其他国家（如越南和墨西哥）组装中国零部件，可以逃避大多数产品的关税。</w:t>
        <w:br/>
      </w:r>
    </w:p>
    <w:p>
      <w:r>
        <w:t>An export surge would have countervailing effects. It could lower prices for consumer goods, which — along with falling Chinese demand for commodities like gasoline and iron ore — would help lower inflation in the United States. At the same time, it could counteract efforts to resuscitate American manufacturing, raising the political temperature as the presidential election approaches.</w:t>
        <w:br/>
      </w:r>
    </w:p>
    <w:p>
      <w:r>
        <w:t>出口激增将产生抵消效应。它可以降低消费品的价格，再加上中国对汽油和铁矿石等大宗商品的需求下降，这将有助于降低美国的通货膨胀。与此同时，它可能会抵消重振美国制造业的努力，在总统选举临近之际提高政治温度。</w:t>
        <w:br/>
      </w:r>
    </w:p>
    <w:p>
      <w:r>
        <w:t>“My fear is that an export-based Chinese recovery will run up against a world that is reluctant to become ever more dependent on China for manufactures, and that becomes a source of tension,” said Brad Setser, a senior fellow at the Council on Foreign Relations.</w:t>
        <w:br/>
      </w:r>
    </w:p>
    <w:p>
      <w:r>
        <w:t>美国外交关系委员会高级研究员布拉德·塞策表示：“我担心的是，以出口为基础的中国经济复苏，将与不愿在制造业上更加依赖中国的世界背道而驰，而这将成为紧张局势的一个根源。”</w:t>
        <w:br/>
      </w:r>
    </w:p>
    <w:p>
      <w:r>
        <w:t>And what about goods flowing the other way, from the United States to China? It’s not a huge volume — China accounted for only 7.5 percent of U.S. exports in 2022. American businesses have long sought to further develop the Chinese market, especially for agricultural products such as pork and rice, but success has been underwhelming. In 2018, the Trump administration negotiated a compact under which China would buy billions more dollars in products from U.S. farmers.</w:t>
        <w:br/>
      </w:r>
    </w:p>
    <w:p>
      <w:r>
        <w:t>商品从美国流向中国的情况又如何呢？这并不是一个巨大的数字——中国在2022年仅占美国出口的7.5%。长期以来，美国企业一直寻求进一步开发中国市场，尤其是猪肉和大米等农产品，但成效不彰。2018年，特朗普政府通过谈判达成了一项协议，根据该协议，中国将从美国农民那里再购买数十亿美元的产品。</w:t>
        <w:br/>
      </w:r>
    </w:p>
    <w:p>
      <w:r>
        <w:t>Those targets were never met. With appetite fading in China, they may never be. That could mean lower food prices globally, but farmers would be hurt.</w:t>
        <w:br/>
      </w:r>
    </w:p>
    <w:p>
      <w:r>
        <w:t>这些目标从未实现。随着中国市场的胃口逐渐消退，可能永远都不会实现。这可能意味着全球食品价格下降，但农民将受到伤害。</w:t>
        <w:br/>
      </w:r>
    </w:p>
    <w:p>
      <w:r>
        <w:t>“If their demand for corn and soybeans is rising, that’s good for everybody who produces corn and soybeans around the world,” said Roger Cryan, the chief economist with the American Farm Bureau Federation. “It is something to be concerned about down the road.”</w:t>
        <w:br/>
      </w:r>
    </w:p>
    <w:p>
      <w:r>
        <w:t>“如果他们对玉米和大豆的需求上升，这对全世界生产玉米和大豆的每个人都有好处，”美国农业局联合会首席经济学家罗杰·克赖恩说。“这是今后需要关注的问题。”</w:t>
        <w:br/>
      </w:r>
    </w:p>
    <w:p>
      <w:r>
        <w:t>Insulation for American institutions and investors.</w:t>
        <w:br/>
      </w:r>
    </w:p>
    <w:p>
      <w:r>
        <w:t>对美国机构和投资者的防护。</w:t>
        <w:br/>
      </w:r>
    </w:p>
    <w:p>
      <w:r>
        <w:t>So much for general trade dynamics. But the U.S. economy is composed of millions of companies with particular concerns, and some may have more to worry about as China’s economy flounders.</w:t>
        <w:br/>
      </w:r>
    </w:p>
    <w:p>
      <w:r>
        <w:t>总的贸易动态就是这样。但美国经济是由数以百万计的公司组成的，这些公司有各自具体关切的东西，随着中国经济陷入困境，一些公司可能会有更多的担忧。</w:t>
        <w:br/>
      </w:r>
    </w:p>
    <w:p>
      <w:r>
        <w:t>Tesla, for example, had made inroads in the Chinese market, but its sales there have tumbled in recent months in the face of tough competition from local brands with lower-cost models. Apple generates about 20 percent of its revenue in China, which could also take a hit as residents choose cheaper products.</w:t>
        <w:br/>
      </w:r>
    </w:p>
    <w:p>
      <w:r>
        <w:t>例如，特斯拉曾在中国市场取得进展，但近几个月来，面对成本较低的本土品牌的激烈竞争，该公司在中国的销量大幅下滑。苹果约20%的收入来自中国，随着中国居民选择更便宜的产品，苹果的收入也可能受到冲击。</w:t>
        <w:br/>
      </w:r>
    </w:p>
    <w:p>
      <w:r>
        <w:t>American banks that do business globally have noted slowing growth; Citigroup’s chief executive, Jane Fraser, said on the company’s second-quarter earnings call that China had been its “biggest disappointment.”</w:t>
        <w:br/>
      </w:r>
    </w:p>
    <w:p>
      <w:r>
        <w:t>在全球开展业务的美国银行已经注意到增长放缓；花旗集团首席执行官简·弗雷泽在公司第二季度财报电话会议上表示，中国市场是该公司“最令人失望的地方”。</w:t>
        <w:br/>
      </w:r>
    </w:p>
    <w:p>
      <w:r>
        <w:t>Chinese tourists also pour money into U.S. cities when they visit, which they might do less of going forward. Glenn Fogel, the chief executive of Booking Holdings — which includes travel websites such as Booking.com and Priceline — said in his earnings call that their outbound business from China had been anemic.</w:t>
        <w:br/>
      </w:r>
    </w:p>
    <w:p>
      <w:r>
        <w:t>中国游客在访问美国城市时也会把钱花在美国城市，但他们今后可能会减少消费。Booking Holdings（该公司旗下业务包括Booking.com和Priceline等旅游网站）首席执行官格伦·福格尔(在财报电话会议上表示，该公司来自中国的出境游业务一直萎靡不振。</w:t>
        <w:br/>
      </w:r>
    </w:p>
    <w:p>
      <w:r>
        <w:t>“I don’t expect a recovery in China for us for some time, significant time probably,” Mr. Fogel said.</w:t>
        <w:br/>
      </w:r>
    </w:p>
    <w:p>
      <w:r>
        <w:t>“我预计我们在中国的市场一段时间内不会复苏，可能会持续很长时间，”福格尔说。</w:t>
        <w:br/>
      </w:r>
    </w:p>
    <w:p>
      <w:r>
        <w:t>Those effects, however, are likely to be muted. Even if the economic picture darkens, the American and Chinese banking systems are separate enough to insulate U.S. institutions and investors, aside from the few who might have invested in property developers like Evergrande or Country Garden.</w:t>
        <w:br/>
      </w:r>
    </w:p>
    <w:p>
      <w:r>
        <w:t>然而，这些影响可能会减弱。即使经济形势恶化，美国和中国的银行体系也足以给美国的机构和投资者提供防护，除了少数可能投资恒大或碧桂园等房地产开发商的投资者。</w:t>
        <w:br/>
      </w:r>
    </w:p>
    <w:p>
      <w:r>
        <w:t>“There aren’t realistic channels for financial contagion from China to the U.S.,” Dr. Setser said. While China’s central bank may hold off on buying U.S. Treasury bonds, he noted, any impact on the overall market could be contained. “There’s no real scenario where China disrupts the bond market in a way that the Fed cannot offset.”</w:t>
        <w:br/>
      </w:r>
    </w:p>
    <w:p>
      <w:r>
        <w:t>“从中国到美国的金融传染没有现实的渠道，”塞策说。他指出，虽然中国央行可能会推迟购买美国国债，但对整体市场的影响可能是可控的。“中国以美联储无法抵消的方式扰乱债券市场的情形不太可能出现。”</w:t>
        <w:br/>
      </w:r>
    </w:p>
    <w:p>
      <w:r>
        <w:t>On the contrary, there may be some upside for American companies if Chinese investors, lacking domestic opportunities, move more of their money into the United States. China’s direct investment in U.S. assets is relatively low and could face new obstacles as states seek to erect barriers to Chinese purchases of U.S. real estate and commercial enterprises. But places that welcome it could benefit.</w:t>
        <w:br/>
      </w:r>
    </w:p>
    <w:p>
      <w:r>
        <w:t>相反，如果缺乏国内机会的中国投资者将更多资金转移到美国，对美国公司可能会有一些好处。中国对美国资产的直接投资相对较少，而且可能面临新的障碍，因为美国多州试图对中国购买美国房地产和商业企业设置障碍。但欢迎中国投资的地方可能会受益。</w:t>
        <w:br/>
      </w:r>
    </w:p>
    <w:p>
      <w:r>
        <w:t>“Given that the U.S. seems to be doing relatively well, you could have money coming to the U.S., both in search of higher yield and in search of safety,” said Eswar Prasad, a professor of trade policy at Cornell University.</w:t>
        <w:br/>
      </w:r>
    </w:p>
    <w:p>
      <w:r>
        <w:t>“鉴于美国的表现似乎相对较好，可能会有资金流入美国，既为了寻求更高的收益，也为了寻求安全，”康奈尔大学贸易政策教授埃斯瓦尔·普拉萨德表示。</w:t>
        <w:br/>
      </w:r>
    </w:p>
    <w:p>
      <w:r>
        <w:t>The wild card of geopolitics.</w:t>
        <w:br/>
      </w:r>
    </w:p>
    <w:p>
      <w:r>
        <w:t>地缘政治的不确定因素。</w:t>
        <w:br/>
      </w:r>
    </w:p>
    <w:p>
      <w:r>
        <w:t>Aside from any direct financial and economic spillovers, it’s worthwhile to consider whether a faltering China meaningfully alters geopolitical dynamics and American interests.</w:t>
        <w:br/>
      </w:r>
    </w:p>
    <w:p>
      <w:r>
        <w:t>除了任何直接的金融和经济溢出效应外，值得考虑的是，一个步履蹒跚的中国是否会给地缘政治动态和美国的利益造成真正意义上的改变。</w:t>
        <w:br/>
      </w:r>
    </w:p>
    <w:p>
      <w:r>
        <w:t>Washington has long fretted that a China-dominated trading bloc could limit market access for American companies by setting rules that, for example, contain weak protections for intellectual property. Such a trade agreement came into force in early 2022 after the United States abandoned its push to form the Trans-Pacific Partnership.</w:t>
        <w:br/>
      </w:r>
    </w:p>
    <w:p>
      <w:r>
        <w:t>华盛顿长期以来一直担心，一个由中国主导的贸易集团可能会限制美国公司的市场准入，比如，它制定的规则对知识产权的保护力度不够。在美国放弃推动建立跨太平洋伙伴关系协定之后，这样的贸易协定于2022年初生效。</w:t>
        <w:br/>
      </w:r>
    </w:p>
    <w:p>
      <w:r>
        <w:t>But if China appears less mighty, it may lose its attractiveness in a fracturing world. Countries that eagerly took loans from China for large infrastructure projects may turn back toward international lending institutions like the World Bank, despite their more stringent requirements.</w:t>
        <w:br/>
      </w:r>
    </w:p>
    <w:p>
      <w:r>
        <w:t>但如果中国显得不那么强大，它可能会在一个分裂的世界中失去吸引力。那些急于从中国获得大型基础设施项目贷款的国家可能会转向世界银行等国际贷款机构，尽管它们的要求更为严格。</w:t>
        <w:br/>
      </w:r>
    </w:p>
    <w:p>
      <w:r>
        <w:t>“The fact that the Chinese economy is seen as being in a rough spot, in addition to more aggressive outreach in Asia and elsewhere by the Biden administration, that has shifted the balance a little bit,” Dr. Prasad said.</w:t>
        <w:br/>
      </w:r>
    </w:p>
    <w:p>
      <w:r>
        <w:t>“中国经济被视为处境艰难，再加上拜登政府在亚洲和其他地方采取了更积极的对外接触，这一事实略微改变了平衡，”普拉萨德说。</w:t>
        <w:br/>
      </w:r>
    </w:p>
    <w:p>
      <w:r>
        <w:t>Could China’s economic condition affect its willingness to undertake any military adventures, such as an invasion of Taiwan? While the Communist Party leadership might seek to stir up patriotic spirits through such an attack, Dr. Prasad thinks a shaky economy would in fact make the use of military force less likely, given the resources required to sustain that kind of engagement.</w:t>
        <w:br/>
      </w:r>
    </w:p>
    <w:p>
      <w:r>
        <w:t>中国的经济状况是否会影响其采取军事冒险行动的意愿，比如入侵台湾？虽然共产党领导层可能会试图通过这样的袭击来激发爱国精神，但普拉萨德认为，考虑到维持这种接触所需的资源，不稳定的经济实际上会降低使用军事力量的可能性。</w:t>
        <w:br/>
      </w:r>
    </w:p>
    <w:p>
      <w:r>
        <w:t>One thing to keep in mind: While China appears to be going through a rough patch, the outlook is uncertain. There’s a debate in think-tank circles about whether the country’s economic structure will be durable over the longer term or fundamentally unsound.</w:t>
        <w:br/>
      </w:r>
    </w:p>
    <w:p>
      <w:r>
        <w:t>需要记住的一点是：虽然中国似乎正在经历一段艰难时期，但前景仍不确定。中国的经济结构是否具有韧性，还是从根本上就不健全，这在智囊团中引起了争论。</w:t>
        <w:br/>
      </w:r>
    </w:p>
    <w:p>
      <w:r>
        <w:t>Heiwai Tang, an economics professor at HKU Business School in Hong Kong, said it would be unwise to consider China the next Japan, on the brink of prolonged stagnation.</w:t>
        <w:br/>
      </w:r>
    </w:p>
    <w:p>
      <w:r>
        <w:t>香港大学商学院经济学教授邓希炜表示，将中国视为下一个日本是不明智的，因为中国正处于长期停滞的边缘。</w:t>
        <w:br/>
      </w:r>
    </w:p>
    <w:p>
      <w:r>
        <w:t>“I remain optimistic that the government is still very agile and should be responsive to a potential crisis,” Dr. Tang said. “They know what to do. It’s just a matter of time before they come to some kind of consensus to do something.”</w:t>
        <w:br/>
      </w:r>
    </w:p>
    <w:p>
      <w:r>
        <w:t>“我仍然乐观地认为，政府仍然非常灵活，应该对潜在的危机做出反应，”邓希炜说。“他们知道该怎么做。他们达成某种共识并采取行动只是时间问题。”</w:t>
        <w:br/>
      </w:r>
    </w:p>
    <w:p>
      <w:pPr>
        <w:pStyle w:val="Heading1"/>
        <w:spacing w:before="0" w:after="280"/>
      </w:pPr>
      <w:r>
        <w:rPr>
          <w:rFonts w:ascii="Times New Roman" w:hAnsi="Times New Roman" w:eastAsia="宋体"/>
          <w:b/>
          <w:sz w:val="52"/>
        </w:rPr>
        <w:t>中国经济前景如何？官方论调与民间悲观情绪脱节</w:t>
      </w:r>
    </w:p>
    <w:p>
      <w:r>
        <w:t>To the residents and business owners of Chedun, a working-class neighborhood in the southwestern outskirts of Shanghai, the signs of an anemic economy are all around. The factories that once drew workers from around the country have moved away. Those that remain have slashed wages. Around the affordable eateries and motley shops where workers once crowded, employees eagerly latch onto anyone passing by.</w:t>
        <w:br/>
      </w:r>
    </w:p>
    <w:p>
      <w:r>
        <w:t>车墩是位于上海西南郊区的一处工薪阶层社区，对这里的居民和企业主来说，经济疲软的迹象无处不在。曾经能吸引全国各地工人的工厂搬走了。还没搬的也削减了工资。在以往人头攒动的平价餐馆和各色店铺附近，店员急切地招徕一切过往行人。</w:t>
        <w:br/>
      </w:r>
    </w:p>
    <w:p>
      <w:r>
        <w:t>“No one has money now, it’s obvious,” Cherry Qian, 25, said as she sat inside the electronics store she manages, which on Sunday afternoon had seen only one customer.</w:t>
        <w:br/>
      </w:r>
    </w:p>
    <w:p>
      <w:r>
        <w:t>“现在人都没钱，明显感觉到这个，”25岁的谢莉·钱（音）坐在自己经营的电器店里说道。当时是周日下午，店里只来了一名顾客。</w:t>
        <w:br/>
      </w:r>
    </w:p>
    <w:p>
      <w:r>
        <w:t>But there’s one place the downturn isn’t as obvious: in the government’s account of it.</w:t>
        <w:br/>
      </w:r>
    </w:p>
    <w:p>
      <w:r>
        <w:t>但有一个地方看不到明显的衰退：那就是政府的口中。</w:t>
        <w:br/>
      </w:r>
    </w:p>
    <w:p>
      <w:r>
        <w:t>A gulf has emerged between the Chinese economy as many Chinese are experiencing it, and Beijing’s narrative of it — and that gulf is only widening. For many ordinary Chinese, one of the worst economic slowdowns the country has faced in decades has translated into widespread pessimism and resignation. But state media and officials continue to declare that any challenges are blips.</w:t>
        <w:br/>
      </w:r>
    </w:p>
    <w:p>
      <w:r>
        <w:t>许多中国人感受到的中国经济现状与北京的描述大相径庭，而且这一认知鸿沟还在不断扩大。对于许多中国老百姓来说，数十年来最严重的经济衰退之一已经导致了普遍的悲观和气馁情绪。但官媒和官员仍在宣称一切困难都是暂时的。</w:t>
        <w:br/>
      </w:r>
    </w:p>
    <w:p>
      <w:r>
        <w:t>Concerns about the economy, propaganda outlets have insisted, have been inflated by Western politicians and media outlets engaged in “cognitive warfare.” One social media account backed by China’s state broadcaster released a video that purported to investigate how foreign news outlets had cherry-picked statistics that predicted higher economic growth, just so they could later say China fell short. “At the end of the day, they are fated to be slapped in the face by reality,” a spokesman for China’s foreign ministry said this month about the purported Western naysayers.</w:t>
        <w:br/>
      </w:r>
    </w:p>
    <w:p>
      <w:r>
        <w:t>官方媒体喉舌坚称，是掀起“认知争夺战”的西方政客和媒体夸大了中国经济的问题。中国国家电视台支持的一个社交媒体帐号发布了一段视频，揭露外国媒体如何故意筛选预测中国经济更高增长的数据，以便之后唱衰中国。“（他们）最终难逃被现实打脸的命运，”中国外交部发言人本月在谈到所谓的西方唱反调者时表示。</w:t>
        <w:br/>
      </w:r>
    </w:p>
    <w:p>
      <w:r>
        <w:t>When the reality has proved too inconvenient, another approach has simply been to conceal it, as when Beijing this month stopped publishing the youth unemployment rate, which had been at a record high. The decision was widely mocked by Chinese social media users, who joked that the government had finally landed on an effective fix.</w:t>
        <w:br/>
      </w:r>
    </w:p>
    <w:p>
      <w:r>
        <w:t>当现实被证明不太美好的时候，另一个办法就是掩盖它，就像北京本月停止公布青年失业率一样，该数据曾创历史新高。这一决定遭到了中国社交媒体用户的广泛嘲讽，他们调侃称，政府终于找到了解决失业的妙招。</w:t>
        <w:br/>
      </w:r>
    </w:p>
    <w:p>
      <w:r>
        <w:t>Differing official and on-the-ground narratives are hardly new in China, with its tightly controlled censorship apparatus. But the contrast is especially stark now, when the public’s gloom is so widespread, from the wealthy elite to factory workers.</w:t>
        <w:br/>
      </w:r>
    </w:p>
    <w:p>
      <w:r>
        <w:t>在审查机器的严格管控下，官方叙事与现实状况相互矛盾在中国并不是什么新鲜事。但如今，从富有精英阶层到工厂工人，在公众悲观情绪如此泛滥的情况下，这种对比就变得尤为刺眼。</w:t>
        <w:br/>
      </w:r>
    </w:p>
    <w:p>
      <w:r>
        <w:t>A housing crisis has left many middle-class Chinese who poured their life savings into apartments reeling. Government crackdowns on various white-collar sectors, from education to technology, have spurred layoffs at major corporations. Foreign companies have pulled back from investments in China, leading to less work for factories, plunging paychecks for workers and falling consumer demand.</w:t>
        <w:br/>
      </w:r>
    </w:p>
    <w:p>
      <w:r>
        <w:t>由于掏空了毕生积蓄买房，房地产危机导致许多中国中产阶级陷入困境。从教育到科技，政府对各个白领行业的打压引发了大公司裁员潮。外企纷纷停止在华投资，导致工厂订单减少，工人工资大幅下降，消费者需求不断萎缩。</w:t>
        <w:br/>
      </w:r>
    </w:p>
    <w:p>
      <w:r>
        <w:t>“I tried many times and just couldn’t find one I wanted,” Zhu Xunyang, 19, said of his search for a summer job at a factory in Chedun while home from university. Either the salary was too low, or the factories didn’t want him, he said.</w:t>
        <w:br/>
      </w:r>
    </w:p>
    <w:p>
      <w:r>
        <w:t>“试了好多次，就没找到自己理想的，”19岁的朱迅阳（音）说。他从大学返乡，想在车墩的工厂找份暑期工作，但他说要么工资太低，要么工厂不要他。</w:t>
        <w:br/>
      </w:r>
    </w:p>
    <w:p>
      <w:r>
        <w:t>“So I kind of wanted to just give up,” he said as he played games on his phone in the metalware shop his parents run. “And I did.”</w:t>
        <w:br/>
      </w:r>
    </w:p>
    <w:p>
      <w:r>
        <w:t>“所以我就又有点想摆（烂）的感觉，”他在父母经营的五金店内边打手游边说。“我就开始摆了。”</w:t>
        <w:br/>
      </w:r>
    </w:p>
    <w:p>
      <w:r>
        <w:t>Many skeptical or outright scornful comments about the economy on social media have escaped the censors, perhaps because they are so common.</w:t>
        <w:br/>
      </w:r>
    </w:p>
    <w:p>
      <w:r>
        <w:t>社交媒体上许多对经济持怀疑或直白批判态度的评论逃过了审查，或许是因为此类评论实在太多了。</w:t>
        <w:br/>
      </w:r>
    </w:p>
    <w:p>
      <w:r>
        <w:t>“That sense of insecurity is almost universally shared within China now, across all walks of life,” said Chen Zhiwu, a professor of finance at the University of Hong Kong. “And that is why the government has been using all the official media and all other tools to convey a positive, optimistic message.”</w:t>
        <w:br/>
      </w:r>
    </w:p>
    <w:p>
      <w:r>
        <w:t>“这种不安在如今的中国几乎是普遍存在的，遍及各行各业，”香港大学金融学教授陈志武表示。“这也是为什么政府一直在利用一切官媒和其他工具来传递积极乐观的信息。”</w:t>
        <w:br/>
      </w:r>
    </w:p>
    <w:p>
      <w:r>
        <w:t>The malaise is especially striking compared to the optimism many Chinese felt earlier this year, after Beijing finally abandoned coronavirus restrictions that for three years had left many people unable to leave home and unwilling to spend.</w:t>
        <w:br/>
      </w:r>
    </w:p>
    <w:p>
      <w:r>
        <w:t>与今年年初许多中国民众感受到的乐观相比，这种不安尤其引人瞩目，当时北京终于放弃了三年来让许多人无法走出家门、不愿消费的新冠防疫措施。</w:t>
        <w:br/>
      </w:r>
    </w:p>
    <w:p>
      <w:r>
        <w:t>Ms. Qian, the electronics store manager, had hoped to buy a new car before her wedding later this year. But after seeing how business had flagged — she saw around 20 customers a day last year, she said — she abandoned that idea.</w:t>
        <w:br/>
      </w:r>
    </w:p>
    <w:p>
      <w:r>
        <w:t>经营电器店的谢莉·钱原本想在年底结婚前购置一辆新车。但在看到生意如何萎靡不振——她说去年每天大约能接待20名顾客——之后，她放弃了这个念头。</w:t>
        <w:br/>
      </w:r>
    </w:p>
    <w:p>
      <w:r>
        <w:t>“It’s to prevent risk,” she said. “Before, you could buy a house as an investment. Now, nobody dares buy a house, or to casually buy anything big.”</w:t>
        <w:br/>
      </w:r>
    </w:p>
    <w:p>
      <w:r>
        <w:t>“防风险，”她说。“因为现在这个钱你也不知道该怎么去，以前你还可以买买房子，投投资，现在谁也不敢去买房，不敢轻易买大件。”</w:t>
        <w:br/>
      </w:r>
    </w:p>
    <w:p>
      <w:r>
        <w:t>A few blocks away, Zhang Jiaojuan and her husband were wondering whether people would venture to buy anything small, either, as they mixed chives and meat for orders that had yet to materialize at their dumpling store.</w:t>
        <w:br/>
      </w:r>
    </w:p>
    <w:p>
      <w:r>
        <w:t>几个街区之外，张姣娟（音）和她的丈夫正在为饺子店还没送出的订单搅拌韭菜肉馅，他们怀疑，人们可能连小件都不愿买了。</w:t>
        <w:br/>
      </w:r>
    </w:p>
    <w:p>
      <w:r>
        <w:t>They had not planned to be entrepreneurs: Last year, they worked at an auto parts factory, earning between $800 and $1,000 a month, about the average per capita income in Shanghai. But this spring, wages fell to about $550, so low that the couple decided they might as well try to start their own business. They invested their life savings of about $27,000, thinking of the lively crowds that had filled the cramped storefronts hawking noodles, spicy duck necks and roast meat in the prepandemic years.</w:t>
        <w:br/>
      </w:r>
    </w:p>
    <w:p>
      <w:r>
        <w:t>他们原本没打算创业，去年还在一家汽车配件厂上班，每月收入在800到1000美元之间，属于上海的平均水准。但今年春天，工资降到了550美元左右，低到让这对夫妇决定尝试自己开店。他们将大约2.7万美元的毕生积蓄投入其中，希望能看到疫情前那些兜售面条、辣鸭脖和烤肉的逼仄店面里热闹非凡的场面。</w:t>
        <w:br/>
      </w:r>
    </w:p>
    <w:p>
      <w:r>
        <w:t>“And then we found out business is bad here, too,” said Ms. Zhang’s husband, who gave only his surname, Xue.</w:t>
        <w:br/>
      </w:r>
    </w:p>
    <w:p>
      <w:r>
        <w:t>“然后我们发现这里的生意也不好，”张姣娟的丈夫说，他只透露自己姓薛。</w:t>
        <w:br/>
      </w:r>
    </w:p>
    <w:p>
      <w:r>
        <w:t>“People don’t spend money like they did before the pandemic, where they’d buy whatever they want,” Ms. Zhang said, as their teenage son slouched at one of the empty tables, playing with his phone.</w:t>
        <w:br/>
      </w:r>
    </w:p>
    <w:p>
      <w:r>
        <w:t>“现在人总的来说，花钱不是像疫情之前想买什么就买什么，”张姣娟说，他们十几岁的儿子正无精打采地坐在一张空桌旁玩手机。</w:t>
        <w:br/>
      </w:r>
    </w:p>
    <w:p>
      <w:r>
        <w:t>They had cut back on their own spending, too. Mr. Xue said he had essentially stopped buying fruit, limiting himself to staples and vegetables. “We thought if we just got through those three years, and worked hard, there would definitely be hope,” he said. “And then it turned out that when the pandemic ended, things just got worse.”</w:t>
        <w:br/>
      </w:r>
    </w:p>
    <w:p>
      <w:r>
        <w:t>他们也削减了自己的开支。薛先生说，他基本上已经不买水果了，只买主食和蔬菜。“我们认为，只要熬过这三年，努力工作，就一定会有希望，”他说。“结果疫情一结束，反而更糟了。”</w:t>
        <w:br/>
      </w:r>
    </w:p>
    <w:p>
      <w:r>
        <w:t>Officials have acknowledged that the economy is facing new challenges, describing the recovery as “wavelike” while maintaining that the overall outlook is positive. But the remedies they have offered are unlikely to be effective, economists said.</w:t>
        <w:br/>
      </w:r>
    </w:p>
    <w:p>
      <w:r>
        <w:t>官员们承认，经济正面临新的挑战，将复苏描述为“波浪式”，同时保持总体前景乐观。但经济学家表示，他们提供的补救措施不太可能奏效。</w:t>
        <w:br/>
      </w:r>
    </w:p>
    <w:p>
      <w:r>
        <w:t>Despite urging consumers to spend more, the government has rejected the idea of cash handouts to households, calling it too costly. It has brandished tax incentives for purchases of new homes, even as it has continued to erode the already weak social safety net that makes many Chinese leery of big purchases.</w:t>
        <w:br/>
      </w:r>
    </w:p>
    <w:p>
      <w:r>
        <w:t>尽管政府敦促消费者增加支出，但拒绝向家庭发放现金的想法，称其成本太高。政府为购买新房提供税收优惠，同时继续削弱本已薄弱的社会保障体系，使许多中国人对大额消费持怀疑态度。</w:t>
        <w:br/>
      </w:r>
    </w:p>
    <w:p>
      <w:r>
        <w:t>On Monday, the Ministry of Finance halved the tax on stock transactions, in an attempt to boost investor confidence. But that would not remedy how unwilling people are to buy stocks in the first place, given a lack of faith that they would grow in value, said Professor Chen: “When the future is so uncertain, then it does not matter what kind of transaction costs you charge.”</w:t>
        <w:br/>
      </w:r>
    </w:p>
    <w:p>
      <w:r>
        <w:t>周一，财政部将股票交易税减半，试图提振投资者信心。但这并不能改变人们从一开始就不愿意购买股票的想法，因为他们对股票增值缺乏信心，陈志武说：“当未来这么不确定，收取什么样的交易成本都无所谓。”</w:t>
        <w:br/>
      </w:r>
    </w:p>
    <w:p>
      <w:r>
        <w:t>“Detachment” between the top leadership and the reality of many Chinese, he added, “is clearly there.”</w:t>
        <w:br/>
      </w:r>
    </w:p>
    <w:p>
      <w:r>
        <w:t>他还说，高层领导和许多中国人的现实之间的“脱节”是“显而易见”的。</w:t>
        <w:br/>
      </w:r>
    </w:p>
    <w:p>
      <w:r>
        <w:t>The government’s blame of external forces for the slowdown does have supporters. Wang Ainian, a barber in Chedun, pointed to news reports about the trade war with the United States and Japanese restrictions on the export of computing chips, when asked why business had slowed at local factories.</w:t>
        <w:br/>
      </w:r>
    </w:p>
    <w:p>
      <w:r>
        <w:t>政府将经济放缓归咎于外部因素的说法确实有支持者。当被问及当地工厂的业务为何放缓时，车墩镇的理发师王爱年（音）提到了有关中美贸易战和日本限制计算机芯片出口的新闻报道。</w:t>
        <w:br/>
      </w:r>
    </w:p>
    <w:p>
      <w:r>
        <w:t>The economic pain has also been spread unevenly across the country. The wealthy, more insulated from uncertainties, continue to spend on luxury goods. Many malls and train stations are bustling again, though most shoppers and travelers are spending less and choosing cheaper destinations. Among some lower-income Chinese, familiarity with hardship has also blunted the pessimism of the recent downturn.</w:t>
        <w:br/>
      </w:r>
    </w:p>
    <w:p>
      <w:r>
        <w:t>经济痛苦在全国的分布也不均匀。富裕阶层不受不确定因素的影响，继续购买奢侈品。许多购物中心和火车站重新热闹起来，尽管大多数购物者和旅行者减少了支出，并选择了更便宜的目的地。在一些收入较低的中国人中，对困难的熟悉也削弱了对近期经济低迷的悲观情绪。</w:t>
        <w:br/>
      </w:r>
    </w:p>
    <w:p>
      <w:r>
        <w:t>But even for Mr. Wang, no matter who is responsible for the economic pain, he had little hope that it would reverse itself soon. He was seeing only about two-thirds of the customers that he had the year before, and half of prepandemic levels. And that was in a world-class city like Shanghai, not his hometown in inland Anhui Province.</w:t>
        <w:br/>
      </w:r>
    </w:p>
    <w:p>
      <w:r>
        <w:t>但即使是对王爱年来说，无论谁应该为经济痛苦负责，他也并不指望这种情况会很快逆转。他接待的客户只有去年的三分之二左右，是大流行前的一半。而且是在上海这样的世界级城市，不是他在内陆省份安徽的家乡。</w:t>
        <w:br/>
      </w:r>
    </w:p>
    <w:p>
      <w:r>
        <w:t>“Shanghai is a place people dream of, and the population was always growing,” he said of Chedun. “But now it’s not.”</w:t>
        <w:br/>
      </w:r>
    </w:p>
    <w:p>
      <w:r>
        <w:t>“上海是人向往的地方，它是人口量是在膨胀，”他在谈到车墩时说。“现在没有膨胀，在减退。”</w:t>
        <w:br/>
      </w:r>
    </w:p>
    <w:p>
      <w:r>
        <w:t>For others, the official explanations hardly register. A few blocks away, a 33-year-old clothing shop owner who gave her surname, Tang, said she did not pay attention to news about the economy. But she did spend a lot of time on Xiaohongshu, a Chinese social media platform similar to Instagram, where she tried to collect business tips from other clothing store owners. Most of the posts from them, though, were lamenting how bad their own business was.</w:t>
        <w:br/>
      </w:r>
    </w:p>
    <w:p>
      <w:r>
        <w:t>对其他人来说，官方的解释很难让人信服。几个街区之外，一位33岁的唐姓服装店老板说，她不关注经济新闻。但她确实花了很多时间浏览小红书，试图从其他服装店老板那里收集商业技巧。然而，他们发的大多数帖子都在哀叹自己的生意有多糟糕。</w:t>
        <w:br/>
      </w:r>
    </w:p>
    <w:p>
      <w:pPr>
        <w:pStyle w:val="Heading1"/>
        <w:spacing w:before="0" w:after="280"/>
      </w:pPr>
      <w:r>
        <w:rPr>
          <w:rFonts w:ascii="Times New Roman" w:hAnsi="Times New Roman" w:eastAsia="宋体"/>
          <w:b/>
          <w:sz w:val="52"/>
        </w:rPr>
        <w:t>中国房地产危机蔓延，小企业供应商陷入困境</w:t>
      </w:r>
    </w:p>
    <w:p>
      <w:r>
        <w:t>Once a beneficiary of China’s property boom, Lan Mingqiang is now an unwitting casualty of its unraveling.</w:t>
        <w:br/>
      </w:r>
    </w:p>
    <w:p>
      <w:r>
        <w:t>兰明强（音）曾是中国房地产繁荣的受益者，现在却在不知不觉中成为房地产泡沫破裂的受害者。</w:t>
        <w:br/>
      </w:r>
    </w:p>
    <w:p>
      <w:r>
        <w:t>The financial troubles at one real estate company, Country Garden, have left him unable to pay the school fees for his son, who is starting seventh grade. Country Garden owes $21,000 to his company, which makes fences and billboards on construction sites. Now, with Country Garden days away from a default, this money is more out of reach than ever.</w:t>
        <w:br/>
      </w:r>
    </w:p>
    <w:p>
      <w:r>
        <w:t>房地产公司碧桂园的财务危机导致他无法为即将上初一的儿子支付学费。他的公司为建筑工地生产围栏和广告牌，碧桂园欠他近15万元。现在，碧桂园离违约还有几天的时间，这笔钱比以往任何时候都更加遥不可及。</w:t>
        <w:br/>
      </w:r>
    </w:p>
    <w:p>
      <w:r>
        <w:t>“Nowadays, real estate is hard,” Mr. Lan said. He recently gave up on the business and left his family in the southern city of Chongqing to try to make a living selling snacks to tourists in Zhengzhou, a city in the north of China.</w:t>
        <w:br/>
      </w:r>
    </w:p>
    <w:p>
      <w:r>
        <w:t>“现在房地产难做，”兰明强说。他最近放弃了生意，离开了南方城市重庆的家人，到北方城市郑州向游客卖小吃谋生。</w:t>
        <w:br/>
      </w:r>
    </w:p>
    <w:p>
      <w:r>
        <w:t>Mr. Lan is just one in a long line of people waiting to get paid by Chinese property developers. Once the country’s biggest creator of jobs, the housing market also enriched local governments and created a store of household wealth. But a move by regulators to deflate a property bubble and China’s slowing economy have accelerated a crisis that is spreading to all corners of life.</w:t>
        <w:br/>
      </w:r>
    </w:p>
    <w:p>
      <w:r>
        <w:t>兰明强只是众多等待中国房地产开发商付款者中的一员。房地产市场曾经是全国最大的就业机会创造者，让地方政府富裕起来，并创造了家庭财富。但监管机构为挤压房地产泡沫而采取的举措，以及中国经济放缓加速了它的危机，并且正蔓延至生活的各个角落。</w:t>
        <w:br/>
      </w:r>
    </w:p>
    <w:p>
      <w:r>
        <w:t>Small businesses and workers who thrived on the decades-long property boom are no longer getting paid. Low on the payback priority list for developers but an important part of the housing ecosystem, the group includes painters, cement makers and builders, as well as real estate agents and companies that furnished sales offices.</w:t>
        <w:br/>
      </w:r>
    </w:p>
    <w:p>
      <w:r>
        <w:t>在长达数十年的房地产繁荣中蓬勃发展的小企业和工人现在收不到酬劳。这个群体包括油漆工、水泥生产商和建筑商，以及房地产经纪人和售楼处的装修公司，它们在房地产开发商的优先回款名单上排名靠后，却是房地产生态系统的重要组成部分。</w:t>
        <w:br/>
      </w:r>
    </w:p>
    <w:p>
      <w:r>
        <w:t>As a group, suppliers are waiting on at least $390 billion in payments, according to the research firm Gavekal Research. And that’s a conservative estimate; the number is probably larger.</w:t>
        <w:br/>
      </w:r>
    </w:p>
    <w:p>
      <w:r>
        <w:t>研究公司龙洲经讯的数据显示，作为一个整体，供应商有至少3900亿美元的货款等待支付。这还只是保守估计，实际数字可能更大。</w:t>
        <w:br/>
      </w:r>
    </w:p>
    <w:p>
      <w:r>
        <w:t>People want their money and are taking action. Lawsuits and complaints to local authorities are piling up. Construction workers are posting protest banners at empty construction sites that have been chained and locked. “It’s shameful to delay wages,” one sign says. “Country Garden, pay back my hard-earned money,” reads another.</w:t>
        <w:br/>
      </w:r>
    </w:p>
    <w:p>
      <w:r>
        <w:t>人们想要回酬劳，并且正在采取行动。向当地政府提出的诉讼和投诉越来越多。建筑工人在被锁住的空置建筑工地张贴抗议标语。“拖欠工资可耻”，一个标语写道。另一条写道：“碧桂园，还我血汗钱”。</w:t>
        <w:br/>
      </w:r>
    </w:p>
    <w:p>
      <w:r>
        <w:t>Liu Yaonan, a real estate agent in Guangdong Province, doesn’t have much confidence that Country Garden will ever pay. He has received only three-quarters of his usual commission for the last year and says he is still owed nearly $8,000.</w:t>
        <w:br/>
      </w:r>
    </w:p>
    <w:p>
      <w:r>
        <w:t>刘耀南（音）是广东的一名房地产经纪人，他不太相信碧桂园会支付报酬。去年他只收到了平时佣金的四分之三，他说还被拖欠了近5.6万元。</w:t>
        <w:br/>
      </w:r>
    </w:p>
    <w:p>
      <w:r>
        <w:t>He said he has called Country Garden’s complaint hotline over and over, he said, but the person who answers takes no action other than noting his grievance.</w:t>
        <w:br/>
      </w:r>
    </w:p>
    <w:p>
      <w:r>
        <w:t>他说，他一遍又一遍地给碧桂园的投诉热线打电话，但接电话的人除了记下投诉之外，没有采取任何行动。</w:t>
        <w:br/>
      </w:r>
    </w:p>
    <w:p>
      <w:r>
        <w:t>“It is unfair for real estate agencies, because once a developer goes through a debt crisis, the system first protects the buyers,” Mr. Liu said. “Other material dealers, agents and engineers basically cannot get paid.”</w:t>
        <w:br/>
      </w:r>
    </w:p>
    <w:p>
      <w:r>
        <w:t>“对于房地产中介来讲，也是不合理的，因为一旦一个开发商暴雷，它首先保护的是购买者，”刘耀南说道。“其他的材料商、代理销售商、工程方，基本拿不到钱。”</w:t>
        <w:br/>
      </w:r>
    </w:p>
    <w:p>
      <w:r>
        <w:t>The flurry of activity is adding to the strain on China’s economy when confidence is already low. Years of lockdowns and other Covid prevention measures have weighed on consumers, who are spending less. Companies have pulled back on hiring. Fewer and fewer people are buying homes.</w:t>
        <w:br/>
      </w:r>
    </w:p>
    <w:p>
      <w:r>
        <w:t>在信心已经很低迷的情况下，这一连串的活动给中国经济增加了压力。几年来的封锁和其他预防措施给消费者带来压力，他们减少了支出。公司减少了招聘。买房的人越来越少。</w:t>
        <w:br/>
      </w:r>
    </w:p>
    <w:p>
      <w:r>
        <w:t>More than any other company, Country Garden and its sudden reversal of fortunes illustrates the severity of this economic strain. Just a year ago it was China’s biggest real estate firm by sales, and one of the few private companies that suppliers and lenders could depend on to pay the bills.</w:t>
        <w:br/>
      </w:r>
    </w:p>
    <w:p>
      <w:r>
        <w:t>碧桂园及其命运的突然逆转比其他任何公司都更能说明这种经济压力的严重性。就在一年前，它还是中国销售额最大的房地产公司，也是供应商和贷款人可以依靠的少数几家民营公司之一。</w:t>
        <w:br/>
      </w:r>
    </w:p>
    <w:p>
      <w:r>
        <w:t>But a drop in sales over the past six months has pushed it to the edge, and in August it threw up its hands.</w:t>
        <w:br/>
      </w:r>
    </w:p>
    <w:p>
      <w:r>
        <w:t>但过去六个月的销售下滑把它推到边缘，到了8月，它放弃了。</w:t>
        <w:br/>
      </w:r>
    </w:p>
    <w:p>
      <w:r>
        <w:t>Country Garden skipped two small interest payments on bonds, something that has pushed it to the edge of default. If it fails to make those payments by early September, when a grace period ends, it will join a long list of private companies that have defaulted. It also disclosed that it might have lost as much as $7.6 billion over the first six months of the year.</w:t>
        <w:br/>
      </w:r>
    </w:p>
    <w:p>
      <w:r>
        <w:t>碧桂园拖欠了两笔小额债券利息，这把它推到了违约的边缘。如果它不能在9月初宽限期结束前支付这些款项，它将加入一长串违约的民营公司名单。该公司还透露，今年前六个月的亏损可能高达550亿元。</w:t>
        <w:br/>
      </w:r>
    </w:p>
    <w:p>
      <w:r>
        <w:t>Country Garden’s swing from success to near failure is deepening fears that an abrupt end is in sight for China’s developers, many of which have been under stress for several years as regulators have tried to restrict their bank financing.</w:t>
        <w:br/>
      </w:r>
    </w:p>
    <w:p>
      <w:r>
        <w:t>碧桂园从成功到濒临破产的转变，加剧了人们对中国房地产开发商即将突然覆灭的担忧。由于监管机构试图限制它们的银行融资，许多开发商多年来一直处于压力之下。</w:t>
        <w:br/>
      </w:r>
    </w:p>
    <w:p>
      <w:r>
        <w:t>At first, some developers were able to keep going, even as they failed to make good on their obligations. They found other ways to compensate suppliers. China Evergrande, the behemoth that defaulted on hundreds of billions of dollars of debt in 2021, repaid some of its suppliers with unfinished apartments instead of cash, on the theory the suppliers could sell them to reclaim the money they were owed.</w:t>
        <w:br/>
      </w:r>
    </w:p>
    <w:p>
      <w:r>
        <w:t>起初，部分开发商哪怕未能做到按时偿付，也还能维持运营。他们找到了其他补偿供应商的办法。地产巨头中国恒大就用未完工的公寓而不是现金来偿还部分供应商，按照其说法，供应商可以通过出售这些公寓收回欠款。该集团在2021年出现数千亿美元的债务违约。</w:t>
        <w:br/>
      </w:r>
    </w:p>
    <w:p>
      <w:r>
        <w:t>These days, even bartering is no longer an option.</w:t>
        <w:br/>
      </w:r>
    </w:p>
    <w:p>
      <w:r>
        <w:t>现如今，以房抵债的办法也行不通了。</w:t>
        <w:br/>
      </w:r>
    </w:p>
    <w:p>
      <w:r>
        <w:t>“Such apartments have run out; we can’t get them,” said Han Tao, a manager at a landscaping company that is owed $1.4 million from property developers. For Mr. Han, apartments wouldn’t have been that useful anyway; no one is buying them right now.</w:t>
        <w:br/>
      </w:r>
    </w:p>
    <w:p>
      <w:r>
        <w:t>“房子抵完了，我们都拿不到，”一家园林绿化公司的经理韩涛（音）表示，开发商还欠该公司140万美元。对韩涛来说，拿到公寓也没多大用处，现在根本没人买。</w:t>
        <w:br/>
      </w:r>
    </w:p>
    <w:p>
      <w:r>
        <w:t>After years of building a thriving business providing cherry trees and acacias for big property projects, he and his colleagues are setting more modest goals. One change: They will accept a job only if cash is paid upfront.</w:t>
        <w:br/>
      </w:r>
    </w:p>
    <w:p>
      <w:r>
        <w:t>多年来，他和他的同事都在为大型房地产项目供应樱桃树和相思树，生意蒸蒸日上，如今他们的眼光正在变得保守。一个改变是：他们只做有预付款的项目了。</w:t>
        <w:br/>
      </w:r>
    </w:p>
    <w:p>
      <w:r>
        <w:t>“We keep our business small,” he said.</w:t>
        <w:br/>
      </w:r>
    </w:p>
    <w:p>
      <w:r>
        <w:t>“生意做小一点，不要搞那么大，”他说。</w:t>
        <w:br/>
      </w:r>
    </w:p>
    <w:p>
      <w:r>
        <w:t>On China’s social media platform Weibo, construction workers complain about missed paychecks. Some post pictures of court documents from lawsuits. Others show records of the complaints they have lodged with local authorities. Many express a sense of despair and frustration.</w:t>
        <w:br/>
      </w:r>
    </w:p>
    <w:p>
      <w:r>
        <w:t>在中国的社交媒体平台微博上，有建筑工人在抱怨拖欠工资。一些人上传了诉讼中的法庭文件照片。还有一些人则展示了他们向当地政府投诉的记录。许多人都表达了绝望和沮丧的心情。</w:t>
        <w:br/>
      </w:r>
    </w:p>
    <w:p>
      <w:r>
        <w:t>Liao Hongmei spent years in a legal battle to try to get $690,000 from China Evergrande. She even won. But Evergrande still hasn’t paid her, and, in her view, businesses the size of hers will probably never get the money they are owed.</w:t>
        <w:br/>
      </w:r>
    </w:p>
    <w:p>
      <w:r>
        <w:t>打了好几年官司的廖红梅（音）试图从中国恒大拿回约490万元款项。她甚至还胜诉了。但恒大仍未还钱，在她看来，像她这种规模的企业可能永远也拿不回欠款了。</w:t>
        <w:br/>
      </w:r>
    </w:p>
    <w:p>
      <w:r>
        <w:t>“We small suppliers don’t have a say,” said Ms. Liao, who built a successful company a decade ago providing marketing and decoration services to Evergrande for its sales offices in the province of Jiangsu.</w:t>
        <w:br/>
      </w:r>
    </w:p>
    <w:p>
      <w:r>
        <w:t>“我们最终端的供应商，没有话语权，”廖红梅说。她十年前创办的公司通过为恒大在江苏的售楼处提供营销及装修服务而飞黄腾达。</w:t>
        <w:br/>
      </w:r>
    </w:p>
    <w:p>
      <w:r>
        <w:t>Flashy sales offices have long played a key role in bringing in cash that property developers needed to keep growing. Most companies sold apartments before a project was finished, with customers paying upfront.</w:t>
        <w:br/>
      </w:r>
    </w:p>
    <w:p>
      <w:r>
        <w:t>长久以来，豪华的售楼处为房地产开发商带来保持增长所需的现金方面发挥着关键作用。大多数开发商都是出售期房，让客户提前付款。</w:t>
        <w:br/>
      </w:r>
    </w:p>
    <w:p>
      <w:r>
        <w:t>Inside the sales offices, agents dressed in suits typically pitch potential buyers on the bells and whistles. A miniature model of the residential complex gives a sense of what the complex will look like when it is built. A tour of a model apartment, often decorated lavishly, sells them on a lifestyle.</w:t>
        <w:br/>
      </w:r>
    </w:p>
    <w:p>
      <w:r>
        <w:t>售楼处里西装革履的销售通常会对潜在买家说得天花乱坠。模型展示了小区建成后的样子。参观通常装饰奢华的样板房则是在向客户推销一种生活方式。</w:t>
        <w:br/>
      </w:r>
    </w:p>
    <w:p>
      <w:r>
        <w:t>According to Ms. Liao, sometime around 2016, Evergrande began to issue i.o.u.s — known in dry financial parlance as commercial acceptance bills — for payment within six months. Then, in 2017, it started to give one-year i.o.u.s. The time it took Ms. Liao to get paid got longer and longer. But the money still came in, she said, until the company defaulted on its debt in 2021.</w:t>
        <w:br/>
      </w:r>
    </w:p>
    <w:p>
      <w:r>
        <w:t>据廖红梅透露，在2016年左右，恒大开始给六个月内到期的债务打欠条（书面金融术语为商业承兑汇票）。然后在2017年，恒大开始给一年期欠款打欠条。廖红梅收回款项的时间越来越长。但她说，直到恒大2021年出现债务违约之前，她还能收到钱。</w:t>
        <w:br/>
      </w:r>
    </w:p>
    <w:p>
      <w:r>
        <w:t>Now Ms. Liao’s business is on the brink of bankruptcy. She sued Evergrande and won, but has no way to get her money because the government is supervising the restructuring of the company, and its first priority has been to make sure Evergrande finishes the apartments it sold. Last year, it said it had finished 300,000 and still had 720,000 more to complete, according to its 2022 results.</w:t>
        <w:br/>
      </w:r>
    </w:p>
    <w:p>
      <w:r>
        <w:t>现在，廖红梅的生意已经濒临倒闭，她起诉恒大并胜诉，但仍拿不回钱，因为政府正在监督恒大重组，保恒大交房才是首要目标。该公司表示，根据2022年的业绩，该公司在去年已经交房30万套，还有72万套尚未交付。</w:t>
        <w:br/>
      </w:r>
    </w:p>
    <w:p>
      <w:r>
        <w:t>On Aug. 17, Evergrande filed for bankruptcy protection and has signaled that it is close to a deal with some of its biggest creditors. Trading in its shares resumed in Hong Kong on Monday, after a 17-month suspension. The stock plunged 79 percent.</w:t>
        <w:br/>
      </w:r>
    </w:p>
    <w:p>
      <w:r>
        <w:t>8月17日，恒大申请破产保护，并宣称即将与部分最大的债权人达成协议。在停牌17个月后，恒大股票周一在香港复牌，其股价暴跌79%。</w:t>
        <w:br/>
      </w:r>
    </w:p>
    <w:p>
      <w:r>
        <w:t>But for small-business owners like Ms. Liao, who is at the very back of the long line of banks, creditors and companies seeking money, there isn’t much hope. Many of her peers who have filed similar lawsuits have given up, she said. Ms. Liao said she hoped that once Evergrande finished the apartments it owed home buyers, there would still be something left for people like herself.</w:t>
        <w:br/>
      </w:r>
    </w:p>
    <w:p>
      <w:r>
        <w:t>有银行、债权人和寻求资金的公司在前，廖红梅这样的小企业主无足轻重，拿回款项的希望十分渺茫。她说，许多提起类似诉讼的同行都放弃了。廖红梅表示，她希望恒大向购房者完成交付之后，还能有多余的房子留给向她这样的人。</w:t>
        <w:br/>
      </w:r>
    </w:p>
    <w:p>
      <w:r>
        <w:t>“A little money,” Ms. Liao said, is her only request. “But it doesn’t seem like that is going to happen.”</w:t>
        <w:br/>
      </w:r>
    </w:p>
    <w:p>
      <w:r>
        <w:t>“我们能不能分到一点钱，”廖红梅说，这是她唯一的要求。“但是好像这个都实不现。”</w:t>
        <w:br/>
      </w:r>
    </w:p>
    <w:p>
      <w:pPr>
        <w:pStyle w:val="Heading1"/>
        <w:spacing w:before="0" w:after="280"/>
      </w:pPr>
      <w:r>
        <w:rPr>
          <w:rFonts w:ascii="Times New Roman" w:hAnsi="Times New Roman" w:eastAsia="宋体"/>
          <w:b/>
          <w:sz w:val="52"/>
        </w:rPr>
        <w:t>碧桂园半年期内亏损515亿人民币，危机加剧</w:t>
      </w:r>
    </w:p>
    <w:p>
      <w:r>
        <w:t>The embattled Chinese homebuilder Country Garden said on Wednesday that it lost $7.1 billion in first six months of the year, intensifying the pressure on China’s biggest property developer as it teeters on the verge of financial collapse.</w:t>
        <w:br/>
      </w:r>
    </w:p>
    <w:p>
      <w:r>
        <w:t>陷入困境的中国住宅建筑商碧桂园周三表示，今年前六个月亏损71亿美元，这加大了这家中国最大房地产开发商在濒临财务崩溃之际的压力。</w:t>
        <w:br/>
      </w:r>
    </w:p>
    <w:p>
      <w:r>
        <w:t>Country Garden’s losses, and the accompanying cash crunch, are the latest sign of the deepening crisis in China’s real estate sector, where years of excessive borrowing have left many of the country’s biggest developers awash with debt they have struggled to repay. As China’s economy has slowed in recent months, an already sluggish real estate market has ground to a standstill, pushing Country Garden, which has roughly $187 billion in total debt, to the brink.</w:t>
        <w:br/>
      </w:r>
    </w:p>
    <w:p>
      <w:r>
        <w:t>碧桂园的亏损，以及随之而来的现金短缺，是中国房地产行业危机不断加深的最新迹象。多年来的过度借贷使中国许多大型开发商背负着难以偿还的债务。近几个月来，随着中国经济放缓，本已低迷的房地产市场陷入停滞，将总负债约1870亿美元的碧桂园推向破产边缘。</w:t>
        <w:br/>
      </w:r>
    </w:p>
    <w:p>
      <w:r>
        <w:t>Country Garden’s six-month net loss of 51.5 billion yuan compared with a profit of 1.9 billion yuan in the same period last year. It had warned this month that it expected to post a big loss, citing an “unprecedented difficult period” for China’s property industry.</w:t>
        <w:br/>
      </w:r>
    </w:p>
    <w:p>
      <w:r>
        <w:t>碧桂园六个月净亏损人民币515亿元，上年同期实现盈利人民币19亿元。该公司本月曾警告，预计将出现巨额亏损，理由是中国房地产行业正处于“前所未有的困难时期”。</w:t>
        <w:br/>
      </w:r>
    </w:p>
    <w:p>
      <w:r>
        <w:t>The company said revenue rose in the first half, but seemed to acknowledge that it discounted properties to maintain sales volumes and ensure a “smooth business operation.” Earlier, the company said contracted sales in July fell 60 percent from a year earlier.</w:t>
        <w:br/>
      </w:r>
    </w:p>
    <w:p>
      <w:r>
        <w:t>该公司表示，上半年收入有所增长，但似乎也承认，为了保持销量和确保“平稳运行”，它对房产进行了打折促销。早些时候，该公司表示，7月份的合同销售额同比下降了60%。</w:t>
        <w:br/>
      </w:r>
    </w:p>
    <w:p>
      <w:r>
        <w:t>In a statement, Country Garden said it was caught off-guard by “the profundity and persistence of the market’s downtrend.” It also said the company had invested disproportionately in properties in smaller cities where the downturn has been more severe.</w:t>
        <w:br/>
      </w:r>
    </w:p>
    <w:p>
      <w:r>
        <w:t>碧桂园在声明中表示，“市场下行的深度、烈度和持续度”令其措手不及。公司还表示，在经济低迷更为严重的小城市房地产投资比例过高。</w:t>
        <w:br/>
      </w:r>
    </w:p>
    <w:p>
      <w:r>
        <w:t>“All these shortcomings have led to the most severe difficulty that the company has ever faced since its establishment,” Country Garden said.</w:t>
        <w:br/>
      </w:r>
    </w:p>
    <w:p>
      <w:r>
        <w:t>碧桂园表示：所有这些问题导致“公司遇到了自成立以来最大的困难”。</w:t>
        <w:br/>
      </w:r>
    </w:p>
    <w:p>
      <w:r>
        <w:t>Earlier on Wednesday, the company said it would raise $34 million by issuing new shares. Country Garden said it planned to issue 350.6 million shares at 77 Hong Kong cents apiece next week. The proceeds would go to a subsidiary of Hong Kong-based Kingboard Holdings Limited, a materials and chemicals manufacturer with a property division to which Country Garden owes money.</w:t>
        <w:br/>
      </w:r>
    </w:p>
    <w:p>
      <w:r>
        <w:t>周三早些时候，该公司表示将通过发行新股筹集3400万美元。碧桂园表示，计划下周以每股0.77港元的价格发行3.506亿股。所得款项将归总部位于香港的材料和化学品制造商建滔集团有限公司的一家子公司所有。建滔集团旗下有一个房地产部门，碧桂园拖欠该部门款项。</w:t>
        <w:br/>
      </w:r>
    </w:p>
    <w:p>
      <w:r>
        <w:t>Country Garden said it owed the Kingboard Holdings subsidiary around $200 million, to be paid in installments, with the final payment due in December.</w:t>
        <w:br/>
      </w:r>
    </w:p>
    <w:p>
      <w:r>
        <w:t>碧桂园表示，它欠建滔控股子公司约2亿美元，将分期支付，最后一笔款项将于12月支付。</w:t>
        <w:br/>
      </w:r>
    </w:p>
    <w:p>
      <w:r>
        <w:t>The new shares in Country Garden represent about 1.3 percent of the company’s existing shares. It is selling the shares at a 15 percent discount to Tuesday’s closing price. Country Garden’s stock is down 67 percent this year.</w:t>
        <w:br/>
      </w:r>
    </w:p>
    <w:p>
      <w:r>
        <w:t>碧桂园的新股份约占该公司现有股份的1.3%。该公司以较周二收盘价折价15%的价格出售这些股份。碧桂园的股价今年下跌了67%。</w:t>
        <w:br/>
      </w:r>
    </w:p>
    <w:p>
      <w:r>
        <w:t>Last week, Country Garden said it had reached an agreement to sell a 27 percent stake in a commercial and residential property development in Guangzhou in southern China, for $177 million.</w:t>
        <w:br/>
      </w:r>
    </w:p>
    <w:p>
      <w:r>
        <w:t>上周，碧桂园表示已达成协议，将以1.77亿美元的价格出售广州一个商业和住宅地产开发项目27%的股份。</w:t>
        <w:br/>
      </w:r>
    </w:p>
    <w:p>
      <w:r>
        <w:t>Country Garden, the biggest seller of homes in China for the last six years, was once hailed as a fortunate survivor in China’s troubled property sector. It had avoided the liquidity crisis that took hold in the industry after the government in 2020 limited developers’ ability to borrow money, an effort to prevent a property bubble. In the past three years, several dozen property developers have defaulted, including Evergrande, the now bankrupt developer that once challenged Country Garden for industry supremacy.</w:t>
        <w:br/>
      </w:r>
    </w:p>
    <w:p>
      <w:r>
        <w:t>碧桂园是过去六年中国最大的住宅销售商，一度被称为中国陷入困境的房地产行业中幸运的幸存者。在2020年政府限制开发商的借贷能力以防止房地产泡沫后，碧桂园躲过了该行业的流动性危机。过去三年，数十家房地产开发商违约，其中包括恒大，这家现已申请破产保护的开发商曾一度挑战碧桂园的行业霸主地位。</w:t>
        <w:br/>
      </w:r>
    </w:p>
    <w:p>
      <w:r>
        <w:t>But now Country Garden is the one scrambling to stave off collapse. It missed two interest payments to international bondholders this month. The company has until next week to repay those bondholders or it will be in default to creditors. It is also negotiating with creditors to delay repayment of a $350 million domestic bond, due later this week, until 2026.</w:t>
        <w:br/>
      </w:r>
    </w:p>
    <w:p>
      <w:r>
        <w:t>但现在碧桂园却在竭力避免崩溃。本月，它两次未能向国际债券持有人支付利息。该公司必须在下周之前还钱给这些债券持有人，否则将对债权人构成违约。它还在与债权人谈判，将原定于本周晚些时候偿还的3.5亿美元在岸债券推迟到2026年。</w:t>
        <w:br/>
      </w:r>
    </w:p>
    <w:p>
      <w:pPr>
        <w:pStyle w:val="Heading1"/>
        <w:spacing w:before="0" w:after="280"/>
      </w:pPr>
      <w:r>
        <w:rPr>
          <w:rFonts w:ascii="Times New Roman" w:hAnsi="Times New Roman" w:eastAsia="宋体"/>
          <w:b/>
          <w:sz w:val="52"/>
        </w:rPr>
        <w:t>中国经济危机的根源在中共高层</w:t>
      </w:r>
    </w:p>
    <w:p>
      <w:r>
        <w:t>This is a perilous moment for China. The numbers portray a stalling economy, but there is a far more profound concern. Chinese consumers and businesses are losing confidence that their government has the ability to recognize and fix the economy’s deep-seated problems. If President Xi Jinping’s government doesn’t tackle this fundamental issue, any other measures will have little impact in arresting the downward spiral.</w:t>
        <w:br/>
      </w:r>
    </w:p>
    <w:p>
      <w:r>
        <w:t>中国的危机时刻已经到来。各种数字反映了经济的停滞，但还有一个更为深刻的担忧。中国消费者和企业正在对政府是否有能力察觉并解决经济中根深蒂固的问题失去信心。如果习近平主席的政府不能解决这一根本问题，那任何其他措施都很难阻止经济持续恶化。</w:t>
        <w:br/>
      </w:r>
    </w:p>
    <w:p>
      <w:r>
        <w:t>Mr. Xi’s government has prioritized state enterprises, which hew closely to the Chinese Communist Party line and are under direct government control, over the private sector. Technology companies, including highflying fintech businesses like Ant Group, that were seen as having grown too big and powerful have been forced to break up into smaller units and are now subject to more state control. The crackdown, which intensified after Mr. Xi tightened his grip on power late last year when the legislature amended the Constitution, allowing him to extend his reign, has also enveloped private companies in education and other sectors. In addition, the government’s apparent hostility toward foreign businesses amid rising geopolitical and economic tensions with the United States and other Western countries — which could affect China’s ability to maintain access to global markets and technology — are worsening the loss of confidence.</w:t>
        <w:br/>
      </w:r>
    </w:p>
    <w:p>
      <w:r>
        <w:t>习近平的政府将国企置于私营部门之上，而国企紧贴中国共产党的路线，并受政府直接控制。像蚂蚁集团这种金融业务蒸蒸日上的科技企业则被认为过于庞大和强大，已被迫分拆为更小的部门，如今也受到了国家的更多管控。立法机关修改了宪法，允许习近平延长执政期限，加强了他对权力的掌控，此后，打击行动愈演愈烈，教育和其他部门的私企也不能幸免。此外，在与美国和其他西方国家的地缘政治和经济紧张局势日益严峻——可能影响中国继续获得全球市场准入和技术——的情况下，政府对外企明显敌对的姿态都在加剧信心的丧失。</w:t>
        <w:br/>
      </w:r>
    </w:p>
    <w:p>
      <w:r>
        <w:t>The government’s unwillingness to modify its increasingly untenable “zero Covid” policy, followed by the abrupt reversal of that policy last December, further undercut confidence in the policymaking process. This confidence problem is apparent in the tepid private investment and weak household consumption over the past year. Reflecting their concerns about economic prospects, households are saving more and spending less on big-ticket items like cars. China’s currency, the renminbi, is depreciating in value as capital flows out of the country and foreigners become less willing to invest in China.</w:t>
        <w:br/>
      </w:r>
    </w:p>
    <w:p>
      <w:r>
        <w:t>在新冠“清零”政策日渐难以维持的情况下，政府依然不愿变通，后来又在去年12月突然逆转了这一政策，进一步削弱了民众对政策制定过程的信心。过去一年私人投资的降温和家庭消费的疲弱都明显反应了信心缺失的问题。家庭增加储蓄，减少在汽车等大件商品上的支出，都说明了民众对经济前景的担忧。随着资本外流以及外商在华投资意愿下降，中国的人民币正在贬值。</w:t>
        <w:br/>
      </w:r>
    </w:p>
    <w:p>
      <w:r>
        <w:t>The worrying cognitive dissonance between the government and entrepreneurs became apparent during a recent trip I took to China. It was striking how officials in Beijing seemed relatively sanguine about the economy and argued that, in recent months, enough had been done to reassure entrepreneurs that they were seen as making important contributions to the economy. Entrepreneurs, on the other hand, thought that the government’s actions spoke louder than its words and that actions taken to cut successful businesses down to size were clear indications of its hostility toward private enterprise.</w:t>
        <w:br/>
      </w:r>
    </w:p>
    <w:p>
      <w:r>
        <w:t>在我最近的一次中国之行中，政府和企业家之间令人担忧的认知失调已经变得很明显。令人惊讶的是，北京官员对经济似乎相当乐观，并宣称近几个月的举措足以让企业家相信，他们对经济做出的重要贡献已经得到认可。但另一方面，企业家认为政府的行动比发言更能说明问题，削减成功企业规模的做法清楚表明了政府对私企的敌意。</w:t>
        <w:br/>
      </w:r>
    </w:p>
    <w:p>
      <w:r>
        <w:t>The reality, which Beijing seems to acknowledge only grudgingly, is that the private sector is crucial to keep the economy chugging. The labor force is shrinking, which leaves productivity as the key driver of growth. Private enterprises, which made the country a global leader in digital payments for instance, have tended to be far more innovative and productive than doddering state enterprises. The government’s desire to encourage domestic innovation and shift the economy toward higher-tech and green technologies cannot rely just on large state enterprises.</w:t>
        <w:br/>
      </w:r>
    </w:p>
    <w:p>
      <w:r>
        <w:t>私营部门对保持经济运转至关重要是事实，但北京似乎只愿勉强承认这一点。劳动人口正在萎缩，这使得生产力成为经济增长的关键驱动力。以私企为例，它们让中国成为数字支付全球领军者，其创新性和生产力往往远远超出僵化的国企。政府要鼓励本土创新并实现高科技和绿色技术的经济转型，不能仅依靠大型国企。</w:t>
        <w:br/>
      </w:r>
    </w:p>
    <w:p>
      <w:r>
        <w:t>Small- and medium-size companies, particularly in the more labor-intensive services sector, are important for employment as well. Despite rapid growth in gross domestic product in recent decades, the Chinese economy has not been able to generate many new jobs, because much of that growth has come from manufacturing investment, and the government has been trying to cut jobs from bloated state enterprises. At a time of slowing growth this becomes a particular concern, as evidenced by the surging youth unemployment rate, which poses risks to social stability.</w:t>
        <w:br/>
      </w:r>
    </w:p>
    <w:p>
      <w:r>
        <w:t>中小企业——特别是在劳动更密集的服务业中的企业——对缓解就业压力同样重要。尽管中国在过去几十年的国内生产总值快速增长，但其经济未能创造大量新岗位，因为大部分增长都来自制造业投资，同时政府还一直在试图解决国企臃肿冗员的问题。在经济增长放缓之际，这成了一个尤其值得担忧的问题，譬如青年失业率的飙升就可能影响到社会稳定。</w:t>
        <w:br/>
      </w:r>
    </w:p>
    <w:p>
      <w:r>
        <w:t>The increasingly centralized and often wayward nature of policymaking under Mr. Xi has also hurt confidence. One example comes from the property sector, which Beijing has long relied on as a pivotal source of growth — and which had become marked by speculative activity, in part because of government policies that increased the availability of mortgage financing. The Chinese government has rightly let some air out of this bubble, including by limiting financing for multiple home purchases and by tightening eligibility restrictions.</w:t>
        <w:br/>
      </w:r>
    </w:p>
    <w:p>
      <w:r>
        <w:t>在习近平治下，愈发集权且往往反复无常的政策制定也损害了民众的信心。以房地产行业为例，北京长期以来都依赖该行业作为经济增长的关键来源，但投机猖獗，部分原因在于政府政策推动了抵押贷款融资的可得性。中国政府给房产去泡沫是合理之举，这包括限制购买多套住房的贷款融资和收紧贷款资格。</w:t>
        <w:br/>
      </w:r>
    </w:p>
    <w:p>
      <w:r>
        <w:t>Some property developers told me that they understood the rationale behind the government’s actions but not the abrupt way in which some policy changes were introduced, leaving them little time to adjust. This has reportedly led to a sharp fall in housing prices and construction activity, which the government has now tried to compensate for by reversing some of the restrictions. Such abrupt policy shifts hardly inspire confidence. One view is that officials in Beijing “live above the clouds,” lacking a full understanding of how their attitudes and policies affect businesses.</w:t>
        <w:br/>
      </w:r>
    </w:p>
    <w:p>
      <w:r>
        <w:t>一些开发商告诉我，他们能理解政府这些行动背后的道理，但是某些政策的变动是一种突然的方式进行的，没有给他们留出多少时间去调整。据报道，这导致房地产价格和建设活动的剧烈下滑，为此政府现在又在逆转某些禁令，试图做出补偿。一些唐突的政策改变对提升信心肯定没什么益处。有一种看法是北京的官员“不食人间烟火”，没有充分认识到他们的态度和政策会给商业带来什么影响。</w:t>
        <w:br/>
      </w:r>
    </w:p>
    <w:p>
      <w:r>
        <w:t>Private enterprises see worrying signs of rhetoric that could have practical consequences. Mr. Xi’s “common prosperity” initiative, introduced in 2021 and officially described as an effort to quell public disquiet about rising income and wealth inequality, has been interpreted by successful entrepreneurs as being directed squarely at them. The initiative, which has spurred regulatory and anti-corruption crackdowns, has served as a cudgel against private businesses as well as banks and even government officials straying from the party line.</w:t>
        <w:br/>
      </w:r>
    </w:p>
    <w:p>
      <w:r>
        <w:t>私营企业看到令人担忧的言论，认为这可能会产生实际的后果。习近平于2021年提出了“共同富裕”倡议，官方说法是该行动旨在平息民众对收入和财富不平等加剧的不满，而在成功的企业家看来，这是在直接针对他们。这项倡议带来了监管和反腐打击行动，用来对付私企乃至银行，甚至不遵循党的路线的政府官员。</w:t>
        <w:br/>
      </w:r>
    </w:p>
    <w:p>
      <w:r>
        <w:t>The government’s response to the drumbeat of concerns about rising youth unemployment was to scrub the release of those data. In doing so, it seems to believe that the spread of bad news is behind the loss of confidence. Similarly, even as it becomes apparent that prices for goods and services are falling because of weak demand and excess capacity in some industries, the government has pushed back against talk of deflation. Investors and analysts outside China have said that they have recently been denied access to some of the services provided by Wind Information, a private database with corporate and financial data that had been used to flag concerns about China’s financial markets.</w:t>
        <w:br/>
      </w:r>
    </w:p>
    <w:p>
      <w:r>
        <w:t>面对日益加剧的青年失业问题引起的担忧，政府的回应是暂停公布相关数据。这样的举措似乎表明，政府认为信心的受损是源于坏消息的传播。同理，尽管商品和服务价格的下降显然是由于需求的疲软和部分产业的产能过剩，但政府还是否认了通缩的说法。中国以外的投资者和分析师近日反映，他们在使用万得信息网的部分服务时遭到限制，这个收集企业和金融数据的私有数据库此前曾提示对中国金融市场的担忧。</w:t>
        <w:br/>
      </w:r>
    </w:p>
    <w:p>
      <w:r>
        <w:t>While it has not publicly acknowledged the severity of the economic situation, there are signs that the Chinese government is aware that the confluence of domestic and external difficulties is creating a deflationary spiral that will become increasingly challenging to reverse.</w:t>
        <w:br/>
      </w:r>
    </w:p>
    <w:p>
      <w:r>
        <w:t>虽然没有公开承认经济局势的严峻，但有迹象表明，中国政府清楚，国内外种种困难的正汇聚成一个通缩漩涡，并且会越来越难以逆转。</w:t>
        <w:br/>
      </w:r>
    </w:p>
    <w:p>
      <w:r>
        <w:t>The central bank recently cut interest rates, but cheaper and more plentiful credit will not get households or private businesses to spend more if they are anxious about the future. The move could also worsen currency depreciation and capital flight. Measures to cut income taxes and strengthen spending on health and education could help marginally bolster household consumption. Still, such measures might not amount to more than Band-Aids.</w:t>
        <w:br/>
      </w:r>
    </w:p>
    <w:p>
      <w:r>
        <w:t>央行近日降低了利率，但如果家庭和私企对未来没把握，更便宜而充裕的信贷并不能让他们增加支出。此举还可能加剧货币贬值和资本外流。削减所得税和加强健康与教育支出可以对家庭消费有少量的促进。然而这些措施恐怕充其量只是起到创可贴的作用。</w:t>
        <w:br/>
      </w:r>
    </w:p>
    <w:p>
      <w:r>
        <w:t>The real challenge is for the government to explicitly recognize that without a strong relationship with its private sector, its hopes of transforming the economy into a high-tech one capable of generating more productivity and employment growth are unrealistic. It needs to back this recognition up with concrete measures to support the private sector, including financial-sector liberalization that will help direct more resources to private businesses rather than state-owned ones. Transparency about information and about its policymaking process will help the government a lot more.</w:t>
        <w:br/>
      </w:r>
    </w:p>
    <w:p>
      <w:r>
        <w:t>真正的挑战在于政府需要明确承认，如果不能与私营部门建立强有力的关系，那么让经济做出高科技转型，从而产生更多的生产力和就业增长是不现实的。政府需要用支持私营部门的切实举措来表明他们的确是这么认为的，这包括了金融部门的自由化，从而将更多资源引向私企而不是国企。信息和决策过程的透明会对政府有很大帮助。</w:t>
        <w:br/>
      </w:r>
    </w:p>
    <w:p>
      <w:r>
        <w:t>President Xi might favor a command and control system, but he is learning that private-sector confidence is the hardest thing to control. And yet it is vital for realizing his visions for the Chinese economy.</w:t>
        <w:br/>
      </w:r>
    </w:p>
    <w:p>
      <w:r>
        <w:t>习近平主席可能青睐一种指挥控制系统，但他正在领教到，私营部门的信心是最难控制的。而这种信心对他实现他的中国经济愿景至关重要。</w:t>
        <w:br/>
      </w:r>
    </w:p>
    <w:p>
      <w:pPr>
        <w:pStyle w:val="Heading1"/>
        <w:spacing w:before="0" w:after="280"/>
      </w:pPr>
      <w:r>
        <w:rPr>
          <w:rFonts w:ascii="Times New Roman" w:hAnsi="Times New Roman" w:eastAsia="宋体"/>
          <w:b/>
          <w:sz w:val="52"/>
        </w:rPr>
        <w:t>Meta对中国秘密水军行动展开大规模打击</w:t>
      </w:r>
    </w:p>
    <w:p>
      <w:r>
        <w:t>On Feb. 27, an article claiming that the United States was behind the bombing of the Nord Stream underwater pipelines in the Baltic Sea was published on the Substack and Blogspot blogging platforms.</w:t>
        <w:br/>
      </w:r>
    </w:p>
    <w:p>
      <w:r>
        <w:t>2月27日，Substack和Blogspot这两家博客平台发布了一篇文章，称美国是炸毁波罗的海北溪海底管道的幕后黑手。</w:t>
        <w:br/>
      </w:r>
    </w:p>
    <w:p>
      <w:r>
        <w:t>Within 24 hours, the article — and other versions of it — had been posted to more websites, including Reddit, Medium, Tumblr, Facebook and YouTube. Translations of the article in Greek, German, Russian, Italian and Turkish also began appearing online.</w:t>
        <w:br/>
      </w:r>
    </w:p>
    <w:p>
      <w:r>
        <w:t>在不到24小时的时间里，这篇文章——连同它另外的版本——被发布到了更多网站上，包括Reddit、Medium、Tumblr、Facebook和YouTube。它的希腊语、德语、俄语、意语和土耳其语翻译版也开始出现在网上。</w:t>
        <w:br/>
      </w:r>
    </w:p>
    <w:p>
      <w:r>
        <w:t>The posts were part of a Chinese influence campaign that stands out as the largest such operation to date, researchers at Meta said in a report on Tuesday. The effort, which the company said had started with Chinese law enforcement and was discovered in 2019, was aimed at advancing China’s interests and discrediting its adversaries, such as the United States, Meta said.</w:t>
        <w:br/>
      </w:r>
    </w:p>
    <w:p>
      <w:r>
        <w:t>Meta公司的研究人员在周二发布的一份报告中称，这些帖子是中国发起的迄今为止规模最大的影响行动的其中一环。Meta表示，这场行动由中国执法部门带头，于2019年被揭露，意在推动有利于中国的叙事，并抹黑美国等对手。</w:t>
        <w:br/>
      </w:r>
    </w:p>
    <w:p>
      <w:r>
        <w:t>In total, 7,704 Facebook accounts, 954 Facebook pages, 15 Facebook groups and 15 Instagram accounts tied to the Chinese campaign were removed by Meta, which owns Facebook, Instagram and WhatsApp. Hundreds of other accounts on TikTok, X, LiveJournal and Blogspot also participated in the campaign, which researchers named Spamouflage, for the frequent posting of spamlike messages, according to Meta’s report.</w:t>
        <w:br/>
      </w:r>
    </w:p>
    <w:p>
      <w:r>
        <w:t>总计有7704个Facebook账号、954个Facebook页面、15个Facebook群组和15个Instagram账号被Meta删除，它们都与该中国行动有关。Meta旗下拥有Facebook、Instagram和WhatsApp。Meta的报告称，TikTok、X、LiveJournal和Blogspot上也有数以百计的账号参与了这场研究人员所谓的“水军伪装”(Spamouflage)行动，之所以叫这个名字，是因为这些账号频繁发布类似垃圾邮件的信息。</w:t>
        <w:br/>
      </w:r>
    </w:p>
    <w:p>
      <w:r>
        <w:t>“This is the biggest single takedown of a single network we have ever conducted,” said Ben Nimmo, who heads Meta’s security team that looks at global threats. “When you put it together with all the activity we took down across the internet, we concluded it is the largest covert campaign that we know of today.”</w:t>
        <w:br/>
      </w:r>
    </w:p>
    <w:p>
      <w:r>
        <w:t>“这是我们有史以来针对单一网络组织进行的规模最大的一次性打击，”Meta负责研究全球威胁的安全小组组长本·尼莫表示。“把它和我们在互联网上拦截的所有活动结合起来，我们得出的结论是，这是我们目前所知的最大规模的秘密行动。”</w:t>
        <w:br/>
      </w:r>
    </w:p>
    <w:p>
      <w:r>
        <w:t>The Chinese campaign struggled to reach people and attract attention, Mr. Nimmo said. Some posts were riddled with spelling errors and poor grammar, while others were incongruent, such as random links under Quora articles that people could see had nothing to do with the subject being discussed.</w:t>
        <w:br/>
      </w:r>
    </w:p>
    <w:p>
      <w:r>
        <w:t>尼莫表示，这场中国行动并没能触及广泛受众并获得热度。一些帖子充斥着拼写错误和糟糕语法，还有一些则不知所云，比如Quora文章下的随机链接，与讨论主题完全无关。</w:t>
        <w:br/>
      </w:r>
    </w:p>
    <w:p>
      <w:r>
        <w:t>Yet the operation is being disclosed at a delicate time in the relationship between the United States and China. Commerce Secretary Gina Raimondo is in China this week to talk with government officials and Chinese business leaders about trade relations. She is the fourth senior U.S. official to travel to China in less than three months.</w:t>
        <w:br/>
      </w:r>
    </w:p>
    <w:p>
      <w:r>
        <w:t>然而，此次行动的披露正值美中关系走到一个微妙节点。商务部长吉娜·雷蒙多本周正在中国与政府官员及中国商界领袖就贸易关系举行会谈。她是不到三个月时间里第四位访华的美国高官。</w:t>
        <w:br/>
      </w:r>
    </w:p>
    <w:p>
      <w:r>
        <w:t>The influence operation was the seventh from China that Meta has removed in the last six years. Four of them were found in the last year, said the company, which published details of the new operation as part of a quarterly security report.</w:t>
        <w:br/>
      </w:r>
    </w:p>
    <w:p>
      <w:r>
        <w:t>这是Meta在过去六年里清除的第七次来自中国的影响行动。该公司表示，其中四次是在去年发现的，最新这次的细节则被披露在该公司的季度安全报告中。</w:t>
        <w:br/>
      </w:r>
    </w:p>
    <w:p>
      <w:r>
        <w:t>The effort appeared to “learn and mimic” Russian-style influence operations, Meta said. It also appeared aimed at a broad audience. At times, posts were in Chinese on websites such as the Chinese financial forum Nanyangmoney. At other times, posts were in Russian, German, French, Korean, Thai and Welsh on sites such as Facebook and Instagram, which are banned in China.</w:t>
        <w:br/>
      </w:r>
    </w:p>
    <w:p>
      <w:r>
        <w:t>Meta表示，该行动似乎是在“学习和模仿”俄式影响活动。它针对的似乎是更广泛的受众。某些情况下，在南洋财经论坛等网站上发布的内容是中文。而另一些情况下，在Facebook和Instagram等被中国封禁的网站上发布的内容则为俄语、德语、法语、韩语、泰语和威尔士语。</w:t>
        <w:br/>
      </w:r>
    </w:p>
    <w:p>
      <w:r>
        <w:t>Chinese law enforcement appeared to work on the campaign from offices spread throughout the country, Meta said. Each office appeared to work in shifts, with activity in the midmorning and early afternoon, and breaks for lunch and dinner, the report said.</w:t>
        <w:br/>
      </w:r>
    </w:p>
    <w:p>
      <w:r>
        <w:t>Meta称，这项行动似乎在中国执法部门遍布全国各地的办事处展开。报告称，各地办事处似乎在轮值工作，其活动分布在上午和午后，午饭和晚饭时间都出现暂停。</w:t>
        <w:br/>
      </w:r>
    </w:p>
    <w:p>
      <w:r>
        <w:t>The accounts frequently posted identical messages on different social media platforms, in a timed effort to spread pro-China messaging online. The network was “wide and noisy,” Mr. Nimmo said, but struggled to reach people partly because “it was the same comment many times a day.”</w:t>
        <w:br/>
      </w:r>
    </w:p>
    <w:p>
      <w:r>
        <w:t>这些账号往往会在不同社交媒体平台上发布相似内容，定时在网上传播亲中国的信息。尼莫表示，这一网络组织“庞大嘈杂”，难以触及受众的部分原因在于“同样的评论一天内会重复很多次”。</w:t>
        <w:br/>
      </w:r>
    </w:p>
    <w:p>
      <w:r>
        <w:t>“It was as if they copied them from a numbered list and forgot to proofread them before they posted,” he added.</w:t>
        <w:br/>
      </w:r>
    </w:p>
    <w:p>
      <w:r>
        <w:t>“就好像它们是从编号列表里复制出来，发布之前忘了校对一样，”他补充道。</w:t>
        <w:br/>
      </w:r>
    </w:p>
    <w:p>
      <w:r>
        <w:t>While Meta has removed the campaign from Facebook and Instagram, many of the operation’s accounts on platforms like X, Reddit and TikTok remain online, according to a review by The New York Times.</w:t>
        <w:br/>
      </w:r>
    </w:p>
    <w:p>
      <w:r>
        <w:t>《纽约时报》审阅发现，虽然Meta已在Facebook和Instagram清除了该行动，但在X、Reddit和TikTok等平台，与该行动相关的许多账号依然活跃。</w:t>
        <w:br/>
      </w:r>
    </w:p>
    <w:p>
      <w:r>
        <w:t>The effort was discovered in 2019 by Mr. Nimmo and other researchers at Graphika, a company that studies social media. Meta said that it had removed elements of the operation in recent years, but that the campaign had kept returning with new accounts and tactics.</w:t>
        <w:br/>
      </w:r>
    </w:p>
    <w:p>
      <w:r>
        <w:t>尼莫和来自Graphika的其他研究员在2019年发现了这场行动，Graphika是一家社交媒体分析公司。Meta称近年来已经删除了部分内容，但该行动的新账号和新策略依然源源不断地重现。</w:t>
        <w:br/>
      </w:r>
    </w:p>
    <w:p>
      <w:r>
        <w:t>The operation initially focused on discrediting the 2019 pro-democracy protests in Hong Kong. In February 2020, the effort shifted to the outbreak of Covid-19, deflecting assertions that China was the origin of the virus and focusing blame on the United States.</w:t>
        <w:br/>
      </w:r>
    </w:p>
    <w:p>
      <w:r>
        <w:t>该行动起初的重点是抹黑2019年香港的民主抗议活动。2020年2月，重点转向新冠疫情暴发，转移病毒起源于中国的说法，并将责任归咎于美国。</w:t>
        <w:br/>
      </w:r>
    </w:p>
    <w:p>
      <w:r>
        <w:t>In one instance, the operation published a 66-page research paper falsely claiming that Covid had started in the United States. It appeared on the website Zenodo, an online repository for researchers and academics to upload papers and data sets.</w:t>
        <w:br/>
      </w:r>
    </w:p>
    <w:p>
      <w:r>
        <w:t>在一个案例中，该行动发布了一篇66页的研究论文，错误宣称新冠疫情始于美国。这篇文章出现在Zenodo网站上，这是一个供研究人员和学者上传论文和数据集的线上存储库。</w:t>
        <w:br/>
      </w:r>
    </w:p>
    <w:p>
      <w:r>
        <w:t>YouTube and Vimeo videos then promoted the research paper, along with posts on blogging platforms including LiveJournal, Tumblr and Medium that argued that the United States had hidden Covid’s true origins. Links to those posts were then published on Facebook and other social media sites, though many of the posts were not widely read.</w:t>
        <w:br/>
      </w:r>
    </w:p>
    <w:p>
      <w:r>
        <w:t>随后就出现了宣传该论文的YouTube和Vimeo视频，还有LiveJournal、Tumblr和Medium等博客平台发布的文章，辩称美国隐瞒了新冠病毒的真实源头。再之后，这些内容的链接被发到Facebook和其他社交媒体网站上，但很多帖子的阅读量并不大。</w:t>
        <w:br/>
      </w:r>
    </w:p>
    <w:p>
      <w:r>
        <w:t>In June 2020, the network began posting English-language videos on YouTube and TikTok that highlighted racial disparities in the United States, in an apparent effort to inflame divisions. Some of those videos went viral.</w:t>
        <w:br/>
      </w:r>
    </w:p>
    <w:p>
      <w:r>
        <w:t>2020年6月，该网络组织开始在YouTube和TikTok上发布关注美国种族不平等的英语视频，目的显然在于挑起分歧。其中一些视频热度很高。</w:t>
        <w:br/>
      </w:r>
    </w:p>
    <w:p>
      <w:r>
        <w:t>Meta also included links in its report to TikTok accounts that it said had been part of the Chinese operation. One of the most popular videos, which The Times viewed, showed a woman arguing in Chinese that life in Xinjiang, a far northwestern region of China, was peaceful. China has been under international scrutiny for carrying out repressive policies against Uyghurs and other predominantly Muslim ethnic minorities in the region.</w:t>
        <w:br/>
      </w:r>
    </w:p>
    <w:p>
      <w:r>
        <w:t>Meta还在报告中列出了指向TikTok账号的链接，称这些账号都属于该中国行动的一部分。在时报查看的热度最高的一段视频中，一名女子用中文辩称，在位于中国西北偏远地区的新疆，人民的生活是祥和的。中国因对新疆维吾尔人和其他穆斯林少数民族实施镇压政策而受到了国际社会的密切关注。</w:t>
        <w:br/>
      </w:r>
    </w:p>
    <w:p>
      <w:r>
        <w:t>The TikTok video was viewed more than 7,000 times.</w:t>
        <w:br/>
      </w:r>
    </w:p>
    <w:p>
      <w:r>
        <w:t>那段TikTok视频的观看次数超过7000次。</w:t>
        <w:br/>
      </w:r>
    </w:p>
    <w:p>
      <w:pPr>
        <w:pStyle w:val="Heading1"/>
        <w:spacing w:before="0" w:after="280"/>
      </w:pPr>
      <w:r>
        <w:rPr>
          <w:rFonts w:ascii="Times New Roman" w:hAnsi="Times New Roman" w:eastAsia="宋体"/>
          <w:b/>
          <w:sz w:val="52"/>
        </w:rPr>
        <w:t>面对中国的衰落，西方国家该做些什么</w:t>
      </w:r>
    </w:p>
    <w:p>
      <w:r>
        <w:t>Several years ago, the Harvard political scientist Graham Allison coined the term “Thucydides’ trap.” It was based on the ancient historian’s observation that the real cause of the Peloponnesian War “was the rise of Athens and the fear that this instilled in Sparta.” Allison saw the pattern of tensions — and frequent wars — between rising and ruling powers repeating itself throughout history, most recently, he believes, with the challenge that a rising China poses to American hegemony.</w:t>
        <w:br/>
      </w:r>
    </w:p>
    <w:p>
      <w:r>
        <w:t>几年前，哈佛大学政治学家格雷厄姆·艾利森创造了“修昔底德陷阱”这个词。它基于这位古史学家的观点，即伯罗奔尼撒战争的真正原因是“雅典的崛起以及由此灌输给斯巴达的恐惧”。艾利森认为，新兴大国和统治大国之间的紧张关系以及双方频繁战争的模式，在历史上不断重复，他认为，最近的一次是崛起的中国对美国霸权构成的挑战。</w:t>
        <w:br/>
      </w:r>
    </w:p>
    <w:p>
      <w:r>
        <w:t>It’s an intriguing thesis, but in China’s case it has a glaring flaw: The main challenge we will face from the People’s Republic in the coming decade stems not from its rise but from its decline — something that has been obvious for years and has become undeniable in the past year with the country’s real estate market crash.</w:t>
        <w:br/>
      </w:r>
    </w:p>
    <w:p>
      <w:r>
        <w:t>这是一个耐人寻味的论点，但就中国的情况而言，它有一个明显的缺陷：在未来十年，我们面临中华人民共和国的主要挑战不是来自它的崛起，而是它的衰落——这一点几年来已经显而易见，而且在过去一年里，随着中国房地产市场的崩溃，已经变得不可否认。</w:t>
        <w:br/>
      </w:r>
    </w:p>
    <w:p>
      <w:r>
        <w:t>Western policymakers need to reorient their thinking around this fact. How? With five don’ts and two dos.</w:t>
        <w:br/>
      </w:r>
    </w:p>
    <w:p>
      <w:r>
        <w:t>西方政策制定者需要围绕这一事实重新调整思路。那要怎样调整呢？有五件不该做和两件该做的事。</w:t>
        <w:br/>
      </w:r>
    </w:p>
    <w:p>
      <w:r>
        <w:t>First, don’t think of China’s misfortunes as our good fortune.</w:t>
        <w:br/>
      </w:r>
    </w:p>
    <w:p>
      <w:r>
        <w:t>首先，不要把中国的不幸看作我们的幸运。</w:t>
        <w:br/>
      </w:r>
    </w:p>
    <w:p>
      <w:r>
        <w:t>A China that can buy less from the world — whether in the form of handbags from Italy, copper from Zambia or grain from the United States — will inevitably constrain global growth. For the U.S. chip maker Qualcomm, 64 percent of its sales last year came from China; for the German automaker Mercedes-Benz, 37 percent of its retail car sales were made there. In 2021, Boeing forecast that China will account for about one in five of its wide-body plane deliveries over the next two decades. A truism that bears repeating is that there is only one economy: the global economy.</w:t>
        <w:br/>
      </w:r>
    </w:p>
    <w:p>
      <w:r>
        <w:t>无论是从意大利买手袋，从赞比亚买铜，还是从美国买谷物，如果中国从世界各地购买的东西减少，全球经济增长将不可避免地受到限制。美国芯片制造商高通去年64%的销售额来自中国；德国汽车制造商梅赛德斯-奔驰37%的汽车零售额也是来自中国。2021年，波音公司预测，未来20年，中国将占其宽体飞机交付量的五分之一左右。一个不言而喻的真理值得重复，那就是只有一个经济体：全球经济。</w:t>
        <w:br/>
      </w:r>
    </w:p>
    <w:p>
      <w:r>
        <w:t>Second, don’t assume the crisis will be short-lived.</w:t>
        <w:br/>
      </w:r>
    </w:p>
    <w:p>
      <w:r>
        <w:t>第二，不要认为这场危机将是短暂的。</w:t>
        <w:br/>
      </w:r>
    </w:p>
    <w:p>
      <w:r>
        <w:t>Optimists think the crisis won’t affect Western countries too badly because their exports to China account for a small share of their output. But the potential scale of the crisis is staggering. Real estate and its related sectors account for nearly 30 percent of China’s gross domestic product, according to a 2020 paper by the economists Ken Rogoff and Yuanchen Yang. It is heavily financed by the country’s notoriously opaque $2.9 trillion trust industry, which also appears to be tottering. And even if China averts a full-scale crisis, long-term growth will be sharply constrained by a working-age population that will fall by nearly a quarter by 2050.</w:t>
        <w:br/>
      </w:r>
    </w:p>
    <w:p>
      <w:r>
        <w:t>乐观主义者认为这场危机不会对西方国家造成太大的影响，因为它们对中国的出口只占其产出的一小部分。但这场危机的潜在规模是惊人的。根据经济学家肯·罗格夫和杨元辰在2020年发表的一篇论文，房地产及其相关行业占中国国内生产总值的近30%。它的大量资金来自该国以不透明著称的2.9万亿美元信托业，而该行业似乎也在摇摇欲坠。而且，即使中国能避免一场全面危机，其长期增长也将受到劳动年龄人口的严重制约。到2050年，中国的劳动年龄人口将减少近四分之一。</w:t>
        <w:br/>
      </w:r>
    </w:p>
    <w:p>
      <w:r>
        <w:t>Third, don’t assume competent economic management.</w:t>
        <w:br/>
      </w:r>
    </w:p>
    <w:p>
      <w:r>
        <w:t>第三，不要以为中国的经济管理能力很强。</w:t>
        <w:br/>
      </w:r>
    </w:p>
    <w:p>
      <w:r>
        <w:t>Last month Donald Trump described the rule of China’s president, Xi Jinping, as “smart, brilliant, everything perfect.” The truth is closer to the opposite. As a young man, according to a peer from his youth, Xi was “considered of only average intelligence,” earned a three-year degree in “applied Marxism” and rode out the Cultural Revolution and its aftermath by becoming “redder than red.” His tenure as supreme leader has been marked by a shift to greater state control of the economy, the intensified harassment of foreign businesses and a campaign of terror against independent-minded business leaders. One result has been ever-increasing capital flight, despite heavy-handed capital controls. China’s richest people have also left the country in increasing numbers during Xi’s tenure — a good indication of where they think their opportunities do and do not lie.</w:t>
        <w:br/>
      </w:r>
    </w:p>
    <w:p>
      <w:r>
        <w:t>上个月，特朗普形容中国国家主席习近平的统治“聪明、出色、一切完美”。事实却恰恰相反。据习近平年轻时的一位同侪说，习近平“被认为智力平平”，获得了三年制的“马克思主义实践”学位，通过让自己变得“比红更红”的方式渡过了文化大革命及其余波。在他担任最高领导人的任期内，国家加大了对经济的控制，加强了对外国企业的骚扰，并对有独立思想的商业领袖采取了恐怖行动。结果之一是，尽管实施了严厉的资本管制，但资本外逃却不断地增加。在习近平任期内，中国最富有的人也越来越多地离开中国——这充分说明他们认为自己的机会在何处。</w:t>
        <w:br/>
      </w:r>
    </w:p>
    <w:p>
      <w:r>
        <w:t>Fourth, don’t take domestic tranquillity as a given.</w:t>
        <w:br/>
      </w:r>
    </w:p>
    <w:p>
      <w:r>
        <w:t>第四，不要把中国的国内稳定视为必然。</w:t>
        <w:br/>
      </w:r>
    </w:p>
    <w:p>
      <w:r>
        <w:t>Xi’s government’s recent decision to suppress data on youth unemployment — just north of 21 percent in June, double what it was four years ago — is part of a pattern of crude obfuscation that mainly diminishes investor confidence. But the struggles of the young are almost always a potent source of upheaval, as they were in 1989 on the eve of the Tiananmen Square protests. Never mind Thucydides’ trap; the real China story may lie in a version of what’s sometimes called Tocqueville’s paradox: the idea that revolutions happen when rising expectations are frustrated by abruptly worsening social and economic conditions.</w:t>
        <w:br/>
      </w:r>
    </w:p>
    <w:p>
      <w:r>
        <w:t>习近平政府最近决定隐瞒青年失业率数据——6月份失业率略高于21%，是四年前的两倍——这是一种粗暴的掩盖模式的一部分，这种模式主要是削弱了投资者的信心。但年轻人的抗争几乎总是动荡的有力源泉，1989年天安门广场抗议活动前夕就是如此。别管修昔底德陷阱了，真正的中国故事可能会是有时被称为“托克维尔悖论”的一个版本：当不断提高的期望因突然恶化的社会和经济条件而受挫时，革命就会发生。</w:t>
        <w:br/>
      </w:r>
    </w:p>
    <w:p>
      <w:r>
        <w:t>Fifth, don’t suppose that a declining power is a less dangerous one.</w:t>
        <w:br/>
      </w:r>
    </w:p>
    <w:p>
      <w:r>
        <w:t>第五，不要认为一个正在衰落的大国就不是那么危险。</w:t>
        <w:br/>
      </w:r>
    </w:p>
    <w:p>
      <w:r>
        <w:t>In many ways, it’s more dangerous. Rising powers can afford to bide their time, but declining ones will be tempted to take their chances. President Biden was off the cuff but on the mark this month when he said of China’s leaders that “when bad folks have problems, they do bad things.” In other words, as China’s economic fortunes sink, the risks to Taiwan grow.</w:t>
        <w:br/>
      </w:r>
    </w:p>
    <w:p>
      <w:r>
        <w:t>在很多方面，它会变得更加危险。崛起的大国有能力等待时机，而衰落的国家则会忍不住去冒险。拜登总统这个月在谈到中国领导人时说：“当坏人出现问题时，就会做坏事。”换句话说，随着中国经济的衰落，台湾面临的风险也在增加。</w:t>
        <w:br/>
      </w:r>
    </w:p>
    <w:p>
      <w:r>
        <w:t>Sixth, do stick to four red lines.</w:t>
        <w:br/>
      </w:r>
    </w:p>
    <w:p>
      <w:r>
        <w:t>第六，坚持四条红线。</w:t>
        <w:br/>
      </w:r>
    </w:p>
    <w:p>
      <w:r>
        <w:t>American policymakers need to be unbending and uncowed when it comes to our core interests in our relationship: freedom of navigation, particularly in the South China Sea; the security of Taiwan and other Indo-Pacific allies; the protection of U.S. intellectual property and national security; and the safety of U.S. citizens (both in China and in the United States) and residents of Chinese ancestry. Helping Ukraine defeat Russia is also a part of an overall China strategy, in that it sends a signal of Western political resolve and military capability that will make Beijing think twice about a military adventure across the Taiwan Strait.</w:t>
        <w:br/>
      </w:r>
    </w:p>
    <w:p>
      <w:r>
        <w:t>当涉及我们两国关系中的核心利益时，美国的政策制定者需要毫不妥协、毫不畏惧，它们包括：航行自由，尤其是在南海；台湾和其他印太盟友的安全；保护美国知识产权和国家安全；以及（在中国和在美国的）美国公民和华裔居民的安全。帮助乌克兰击败俄罗斯也是对华整体战略的一部分，因为它发出了西方政治决心和军事能力的信号，这将使北京在对台湾海峡进行军事冒险时三思而后行。</w:t>
        <w:br/>
      </w:r>
    </w:p>
    <w:p>
      <w:r>
        <w:t>Seventh, do pursue a policy of détente.</w:t>
        <w:br/>
      </w:r>
    </w:p>
    <w:p>
      <w:r>
        <w:t>第七，奉行缓和政策。</w:t>
        <w:br/>
      </w:r>
    </w:p>
    <w:p>
      <w:r>
        <w:t>We should not seek a new cold war with China. We cannot afford a hot one. The best response to China’s economic woes is American economic magnanimity. That could start with the removal of the Trump administration tariffs that have done as much to hurt American companies and consumers as they have the Chinese.</w:t>
        <w:br/>
      </w:r>
    </w:p>
    <w:p>
      <w:r>
        <w:t>我们不应该寻求与中国进行新冷战。我们负担不起热战。对中国经济困境的最佳回应是美国在经济上的宽宏大量。这可以从取消特朗普政府的关税开始，这些关税对美国公司和消费者的伤害与对中国的伤害一样大。</w:t>
        <w:br/>
      </w:r>
    </w:p>
    <w:p>
      <w:r>
        <w:t>Whether that will change the fundamental pattern of Beijing’s bad behavior is far from certain. But as China slides toward crisis, it behooves us to try.</w:t>
        <w:br/>
      </w:r>
    </w:p>
    <w:p>
      <w:r>
        <w:t>这是否会改变北京不良行为的基本模式，眼下还远不能确定。但随着中国滑向危机，我们有必要尝试一下。</w:t>
        <w:br/>
      </w:r>
    </w:p>
    <w:p>
      <w:pPr>
        <w:pStyle w:val="Heading1"/>
        <w:spacing w:before="0" w:after="280"/>
      </w:pPr>
      <w:r>
        <w:rPr>
          <w:rFonts w:ascii="Times New Roman" w:hAnsi="Times New Roman" w:eastAsia="宋体"/>
          <w:b/>
          <w:sz w:val="52"/>
        </w:rPr>
        <w:t>“跨国镇压”：中国维权律师逃亡期间在老挝被捕</w:t>
      </w:r>
    </w:p>
    <w:p>
      <w:r>
        <w:t>As a lawyer in China, Lu Siwei belonged to a rare and increasingly besieged group willing to take on sensitive cases to defend rights activists and political pariahs. To stop him, the authorities put him under surveillance and barred him from practice, depriving him of his livelihood.</w:t>
        <w:br/>
      </w:r>
    </w:p>
    <w:p>
      <w:r>
        <w:t>作为一名中国律师，卢思位属于少数愿意接手敏感案件、为维权人士和在政治上被遗弃者辩护的群体，如今这一群体正日益遭到围攻。为了阻止他，当局对他进行监视，禁止他执业，剥夺他的生计。</w:t>
        <w:br/>
      </w:r>
    </w:p>
    <w:p>
      <w:r>
        <w:t>Mr. Lu’s wife and young daughter fled first, moving to the United States. Nearly two years later, it was Mr. Lu’s turn. He left China last month, crossing over into Laos. A few days later, as he was preparing to board a train to Thailand, he was arrested by local authorities. Accused of using fraudulent travel documents, he was in Laotian custody as of late August and facing the threat of deportation.</w:t>
        <w:br/>
      </w:r>
    </w:p>
    <w:p>
      <w:r>
        <w:t>他的妻子和年幼的女儿先逃到了美国。差不多两年后，轮到卢思位了。他上个月离开中国，越境进入老挝。几天后，他在准备登上开往泰国的火车时被当地官方逮捕，被控使用伪造的旅行证件，至8月底，他仍被关押在老挝，并面临被驱逐出境的威胁。</w:t>
        <w:br/>
      </w:r>
    </w:p>
    <w:p>
      <w:r>
        <w:t>Under Xi Jinping, China’s most iron-fisted leader in decades, Chinese authorities have aggressively expanded their net outside the country. They have opened police outposts in foreign countries, offered bounties for critics who have fled overseas, pressured members of the Chinese diaspora to become informants, and secured the detention or deportation of exiles abroad.</w:t>
        <w:br/>
      </w:r>
    </w:p>
    <w:p>
      <w:r>
        <w:t>习近平是中国数十年来最为铁腕的领导人，在他的领导下，中国当局积极向境外扩张其势力范围。他们在外国设立警务站，悬赏通缉逃往海外的批评人士，向海外华人施加压力，让他们成为告密者，并确保海外流亡人士被拘留或被驱逐出境。</w:t>
        <w:br/>
      </w:r>
    </w:p>
    <w:p>
      <w:r>
        <w:t>China previously had not been too concerned with dissidents overseas, confident that they would sink into relative oblivion, said Eva Pils, a law professor at King’s College London who studies human rights in China. That approach changed, she said, as some exiles emerged as high-profile critics of Beijing’s rights record, with several testifying repeatedly in front of a U.S. congressional committee.</w:t>
        <w:br/>
      </w:r>
    </w:p>
    <w:p>
      <w:r>
        <w:t>伦敦大学国王学院研究中国人权问题的法学教授艾华(Eva Pils)表示，中国以前并不太关心海外的异见人士，相信他们相对来说是会被遗忘的群体。她说，随着一些流亡人士高调批评北京的人权记录，一些人曾经多次在美国国会委员会作证，他们的方法发生了变化。</w:t>
        <w:br/>
      </w:r>
    </w:p>
    <w:p>
      <w:r>
        <w:t>“What is really threatening is that China has increased its reach into neighboring states, and also well beyond that. Nowhere is safe,” Ms. Pils said. “That poses many threats to the individuals concerned, it undermines the ability of other governments to keep people within their jurisdiction safe.”</w:t>
        <w:br/>
      </w:r>
    </w:p>
    <w:p>
      <w:r>
        <w:t>“真正具有威胁性的是，中国已将触角伸向邻国，而且远远超出了邻国的范围。没有什么地方是安全的，”艾华说。“这对有关人士构成了许多威胁，削弱了其他政府保护其管辖范围内人民安全的能力。”</w:t>
        <w:br/>
      </w:r>
    </w:p>
    <w:p>
      <w:r>
        <w:t>Given China’s stature as a key trading partner that makes large investments in the infrastructure of Southeast Asian countries, the governments of Cambodia, Thailand, Vietnam and Laos have detained or extradited Chinese dissidents, presumably at Beijing’s request. In 2009, Cambodia deported 20 Uyghur asylum seekers to China. More recently, China critics like Dong Guangping and Gui Minhai disappeared from Vietnam and Thailand, only to resurface in Chinese prisons.</w:t>
        <w:br/>
      </w:r>
    </w:p>
    <w:p>
      <w:r>
        <w:t>中国是东南亚国家的重要贸易伙伴，对这些国家的基础设施进行了大量投资，因此，柬埔寨、泰国、越南和老挝的政府拘留或引渡的中国异见人士的做法都有可能是应北京的要求。2009年，柬埔寨将20名寻求庇护的维吾尔人驱逐到中国。最近，董广平和桂民海等中国批评者在越南和泰国失踪，随后却出现在中国监狱。</w:t>
        <w:br/>
      </w:r>
    </w:p>
    <w:p>
      <w:r>
        <w:t>Experts have described Beijing’s campaign as “China’s long arm” or “transnational repression.” Combined with authoritarian tactics at home, this strategy has severely restricted space for defending rights in China, according to Li Fangping, a prominent Chinese human rights lawyer who moved to the United States. With pressure building on their families, more and more lawyers are trying to leave China, he said. But the authorities have also imposed travel restrictions on them.</w:t>
        <w:br/>
      </w:r>
    </w:p>
    <w:p>
      <w:r>
        <w:t>专家将北京的行动描述为“中国的长臂管辖”或“跨国镇压”。移居美国的著名中国人权律师李方平说，这种策略与国内的专制手段相结合，严重限制了中国维权的空间。他说，随着家人承受的压力越来越大，越来越多的律师正试图离开中国。但当局也对他们实施了旅行限制。</w:t>
        <w:br/>
      </w:r>
    </w:p>
    <w:p>
      <w:r>
        <w:t>“They make conditions impossible for you, but they also don’t let you leave,” he said.</w:t>
        <w:br/>
      </w:r>
    </w:p>
    <w:p>
      <w:r>
        <w:t>“他们为你设置不可能的条件，但他们也不让你离开，”他说。</w:t>
        <w:br/>
      </w:r>
    </w:p>
    <w:p>
      <w:r>
        <w:t>For a while, it seemed that Mr. Lu, whose clients included anti-Beijing protesters from Hong Kong, had escaped the dragnet. He was last seen in public trying to board a train from Laos to Thailand. In his last message to his wife, he said that he had been arrested by three officers and was at risk of being deported.</w:t>
        <w:br/>
      </w:r>
    </w:p>
    <w:p>
      <w:r>
        <w:t>卢思位的客户包括来自香港的反北京抗议者，他似乎一度逃过了当局的追捕。他最后一次出现在公共场合，是试图登上一列从老挝到泰国的火车。他在给妻子的最后一条信息中说，他被三名警官逮捕，有被驱逐出境的危险。</w:t>
        <w:br/>
      </w:r>
    </w:p>
    <w:p>
      <w:r>
        <w:t>In a statement urging Laos not to deport Mr. Lu, United Nations experts said: “It is outrageous that human rights defenders working peacefully to promote, defend or protect the rights of others are being persecuted even while fleeing.”</w:t>
        <w:br/>
      </w:r>
    </w:p>
    <w:p>
      <w:r>
        <w:t>联合国专家在声明中敦促老挝不要驱逐卢思位，他们称：“以和平方式促进、捍卫或保护他人权利的人权捍卫者在逃亡期间遭到迫害，这令人愤慨。”</w:t>
        <w:br/>
      </w:r>
    </w:p>
    <w:p>
      <w:r>
        <w:t>The Laotian government did not respond to requests for comment. But earlier this month, its embassy in London confirmed, in an e-mail to 29 Principles, a British advocacy group, that Mr. Lu had been arrested on suspicion of using doctored papers and was awaiting investigation and criminal proceedings.</w:t>
        <w:br/>
      </w:r>
    </w:p>
    <w:p>
      <w:r>
        <w:t>老挝政府没有回应置评请求。但本月早些时候，中国驻伦敦大使馆在给英国倡导组织29 Principles的电子邮件中证实，卢思位因涉嫌使用伪造文件而被捕，正在等待调查和刑事诉讼。</w:t>
        <w:br/>
      </w:r>
    </w:p>
    <w:p>
      <w:r>
        <w:t>Bob Fu, the founder of ChinaAid, a group that assisted in Mr. Lu’s attempt to travel from Laos to the United States, said that Mr. Lu had a valid passport and visa for Laos.</w:t>
        <w:br/>
      </w:r>
    </w:p>
    <w:p>
      <w:r>
        <w:t>对华援助协会的创始人傅希秋说，卢思位持有有效护照和老挝签证。该组织在卢思位尝试从老挝前往美国的过程中提供了协助。</w:t>
        <w:br/>
      </w:r>
    </w:p>
    <w:p>
      <w:r>
        <w:t>Mr. Lu, 50, had been prohibited in the past from leaving China. He began his career as a commercial lawyer in Chengdu but started taking human rights cases after a mass arrest of activists and human rights lawyers in 2015 that came to be known as “709.” A few years later, Mr. Lu and another lawyer, Ren Quanniu, were hired by the families of two Hong Kong activists. But Mr. Lu and Mr. Ren were barred from visiting their clients or representing them at trial, and soon they lost their licenses to practice law.</w:t>
        <w:br/>
      </w:r>
    </w:p>
    <w:p>
      <w:r>
        <w:t>50岁的卢思位此前曾被禁止离开中国。他的职业生涯始于在成都担任商业律师，但在2015年，被称为“709”事件的活动人士和人权律师大规模被捕后，他开始接手人权案件。几年后，卢思位和另一名律师任全牛被两名香港活动人士的家属聘用。但两人被禁止拜访其客户或在审判中代表他们，很快，他们就失去了律师资格。</w:t>
        <w:br/>
      </w:r>
    </w:p>
    <w:p>
      <w:r>
        <w:t>The authorities accused Mr. Lu of making statements on social media that “endangered national security” and “seriously harmed the image of the legal profession.” He lost his job and was often obstructed in his attempts to find new work. A security camera inside his home monitored his movements, and he was followed on the streets. Many friends and colleagues stopped communicating with him.</w:t>
        <w:br/>
      </w:r>
    </w:p>
    <w:p>
      <w:r>
        <w:t>当局指控卢思位在社交媒体上发表“危害国家安全”和“严重损害律师行业形象”的言论。他失去了工作，找新工作时经常受到阻碍。他家中有安全摄像头，监视着他的一举一动，他在街上也被跟踪。许多朋友和同事不再和他联系。</w:t>
        <w:br/>
      </w:r>
    </w:p>
    <w:p>
      <w:r>
        <w:t>This exacted a psychological toll that was “like a social death,” his wife, Zhang Chunxiao, said from California.</w:t>
        <w:br/>
      </w:r>
    </w:p>
    <w:p>
      <w:r>
        <w:t>他的妻子张春晓在加州说，这造成了“类似社会性死亡”的心理创伤。</w:t>
        <w:br/>
      </w:r>
    </w:p>
    <w:p>
      <w:r>
        <w:t>Ms. Zhang had long assumed that Mr. Lu would not be able to leave China, and when she left for the U.S. with their daughter, she was unsure if they would ever reunite. So it was a joyful surprise when she heard that he had made his way out of China and was headed their way. The next day, she bought a coffee mug and house slippers for her husband. That evening, she received the news that he had been arrested.</w:t>
        <w:br/>
      </w:r>
    </w:p>
    <w:p>
      <w:r>
        <w:t>长期以来，张春晓一直以为卢思位无法离开中国，当她带着女儿前往美国时，她不确定一家是否能够团聚。因此，当听说他已经离开中国，正朝她们的方向赶来时，她感到非常惊喜。第二天，她给丈夫买了咖啡杯和拖鞋。那天晚上，她收到了他被捕的消息。</w:t>
        <w:br/>
      </w:r>
    </w:p>
    <w:p>
      <w:r>
        <w:t>“Whenever I think of him being in prison, I feel my heart being twisted by a knife,” Ms. Zhang said, adding that Mr. Lu suffers from psoriasis and needs daily medication. “I’ve left China for almost two years, but the fear has not left me.”</w:t>
        <w:br/>
      </w:r>
    </w:p>
    <w:p>
      <w:r>
        <w:t>“每当想到他在监狱里，我就心如刀绞，”张春晓说。她还说，卢思位患有银屑病，需要每天服药。“我离开中国快两年了，但恐惧并没有离开我。”</w:t>
        <w:br/>
      </w:r>
    </w:p>
    <w:p>
      <w:pPr>
        <w:pStyle w:val="Heading1"/>
        <w:spacing w:before="0" w:after="280"/>
      </w:pPr>
      <w:r>
        <w:rPr>
          <w:rFonts w:ascii="Times New Roman" w:hAnsi="Times New Roman" w:eastAsia="宋体"/>
          <w:b/>
          <w:sz w:val="52"/>
        </w:rPr>
        <w:t>美中同意举行定期磋商，缓和经贸紧张局势</w:t>
      </w:r>
    </w:p>
    <w:p>
      <w:r>
        <w:t>The United States and China agreed on Monday to hold regular conversations about commercial issues and restrictions on access to advanced technology, the latest step this summer toward reducing tensions between the world’s two largest economies.</w:t>
        <w:br/>
      </w:r>
    </w:p>
    <w:p>
      <w:r>
        <w:t>周一，美中两国同意就商业问题以及对先进技术的获取限制定期举行磋商，这是今年夏天双方为缓解全球最大的两个经济体之间的紧张关系而迈出的最新一步。</w:t>
        <w:br/>
      </w:r>
    </w:p>
    <w:p>
      <w:r>
        <w:t>The announcement came during a visit to Beijing by Gina Raimondo, the U.S. commerce secretary, who is meeting with senior Chinese officials in Beijing and Shanghai this week.</w:t>
        <w:br/>
      </w:r>
    </w:p>
    <w:p>
      <w:r>
        <w:t>这一消息是在商务部长吉娜·雷蒙多访问北京期间宣布的，她本周将在北京和上海会见中方高官。</w:t>
        <w:br/>
      </w:r>
    </w:p>
    <w:p>
      <w:r>
        <w:t>The agreement to hold regular discussions is the latest move toward rebuilding frayed links between the two countries, a process that had already begun during three trips in the past 10 weeks by senior American officials: Secretary of State Antony J. Blinken, Treasury Secretary Janet L. Yellen and John Kerry, the president’s climate envoy.</w:t>
        <w:br/>
      </w:r>
    </w:p>
    <w:p>
      <w:r>
        <w:t>举行定期磋商的协议是重建两国受损关系的最新举措，在过去10周内，这一重建进程已随着国务卿布林肯、财长耶伦和总统气候特使克里这三位美国高官的出访展开。</w:t>
        <w:br/>
      </w:r>
    </w:p>
    <w:p>
      <w:r>
        <w:t>“I think it’s a very good sign that we agreed to concrete dialogue, and I would say, more than just kind of nebulous commitments to continue to talk, this is an official channel,” Ms. Raimondo said in an interview after four hours of negotiations with China’s commerce minister, Wang Wentao.</w:t>
        <w:br/>
      </w:r>
    </w:p>
    <w:p>
      <w:r>
        <w:t>“我认为这是个非常积极的信号，我们同意进行实质性对话，我相信这不仅仅是保持沟通的模糊承诺，而是敞开了一个官方渠道，”在结束与中国商务部长王文涛长达四小时的会谈后，雷蒙多在接受采访时说道。</w:t>
        <w:br/>
      </w:r>
    </w:p>
    <w:p>
      <w:r>
        <w:t>Ms. Raimondo said on Monday night in Beijing that she’d had an “open” and “pragmatic” discussion with Mr. Wang and had raised the American business community’s concerns about China’s recent actions against Intel and Micron Technology, two semiconductor companies in the United States. The Chinese government has scuttled a large acquisition planned by Intel and has blocked some sales in China by Micron this year.</w:t>
        <w:br/>
      </w:r>
    </w:p>
    <w:p>
      <w:r>
        <w:t>周一晚间，雷蒙多在北京表示，她与王文涛进行了“开放”且“务实”的讨论，她还提到了美国商界对英特尔和美光科技这两家美国半导体公司近来遭到中国制裁的关切。中国政府今年已经破坏了英特尔的一项大型并购计划，还对美光在中国的部分销售下了禁令。</w:t>
        <w:br/>
      </w:r>
    </w:p>
    <w:p>
      <w:r>
        <w:t>She said two separate dialogues would be established. One would be a working group that included business representatives and would focus on commercial issues. The other would be a governmental information exchange on export control issues.</w:t>
        <w:br/>
      </w:r>
    </w:p>
    <w:p>
      <w:r>
        <w:t>她表示，双方将建立两种不同的对话机制。一种是由商业代表构成的工作组，重点讨论商业问题。另一种则是围绕出口管制问题展开的政府信息交流。</w:t>
        <w:br/>
      </w:r>
    </w:p>
    <w:p>
      <w:r>
        <w:t>Bilateral talks about trade, technology and other economic issues were once the norm between the United States and China, but those discussions have atrophied in recent years. China halted eight bilateral discussion groups a year ago in retaliation for a visit to Taiwan by Representative Nancy Pelosi, the California Democrat who was House speaker at the time.</w:t>
        <w:br/>
      </w:r>
    </w:p>
    <w:p>
      <w:r>
        <w:t>关于贸易、技术和其他经济问题的双边会谈曾是美中关系的常态，但这些交流在近年来几乎停止了。一年前，中国叫停了八个双边讨论组，以作为对时任众议院议长、加州民主党众议员南希·佩洛西访台的报复。</w:t>
        <w:br/>
      </w:r>
    </w:p>
    <w:p>
      <w:r>
        <w:t>The flight of a Chinese spy balloon that traveled across the United States last winter and was then shot down over the Atlantic Ocean only deepened divisions between China and the United States, and resulted in Mr. Blinken’s initially canceling a trip to Beijing.</w:t>
        <w:br/>
      </w:r>
    </w:p>
    <w:p>
      <w:r>
        <w:t>今年年初，中国间谍气球飞越美国，随后在大西洋上空被击落，此事进一步加深了中美分歧，导致布林肯一度取消访华。</w:t>
        <w:br/>
      </w:r>
    </w:p>
    <w:p>
      <w:r>
        <w:t>But relations have begun to thaw as both nations, whose economies are tied to each other, have opened the door to resuming diplomatic ties.</w:t>
        <w:br/>
      </w:r>
    </w:p>
    <w:p>
      <w:r>
        <w:t>但随着经济关联密切的两国关系开始解冻，恢复外交联系的大门也已经打开。</w:t>
        <w:br/>
      </w:r>
    </w:p>
    <w:p>
      <w:r>
        <w:t>After the meeting, the Chinese ministry of commerce said in a statement that Mr. Wang had expressed serious concerns about U.S. tariffs on Chinese imports, as well as the Biden administration’s efforts to bolster the U.S. semiconductor industry by providing government subsidies. Mr. Wang criticized those new subsidy programs, which are designed to lure manufacturing to the United States, as “discriminatory,” and he expressed concerns about U.S. sanctions on Chinese companies.</w:t>
        <w:br/>
      </w:r>
    </w:p>
    <w:p>
      <w:r>
        <w:t>中国商务部在会后发布的纪要中宣称，王文涛就美国对华进口关税和拜登政府补贴扶持美国半导体产业的努力提出严正关切。王文涛批评这些旨在吸引制造业前往美国的新补贴计划具有“歧视性”，他也就美国对中国企业的制裁表达了不满。</w:t>
        <w:br/>
      </w:r>
    </w:p>
    <w:p>
      <w:r>
        <w:t>China is willing to work with the United States to create a sound policy environment for business cooperation between the countries, he told the U.S. side, according to the readout.</w:t>
        <w:br/>
      </w:r>
    </w:p>
    <w:p>
      <w:r>
        <w:t>会谈纪要称，王文涛向美方表示，中方愿与美方共同努力，为两国工商界合作创造良好政策环境。</w:t>
        <w:br/>
      </w:r>
    </w:p>
    <w:p>
      <w:r>
        <w:t>Even before Ms. Raimondo traveled to China, Republican lawmakers criticized her for planning a “working group” of U.S. and Chinese officials to discuss American export controls. Four senior Republicans contended in a letter last week that it was “deeply inappropriate for our foremost adversary to have any influence over controls on sensitive U.S. national security technologies that the American people charged her to protect.”</w:t>
        <w:br/>
      </w:r>
    </w:p>
    <w:p>
      <w:r>
        <w:t>甚至在雷蒙多访华之前，共和党议员就已对她要成立美中官员“工作组”讨论美国出口管制问题的计划提出批评。上周，四名资深共和党人在一封联名信中表示，“让我们最大的对手得以向美国敏感国家安全技术控制权施加任何影响，都是极为不妥的，这是美国人民委任她保护的东西。”</w:t>
        <w:br/>
      </w:r>
    </w:p>
    <w:p>
      <w:r>
        <w:t>Ms. Raimondo announced the new dialogue not as a working group but as an “information exchange.” She said that it had been set up to share more information about U.S. export restrictions on advanced technology, but that the group’s creation did not mean the United States would be compromising on issues of national security. The first meeting of the export control group was scheduled to take place in Beijing on Tuesday.</w:t>
        <w:br/>
      </w:r>
    </w:p>
    <w:p>
      <w:r>
        <w:t>雷蒙多宣称，新的对话机制不是工作组，而是一种“信息交换”。她说，设立这一机制的目的是分享更多有关美国对先进技术出口限制的信息，但该小组的成立并不意味着美国将在国家安全问题上妥协。该出口管制工作组的第一次会议定于周二在北京举行。</w:t>
        <w:br/>
      </w:r>
    </w:p>
    <w:p>
      <w:r>
        <w:t>A senior Commerce Department official who was not authorized to speak publicly said that American officials in the export enforcement group would discuss with their Chinese counterparts how regulations are enforced, but not which products are covered or how the policies are made. Enforcement has been a difficult issue for the two countries, partly because it involves having American officials conduct inspections in China.</w:t>
        <w:br/>
      </w:r>
    </w:p>
    <w:p>
      <w:r>
        <w:t>一位未获授权公开发表言论的商务部高级官员表示，出口执法团队中的美国官员将与中国同行讨论如何执行法规，但不会讨论法规涵盖哪些产品，或如何制定政策。对于两国来说，执法一直是一个难题，部分原因是这涉及到让美国官员在中国进行检查。</w:t>
        <w:br/>
      </w:r>
    </w:p>
    <w:p>
      <w:r>
        <w:t>China had halted such inspections for roughly two years, but in the past eight months has allowed over 100 such checks to proceed, the official said. The inspections of facilities in China are aimed at ensuring that the most advanced American technologies aren’t being diverted to the Chinese military or security services. Last week, the Commerce Department announced that 27 Chinese companies had passed such checks and were again allowed to import advanced technology.</w:t>
        <w:br/>
      </w:r>
    </w:p>
    <w:p>
      <w:r>
        <w:t>这位官员表示，中国已暂停此类检查大约两年的时间，但在过去的八个月中，中方允许美国进行了100多次此类检查。在中国对相关设施进行检查旨在确保最先进的美国技术不会被转移到中国军队或安全部门。上周，商务部宣布27家中国公司已通过此类检查，再次获准进口先进技术。</w:t>
        <w:br/>
      </w:r>
    </w:p>
    <w:p>
      <w:r>
        <w:t>Ms. Raimondo also said she and the Chinese commerce minister had agreed to meet with each other at least annually.</w:t>
        <w:br/>
      </w:r>
    </w:p>
    <w:p>
      <w:r>
        <w:t>雷蒙多还表示，她与中国商务部长已同意每年至少举行一次会晤。</w:t>
        <w:br/>
      </w:r>
    </w:p>
    <w:p>
      <w:r>
        <w:t>He Weiwen, a former Chinese commerce ministry official who is now a trade specialist at the Center for China and Globalization, a Beijing research group, said the bilateral agreement to have more discussions showed a mutual commitment to pragmatism.</w:t>
        <w:br/>
      </w:r>
    </w:p>
    <w:p>
      <w:r>
        <w:t>前中国商务部官员、现任北京研究机构中国与全球化智库贸易专家的何伟文表示，两国同意开展更多讨论，表明了双方对务实主义的认可。</w:t>
        <w:br/>
      </w:r>
    </w:p>
    <w:p>
      <w:r>
        <w:t>“It means that both sides share the approach to solve practical issues,” he said.</w:t>
        <w:br/>
      </w:r>
    </w:p>
    <w:p>
      <w:r>
        <w:t>“这意味着双方对实际问题有共同的解决思路，”他说。</w:t>
        <w:br/>
      </w:r>
    </w:p>
    <w:p>
      <w:r>
        <w:t>But in a sign of how politically fraught relations with China remain, plans for a formal dialogue structure between the two countries drew criticism from some China hawks in the United States.</w:t>
        <w:br/>
      </w:r>
    </w:p>
    <w:p>
      <w:r>
        <w:t>但两国建立正式对话架构的计划仍招致美国一些对华鹰派的批评，说明美中政治关系依然剑拔弩张。</w:t>
        <w:br/>
      </w:r>
    </w:p>
    <w:p>
      <w:r>
        <w:t>Matt Turpin, visiting fellow at the Hoover Institution and former China director of the National Security Council, described the move as a “real head scratcher.” He pointed to China’s unwillingness to take action to stop the flow of fentanyl into the United States, its alliance with Russia and its hacking of Ms. Raimondo’s email account before the trip as reasons China did not deserve such outreach.</w:t>
        <w:br/>
      </w:r>
    </w:p>
    <w:p>
      <w:r>
        <w:t>曾在国家安全委员会担任中国事务主任的胡佛研究所客座研究员马特·特宾认为此举“当真令人费解”。他指出，中国不愿采取行动阻止芬太尼流入美国，与俄罗斯结盟，还在雷蒙多访华之前入侵了她的电子邮件帐户，这都是中国不值得让美国如此主动接触的原因。</w:t>
        <w:br/>
      </w:r>
    </w:p>
    <w:p>
      <w:r>
        <w:t>“It seems that Raimondo gave a significant concession to Beijing and got nothing in return,” Mr. Turpin said.</w:t>
        <w:br/>
      </w:r>
    </w:p>
    <w:p>
      <w:r>
        <w:t>“看起来是雷蒙多向北京做出了重大让步，却没有得到任何回报，”特宾说。</w:t>
        <w:br/>
      </w:r>
    </w:p>
    <w:p>
      <w:r>
        <w:t>A senior Commerce Department official said the Chinese had raised concerns during the meetings Monday about a trend toward declining trade and investment between the two countries, as well as issues around government subsidies.</w:t>
        <w:br/>
      </w:r>
    </w:p>
    <w:p>
      <w:r>
        <w:t>商务部一名高级官员表示，中方在周一的会谈中就两国贸易与投资下降的趋势和政府补贴问题提出关切。</w:t>
        <w:br/>
      </w:r>
    </w:p>
    <w:p>
      <w:r>
        <w:t>U.S. officials conveyed the concerns of American businesses and investors, including unfair requirements faced by foreign businesses and a declining transparency in China’s economic statistics. China suspended the release of youth unemployment data this month after the figure reached a record high this summer.</w:t>
        <w:br/>
      </w:r>
    </w:p>
    <w:p>
      <w:r>
        <w:t>美国官员则转达了美国企业和投资者的担忧，包括外企面临的不公正要求，以及中国经济统计数据透明度的下降。在今夏青年失业率达到历史新高后，中国本月暂停了这一数据的发布。</w:t>
        <w:br/>
      </w:r>
    </w:p>
    <w:p>
      <w:r>
        <w:t>Ms. Raimondo said that she had spoken to nearly 150 business leaders in preparation for her trip and that they had given her a common message: We need more channels of communication.</w:t>
        <w:br/>
      </w:r>
    </w:p>
    <w:p>
      <w:r>
        <w:t>雷蒙多表示，为了准备此次访问，她与近150名商界领袖进行了交谈，他们给出的一致意见是：我们需要更多的沟通渠道。</w:t>
        <w:br/>
      </w:r>
    </w:p>
    <w:p>
      <w:r>
        <w:t>“A growing Chinese economy that plays by the rules is in all of our interests,” she said.</w:t>
        <w:br/>
      </w:r>
    </w:p>
    <w:p>
      <w:r>
        <w:t>“遵守规则、持续增长的中国经济符合我们所有人的利益，”她说。</w:t>
        <w:br/>
      </w:r>
    </w:p>
    <w:p>
      <w:r>
        <w:t>As the Chinese economy has faltered this summer, Chinese officials have begun softening their stance on some issues. In the latest measure, the foreign ministry announced on Monday that starting on Wednesday, travelers to China would no longer need to test themselves first for Covid.</w:t>
        <w:br/>
      </w:r>
    </w:p>
    <w:p>
      <w:r>
        <w:t>今年夏天，随着经济出现衰退，中国官员在某些议题上的立场开始软化。在最新一项举措中，外交部周一宣布，从周三开始，旅客入境中国前无需再接受新冠病毒检测。</w:t>
        <w:br/>
      </w:r>
    </w:p>
    <w:p>
      <w:r>
        <w:t>Michael Hart, the president of the American Chamber of Commerce in China, said there had been a change in direction from Chinese officials this summer, with an increased willingness to hold discussions.</w:t>
        <w:br/>
      </w:r>
    </w:p>
    <w:p>
      <w:r>
        <w:t>中国美国商会总裁何迈可(Michael Hart)表示，中国官员的立场在这个夏天发生转变，开展讨论的意愿变得更强了。</w:t>
        <w:br/>
      </w:r>
    </w:p>
    <w:p>
      <w:r>
        <w:t>“It used to be at every meeting I went to, the first five minutes were ‘Everything is America’s fault,’” Mr. Hart said. “It’s definitely toned down now. Government officials understand the importance of U.S.-China trade.”</w:t>
        <w:br/>
      </w:r>
    </w:p>
    <w:p>
      <w:r>
        <w:t>“以前我参加的所有会议，开场五分钟的讨论都是‘责任全在美方’，”何迈可说。“现在肯定没那么激烈了。政府官员懂得了美中贸易的重要性。”</w:t>
        <w:br/>
      </w:r>
    </w:p>
    <w:p>
      <w:pPr>
        <w:pStyle w:val="Heading1"/>
        <w:spacing w:before="0" w:after="280"/>
      </w:pPr>
      <w:r>
        <w:rPr>
          <w:rFonts w:ascii="Times New Roman" w:hAnsi="Times New Roman" w:eastAsia="宋体"/>
          <w:b/>
          <w:sz w:val="52"/>
        </w:rPr>
        <w:t>美商务部长：美国不寻求切断与中国的经济联系</w:t>
      </w:r>
    </w:p>
    <w:p>
      <w:r>
        <w:t>Gina Raimondo, the U.S. secretary of commerce, told Chinese officials on Tuesday that the United States was not seeking to sever economic ties with China, but she expressed a litany of concerns that were prompting the business community to describe China as “uninvestable.”</w:t>
        <w:br/>
      </w:r>
    </w:p>
    <w:p>
      <w:r>
        <w:t>周二，美国商务部长吉娜·雷蒙多告诉中国官员，美国并不寻求切断与中国的经济联系，但她表达了一连串的担忧，这些担忧促使商界将中国描述为“不适合投资”。</w:t>
        <w:br/>
      </w:r>
    </w:p>
    <w:p>
      <w:r>
        <w:t>Ms. Raimondo, who oversees both trade promotion and U.S. limits on China’s access to advanced technology, spoke with several of China’s top officials on Tuesday. That included meeting with Premier Li Qiang, China’s second-highest official, and Vice Premier He Lifeng, who oversees many economic issues, at the Great Hall of the People, next to Tiananmen Square in the heart of Beijing.</w:t>
        <w:br/>
      </w:r>
    </w:p>
    <w:p>
      <w:r>
        <w:t>雷蒙多既负责促进贸易，也负责美国对中国获得先进技术的限制，她在周二与几位中国高级官员举行了会谈。其中包括在北京市中心天安门广场旁的人民大会堂会晤中国第二号人物总理李强，以及主管多项经济事务的副总理何立峰。</w:t>
        <w:br/>
      </w:r>
    </w:p>
    <w:p>
      <w:r>
        <w:t>Ms. Raimondo said she had pressed Chinese officials on a variety of challenges facing American businesses operating in China. Companies have expressed concerns about long-running issues like intellectual property theft as well as a raft of newer developments, like raids on businesses, a new counterespionage law and exorbitant fines that come without explanations, she said during an extended interview with reporters on a high-speed train from Beijing to Shanghai on Tuesday evening.</w:t>
        <w:br/>
      </w:r>
    </w:p>
    <w:p>
      <w:r>
        <w:t>雷蒙多表示，她就在华经营的美国企业面临的各种挑战向中方提出交涉。周二晚，她在北京开往上海的高铁上接受了记者的长时间采访。她说，企业对知识产权盗窃等长期存在的问题，以及企业遭突击搜查、新的反间谍法和没有解释的高额罚款等一系列新进展表示担忧。</w:t>
        <w:br/>
      </w:r>
    </w:p>
    <w:p>
      <w:r>
        <w:t>“Increasingly, I hear from businesses China is uninvestable because it has become too risky,” she said.</w:t>
        <w:br/>
      </w:r>
    </w:p>
    <w:p>
      <w:r>
        <w:t>“我越来越多地听到企业说，中国不适合投资，因为风险太大了，”她说。</w:t>
        <w:br/>
      </w:r>
    </w:p>
    <w:p>
      <w:r>
        <w:t>Ms. Raimondo said after the meetings that she had raised the various concerns of U.S. companies like Intel, Micron and Boeing, but that she “didn’t receive any commitments.” Beijing scuttled Intel’s acquisition of another semiconductor company this month by not giving the deal antitrust approval. It has also severely restricted some of Micron’s semiconductor sales in China since May and has halted almost all purchases of Boeing jets over the last several years, mainly choosing Airbus aircraft from Europe instead.</w:t>
        <w:br/>
      </w:r>
    </w:p>
    <w:p>
      <w:r>
        <w:t>雷蒙多在会议结束后表示，她提出了英特尔、美光和波音等美国公司的各种担忧，但“没有得到任何承诺”。本月，中国政府未通过英特尔收购另一家半导体公司的反垄断审查，从而破坏了该交易。自5月以来，中国还严格限制了美光在中国的部分半导体销售，并在过去几年停止了几乎所有波音飞机的采购，主要选择来自欧洲的空客飞机。</w:t>
        <w:br/>
      </w:r>
    </w:p>
    <w:p>
      <w:r>
        <w:t>“I was very firm in our expectations. I think I was heard,” she added. “We’ll have to see if they take any action.”</w:t>
        <w:br/>
      </w:r>
    </w:p>
    <w:p>
      <w:r>
        <w:t>“我非常坚定地强调我们的期望。我想他们听到了，”她补充道。“他们是否会采取行动还得观望。”</w:t>
        <w:br/>
      </w:r>
    </w:p>
    <w:p>
      <w:r>
        <w:t>Ms. Raimondo also asked for China’s cooperation on broader threats like climate change, fentanyl and artificial intelligence. The Chinese in turn asked for the United States to reduce export controls on advanced technology and retract a recent executive order that bans new investments in certain advanced technologies, Ms. Raimondo said.</w:t>
        <w:br/>
      </w:r>
    </w:p>
    <w:p>
      <w:r>
        <w:t>雷蒙多还敦促中国在气候变化、芬太尼和人工智能等更广泛的威胁方面进行合作。雷蒙多说，中国反过来要求美国减少对先进技术的出口管制，并撤销最近一项禁止对某些先进技术进行新投资的行政命令。</w:t>
        <w:br/>
      </w:r>
    </w:p>
    <w:p>
      <w:r>
        <w:t>The commerce secretary said she had refused those requests. “We don’t negotiate on matters of national security,” she said.</w:t>
        <w:br/>
      </w:r>
    </w:p>
    <w:p>
      <w:r>
        <w:t>商务部长说，她拒绝了这些要求。“我们不就国家安全问题进行谈判，”她说。</w:t>
        <w:br/>
      </w:r>
    </w:p>
    <w:p>
      <w:r>
        <w:t>Still, Ms. Raimondo tried to assure the Chinese that export controls applied only to a small proportion of U.S.-China trade, and that other economic opportunities between the countries should be embraced.</w:t>
        <w:br/>
      </w:r>
    </w:p>
    <w:p>
      <w:r>
        <w:t>不过，雷蒙多试图向中方保证，出口管制只适用于美中贸易的一小部分，两国之间的其他经济机会应该不受影响。</w:t>
        <w:br/>
      </w:r>
    </w:p>
    <w:p>
      <w:r>
        <w:t>“This isn’t about decoupling,” she said. “This is about maintaining our very consequential trade relationship, which is good for America, good for China and good for the world. An unstable economic relationship between China and the United States is bad for the world.”</w:t>
        <w:br/>
      </w:r>
    </w:p>
    <w:p>
      <w:r>
        <w:t>“这与脱钩无关，”她说。“这是为了维持我们非常重要的贸易关系，这对美国有利，对中国有利，对世界有利。中美之间不稳定的经济关系对世界不利。”</w:t>
        <w:br/>
      </w:r>
    </w:p>
    <w:p>
      <w:r>
        <w:t>The official Xinhua news agency said late Tuesday that Premier Li had told Ms. Raimondo that economic relations between China and the United States were “mutually beneficial.” But he also warned that “politicizing economic and trade issues and overstretching the concept of security will not only seriously affect bilateral relations and mutual trust, but also undermine the interests of enterprises and people of the two countries, and will have a disastrous impact on the global economy.”</w:t>
        <w:br/>
      </w:r>
    </w:p>
    <w:p>
      <w:r>
        <w:t>官方的新华社星期二晚些时候说，李强总理告诉雷蒙多，中美之间的经济关系是“互利共赢”的。但他也警告，“把经贸问题泛政治化、泛安全化，不仅严重影响两国关系与互信，也损害两国企业和人民的利益，将给全球经济带来灾难性影响。”</w:t>
        <w:br/>
      </w:r>
    </w:p>
    <w:p>
      <w:r>
        <w:t>Ms. Raimondo’s visit is part of an effort by the Biden administration to stop a long deterioration in the U.S. relationship with China and restore communications. She is the fourth senior Biden administration official to travel to China in three months.</w:t>
        <w:br/>
      </w:r>
    </w:p>
    <w:p>
      <w:r>
        <w:t>雷蒙多的访问是拜登政府为阻止美中关系长期恶化、恢复沟通所做努力的一部分。她是三个月来访问中国的第四位拜登政府高级官员。</w:t>
        <w:br/>
      </w:r>
    </w:p>
    <w:p>
      <w:r>
        <w:t>Her conversations with Chinese officials — which ranged from issues of national security to commercial opportunities for tourism — attested to both the economic potential of the trading relationship and its immense challenges.</w:t>
        <w:br/>
      </w:r>
    </w:p>
    <w:p>
      <w:r>
        <w:t>她与中国官员的谈话内容广泛，从国家安全问题到旅游业商机，既证明了两国贸易关系的经济潜力，也证明了面临的巨大挑战。</w:t>
        <w:br/>
      </w:r>
    </w:p>
    <w:p>
      <w:r>
        <w:t>Chinese officials have welcomed her visit as an opportunity to reduce tensions and air their concerns. Seated in a red-carpeted reception room on the second floor of the Great Hall, Mr. He said at the start of their meeting that he was ready to work with Ms. Raimondo, and hoped the United States would adopt rational and practical policies. She responded by laying out what the Biden administration sees as its priorities.</w:t>
        <w:br/>
      </w:r>
    </w:p>
    <w:p>
      <w:r>
        <w:t>中方官员对她的到访表示欢迎，认为这是一个缓解紧张局势、表达关切的机会。在人民大会堂二楼铺设了红毯的会客厅里，何立峰在会晤开场时表示，他已准备好与雷蒙多合作，并希望美方拿出理性务实的政策。作为回应，雷蒙多介绍了拜登政府的优先事项。</w:t>
        <w:br/>
      </w:r>
    </w:p>
    <w:p>
      <w:r>
        <w:t>“The U.S.-China commercial relationship is one of the most globally consequential, and managing that relationship responsibly is critical to both our nations and indeed to the whole world,” Ms. Raimondo said. “And while we will never of course compromise in protecting our national security, I want to be clear that we do not seek to decouple or to hold China’s economy back.”</w:t>
        <w:br/>
      </w:r>
    </w:p>
    <w:p>
      <w:r>
        <w:t>“美中商业关系的全球意义极为重大，负责任地处理这一关系对我们两国乃至整个世界都至关重要，”雷蒙多表示。“虽然在保护国家安全的问题上我们决不妥协，但我想明确一点，我们并不寻求脱钩或阻碍中国经济发展。”</w:t>
        <w:br/>
      </w:r>
    </w:p>
    <w:p>
      <w:r>
        <w:t>On Monday, Ms. Raimondo and China’s commerce minister, Wang Wentao, met and agreed to hold regular discussions between the two countries on commercial issues. Those talks are set to include business leaders as well as government officials. The two governments also agreed to exchange information, starting with a meeting by their senior aides on Tuesday morning in Beijing, about how the United States enforces its export controls.</w:t>
        <w:br/>
      </w:r>
    </w:p>
    <w:p>
      <w:r>
        <w:t>雷蒙多在周一与中国商务部长王文涛会面，并同意就商业问题开展定期对话。预计商界领袖和政府官员都将参与这些对话。两国政府还同意就美国如何实施出口管制交换信息，双方高级助手于周二上午在北京会面。</w:t>
        <w:br/>
      </w:r>
    </w:p>
    <w:p>
      <w:r>
        <w:t>Earlier on Tuesday, Ms. Raimondo met with China’s minister of culture and tourism, Hu Heping. That meeting came less than three weeks after Beijing lifted a ban on group tours to the United States that it had imposed during the pandemic, when China closed its borders almost completely for nearly three years.</w:t>
        <w:br/>
      </w:r>
    </w:p>
    <w:p>
      <w:r>
        <w:t>周二早间，雷蒙多会见了中国文旅部长胡和平。在近三周前，北京取消了在疫情期间实施的赴美团游禁令，中国在近三年时间里几乎完全封闭了边境。</w:t>
        <w:br/>
      </w:r>
    </w:p>
    <w:p>
      <w:r>
        <w:t>The two ministers agreed at the meeting that the United States and China would host a gathering in China early next year to promote the travel industry, the latest in a series of business promotion activities that Ms. Raimondo has been organizing.</w:t>
        <w:br/>
      </w:r>
    </w:p>
    <w:p>
      <w:r>
        <w:t>两位部长会上达成一致，两国将于明年初在中国举办一次旅游发展促进会议，这是雷蒙多筹办的一系列商业推广活动中的最新一项。</w:t>
        <w:br/>
      </w:r>
    </w:p>
    <w:p>
      <w:r>
        <w:t>Travel from China to the United States remains at less than a third of prepandemic levels, the United States Travel Association, an industry group, said on Saturday.</w:t>
        <w:br/>
      </w:r>
    </w:p>
    <w:p>
      <w:r>
        <w:t>行业组织美国旅游协会周六表示，从中国前往美国的旅客人数仍不到疫情前的三分之一。</w:t>
        <w:br/>
      </w:r>
    </w:p>
    <w:p>
      <w:r>
        <w:t>The number of nonstop flights between the two countries is still less than a tenth of its level before the pandemic. Chinese airlines carried most of the passengers between the two countries before the pandemic. But after Beijing frequently blocked American carriers’ flights to China during the pandemic because of Covid cases aboard — while allowing Chinese carriers’ flights to continue — the Biden administration began insisting on strict reciprocity.</w:t>
        <w:br/>
      </w:r>
    </w:p>
    <w:p>
      <w:r>
        <w:t>两国间直飞航班数量还不到疫情前的十分之一。疫情前，中国航司运送了两国的大部分往来旅客。但在疫情期间，北京因担忧新冠感染者入境，频繁禁止美国航班飞往中国，但同时还允许中国航班继续运行，拜登政府因而开始坚持严格的对等措施。</w:t>
        <w:br/>
      </w:r>
    </w:p>
    <w:p>
      <w:r>
        <w:t>After the retirement of many pilots and flight attendants during the pandemic, American carriers have struggled to meet travel demand within the United States. They have been slow to restore long-haul services to China, which require many crews to operate, although United Airlines announced recently that this autumn it would increase the frequency of flights from San Francisco to Shanghai, and would resume flights from San Francisco to Beijing.</w:t>
        <w:br/>
      </w:r>
    </w:p>
    <w:p>
      <w:r>
        <w:t>由于许多飞行员和空乘在疫情期间退出，美国航司一直难以满足国内的出行需求。飞往中国的长途航线恢复进展缓慢，因为这需要大量机组成员才能运行，不过联合航空近日宣布，今年秋天将增加从旧金山到上海的航班数量，并恢复从旧金山到北京的航线。</w:t>
        <w:br/>
      </w:r>
    </w:p>
    <w:p>
      <w:r>
        <w:t>Senior American officials previously tended to fly between Beijing and Shanghai during visits to China, but the Commerce Department decided to move its sizable delegation by train on this trip. Huge Chevrolet Suburban sport utility vehicles carrying Ms. Raimondo and her aides pulled straight up onto the train platform to unload them into one of China’s high-speed electric trains, which travel for long stretches at 217 miles per hour, or 350 kilometers an hour.</w:t>
        <w:br/>
      </w:r>
    </w:p>
    <w:p>
      <w:r>
        <w:t>此前的美国高官访华时往往乘飞机穿行于京沪间，但商务部决定在此次访问中让其规模庞大的代表团改乘火车。雷蒙多和助手乘坐的雪弗兰大型SUV直接驶进火车站台，她们下车后就登上了中国的一列高铁，这架列车将以每小时350公里的速度长途奔驰。</w:t>
        <w:br/>
      </w:r>
    </w:p>
    <w:p>
      <w:r>
        <w:t>The trains travel from Beijing to Shanghai, a distance comparable to the journey from New York to Atlanta or Chicago, in as little as four and a half hours, depending on how many stops they make. The trains, usually with 16 or more passenger cars, depart several times an hour in each direction.</w:t>
        <w:br/>
      </w:r>
    </w:p>
    <w:p>
      <w:r>
        <w:t>从北京到上海这段相当于纽约到亚特兰大或芝加哥的旅程最快仅需四个半小时，具体时间取决于停靠站的数量。高铁列车通常有至少16节车厢，每小时两地都有多列班次发车。</w:t>
        <w:br/>
      </w:r>
    </w:p>
    <w:p>
      <w:pPr>
        <w:pStyle w:val="Heading1"/>
        <w:spacing w:before="0" w:after="280"/>
      </w:pPr>
      <w:r>
        <w:rPr>
          <w:rFonts w:ascii="Times New Roman" w:hAnsi="Times New Roman" w:eastAsia="宋体"/>
          <w:b/>
          <w:sz w:val="52"/>
        </w:rPr>
        <w:t>“特别葬礼行动”：普里戈任死后的谣言和迷雾</w:t>
      </w:r>
    </w:p>
    <w:p>
      <w:r>
        <w:t>Even in death, the movements of Yevgeny V. Prigozhin, the Russian mercenary boss, were the subject of intense interest, contradictory reporting and cultivated confusion.</w:t>
        <w:br/>
      </w:r>
    </w:p>
    <w:p>
      <w:r>
        <w:t>即使在死后，俄罗斯雇佣兵头目叶夫根尼·V·普里戈任的一举一动也会引发强烈的关注、矛盾不一的报道和精心营造的混乱。</w:t>
        <w:br/>
      </w:r>
    </w:p>
    <w:p>
      <w:r>
        <w:t>Speculation about where Mr. Prigozhin would be buried on Tuesday ricocheted around news media and channels on the Telegram messaging app, including those considered close to the Russian security services. There were reports (true) of increased security presence and barriers erected at several cemeteries around his hometown, St. Petersburg, and other reports (false) of hearses and a funeral cortege.</w:t>
        <w:br/>
      </w:r>
    </w:p>
    <w:p>
      <w:r>
        <w:t>普里戈任在周二会在何处安葬，成了诸多新闻媒体和Telegram频道上竞相猜测的话题，这其中包括一些被认为与俄罗斯安全部门联系密切的群组。有报道称他的家乡圣彼得堡有多处墓地加强了安保，设置了路障（属实），还有报道说看到了灵车和送葬队伍（不属实）。</w:t>
        <w:br/>
      </w:r>
    </w:p>
    <w:p>
      <w:r>
        <w:t>The fog of misinformation was so dense that a joke spread on social media calling it a “special funeral operation,” a pun on the Kremlin’s term for the war in Ukraine, “special military operation.”</w:t>
        <w:br/>
      </w:r>
    </w:p>
    <w:p>
      <w:r>
        <w:t>不实信息的迷雾如此浓厚，导致社交媒体上甚至笑称这是一场“特别葬礼行动”，影射克里姆林宫对乌克兰战争的称呼——“特别军事行动”。</w:t>
        <w:br/>
      </w:r>
    </w:p>
    <w:p>
      <w:r>
        <w:t>Then, at about 5 p.m. on Tuesday, came the announcement from his company’s press service that Mr. Prigozhin had been buried around 1 p.m., with a small group of people in attendance, at the Porokhovskoye Cemetery in the eastern part of St. Petersburg. At least some of the police contingents and rumors appeared to have been decoys — Porokhovskoye had not been mentioned in the swirl of speculation.</w:t>
        <w:br/>
      </w:r>
    </w:p>
    <w:p>
      <w:r>
        <w:t>然后到了周二下午五点左右，普里戈任的公司的媒体部门宣布，他已经于下午一点左右在圣彼得堡东部的博罗霍夫斯科耶公墓下葬，有少数人参加了葬礼。至少有一些警力部署和传闻似乎是有意设下的假象——在坊间的诸多猜测中没有出现过博罗霍夫斯科耶。</w:t>
        <w:br/>
      </w:r>
    </w:p>
    <w:p>
      <w:r>
        <w:t>Information about the burial could not be confirmed independently, because by the time it was released, hundreds of police officers and national guard troops ringed the entire cemetery and sealed it off to all but a few people. All that could be seen of the grave from a bridge over the cemetery were a large Russian flag, a Wagner flag, and the top of a wooden cross. A Times reporter saw policemen sweeping the funeral plot with a dog trained to detect explosives.</w:t>
        <w:br/>
      </w:r>
    </w:p>
    <w:p>
      <w:r>
        <w:t>有关墓地的信息无法得到独立证实，因为在该消息公布之时，数百名警察和国家近卫军士兵已经将整个墓地团团围住，只有少数人能进入。从一座俯瞰公墓的桥上只能看到一面巨大的俄罗斯国旗、一面瓦格纳旗，还有一个木制十字架的顶部。一位时报记者看到警察在牵着一只爆炸物嗅探犬搜索墓地。</w:t>
        <w:br/>
      </w:r>
    </w:p>
    <w:p>
      <w:r>
        <w:t>Mr. Prigozhin was once seen as being close to President Vladimir V. Putin, and for years he and his Wagner military company were lethal tools of Kremlin policy in Ukraine, the Middle East and Africa, and gained a popular following. Then in June he led a brief mutiny against the Russian military leadership, leading to widespread speculation that his days were numbered.</w:t>
        <w:br/>
      </w:r>
    </w:p>
    <w:p>
      <w:r>
        <w:t>普里戈任一度被认为与弗拉基米尔·V·普京总统过从甚密，多年来他和他的瓦格纳军事公司一直是克里姆林宫在乌克兰、中东和非洲的致命武器，在民间广受欢迎。然而在今年6月，他率部发起了一场简短的兵变，剑指俄罗斯军事领导层，导致人们普遍猜测他的时日无多。</w:t>
        <w:br/>
      </w:r>
    </w:p>
    <w:p>
      <w:r>
        <w:t>On Aug. 23, a business jet carrying Mr. Prigozhin fell, smoking, from the sky northwest of Moscow. All ten people aboard were killed, including the three top figures in Wagner, leaving the group’s future in doubt.</w:t>
        <w:br/>
      </w:r>
    </w:p>
    <w:p>
      <w:r>
        <w:t>8月23日，一架载有普里戈任的公务机冒着浓烟从莫斯科西北部的天上坠落。机上10人全部遇难，包括三名瓦格纳高层，该组织的未来也因此充满不确定性。</w:t>
        <w:br/>
      </w:r>
    </w:p>
    <w:p>
      <w:r>
        <w:t>The confusion about his burial and heavy security presence at Porokhovskoye ensured that the throng of supporters expected to attend never materialized.</w:t>
        <w:br/>
      </w:r>
    </w:p>
    <w:p>
      <w:r>
        <w:t>关于墓地的混乱信息，以及在博罗霍夫斯科耶的大量安保力量部署，导致众多支持者到场的预期没有成为现实。</w:t>
        <w:br/>
      </w:r>
    </w:p>
    <w:p>
      <w:r>
        <w:t>“It seems that the authorities, as expected, want to avoid a spontaneous rally in memory of the top leadership of Wagner and to do so, have imposed a fog around the burial place,” Farida Rustamova, an independent journalist, wrote on Telegram.</w:t>
        <w:br/>
      </w:r>
    </w:p>
    <w:p>
      <w:r>
        <w:t>“不出所料，当局似乎想避免出现纪念瓦格纳领导人的自发活动，在墓地选择的问题上制造了迷雾，”独立记者法丽达·鲁斯塔莫娃在Telegram上说。</w:t>
        <w:br/>
      </w:r>
    </w:p>
    <w:p>
      <w:r>
        <w:t>Russian state television barely mentioned the burial.</w:t>
        <w:br/>
      </w:r>
    </w:p>
    <w:p>
      <w:r>
        <w:t>俄罗斯国家电视台基本没有提到下葬一事。</w:t>
        <w:br/>
      </w:r>
    </w:p>
    <w:p>
      <w:r>
        <w:t>Wagner’s logistics boss, Valery Chekalov, who perished with Mr. Prigozhin, was buried on Tuesday at a ceremony that had not been publicized in advance, but was attended by several hundred people. The group’s top field commander, Dmitri Utkin, was also killed.</w:t>
        <w:br/>
      </w:r>
    </w:p>
    <w:p>
      <w:r>
        <w:t>瓦格纳的后勤负责人瓦列里·契卡洛夫与普里戈任一同殒命，周二在一个没有事先公开的墓地下葬，不过有数百人到场。瓦格纳最高战地指挥官迪米特里·乌特金也在遇难者之列。</w:t>
        <w:br/>
      </w:r>
    </w:p>
    <w:p>
      <w:r>
        <w:t>In the days leading up to Mr. Prigozhin’s burial, any information released was vague, conflicting, and unconfirmed by the government or Wagner. The Kremlin said it had no information — except that Mr. Putin would not attend.</w:t>
        <w:br/>
      </w:r>
    </w:p>
    <w:p>
      <w:r>
        <w:t>普里戈任的葬礼举行前的几天里释放出的信息都是模糊而矛盾的，没有得到政府或瓦格纳的证实。克里姆林宫说无可奉告——唯一能说的是普京不会出席。</w:t>
        <w:br/>
      </w:r>
    </w:p>
    <w:p>
      <w:r>
        <w:t>The murk was fitting for Mr. Prigozhin, whose life and death have been shrouded in mystery.</w:t>
        <w:br/>
      </w:r>
    </w:p>
    <w:p>
      <w:r>
        <w:t>这样的不清不楚和普里戈任是相衬的，他的生与死都充满谜团。</w:t>
        <w:br/>
      </w:r>
    </w:p>
    <w:p>
      <w:r>
        <w:t>For years, he denied any connection to Wagner or to internet campaigns to interfere in American elections, before later boasting about both. Wagner’s work for authoritarian regimes came with lucrative oil and mineral concessions, but the extent of his wealth was concealed. He often disguised his locations and movements, using different aircraft, and was even said to use body doubles.</w:t>
        <w:br/>
      </w:r>
    </w:p>
    <w:p>
      <w:r>
        <w:t>多年来，他一直否认与瓦格纳有任何联系，也不承认参与了干预美国大选的网络活动，后来又在这两件事上夸夸其谈。瓦格纳替威权主义政权卖命，得到了利润丰厚的石油及矿产开采权，但他隐藏了自己的财富规模。他总会用不同的飞机型号来伪装所在位置和动向，据说甚至还用上了替身。</w:t>
        <w:br/>
      </w:r>
    </w:p>
    <w:p>
      <w:r>
        <w:t>It is unclear what brought down his plane last week, but U.S. and Western officials have said they believe there was an explosion on board. Many Western officials have said they think it is likely that Mr. Putin, who has often been accused of ordering the assassinations of people he considers traitors, had Mr. Prigozhin killed as retribution for the mutiny in June.</w:t>
        <w:br/>
      </w:r>
    </w:p>
    <w:p>
      <w:r>
        <w:t>尚不清楚他的飞机在上周坠毁的原因，但美国及西方官员表示，他们相信机上发生了爆炸。许多西方官员称他们认为可能是普京要取普里戈任性命，以报复他在6月的叛变，普京经常被控暗杀被他视为叛徒的人。</w:t>
        <w:br/>
      </w:r>
    </w:p>
    <w:p>
      <w:r>
        <w:t>At the White House on Tuesday, Press Secretary Karine Jean-Pierre stepped closer to saying so publicly than the Biden administration had before. She noted the failed rebellion, which Mr. Putin denounced at the time as treason, and the agreement that ended it.</w:t>
        <w:br/>
      </w:r>
    </w:p>
    <w:p>
      <w:r>
        <w:t>周二，白宫新闻秘书卡琳·让-皮埃尔在这一立场上的公开表态比拜登政府此前的说法更进一步。她提到了那场被普京斥为叛国的失败兵变，以及结束兵变的协议。</w:t>
        <w:br/>
      </w:r>
    </w:p>
    <w:p>
      <w:r>
        <w:t>“Now two months after he struck that deal, he’s been killed,” Ms. Jean-Pierre said. “So it’s, you know, it’s pretty evident what happened here.” She also referred to “what Mr. Putin tends to do.”</w:t>
        <w:br/>
      </w:r>
    </w:p>
    <w:p>
      <w:r>
        <w:t>“如今，就在达成协议的两个月后，他就被杀了，”让-皮埃尔说。“所以，此间发生了什么是显而易见的。”她还提到了“普京倾向会做的事”。</w:t>
        <w:br/>
      </w:r>
    </w:p>
    <w:p>
      <w:r>
        <w:t>After the crash, Russian authorities released the plane’s flight manifest, showing the names of the 10 people who were supposed to be on board, and said that all aboard had been killed. That left room for days of speculation about whether Mr. Prigozhin was really on the plane.</w:t>
        <w:br/>
      </w:r>
    </w:p>
    <w:p>
      <w:r>
        <w:t>坠机事故发生后，俄罗斯当局公布了机上人员名单，列出了应该在飞机上的全部10人的姓名，并表示机上所有人员全部遇难。措辞中留下的余地引发了持续数天的关于普里戈任是否真在机上的猜测。</w:t>
        <w:br/>
      </w:r>
    </w:p>
    <w:p>
      <w:r>
        <w:t>The deaths were not officially confirmed until Sunday, when Russian investigators said that genetic testing showed that the victims of the crash matched the names on the manifest.</w:t>
        <w:br/>
      </w:r>
    </w:p>
    <w:p>
      <w:r>
        <w:t>死者身份直到周日才得到官方证实，俄罗斯调查人员当日表示，基因检测证明了坠机遇难者的身份与名单相符。</w:t>
        <w:br/>
      </w:r>
    </w:p>
    <w:p>
      <w:r>
        <w:t>Mr. Prigozhin became widely known in Russia following the full-scale invasion of Ukraine in February 2022, with his outspoken criticism of Russia’s military establishment and boasting about Wagner’s battlefield exploits.</w:t>
        <w:br/>
      </w:r>
    </w:p>
    <w:p>
      <w:r>
        <w:t>在2022年2月俄罗斯全面入侵乌克兰后，普里戈任因为公然批评俄罗斯军事当局，并吹嘘瓦格纳的战场功绩而在俄罗斯家喻户晓。</w:t>
        <w:br/>
      </w:r>
    </w:p>
    <w:p>
      <w:r>
        <w:t>In September 2022, he received the Hero of Russia designation, one of the Russian military’s top honors, after he personally recruited tens of thousands of prisoners to fight for Wagner in Ukraine. That status generally accords special burial privileges, including an honor guard and a military band, that were not present for Mr. Prigozhin, according to local media reports.</w:t>
        <w:br/>
      </w:r>
    </w:p>
    <w:p>
      <w:r>
        <w:t>2022年9月，在亲自征召数万名囚犯在乌克兰为瓦格纳作战后，他被授予“俄罗斯联邦英雄”的称号，这是俄军的最高荣誉之一。据当地媒体报道，获此称号者往往能得到特殊的安葬仪式，包括仪仗队和军乐队送行，但普里戈任没有这些待遇。</w:t>
        <w:br/>
      </w:r>
    </w:p>
    <w:p>
      <w:r>
        <w:t>Mr. Prigozhin’s funeral “took place in a private format,” his press service said. “Those wishing to say goodbye can visit the Porokhovskoye cemetery” in St. Petersburg.</w:t>
        <w:br/>
      </w:r>
    </w:p>
    <w:p>
      <w:r>
        <w:t>普里戈任的新闻官表示，他的葬礼“以私人形式举行”。“想要告别的民众可以前往博罗霍夫斯科耶公墓。”</w:t>
        <w:br/>
      </w:r>
    </w:p>
    <w:p>
      <w:r>
        <w:t>Photos released of his funeral mound showed it covered in pine branches and roses, with a photo of a poem by another St. Petersburg native, Joseph Brodsky, who had been forced into exile from the Soviet Union in 1972.</w:t>
        <w:br/>
      </w:r>
    </w:p>
    <w:p>
      <w:r>
        <w:t>公布的照片显示，他的墓地上覆盖着松枝和玫瑰，摆放的相框里是圣彼得堡诗人约瑟夫·布罗茨基的一首诗，后者在1972年被迫从苏联流亡。</w:t>
        <w:br/>
      </w:r>
    </w:p>
    <w:p>
      <w:r>
        <w:t>The cryptic lines from Mr. Brodsky’s poem “Still Life,” a conversation between Jesus, dying on the cross, and his mother Mary echoed the uncertainty swirling around Mr. Prigozhin. “As I step on a threshold, / I know not nor decide: / Are you my son — or God? / Are you dead — or alive?”</w:t>
        <w:br/>
      </w:r>
    </w:p>
    <w:p>
      <w:r>
        <w:t>摘自布罗茨基诗歌《静物》的隐晦诗句描写了在十字架上濒死的耶稣与母亲马利亚之间的对话，与普里戈任身上的谜团遥相呼应。“我踏上门槛/我百思不解且踟蹰不定/你是我的儿——还是我的神？/你是死——还是活？”</w:t>
        <w:br/>
      </w:r>
    </w:p>
    <w:p>
      <w:r>
        <w:t>The final stanza, in which Jesus responds to his mother, could be taken as a reflection of Mr. Prigozhin’s larger-than-life status and his professed devotion to his motherland: “Dead, or alive / There is no difference, woman / Son or God, I am yours.”</w:t>
        <w:br/>
      </w:r>
    </w:p>
    <w:p>
      <w:r>
        <w:t>诗歌最后一节是耶稣对母亲的回应，也可被解读为普里戈任的传奇人生，以及他对祖国的一片赤诚：“无论是死还是生/妇人啊，这其实没有区别/无论是儿子还是上帝，我都属于你。”</w:t>
        <w:br/>
      </w:r>
    </w:p>
    <w:p>
      <w:r>
        <w:t>Many of Mr. Prigozhin’s adherents have refused to believe that he is dead.</w:t>
        <w:br/>
      </w:r>
    </w:p>
    <w:p>
      <w:r>
        <w:t>普里戈任的许多追随者都拒绝相信他已不在人世。</w:t>
        <w:br/>
      </w:r>
    </w:p>
    <w:p>
      <w:r>
        <w:t>“I just don’t believe in it,” said a man who laid carnations in front of a spontaneous memorial at the Wagner Center, a sprawling, modern complex in St. Petersburg. The man, who walked with a limp, said he had served with Wagner until three weeks ago and that Mr. Prigozhin had been his direct commander, but refused to give his name to Western media.</w:t>
        <w:br/>
      </w:r>
    </w:p>
    <w:p>
      <w:r>
        <w:t>“我就是无法相信，”一名男子这样说，他在圣彼得堡宏伟的瓦格纳中心大厦前人们自发的纪念仪式献上了康乃馨。这名行走不便的男子透露，就在三周之前，他还在瓦格纳部队服役，普里戈任是他的直接指挥官，但他拒绝向西方媒体透露自己的姓名。</w:t>
        <w:br/>
      </w:r>
    </w:p>
    <w:p>
      <w:r>
        <w:t>The controversy over Mr. Prigozhin’s death may loom over Russian history for decades, said Aleksei A. Venediktov, who headed the liberal Echo of Moscow radio station before the Kremlin shut it down last year.</w:t>
        <w:br/>
      </w:r>
    </w:p>
    <w:p>
      <w:r>
        <w:t>阿列克谢·A·维内迪克托夫表示，围绕普里戈任之死的争议可能会笼罩俄罗斯历史长达数十年之久。维内迪克托夫曾是自由派电台莫斯科回声的负责人，该电台在去年被克里姆林宫封禁。</w:t>
        <w:br/>
      </w:r>
    </w:p>
    <w:p>
      <w:r>
        <w:t>“Who killed Kennedy?” he asked rhetorically in his office in an interview last week. “Look, this comparison is really important, because there are many versions out there in the public domain besides the official version.”</w:t>
        <w:br/>
      </w:r>
    </w:p>
    <w:p>
      <w:r>
        <w:t>“肯尼迪是谁杀的？”他上周在办公室接受采访时反问道。“所以，这样的对比确实很重要，因为除了官方说法之外，民间还流传了许多版本的故事。”</w:t>
        <w:br/>
      </w:r>
    </w:p>
    <w:p>
      <w:pPr>
        <w:pStyle w:val="Heading1"/>
        <w:spacing w:before="0" w:after="280"/>
      </w:pPr>
      <w:r>
        <w:rPr>
          <w:rFonts w:ascii="Times New Roman" w:hAnsi="Times New Roman" w:eastAsia="宋体"/>
          <w:b/>
          <w:sz w:val="52"/>
        </w:rPr>
        <w:t>柬埔寨电信诈骗为何猖獗？权势人物和警方成“保护伞”</w:t>
      </w:r>
    </w:p>
    <w:p>
      <w:r>
        <w:t>Around the world, reports of cyberscam schemes targeting unsuspecting victims online have proliferated rapidly. Southeast Asia has become a center of gravity for those criminal syndicates, often in remote and war-torn corners. But in Cambodia, the scam industry has been flourishing well within the reach of officials.</w:t>
        <w:br/>
      </w:r>
    </w:p>
    <w:p>
      <w:r>
        <w:t>在世界各地，以毫无戒心的受害者为目标的网络诈骗案大量涌现。东南亚已经成为此类犯罪团伙云集之地，通常位于那些偏远且饱受战争蹂躏的角落。但在柬埔寨，诈骗行业却在官方的眼皮底下蓬勃发展。</w:t>
        <w:br/>
      </w:r>
    </w:p>
    <w:p>
      <w:r>
        <w:t>For much of last year, dozens of nations reported that criminal gangs operating in Cambodia had lured tens of thousands of people into the country with the promise of high-paying jobs and free housing. Instead, they were forced to work for online scam mills while under intense surveillance in nondescript compounds, part of a multibillion-dollar industry that has entrapped victims on both sides.</w:t>
        <w:br/>
      </w:r>
    </w:p>
    <w:p>
      <w:r>
        <w:t>在去年的大部分时间里，有数十个国家报告说，活跃在柬埔寨的犯罪团伙以高薪和免费住房为诱饵，将数万人骗到该国。结果，他们被迫为网络诈骗公司工作，住在外表普通的院落里并受到严密监视，这是一个价值数十亿美元产业的一部分，该产业令被迫行骗者和受害者都陷入了困境。</w:t>
        <w:br/>
      </w:r>
    </w:p>
    <w:p>
      <w:r>
        <w:t>Under pressure, Cambodia announced a crackdown in August 2022. Since then, the authorities have said they have rescued more than 2,000 citizens from other countries, shut down five companies and detained 95 people. But New York Times interviews with law enforcement, rights groups and rescued victims detail how the shadowy industry has nonetheless continued to thrive because of powerful businessmen with close ties to senior officials in the Cambodian government, and a system of patronage that protects the mills from being investigated by the police.</w:t>
        <w:br/>
      </w:r>
    </w:p>
    <w:p>
      <w:r>
        <w:t>迫于压力，柬埔寨于2022年8月宣布要展开打击行动。当局表示，自那以后，他们已经解救出2000多名其他国家的公民，关闭了五家公司，拘留了95人。但《纽约时报》通过对执法部门、人权组织和获救受害者的采访，得以详细了解这个躲在暗处的行业究竟是如何倚仗与柬埔寨政府高级官员关系密切的权势商人，以及保护诈骗集团免受警方调查的靠山，至今仍能兴旺发达。</w:t>
        <w:br/>
      </w:r>
    </w:p>
    <w:p>
      <w:r>
        <w:t>Despite the crackdown and well-documented evidence linking well-known Cambodian officials to the mills, the country has not arrested any major figure.</w:t>
        <w:br/>
      </w:r>
    </w:p>
    <w:p>
      <w:r>
        <w:t>尽管采取了打击行动，而且有确凿证据表明柬埔寨的一些知名官员与这些诈骗公司有关，但该国尚未有任何重要人物因此遭到逮捕。</w:t>
        <w:br/>
      </w:r>
    </w:p>
    <w:p>
      <w:r>
        <w:t>The victims say they answered ads that they thought were legitimate, promising high salaries. Once trafficked into these scam compounds, they were held captive and forced to defraud people. Many were told to entice victims online with fraudulent investment opportunities, the promise of interest-free loans or the chance to buy items on fake e-commerce apps. If they performed badly, they were sold to another scam mill. Those caught trying to escape were often beaten.</w:t>
        <w:br/>
      </w:r>
    </w:p>
    <w:p>
      <w:r>
        <w:t>受害者表示，他们回复了许以高薪的广告，并没看出这些广告有什么破绽。一旦被拐卖到这些诈骗地点，他们就会被囚禁起来，被迫行骗。许多人得到授意，要用虚假的投资机会、无息贷款的许诺，以及在假的电商应用程序上购物的机会来诱骗受害者。如果表现不好，他们就会被卖给其他的骗子公司。那些试图逃跑的人，被抓获后往往会遭到毒打。</w:t>
        <w:br/>
      </w:r>
    </w:p>
    <w:p>
      <w:r>
        <w:t>Roughly 10,000 people from around the world are trapped in such compounds in Cambodia, according to the U.S. State Department; many of the victims are from China, Vietnam, Malaysia and Thailand. The governments of these countries have worked with Cambodia to rescue their nationals, but the efforts have mostly been on a case-by-case basis.</w:t>
        <w:br/>
      </w:r>
    </w:p>
    <w:p>
      <w:r>
        <w:t>据美国国务院的数据，约有1万名来自世界各地的人被困在柬埔寨的此类诈骗地点；许多受害者来自中国、越南、马来西亚和泰国。这些国家的政府与柬埔寨合作营救自己的国民，但这些努力主要是依个案来处理。</w:t>
        <w:br/>
      </w:r>
    </w:p>
    <w:p>
      <w:r>
        <w:t>In June, Interpol said tens of thousands of people had been trafficked into Southeast Asia, starting first in Cambodia and then expanding into Myanmar and Laos. It warned that the trend of entrapping people to work for cyberscam mills was multiplying, turning what had been considered a regional crime threat into a “global human trafficking crisis.”</w:t>
        <w:br/>
      </w:r>
    </w:p>
    <w:p>
      <w:r>
        <w:t>国际刑警组织在今年6月曾表示，有数万人被拐卖到东南亚，最早诈骗团伙是在柬埔寨，然后蔓延到缅甸和老挝。该机构警告，被骗的人为网络诈骗公司工作的趋势正在成倍扩大，导致一个原本视为区域性犯罪威胁的问题演变成了“全球人口拐卖危机”。</w:t>
        <w:br/>
      </w:r>
    </w:p>
    <w:p>
      <w:r>
        <w:t>One Victim’s Escape</w:t>
        <w:br/>
      </w:r>
    </w:p>
    <w:p>
      <w:r>
        <w:t>一次成功的受害者逃脱</w:t>
        <w:br/>
      </w:r>
    </w:p>
    <w:p>
      <w:r>
        <w:t>In April, a 23-year-old Vietnamese man escaped from a white building in Cambodia’s Koh Kong Province, telling police he had been confined and ordered to work from 5:30 p.m. until 11 a.m. daily, according to a senior police officer from the area who spoke to The Times on the condition of anonymity because he was not authorized to speak to the media.</w:t>
        <w:br/>
      </w:r>
    </w:p>
    <w:p>
      <w:r>
        <w:t>据当地一名高级警官说，今年4月，一名23岁的越南男子从柬埔寨戈公省的一栋白色建筑中逃脱，他告诉警方，自己失去了人身自由，每天被迫从下午5点半开始工作直至次日上午11点。由于没有获得接受媒体采访的授权，该警官要求匿名。</w:t>
        <w:br/>
      </w:r>
    </w:p>
    <w:p>
      <w:r>
        <w:t>The man told the officer that he was forced to cheat victims online and had asked to leave, but his captors demanded a ransom of around $2,000. To escape, the man jumped from a window and ran into a jungle.</w:t>
        <w:br/>
      </w:r>
    </w:p>
    <w:p>
      <w:r>
        <w:t>这名逃出来的男子告诉警察，他被迫在网上行骗，自己曾经提出洗手不干的要求，但绑架者索要约2000美元的赎金。为了逃跑，这名男子从窗户跳下，跑进了丛林。</w:t>
        <w:br/>
      </w:r>
    </w:p>
    <w:p>
      <w:r>
        <w:t>The senior police officer he spoke to was aware of what was happening at the compound — many victims had also asked to be rescued. But the officer knew that it was nearly impossible to get inside.</w:t>
        <w:br/>
      </w:r>
    </w:p>
    <w:p>
      <w:r>
        <w:t>与他交谈的高级警官知道那个院子里的情况——还有许多受害者也在寻求救助。但那名警官知道，想要进入那里几乎是不可能的。</w:t>
        <w:br/>
      </w:r>
    </w:p>
    <w:p>
      <w:r>
        <w:t>To do so, he said, required special permission from the Interior Ministry because of who is said to own the building: Senator Ly Yong Phat, one of Cambodia’s wealthiest tycoons and a personal adviser to Hun Manet, who took over from his father, Hun Sen, as prime minister last week.</w:t>
        <w:br/>
      </w:r>
    </w:p>
    <w:p>
      <w:r>
        <w:t>他说，这需要获得内政部的特别许可，因为据说这栋建筑属于参议员李永法，他是柬埔寨最有钱的富豪之一，也是上周接替父亲洪森出任柬埔寨首相的洪玛奈的私人顾问。</w:t>
        <w:br/>
      </w:r>
    </w:p>
    <w:p>
      <w:r>
        <w:t>Somkhit Vien, the deputy governor of Koh Kong, said the authorities had rescued 17 foreign nationals from India, China, Singapore, Malaysia, Indonesia and Thailand from compounds belonging to Senator Ly Yong Phat or his company, the LYP Group, since January. Mr. Ly Yong Phat did not respond to multiple requests for comment.</w:t>
        <w:br/>
      </w:r>
    </w:p>
    <w:p>
      <w:r>
        <w:t>戈公省副省长索姆吉·文表示，自今年1月以来，当局已从参议员李永法或其公司LYP集团的大院里救出了17名来自印度、中国、新加坡、马来西亚、印度尼西亚和泰国的外国人。李永法没有回应记者多次提出的置评请求。</w:t>
        <w:br/>
      </w:r>
    </w:p>
    <w:p>
      <w:r>
        <w:t>Characterizing the issue more as a workplace dispute than a crime, Mr. Somkhit Vien said there had been no reports of torture and that, in some instances, people asking for rescue wanted to leave but were not allowed because they had not cleared their “debt” with the companies. Many victims say that after being trafficked into the compounds, they were told that they could not leave until they paid a debt, or ransom, of thousands of dollars.</w:t>
        <w:br/>
      </w:r>
    </w:p>
    <w:p>
      <w:r>
        <w:t>索姆吉·文把这个问题定性为职场纠纷而非犯罪。他说，没有关于拷打的报告，在某些情况下，要求救援的人希望离开，但因为没有还清公司的“债务”而遭到拒绝。许多受害者表示，在被拐卖到这些地方后，他们得到的说法是，除非偿还数千美元的债务或支付赎金，否则不能离开。</w:t>
        <w:br/>
      </w:r>
    </w:p>
    <w:p>
      <w:r>
        <w:t>No evidence has emerged that directly links Senator Ly Yong Phat to the cyberscam operations. But activists say tycoons like him play a crucial role: providing the cover to evade police scrutiny.</w:t>
        <w:br/>
      </w:r>
    </w:p>
    <w:p>
      <w:r>
        <w:t>目前还没有证据表明参议员李永法与网络诈骗活动有着直接联系。但维权人士表示，像他这样的富豪扮演着至关重要的角色：为逃避警方的调查提供掩护。</w:t>
        <w:br/>
      </w:r>
    </w:p>
    <w:p>
      <w:r>
        <w:t>Cyber Scam Monitor, a group documenting the abuses that take place in the industry, has identified seven people it says have ties to businessmen who manage buildings that house cyberscam operations. Some are senators, including Mr. Ly Yong Phat; others are officials, tycoons or relatives of officials or tycoons.</w:t>
        <w:br/>
      </w:r>
    </w:p>
    <w:p>
      <w:r>
        <w:t>网络诈骗监测(Cyber Scam Monitor)是一个记录该产业滥权行为的机构。该组织已经确认了七名与诈骗地点的管理者存在关联的人。其中一些人是参议员，包括李永法；还有一些则是官员、富豪，或者他们的亲属。</w:t>
        <w:br/>
      </w:r>
    </w:p>
    <w:p>
      <w:r>
        <w:t>Even if the owners of the compounds are not directly involved in human rights abuses, they still bear responsibility “by virtue of their linkage to those businesses operating within the compounds,” said Pichamon Yeophantong, the chairwoman of the U.N. Working Group on Business and Human Rights.</w:t>
        <w:br/>
      </w:r>
    </w:p>
    <w:p>
      <w:r>
        <w:t>联合国工商业与人权工作组主席皮查蒙·约范同说，即使这些地点的所有者没有直接参与侵犯人权的行为，他们仍要承担责任，“因为他们与在这些大院里经营的企业存在联系”。</w:t>
        <w:br/>
      </w:r>
    </w:p>
    <w:p>
      <w:r>
        <w:t>A Botched Raid</w:t>
        <w:br/>
      </w:r>
    </w:p>
    <w:p>
      <w:r>
        <w:t>一次失败的突击搜查</w:t>
        <w:br/>
      </w:r>
    </w:p>
    <w:p>
      <w:r>
        <w:t>Over the past year, law enforcement officers from China, Vietnam, Hong Kong, Taiwan, Indonesia and Vietnam have sought to rescue their citizens trapped in Cambodia. Several have found themselves stymied by the Cambodian police.</w:t>
        <w:br/>
      </w:r>
    </w:p>
    <w:p>
      <w:r>
        <w:t>过去一年里，来自中国、越南、香港、台湾、印度尼西亚和越南的执法人员试图营救困在柬埔寨的公民。有些执法者发现自己受到了柬埔寨警方的阻挠。</w:t>
        <w:br/>
      </w:r>
    </w:p>
    <w:p>
      <w:r>
        <w:t>Thailand’s deputy national police chief, Gen. Surachate Hakparn, has accused the Cambodian police of being complicit in the country’s online scam operations and of not doing enough to hold officials responsible. When he arrived in the country last April to rescue more than 3,000 Thais he had identified in 17 locations, the Cambodian authorities tried to sabotage the mission, he said, and only about 100 were rescued.</w:t>
        <w:br/>
      </w:r>
    </w:p>
    <w:p>
      <w:r>
        <w:t>泰国国家警署副署长素拉差·哈班将军指责柬埔寨警方参与了该国的网络诈骗活动，而且没有采取足够措施追究有关官员的责任。他说，去年4月，当他抵达柬埔寨，准备营救已经确认关在17个地点的3000多名泰国人时，柬埔寨当局从中作梗，结果仅营救出约100人。</w:t>
        <w:br/>
      </w:r>
    </w:p>
    <w:p>
      <w:r>
        <w:t>During one operation in the coastal resort city of Sihanoukville, General Surachate said he knew victims were on the seventh, eighth and ninth floors of a hotel building. But on the day of the raid, he received a tip from an informant who said Cambodian authorities had moved the workers.</w:t>
        <w:br/>
      </w:r>
    </w:p>
    <w:p>
      <w:r>
        <w:t>在海滨度假城市西哈努克市的一次行动中，素拉差说，他本来知道被受害者关在一座酒店的七层、八层和九层。但在突袭当天，他收到一名线人的线报，称柬埔寨当局已经将这批人转移。</w:t>
        <w:br/>
      </w:r>
    </w:p>
    <w:p>
      <w:r>
        <w:t>General Surachate said he confronted Cambodia’s then-police chief, Neth Savoeun, and accused him of trying to wreck the mission. “He deflected, saying the hotel owner didn’t cooperate,” General Surachate said. Last week, Mr. Neth Savoeun, who is married to a niece of Mr. Hun Sen, was promoted to deputy prime minister. He did not respond to a request for comment through a police spokesman.</w:t>
        <w:br/>
      </w:r>
    </w:p>
    <w:p>
      <w:r>
        <w:t>素拉差说，他与柬埔寨当时的警察总监内萨文对峙，指责他试图破坏这次任务。“他转移了话题，称酒店老板不合作，”素拉差说。上周，与洪森侄女结婚的内萨文被提升为副首相。他没有回应通过警方发言人提出的置评请求。</w:t>
        <w:br/>
      </w:r>
    </w:p>
    <w:p>
      <w:r>
        <w:t>General Surachate called the crackdown in Cambodia “all drama,” and said he is holding out hope that a coming joint operation with the Chinese police with the permission of the Cambodian authorities will help him rescue the remaining 3,000 Thais trapped in Cambodia.</w:t>
        <w:br/>
      </w:r>
    </w:p>
    <w:p>
      <w:r>
        <w:t>素拉差称柬埔寨的打击行动“完全是闹剧”，并表示，他希望借助得到柬埔寨当局许可、与中国警方即将展开的联合行动，可以营救出困在柬埔寨的其余3000名泰国人。</w:t>
        <w:br/>
      </w:r>
    </w:p>
    <w:p>
      <w:r>
        <w:t>Shutting any individual mill or rescuing those inside does not address the larger problem, said Jacob Sims, an adviser at the International Justice Mission, a human rights group.</w:t>
        <w:br/>
      </w:r>
    </w:p>
    <w:p>
      <w:r>
        <w:t>人权组织“国际正义使命”(International Justice Mission)的顾问雅各布·西姆斯表示，仅仅靠关闭任何一家诈骗公司或营救出里面的受害者，并不能从根本上解决问题。</w:t>
        <w:br/>
      </w:r>
    </w:p>
    <w:p>
      <w:r>
        <w:t>“Without a strong focus on perpetrator accountability, one compound may close, but another will likely open in its place as long as the risk to doing so remains low,” Mr. Sims said. He estimates that the overall revenue generated from these operations in Cambodia could exceed $12 billion a year, based on official figures and victim statements.</w:t>
        <w:br/>
      </w:r>
    </w:p>
    <w:p>
      <w:r>
        <w:t>“如果不大力追究犯罪者的责任，也许能取缔一个窝点，但只要这样做的风险不高，另一个很可能会取而代之，”西姆斯说。他估计，按照官方数据和受害者的说法，网络诈骗每年为柬埔寨可能带来超过120亿美元的收入。</w:t>
        <w:br/>
      </w:r>
    </w:p>
    <w:p>
      <w:pPr>
        <w:pStyle w:val="Heading1"/>
        <w:spacing w:before="0" w:after="280"/>
      </w:pPr>
      <w:r>
        <w:rPr>
          <w:rFonts w:ascii="Times New Roman" w:hAnsi="Times New Roman" w:eastAsia="宋体"/>
          <w:b/>
          <w:sz w:val="52"/>
        </w:rPr>
        <w:t>“脱钩”不易：研究发现美国供应链仍高度依赖中国</w:t>
      </w:r>
    </w:p>
    <w:p>
      <w:r>
        <w:t>The United States has spent the past five years pushing to reduce its reliance on China for computer chips, solar panels and various consumer imports amid growing concern over Beijing’s security threats, human rights record and dominance of critical industries.</w:t>
        <w:br/>
      </w:r>
    </w:p>
    <w:p>
      <w:r>
        <w:t>在过去五年里，出于对中国所构成的安全威胁、它的人权记录以及在关键行业取得主导地位的日益担心，美国已在计算机芯片、太阳能电池板以及各种消费品的进口方面减少对中国的依赖。</w:t>
        <w:br/>
      </w:r>
    </w:p>
    <w:p>
      <w:r>
        <w:t>But even as policymakers and corporate executives look for ways to cut ties with China, a growing body of evidence suggests that the world’s largest economies remain deeply intertwined as Chinese products make their way to America through other countries. New and forthcoming economic papers call into question whether the United States has actually lessened its reliance on China — and what a recent reshuffling of trade relationships means for the global economy and American consumers.</w:t>
        <w:br/>
      </w:r>
    </w:p>
    <w:p>
      <w:r>
        <w:t>但就在美国的政策制定者和企业高管们寻找办法切断与中国的联系之际，有越来越多的证据表明，中国的产品正在通过其他国家进入美国，这两个世界最大经济体仍深深地纠缠在一起。新发表和即将发表的经济学论文对美国是否真的减少了对中国的依赖表示怀疑，阐述了贸易关系最近的重新调整对全球经济和美国消费者意味着什么。</w:t>
        <w:br/>
      </w:r>
    </w:p>
    <w:p>
      <w:r>
        <w:t>Changes to global manufacturing and supply chains are still unfolding, as both punishing tariffs imposed by the administration of former President Donald J. Trump and tougher restrictions on the sale of technology to China imposed by the Biden administration play out.</w:t>
        <w:br/>
      </w:r>
    </w:p>
    <w:p>
      <w:r>
        <w:t>由于前总统唐特朗普政府实施的惩罚性关税，以及拜登政府更严格地限制向中国出售技术的措施仍在继续，全球制造业和供应链的变化仍在进行中。</w:t>
        <w:br/>
      </w:r>
    </w:p>
    <w:p>
      <w:r>
        <w:t>The key architect of the latest restrictions — Gina Raimondo, the commerce secretary — is meeting with top Chinese officials in Beijing and Shanghai this week, a visit that underscores the challenge facing the United States as it seeks to reduce how much it depends on China when the countries’ economies share so many ties.</w:t>
        <w:br/>
      </w:r>
    </w:p>
    <w:p>
      <w:r>
        <w:t>最新限制措施的主要设计者是美国商务部长吉娜·雷蒙多，她本周在北京和上海与中国高级官员举行了会晤，突显了美国在寻求减少其对中国依赖程度上面临的挑战，因为两国经济仍有如此之多的联系。</w:t>
        <w:br/>
      </w:r>
    </w:p>
    <w:p>
      <w:r>
        <w:t>These reworked trade rules, along with other economic changes, have caused China’s share of imports into the United States to fall as the share of imports from other low-cost countries like Vietnam and Mexico have climbed. The Biden administration has also pumped up incentives for producing semiconductors, electric cars and solar panels domestically, and manufacturing construction in the United States has been rising quickly.</w:t>
        <w:br/>
      </w:r>
    </w:p>
    <w:p>
      <w:r>
        <w:t>美国改写贸易规则，加上其他经济变化，已导致中国产品在美国进口中的占比下降，同时，来自越南和墨西哥等其他低成本国家的产品在美国进口中的占比上升。拜登政府还加大了刺激力度，推动国内的半导体、电动汽车和太阳能电池板生产，美国制造业的建设已经加快。</w:t>
        <w:br/>
      </w:r>
    </w:p>
    <w:p>
      <w:r>
        <w:t>But new research discussed at the Federal Reserve Bank of Kansas City’s annual conference at Jackson Hole in Wyoming on Saturday found that while global trade patterns have reshuffled, American supply chains have remained very reliant on Chinese production — just not as directly.</w:t>
        <w:br/>
      </w:r>
    </w:p>
    <w:p>
      <w:r>
        <w:t>但堪萨斯城联邦储备银行周六在怀俄明州杰克逊霍尔举行的年度会议上讨论的最新研究发现，虽然全球贸易格局已重新调整，但美国的供应链仍高度依赖中国的生产，只不过没有那么直接而已。</w:t>
        <w:br/>
      </w:r>
    </w:p>
    <w:p>
      <w:r>
        <w:t>In their paper, the economists Laura Alfaro at Harvard Business School and Davin Chor at the Tuck School of Business at Dartmouth wrote that China’s share of U.S. imports fell to about 17 percent in 2022 after peaking at about 22 percent in 2017, as the country accounted for a smaller share of America’s imports in categories like machinery, footwear and telephone sets. As that happened, places like Vietnam gained ground — supplying the United States with more apparel and textiles — while neighbors like Mexico began sending more car parts, glass, iron and steel.</w:t>
        <w:br/>
      </w:r>
    </w:p>
    <w:p>
      <w:r>
        <w:t>哈佛商学院的经济学家劳拉·阿尔法罗和达特茅斯塔克商学院的经济学家达文·卓尔在他们的论文中写道，中国在美国商品进口中所占的比例在2017年达到22%的峰值后，已在2022年降至约17%，主要是因为中国产品在美国进口的机械设备、鞋子、电话机等产品类别中的占比降低。与此同时，越南等国家增加了向美国出口服装和纺织品，而墨西哥等邻国已开始向美国出口更多的汽车零部件、玻璃，以及钢铁。</w:t>
        <w:br/>
      </w:r>
    </w:p>
    <w:p>
      <w:r>
        <w:t>That would seem to be a sign that the United States is lessening its reliance on China. But there’s a hitch: Both Mexico and Vietnam have themselves been importing more products from China, and Chinese direct investment into those countries has surged, indicating that Chinese firms are setting up more factories there.</w:t>
        <w:br/>
      </w:r>
    </w:p>
    <w:p>
      <w:r>
        <w:t>这似乎表明美国正在减少对中国的依赖。但这里面有个问题：墨西哥和越南等国都在从中国进口更多的产品，而中国对这些国家的直接投资已在激增，表明中国企业正在那里开设更多的工厂。</w:t>
        <w:br/>
      </w:r>
    </w:p>
    <w:p>
      <w:r>
        <w:t>The trends suggest that firms may simply be moving the last steps in their lengthy supply chains out of China, and that some companies are using countries like Vietnam or Mexico as staging areas to send goods that are still partly or largely made in China into the United States.</w:t>
        <w:br/>
      </w:r>
    </w:p>
    <w:p>
      <w:r>
        <w:t>这些趋势暗示，企业可能只是在将它们漫长供应链的最后部分转移出中国，而且一些企业正在把越南或墨西哥等国家作为中转站，从那里将部分或大部分仍在中国制造的商品运往美国。</w:t>
        <w:br/>
      </w:r>
    </w:p>
    <w:p>
      <w:r>
        <w:t>While proponents of decoupling argue that any move away from China may be a good thing, the reshuffling appears to have other consequences. The paper finds that shifting supply chains are also associated with higher prices for goods.</w:t>
        <w:br/>
      </w:r>
    </w:p>
    <w:p>
      <w:r>
        <w:t>尽管支持脱钩的人提出理由称，任何从中国转移出去的做法可能都是好事，但这种重新调整看来会有其他后果。该论文发现，供应链的转移与商品价格的上涨也有关系。</w:t>
        <w:br/>
      </w:r>
    </w:p>
    <w:p>
      <w:r>
        <w:t>A drop of five percentage points in the share of imports coming from China may have pushed prices on Vietnamese imports up 9.8 percent and Mexican imports up 3.2 percent, based on the authors’ calculations. While more research is needed, the effect could be slightly contributing to consumer inflation, they say.</w:t>
        <w:br/>
      </w:r>
    </w:p>
    <w:p>
      <w:r>
        <w:t>据论文作者计算，中国在美国商品进口中占比下降五个百分点，也许会导致美国从越南进口的产品价格上涨9.8%，从墨西哥进口的产品价格上涨3.2%。他们说，虽然还需要做更多的研究，但这种效应可能会对消费者价格指数上涨产生轻微影响。</w:t>
        <w:br/>
      </w:r>
    </w:p>
    <w:p>
      <w:r>
        <w:t>“That is our first caution — this is likely to have cost effects — and the second caution is that it is unlikely to diminish dependence” on China, Ms. Alfaro said in an interview.</w:t>
        <w:br/>
      </w:r>
    </w:p>
    <w:p>
      <w:r>
        <w:t>“这是我们的第一个警告——转移供应链很可能会影响成本，我们的第二个警告是，这样做不太可能减少（对中国的）依赖，”阿尔法罗在接受采访时说。</w:t>
        <w:br/>
      </w:r>
    </w:p>
    <w:p>
      <w:r>
        <w:t>The research echoes findings from a forthcoming paper by Caroline Freund of the University of California, San Diego, and economists at the World Bank and International Monetary Fund, which examined how trade in specific imports from China had changed since Mr. Trump began imposing tariffs on them.</w:t>
        <w:br/>
      </w:r>
    </w:p>
    <w:p>
      <w:r>
        <w:t>他们的研究与加州大学圣迭哥分校的卡罗琳·弗罗因德和世界银行以及国际货币基金组织的经济学家们即将发表的论文结果相符，后者研究了从中国进口的特定进口商品在特朗普对它们加征关税后，这些商品的贸易发生了怎样的变化。</w:t>
        <w:br/>
      </w:r>
    </w:p>
    <w:p>
      <w:r>
        <w:t>That paper found that tariffs had a substantial impact on trade, reducing U.S. imports of the goods that were subject to the levies, even as the absolute value of U.S. trade with China continued to rise.</w:t>
        <w:br/>
      </w:r>
    </w:p>
    <w:p>
      <w:r>
        <w:t>这篇论文发现，关税对贸易有很大影响，加征关税减少了美国对相关商品的进口，尽管美中贸易的绝对值持续上升。</w:t>
        <w:br/>
      </w:r>
    </w:p>
    <w:p>
      <w:r>
        <w:t>The countries that were able to capture the market share lost by China were those that already specialized in making the products that were subject to tariffs, like electronics or chemicals, as well as countries that were deeply integrated into China’s supply chains and had a lot of trade back and forth with China, Ms. Freund said. They included Vietnam, Mexico and Taiwan.</w:t>
        <w:br/>
      </w:r>
    </w:p>
    <w:p>
      <w:r>
        <w:t>能从中国失去的市场份额中分一杯羹的国家是那些已经擅长生产受关税影响产品（如电子产品或化学品）的国家，以及那些深度融入中国的供应链、与中国有大量贸易往来的国家，弗罗因德说。它们包括越南、墨西哥，以及台湾。</w:t>
        <w:br/>
      </w:r>
    </w:p>
    <w:p>
      <w:r>
        <w:t>“They’re also increasing imports from China, precisely in those products that they’re exporting to the U.S.,” she said.</w:t>
        <w:br/>
      </w:r>
    </w:p>
    <w:p>
      <w:r>
        <w:t>“它们也正在增加从中国的进口，恰恰是那些它们出口到美国的产品，”她说。</w:t>
        <w:br/>
      </w:r>
    </w:p>
    <w:p>
      <w:r>
        <w:t>What this all means for efforts to bring manufacturing back to the United States is unclear. The researchers come to different conclusions about how much that trend is occurring.</w:t>
        <w:br/>
      </w:r>
    </w:p>
    <w:p>
      <w:r>
        <w:t>所有这一切对将制造业转移回美国的努力意味着什么尚不清楚。研究人员对这个趋势的发生程度意见不一。</w:t>
        <w:br/>
      </w:r>
    </w:p>
    <w:p>
      <w:r>
        <w:t>Still, both sets of researchers — as well as other economists at Jackson Hole, the Fed’s most closely watched annual conference — pushed back on the idea that these supply-chain shifts meant that global trade overall was retrenching, or that the world was becoming less interconnected.</w:t>
        <w:br/>
      </w:r>
    </w:p>
    <w:p>
      <w:r>
        <w:t>尽管如此，这两组研究人员以及在杰克逊霍尔参加美联储最受关注的年度会议的其他经济学家都不认同一种观点，那就是，这些供应链的转移意味着全球贸易已在整体上出现缩减，或世界的相互联系正在减少。</w:t>
        <w:br/>
      </w:r>
    </w:p>
    <w:p>
      <w:r>
        <w:t>The pandemic, Russia’s invasion of Ukraine, and tensions between the United States and China have prompted some analysts to speculate that the world may turning away from globalization, but economists say that trend is not really borne out in the data.</w:t>
        <w:br/>
      </w:r>
    </w:p>
    <w:p>
      <w:r>
        <w:t>新冠病毒大流行、俄罗斯入侵乌克兰，以及美中两国的紧张关系，已导致一些分析人士推测，世界也许正在朝着逆全球化的方向发展，但经济学家们说，这个趋势并没有真正得到数据的证实。</w:t>
        <w:br/>
      </w:r>
    </w:p>
    <w:p>
      <w:r>
        <w:t>“We don’t see de-globalization at a macro level,” Ngozi Okonjo-Iweala, the director general of the World Trade Organization, said during a panel at the Jackson Hole symposium. But she pointed to what she characterized as a worrying change in expectations.</w:t>
        <w:br/>
      </w:r>
    </w:p>
    <w:p>
      <w:r>
        <w:t>“我们没有在宏观层面上看到去全球化，”世界贸易组织总干事恩戈齐·奥孔乔-伊维拉在杰克逊霍尔的一个小组会上说。但她也提到了其所谓预期中存在的令人担忧的变化。</w:t>
        <w:br/>
      </w:r>
    </w:p>
    <w:p>
      <w:r>
        <w:t>“Rhetoric on de-globalization is taking hold, and that feeds into the political tensions and then into the policymaking,” she said. “My fear is that rhetoric might turn into reality and we might see this shift in investment patterns.”</w:t>
        <w:br/>
      </w:r>
    </w:p>
    <w:p>
      <w:r>
        <w:t>“去全球化的言论正在盛行，加剧了政治紧张局势，进而影响到政策制定，”她说。“我担心的是，言论可能会变成现实，我们可能会在投资模式上看到这种变化。”</w:t>
        <w:br/>
      </w:r>
    </w:p>
    <w:p>
      <w:r>
        <w:t>Others at Jackson Hole warned of other consequences, such as product shortages.</w:t>
        <w:br/>
      </w:r>
    </w:p>
    <w:p>
      <w:r>
        <w:t>还有一些出席杰克逊霍尔会议的人对其他的后果（如产品短缺）发出了警告。</w:t>
        <w:br/>
      </w:r>
    </w:p>
    <w:p>
      <w:r>
        <w:t>A move toward production domestically or in only closely allied countries could “imply new supply constraints, especially if trade fragmentation accelerates before the domestic supply base has been rebuilt,” Christine Lagarde, the head of the European Central Bank, said in a speech on Friday.</w:t>
        <w:br/>
      </w:r>
    </w:p>
    <w:p>
      <w:r>
        <w:t>转向国内生产或只在密切盟友国家生产会“意味着新的供应制约，尤其是如果贸易碎片化在国内的供应基础重建之前加速的话”，欧洲央行行长克里斯蒂娜·拉加德在上周五的讲话中说。</w:t>
        <w:br/>
      </w:r>
    </w:p>
    <w:p>
      <w:r>
        <w:t>Global supply chains tend to change slowly, because it takes time for companies to plan, invest in and construct new factories. Economists are continuing to track current changes to global sourcing.</w:t>
        <w:br/>
      </w:r>
    </w:p>
    <w:p>
      <w:r>
        <w:t>全球供应链的转移往往缓慢，因为企业制定计划、进行投资、建设新工厂需要时间。经济学家们正在继续跟踪当前全球采购的变化。</w:t>
        <w:br/>
      </w:r>
    </w:p>
    <w:p>
      <w:r>
        <w:t>Given growing geopolitical tensions with China as well as more recent troubles in the country’s economy, further shifts in global supply chains may be unavoidable.</w:t>
        <w:br/>
      </w:r>
    </w:p>
    <w:p>
      <w:r>
        <w:t>考虑到与中国有关的地缘政治紧张局势日益加剧，以及中国经济最近出现的问题，全球供应链的进一步转移也许不可避免。</w:t>
        <w:br/>
      </w:r>
    </w:p>
    <w:p>
      <w:r>
        <w:t>One question for economists now, Ms. Alfaro said, is whether the economic benefits from moving factories back to the United States or other friendly countries — like innovation in the U.S. manufacturing sector — will ultimately outweigh the costs of the strategy, for example, the higher prices paid by consumers.</w:t>
        <w:br/>
      </w:r>
    </w:p>
    <w:p>
      <w:r>
        <w:t>阿尔法罗说，经济学家们现在面临的一个问题是，将工厂迁回美国或迁到其他友好国家的经济效益（比如美国制造业的创新）最终是否会超过这个战略的成本（比如消费者支付的价格更高）。</w:t>
        <w:br/>
      </w:r>
    </w:p>
    <w:p>
      <w:r>
        <w:t>And separately, Ms. Freund said she believed the costs of reshoring had been “really under considered” by the government and others.</w:t>
        <w:br/>
      </w:r>
    </w:p>
    <w:p>
      <w:r>
        <w:t>另外的问题是，弗罗因德说，她认为政府和其他部门尚未“认真考虑”制造业回流的成本。</w:t>
        <w:br/>
      </w:r>
    </w:p>
    <w:p>
      <w:r>
        <w:t>The typical narrative was that “we’re going to bring it all back and we’re going to have all these jobs and it’s all going to be hunky-dory, but, in fact, it’s going to be extremely costly to do that,” she said. “Part of the reason we had such low inflation in the past was because we were bringing in lower-cost goods and improving productivity through globalization.”</w:t>
        <w:br/>
      </w:r>
    </w:p>
    <w:p>
      <w:r>
        <w:t>官员们的典型说法是，“我们将把所有的制造业带回来，我们将拥有所有这些工作岗位，这一切都将带来皆大欢喜的结果，但事实上，这样做的成本将极其高昂，”她说。“我们以前有那么低的通货膨胀率，部分原因是通过全球化，我们将低成本商品带回来，提高了生产率。”</w:t>
        <w:br/>
      </w:r>
    </w:p>
    <w:p>
      <w:pPr>
        <w:pStyle w:val="Heading1"/>
        <w:spacing w:before="0" w:after="280"/>
      </w:pPr>
      <w:r>
        <w:rPr>
          <w:rFonts w:ascii="Times New Roman" w:hAnsi="Times New Roman" w:eastAsia="宋体"/>
          <w:b/>
          <w:sz w:val="52"/>
        </w:rPr>
        <w:t>中国就福岛核废水传播误导信息，加剧民众愤怒和恐惧</w:t>
      </w:r>
    </w:p>
    <w:p>
      <w:r>
        <w:t>In Guangdong Province, on China’s southern coast, a woman posted a photo of a boxed-up Japanese-brand air-conditioner that she planned to return in protest. In southwest China, the owner of a Japanese pub posted a video of himself ripping down anime posters and smashing bottles, saying he planned to reopen the business as a Chinese bistro.</w:t>
        <w:br/>
      </w:r>
    </w:p>
    <w:p>
      <w:r>
        <w:t>在中国南部沿海省份广东，一名女子在社交媒体上发布照片，要把买来尚未开箱的日本品牌空调退货，以示抗议。在中国西南地区经营一家日式酒吧的老板发布一段视频，里面是他把墙上贴的动漫海报撕下来、把酒瓶砸碎的画面，他说他打算关闭酒吧，将其改造为中式小酒馆重新开业。</w:t>
        <w:br/>
      </w:r>
    </w:p>
    <w:p>
      <w:r>
        <w:t>In many social media posts like these, the phrase “nuclear-contaminated wastewater” has appeared — the same wording used by the Chinese government and state media to refer to Japan’s release into the ocean of treated radioactive water from the ruined Fukushima Daiichi nuclear power plant.</w:t>
        <w:br/>
      </w:r>
    </w:p>
    <w:p>
      <w:r>
        <w:t>中国的社交媒体上有许多类似的帖子，其中都用了“核污染水”一词，中国政府和官媒用该词描述来自被毁坏的福岛第一核电站经过处理的放射性水，日本正在将这些废水排入海洋。</w:t>
        <w:br/>
      </w:r>
    </w:p>
    <w:p>
      <w:r>
        <w:t>Even before Japan started pumping out the first tranche of more than a million tons of wastewater last week, China had mounted a coordinated campaign to spread misinformation about the safety of the release, stirring up anger and fear among millions of Chinese.</w:t>
        <w:br/>
      </w:r>
    </w:p>
    <w:p>
      <w:r>
        <w:t>早在日本从上周开始排放第一批逾100万吨废水之前，中国就已展开一场针对废水排放安全问题传播误导信息的协调运动，在数以百万计的中国人当中激起了愤怒和恐惧。</w:t>
        <w:br/>
      </w:r>
    </w:p>
    <w:p>
      <w:r>
        <w:t>The water discharge, 12 years after the nuclear plant was wrecked by a massive earthquake and tsunami, spurred China to fall back on its old playbook of fomenting diplomatic mayhem with its Asian rival. In 2012, Chinese demonstrators, apparently escorted by the police, attacked sushi restaurants after Japanese activists landed on an island that both China and Japan claim as their own.</w:t>
        <w:br/>
      </w:r>
    </w:p>
    <w:p>
      <w:r>
        <w:t>福岛核电站遭大地震和海啸毁坏12年后，废水排放已激起中国采取与亚洲竞争对手挑起外交争端的老套路。2012年，日本活动人士登上中日两国都声称拥有主权的岛屿后，中国示威者冲击了寿司餐馆，而且他们显然是在警察的护送之下。</w:t>
        <w:br/>
      </w:r>
    </w:p>
    <w:p>
      <w:r>
        <w:t>But, this time, Beijing may have a broader agenda. As the global order has shifted drastically, with China and the United States increasingly seeming to divvy up the world into an us-versus-them framework, experts say China is seeking to sow doubts about Japan’s credibility and cast its allies as conspirators in malfeasance.</w:t>
        <w:br/>
      </w:r>
    </w:p>
    <w:p>
      <w:r>
        <w:t>但中国政府这次的做法可能有更广泛的意图。随着全球秩序发生急剧变化，中国和美国似乎正在越来越多地将世界划分为“我们”与“他们”的阵营，专家表示，中国正在寻求煽动对日本可信性的怀疑，将日本的盟友们投射为违法行为的共谋者。</w:t>
        <w:br/>
      </w:r>
    </w:p>
    <w:p>
      <w:r>
        <w:t>With the United States, the European Union and Australia all supporting Japan’s water release, China wants to project a narrative that Japan and its international partners are “so driven and dominated by geopolitical interests that they are waiting to compromise basic ethical standards and international norms and ignore science,” said Tong Zhao, a senior fellow in the nuclear policy program at the Carnegie Endowment for International Peace.</w:t>
        <w:br/>
      </w:r>
    </w:p>
    <w:p>
      <w:r>
        <w:t>美国、欧盟和澳大利亚都支持日本排放废水，中国想制造一种叙事，那就是日本及其国际伙伴们“受地缘政治利益的驱动和支配如此之强，以至于它们迫不及待地损害基本道德标准，破坏国际规范，忽视科学”，卡内基国际和平基金会的核政策项目高级研究员赵通说。</w:t>
        <w:br/>
      </w:r>
    </w:p>
    <w:p>
      <w:r>
        <w:t>“My concern,” Mr. Zhao added, “is this widening perception and information gap is going to make China feel more justified to explicitly challenge existing international narratives, institutions and order.”</w:t>
        <w:br/>
      </w:r>
    </w:p>
    <w:p>
      <w:r>
        <w:t>赵通还表示，“我担心的是，这种认知和信息鸿沟的不断扩大将让中国觉得更有理由直截了当地挑战现行的国际叙事、机构和秩序。”</w:t>
        <w:br/>
      </w:r>
    </w:p>
    <w:p>
      <w:r>
        <w:t>Scientists, including Chinese experts invited to serve on a task force by the International Atomic Energy Agency, have said that Japan’s water release would have a very low effect on human health or the environment.</w:t>
        <w:br/>
      </w:r>
    </w:p>
    <w:p>
      <w:r>
        <w:t>国际原子能机构一个特别工作组的科学家们已得出结论，日本将废水排入海洋对人类健康或环境的影响非常小，这个工作组包括受邀参加的中方专家。</w:t>
        <w:br/>
      </w:r>
    </w:p>
    <w:p>
      <w:r>
        <w:t>Yet last week, China’s foreign ministry denounced Japan’s release of “nuclear-contaminated water” and suspended imports of Japanese seafood, after months of condemnations by the Chinese government and its media affiliates over Japan’s discharge plan.</w:t>
        <w:br/>
      </w:r>
    </w:p>
    <w:p>
      <w:r>
        <w:t>但在中国政府和官媒对日本的排放计划进行了几个月的指责之后，中国外交部上周对日本排放“核污染水”表示谴责，并表示暂停从日本进口海鲜。</w:t>
        <w:br/>
      </w:r>
    </w:p>
    <w:p>
      <w:r>
        <w:t>Thousands of callers from China’s country code bombarded municipal offices in Tokyo, more than 150 miles from the Fukushima plant, with harassing messages, yelling “You idiot!” or “Why do you release contaminated water?” in broken Japanese.</w:t>
        <w:br/>
      </w:r>
    </w:p>
    <w:p>
      <w:r>
        <w:t>在距离福岛核电站240公里的东京市，市政厅收到了几千个从中国打来的骚扰电话，打电话者用蹩脚的日语大喊“你们是白痴”或“你们为什么排放污染水”。</w:t>
        <w:br/>
      </w:r>
    </w:p>
    <w:p>
      <w:r>
        <w:t>According to Logically, a tech start-up that helps governments and businesses counter disinformation, social media posts mentioning Fukushima by Chinese state media, officials or pro-China influencers have increased by a factor of 15 since the beginning of the year.</w:t>
        <w:br/>
      </w:r>
    </w:p>
    <w:p>
      <w:r>
        <w:t>据一家帮助政府和企业反击虚假信息的科技初创公司 Logically表示，自今年年初以来，中国官媒、官员或支持中国的网红提及福岛的社交媒体帖子增长了15倍。</w:t>
        <w:br/>
      </w:r>
    </w:p>
    <w:p>
      <w:r>
        <w:t>The posts have not necessarily disseminated baldly false information so much as left out crucial details, like the fact that Japan is removing virtually all of the radioactive material before discharging the water. They also do not acknowledge that Chinese nuclear power plants themselves discharge wastewater with much higher levels of radioactive material than the water coming out of Fukushima.</w:t>
        <w:br/>
      </w:r>
    </w:p>
    <w:p>
      <w:r>
        <w:t>这些帖子不一定都直接传播虚假信息，而是故意遗漏一些关键细节，比如日本在排放废水之前已将所有放射性物质几乎全部清除。这些帖子也不提中国国内的核电站也排放废水，这些废水中的放射性物质含量比从福岛排出的高得多。</w:t>
        <w:br/>
      </w:r>
    </w:p>
    <w:p>
      <w:r>
        <w:t>The state-owned China Central Television and China Global Television Network have run paid ads denouncing the water release on Facebook or Instagram in multiple countries and languages, including English, German and Khmer.</w:t>
        <w:br/>
      </w:r>
    </w:p>
    <w:p>
      <w:r>
        <w:t>官方的中央电视台和中国环球电视网已在多个国家的Facebook或Instagram平台上投放了英语、德语、高棉语等多种语言的付费广告，谴责日本排放废水。</w:t>
        <w:br/>
      </w:r>
    </w:p>
    <w:p>
      <w:r>
        <w:t>The global outreach suggests China is trying to recruit more countries to its side in what has often been likened to a new Cold War. “The main point is not whether seafood coming from Japan is safe,” said Hamsini Hariharan, an expert on China for Logically. “This is part of China’s effort to say the current world order is flawed.”</w:t>
        <w:br/>
      </w:r>
    </w:p>
    <w:p>
      <w:r>
        <w:t>这个全球范围的努力表明，中国正试图将更多的国家拉入自己的阵营，这种情况常被比作“新冷战”。“重点不是来自日本的海鲜是否安全，”Logically的中国问题专家哈姆西尼·哈里哈兰说。“这是中国在努力表明当前世界秩序存在缺陷。”</w:t>
        <w:br/>
      </w:r>
    </w:p>
    <w:p>
      <w:r>
        <w:t>Chinese information sources have emphasized early failures by the Japanese government and Tokyo Electric Power Company, which operated the Fukushima plant, to report how much of the water had been treated in a powerful filtration system.</w:t>
        <w:br/>
      </w:r>
    </w:p>
    <w:p>
      <w:r>
        <w:t>中国传播的信息一直强调以前的问题，日本政府和经营福岛核电站的东京电力公司在早期没有报告多少受污染水已经过高效过滤系统的处理。</w:t>
        <w:br/>
      </w:r>
    </w:p>
    <w:p>
      <w:r>
        <w:t>According to the power company’s website, just 30 percent of the approximately 1.3 million tons of water in holding tanks at the site has been fully treated to the point that only tritium — an isotope of hydrogen that experts say poses a low risk to human health — remains. The company, known as Tepco, has said it will not release any water before it is fully treated.</w:t>
        <w:br/>
      </w:r>
    </w:p>
    <w:p>
      <w:r>
        <w:t>据东京电力公司网站，存放在福岛的蓄水罐中的近130万吨水中，只有30%得到了充分处理，也就是处理过的水中只含有氚，专家们说这种氢同位素对人类健康构成的风险低。东京电力公司已表示，在经过充分处理之前不会排放任何水。</w:t>
        <w:br/>
      </w:r>
    </w:p>
    <w:p>
      <w:r>
        <w:t>In tests taken by several Japanese government agencies and Tepco, the water released starting last week contained scant amounts of tritium, far below the standard set by the World Health Organization. There is more tritium in water being discharged by nuclear power plants in China and in South Korea, where protesters have also condemned the Japanese release.</w:t>
        <w:br/>
      </w:r>
    </w:p>
    <w:p>
      <w:r>
        <w:t>日本多个政府机构和东京电力公司对处理过的水进行的测试显示，上周开始排放的水中只含有极少量的氚，远低于世界卫生组织设定的标准。中国和韩国的核电站排放的废水中含有更多的氚，韩国抗议者也谴责日本将废水排入海洋。</w:t>
        <w:br/>
      </w:r>
    </w:p>
    <w:p>
      <w:r>
        <w:t>With a monitoring network that includes the International Atomic Energy Agency and experts from numerous countries, “the international pressure is really high on the government in Japan,” said Kai Vetter, a professor of nuclear engineering at the University of California, Berkeley, who has studied the environmental and social impacts of the Fukushima disaster.</w:t>
        <w:br/>
      </w:r>
    </w:p>
    <w:p>
      <w:r>
        <w:t>由于有一个包括国际原子能机构和来自多个国家的专家在内的监测网，“日本政府承受的国际压力真的很大”，加州大学伯克利分校核工程学系教授凯·维特说，他研究过福岛灾难的环境和社会影响。</w:t>
        <w:br/>
      </w:r>
    </w:p>
    <w:p>
      <w:r>
        <w:t>Hirokazu Matsuno, the chief cabinet secretary to Japan’s prime minister, Fumio Kishida, said on Monday that Japan had “made counterarguments many times against information, including contents which are not factual, that have been released from China.”</w:t>
        <w:br/>
      </w:r>
    </w:p>
    <w:p>
      <w:r>
        <w:t>日本首相岸田文雄的内阁官房长官松野博和周一表示，日本已“多次针对中国发布的包括不实内容的信息提出了反驳”。</w:t>
        <w:br/>
      </w:r>
    </w:p>
    <w:p>
      <w:r>
        <w:t>Part of the challenge for Japan, where the foreign ministry is using the hashtag #LetTheScienceTalk on X, the social media platform formerly known as Twitter, is that the science is difficult for average citizens to comprehend and that people often react emotionally to such events.</w:t>
        <w:br/>
      </w:r>
    </w:p>
    <w:p>
      <w:r>
        <w:t>日本外务省正在社交媒体平台X（以前叫Twitter）上使用#LetTheScienceTalk的话题标签，日本面临的部分挑战在于，普通老百姓很难理解有关的科学，而且人们常常对这类事件做出情绪化的反应。</w:t>
        <w:br/>
      </w:r>
    </w:p>
    <w:p>
      <w:r>
        <w:t>“It’s understandable that people worry and are fearful of something they don’t know well,” said Ittaka Kishida, a professor at Aoyama Gakuin University in Tokyo who studies the sociology and history of nuclear physics. “They just have to trust what experts explain, even though they haven’t seen it or can’t confirm it with their own eyes.”</w:t>
        <w:br/>
      </w:r>
    </w:p>
    <w:p>
      <w:r>
        <w:t>“人们对自己不了解的东西感到担心和害怕可以理解，”在东京的青山学院大学研究社会学和核物理史的教授岸田一隆说。“他们只能相信专家们的解释，尽管他们没有看到或无法亲眼证实。”</w:t>
        <w:br/>
      </w:r>
    </w:p>
    <w:p>
      <w:r>
        <w:t>The lack of scientific understanding leaves the door open for misinformation, especially in tightly controlled Chinese information channels. In China, where residents have faced decades of anxiety about food safety, the authorities can tap into that vulnerability to manipulate the public and whip up fears, said Kyle Walter, head of research at Logically.</w:t>
        <w:br/>
      </w:r>
    </w:p>
    <w:p>
      <w:r>
        <w:t>缺乏科学理解为传播不实信息敞开了大门，尤其是在严格控制信息渠道的中国。中国的居民几十年来一直面临着食品安全问题，当局能利用居民的这种担忧来操纵公众情绪，煽动恐惧感，Logically的研究主管凯尔·沃尔特说。</w:t>
        <w:br/>
      </w:r>
    </w:p>
    <w:p>
      <w:r>
        <w:t>Still, some critics say Japan has not always helped itself. They have questioned whether Tepco can be trusted to follow through on its commitment to remove most of the radioactive material from the water over the 30 years of the planned discharge. And they say surrounding countries should have been consulted before Japan announced the decision to release the wastewater.</w:t>
        <w:br/>
      </w:r>
    </w:p>
    <w:p>
      <w:r>
        <w:t>尽管如此，一些批评人士说，日本的做法并不总对自己有帮助。他们对东京电力公司能否信守承诺表示怀疑，东京电力公司承诺在排放前把绝大部分放射性物质从水中清除，计划用30年的时间全部排完。他们还说，日本在宣布排放废水的决定之前，本该征求一下周边国家的意见。</w:t>
        <w:br/>
      </w:r>
    </w:p>
    <w:p>
      <w:r>
        <w:t>“China is exaggerating the risk because Japan gave them the opportunity to do that,” said Azby Brown, the lead researcher for the environmental monitoring organization Safecast, which has tracked radiation levels in Fukushima since the disaster. Because of the “lack of international consultation” early on, he said, “they should have expected that China and Korea would have justifiable questions to raise.”</w:t>
        <w:br/>
      </w:r>
    </w:p>
    <w:p>
      <w:r>
        <w:t>“中国正在夸大风险，因为日本给了他们这样做的机会，”环境监测组织Safecast的首席研究员阿兹比·布朗说，该组织自灾难发生以来一直在跟踪福岛的辐射水平。他说，由于先前“缺乏国际协商，他们本该预料到中国和韩国有理由提出问题”。</w:t>
        <w:br/>
      </w:r>
    </w:p>
    <w:p>
      <w:r>
        <w:t>In China, there have been flickers of pushback against the government’s propaganda. Liu Su, a science blogger, wrote of a “nationalist narrative” related to Japan’s colonial-era abuses, in which the country is “forever denied genuine forgiveness and any criticism toward Japan is deemed reasonable and just.” He deleted the post from a social media platform after a user reported him to the authorities in Shanghai for “inappropriate speech.”</w:t>
        <w:br/>
      </w:r>
    </w:p>
    <w:p>
      <w:r>
        <w:t>中国偶尔也有抵制政府宣传的声音。科普博主刘苏（音）在一篇博文中提到与日本殖民时代暴行有关的“民族主义叙事”，他在文中写道，日本“永远得不到真正的宽恕，对日本的任何批评都被认为是合理公正的”。一名用户向上海当局举报他“发表不当言论”后，该博主将帖子从社交媒体平台上删除。</w:t>
        <w:br/>
      </w:r>
    </w:p>
    <w:p>
      <w:r>
        <w:t>South Korean officials have sought to debunk some of the outlandish claims circulating on social media.</w:t>
        <w:br/>
      </w:r>
    </w:p>
    <w:p>
      <w:r>
        <w:t>韩国官员已设法驳斥社交媒体上流传的一些极其荒诞的说法。</w:t>
        <w:br/>
      </w:r>
    </w:p>
    <w:p>
      <w:r>
        <w:t>After a photo showing a patch of discolored water near the Fukushima plant spread widely in South Korea last week, Park Koo-yeon, a government official, described it as fake news, noting that the photo had been taken eight minutes before the discharge even began.</w:t>
        <w:br/>
      </w:r>
    </w:p>
    <w:p>
      <w:r>
        <w:t>一张显示福岛核电站附近有一片变了颜色的水的照片上周在韩国网上疯传后，政府官员朴具彦（音）称之为假新闻，并指出，这张照片的拍摄时间比开始排放的时间早八分钟。</w:t>
        <w:br/>
      </w:r>
    </w:p>
    <w:p>
      <w:pPr>
        <w:pStyle w:val="Heading1"/>
        <w:spacing w:before="0" w:after="280"/>
      </w:pPr>
      <w:r>
        <w:rPr>
          <w:rFonts w:ascii="Times New Roman" w:hAnsi="Times New Roman" w:eastAsia="宋体"/>
          <w:b/>
          <w:sz w:val="52"/>
        </w:rPr>
        <w:t>伊莎白·柯鲁克去世：中共忠实信徒，“友谊勋章”获得者</w:t>
      </w:r>
    </w:p>
    <w:p>
      <w:r>
        <w:t>Isabel Crook, a China-born daughter of Canadian missionaries who became one of her adopted country’s most celebrated foreign residents, beloved as an educator, anthropologist and articulate advocate for the Communist state, died on Sunday in Beijing. She was 107.</w:t>
        <w:br/>
      </w:r>
    </w:p>
    <w:p>
      <w:r>
        <w:t>伊莎白·柯鲁克周日在北京去世，享年107岁。她出生于中国，父亲是一名加拿大传教士。她后来成为自己所移居的这个国家最著名的外国人之一，作为教育家、人类学家和这个共产主义国家的有力拥护者而深受爱戴。</w:t>
        <w:br/>
      </w:r>
    </w:p>
    <w:p>
      <w:r>
        <w:t>Her son Carl Crook said the cause of death, in a hospital, was pneumonia.</w:t>
        <w:br/>
      </w:r>
    </w:p>
    <w:p>
      <w:r>
        <w:t>她的儿子卡尔·柯鲁克说，她因肺炎在医院去世。</w:t>
        <w:br/>
      </w:r>
    </w:p>
    <w:p>
      <w:r>
        <w:t>Mrs. Crook was among the last of a generation of Westerners born to missionaries in China in the decades before the Japanese invasion, World War II and the subsequent Communist revolution.</w:t>
        <w:br/>
      </w:r>
    </w:p>
    <w:p>
      <w:r>
        <w:t>在日本侵华、第二次世界大战和随后的共产主义革命之前的几十年里，柯鲁克是中国出生于传教士家庭的最后一代西方人。</w:t>
        <w:br/>
      </w:r>
    </w:p>
    <w:p>
      <w:r>
        <w:t>The experience defined them. Some, like Henry Luce, the publisher of Time and Life, became ardent anti-Communists. But others, including Mrs. Crook, perceived the Communists as saviors who were lifting the country out of colonial squalor. (Still others, like the American diplomat John Paton Davies, made famous as a target of McCarthy-era attacks, fell somewhere in between.)</w:t>
        <w:br/>
      </w:r>
    </w:p>
    <w:p>
      <w:r>
        <w:t>这段经历定义了他们的命运。有些人，比如《时代》(Time)和《生活》(Life)的出版人亨利·卢斯成为了坚定的反共主义者。但包括柯鲁克在内的一些人则将共产党视作拯救者，认为共产党让国家摆脱了殖民统治的悲惨。（还有一些人则介于两者之间，比如美国外交官约翰·帕顿·戴维斯，他因在麦卡锡时代成为攻击目标而闻名。）</w:t>
        <w:br/>
      </w:r>
    </w:p>
    <w:p>
      <w:r>
        <w:t>As an anthropologist, Mrs. Crook saw herself as an observer of social change; as a Communist, she saw herself as an agent of it.</w:t>
        <w:br/>
      </w:r>
    </w:p>
    <w:p>
      <w:r>
        <w:t>作为一名人类学家，柯鲁克自视为社会变革的观察者；作为一名共产主义者，她认为自己是变革的推动者。</w:t>
        <w:br/>
      </w:r>
    </w:p>
    <w:p>
      <w:r>
        <w:t>After returning to China from college in Toronto in 1939, she conducted field work among the impoverished, isolated villages of western Sichuan Province, traveling through ravines and mountain passes by foot, mule-cart and even zip line.</w:t>
        <w:br/>
      </w:r>
    </w:p>
    <w:p>
      <w:r>
        <w:t>1939年从多伦多大学毕业后，她回到中国，在四川西部贫困偏僻的村庄以徒步或者骡车方式进行实地考察，有时甚至是借助滑索穿越沟壑和山口。</w:t>
        <w:br/>
      </w:r>
    </w:p>
    <w:p>
      <w:r>
        <w:t>She met her future husband, David Crook, in China. A dedicated British Communist, he had fought against the fascists during the Spanish Civil War while also working as a spy for the Soviet NKVD, a precursor to the KGB. When the fighting ended, the NKVD sent him to perform similar work in China.</w:t>
        <w:br/>
      </w:r>
    </w:p>
    <w:p>
      <w:r>
        <w:t>在中国，她遇到了未来的丈夫大卫·柯鲁克。作为一名忠诚的英国共产党人，他在西班牙内战期间与法西斯作战，同时还为苏联内务人民委员部（克格勃的前身）担任间谍。战斗结束后，该部派他到中国从事类似的工作。</w:t>
        <w:br/>
      </w:r>
    </w:p>
    <w:p>
      <w:r>
        <w:t>After World War II began, the couple moved to Britain, where David joined the Royal Air Force. Isabel worked in a munitions factory and joined the Communist Party. They married in 1942.</w:t>
        <w:br/>
      </w:r>
    </w:p>
    <w:p>
      <w:r>
        <w:t>第二次世界大战开始后，这对夫妇搬到英国，大卫加入了英国皇家空军。伊莎白在一家军工厂工作，并加入了共产党。两人于1942年结婚。</w:t>
        <w:br/>
      </w:r>
    </w:p>
    <w:p>
      <w:r>
        <w:t>The Crooks returned to China in 1947 to teach English in the villages and towns controlled by the Chinese Communist Party during the country’s civil war. They were among the few Westerners to accompany the columns of Communists during their victorious entry into Beijing in 1949, marking the founding of the new state.</w:t>
        <w:br/>
      </w:r>
    </w:p>
    <w:p>
      <w:r>
        <w:t>1947年，柯鲁克夫妇回到中国，在中国内战期间，他们在大后方的乡镇教授英语。1949年，共产党胜利进入北京，标志着新中国的建立，他们是为数不多陪同共产党的军队进入北京的西方人士之一。</w:t>
        <w:br/>
      </w:r>
    </w:p>
    <w:p>
      <w:r>
        <w:t>The Crooks became true believers in Chinese communism. They were on the founding faculty of what became the Beijing Foreign Studies University, where they helped train several generations of Chinese diplomats.</w:t>
        <w:br/>
      </w:r>
    </w:p>
    <w:p>
      <w:r>
        <w:t>柯鲁克夫妇成为了中共的忠实信徒。他们是后来北京外国语大学的创始教员，在那里，他们帮助培养了几代中国外交官。</w:t>
        <w:br/>
      </w:r>
    </w:p>
    <w:p>
      <w:r>
        <w:t>They wrote two books together based on their years spent among Chinese villagers: “Revolution in a Chinese Village: Ten Mile Inn” (1959) and “The First Years of Yangyi Commune” (1966).</w:t>
        <w:br/>
      </w:r>
    </w:p>
    <w:p>
      <w:r>
        <w:t>他们根据自己在中国农村度过的岁月，共同写了两本书：《十里店：中国一个村庄的革命》[Revolution in a Chinese Village: Ten Mile Inn(1959)]和《阳邑公社的头几年》[The First Years of Yangyi Commune(1966)]。</w:t>
        <w:br/>
      </w:r>
    </w:p>
    <w:p>
      <w:r>
        <w:t>Both books have become classics in the field of Chinese ethnography, thanks to their analysis of how world-historical changes like the Communist revolution affected everyday rural life.</w:t>
        <w:br/>
      </w:r>
    </w:p>
    <w:p>
      <w:r>
        <w:t>这两本书分析了共产主义革命等世界历史变化对农村日常生活的影响，成为了中国民族志领域的经典之作。</w:t>
        <w:br/>
      </w:r>
    </w:p>
    <w:p>
      <w:r>
        <w:t>Unlike other Westerners, the Crooks chose to live on campus, alongside their students and fellow faculty members. They wore simple sackcloth outfits, like their neighbors. No one called Mrs. Crook “professor”; she was always “Comrade Isabel.”</w:t>
        <w:br/>
      </w:r>
    </w:p>
    <w:p>
      <w:r>
        <w:t>与其他西方人不同，柯鲁克夫妇选择住在校园，与他们的学生和其他教职员工住在一起。他们穿着简单的粗布衣服，就像他们的邻居一样。没有人称柯鲁克夫人为“教授”；她始终是“伊莎白同志”。</w:t>
        <w:br/>
      </w:r>
    </w:p>
    <w:p>
      <w:r>
        <w:t>Their faith remained unshaken even after David was charged with espionage and imprisoned between 1967 and 1973, at the height of the Cultural Revolution. Mrs. Crook insisted he was innocent, but her defense backfired, and she was kept under house arrest for several years.</w:t>
        <w:br/>
      </w:r>
    </w:p>
    <w:p>
      <w:r>
        <w:t>即使在1967年至1973年“文革”最激烈的时候，大卫被控间谍罪入狱，他们的信仰也没有动摇。柯鲁克夫人坚称他是无辜的，但她的辩护适得其反，自己反而被软禁数年。</w:t>
        <w:br/>
      </w:r>
    </w:p>
    <w:p>
      <w:r>
        <w:t>The two were released in 1973 and rehabilitated by Premier Zhou Enlai. They later said they forgave the Chinese government for its excesses.</w:t>
        <w:br/>
      </w:r>
    </w:p>
    <w:p>
      <w:r>
        <w:t>他们于1973年获释，得到总理周恩来的平反。他们后来表示，愿意原谅中国政府的过激行为。</w:t>
        <w:br/>
      </w:r>
    </w:p>
    <w:p>
      <w:r>
        <w:t>Mrs. Crook’s most recent book, and her most significant, published in 2013, is “Prosperity’s Predicament: Identity, Reform, and Resistance in Rural Wartime China (1940-1941),” which is based on her prewar field notes and was written with Christina Gilmartin and Yu Xiji.</w:t>
        <w:br/>
      </w:r>
    </w:p>
    <w:p>
      <w:r>
        <w:t>柯鲁克于2013年出版了她最后也是最重要的著作《兴隆场：抗战时期四川农民生活调查，1940-1941》[Prosperity’s Predicament: Identity, Reform, and Resistance in Rural Wartime China (1940-1941)]，该书基于她在战前的田野调查笔记，由柯临清(Christina Gilmartin)和俞锡玑整理撰写。</w:t>
        <w:br/>
      </w:r>
    </w:p>
    <w:p>
      <w:r>
        <w:t>One of its editors, Gail Hershatter, a history professor at the University of California-Santa Cruz, said the book offers a unique look at a rural society that even in China, with its rapid urbanization, seems to many like a foreign country.</w:t>
        <w:br/>
      </w:r>
    </w:p>
    <w:p>
      <w:r>
        <w:t>作为该书编辑之一，加州大学圣克鲁斯分校历史学教授贺萧(Gail Hershatter)表示，这部作品以独特视角审视了农村社会，即便在中国，由于城市化进程迅猛，农村在许多人眼里似乎也成了异邦。</w:t>
        <w:br/>
      </w:r>
    </w:p>
    <w:p>
      <w:r>
        <w:t>“She maintained a lifelong interest in what’s happening outside the major cities, beyond the view of historians and the people that keep the written record,” Dr. Hershatter said in a phone interview. “She had a good instinct for what’s interesting, and what about daily life is really worth writing down.”</w:t>
        <w:br/>
      </w:r>
    </w:p>
    <w:p>
      <w:r>
        <w:t>“她毕生都对大城市以外地区发生的事情兴趣盎然，超出了历史学家和书面记录者的视野范畴，”贺萧在电话采访中说。“她对有趣的事物和日常生活中真正值得记录的东西有着敏锐的直觉。”</w:t>
        <w:br/>
      </w:r>
    </w:p>
    <w:p>
      <w:r>
        <w:t>Isabel Joy Brown was born on Dec. 15, 1915, in Chengdu, the capital of Sichuan. Her parents, Homer and Muriel (Hockey) Brown, were Methodist missionaries from Canada who worked in the country’s schools and universities.</w:t>
        <w:br/>
      </w:r>
    </w:p>
    <w:p>
      <w:r>
        <w:t>伊莎白·乔伊·布朗1915年12月15日出生于四川省会成都。她的双亲荷马与穆丽尔·布朗（原姓霍基）都是来自加拿大的卫理公会传教士，在中国的学校和大学任职。</w:t>
        <w:br/>
      </w:r>
    </w:p>
    <w:p>
      <w:r>
        <w:t>She graduated from the University of Toronto with a degree in anthropology in 1939. While living in wartime Britain she pursued a doctorate in the same subject at the London School of Economics but did not complete it.</w:t>
        <w:br/>
      </w:r>
    </w:p>
    <w:p>
      <w:r>
        <w:t>1939年，她从多伦多大学毕业，获得人类学学位。在战时的英国生活期间，她在伦敦政治经济学院攻读人类学博士学位，但没有完成学业。</w:t>
        <w:br/>
      </w:r>
    </w:p>
    <w:p>
      <w:r>
        <w:t>In addition to her son Carl, she is survived by two other sons, Michael and Paul; her sister, Julia Baker; six grandchildren; and nine great-grandchildren. David Crook died in 2000 at 90.</w:t>
        <w:br/>
      </w:r>
    </w:p>
    <w:p>
      <w:r>
        <w:t>除了儿子卡尔，她身后还留下两个儿子迈克尔和保罗；她的妹妹朱莉娅·贝克；六名孙辈以及九名曾孙辈。大卫·柯鲁克已于2000年去世，享年90岁。</w:t>
        <w:br/>
      </w:r>
    </w:p>
    <w:p>
      <w:r>
        <w:t>Though Mrs. Crook remained committed to the vision of the Chinese Revolution, she did not shrink from criticizing the government, especially after she retired from teaching in 1981.</w:t>
        <w:br/>
      </w:r>
    </w:p>
    <w:p>
      <w:r>
        <w:t>尽管仍致力于实现中国革命的愿景，柯鲁克没有回避对政府的批评，特别是在1981年从教职退休以后。</w:t>
        <w:br/>
      </w:r>
    </w:p>
    <w:p>
      <w:r>
        <w:t>She and her husband were enthralled by the protests around Tiananmen Square in 1989, and appalled by the government’s subsequent crackdown, killing hundreds, if not thousands, of people.</w:t>
        <w:br/>
      </w:r>
    </w:p>
    <w:p>
      <w:r>
        <w:t>她与丈夫对1989年天安门广场周边的抗议全情投入，并对随后导致数百乃至数千人丧生的政府镇压行动震惊不已。</w:t>
        <w:br/>
      </w:r>
    </w:p>
    <w:p>
      <w:r>
        <w:t>But her occasional criticism did not keep the Chinese government, and the Chinese people, from bestowing her with accolades. In 2019, President Xi Jinping awarded her the Friendship Medal of China, the country’s highest honor available to a foreigner.</w:t>
        <w:br/>
      </w:r>
    </w:p>
    <w:p>
      <w:r>
        <w:t>但她偶尔的批评并没有影响中国政府和中国人民给予她赞誉。2019年，习近平主席授予她中国友谊勋章，这是中国向外籍人士颁发的最高荣誉。</w:t>
        <w:br/>
      </w:r>
    </w:p>
    <w:p>
      <w:pPr>
        <w:pStyle w:val="Heading1"/>
        <w:spacing w:before="0" w:after="280"/>
      </w:pPr>
      <w:r>
        <w:rPr>
          <w:rFonts w:ascii="Times New Roman" w:hAnsi="Times New Roman" w:eastAsia="宋体"/>
          <w:b/>
          <w:sz w:val="52"/>
        </w:rPr>
        <w:t>易富贤：人口问题让中国经济危机变得更糟</w:t>
      </w:r>
    </w:p>
    <w:p>
      <w:r>
        <w:t>Incongruously, Yi Fuxian, one of the world’s experts on China’s demographic plight, specializes in pre-eclampsia — a complication of pregnancy — and works in Wisconsin. His day job is as a senior scientist in obstetrics and gynecology at the University of Wisconsin, Madison. In his native China, though, he’s far better known for his off-hours specialty, which is warning the Chinese people about the serious consequences of their baby bust.</w:t>
        <w:br/>
      </w:r>
    </w:p>
    <w:p>
      <w:r>
        <w:t>在威斯康星州工作的易富贤是研究中国人口困境的世界级专家之一，他专门研究先兆子痫——一种妊娠并发症。他的正职是威斯康星大学麦迪逊分校的妇产科高级科学家。不过，在他的祖国中国，他更出名的是他业余时间的专长，那就是警告中国人生育率低落的严重后果。</w:t>
        <w:br/>
      </w:r>
    </w:p>
    <w:p>
      <w:r>
        <w:t>I interviewed Yi last week after seeing a spate of news stories and analyses about the slowdown of the Chinese economy. “It’s no surprise,” he told me. He said China’s long-term demographic problems don’t fully explain its current financial difficulties, but they do tend to make those short-term problems worse.</w:t>
        <w:br/>
      </w:r>
    </w:p>
    <w:p>
      <w:r>
        <w:t>上周，在看到大量有关中国经济放缓的新闻报道和分析后，我采访了易富贤。“这并不奇怪，”他告诉我。他说，中国的长期人口问题并不能完全解释其当前的财政困难，但它们确实会使这些短期问题变得更糟。</w:t>
        <w:br/>
      </w:r>
    </w:p>
    <w:p>
      <w:r>
        <w:t>Before getting into Yi’s take, I want to devote some space to summarizing some of the excellent writing on China that has come out recently. China has defied predictions of doom for a long time, but it does seem that its problems today are less easily skirted than past ones. A huge real estate bubble is slowly losing air. China Evergrande, a developer that reported $335 billion in liabilities at the end of 2022, filed for protection from creditors in bankruptcy court in New York on Aug. 17. Country Garden Holdings, another giant developer, is on the brink of default.</w:t>
        <w:br/>
      </w:r>
    </w:p>
    <w:p>
      <w:r>
        <w:t>在讨论易富贤的观点之前，我想用一些篇幅来总结一下最近一些关于中国的优秀文章。很长一段时间以来，中国一直在挑战厄运的预言，但它今天的问题似乎比过去更加难以回避。巨大的房地产泡沫正在慢慢破灭。8月17日，开发商中国恒大向纽约破产法庭申请债权人保护。截至2022年底，该公司的负债为3350亿美元。另一家大型开发商碧桂园正处于违约的边缘。</w:t>
        <w:br/>
      </w:r>
    </w:p>
    <w:p>
      <w:r>
        <w:t>In the second quarter, China’s economic output was just 0.8 percent higher than in the first quarter, according to the National Bureau of Statistics. “Exports tumbled, a real estate slump deepened, and some debt-ridden local governments had to cut spending after running low on money,” The Times’s Keith Bradsher wrote.</w:t>
        <w:br/>
      </w:r>
    </w:p>
    <w:p>
      <w:r>
        <w:t>根据国家统计局的数据，第二季度，中国的经济产出仅比第一季度高0.8%。《纽约时报》的柏凯斯(Keith Bradsher)写道：“出口急剧下降，房地产萧条进一步加剧，一些债台高筑的地方政府因资金紧缺不得不削减开支。”</w:t>
        <w:br/>
      </w:r>
    </w:p>
    <w:p>
      <w:r>
        <w:t>On Aug. 21, Li Yuan reported in The Times that she spoke to more than a dozen business owners and consumers and their mood was dark. “They worry that it’s the beginning of something they don’t dare to imagine and fear that the government doesn’t have solutions,” she wrote. “The bad news just keeps coming.”</w:t>
        <w:br/>
      </w:r>
    </w:p>
    <w:p>
      <w:r>
        <w:t>8月21日，袁莉在时报上报道，她与十多位企业主和消费者进行了交谈，他们的情绪都很低落。“他们担心这是他们不敢想象的情况的开端，并担心政府没有解决方案。坏消息不断传来，”她写道。</w:t>
        <w:br/>
      </w:r>
    </w:p>
    <w:p>
      <w:r>
        <w:t>It’s long been assumed that it was only a matter of time before China had the world’s biggest economy, surpassing that of the United States. That may well still happen. But right now, China is growing more slowly than the United States. There’s at least a chance that China’s economy will never surpass the U.S. economy in size, going by market exchange rates.</w:t>
        <w:br/>
      </w:r>
    </w:p>
    <w:p>
      <w:r>
        <w:t>长期以来，人们一直认为中国超越美国成为世界最大经济体只是时间问题。这种情况很可能仍然会发生。但现在，中国的增长速度比美国慢。按市场汇率计算，中国经济规模至少有可能永远不会超过美国。</w:t>
        <w:br/>
      </w:r>
    </w:p>
    <w:p>
      <w:r>
        <w:t>This chart requires some explanation: According to the International Monetary Fund, China’s economy surpassed the U.S. economy in 2017 if output is measured on the basis of purchasing power parity, which takes into account that things cost less in China. The U.S. economy was still 40 percent bigger than China’s as of last year when comparing gross domestic products using actual exchange rates rather than ones that equalize purchasing power, according to the I.M.F.’s data.</w:t>
        <w:br/>
      </w:r>
    </w:p>
    <w:p>
      <w:r>
        <w:t>这张图表需要一些解释：根据国际货币基金组织的数据，如果以购买力平价（考虑到中国的商品成本更低）衡量产出，中国经济在2017年超过了美国经济。根据国际货币基金组织的数据，截至去年，当使用实际汇率而不是购买力平价来比较国内生产总值时，美国经济体量仍比中国大40%。</w:t>
        <w:br/>
      </w:r>
    </w:p>
    <w:p>
      <w:r>
        <w:t>China has exhausted the easy gains from moving workers from farms to factories. Its attempt to sustain growth through real estate investment has led to overbuilding and overindebtedness. It is also becoming geopolitically isolated. This month, for example, President Biden signed an executive order banning high-tech investments in China that could enhance China’s military capabilities.</w:t>
        <w:br/>
      </w:r>
    </w:p>
    <w:p>
      <w:r>
        <w:t>中国已经榨干了将工人从农田转移到工厂的简单收益。中国试图通过房地产投资来维持经济增长，结果导致了过度建设和过度负债。它也在地缘政治上变得孤立。例如，本月，拜登总统签署了一项行政命令，禁止在中国进行可能增强中国军事能力的高科技投资。</w:t>
        <w:br/>
      </w:r>
    </w:p>
    <w:p>
      <w:r>
        <w:t>Adam Posen, the president of the Peterson Institute for International Economics, described China as suffering from a case of economic long Covid. In an article in the September-October issue of Foreign Affairs, he wrote:</w:t>
        <w:br/>
      </w:r>
    </w:p>
    <w:p>
      <w:r>
        <w:t>彼得森国际经济研究所所长亚当·波森称，中国正遭受经济上的“长新冠”。在《外交事务》(Foreign Affairs)9–10月刊的文章中，他写道：</w:t>
        <w:br/>
      </w:r>
    </w:p>
    <w:p>
      <w:r>
        <w:t>Like a patient suffering from that chronic condition, China’s body economic has not regained its vitality and remains sluggish even now that the acute phase — three years of exceedingly strict and costly “zero Covid” lockdown measures — has ended. The condition is systemic, and the only reliable cure — credibly assuring ordinary Chinese people and companies that there are limits on the government’s intrusion into economic life — cannot be delivered.</w:t>
        <w:br/>
      </w:r>
    </w:p>
    <w:p>
      <w:r>
        <w:t>就像患有这种慢性病的病人一样，中国的经济还没有恢复活力，即使在急性期——三年极其严格和代价高昂的“清零”封锁措施——已经结束的今天，中国的经济仍然低迷。这种情况是系统性的，唯一可靠的治疗方法——让普通中国民众和企业相信，政府对经济生活的干预是有限度的——却不可能实现。</w:t>
        <w:br/>
      </w:r>
    </w:p>
    <w:p>
      <w:r>
        <w:t>In another article in the same issue, Ian Johnson also blamed the autocratic leadership of Xi Jinping, China’s president. Johnson, who has contributed to The Times and other publications and is now a senior fellow at the Council on Foreign Relations, wrote that China’s economic problems “are part of a broader process of political ossification and ideological hardening.” The Chinese call the sense of national stasis neijuan, which he translated as “life twisting inward without real progress.”</w:t>
        <w:br/>
      </w:r>
    </w:p>
    <w:p>
      <w:r>
        <w:t>在同一期的另一篇文章中，张彦(Ian Johnson)也指责了中国国家主席习近平的专制领导。曾为《纽约时报》等出版物撰稿、现为美国外交关系委员会高级研究员的张彦写道，中国的经济问题“是更广泛的政治僵化和意识形态僵化过程的一部分”。中国人称这种国家停滞感为“内卷”，他将其翻译为“生活向内扭曲，没有真正的进步”。</w:t>
        <w:br/>
      </w:r>
    </w:p>
    <w:p>
      <w:r>
        <w:t>Ray Dalio, the billionaire founder of the hedge fund Bridgewater Associates, is more positive on China’s outlook but wrote in a recent LinkedIn post that the country needs a “beautiful deleveraging” to deal with overindebtedness. To spread out the burden, he wrote, there should be a combination of defaults and restructurings, which are deflationary, with money printing, which is inflationary but makes debt more affordable.</w:t>
        <w:br/>
      </w:r>
    </w:p>
    <w:p>
      <w:r>
        <w:t>对冲基金桥水基金创始人、亿万富翁雷·达里奥对中国的前景较为乐观，但他最近在领英的帖子中写道，中国需要一场“漂亮的去杠杆”来应对过度负债。他写道，为了分散债务负担，应该把违约和重组与印钞相结合，违约和重组是通货紧缩，而印钞则是通货膨胀，但会使债务更容易负担。</w:t>
        <w:br/>
      </w:r>
    </w:p>
    <w:p>
      <w:r>
        <w:t>An open question is whether Xi is willing to do what’s needed. As Bloomberg’s Rebecca Choong Wilkins and Colum Murphy reported on Aug. 20, Cai Fang, an adviser to the central bank, recently urged direct stimulus to consumers. But the authors noted that “Xi in the past has warned against the trap of ‘welfarism,’ which senior officials say can lead to ‘laziness.’”</w:t>
        <w:br/>
      </w:r>
    </w:p>
    <w:p>
      <w:r>
        <w:t>一个悬而未决的问题是，习近平是否愿意做需要做的事。正如彭博社的钟碧琪(Rebecca Choong Wilkins)和科伦姆·墨菲在8月20日报道的那样，央行顾问蔡昉最近敦促对消费者进行直接刺激。但作者指出，“习近平曾经警告要警惕‘福利主义’的陷阱，高级官员们说它会导致‘懒惰’”。</w:t>
        <w:br/>
      </w:r>
    </w:p>
    <w:p>
      <w:r>
        <w:t>Back to Yi. He follows the crisis news, but he’s focused more on the long term, in which demographics play a bigger part.</w:t>
        <w:br/>
      </w:r>
    </w:p>
    <w:p>
      <w:r>
        <w:t>再说回易富贤。他关注危机新闻，但他更关注长期问题，人口结构在其中起着更大的作用。</w:t>
        <w:br/>
      </w:r>
    </w:p>
    <w:p>
      <w:r>
        <w:t>One of seven children, Yi was born in Hunan, a mountainous province in southern China, according to a profile in the University of Wisconsin alumni magazine. He studied clinical medicine before earning a doctorate in pharmacology. He moved to the United States in 1999. He and his wife have three children, more than they would have been allowed under China’s ill-considered and since repealed one-child policy.</w:t>
        <w:br/>
      </w:r>
    </w:p>
    <w:p>
      <w:r>
        <w:t>根据威斯康星大学校友杂志上的简介，易富贤出生在中国南方多山的省份湖南，家里有六个兄弟姐妹。在获得药理学博士学位之前，他修过临床医学。他于1999年移居美国。他和妻子有三个孩子，超过了中国考虑不周且已废除的独生子女政策所允许的生育数量。</w:t>
        <w:br/>
      </w:r>
    </w:p>
    <w:p>
      <w:r>
        <w:t>Yi’s book, “Big Country With an Empty Nest,” was banned by the Chinese government when it appeared in 2007 because it expressed skepticism about the one-child policy. By 2013, Chinese authorities had begun to come around to his views. A new edition was picked as one of the 10 best books of the month by Xinhua, the official news agency. In 2016 he was invited to speak at the prestigious Boao Forum for Asia.</w:t>
        <w:br/>
      </w:r>
    </w:p>
    <w:p>
      <w:r>
        <w:t>易富贤的书《大国空巢》在2007年出版时被中国政府封杀，因为书中表达了对独生子女政策的质疑。到2013年，中国当局开始接受他的观点。其新版被官方通讯社新华社选为本月十大最佳图书之一。2016年，他受邀在著名的博鳌亚洲论坛上发表演讲。</w:t>
        <w:br/>
      </w:r>
    </w:p>
    <w:p>
      <w:r>
        <w:t>Just before the forum, he told The Times that he thought China’s economy would never get bigger than that of the United States. That, he said, angered officials in the National Health and Family Planning Commission. Although he completed his speech at the Boao Forum and gave 30 lectures at Chinese universities in the following two months, he said he has been on shaky ground ever since. He said he hasn’t attempted to return to China since 2017, fearing that if authorities let him in, they might not let him back out.</w:t>
        <w:br/>
      </w:r>
    </w:p>
    <w:p>
      <w:r>
        <w:t>就在论坛开始前，他告诉时报，他认为中国的经济永远不会超过美国。他说，这激怒了国家卫生健康委员会和计划生育委员会的官员。尽管他完成了在博鳌论坛上的演讲，并于接下来的两个月里在中国的大学里做了30场演讲，但他说，从那以后，他的处境就很成问题了。他说，自2017年以来，他没有试图返回中国，担心如果当局让他入境，可能就不会再让他出境。</w:t>
        <w:br/>
      </w:r>
    </w:p>
    <w:p>
      <w:r>
        <w:t>As parlous as China’s situation appears in the official statistics, Yi said things are actually worse. In 2019, he argued that China’s population had started declining in 2018, with a fertility rate of 1.1, whereas official projections were that the country’s fertility rate would stabilize at 1.8 and that the population would not begin to decline until 2031. The People’s Daily Online, the website of the Chinese Communist Party’s official newspaper, ranked Yi’s conclusion third in its “Top Ten Rumors in 2019.” This year the authorities acknowledged that China’s population had begun to decline, although they said 2022 was the first year of decrease. They also acknowledged that the fertility rate had fallen to 1.0, far below the replacement level of 2.1. Yi argues that China’s population is 1.28 billion, instead of the 1.41 billion the government claims.</w:t>
        <w:br/>
      </w:r>
    </w:p>
    <w:p>
      <w:r>
        <w:t>易富贤说，虽然官方统计数据显示中国的情况很危险，但实际上情况更糟。2019年，他认为中国人口从2018年开始下降，生育率为1.1，而官方预测中国的生育率将稳定在1.8，人口到2031年才会开始下降。中国共产党官方报纸人民网将易富贤的结论列为“2019年十大谣言”的第三位。今年，官方承认中国人口已经开始下降，尽管他们说2022年是人口下降的第一年。他们还承认，生育率已降至1.0，远低于2.1的更替水平。易富贤认为，目前中国人口是12.8亿，而不是政府宣称的14.1亿。</w:t>
        <w:br/>
      </w:r>
    </w:p>
    <w:p>
      <w:r>
        <w:t>China’s leaders are trying to make up for a shrinking work force by improving education, but that can backfire, Yi argued, pointing to Japan’s experience. “As Japan’s enrollment rate for tertiary education has soared — more than doubling since 1992 — the number of young people willing to work in manufacturing has declined,” he wrote in another Project Syndicate commentary.</w:t>
        <w:br/>
      </w:r>
    </w:p>
    <w:p>
      <w:r>
        <w:t>中国领导人正试图通过改善教育来弥补劳动力的萎缩，但这可能适得其反，易富贤指出这一点，并援引了日本的教训。他在Project Syndicate发表的另一篇评论中写道：“随着日本高等教育入学率的飙升——自1992年以来增长了一倍多——愿意在制造业工作的年轻人数量减少了。”</w:t>
        <w:br/>
      </w:r>
    </w:p>
    <w:p>
      <w:r>
        <w:t>“China’s decline will be gradual,” Yi wrote in yet another commentary. “It will remain the world’s second- or third-largest economy for decades to come. But the huge gap between its waning demographic and economic strength and its expanding political ambitions may make it highly vulnerable to strategic misjudgments. Memories of past glory or fear of lost status could lead it down the same dangerous path that Russia has taken in Ukraine.”</w:t>
        <w:br/>
      </w:r>
    </w:p>
    <w:p>
      <w:r>
        <w:t>“中国的衰落将是渐进式的，”易富贤在另一篇评论中写道。“未来几十年，中国仍将是世界第二或第三大经济体。但中国日益衰落的人口和经济实力与不断扩张的政治野心之间的巨大差距，可能使其极易受到战略误判的影响。对过去辉煌的记忆或对失去地位的恐惧，可能会导致它走上俄罗斯在乌克兰选择的同样危险的道路。”</w:t>
        <w:br/>
      </w:r>
    </w:p>
    <w:p>
      <w:pPr>
        <w:pStyle w:val="Heading1"/>
        <w:spacing w:before="0" w:after="280"/>
      </w:pPr>
      <w:r>
        <w:rPr>
          <w:rFonts w:ascii="Times New Roman" w:hAnsi="Times New Roman" w:eastAsia="宋体"/>
          <w:b/>
          <w:sz w:val="52"/>
        </w:rPr>
        <w:t>福岛核废水排海后，海鲜还能吃吗</w:t>
      </w:r>
    </w:p>
    <w:p>
      <w:r>
        <w:t>Seafood is having a bad week in East Asia, which is bad news for a region where it’s a major part of the diet.</w:t>
        <w:br/>
      </w:r>
    </w:p>
    <w:p>
      <w:r>
        <w:t>东亚的海鲜市场这周很不景气，对于一个以海鲜为重要饮食的地区来说，这无疑是个坏消息。</w:t>
        <w:br/>
      </w:r>
    </w:p>
    <w:p>
      <w:r>
        <w:t>Experts say Japan’s discharge into the ocean of treated radioactive wastewater from the ruined Fukushima nuclear power plant, which began on Thursday, does not and will not pose health risks to people who eat seafood. But even though the scientific evidence bears that out, not everyone is convinced.</w:t>
        <w:br/>
      </w:r>
    </w:p>
    <w:p>
      <w:r>
        <w:t>日本从周四开始向海洋排放来自被毁的福岛核电站经过处理的放射性废水，专家表示，这些废水现在不会、将来也不会对吃海鲜的人构成健康风险。但是，即使有科学证据证明这一点，也不是每个人都相信。</w:t>
        <w:br/>
      </w:r>
    </w:p>
    <w:p>
      <w:r>
        <w:t>On Thursday, the Chinese government widened a ban on seafood imports to include all of Japan instead of only some regions. The wastewater release has been heavily politicized and fueled deep anxiety over seafood in both China and South Korea, leaving some wondering whether sushi, sashimi and other products were still safe.</w:t>
        <w:br/>
      </w:r>
    </w:p>
    <w:p>
      <w:r>
        <w:t>周四，中国政府扩大了海鲜进口禁令的范围，将日本全境纳入其中，而不仅仅是部分地区。废水排放被高度政治化，引发了中国和韩国对海鲜的深切担忧，令一些人怀疑寿司、生鱼片和其他产品是否仍然安全。</w:t>
        <w:br/>
      </w:r>
    </w:p>
    <w:p>
      <w:r>
        <w:t>At Noryangjin Fish Market in Seoul on Friday, fish vending associations had put up banners urging consumers to not give in to paranoia.</w:t>
        <w:br/>
      </w:r>
    </w:p>
    <w:p>
      <w:r>
        <w:t>5日，在首尔鹭梁津水产市场，鱼贩协会挂出标语，呼吁消费者不要无端恐惧。</w:t>
        <w:br/>
      </w:r>
    </w:p>
    <w:p>
      <w:r>
        <w:t>“Our seafood is safe!” one read. “Let’s consume with confidence!”</w:t>
        <w:br/>
      </w:r>
    </w:p>
    <w:p>
      <w:r>
        <w:t>“我们的海鲜很安全！”其中一则写道。“让我们充满信心地消费！”</w:t>
        <w:br/>
      </w:r>
    </w:p>
    <w:p>
      <w:r>
        <w:t>“Don’t create anxiety with unsubstantiated myths and exaggerations!” said another.</w:t>
        <w:br/>
      </w:r>
    </w:p>
    <w:p>
      <w:r>
        <w:t>“不要用未经证实的错误观念和夸张来制造焦虑！”另一则写道。</w:t>
        <w:br/>
      </w:r>
    </w:p>
    <w:p>
      <w:r>
        <w:t>Yoo Jae-bong, 52, who was trying to sell fresh halibut, croaker and sea bream at the market, the city’s largest, said there had been a rush of customers the day before the water was released.</w:t>
        <w:br/>
      </w:r>
    </w:p>
    <w:p>
      <w:r>
        <w:t>52岁的柳慈奉（音）在这个该市最大的市场上出售新鲜的大比目鱼、黄花鱼和鲷鱼，他说，在日本排水前一天，有很多顾客涌来。</w:t>
        <w:br/>
      </w:r>
    </w:p>
    <w:p>
      <w:r>
        <w:t>“Then it died down,” he said. “There’s a lot of fear in the air.”</w:t>
        <w:br/>
      </w:r>
    </w:p>
    <w:p>
      <w:r>
        <w:t>“然后就没人了，”他说。“空气中弥漫着恐惧。”</w:t>
        <w:br/>
      </w:r>
    </w:p>
    <w:p>
      <w:r>
        <w:t>The wastewater released into the Pacific Ocean on Thursday is the first tranche of more than a million tons that is scheduled to be discharged over the next 30 years. The Japanese government and the electric utility that operated the plant have promised that the water is safe for humans.</w:t>
        <w:br/>
      </w:r>
    </w:p>
    <w:p>
      <w:r>
        <w:t>周四排入太平洋的废水是计划在未来30年排放的100多万吨废水中的第一批。日本政府和运营核电站的电力公司承诺，这些水对人类是安全的。</w:t>
        <w:br/>
      </w:r>
    </w:p>
    <w:p>
      <w:r>
        <w:t>International experts agree. The United Nations’ nuclear watchdog has said contamination of seafood outside the plant’s direct vicinity will be “significantly below any public health concern.” Independent scientists also say that Japan’s decision makes technical sense; that similar releases have occurred around the world without incident; and that the extra radiation will be tiny relative to what’s already in the ocean.</w:t>
        <w:br/>
      </w:r>
    </w:p>
    <w:p>
      <w:r>
        <w:t>国际专家对此表示赞同。联合国核监督机构表示，核电站附近以外的海产品受到的污染将“远远低于任何公众健康担忧”。独立科学家也表示，日本的决定在技术上是合理的；世界各地都有类似的排放，并没有发生事故；与海洋中已经存在的辐射相比，额外的辐射是微不足道的。</w:t>
        <w:br/>
      </w:r>
    </w:p>
    <w:p>
      <w:r>
        <w:t>But ever since Japan announced its discharge plan two years ago, the issue has been contentious inside and outside the country — particularly in South Korea, a former Japanese colony where anti-Japanese sentiment tends to run high.</w:t>
        <w:br/>
      </w:r>
    </w:p>
    <w:p>
      <w:r>
        <w:t>但是，自从日本两年前宣布排放计划以来，这个问题在国内外一直存在争议，尤其是在反日情绪容易高涨的前日本殖民地韩国。</w:t>
        <w:br/>
      </w:r>
    </w:p>
    <w:p>
      <w:r>
        <w:t>In those two years, the Japanese authorities and the international scientific community have failed to effectively communicate the science around the discharge and explain why the risks to public health are exceedingly low, said Nigel Marks, a physics and astronomy professor at Curtin University in Australia. As a result, he said, misinformation has filled the void and undermined public confidence in Japan’s plans.</w:t>
        <w:br/>
      </w:r>
    </w:p>
    <w:p>
      <w:r>
        <w:t>澳大利亚科廷大学的物理学和天文学教授奈杰尔·马克斯表示，在这两年里，日本当局和国际科学界未能有效地就排放问题进行科学沟通，也未能解释为什么它对公众健康的风险极低。他说，结果，错误信息填补了空白，破坏了公众对日本计划的信心。</w:t>
        <w:br/>
      </w:r>
    </w:p>
    <w:p>
      <w:r>
        <w:t>“Nature abhors a vacuum, and everyone just poured in, and some of it stuck,” Mr. Marks said by phone on Friday.</w:t>
        <w:br/>
      </w:r>
    </w:p>
    <w:p>
      <w:r>
        <w:t>“‘自然厌恶真空’，所有说法都涌进来，其中一些一直流传下来，”马克斯在周五接受电话采访时说。</w:t>
        <w:br/>
      </w:r>
    </w:p>
    <w:p>
      <w:r>
        <w:t>“I’m sure they’d love to run it all over again and do it better,” he said, referring to the authorities.</w:t>
        <w:br/>
      </w:r>
    </w:p>
    <w:p>
      <w:r>
        <w:t>“我敢肯定，他们愿意重新来过，而且会做得更好，”他说，他指的是当局。</w:t>
        <w:br/>
      </w:r>
    </w:p>
    <w:p>
      <w:r>
        <w:t>Hirokazu Matsuno, a spokesman for the Japanese government, told reporters this week that it had “thoroughly tried to explain” the issue to the international community “based on scientific grounds and with a high degree of transparency.”</w:t>
        <w:br/>
      </w:r>
    </w:p>
    <w:p>
      <w:r>
        <w:t>日本政府发言人松野博一本周对记者表示，日本政府“基于科学依据，以极高的透明度”，向国际社会“尝试彻底解释”了这一问题。</w:t>
        <w:br/>
      </w:r>
    </w:p>
    <w:p>
      <w:r>
        <w:t>Ahead of the initial wastewater release on Thursday, several Chinese sushi brands either declared that their ingredients were not from Japan or promised to get rid of any that were. The Chinese government has fanned outrage in recent weeks over Japan’s plan to release the treated water, and tensions between the two countries rose further after the signing last week of a trilateral security pact between Japan, South Korea and the United States.</w:t>
        <w:br/>
      </w:r>
    </w:p>
    <w:p>
      <w:r>
        <w:t>在周四废水首次开排前，中国的几家寿司品牌要么宣称其原料并非来自日本，要么承诺剔除所有日本原料。最近几周，中国政府煽动了对日本处理水释放计划的民愤，而在上周日韩美签署三边安全协议后，中日两国的紧张关系进一步升级。</w:t>
        <w:br/>
      </w:r>
    </w:p>
    <w:p>
      <w:r>
        <w:t>In Seoul, it has been common to see protesters holding signs showing dead fish and the radiation symbol.</w:t>
        <w:br/>
      </w:r>
    </w:p>
    <w:p>
      <w:r>
        <w:t>在首尔，经常可以看到有抗议者举着展示死鱼和辐射标志的牌子。</w:t>
        <w:br/>
      </w:r>
    </w:p>
    <w:p>
      <w:r>
        <w:t>This week, regional anxiety around fish and seafood, and the arguments for why it is still perfectly safe to eat, have gone into overdrive.</w:t>
        <w:br/>
      </w:r>
    </w:p>
    <w:p>
      <w:r>
        <w:t>本周在该地区，围绕鱼类和海产品的焦虑，以及为何食用这些产品依然绝对安全的争议达到了高潮。</w:t>
        <w:br/>
      </w:r>
    </w:p>
    <w:p>
      <w:r>
        <w:t>One sign of the anxiety emerged Thursday when the Seoul police detained 16 college students who had tried to barge into the building that houses the Japanese Embassy. Before they were taken away for questioning, the students unfurled banners and shouted slogans protesting the Fukushima water discharge.</w:t>
        <w:br/>
      </w:r>
    </w:p>
    <w:p>
      <w:r>
        <w:t>这种焦虑导致的结果之一是，首尔警方在周四拘捕了16名试图闯入日本大使馆办公楼的大学生。在被带走问话前，这些学生拉开横幅，高喊抗议福岛废水排放的口号。</w:t>
        <w:br/>
      </w:r>
    </w:p>
    <w:p>
      <w:r>
        <w:t>In another indication of worry, there was plenty of fresh fish for sale at Noryangjin Fish Market on Friday — mackerel, octopus and sea bass, all swimming in tanks — but the vast concourse was so empty of people that a reporter could easily count the shoppers. Most fishmongers at the market, where the seafood is mainly from Korean waters, were looking at their phones or staring into space.</w:t>
        <w:br/>
      </w:r>
    </w:p>
    <w:p>
      <w:r>
        <w:t>民众担忧的另一个迹象出现在鹭梁津水产市场，周五当天，该市场有大量鲜鱼出售，包括养在水箱里的鲭鱼、章鱼和鲈鱼，但巨大的市场里门可罗雀，仅靠记者一人都能轻易数出顾客的数量。市场上的鱼贩大多都在看手机或发呆，这里的海鲜基本都产自韩国水域。</w:t>
        <w:br/>
      </w:r>
    </w:p>
    <w:p>
      <w:r>
        <w:t>In Hong Kong, a Chinese territory where the local government has banned seafood from some but not all Japanese prefectures, the topic of seafood safety has been popular on social media this week.</w:t>
        <w:br/>
      </w:r>
    </w:p>
    <w:p>
      <w:r>
        <w:t>在中国的领土香港，当地政府禁止从日本部分（并非全部）都县进口海鲜，关于海产品食用安全的话题本周在社交媒体上引发了热议。</w:t>
        <w:br/>
      </w:r>
    </w:p>
    <w:p>
      <w:r>
        <w:t>Ivan Kwai, the manager of Kyouichi, a sushi and sashimi restaurant in Hong Kong’s Quarry Bay district, said on Friday that bookings had recently dropped by half.</w:t>
        <w:br/>
      </w:r>
    </w:p>
    <w:p>
      <w:r>
        <w:t>京一是香港鲗鱼涌的一家寿司刺身餐厅，餐厅经理伊凡·季（音）周五表示，最近店里的预订量下降了一半。</w:t>
        <w:br/>
      </w:r>
    </w:p>
    <w:p>
      <w:r>
        <w:t>“People have lost confidence,” Mr. Kwai, 60, said as he tapped a finger over his booking ledger. He added that he planned to replace his supply of Japanese products with Norwegian salmon, Canadian sea urchins and other imports.</w:t>
        <w:br/>
      </w:r>
    </w:p>
    <w:p>
      <w:r>
        <w:t>“大家都失去了信心，”60岁的伊凡·季用手指敲了敲账簿说。他还表示，他准备用挪威三文鱼、加拿大海胆和其他进口产品取代日本产品的供应。</w:t>
        <w:br/>
      </w:r>
    </w:p>
    <w:p>
      <w:r>
        <w:t>As of Friday, it was unclear what impact anti-seafood sentiment would have on Japan’s exports in the longer term. But early data is not encouraging. China’s state-run news media said this week that imports of seafood products from Japan in July had fallen 29 percent compared with the same month a year earlier, a drop that Japanese news reports have linked to checks on seafood coming from Japan for traces of radiation.</w:t>
        <w:br/>
      </w:r>
    </w:p>
    <w:p>
      <w:r>
        <w:t>截至周五，还不清楚拒食海鲜的情绪会对日本出口产生怎样的长期影响。但早期数据并不算乐观。中国官媒本周表示，7月中国从日本进口的海产品与去年同期相比下降了29%，日本新闻报道称，这与中国对日本海产品进行辐射痕迹检测有关。</w:t>
        <w:br/>
      </w:r>
    </w:p>
    <w:p>
      <w:r>
        <w:t>If the negative sentiment sticks, it could potentially have a big impact on Japan’s economy. Last year, the country’s seafood exports were worth 387 billion yen, or about $2.6 billion, official data shows. Sales to China and Hong Kong accounted for more than 40 percent of the total.</w:t>
        <w:br/>
      </w:r>
    </w:p>
    <w:p>
      <w:r>
        <w:t>如果负面情绪持续存在，可能会对日本经济产生巨大影响。官方数据显示，日本海产品去年出口额为3870亿日元（约合26亿美元）。对中国及香港的出口占到总销售额的40%以上。</w:t>
        <w:br/>
      </w:r>
    </w:p>
    <w:p>
      <w:r>
        <w:t>That helps explain why, on Wednesday, Japan’s economic minister, Yasutoshi Nishimura, ate sashimi in Tokyo as news cameras rolled. “It’s really the best!” he said.</w:t>
        <w:br/>
      </w:r>
    </w:p>
    <w:p>
      <w:r>
        <w:t>这有助于解释为什么周三当天，日本经济产业大臣西村康稔会在东京的媒体镜头前吃下刺身。“这确实是品质最棒的！”他说。</w:t>
        <w:br/>
      </w:r>
    </w:p>
    <w:p>
      <w:r>
        <w:t>Not everyone in East Asia is bothered by the Fukushima wastewater release, of course.</w:t>
        <w:br/>
      </w:r>
    </w:p>
    <w:p>
      <w:r>
        <w:t>当然，并非所有东亚人都对福岛废水排放感到困扰。</w:t>
        <w:br/>
      </w:r>
    </w:p>
    <w:p>
      <w:r>
        <w:t>At a branch of Umimachidon, a Japanese chain restaurant in Hong Kong that is famous for its sashimi rice bowl, a line formed during lunchtime on Friday.</w:t>
        <w:br/>
      </w:r>
    </w:p>
    <w:p>
      <w:r>
        <w:t>周五午餐时间，客人就在香港以刺身盖饭闻名的日料连锁餐厅海街丼的一家分店排起了长队。</w:t>
        <w:br/>
      </w:r>
    </w:p>
    <w:p>
      <w:r>
        <w:t>“I’m not worried” about contamination, said Edward Yeung, 30, as he stood in line with his family. “I want to eat as much as I can before the price goes up.”</w:t>
        <w:br/>
      </w:r>
    </w:p>
    <w:p>
      <w:r>
        <w:t>30岁的爱德华·杨（因）在与家人一起排队时表示，“我不担心”污染。“我想趁价格上涨前尽量多吃点。”</w:t>
        <w:br/>
      </w:r>
    </w:p>
    <w:p>
      <w:pPr>
        <w:pStyle w:val="Heading1"/>
        <w:spacing w:before="0" w:after="280"/>
      </w:pPr>
      <w:r>
        <w:rPr>
          <w:rFonts w:ascii="Times New Roman" w:hAnsi="Times New Roman" w:eastAsia="宋体"/>
          <w:b/>
          <w:sz w:val="52"/>
        </w:rPr>
        <w:t>《杀不死的石家庄人》：中国特色“正能量摇滚”</w:t>
      </w:r>
    </w:p>
    <w:p>
      <w:r>
        <w:t>A man spends decades working a monotonous factory job. His wife grows increasingly insecure about the future. Their son is withdrawn, seemingly struggling at school. Then a building collapses, and their world comes crashing down. It was a story of disillusionment and hopelessness in the industrial city of Shijiazhuang, and it was one of China’s most influential indie rock songs.</w:t>
        <w:br/>
      </w:r>
    </w:p>
    <w:p>
      <w:r>
        <w:t>一个男人在工厂里做了几十年单调乏味的工作。他的妻子对未来越来越没有安全感。他们的儿子性格孤僻，在学校似乎举步维艰。然后，一座大厦倒塌了，他们的世界也随之崩塌。这首歌讲述了工业城市石家庄的幻灭和绝望，是中国最有影响的独立摇滚歌曲之一。</w:t>
        <w:br/>
      </w:r>
    </w:p>
    <w:p>
      <w:r>
        <w:t>Then a local Communist Party group decided to rewrite it.</w:t>
        <w:br/>
      </w:r>
    </w:p>
    <w:p>
      <w:r>
        <w:t>然后，当地的一个共产党团体决定重写这首歌。</w:t>
        <w:br/>
      </w:r>
    </w:p>
    <w:p>
      <w:r>
        <w:t>China’s government has long used censorship to control expression. But sometimes, instead of outright erasing a form or message it doesn’t like, it co-opts it instead, transforming it to spread what the government calls “positive energy.” (Beijing has also promoted patriotic hip-hop.)</w:t>
        <w:br/>
      </w:r>
    </w:p>
    <w:p>
      <w:r>
        <w:t>长期以来，中国政府一直动用审查制度来控制言论。但有时，它不会直接删除它不喜欢的形式或信息，而是拿来为其所用，加以改造，传播政府所说的“正能量”。（中国政府还曾经推广过爱国嘻哈音乐。）</w:t>
        <w:br/>
      </w:r>
    </w:p>
    <w:p>
      <w:r>
        <w:t>The party rewrote nearly the entire song. But can it write lyrics?</w:t>
        <w:br/>
      </w:r>
    </w:p>
    <w:p>
      <w:r>
        <w:t>党几乎对整首歌曲进行了改编。但它会对歌词部分下手吗?</w:t>
        <w:br/>
      </w:r>
    </w:p>
    <w:p>
      <w:r>
        <w:t>Spreading ‘Positive Energy’</w:t>
        <w:br/>
      </w:r>
    </w:p>
    <w:p>
      <w:r>
        <w:t>传播“正能量”</w:t>
        <w:br/>
      </w:r>
    </w:p>
    <w:p>
      <w:r>
        <w:t>Released in 2010, “Kill That One from Shijiazhuang,” the original song, has been widely interpreted as elegizing the painful side effects of China’s modernization. As the Communist Party embraced market reforms in the 1990s, workers at state-run companies in Shijiazhuang, in northern China, faced mass layoffs. Many people’s expectations of a lifelong paycheck, known as the “iron rice bowl,” were shattered. The city, once an economic powerhouse, declined.</w:t>
        <w:br/>
      </w:r>
    </w:p>
    <w:p>
      <w:r>
        <w:t>原版的《杀死那个石家庄人》于2010年发行，被广泛解读为一曲悲歌，表现了中国现代化所带来的令人痛苦的副作用。20世纪90年代，随着共产党推行市场化改革，中国北方城市石家庄国有企业的工人面临大规模裁员。许多人对领取终身收入（被称为“铁饭碗”）的期望破灭了。这座曾经的经济重镇逐渐衰落。</w:t>
        <w:br/>
      </w:r>
    </w:p>
    <w:p>
      <w:r>
        <w:t>The band, Omnipotent Youth Society, is from Shijiazhuang. Ji Geng, the band’s lyricist and bass player, has said the song is about the “the erosion of enthusiasm and self-esteem” in one family. The singer’s plaintive vocals, set at first against a simple backdrop of harmonica and strings, build to a soaring guitar solo.</w:t>
        <w:br/>
      </w:r>
    </w:p>
    <w:p>
      <w:r>
        <w:t>这个乐队名叫“万能青年旅店”，来自石家庄。乐队的作词人和贝斯手姬赓表示，这首歌是关于一个家庭中“热情和自尊的蚕食”。口琴和弦乐的简单背景衬托着歌手悲伤的歌声，随后逐渐变成高亢的吉他独奏。</w:t>
        <w:br/>
      </w:r>
    </w:p>
    <w:p>
      <w:r>
        <w:t>The revamped song largely keeps the musical structure. But its lyrics couldn’t be more different.</w:t>
        <w:br/>
      </w:r>
    </w:p>
    <w:p>
      <w:r>
        <w:t>改编后的歌曲在很大程度上保留了音乐结构。但歌词却截然不同。</w:t>
        <w:br/>
      </w:r>
    </w:p>
    <w:p>
      <w:r>
        <w:t>It is the work of the Communist Youth League in Hebei Province, where Shijiazhuang is the capital. Though the rewrite first appeared in 2021, it gained new attention last month, when the Shijiazhuang government, trying to lure visitors and reinvigorate its economy, announced a campaign to rebrand itself as China’s capital of rock ‘n’ roll. Its slogan: “The Unkillable Shijiazhuang.”</w:t>
        <w:br/>
      </w:r>
    </w:p>
    <w:p>
      <w:r>
        <w:t>改编这首歌曲的是河北省共青团，石家庄是河北省的省会。虽然改编版本最早出现在2021年，但在上个月获得了新的关注，当时石家庄市政府为了吸引游客、重振经济，宣布了一项将该市重塑为中国摇滚之都的运动。它的口号是：“杀不死的石家庄人”。</w:t>
        <w:br/>
      </w:r>
    </w:p>
    <w:p>
      <w:r>
        <w:t>Erasing a Personal Narrative</w:t>
        <w:br/>
      </w:r>
    </w:p>
    <w:p>
      <w:r>
        <w:t>抹去个人叙述</w:t>
        <w:br/>
      </w:r>
    </w:p>
    <w:p>
      <w:r>
        <w:t>At first, the new version appears fairly similar to the original. Both open with the city’s blue-collar roots, painting a picture of a factory worker’s daily routine.</w:t>
        <w:br/>
      </w:r>
    </w:p>
    <w:p>
      <w:r>
        <w:t>乍听上去，新版本似乎与原版相当近似。二者都以这座城市的蓝领阶层为背景，描绘工厂工人的日常生活。</w:t>
        <w:br/>
      </w:r>
    </w:p>
    <w:p>
      <w:r>
        <w:t>But quickly, the narratives diverge.</w:t>
        <w:br/>
      </w:r>
    </w:p>
    <w:p>
      <w:r>
        <w:t>但很快，两者在叙述上就出现了差异。</w:t>
        <w:br/>
      </w:r>
    </w:p>
    <w:p>
      <w:r>
        <w:t>In the original, the second verse transitions from the worker to his wife. She is desperate to protect her old way of life, though she seems powerless to do so.</w:t>
        <w:br/>
      </w:r>
    </w:p>
    <w:p>
      <w:r>
        <w:t>在原作中，第二段从工人过渡到他的妻子。她不顾一切地想要保护过去的生活方式，尽管她似乎无能为力。</w:t>
        <w:br/>
      </w:r>
    </w:p>
    <w:p>
      <w:r>
        <w:t>In the new version, the intimacy of personal narrative disappears.</w:t>
        <w:br/>
      </w:r>
    </w:p>
    <w:p>
      <w:r>
        <w:t>在新版本中，个人叙述的亲切感消失了。</w:t>
        <w:br/>
      </w:r>
    </w:p>
    <w:p>
      <w:r>
        <w:t>And with it goes her despair, replaced by inspiring images of a new day. Gone is her shattered sense of security, replaced by generic slogans about marching forward.</w:t>
        <w:br/>
      </w:r>
    </w:p>
    <w:p>
      <w:r>
        <w:t>她的绝望也随之消失，取而代之的是新的一天鼓舞人心的画面。她破碎的安全感荡然无存，取而代之的是千篇一律的前进口号。</w:t>
        <w:br/>
      </w:r>
    </w:p>
    <w:p>
      <w:r>
        <w:t>The same happens in the third verse.</w:t>
        <w:br/>
      </w:r>
    </w:p>
    <w:p>
      <w:r>
        <w:t>第三段也是这样。</w:t>
        <w:br/>
      </w:r>
    </w:p>
    <w:p>
      <w:r>
        <w:t>In the original, the story of the family continues, shifting to the couple’s teenage son. He seems standoffish, and like his mother, pessimistic about the future. The new song flips the sentiment of moody adolescence entirely, instead exalting a city working hard and “living up to its prime years.”</w:t>
        <w:br/>
      </w:r>
    </w:p>
    <w:p>
      <w:r>
        <w:t>在原作中，这个家庭的故事还在继续，转到这对夫妇十几岁的儿子身上。他看起来很冷漠，像他的母亲一样，对未来感到悲观。改编之作完全颠覆了喜怒无常的青春期情绪，而是颂扬一座努力前行的城市，“不负韶华”。</w:t>
        <w:br/>
      </w:r>
    </w:p>
    <w:p>
      <w:r>
        <w:t>Out With Uncertainty, in With Confidence</w:t>
        <w:br/>
      </w:r>
    </w:p>
    <w:p>
      <w:r>
        <w:t>去掉不安，加上自信</w:t>
        <w:br/>
      </w:r>
    </w:p>
    <w:p>
      <w:r>
        <w:t>Perhaps the biggest departure from the original, at least for longtime fans, is in the chorus. The new version almost completely omits the central lyrical motif, about the building collapsing. That building has commonly been interpreted as a metaphor for people’s worldviews, undermined by rapid change. The lyricist once said: “There are all kinds of buildings: buildings of our families, of our work, of our illusions. Buildings can all collapse.”</w:t>
        <w:br/>
      </w:r>
    </w:p>
    <w:p>
      <w:r>
        <w:t>与原作最大的不同也许是副歌部分，至少对老歌迷来说是这样。新版本几乎完全省略了关于大厦倒塌的中心抒情主题。这座“大厦”通常被解释为人们世界观的隐喻，被快速的变化所破坏。词作者曾经说过：“各种大厦：家庭的大厦，工作的大厦，幻觉的大厦。全部都有，大厦都会塌的。”</w:t>
        <w:br/>
      </w:r>
    </w:p>
    <w:p>
      <w:r>
        <w:t>In the original song, the line about a building collapsing appears five times, creating a foreboding, mournful atmosphere throughout.</w:t>
        <w:br/>
      </w:r>
    </w:p>
    <w:p>
      <w:r>
        <w:t>在原歌曲中，关于大厦崩塌的歌词出现了五次，营造了一种不祥、悲伤的氛围。</w:t>
        <w:br/>
      </w:r>
    </w:p>
    <w:p>
      <w:r>
        <w:t>In the new song, it appears just once at the beginning. Then the song moves on to the joyful celebration of what comes after.</w:t>
        <w:br/>
      </w:r>
    </w:p>
    <w:p>
      <w:r>
        <w:t>在新歌中，它只在开头出现了一次。然后歌曲转入对未来的欢乐庆祝。</w:t>
        <w:br/>
      </w:r>
    </w:p>
    <w:p>
      <w:r>
        <w:t>It’s little surprise, then, that the two versions end in completely different places. One is bleak and despondent. The other, overflowing with optimism.</w:t>
        <w:br/>
      </w:r>
    </w:p>
    <w:p>
      <w:r>
        <w:t>因此，两个版本的结尾完全不同也就不足为奇了。一个是凄凉和沮丧。另一个则充满乐观主义。</w:t>
        <w:br/>
      </w:r>
    </w:p>
    <w:p>
      <w:r>
        <w:t>A music video that the Communist Youth League made to accompany the new song features glossy shots of saluting schoolchildren and smiling workers.</w:t>
        <w:br/>
      </w:r>
    </w:p>
    <w:p>
      <w:r>
        <w:t>共青团为这首新歌制作了一段音乐视频，视频中有小学生敬礼和工人微笑的画面。</w:t>
        <w:br/>
      </w:r>
    </w:p>
    <w:p>
      <w:r>
        <w:t>Still, as musicians the world over have long known, putting out a song is one thing. Making people actually listen to and resonate with it is another.</w:t>
        <w:br/>
      </w:r>
    </w:p>
    <w:p>
      <w:r>
        <w:t>然而，正如全世界的音乐家们早就知道的那样，创作一首歌是一回事。让人们真正倾听并产生共鸣是另一回事。</w:t>
        <w:br/>
      </w:r>
    </w:p>
    <w:p>
      <w:r>
        <w:t>And so far, on Chinese social media, the reaction to the revised effort has been decidedly unimpressed. “Somehow this version is even more depressing,” one of the most popular comments read.</w:t>
        <w:br/>
      </w:r>
    </w:p>
    <w:p>
      <w:r>
        <w:t>到目前为止，在中国的社交媒体上，人们对这首改编歌曲的反应明显不佳。“怎么听着更惨了，”其中一条最受欢迎的评论写道。</w:t>
        <w:br/>
      </w:r>
    </w:p>
    <w:p>
      <w:pPr>
        <w:pStyle w:val="Heading1"/>
        <w:spacing w:before="0" w:after="280"/>
      </w:pPr>
      <w:r>
        <w:rPr>
          <w:rFonts w:ascii="Times New Roman" w:hAnsi="Times New Roman" w:eastAsia="宋体"/>
          <w:b/>
          <w:sz w:val="52"/>
        </w:rPr>
        <w:t>美中恢复沟通渠道，但对话前景仍不明朗</w:t>
      </w:r>
    </w:p>
    <w:p>
      <w:r>
        <w:t>When Gina Raimondo, the commerce secretary, visited China this week, she joined a long line of U.S. politicians who have come to the country to try to sway Chinese officials to open their market to foreign businesses and buy more American exports, in addition to other goals.</w:t>
        <w:br/>
      </w:r>
    </w:p>
    <w:p>
      <w:r>
        <w:t>商务部长吉娜·雷蒙多于本周访问中国，成为一系列来到中国，试图说服中国官员向外国企业开放市场、购买更多美国出口商品以及实现其他目标的美国政界人士之一。</w:t>
        <w:br/>
      </w:r>
    </w:p>
    <w:p>
      <w:r>
        <w:t>Ms. Raimondo left Shanghai on Wednesday night with no concrete commitments from China to treat foreign businesses more equitably or step up purchases of Boeing jets, Iowa corn or other products. In a farewell news conference, she said that hoping for such an outcome would have been unrealistic.</w:t>
        <w:br/>
      </w:r>
    </w:p>
    <w:p>
      <w:r>
        <w:t>雷蒙多周三晚间离开上海时，中国没有做出公平对待外国企业，或增加波音飞机、艾奥瓦州玉米或其他产品采购力度的具体承诺。在告别新闻发布会上，她说，期望这样的结果是不现实的。</w:t>
        <w:br/>
      </w:r>
    </w:p>
    <w:p>
      <w:r>
        <w:t>Instead, Ms. Raimondo said her biggest accomplishment was restoring lines of communication with China that would reduce the chance of miscalculation between the world’s two largest economies. She and Chinese officials agreed during the trip to create new dialogues between the countries, including a working group for commercial issues that American businesses had urged her to set up.</w:t>
        <w:br/>
      </w:r>
    </w:p>
    <w:p>
      <w:r>
        <w:t>相反，雷蒙多说，她最大的成就是恢复了与中国的沟通渠道，这将减少世界上两个最大经济体之间出现误判的可能性。访华期间，她和中国官员同意在两国间建立新的对话，包括美国企业敦促她建立的一个商业问题工作组。</w:t>
        <w:br/>
      </w:r>
    </w:p>
    <w:p>
      <w:r>
        <w:t>“The greatest thing accomplished on both sides is a commitment to communicate more,” Ms. Raimondo said on Wednesday.</w:t>
        <w:br/>
      </w:r>
    </w:p>
    <w:p>
      <w:r>
        <w:t>“双方最大的成就是承诺加强沟通，”雷蒙多于周三说。</w:t>
        <w:br/>
      </w:r>
    </w:p>
    <w:p>
      <w:r>
        <w:t>She had also delivered what she described as a tough message. The Biden administration was willing to work to promote trade with China for many categories of goods. But the administration was not going to heed China’s biggest request: that the United States reduce stringent controls on exports of the most advanced semiconductors and the equipment to make them.</w:t>
        <w:br/>
      </w:r>
    </w:p>
    <w:p>
      <w:r>
        <w:t>她还传达了她所称的强硬信息。拜登政府愿意努力促进与中国的多类商品贸易，但不打算理会中国最大的要求：美国减少对最先进半导体及其制造设备出口的严格控制。</w:t>
        <w:br/>
      </w:r>
    </w:p>
    <w:p>
      <w:r>
        <w:t>“We don’t negotiate on matters of national security,” Ms. Raimondo told reporters during her visit.</w:t>
        <w:br/>
      </w:r>
    </w:p>
    <w:p>
      <w:r>
        <w:t>“我们不就国家安全问题进行谈判，”雷蒙多在访问期间告诉记者。</w:t>
        <w:br/>
      </w:r>
    </w:p>
    <w:p>
      <w:r>
        <w:t>While she called the trip “an excellent start,” the big question is where it will lead. There is a long history of frustrating and unproductive economic dialogues between the United States and China, and there are not many reasons to believe this time will prove different.</w:t>
        <w:br/>
      </w:r>
    </w:p>
    <w:p>
      <w:r>
        <w:t>虽然她称这次访问是“一个很好的开端”，但真正的问题是它能带来什么。长期以来，美中之间的经济对话一直令人沮丧，而且毫无成果，没有太多理由相信这一次会有所不同。</w:t>
        <w:br/>
      </w:r>
    </w:p>
    <w:p>
      <w:r>
        <w:t>Forums for discussion may have helped resolve some individual business complaints, but they did not reverse a broad, yearslong slide toward more conflict in the bilateral relationship. Now, the U.S.-China relationship faces a variety of significant security and economic issues, including China’s more aggressive posture abroad, its use of U.S. technology to advance its military and its recent raids on foreign-owned businesses.</w:t>
        <w:br/>
      </w:r>
    </w:p>
    <w:p>
      <w:r>
        <w:t>论坛讨论可能有助于解决一些个别企业的抱怨，但它们并没有扭转数年来双边关系中出现更多冲突的普遍趋势。现在，美中关系面临着一系列重大的安全和经济问题，包括中国在海外采取更加咄咄逼人的姿态，利用美国的技术来提升自己的军事实力，以及最近对外资企业的突击搜查。</w:t>
        <w:br/>
      </w:r>
    </w:p>
    <w:p>
      <w:r>
        <w:t>Ms. Raimondo says she has the backing of the president and U.S. officials. And Biden administration officials argue that even the shift to begin talking has been significant, after a particularly tense period. Relations between the United States and China became frosty last August when Representative Nancy Pelosi, the House speaker at the time, visited Taiwan, and they froze entirely after a Chinese surveillance balloon flew across the United States in February.</w:t>
        <w:br/>
      </w:r>
    </w:p>
    <w:p>
      <w:r>
        <w:t>雷蒙多表示，她得到了总统和美国官员的支持。拜登政府认为，在经历了一段特别紧张的时期后，即使是开始对话这样的转变也意义重大。去年8月，时任众议院议长佩洛西访台，美中关系一度陷入僵局。今年2月，中国的一个监控气球飞越美国上空，导致两国关系跌至冰点。</w:t>
        <w:br/>
      </w:r>
    </w:p>
    <w:p>
      <w:r>
        <w:t>Ms. Raimondo’s trip capped a summer of outreach by four senior Biden officials. R. Nicholas Burns, the U.S. ambassador to China, who took office in January 2022 and accompanied Ms. Raimondo on the trip, said on Tuesday that American officials “literally were not talking to the Chinese leadership at a senior level, my first 15 months here.”</w:t>
        <w:br/>
      </w:r>
    </w:p>
    <w:p>
      <w:r>
        <w:t>雷蒙多的访问为拜登四位高级官员的夏季外联活动画上了句号。2022年1月上任的美国驻华大使伯恩斯在雷蒙多访华期间陪同，他于周二表示，“在我来中国的头15个月里“，美国官员“实际上没有同中国领导层展开高层对话”。</w:t>
        <w:br/>
      </w:r>
    </w:p>
    <w:p>
      <w:r>
        <w:t>“In a very, very challenging relationship, intensive diplomacy is critical,” he added.</w:t>
        <w:br/>
      </w:r>
    </w:p>
    <w:p>
      <w:r>
        <w:t>“在一种非常、非常具有挑战性的关系中，密集的外交至关重要，”他还说。</w:t>
        <w:br/>
      </w:r>
    </w:p>
    <w:p>
      <w:r>
        <w:t>Not everyone views re-engagement as a good thing. Republican lawmakers, in particular, increasingly see the conflict between the United States and China as a fundamental clash of national interests. Critics view the outreach as an invitation for China to drag out reforms, or a signal to Beijing that the United States is willing to make concessions.</w:t>
        <w:br/>
      </w:r>
    </w:p>
    <w:p>
      <w:r>
        <w:t>并非所有人都认为重新接触是件好事。尤其是共和党议员，他们日益把美中之间的冲突视为国家利益的根本冲突。批评人士认为，这是在鼓励中国拖延改革，或者是向北京发出美国愿意让步的信号。</w:t>
        <w:br/>
      </w:r>
    </w:p>
    <w:p>
      <w:r>
        <w:t>“Of the more than two dozen great-power rivalries over the past 200 years, none ended with the sides talking their way out of trouble,” Michael Beckley, an associate professor of political science at Tufts University, wrote in Foreign Affairs this month. He added, “The bottom line is that great-power rivalries cannot be papered over with memorandums of understanding.”</w:t>
        <w:br/>
      </w:r>
    </w:p>
    <w:p>
      <w:r>
        <w:t xml:space="preserve"> “在过去200年间发生的二十多次大国对抗中，没有哪一次是靠双方谈判解决问题来终止对抗的，”塔夫茨大学政治学副教授迈克尔·贝克利本月在《外交事务》杂志撰文称。他还表示，“关键在于，谅解备忘录掩盖不了大国竞争的事实。”</w:t>
        <w:br/>
      </w:r>
    </w:p>
    <w:p>
      <w:r>
        <w:t>The space for compromise also seems narrow. Both governments have little desire to be seen by domestic audiences as making concessions. And in both countries, the share of trade that is considered off limits or a matter of national security concerns is growing.</w:t>
        <w:br/>
      </w:r>
    </w:p>
    <w:p>
      <w:r>
        <w:t>妥协的空间似乎也不大。两国政府都不希望在国内被视为做出了让步。而在这两个国家，被视为禁区或国家安全问题的贸易越来越多。</w:t>
        <w:br/>
      </w:r>
    </w:p>
    <w:p>
      <w:r>
        <w:t>Ms. Raimondo expressed wariness at being drawn into unproductive talks with China — a persistent issue over the last several decades. But she also described herself as a pragmatist, who would push to accomplish what she could and not waste time on the rest.</w:t>
        <w:br/>
      </w:r>
    </w:p>
    <w:p>
      <w:r>
        <w:t>对于可能陷入徒劳的对华谈判——这是过去几十年来都存在的顽疾——雷蒙多表达了她的担忧。但她也称自己是务实主义者，会尽其所能达成目标，不会把时间浪费在其他问题上。</w:t>
        <w:br/>
      </w:r>
    </w:p>
    <w:p>
      <w:r>
        <w:t>“I don’t want to return to the days of dialogue for dialogue’s sake,” she said. “That being said, nothing good comes from shutting down communication. What comes from lack of communication is mis-assessment, miscalculation and increased risk.”</w:t>
        <w:br/>
      </w:r>
    </w:p>
    <w:p>
      <w:r>
        <w:t>“我不希望回到为了对话而对话的日子，”她说。“话虽如此，停止交流没有任何好处。缺乏沟通将会导致错误评估、误判以及风险的增加。”</w:t>
        <w:br/>
      </w:r>
    </w:p>
    <w:p>
      <w:r>
        <w:t>“We have to make it different,” Ms. Raimondo said of her new dialogue, adding that the U.S.-China relationship was too consequential. “We have to commit ourselves to take some action. And we can’t allow ourselves to devolve into a cynical place.”</w:t>
        <w:br/>
      </w:r>
    </w:p>
    <w:p>
      <w:r>
        <w:t>“我们必须换种方式，”雷蒙多在谈到她所谓的新对话时表示，并称美中关系的重要性不容低估。“我们必须承诺要采取行动，不能任由自己陷入犬儒氛围之中。”</w:t>
        <w:br/>
      </w:r>
    </w:p>
    <w:p>
      <w:r>
        <w:t>Kurt Tong, a former U.S. consul general in Hong Kong who is now a managing partner at the Asia Group, a Washington consulting firm, said Ms. Raimondo had offered China half of what it wanted. She sent a clear message that many American companies should feel free to do business in China, after years of receiving criticism for doing so during the Trump administration and still from many Republicans in Congress. But she did not agree to relax American export controls.</w:t>
        <w:br/>
      </w:r>
    </w:p>
    <w:p>
      <w:r>
        <w:t>美国前驻香港总领事、现任华盛顿咨询公司亚洲集团合伙人的唐伟康(Kurt Tong)表示，雷蒙多只满足了中国的一半要求。她发出了一个明确信号，即许多美国企业应该可以自由地在中国开展业务，但在特朗普执政的几年间，这些企业一直因此受到批评，至今国会里许多共和党人仍抱有这种态度。但她没有同意放松美国的出口管制。</w:t>
        <w:br/>
      </w:r>
    </w:p>
    <w:p>
      <w:r>
        <w:t>“China is essentially forced by circumstances to accept that half a loaf,” Mr. Tong said, adding, “I do sense there is a real desire in Beijing to stabilize the relationship, both because of the geopolitical relationship but also, perhaps more important, the doldrums on the economic side.”</w:t>
        <w:br/>
      </w:r>
    </w:p>
    <w:p>
      <w:r>
        <w:t>唐伟康说，“中国基本上是迫于形势，被迫接收这半块面包的。”他还说，“我是有感觉到北京确实希望稳定两国关系，这既有地缘政治关系的考虑，但可能更重要的还是因为经济上的低迷。”</w:t>
        <w:br/>
      </w:r>
    </w:p>
    <w:p>
      <w:r>
        <w:t>The recent weakness in the Chinese economy may create some opening for compromise. The Chinese economy has only limped back from its pandemic lockdowns. China’s youth unemployment rate has risen, its debt is piling up, and foreign investment in the country has fallen, as multinational companies look for other places to set up their factories.</w:t>
        <w:br/>
      </w:r>
    </w:p>
    <w:p>
      <w:r>
        <w:t>中国经济近来出现的疲软可能会促使其做出一些让步。该国经济刚从疫情封锁中勉强恢复过来。中国的青年失业率不断上升，债务堆积，外国投资也不断下降，因为跨国企业都在寻找其他地方建厂。</w:t>
        <w:br/>
      </w:r>
    </w:p>
    <w:p>
      <w:r>
        <w:t>In a meeting with Ms. Raimondo on Wednesday, the Shanghai party secretary, Chen Jining, admitted that the sluggish economy made business ties more crucial.</w:t>
        <w:br/>
      </w:r>
    </w:p>
    <w:p>
      <w:r>
        <w:t>周三，上海市委书记陈吉宁在会见雷蒙多时承认，低迷的经济使得维持商业联系变得更加重要。</w:t>
        <w:br/>
      </w:r>
    </w:p>
    <w:p>
      <w:r>
        <w:t>“The business and trade ties serve the role as stabilizing ballast for the bilateral ties,” Mr. Chen said. “However, the world today is quite complicated. The economic rebound is a bit lackluster. So stable bilateral ties in terms of trade and business is in the interest of two countries and is also called for by the world community.”</w:t>
        <w:br/>
      </w:r>
    </w:p>
    <w:p>
      <w:r>
        <w:t>“经贸关系是中美关系的压舱石，”陈吉宁表示。“但当今世界形势十分复杂。经济反弹有些许乏力。因此，稳定双边经贸关系符合两国利益，也是国际社会的共同呼声。”</w:t>
        <w:br/>
      </w:r>
    </w:p>
    <w:p>
      <w:r>
        <w:t>Ms. Raimondo responded that she was looking forward to discussing “concrete” ways they might be able to work together to accomplish business goals and “to bring about a more predictable business environment, a predictable regulatory environment and a level playing field for American businesses here in Shanghai.”</w:t>
        <w:br/>
      </w:r>
    </w:p>
    <w:p>
      <w:r>
        <w:t>雷蒙多回应道，她期待能就“具体”办法进行讨论，以便共同致力于实现商业目标，并“创造一个更稳定的商业环境，更可预知的监管环境，和一个对在上海的美国企业来说更公平的竞争环境”。</w:t>
        <w:br/>
      </w:r>
    </w:p>
    <w:p>
      <w:r>
        <w:t>Some of the issues that Ms. Raimondo raised during her visit — including intellectual property theft, patent protection and the inability of Visa and Mastercard to receive final approval for access to the Chinese market — are the very same ones that were discussed in economic dialogues with China more than a decade ago, including under Presidents George W. Bush and Barack Obama.</w:t>
        <w:br/>
      </w:r>
    </w:p>
    <w:p>
      <w:r>
        <w:t>雷蒙多在访问期间提出的一些问题——包括知识产权窃取、专利保护以及Visa和万事达卡无法获得中国市场最终准入——都与十几年前美中经济对话中讨论的问题如出一辙，这可以追溯到小布什和奥巴马总统任内。</w:t>
        <w:br/>
      </w:r>
    </w:p>
    <w:p>
      <w:r>
        <w:t>For instance, China promised in 2001 as part of its entry into the World Trade Organization that it would quickly allow American credit card companies into its market, and it lost a W.T.O. case on the issue in 2012. But 22 years later, Visa and Mastercard still do not have equal access to the Chinese market.</w:t>
        <w:br/>
      </w:r>
    </w:p>
    <w:p>
      <w:r>
        <w:t>举个例子，中国在2001年加入世界贸易组织时承诺，很快就将允许美国的信用卡公司进入中国市场，2012年，中国还曾因此事在世贸组织败诉。但在22年后，Visa和万事达仍未获得中国市场的平等准入机会。</w:t>
        <w:br/>
      </w:r>
    </w:p>
    <w:p>
      <w:r>
        <w:t>For more than three decades, commerce secretary visits to China followed a familiar script. The visiting American official would call on China to open its markets to more American investment, and to allow more equal competition among foreign and local companies. Then the commerce secretary would attend the signing of contracts for exports to China.</w:t>
        <w:br/>
      </w:r>
    </w:p>
    <w:p>
      <w:r>
        <w:t>30多年来，历任美国商务部长在访华时都遵循着一个相似的套路。来访美国官员总会呼吁中国向更多的美资开放市场，并允许外企与本国企业进行更公平的竞争。商务部长随后则会出席各种对华出口协议的签约仪式。</w:t>
        <w:br/>
      </w:r>
    </w:p>
    <w:p>
      <w:r>
        <w:t>That included Barbara H. Franklin, who in 1992, at the end of the George H.W. Bush administration, oversaw the signing of $1 billion in contracts and the re-establishment of commercial relations with China after the deadly Tiananmen Square crackdown in 1989.</w:t>
        <w:br/>
      </w:r>
    </w:p>
    <w:p>
      <w:r>
        <w:t>这包括1992年访华的芭芭拉·富兰克林，当时正值老布什执政末期，在1989年天安门广场的血腥镇压事件后，她主导签署了10亿美元的合约，并重建了美国对华商业关系。</w:t>
        <w:br/>
      </w:r>
    </w:p>
    <w:p>
      <w:r>
        <w:t>Gary Locke of the Obama administration oversaw the signing of a broad contract in 2009 for the provision of American construction services. And Wilbur Ross, who went to China on behalf of President Donald J. Trump in 2017, came back with $250 billion in deals for everything from smartphone components to helicopters to Boeing jets.</w:t>
        <w:br/>
      </w:r>
    </w:p>
    <w:p>
      <w:r>
        <w:t>2009年，奥巴马政府官员骆家辉主导签署了一份提供美国建筑服务的宽泛合约。2017年，威尔伯·罗斯代表特朗普总统访华，带回了价值2500亿美元的贸易合约，从智能手机零部件到直升机再到波音喷气机，产品种类包罗万象。</w:t>
        <w:br/>
      </w:r>
    </w:p>
    <w:p>
      <w:r>
        <w:t>These deals did little to erase China’s enormous trade imbalance with the United States. China has fairly consistently sold $3 to $4 a year worth of goods to the United States for each dollar of goods that it purchased.</w:t>
        <w:br/>
      </w:r>
    </w:p>
    <w:p>
      <w:r>
        <w:t>但这些合约仍没能消除美国对华贸易的巨大逆差。一直以来，中国每年从美国购买一美元商品，就会向美国出售价值三到四美元的产品。</w:t>
        <w:br/>
      </w:r>
    </w:p>
    <w:p>
      <w:r>
        <w:t>In a sign of how much the focus of the relationship has shifted, Ms. Raimondo’s trip contained more discussion of national security than of new contracts. She gave her final news conference in a hangar at Shanghai Pudong Airport near two Boeing 737-800s, but did not mention the contract for several Boeings that China has yet to accept, much less any new sales.</w:t>
        <w:br/>
      </w:r>
    </w:p>
    <w:p>
      <w:r>
        <w:t>雷蒙多此行更多是在讨论国家安全问题而非签署新合约，足以说明两国关系的焦点议题发生了多么重大的改变。在上海浦东机场的一处停机库，她在两架波音737-800飞机旁举行了最后一场新闻发布会，但没有提及中国尚未接受的几架波音飞机订单，更不用提开拓什么新销路了。</w:t>
        <w:br/>
      </w:r>
    </w:p>
    <w:p>
      <w:r>
        <w:t>China, the world’s largest single market for new jetliners in recent years, essentially stopped buying Boeing jets during the Biden administration and switched to Airbus planes from Europe to show its unhappiness with American policies. Ms. Raimondo said on Tuesday that she had raised the lapse of Boeing purchases with Chinese leaders during her two days in Beijing.</w:t>
        <w:br/>
      </w:r>
    </w:p>
    <w:p>
      <w:r>
        <w:t>作为近年来全球最大的单一新客机市场，中国在拜登执政期间实际上停止了波音飞机的采购，转而从欧洲购买空客飞机，以表达对美国政策的不满。雷蒙多周二表示，在访问北京的两天时间里，她向中方领导人提到了中国停止采购波音的情况。</w:t>
        <w:br/>
      </w:r>
    </w:p>
    <w:p>
      <w:r>
        <w:t>“I brought up all those companies,” Ms. Raimondo said. “I didn’t receive any commitments. I was very firm in our expectations. I think I was heard. And as I said, we’ll have to see if they take any action.”</w:t>
        <w:br/>
      </w:r>
    </w:p>
    <w:p>
      <w:r>
        <w:t>“我提到了所有这些企业，”雷蒙多说。“我没有得到任何承诺。对于我方的期望，我的立场十分坚定。我相信中方听到了我的话。正如我所说的，我们需要等待中方拿出具体行动。”</w:t>
        <w:br/>
      </w:r>
    </w:p>
    <w:p>
      <w:pPr>
        <w:pStyle w:val="Heading1"/>
        <w:spacing w:before="0" w:after="280"/>
      </w:pPr>
      <w:r>
        <w:rPr>
          <w:rFonts w:ascii="Times New Roman" w:hAnsi="Times New Roman" w:eastAsia="宋体"/>
          <w:b/>
          <w:sz w:val="52"/>
        </w:rPr>
        <w:t>美国外交攻势后，中国是否会派高级官员回访</w:t>
      </w:r>
    </w:p>
    <w:p>
      <w:r>
        <w:t>When Gina Raimondo, the secretary of commerce, left China this week, it marked the end of a three-month diplomatic blitz by the Biden administration to try to stabilize ties with Beijing and arrest a free fall in the relationship that had raised concerns about the risk of conflict.</w:t>
        <w:br/>
      </w:r>
    </w:p>
    <w:p>
      <w:r>
        <w:t>商务部长吉娜·雷蒙多本周结束访华，标志着拜登政府为期三个月的外交攻势结束。拜登政府试图稳定对华关系，阻止两国关系的自由落体，关系的恶化曾经引发对冲突风险的担忧。</w:t>
        <w:br/>
      </w:r>
    </w:p>
    <w:p>
      <w:r>
        <w:t>President Biden had bet that high-level dialogue could help manage an escalating rivalry over trade, technology and the status of Taiwan. Secretary of State Antony J. Blinken was the first to make the trip to the Chinese capital in June, followed by Treasury Secretary Janet L. Yellen and the presidential climate envoy, John Kerry, in July.</w:t>
        <w:br/>
      </w:r>
    </w:p>
    <w:p>
      <w:r>
        <w:t>拜登总统曾笃定认为，高层对话有助于管控在贸易、技术和台湾问题上不断升级的对抗。今年6月，国务卿布林肯率先访问北京，7月，财政部长耶伦和总统气候特使克里紧随其后。</w:t>
        <w:br/>
      </w:r>
    </w:p>
    <w:p>
      <w:r>
        <w:t>After logging all those miles, the question now is whether China will reciprocate by sending senior Chinese ministers to Washington. The United States has publicly invited China’s foreign minister, Wang Yi, but he has yet to accept. The last senior Chinese official to travel to Washington was China’s commerce minister, Wang Wentao, who visited in late May.</w:t>
        <w:br/>
      </w:r>
    </w:p>
    <w:p>
      <w:r>
        <w:t>在美国高层接连访华之后，如今的问题变成了中国是否会派遣部级高官访美作为回应。美方已经公开邀请中国外长王毅，但他尚未接受。上一位访问华盛顿的中国高级官员是商务部长王文涛，他于5月底来访。</w:t>
        <w:br/>
      </w:r>
    </w:p>
    <w:p>
      <w:r>
        <w:t>China has much to gain from dispatching officials to the United States. It would signal to the world it was making an effort to ease tensions with Washington, particularly at a time when China needs to bolster confidence in its shaky economy. A visit could also help lay the groundwork for a potential, highly anticipated meeting between President Biden and China’s top leader, Xi Jinping, at a forum in San Francisco in November.</w:t>
        <w:br/>
      </w:r>
    </w:p>
    <w:p>
      <w:r>
        <w:t>派遣官员出访美国对中国来说好处很多。这将向世界表明，中国正在努力缓解与华盛顿的紧张关系，尤其是在中国需要提振对其低迷经济的信心之际。这样的访问也有助于为拜登总统和中国最高领导人习近平11月在一个旧金山论坛上可能举行的备受期待的会晤奠定基础。</w:t>
        <w:br/>
      </w:r>
    </w:p>
    <w:p>
      <w:r>
        <w:t>Beijing, however, has been noncommittal. Its approach could reflect internal disarray following the unexplained, abrupt dismissal of its former foreign minister, Qin Gang, in July. Or it could be a hardball tactic aimed at conveying Mr. Xi’s displeasure over what he regards as an effort by the United States to contain China’s rise.</w:t>
        <w:br/>
      </w:r>
    </w:p>
    <w:p>
      <w:r>
        <w:t>但中方态度始终不置可否。这种姿态可能反映了7月前外交部长秦刚突遭原因不明的解职后内部的混乱。或者，这可能是一种强硬策略，旨在传达习近平对他认为的美国遏制中国崛起所感到的不满。</w:t>
        <w:br/>
      </w:r>
    </w:p>
    <w:p>
      <w:r>
        <w:t>It could also suggest that Beijing sees no upside in traveling for talks, given how unlikely it is that the Biden administration will ease up on its tough policies.</w:t>
        <w:br/>
      </w:r>
    </w:p>
    <w:p>
      <w:r>
        <w:t>这也可能表明，鉴于拜登政府不太可能放宽对华强硬政策，中方没有看到前往美国谈判的好处。</w:t>
        <w:br/>
      </w:r>
    </w:p>
    <w:p>
      <w:r>
        <w:t>“Visits to the U.S. carry political risk, particularly if they do not produce the results that China seeks,” said Danny Russel, a vice president of the Asia Society Policy Institute and a former U.S. assistant secretary of state.</w:t>
        <w:br/>
      </w:r>
    </w:p>
    <w:p>
      <w:r>
        <w:t>“访美是有政治风险的，特别是在中国看不到理想成果的情况下，”亚洲协会政策研究所副所长、前美国助理国务卿丹尼·拉塞尔表示。</w:t>
        <w:br/>
      </w:r>
    </w:p>
    <w:p>
      <w:r>
        <w:t>Those risks include exposing envoys to criticism and protests. China places great importance on the optics of its official visits overseas. Since lifting “zero Covid” last year, Mr. Xi has traveled only to countries where he has been assured a friendly welcome like Saudi Arabia, Russia, and most recently, South Africa for the summit of the BRICS group of emerging nations.</w:t>
        <w:br/>
      </w:r>
    </w:p>
    <w:p>
      <w:r>
        <w:t>这些风险包括导致特使面临批评和抗议。中国非常重视海外正式出访所引发的观感。自去年解除“新冠清零”以来，习近平只访问他保证能受到友好欢迎的国家，包括沙特阿拉伯和俄罗斯，最近他还去了南非参加金砖集团新兴国家的峰会。</w:t>
        <w:br/>
      </w:r>
    </w:p>
    <w:p>
      <w:r>
        <w:t>Mr. Xi emerged from the meeting in Johannesburg seemingly triumphant, having succeeded in persuading the four other members — Brazil, Russia, India and South Africa — to expand the grouping. That decision allowed Mr. Xi to burnish his image back home as a global statesman despite China’s weakened standing with the West over its support for Russia.</w:t>
        <w:br/>
      </w:r>
    </w:p>
    <w:p>
      <w:r>
        <w:t>习近平在约翰内斯堡的会晤似乎成果斐然，他成功说服了其他四个成员国——巴西、俄罗斯、印度和南非——扩大该集团的规模。尽管中国因支持俄罗斯而在西方地位下降，但峰会上的成功在国内提升了他作为全球政治家的形象。</w:t>
        <w:br/>
      </w:r>
    </w:p>
    <w:p>
      <w:r>
        <w:t>He Lifeng, a vice premier overseeing economic policy, meanwhile, went to Pakistan in July. Mr. Wang, the foreign minister, traveled to Cambodia, Malaysia and Singapore in addition to Johannesburg in August.</w:t>
        <w:br/>
      </w:r>
    </w:p>
    <w:p>
      <w:r>
        <w:t>与此同时，负责经济政策的副总理何立峰于7月访问了巴基斯坦。除了约翰内斯堡之外，王毅外长还在8月访问了柬埔寨、马来西亚和新加坡。</w:t>
        <w:br/>
      </w:r>
    </w:p>
    <w:p>
      <w:r>
        <w:t>The foreign ministry has said only that China and the United States were “in touch” about exchanges. Mr. Wang was invited a month ago to visit Washington, a trip that has been seen as crucial for the planning of a possible visit by Mr. Xi to San Francisco for the Asia-Pacific Economic Cooperation summit, and a meeting with Mr. Biden.</w:t>
        <w:br/>
      </w:r>
    </w:p>
    <w:p>
      <w:r>
        <w:t>中国外交部仅表示中美就交换意见“保持着沟通”。王毅在大约一个月前就接到访美邀请，这次访问被认为对习近平可能前往旧金山参加亚太经合组织峰会，并与拜登会晤的计划至关重要。</w:t>
        <w:br/>
      </w:r>
    </w:p>
    <w:p>
      <w:r>
        <w:t>China may not intend to schedule any U.S. visits. Holding meetings exclusively in Beijing could give Mr. Xi’s government more control over the talks, to push back against the United States on issues like trade and investment restrictions.</w:t>
        <w:br/>
      </w:r>
    </w:p>
    <w:p>
      <w:r>
        <w:t>中国可能并不打算安排任何官员访美。仅在北京举行会晤能让习近平政府获得更多的谈判控制权，以便在贸易和投资限制等问题上反击美国。</w:t>
        <w:br/>
      </w:r>
    </w:p>
    <w:p>
      <w:r>
        <w:t>“Making the ‘barbarians’ come to Beijing as supplicants is a tried and true Chinese power play tactic,” Mr. Russel said.</w:t>
        <w:br/>
      </w:r>
    </w:p>
    <w:p>
      <w:r>
        <w:t>“让‘野蛮人’到北京觐见是中国屡试不爽的博弈策略，”拉塞尔表示。</w:t>
        <w:br/>
      </w:r>
    </w:p>
    <w:p>
      <w:r>
        <w:t>That matters to the Chinese because the Biden administration, which has described China as “America’s most consequential geopolitical challenge,” has remained unrelenting on the issues that frustrate the Chinese leadership the most.</w:t>
        <w:br/>
      </w:r>
    </w:p>
    <w:p>
      <w:r>
        <w:t>这对中国来说很重要，因为拜登政府将中国描述为“美国最重要的地缘政治挑战”，在最令中国领导层感到不满的问题上，拜登政府始终毫不留情。</w:t>
        <w:br/>
      </w:r>
    </w:p>
    <w:p>
      <w:r>
        <w:t>Topping that list is Washington’s continued support for Taiwan, a self-governed island claimed by Beijing. China perceives exchanges between U.S. and Taiwanese officials, arms sales and joint statements with allies about preserving peace in Taiwan as tantamount to supporting the island’s independence.</w:t>
        <w:br/>
      </w:r>
    </w:p>
    <w:p>
      <w:r>
        <w:t>首当其冲的是华盛顿对台湾的持续支持，北京宣称对该岛屿拥有主权。在中国看来，美台官员之间的交流、军售以及与盟友就维护台湾和平发表的联合声明就等于支持台湾独立。</w:t>
        <w:br/>
      </w:r>
    </w:p>
    <w:p>
      <w:r>
        <w:t>Additionally, China wants Washington to lift restrictions on access to advanced U.S. chip technology, and to stop deepening security ties with allies around Asia — moves Mr. Xi has said amounts to “all-around containment, encirclement and suppression of China.”</w:t>
        <w:br/>
      </w:r>
    </w:p>
    <w:p>
      <w:r>
        <w:t>此外，中国还希望华盛顿取消对获得美国先进芯片技术的限制，并停止深化与亚洲周边盟国的安全关系——习近平称这些举动等同于对中国的“全方位遏制、围堵、打压”。</w:t>
        <w:br/>
      </w:r>
    </w:p>
    <w:p>
      <w:r>
        <w:t>China has also denounced a summit Mr. Biden held at Camp David with the leaders of Japan and South Korea to boost security cooperation, calling it “a deliberate attempt to sow discord between China and our neighbors.”</w:t>
        <w:br/>
      </w:r>
    </w:p>
    <w:p>
      <w:r>
        <w:t>中国还谴责拜登在戴维营与日韩领导人举行的旨在加强安全合作的峰会，称这是“蓄意挑拨中国与周边国家关系”。</w:t>
        <w:br/>
      </w:r>
    </w:p>
    <w:p>
      <w:r>
        <w:t>“The Camp David meeting of the three leaders is having a very negative impact on China’s perception of the three powers,” said Zheng Yongnian, an influential political scientist at the Chinese University of Hong Kong, Shenzhen. “It is seen as dividing Asia, and leading Asia into another Cold War.”</w:t>
        <w:br/>
      </w:r>
    </w:p>
    <w:p>
      <w:r>
        <w:t>“三国领导人的戴维营会晤令中国对这三个大国的看法产生了非常负面的影响，”深圳香港中文大学颇具影响力的政治学家郑永年表示。“它被视为分裂亚洲，并将亚洲带入另一场冷战。”</w:t>
        <w:br/>
      </w:r>
    </w:p>
    <w:p>
      <w:r>
        <w:t>Beijing could also be withholding visits to the U.S. to express its unhappiness over the reported barring of Hong Kong’s Beijing-backed chief executive, John Lee, from the Asia-Pacific Economic Cooperation summit. China’s Foreign Ministry demanded that Mr. Lee be invited, and that the United States lift sanctions it imposed on him for implementing a national security law that drastically limited freedoms in the city.</w:t>
        <w:br/>
      </w:r>
    </w:p>
    <w:p>
      <w:r>
        <w:t>北京方面也可能推迟赴美访问，以表达对香港特首李家超被禁止参加亚太经合组织峰会的不满。中国外交部要求邀请李家超，并要求美国取消因李家超执行《国家安全法》而对其实施的制裁，该法极大地限制了香港的自由。</w:t>
        <w:br/>
      </w:r>
    </w:p>
    <w:p>
      <w:r>
        <w:t>“The U.S. wants President Xi to attend APEC, but then they take such an action with the Hong Kong chief executive,” said Wu Xinbo, dean of international studies at Fudan University in Shanghai. “The policy is contradictory.”</w:t>
        <w:br/>
      </w:r>
    </w:p>
    <w:p>
      <w:r>
        <w:t>“美国希望习主席出席亚太经合组织会议，但他们却对香港特首采取这样的行动，”上海复旦大学国际关系研究院院长吴心伯说。“政策是矛盾的。”</w:t>
        <w:br/>
      </w:r>
    </w:p>
    <w:p>
      <w:r>
        <w:t>China’s biggest qualm about holding talks with the United States in recent months was that engagement would amount to nothing if it was not backed by action. In his meetings with Ms. Raimondo on Tuesday, Chinese Premier Li Qiang called on the United States to “meet China halfway” and “take more practical and beneficial actions.”</w:t>
        <w:br/>
      </w:r>
    </w:p>
    <w:p>
      <w:r>
        <w:t>近几个月来，中国对中美会谈最大的疑虑是，如果没有行动的支持，接触将毫无意义。在周二与雷蒙多的会晤中，中国总理李强呼吁美国“同中方相向而行”，“拿出更多务实有益行动”。</w:t>
        <w:br/>
      </w:r>
    </w:p>
    <w:p>
      <w:r>
        <w:t>Ms. Raimondo used her meeting to assure Beijing that the United States did not want to sever trade ties, and also to share concerns by American businesses that China was becoming “uninvestable” because the environment seemed fraught with risks. She cited government raids on businesses, a new counterespionage law and the imposing of exorbitant fines without explanation.</w:t>
        <w:br/>
      </w:r>
    </w:p>
    <w:p>
      <w:r>
        <w:t>雷蒙多利用这次会面向北京保证，美国不想切断与中国的贸易关系，同时也表达了美国企业的担忧，即中国的环境似乎充满了风险，正变得“不适合投资”。她列举了政府对企业的突击搜查、一项新的反间谍法以及不加解释的高额罚款等原因。</w:t>
        <w:br/>
      </w:r>
    </w:p>
    <w:p>
      <w:r>
        <w:t>Nicholas Burns, the U.S. ambassador in Beijing, said in an interview on Wednesday that the visits to China by U.S. officials enabled Washington to deliver “direct and often tough messages to senior Chinese leaders on issues critical to our national security.”</w:t>
        <w:br/>
      </w:r>
    </w:p>
    <w:p>
      <w:r>
        <w:t>美国驻北京大使尼古拉斯·伯恩斯周三在接受采访时表示，美国官员对中国的访问使华盛顿能够“在对我们国家安全至关重要的问题上，向中国高层领导人传递直接的、往往是强硬的信息”。</w:t>
        <w:br/>
      </w:r>
    </w:p>
    <w:p>
      <w:r>
        <w:t>The access to senior leadership was a far cry from earlier in the year when a Chinese surveillance balloon episode set off a tense diplomatic impasse.</w:t>
        <w:br/>
      </w:r>
    </w:p>
    <w:p>
      <w:r>
        <w:t>与高层领导接触的途径与今年早些时候大不相同，当时中国的监视气球事件引发了紧张的外交僵局。</w:t>
        <w:br/>
      </w:r>
    </w:p>
    <w:p>
      <w:r>
        <w:t>Still, the two sides remain far apart on issues like military-to-military communication, which have been frozen by Beijing since Nancy Pelosi, then the speaker of the House of Representatives, visited Taiwan last August.</w:t>
        <w:br/>
      </w:r>
    </w:p>
    <w:p>
      <w:r>
        <w:t>尽管如此，双方在军事交流等问题上仍存在很大分歧。自从时任众议院议长佩洛西去年8月访问台湾以来，北京方面冻结了双方的军事交流。</w:t>
        <w:br/>
      </w:r>
    </w:p>
    <w:p>
      <w:r>
        <w:t>“U.S. efforts shouldn’t be measured by how many reciprocal visits China makes, but rather whether or not its engagements with Beijing communicate hard truths to Beijing while also attempting to find paths to avoiding conflict,” said Jude Blanchette, who holds the Freeman Chair in China Studies at the Center for Strategic and International Studies in Washington.</w:t>
        <w:br/>
      </w:r>
    </w:p>
    <w:p>
      <w:r>
        <w:t>美国华盛顿战略与国际问题研究中心中国研究项目主席白明(Jude Blanchette)说：“衡量美国努力的标准不应该是中国做了多少次回访，而应该是与北京的接触是否向其传达了残酷的事实，同时努力找到避免冲突的途径。”</w:t>
        <w:br/>
      </w:r>
    </w:p>
    <w:p>
      <w:r>
        <w:t>“If Xi and his deputies only feel comfortable discussing these matters within the confines of Communist Party property,” he added, “then that says more about them than it does the White House.”</w:t>
        <w:br/>
      </w:r>
    </w:p>
    <w:p>
      <w:r>
        <w:t>“如果习近平和他的副手们只有待在自己的地盘上讨论这些问题才觉得舒服，“他还说，“那么这更能说明他们的问题，而不是白宫的问题。”</w:t>
        <w:br/>
      </w:r>
    </w:p>
    <w:p>
      <w:pPr>
        <w:pStyle w:val="Heading1"/>
        <w:spacing w:before="0" w:after="280"/>
      </w:pPr>
      <w:r>
        <w:rPr>
          <w:rFonts w:ascii="Times New Roman" w:hAnsi="Times New Roman" w:eastAsia="宋体"/>
          <w:b/>
          <w:sz w:val="52"/>
        </w:rPr>
        <w:t>习近平将缺席G20峰会，这意味着什么</w:t>
      </w:r>
    </w:p>
    <w:p>
      <w:r>
        <w:t>China indicated on Monday that its top leader, Xi Jinping, would skip the Group of 20 summit meeting in New Delhi this weekend, dealing a blow to India, the event’s host nation, and raising questions about Mr. Xi’s profile as a global statesman.</w:t>
        <w:br/>
      </w:r>
    </w:p>
    <w:p>
      <w:r>
        <w:t>中国在周一表示，最高领导人习近平不会出席本周末在新德里举行的20国集团首脑会议，这对此次活动的东道主印度是一个打击，同时也令人对习近平作为世界政治家的形象产生疑问。</w:t>
        <w:br/>
      </w:r>
    </w:p>
    <w:p>
      <w:r>
        <w:t>China will send the premier, Li Qiang, to the event, said Mao Ning, a spokeswoman for China’s Foreign Ministry, at a news briefing. Ms. Mao did not answer questions about Mr. Xi and declined to explain the reason for the decision, but there is no doubt that it is unusual. Mr. Xi has never missed a G20 summit, which brings together 19 countries and the European Union, since taking power in 2012.</w:t>
        <w:br/>
      </w:r>
    </w:p>
    <w:p>
      <w:r>
        <w:t>中国外交部发言人毛宁在新闻发布会上说，中国将派总理李强出席。她没有回答有关习的提问，也拒绝就这一决定的原因给出解释，但这无疑是一个不寻常的举动。自2012年掌权以来，习近平从未缺席过这个有19个国家和欧盟参加的峰会。</w:t>
        <w:br/>
      </w:r>
    </w:p>
    <w:p>
      <w:r>
        <w:t>The announcement comes amid growing friction between China and several members of the G20 — namely the United States and India — over Beijing’s continued support for Russia (in the case of Washington) and its increasingly aggressive territorial claims around Asia (in the case of India).</w:t>
        <w:br/>
      </w:r>
    </w:p>
    <w:p>
      <w:r>
        <w:t>在这一决定宣布之时，中国与20国集团的几个成员国之间的关系正日趋紧张，具体来说就是美国和印度，前者是因为北京对俄罗斯的持续支持，后者则是由于中国在亚洲越来越强势的领土主张。</w:t>
        <w:br/>
      </w:r>
    </w:p>
    <w:p>
      <w:r>
        <w:t>The opacity of Chinese politics and Beijing’s reticence make it difficult to know why Mr. Xi appears to have chosen not to attend the summit. Analysts say it could reflect Mr. Xi’s preference for groupings in which China is more dominant, such as the recently concluded BRICS summit of emerging nations in Johannesburg. Given that Mr. Xi would be missing an opportunity to meet with President Biden on the sidelines of the G20 summit, the move might suggest that Mr. Xi wants to ease tensions with the United States on his own terms.</w:t>
        <w:br/>
      </w:r>
    </w:p>
    <w:p>
      <w:r>
        <w:t>中国政治的不透明和北京的沉默让人很难理解习近平为什么选择不参加峰会。分析人士说，这可能表明习更喜欢那些让中国有更多话语权的小集团，比如近日刚刚在约翰内斯堡闭幕的金砖国家峰会，与会的都是新兴国家。考虑到这意味着习近平失去了在20国峰会期间与拜登总统会面的机会，此举可能表明，习希望以自己的方式来缓解与美国的紧张关系。</w:t>
        <w:br/>
      </w:r>
    </w:p>
    <w:p>
      <w:r>
        <w:t>The G20 event also comes as China’s economy is facing one of its toughest periods in years over an escalating housing crisis that could prove to be one of the biggest challenges to Mr. Xi’s rule. Mr. Xi’s absence could point to a need to be in Beijing to deal with urgent economic problems.</w:t>
        <w:br/>
      </w:r>
    </w:p>
    <w:p>
      <w:r>
        <w:t>此外，在这场峰会举办之时，由于不断恶化的房地产危机，中国经济正面临多年来最艰难的时刻，可能将是对习近平统治构成的最严峻挑战之一。习的缺席可能是因为他需要待在北京应对紧迫的经济问题。</w:t>
        <w:br/>
      </w:r>
    </w:p>
    <w:p>
      <w:r>
        <w:t>Mr. Xi’s tight grip on power means other countries’ leaders will be unsure if Mr. Li has the authority to follow through on any decisions made at the summit.</w:t>
        <w:br/>
      </w:r>
    </w:p>
    <w:p>
      <w:r>
        <w:t>习对权力的紧握也意味着其他国家的领导人会不确定，假如峰会达成了任何决策，李强是否有权力去推进。</w:t>
        <w:br/>
      </w:r>
    </w:p>
    <w:p>
      <w:r>
        <w:t>“The fact there is such speculation every time there is a ‘no show’ is indicative of the uncertainty that not only the opacity creates but also the fact that everything seems dependent on Xi, given his centralization of authority,” said Ian Chong, an associate professor of political science at the National University of Singapore.</w:t>
        <w:br/>
      </w:r>
    </w:p>
    <w:p>
      <w:r>
        <w:t>“每次‘缺席’都会有这样的猜测，不仅说明了不透明带来的不确定性，还让人们看到一切似乎都取决于习，毕竟权力集中在他身上，”新加坡国立大学政治学副教授庄嘉颖说。</w:t>
        <w:br/>
      </w:r>
    </w:p>
    <w:p>
      <w:r>
        <w:t>“If leadership externally and, for that matter, internally rides so much on one individual, that makes for a fairly brittle situation, no matter how powerful that individual,” he added.</w:t>
        <w:br/>
      </w:r>
    </w:p>
    <w:p>
      <w:r>
        <w:t>“如果领导层从外面看——进而也关系到内部——如此依赖一个人，那就会形成一个相当脆弱的局面，无论那个人多么强大，”他还说。</w:t>
        <w:br/>
      </w:r>
    </w:p>
    <w:p>
      <w:r>
        <w:t>With a meeting in New Delhi seemingly off the table, Mr. Biden’s next chance to meet with Mr. Xi may not be until November at the Asia-Pacific Economic Cooperation summit in San Francisco. There’s no guarantee that Mr. Xi will attend that meeting either, however, with more indications that China was playing hard to get.</w:t>
        <w:br/>
      </w:r>
    </w:p>
    <w:p>
      <w:r>
        <w:t>既然在新德里的会面已经不可能，拜登下一次与习见面的机会可能要等到11月在旧金山的亚太经济合作组织峰会。况且，鉴于越来越多迹象表明中国在摆出没兴趣打交道的样子，因此不能保证习届时会参加。</w:t>
        <w:br/>
      </w:r>
    </w:p>
    <w:p>
      <w:r>
        <w:t>In a post published Monday on its WeChat account, China’s Ministry of State Security said the United States needed to “show sufficient sincerity” to justify Mr. Xi’s attendance in San Francisco.</w:t>
        <w:br/>
      </w:r>
    </w:p>
    <w:p>
      <w:r>
        <w:t>中国国家安全部微信公众号周一发布的一篇文章写道，美国需要“拿出足够的诚意”，以证明习有必要出席旧金山的会议。</w:t>
        <w:br/>
      </w:r>
    </w:p>
    <w:p>
      <w:r>
        <w:t>Shi Yinhong, an international relations professor at Renmin University in Beijing, said the WeChat post was highly unusual. The ministry, he said, did not have the “authority” to weigh in on China-U.S. relations in such a way because it was “not responsible for diplomacy.”</w:t>
        <w:br/>
      </w:r>
    </w:p>
    <w:p>
      <w:r>
        <w:t>人民大学国际关系教授时殷弘说，这篇微信文章是极不寻常的。他说国安部“不负责外交”，因此没“权力”就中美关系发表看法。</w:t>
        <w:br/>
      </w:r>
    </w:p>
    <w:p>
      <w:r>
        <w:t>Still, the post reflected the deep skepticism in China about U.S. intentions despite a series of high-level talks in Beijing during the past three months between senior American and Chinese officials. China says the United States can’t claim to want to stabilize relations when it continues to antagonize Beijing by widening trade restrictions, strengthening security alliances with Asian partners and offering support to Taiwan, a self-governed island claimed by China.</w:t>
        <w:br/>
      </w:r>
    </w:p>
    <w:p>
      <w:r>
        <w:t>然而此文依然反映出，尽管过去三个月里两国高级官员在北京进行了高级别会晤，中国对美国的意图仍然抱有很深的怀疑。中国说，美国不能一边声称要稳定关系，一边继续与北京作对，扩大贸易限制，加强与亚洲合作伙伴的安全联盟，向中国声称拥有的自治岛屿台湾提供支持。</w:t>
        <w:br/>
      </w:r>
    </w:p>
    <w:p>
      <w:r>
        <w:t>In India, Mr. Xi’s absence from the G20 summit will be widely viewed as a snub to that country’s leader, Prime Minister Narendra Modi, who is counting on the summit to burnish his own credentials as a global leader.</w:t>
        <w:br/>
      </w:r>
    </w:p>
    <w:p>
      <w:r>
        <w:t>在印度，习在20国集团峰会上的缺席被普遍视为对该国领导人纳伦德拉·莫迪的冷落，莫迪期待通过峰会来营造自己作为全球领导人的形象。</w:t>
        <w:br/>
      </w:r>
    </w:p>
    <w:p>
      <w:r>
        <w:t>Tensions have run high between Beijing and New Delhi, which has drawn closer to the West through a security grouping called the Quad that includes the United States, Australia and Japan.</w:t>
        <w:br/>
      </w:r>
    </w:p>
    <w:p>
      <w:r>
        <w:t>北京和新德里的关系一直紧张，西方通过一个名为四方安全对话的组织拉近了与后者的距离，该组织还包括美国、澳大利亚和日本。</w:t>
        <w:br/>
      </w:r>
    </w:p>
    <w:p>
      <w:r>
        <w:t>China and India are also deeply at odds over their shared border, a dispute that was inflamed last week when China’s Ministry of Natural Resources released a map that asserted jurisdiction over the entire northeastern Indian state of Arunachal Pradesh and the Aksai Chin region, a high-altitude plateau claimed by both countries. The Global Times, a nationalist Communist Party newspaper in China, posted about the map on the social media site X, formerly known as Twitter.</w:t>
        <w:br/>
      </w:r>
    </w:p>
    <w:p>
      <w:r>
        <w:t>中印还在边境问题上存在深刻分歧，双方的冲突在上周再度升温，因为中国的自然资源部发布了一张地图，将印度东北部的整个阿鲁纳恰尔邦和阿克赛钦地区划为本国疆域，后者是一片两国都声称拥有主权的高原。中共民族主义报纸《环球时报》在原名Twitter的社交媒体网站X上发表了该地图的消息。</w:t>
        <w:br/>
      </w:r>
    </w:p>
    <w:p>
      <w:r>
        <w:t>India said it responded by lodging a strong protest with China. Subrahmanyam Jaishankar, the foreign minister, called the Chinese map “absurd” and criticized Beijing for what he called its “old habit” of releasing maps that rename disputed territories in an attempt to assert China’s claims. Other nations including Malaysia and the Philippines have raised similar complaints. (China has described the map as routine and urged countries not to “over-interpret the issue.”)</w:t>
        <w:br/>
      </w:r>
    </w:p>
    <w:p>
      <w:r>
        <w:t>印方表示已经向中方提出强烈抗议。印度外交部长苏杰生称中国的这张地图“荒诞不经”，并且批评中国发布使用别的名称称呼争议领土的地图、以强调其主张的行为，他称之为“老毛病”。包括马来西亚和菲律宾在内的其他国家也表达了类似的不满。（中国称发布地图是例行性做法，呼吁各方不要“过度解读”。）</w:t>
        <w:br/>
      </w:r>
    </w:p>
    <w:p>
      <w:r>
        <w:t>“Those maps essentially are political statements,” said Collin Koh, a senior fellow at the S. Rajaratnam School of International Studies in Singapore. “Certain Chinese media chose to amplify it, and they would not be doing that without official sanction.”</w:t>
        <w:br/>
      </w:r>
    </w:p>
    <w:p>
      <w:r>
        <w:t>“这些地图本质上就是政治宣言，”新加坡拉惹勒南国际关系学院高级研究员高瑞连说。“某些中国媒体在宣传，没有官方的点头他们是不会这么做的。”</w:t>
        <w:br/>
      </w:r>
    </w:p>
    <w:p>
      <w:r>
        <w:t>A G20 without Mr. Xi might not be all that bad for Mr. Modi, some Indian analysts said. The Indian leader has been criticized in the past by opposition parties for trying to cultivate a relationship with Mr. Xi only for it to backfire following the rise in border clashes.</w:t>
        <w:br/>
      </w:r>
    </w:p>
    <w:p>
      <w:r>
        <w:t>一些印度分析人士说，没有习的20国集团对莫迪也不见得就很糟糕。印度的反对党此前曾批评莫迪试图培养与习近平的关系，结果在边境冲突暴发后取得了适得其反的效果。</w:t>
        <w:br/>
      </w:r>
    </w:p>
    <w:p>
      <w:r>
        <w:t>Mr. Xi’s “arrival would have meant normalizing relations without making any sincere effort to resolve the border crises,” said Brahma Chellaney, a professor of strategic studies at the New Delhi-based Center for Policy Research.</w:t>
        <w:br/>
      </w:r>
    </w:p>
    <w:p>
      <w:r>
        <w:t>习“的到来将意味着，在没有采取任何有诚意的措施去解决边境危机的情况下实现关系正常化”，位于新德里的政策研究中心的战略研究教授布拉玛·切拉尼说。</w:t>
        <w:br/>
      </w:r>
    </w:p>
    <w:p>
      <w:r>
        <w:t>The dispute over the map raises the question of what, if any, progress was made earlier this month when Mr. Xi and Mr. Modi met on the sidelines of the BRICS summit. The countries said they had discussed the border dispute.</w:t>
        <w:br/>
      </w:r>
    </w:p>
    <w:p>
      <w:r>
        <w:t>地图引起的争议令人怀疑，本月习近平和莫迪在金砖国家峰会期间的会面究竟取得了什么进展——如果有进展的话。两国表示就边境争议展开了商讨。</w:t>
        <w:br/>
      </w:r>
    </w:p>
    <w:p>
      <w:r>
        <w:t>That summit was viewed as a major victory for Mr. Xi when the grouping, which includes Brazil, Russia, India, China and South Africa, agreed to invite six new members after Beijing had lobbied heavily for an expansion.</w:t>
        <w:br/>
      </w:r>
    </w:p>
    <w:p>
      <w:r>
        <w:t>那场峰会被视为习近平的一场重大胜利，经过北京的努力游说，该集团的成员国巴西、俄罗斯、印度、中国和南非同意进行扩张，邀请六个新成员加入。</w:t>
        <w:br/>
      </w:r>
    </w:p>
    <w:p>
      <w:r>
        <w:t>In recent months, Mr. Xi has traveled only to countries where he has been assured a friendly welcome, like Saudi Arabia, Russia and, most recently, South Africa.</w:t>
        <w:br/>
      </w:r>
    </w:p>
    <w:p>
      <w:r>
        <w:t>近几个月来，习近平只去了那些能保证友好相待的国家，比如沙特阿拉伯、俄罗斯，还有最近的南非。</w:t>
        <w:br/>
      </w:r>
    </w:p>
    <w:p>
      <w:pPr>
        <w:pStyle w:val="Heading1"/>
        <w:spacing w:before="0" w:after="280"/>
      </w:pPr>
      <w:r>
        <w:rPr>
          <w:rFonts w:ascii="Times New Roman" w:hAnsi="Times New Roman" w:eastAsia="宋体"/>
          <w:b/>
          <w:sz w:val="52"/>
        </w:rPr>
        <w:t>朝鲜与俄罗斯越走越近，金正恩想从普京身上得到什么</w:t>
      </w:r>
    </w:p>
    <w:p>
      <w:r>
        <w:t>For Kim Jong-un, the leader of North Korea, a rare trip to Russia this month to discuss military aid for President Vladimir V. Putin’s Ukraine war effort could provide two things the North has wanted for a long time: technical help with its weapons programs, and to finally be needed by an important neighbor.</w:t>
        <w:br/>
      </w:r>
    </w:p>
    <w:p>
      <w:r>
        <w:t>对朝鲜领导人金正恩来说，本月罕见地出访俄罗斯，讨论为普京总统的乌克兰战争提供军事援助，可能会满足朝鲜长期以来一直想要的两样东西：为武器计划争取技术援助，以及终于被一个重要邻国所需要。</w:t>
        <w:br/>
      </w:r>
    </w:p>
    <w:p>
      <w:r>
        <w:t>North Korea has not been used to getting a lot of attention other than global condemnation for its nuclear and intercontinental ballistic missile tests. But Russia’s urgency to make new gains in the war is offering Mr. Kim a bit of the geopolitical spotlight — and a new way to both irk the United States and draw closer to Moscow and Beijing.</w:t>
        <w:br/>
      </w:r>
    </w:p>
    <w:p>
      <w:r>
        <w:t>除了因核武器和洲际弹道导弹试验受到全球谴责之外，朝鲜很少能得到大量关注。但俄罗斯迫切希望在战争中取得新进展，因而给了金正恩些许地缘政治关注度，以及一种既能惹恼美国，同时又能拉近与俄中关系的新手段。</w:t>
        <w:br/>
      </w:r>
    </w:p>
    <w:p>
      <w:r>
        <w:t>Though Russia has long been a crucial ally for the isolated North, relations between the two countries have at times grown tense since the disintegration of the Soviet Union. And Russia accounts for very little of the economic trade that North Korea needs; China alone provides nearly all of that.</w:t>
        <w:br/>
      </w:r>
    </w:p>
    <w:p>
      <w:r>
        <w:t>虽然俄罗斯长期以来一直都是遭到孤立的朝鲜的重要盟友，但自苏联解体以来，两国关系有时会变得紧张。在朝鲜需要的经济贸易中，俄罗斯所占份额很小；只有中国独占大头。</w:t>
        <w:br/>
      </w:r>
    </w:p>
    <w:p>
      <w:r>
        <w:t>Now, common interests and worldview are bringing the neighbors closer.</w:t>
        <w:br/>
      </w:r>
    </w:p>
    <w:p>
      <w:r>
        <w:t>如今，共同的利益和世界观促使这两个相邻国家走得更近了。</w:t>
        <w:br/>
      </w:r>
    </w:p>
    <w:p>
      <w:r>
        <w:t>The White House has repeatedly warned that North Korea was starting to ship artillery shells and rockets to Russia and negotiating for more arms deals. And Western officials’ claims this week that Mr. Kim will travel to Russia soon indicate that they fear the process is moving forward with more intent.</w:t>
        <w:br/>
      </w:r>
    </w:p>
    <w:p>
      <w:r>
        <w:t>白宫一再警告，朝鲜已开始向俄罗斯运送炮弹和火箭，并就更多军火交易在进行谈判。西方官员本周透露金正恩即将访俄的消息表明，他们担心这一进程得到大力推进。</w:t>
        <w:br/>
      </w:r>
    </w:p>
    <w:p>
      <w:r>
        <w:t>For its part, North Korea faces critical technological hurdles in its nuclear and missile programs, as well as dire economic need, and Russia could help more on those fronts.</w:t>
        <w:br/>
      </w:r>
    </w:p>
    <w:p>
      <w:r>
        <w:t>就朝鲜而言，它的核武及导弹项目都面临着关键的技术障碍，加之迫切的经济需求，俄罗斯在这些层面上都可以带来更多帮助。</w:t>
        <w:br/>
      </w:r>
    </w:p>
    <w:p>
      <w:r>
        <w:t>“It’s a win-win situation for both sides,” said Lee Byong-chul, a North Korea expert at the Institute for Far Eastern Studies at Kyungnam University in Seoul.</w:t>
        <w:br/>
      </w:r>
    </w:p>
    <w:p>
      <w:r>
        <w:t>“这对两国来说是一个双赢局面，”首尔庆南大学远东研究所的朝鲜问题专家李秉哲（音）说。</w:t>
        <w:br/>
      </w:r>
    </w:p>
    <w:p>
      <w:r>
        <w:t>One question hanging over such a deal is just how much North Korean aid could move Russia’s war effort forward, especially given the North’s economic difficulties and chronic food shortages. In recent weeks, Mr. Kim has visited a series of munitions factories, exhorting the officials there to step up production, according to state media.</w:t>
        <w:br/>
      </w:r>
    </w:p>
    <w:p>
      <w:r>
        <w:t>朝鲜的援助到底能在多大程度上助力俄罗斯的战争努力仍是个问题，尤其考虑到朝鲜面临经济困难和长期粮食短缺的情况。据官媒报道，金正恩近几周视察了多家军工厂，要求它们提高产量。</w:t>
        <w:br/>
      </w:r>
    </w:p>
    <w:p>
      <w:r>
        <w:t>But Mr. Lee said the North may have a large surplus of ammunition already available, as it has not fought a war since the Korean War armistice in 1953. And with armaments largely based on Soviet weapons systems, North Korean munitions are widely compatible with Russia’s arsenal.</w:t>
        <w:br/>
      </w:r>
    </w:p>
    <w:p>
      <w:r>
        <w:t>但李秉哲认为，朝鲜可能拥有大量过剩的弹药，因为自1953年朝鲜战争停火以来，该国从未打过仗。朝鲜的军备主要基于苏联的武器系统，因此朝鲜的武器与俄罗斯的武器库在很大程度上是兼容的。</w:t>
        <w:br/>
      </w:r>
    </w:p>
    <w:p>
      <w:r>
        <w:t>“It’s shocking news for the U.S. and countries in Europe hoping for an early end to the war in Ukraine,” Mr. Lee said. “North Korean munitions can add fuel to the fire.”</w:t>
        <w:br/>
      </w:r>
    </w:p>
    <w:p>
      <w:r>
        <w:t>“对于希望早日结束乌战的美国和欧洲国家来说，这是令人震惊的消息，”李秉哲说。“朝鲜的弹药可能起到火上浇油的作用。”</w:t>
        <w:br/>
      </w:r>
    </w:p>
    <w:p>
      <w:r>
        <w:t>A deal with Russia could also further raise tensions around the Korean Peninsula, helping North Korea advance its nuclear weapons program and pushing both South Korea and Japan to strengthen their own military cooperation with the United States, analysts say.</w:t>
        <w:br/>
      </w:r>
    </w:p>
    <w:p>
      <w:r>
        <w:t>专家表示，与俄罗斯达成协议也可能进一步加剧朝鲜半岛周边的紧张局势，让朝鲜得以推进其核武器项目，并迫使韩国和日本各自加强与美国的军事合作。</w:t>
        <w:br/>
      </w:r>
    </w:p>
    <w:p>
      <w:r>
        <w:t>“Kim is looking for technological shortcuts for his military satellite and missile programs that have been frustrated by economic sanctions,” said Leif-Eric Easley, a professor of international studies at Ewha Womans University in Seoul. He added that increased military exchanges between Russia and North Korea “would undermine peace and security in Europe and Asia, and demonstrate Moscow and Pyongyang’s willingness to blatantly enable each other’s violations of international law.”</w:t>
        <w:br/>
      </w:r>
    </w:p>
    <w:p>
      <w:r>
        <w:t>“金正恩想为他因经济制裁而受挫的军事卫星和导弹计划寻找技术上的捷径，”首尔梨花女子大学的国际研究教授李雷夫(Leif-Eric Easley)表示。他补充称，俄朝加强军事交流“不仅会破坏欧亚的和平与安全，还表明了莫斯科与平壤愿意公然纵容对方违反国际法”。</w:t>
        <w:br/>
      </w:r>
    </w:p>
    <w:p>
      <w:r>
        <w:t>Mr. Kim’s potential trip to Russia would be the first since he made an initial official visit there by armored train in 2019.</w:t>
        <w:br/>
      </w:r>
    </w:p>
    <w:p>
      <w:r>
        <w:t>若能成行，这将是金正恩自2019年以来首次访俄，那一年他乘坐装甲列车对俄罗斯进行了第一次正式访问。</w:t>
        <w:br/>
      </w:r>
    </w:p>
    <w:p>
      <w:r>
        <w:t>Since taking power in 2011, the North Korean leader has sought parallel goals: building a nuclear arsenal and reviving his country’s decrepit economy. He first focused on his weapons programs, conducting four underground nuclear tests and launching ICBMs. He tried to use his country’s growing military threat as leverage to force Washington to ease sanctions so he could improve its economy.</w:t>
        <w:br/>
      </w:r>
    </w:p>
    <w:p>
      <w:r>
        <w:t>自2011年掌权以来，这位朝鲜领导人一直在寻求两个平行的目标：建立核武库，重振衰败的经济。他首先专注于武器计划，进行了四次地下核试验，并发射了洲际弹道导弹。他试图利用朝鲜日益增长的军事威胁作为筹码，迫使华盛顿放松制裁，从而改善朝鲜经济。</w:t>
        <w:br/>
      </w:r>
    </w:p>
    <w:p>
      <w:r>
        <w:t>That hope evaporated with the collapse of his diplomacy with Mr. Trump in 2019. And Mr. Kim has since struggled to chart a new course. Soon, he bet his luck on a changing world order he termed a “neo-Cold War,” seeking to align his country more closely with Beijing and Moscow against the “unipolar” world order dominated by the United States.</w:t>
        <w:br/>
      </w:r>
    </w:p>
    <w:p>
      <w:r>
        <w:t>随着他与特朗普的外交在2019年破裂，这种希望也烟消云散。自那以后，金正恩一直苦于无法开启新的方向。很快，他把自己的运气押在了被他称为“新冷战”的不断变化的世界秩序上，寻求让他的国家与北京和莫斯科更紧密地结盟，以对抗由美国主导的“单极”世界秩序。</w:t>
        <w:br/>
      </w:r>
    </w:p>
    <w:p>
      <w:r>
        <w:t>His strategy has already reaped benefits, allowing his country to conduct a series of ICBM and other missile tests with impunity despite resolutions by the United Nations Security Council. Though the North has traditionally offered Russia and China at least as much trouble as comradeship, both countries wielded their veto power at the Council when the United States and its allies tried to adopt new penalties against the North in recent months.</w:t>
        <w:br/>
      </w:r>
    </w:p>
    <w:p>
      <w:r>
        <w:t>他的战略已经取得了成效，让朝鲜不顾联合国安理会决议，肆无忌惮地进行了一系列洲际弹道导弹和其他导弹试验。传统上，尽管朝鲜给俄中带来的麻烦至少和同志情谊一样多，但在最近几个月，当美国及其盟友试图对朝鲜采取新的惩罚措施时，这两个国家在安理会行使了否决权。</w:t>
        <w:br/>
      </w:r>
    </w:p>
    <w:p>
      <w:r>
        <w:t>Both Russia and China sent high-ranking officials — Defense Minister Sergei Shoigu came from Russia, and the Communist Party Politburo member Li Hongzhong from China — to Pyongyang in July. In a scene symbolic of deepening ties among the countries, the two officials joined Mr. Kim on a balcony as North Korea held a military parade.</w:t>
        <w:br/>
      </w:r>
    </w:p>
    <w:p>
      <w:r>
        <w:t>今年7月，俄中都派出了高级官员前往平壤——俄罗斯国防部长谢尔盖·绍伊古和中共中央政治局委员李鸿忠。朝鲜举行阅兵式时，两位官员与金正恩一起站在露台上，这一场面象征着三国关系的加深。</w:t>
        <w:br/>
      </w:r>
    </w:p>
    <w:p>
      <w:r>
        <w:t>The parade was to commemorate the 70th anniversary of the end of the Korean War, celebrated in North Korea as “Victory Day.” The Korea conflict was the last war in which the three nations fought together against the United States and its allies. And by bringing them together again, Mr. Kim sought to evoke an intensifying trilateral alliance to counter the three-way partnership among Washington, Tokyo and Seoul, analysts said.</w:t>
        <w:br/>
      </w:r>
    </w:p>
    <w:p>
      <w:r>
        <w:t>这次阅兵式是为了纪念朝鲜战争结束70周年，在朝鲜被称为“胜利日”。朝鲜战争是三国共同对抗美国及其盟友的上一场战争。分析人士说，通过让三国再次聚在一起，金正恩试图唤起一个不断强化的三边联盟，以对抗华盛顿、东京和首尔之间的三方伙伴关系。</w:t>
        <w:br/>
      </w:r>
    </w:p>
    <w:p>
      <w:r>
        <w:t>“Kim Jong-un is jumping on the ‘new Cold War’ bandwagon,” said Sung Ki-young, an analyst at the Institute for National Security Strategy, a think tank affiliated with South Korea’s National Intelligence Service. “There is no better time for him to elevate his relevance by aligning closely with Russia.”</w:t>
        <w:br/>
      </w:r>
    </w:p>
    <w:p>
      <w:r>
        <w:t>“金正恩正在赶上‘新冷战’的潮流，”韩国国家情报院的下属智库国家安全战略研究所的分析师成基永（音）说。“现在是他通过与俄罗斯建立紧密结盟来提升自己影响力的最佳时机。”</w:t>
        <w:br/>
      </w:r>
    </w:p>
    <w:p>
      <w:r>
        <w:t>During his trip, Mr. Shoigu suggested joint military drills with North Korea and China to counter trilateral military cooperation in the region by the United States, South Korea and Japan, according to South Korean lawmakers who were briefed by the South’s National Intelligence Service on Monday.</w:t>
        <w:br/>
      </w:r>
    </w:p>
    <w:p>
      <w:r>
        <w:t>据周一听取韩国国家情报院简报的韩国议员表示，绍伊古在访问期间建议与朝中举行联合军事演习，以对抗美韩日在该地区的三边军事合作。</w:t>
        <w:br/>
      </w:r>
    </w:p>
    <w:p>
      <w:r>
        <w:t>And in August, Mr. Kim and Mr. Putin exchanged letters pleading to expand “bilateral cooperation in all fields” and build “a longstanding strategic relationship in conformity with the demand of the new era,” according to state media.</w:t>
        <w:br/>
      </w:r>
    </w:p>
    <w:p>
      <w:r>
        <w:t>据官方媒体报道，今年8月，金正恩和普京互通信件，请求扩大“所有领域的双边合作”，建立“符合新时代要求的长期战略关系”。</w:t>
        <w:br/>
      </w:r>
    </w:p>
    <w:p>
      <w:r>
        <w:t>Moscow currently offers little in economic aid or trade to the North: North Korea only imported 5,380 tons of corn and flour from Russia in the first five months of this year, compared with 102,000 tons of rice imported from China, according to South Korean government economists.</w:t>
        <w:br/>
      </w:r>
    </w:p>
    <w:p>
      <w:r>
        <w:t>莫斯科目前向朝鲜提供的经济援助，以及双方的贸易往来都很少：据韩国政府的经济学家称，今年前五个月，朝鲜从俄罗斯进口的玉米和面粉仅为5380吨，而从中国进口的大米为10.2万吨。</w:t>
        <w:br/>
      </w:r>
    </w:p>
    <w:p>
      <w:r>
        <w:t>But Russia has crucial technologies that could help advance North Korea’s weapons programs. Although North Korea has launched multiple ICBMs since 2017, Western experts still doubt that the country has all the technology needed to make its nuclear warheads small and light enough to traverse an intercontinental range.</w:t>
        <w:br/>
      </w:r>
    </w:p>
    <w:p>
      <w:r>
        <w:t>但俄罗斯拥有可以帮助朝鲜推进武器计划的关键技术。尽管朝鲜自2017年以来已经发射了多枚洲际弹道导弹，但西方专家仍然怀疑该国是否拥有使其核弹头体积小、重量轻，足以穿越洲际射程所需的所有技术。</w:t>
        <w:br/>
      </w:r>
    </w:p>
    <w:p>
      <w:r>
        <w:t>North Korea has also twice attempted to launch its first military spy satellite into orbit since May, but both attempts failed. The country is also trying to build its first ballistic missile submarine and is believed to face technical hurdles there as well.</w:t>
        <w:br/>
      </w:r>
    </w:p>
    <w:p>
      <w:r>
        <w:t>自5月以来，朝鲜还两次试图将其第一颗军事间谍卫星送入轨道，但两次尝试都以失败告终。该国还试图建造第一艘弹道导弹潜艇，据信也面临技术障碍。</w:t>
        <w:br/>
      </w:r>
    </w:p>
    <w:p>
      <w:r>
        <w:t>“I don’t think that any economic assistance from Russia could be more than symbolic,” Mr. Sung said. “But North Korea needs technological help from Russia. North Korea’s five major weapons projects are all based on original Russian technology.”</w:t>
        <w:br/>
      </w:r>
    </w:p>
    <w:p>
      <w:r>
        <w:t>“我认为，俄罗斯的任何经济援助都只会是象征性的，”成基英说。“但朝鲜需要俄罗斯的技术帮助。朝鲜的五大武器项目都是基于俄罗斯的原创技术。”</w:t>
        <w:br/>
      </w:r>
    </w:p>
    <w:p>
      <w:pPr>
        <w:pStyle w:val="Heading1"/>
        <w:spacing w:before="0" w:after="280"/>
      </w:pPr>
      <w:r>
        <w:rPr>
          <w:rFonts w:ascii="Times New Roman" w:hAnsi="Times New Roman" w:eastAsia="宋体"/>
          <w:b/>
          <w:sz w:val="52"/>
        </w:rPr>
        <w:t>华为发布Mate 60 Pro，美国对华技术限制失效了吗</w:t>
      </w:r>
    </w:p>
    <w:p>
      <w:r>
        <w:t>In the midst of the U.S. commerce secretary’s good will tour to China last week, Huawei, the telecom giant that faces stiff U.S. trade restrictions, unveiled a smartphone that illustrated just how hard it has been for the United States to clamp down on China’s tech prowess.</w:t>
        <w:br/>
      </w:r>
    </w:p>
    <w:p>
      <w:r>
        <w:t>上周，美国商务部长为释放善意访问中国，期间，面临美国严格贸易限制的电信巨头华为发布了一款智能手机，显示出美国遏制中国科技实力的难度。</w:t>
        <w:br/>
      </w:r>
    </w:p>
    <w:p>
      <w:r>
        <w:t>The new phone is powered by a chip that appears to be the most advanced version of China’s homegrown technology to date — a kind of achievement that the United States has been trying to prevent China from reaching.</w:t>
        <w:br/>
      </w:r>
    </w:p>
    <w:p>
      <w:r>
        <w:t>这款新手机搭载的芯片似乎是迄今为止中国本土技术的最先进版本——美国一直试图阻止中国取得这样的成就。</w:t>
        <w:br/>
      </w:r>
    </w:p>
    <w:p>
      <w:r>
        <w:t>The timing of its release may not have been a coincidence. The Commerce Department has been leading U.S. efforts to curb Beijing’s ability to gain access to advanced chips, and the commerce secretary, Gina M. Raimondo, spent much of her trip defending the U.S. crackdown to Chinese officials, who pressed her to water down some of the rules.</w:t>
        <w:br/>
      </w:r>
    </w:p>
    <w:p>
      <w:r>
        <w:t>它发布的时机可能不是巧合。美国遏制北京获取先进芯片能力的工作一直是由商务部主导的，雷蒙多此行相当一部分时间在向中国官员解释美国打压行动的理由，而官员们则敦促她放宽一些限制规则。</w:t>
        <w:br/>
      </w:r>
    </w:p>
    <w:p>
      <w:r>
        <w:t>Ms. Raimondo’s powerful role — as well as China’s antipathy toward the U.S. curbs — was reflected online, where more than a dozen vendors cropped up on Chinese e-commerce sites to sell phone cases for the new model with Ms. Raimondo’s face imprinted on the back. Doctored images showed Ms. Raimondo holding the new phone, next to phrases like “I am Raimondo, this time I endorse Huawei” and “Huawei mobile phone ambassador Raimondo.”</w:t>
        <w:br/>
      </w:r>
    </w:p>
    <w:p>
      <w:r>
        <w:t>雷蒙多手握大权的形象以及中国对美国限制措施的反感在网上得到了体现，中国电子商务网站上出现了十多家供应商出售背后印有雷蒙多头像的新款手机外壳。经过处理的图片显示，雷蒙多拿着新手机，旁边写着“我是雷蒙多，这次我为华为代言”和“华为手机大使雷蒙多”。</w:t>
        <w:br/>
      </w:r>
    </w:p>
    <w:p>
      <w:r>
        <w:t>Chinese media have referred to the phone as a sign of the country’s technological independence, but U.S. analysts said the achievement still most likely hinged on the use of American technology and machinery, which would have been in violation of U.S. trade restrictions.</w:t>
        <w:br/>
      </w:r>
    </w:p>
    <w:p>
      <w:r>
        <w:t>中国媒体将这款手机称为中国技术独立的标志，但美国分析人士表示，这一成就很可能仍取决于美国技术和机械的使用，这将违反美国的贸易限制。</w:t>
        <w:br/>
      </w:r>
    </w:p>
    <w:p>
      <w:r>
        <w:t>Beginning in the Trump administration and continuing under President Biden, the United States has steadily ramped up its restrictions on selling advanced chips and the machinery needed to make them to China, and to Huawei in particular, in an attempt to shut down China’s mastery of technologies that could aid its military.</w:t>
        <w:br/>
      </w:r>
    </w:p>
    <w:p>
      <w:r>
        <w:t>从特朗普政府开始，在拜登总统任内，美国一直在稳步加大对向中国——尤其是华为——出售先进芯片和制造芯片所需机器的限制，试图阻止中国掌握可能有助于其军事的技术。</w:t>
        <w:br/>
      </w:r>
    </w:p>
    <w:p>
      <w:r>
        <w:t>For the past several years, those restrictions have curtailed Huawei’s ability to produce 5G phones. But Huawei appears to have found a way around those restrictions to make an advanced phone, at least in limited quantities. Though detailed information about the phone is limited, Huawei’s jade-green Mate 60 Pro appears to have many of the same basic capabilities as other smartphones on the market.</w:t>
        <w:br/>
      </w:r>
    </w:p>
    <w:p>
      <w:r>
        <w:t>过去几年，这些限制削弱了华为生产5G手机的能力。但华为似乎找到了绕过这些限制的方法，制造出了一款先进的手机，至少能进行限量生产。尽管有关这款手机的详细信息有限，但华为这款玉绿色的Mate 60 Pro似乎拥有许多与市场上其他智能手机相同的基本功能。</w:t>
        <w:br/>
      </w:r>
    </w:p>
    <w:p>
      <w:r>
        <w:t>An examination of the phone by TechInsights, a Canadian firm that analyzes the semiconductor industry, concluded that the advanced chip inside was manufactured by Semiconductor Manufacturing International Corporation of China and was operating beyond the technology limits that the United States has been trying to enforce.</w:t>
        <w:br/>
      </w:r>
    </w:p>
    <w:p>
      <w:r>
        <w:t>分析半导体行业的加拿大公司TechInsights对这款手机进行了检查，得出的结论是，手机内部的先进芯片是由中国的中芯国际制造的，其操作超出了美国一直试图实施的技术限制。</w:t>
        <w:br/>
      </w:r>
    </w:p>
    <w:p>
      <w:r>
        <w:t>Douglas Fuller, an associate professor at Copenhagen Business School, said SMIC appeared to have used equipment stockpiled before restrictions went into effect, equipment licensed to it for the purpose of producing chips for companies other than Huawei, and spare parts acquired through third-party vendors to cobble together its production.</w:t>
        <w:br/>
      </w:r>
    </w:p>
    <w:p>
      <w:r>
        <w:t>哥本哈根商学院副教授道格拉斯·富勒表示，中芯国际似乎使用了限制措施生效前储存的设备、为华为以外的公司生产芯片而授权给它的设备，以及通过第三方供应商购买的备件，来拼凑自己的产品。</w:t>
        <w:br/>
      </w:r>
    </w:p>
    <w:p>
      <w:r>
        <w:t>“The official line in China of a heroic breaking of the technology blockade of the American imperialists is incorrect,” Mr. Fuller said. “Instead, the U.S. has allowed SMIC continued significant access to American technology.”</w:t>
        <w:br/>
      </w:r>
    </w:p>
    <w:p>
      <w:r>
        <w:t>“中国官方所称的英勇冲破美帝国主义的技术封锁是不正确的，”富勒说。“相反，美国允许中芯国际继续大量获得美国技术。”</w:t>
        <w:br/>
      </w:r>
    </w:p>
    <w:p>
      <w:r>
        <w:t>Huawei and SMIC did not respond to a request for comment. The Commerce Department also did not respond to a request for comment.</w:t>
        <w:br/>
      </w:r>
    </w:p>
    <w:p>
      <w:r>
        <w:t>华为和中芯国际均未回应置评请求。美国商务部也没有回应置评请求。</w:t>
        <w:br/>
      </w:r>
    </w:p>
    <w:p>
      <w:r>
        <w:t>Chinese social media commentators and news sites celebrated the smartphone’s release as evidence that U.S. restrictions could not hold China back from developing its own technology.</w:t>
        <w:br/>
      </w:r>
    </w:p>
    <w:p>
      <w:r>
        <w:t>中国社交媒体的评论人士和新闻网站对这款智能手机的发布表示欢迎，认为这证明美国的限制无法阻止中国开发自己的技术。</w:t>
        <w:br/>
      </w:r>
    </w:p>
    <w:p>
      <w:r>
        <w:t>“Regardless of Huawei’s intentions, the launch of the Mate 60 Pro has been imbued by many Chinese netizens with a deeper meaning of ‘rising up under US pressure,’” the state-run Global Times said in an editorial.</w:t>
        <w:br/>
      </w:r>
    </w:p>
    <w:p>
      <w:r>
        <w:t>“无论华为方面出于何种考虑，Mate 60 Pro的发布都被很多中国网友赋予了‘在美国打压之下昂起头来’的更深层次含义，”官方报纸《环球时报》在社论中说。</w:t>
        <w:br/>
      </w:r>
    </w:p>
    <w:p>
      <w:r>
        <w:t>The phone was released during a week when both American and Chinese officials had issued numerous statements about renewed cooperation and communication. Chinese officials had asked for the United States to roll back its restrictions on chip exports. But Ms. Raimondo — whose email, along with other U.S. officials, was targeted this year by Chinese hackers — told reporters that she had taken a hard line on the technology controls in her meetings, saying the United States was not willing to remove restrictions or compromise on issues of national security.</w:t>
        <w:br/>
      </w:r>
    </w:p>
    <w:p>
      <w:r>
        <w:t>这款手机发布的一周内，美国和中国官员都发表了许多关于恢复合作与沟通的声明。中国官员要求美国取消对芯片出口的限制。但雷蒙多告诉记者，她在会议上对技术控制采取了强硬立场，称美国不愿意在国家安全问题上取消限制或进行妥协。雷蒙多和其他美国官员的电子邮件今年都遭到了中国黑客的攻击。</w:t>
        <w:br/>
      </w:r>
    </w:p>
    <w:p>
      <w:r>
        <w:t>During the trip, Ms. Raimondo and her advisers set up a dialogue to share information about how the United States was enforcing its technology controls. She said the step would lead to better Chinese compliance but was not an invitation to the Chinese to try to water down export controls.</w:t>
        <w:br/>
      </w:r>
    </w:p>
    <w:p>
      <w:r>
        <w:t>在访问期间，雷蒙多和她的顾问们建立了对话机制，分享有关美国如何实施技术控制的信息。她表示，此举将促使中国更好地遵守协议，并不是在向希望放宽限制的中国人示好。</w:t>
        <w:br/>
      </w:r>
    </w:p>
    <w:p>
      <w:r>
        <w:t>Ms. Raimondo also met directly with the Chinese premier, Li Qiang, during her visit. The week before, Mr. Li had visited Huawei during a visit to southern China, according to the official Xinhua News Agency, and met with the company founder Ren Zhengfei.</w:t>
        <w:br/>
      </w:r>
    </w:p>
    <w:p>
      <w:r>
        <w:t>雷蒙多在访问期间还面见了中国总理李强。据官方的新华社报道，一周前，李强在访问中国南方期间访问了华为，并会见了公司创始人任正非。</w:t>
        <w:br/>
      </w:r>
    </w:p>
    <w:p>
      <w:r>
        <w:t>The release of the Huawei phone raises questions about whether Ms. Raimondo’s department will continue trying to build good will with Chinese officials — or potentially take a more aggressive stance toward cracking down on China’s access to American technology.</w:t>
        <w:br/>
      </w:r>
    </w:p>
    <w:p>
      <w:r>
        <w:t>华为手机的发布引发了人们的疑问，即雷蒙多的部门是会继续努力与中国官员建立良好的关系，还是有可能采取更强硬的立场打击中国获取美国技术的行为。</w:t>
        <w:br/>
      </w:r>
    </w:p>
    <w:p>
      <w:r>
        <w:t>The Biden administration is preparing to issue a final version of the technology restrictions it first put out last October, and the revised rules could come within weeks.</w:t>
        <w:br/>
      </w:r>
    </w:p>
    <w:p>
      <w:r>
        <w:t>拜登政府正准备发布去年10月首次发布的技术限制措施的最终版本，修订后的规则可能在几周内出台。</w:t>
        <w:br/>
      </w:r>
    </w:p>
    <w:p>
      <w:r>
        <w:t>Huawei’s development of the phone does not necessarily demonstrate a huge leap forward for Chinese technological prowess — or the total failure of U.S. export controls, analysts said.</w:t>
        <w:br/>
      </w:r>
    </w:p>
    <w:p>
      <w:r>
        <w:t>分析人士说，华为开发这款手机并不一定表明中国技术实力的巨大飞跃，也不一定表明美国出口管制的彻底失败。</w:t>
        <w:br/>
      </w:r>
    </w:p>
    <w:p>
      <w:r>
        <w:t>Because Chinese firms no longer have access to the most cutting-edge machines for making semiconductors, they have developed novel workarounds that use older machinery to create more powerful chips. But these methods are both relatively time-consuming for manufacturers, and produce a higher proportion of faulty chips, limiting the scale of production.</w:t>
        <w:br/>
      </w:r>
    </w:p>
    <w:p>
      <w:r>
        <w:t>由于中国企业不再有机会获得制造半导体的最先进机器，他们开发了新的变通办法，使用旧机器制造更强大的芯片。但这些方法对于制造商来说既相对耗时，又会产生较高比例的缺陷芯片，限制了生产规模。</w:t>
        <w:br/>
      </w:r>
    </w:p>
    <w:p>
      <w:r>
        <w:t>“This does not mean China can manufacture advanced semiconductors at scale,” said Paul Triolo, an associate partner for China and technology policy at Albright Stonebridge Group, a consultancy. “But it shows what incentives U.S. controls have created for Chinese firms to collaborate and attempt new ways to innovate with their existing capabilities.”</w:t>
        <w:br/>
      </w:r>
    </w:p>
    <w:p>
      <w:r>
        <w:t>“这并不意味着中国可以大规模生产先进的半导体，”咨询公司欧布莱特石桥集团负责中国和技术政策的副合伙人保罗·特里奥罗说。“但它表明，美国的管制措施激励中国企业开展合作，并尝试以新的方式利用现有能力进行创新。”</w:t>
        <w:br/>
      </w:r>
    </w:p>
    <w:p>
      <w:r>
        <w:t>“It is the first major salvo in what will be a decade or more struggle for China’s semiconductor industry to essentially reinvent parts of the global semiconductor supply chain without U.S. technology included,” he added.</w:t>
        <w:br/>
      </w:r>
    </w:p>
    <w:p>
      <w:r>
        <w:t>他还说：“这是中国半导体产业在未来10年或更长的时间里，在没有美国技术的情况下，从根本上重塑全球半导体供应链的第一炮。”</w:t>
        <w:br/>
      </w:r>
    </w:p>
    <w:p>
      <w:r>
        <w:t>Nazak Nikakhtar, a partner at Wiley Rein and a former Commerce Department official, said Huawei’s progress was “a result of longstanding U.S. policy” — specifically U.S. licenses that allow companies to continue selling advanced technologies to firms that the Commerce Department placed on a so-called entity list, like Huawei and SMIC.</w:t>
        <w:br/>
      </w:r>
    </w:p>
    <w:p>
      <w:r>
        <w:t>威利赖恩律师事务所的合伙人、前商务部官员纳扎克·尼卡哈塔说，华为的进步是“美国长期政策的结果”——特别是美国的许可证允许公司继续向华为和中芯国际等被商务部列入所谓实体名单的公司出售先进技术。</w:t>
        <w:br/>
      </w:r>
    </w:p>
    <w:p>
      <w:r>
        <w:t>From Jan. 3 to March 31, 2022, the Commerce Department approved licenses for the sale of $23 billion of tech products to companies on the entity list, according to information released in February by the House Foreign Affairs Committee.</w:t>
        <w:br/>
      </w:r>
    </w:p>
    <w:p>
      <w:r>
        <w:t>根据众议院外交事务委员会今年2月发布的信息，从2022年1月3日至3月31日，商务部批准了向实体名单上的公司出售230亿美元科技产品。</w:t>
        <w:br/>
      </w:r>
    </w:p>
    <w:p>
      <w:r>
        <w:t>“Where gaps exist in licensing policies, exports will get funneled through the gaps,” Ms. Nikakhtar said. “The U.S. government needs to close the gaps if its intention is to limit exports of critical technologies to China.”</w:t>
        <w:br/>
      </w:r>
    </w:p>
    <w:p>
      <w:r>
        <w:t>“如果许可政策存在漏洞，出口就会从中漏出，”尼卡哈塔说。“如果美国政府打算限制向中国出口关键技术，就需要弥补这些漏洞。”</w:t>
        <w:br/>
      </w:r>
    </w:p>
    <w:p>
      <w:r>
        <w:t>In a statement on Wednesday, Representative Mike Gallagher, a Wisconsin Republican who heads a congressional committee on China, called for ending all U.S. technology exports to both Huawei and SMIC. U.S. chip makers such as Qualcomm and Intel have received exporting licenses.</w:t>
        <w:br/>
      </w:r>
    </w:p>
    <w:p>
      <w:r>
        <w:t>威斯康星州共和党众议员、国会一个中国问题委员会的负责人迈克·加拉格尔周三在一份声明中呼吁，美国应停止对华为和中芯国际的所有技术出口。高通和英特尔等美国芯片制造商此前获得过出口许可。</w:t>
        <w:br/>
      </w:r>
    </w:p>
    <w:p>
      <w:pPr>
        <w:pStyle w:val="Heading1"/>
        <w:spacing w:before="0" w:after="280"/>
      </w:pPr>
      <w:r>
        <w:rPr>
          <w:rFonts w:ascii="Times New Roman" w:hAnsi="Times New Roman" w:eastAsia="宋体"/>
          <w:b/>
          <w:sz w:val="52"/>
        </w:rPr>
        <w:t>“美帝”也许正在衰落，但美国并非注定衰亡</w:t>
      </w:r>
    </w:p>
    <w:p>
      <w:r>
        <w:t>America likes to think of itself in garlanded terms. The shining city on a hill. The indispensable nation. The land of the free. There’s something to each sobriquet, to be sure. But there’s another phrase, not always so flattering, that also applies to the United States: global empire.</w:t>
        <w:br/>
      </w:r>
    </w:p>
    <w:p>
      <w:r>
        <w:t>美国喜欢用溢美之词来形容自己。闪闪发光的山巅之城。不可或缺的国家。自由人的家园。当然，每个绰号都有其道理。但还有另一个并不总是那么讨人喜欢的说法也适用于美国：全球帝国。</w:t>
        <w:br/>
      </w:r>
    </w:p>
    <w:p>
      <w:r>
        <w:t>Unlike the other notions, which originated in the birth struggles of the Republic, this one dates to the final stages of World War II. At the famous Bretton Woods Conference, the United States developed an international trading and financial system that functioned in practice as an imperial economy, disproportionately steering the fruits of global growth to the citizens of the West.</w:t>
        <w:br/>
      </w:r>
    </w:p>
    <w:p>
      <w:r>
        <w:t>与其他起源于建立共和的斗争的观念不同，全球帝国始自“二战”的最后阶段。在著名的布雷顿森林会议上，美国建立了一套国际贸易和金融体系，该体系在实践中发挥着帝国经济的作用，将全球增长的成果过多地分配给西方国家的国民。</w:t>
        <w:br/>
      </w:r>
    </w:p>
    <w:p>
      <w:r>
        <w:t>Alongside, America created NATO to provide a security umbrella for its allies and organizations such as the Organization for Economic Cooperation and Development to forge common policies. Over the second half of the century, this system attained a degree of world domination no previous empire had ever known.</w:t>
        <w:br/>
      </w:r>
    </w:p>
    <w:p>
      <w:r>
        <w:t>与此同时，美国创建了北约，为其盟友提供安全保护伞，并创建了经济合作与发展组织等组织，以制定共同政策。在20世纪下半叶，这个体系对世界的统治达到了以前的帝国从未有过的程度。</w:t>
        <w:br/>
      </w:r>
    </w:p>
    <w:p>
      <w:r>
        <w:t>In the past two decades, however, it has sunk into decline. At the turn of the millennium, the Western world accounted for four-fifths of global economic output. Today, that share is down to three-fifths and falling. While Western countries struggle to restore their dynamism, developing countries now have the world’s fastest-growing economies. Through institutions like BRICS and OPEC and encouraged by China, they are converting their growing economic heft into political power.</w:t>
        <w:br/>
      </w:r>
    </w:p>
    <w:p>
      <w:r>
        <w:t>然而，在过去的20年里，它陷入了衰落。在世纪之交，西方世界占全球经济产出的五分之四。如今，这一比例降至五分之三，而且还在下降。在西方国家努力恢复活力的同时，发展中国家现在拥有世界上增长最快的经济。通过金砖国家和石油输出国组织等机构，在中国的鼓励下，发展中国家正将日益增长的经济实力转化为政治力量。</w:t>
        <w:br/>
      </w:r>
    </w:p>
    <w:p>
      <w:r>
        <w:t>From this view, it can seem that the United States is following the course of all empires: doomed to decline and eventual fall. America, it’s true, will never again enjoy the degree of global economic and political domination it exercised in the decades after the war. But it can, with the right choices, look forward to a future in which it remains the world’s pre-eminent nation.</w:t>
        <w:br/>
      </w:r>
    </w:p>
    <w:p>
      <w:r>
        <w:t>从这个角度来看，美国似乎正在走所有帝国的老路：注定衰落，最终灭亡。的确，美国再也无法享受“二战”后几十年在全球经济和政治中的统治地位了。但是，只要做出正确的选择，它就可以展望未来，继续做世界上最杰出的国家。</w:t>
        <w:br/>
      </w:r>
    </w:p>
    <w:p>
      <w:r>
        <w:t>To call America an empire is admittedly to court controversy or at least confusion. After all, the United States claims dominion over no countries and even prodded its allies to renounce their colonies. But there’s an illuminating precedent for the kind of imperial project the United States forged after the war: the Roman Empire.</w:t>
        <w:br/>
      </w:r>
    </w:p>
    <w:p>
      <w:r>
        <w:t>诚然，称美国为帝国会引起争议，至少会造成混淆。毕竟，美国没有宣称对任何国家拥有统治权，甚至敦促其盟友放弃其殖民地。但是，对于美国在战后打造的这个帝国工程，有一个发人深省的先例：罗马帝国。</w:t>
        <w:br/>
      </w:r>
    </w:p>
    <w:p>
      <w:r>
        <w:t>By the fourth century, that empire had evolved from a conquest state into one where the Eternal City remained a spiritual center but actual power was shared across the provinces, with two centers of imperial authority: one in the east and another in the west. In return for collecting taxes, provincial landholding elites enjoyed the protection of the legions, their loyalty to the empire cemented by a real share in its benefits and what the historian Peter Heather calls a unifying culture of Latin, towns and togas.</w:t>
        <w:br/>
      </w:r>
    </w:p>
    <w:p>
      <w:r>
        <w:t>到了四世纪，罗马帝国已经从一个征服国演变为一座永恒之城，它仍然是精神中心，但实际权力由各省分享，帝国有两个权威中心：一个在东部，一个在西部。作为征收税收的回报，掌握各省土地的权贵享受着军团的保护，通过真正分享帝国的利益，以及历史学家彼得·希瑟所说的拉丁语、城镇和长袍的统一文化，他们对帝国的忠诚得以巩固。</w:t>
        <w:br/>
      </w:r>
    </w:p>
    <w:p>
      <w:r>
        <w:t>Like modern America, Rome attained a degree of supremacy unprecedented in its day. But the paradox of great imperial systems is that they often sow the seeds of their own downfall. As Rome grew rich and powerful from the economic exploitation of its peripheries, it inadvertently spurred the development of territories beyond its European frontiers. In time, the larger and politically more coherent confederations that emerged acquired the ability to parry — and eventually roll back — imperial domination.</w:t>
        <w:br/>
      </w:r>
    </w:p>
    <w:p>
      <w:r>
        <w:t>和现代美国一样，罗马达到了当时前所未有的至高无上的地位。但伟大帝国制度的矛盾之处在于它们往往为自己的衰落埋下了种子。罗马通过对其周边地区的经济剥削而变得富强，无意中刺激了其欧洲疆域以外领土的发展。随着时间推移，出现了规模更大、政治上更团结的联盟，它们获得了抵御并最终击退罗马帝国统治的能力。</w:t>
        <w:br/>
      </w:r>
    </w:p>
    <w:p>
      <w:r>
        <w:t>In the same way, America’s decline is a product of its success. Although developing countries grew more slowly in the postwar period than their Western counterparts, they still grew. By the end of the century, they had started to convert that expanding economic clout into political and diplomatic power. Not only had they begun to acquire the capacity to negotiate better trade and financial agreements, but they also had a crucial bargaining chip in the form of two resources Western businesses now needed: growing markets and abundant supplies of labor.</w:t>
        <w:br/>
      </w:r>
    </w:p>
    <w:p>
      <w:r>
        <w:t>同样，美国的衰落也是其成功的产物。尽管战后发展中国家的增长速度比西方国家慢，但它们仍在增长。到本世纪末，它们已经开始将不断扩大的经济影响力转化为政治和外交力量。它们不仅开始有了谈判更好的贸易和金融协议的能力，而且还拥有一个关键的谈判筹码，即西方企业现在需要的两种资源：不断增长的市场和充足的劳动力供应。</w:t>
        <w:br/>
      </w:r>
    </w:p>
    <w:p>
      <w:r>
        <w:t>One of the earliest signs of this more assertive periphery came at the 1999 World Trade Organization conference in Seattle. A group of developing countries joined forces to halt the proceedings, ending the longstanding practice of a handful of Western allies hammering out a draft agreement for presentation to delegates. Since then, developing countries have gradually reduced their dependence on the World Bank and the International Monetary Fund, formed lending institutions and begun experimenting with trading arrangements that lessen their dependence on the dollar.</w:t>
        <w:br/>
      </w:r>
    </w:p>
    <w:p>
      <w:r>
        <w:t>外围国家开始更自信的最早表现之一出现在1999年在西雅图举行的世界贸易组织会议上。一群发展中国家联合起来停止了谈判进程，结束了多年来由少数西方盟友敲定一份协议草案提交给代表们的做法。从那时起，发展中国家逐渐减少了对世界银行和国际货币基金组织的依赖，成立了贷款机构，并开始尝试减少对美元依赖的贸易安排。</w:t>
        <w:br/>
      </w:r>
    </w:p>
    <w:p>
      <w:r>
        <w:t>Rome, the story goes, was toppled by so-called barbarian invasions. The truth is more complex. Within a single chaotic generation on either side of the year 400, several confederations crossed into the western half of the empire. On Roman soil, these immigrants then formed themselves into still larger alliances — like the Visigoths and Vandals — that were too powerful for the empire to defeat.</w:t>
        <w:br/>
      </w:r>
    </w:p>
    <w:p>
      <w:r>
        <w:t>罗马据说是被所谓的蛮族入侵推翻的，但事实要复杂得多。在公元400年前后，在短短一个世代的时间里，时局动荡不安，几个联盟进入了帝国的西半部。在罗马的土地上，这些移民形成了更大的联盟——比如西哥特人和汪达尔人——他们太强大了，帝国无力击败。</w:t>
        <w:br/>
      </w:r>
    </w:p>
    <w:p>
      <w:r>
        <w:t>Some commentators have been quick to see modern migration into the West as an equally destructive force. But that’s the wrong lesson to take from Roman history. Its economy was primarily agricultural and steady. If one power rose, another had to fall, since you could not simply expand the resource base to support both. When Rome proved unable to defeat the new contenders, it lost a source of taxes from which it could not recover.</w:t>
        <w:br/>
      </w:r>
    </w:p>
    <w:p>
      <w:r>
        <w:t>一些评论家很快就把现代移民来到西方看作是一股同样具有破坏性的力量。但这是从罗马历史中得出的错误结论。罗马的经济主要在于农业和稳定。如果一种力量崛起，另一种力量就会衰落，因为你不能简单地扩展资源基础来同时支持这两个力量。当罗马被证明无法击败新的竞争者时，它就失去了一个无法恢复的税收来源。</w:t>
        <w:br/>
      </w:r>
    </w:p>
    <w:p>
      <w:r>
        <w:t>Today’s situation is completely different. Thanks to technological change, economic growth is no longer a zero-sum game, possible in one place but not another. Although Western countries no longer dominate manufacturing and services, they still retain an edge in knowledge-intensive industries like artificial intelligence and pharmaceuticals or where they’ve built brand value, such as in luxury goods, sports and entertainment. Economic growth — even if more slowly than in the periphery — can continue in the West.</w:t>
        <w:br/>
      </w:r>
    </w:p>
    <w:p>
      <w:r>
        <w:t>今天的情况完全不同了。由于技术变革，经济增长不再是零和游戏——在一个地方增长，就意味着在另一个地方不能增长。尽管西方国家不再主导制造业和服务业，但在人工智能和制药等知识密集型行业，以及奢侈品、体育和娱乐等已经建立起品牌价值的行业，西方国家仍然保持着优势。西方国家的经济增长——即使比外围国家慢——是可以继续下去的。</w:t>
        <w:br/>
      </w:r>
    </w:p>
    <w:p>
      <w:r>
        <w:t>But it will require workers. Given that Western societies, with declining birthrates and aging populations, aren’t producing enough workers, they will have to come from the global periphery — both those who immigrate to the West and the many more who stay at home to work in businesses serving Western supply chains. Migration may have eroded the Roman Empire’s wealth. Now it’s what stands between the West and absolute economic decline.</w:t>
        <w:br/>
      </w:r>
    </w:p>
    <w:p>
      <w:r>
        <w:t>但这需要工人。考虑到西方社会由于出生率下降和人口老龄化，不能产生足够的工人，工人将不得不来自全球边缘——包括那些移民到西方的人，以及更多留在本国之内，为西方供应链服务的工人。移民可能侵蚀了罗马帝国的财富。可现在，它是西方与绝对经济衰退之间的屏障。</w:t>
        <w:br/>
      </w:r>
    </w:p>
    <w:p>
      <w:r>
        <w:t>Other parallels with Roman history are more direct. The eastern half of the Roman Empire rode out the collapse of the west in the fifth century and was even able to establish a hegemonic position over the new kingdoms in its lost western territories. This situation could have survived indefinitely had the empire not expended vital resources, starting in the late sixth century, in an unnecessary conflict with its bitter Persian rival. Imperial hubris drove it into a series of wars that, after two generations of conflict, left both empires vulnerable to a challenge that would overwhelm them both in just a few decades: a newly united Arab world.</w:t>
        <w:br/>
      </w:r>
    </w:p>
    <w:p>
      <w:r>
        <w:t>与罗马历史的其他相似之处则更为直接。罗马帝国的东半部在公元五世纪摆脱了西部的崩溃，甚至能够在其失去的西部领土上建立起对新王国的霸权地位。如果东罗马帝国没有从六世纪晚期开始，在与死敌波斯的不必要冲突中消耗重要资源，这种局面本可以无限期地延续下去。帝国的傲慢驱使它卷入了一系列战争，经过两代人的冲突之后，两个帝国都面对一个在短短几十年内将它们压倒的挑战：一个新的统一的阿拉伯世界。</w:t>
        <w:br/>
      </w:r>
    </w:p>
    <w:p>
      <w:r>
        <w:t>For America, it’s a cautionary tale. In responding to the inevitability of China’s rise, the United States needs to ask itself which threats are existential and which are merely uncomfortable. There are pressing dangers facing both the West and China, such as disease and climate change, that will devastate all humanity unless nations tackle them together. As for China’s growing militarization and belligerence, the United States must consider whether it’s really facing Thucydides’ trap of a rising power or simply a country defending its widening interests.</w:t>
        <w:br/>
      </w:r>
    </w:p>
    <w:p>
      <w:r>
        <w:t>对美国来说，这是一个警示故事。在应对中国崛起的必然性时，美国需要问问自己哪些威胁是生死攸关的，哪些只是令人不安的。西方和中国都面临着紧迫的危险，比如疾病和气候变化，除非各国共同应对，否则这些危险将毁灭全人类。至于中国日益增长的军事化和好斗行为，美国必须考虑自己是否真的是在面对一个崛起大国构成的修昔底德陷阱，或者只是在面对一个捍卫其不断扩大的利益的国家。</w:t>
        <w:br/>
      </w:r>
    </w:p>
    <w:p>
      <w:r>
        <w:t>If the United States must confront China, whether militarily or — one hopes — just diplomatically, it will inherit big advantages from its imperial legacy. The country still has sources of power that nobody can seriously rival: a currency that faces no serious threat as the world’s medium of exchange, the deep pools of capital managed on Wall Street, the world’s most powerful military, the soft power wielded by its universities and the vast appeal of its culture. And America can still call upon its friends across the globe. All told, it should be able to marshal its abundant resources to remain the world’s leading power.</w:t>
        <w:br/>
      </w:r>
    </w:p>
    <w:p>
      <w:r>
        <w:t>如果美国必须对抗中国，无论是军事对抗还是——人们希望——仅限于外交对抗，它将继承帝国遗产的巨大优势。这个国家仍然拥有无人能与之匹敌的实力来源：作为世界交换媒介的货币没有受到严重威胁，华尔街管理的深厚资本池，世界上最强大的军队，大学所掌握的软实力，以及文化的巨大吸引力。美国仍然可以号召世界各地的朋友。总而言之，美国应该能够调动其丰富的资源，保持世界领先大国的地位。</w:t>
        <w:br/>
      </w:r>
    </w:p>
    <w:p>
      <w:r>
        <w:t>To do so, though, America will need to give up trying to restore its past glory through a go-it-alone, America First approach. It was the same impulse that pushed the Roman Empire into the military adventurism that brought about its eventual destruction. The world economy has changed, and the United States will never again be able to dominate the planet as it once did. But the possibility of building a new world out of a coalition of the like-minded is a luxury Rome never had. America, whatever it calls itself, should seize the opportunity.</w:t>
        <w:br/>
      </w:r>
    </w:p>
    <w:p>
      <w:r>
        <w:t>然而，要做到这一点，美国需要放弃通过单打独斗、美国优先的方式来恢复过去的辉煌。正是这种冲动把罗马帝国推向了军事冒险主义，并最终导致其灭亡。世界经济已经发生了变化，美国再也无法像以前那样主宰世界了。但是，由志同道合者组成的联盟建立一个新世界的可能性是罗马从未有过的奢侈。不管怎么称呼自己，美国都应该抓住这个机会。</w:t>
        <w:br/>
      </w:r>
    </w:p>
    <w:p>
      <w:pPr>
        <w:pStyle w:val="Heading1"/>
        <w:spacing w:before="0" w:after="280"/>
      </w:pPr>
      <w:r>
        <w:rPr>
          <w:rFonts w:ascii="Times New Roman" w:hAnsi="Times New Roman" w:eastAsia="宋体"/>
          <w:b/>
          <w:sz w:val="52"/>
        </w:rPr>
        <w:t>金正恩预计将前往俄罗斯与普京会面</w:t>
      </w:r>
    </w:p>
    <w:p>
      <w:r>
        <w:t>Kim Jong-un, the leader of North Korea, plans to travel to Russia this month to meet with President Vladimir V. Putin to discuss the possibility of supplying Russia with more weaponry for its war in Ukraine and other military cooperation, according to American and allied officials.</w:t>
        <w:br/>
      </w:r>
    </w:p>
    <w:p>
      <w:r>
        <w:t>据美国及其盟国官员透露，朝鲜领导人金正恩计划本月前往俄罗斯与普京总统会面，讨论向俄罗斯提供更多武器用于乌克兰战争，以及其他军事合作的可能性。</w:t>
        <w:br/>
      </w:r>
    </w:p>
    <w:p>
      <w:r>
        <w:t>In a rare foray from his country, Mr. Kim would travel from Pyongyang, North Korea’s capital, probably by armored train, to Vladivostok, on the Pacific Coast of Russia, where he would meet with Mr. Putin, the officials said.</w:t>
        <w:br/>
      </w:r>
    </w:p>
    <w:p>
      <w:r>
        <w:t>官员们表示，甚少离开本国的金正恩将从朝鲜首都平壤出发，可能乘坐装甲列车前往俄罗斯太平洋沿岸城市符拉迪沃斯托克，在那里与普京会面。</w:t>
        <w:br/>
      </w:r>
    </w:p>
    <w:p>
      <w:r>
        <w:t>Mr. Putin wants Mr. Kim to agree to send Russia artillery shells and antitank missiles, and Mr. Kim would like Russia to provide North Korea with advanced technology for satellites and nuclear-powered submarines, the officials said. Mr. Kim is also seeking food aid for his impoverished nation.</w:t>
        <w:br/>
      </w:r>
    </w:p>
    <w:p>
      <w:r>
        <w:t>官员们称，普京希望金正恩能同意向俄罗斯提供炮弹和反坦克导弹，金正恩则希望俄罗斯向朝鲜提供先进的卫星及核潜艇技术。金正恩还在为贫困的朝鲜寻求粮食援助。</w:t>
        <w:br/>
      </w:r>
    </w:p>
    <w:p>
      <w:r>
        <w:t>Both leaders would be on the campus of Far Eastern Federal University in Vladivostok to attend the Eastern Economic Forum, which is scheduled to run Sept. 10 to 13, according to the officials. Mr. Kim also plans to visit Pier 33, where naval ships from Russia’s Pacific fleet dock, they said. North Korea celebrates the anniversary of its founding on Sept. 9.</w:t>
        <w:br/>
      </w:r>
    </w:p>
    <w:p>
      <w:r>
        <w:t>官员们透露，两位领导人将前往符拉迪沃斯托克的远东联邦大学参加定于9月10日至13日举行的东方经济论坛，金正恩还计划访问俄罗斯太平洋舰队停靠的33号码头。9月9日是朝鲜的建国纪念日。</w:t>
        <w:br/>
      </w:r>
    </w:p>
    <w:p>
      <w:r>
        <w:t>On Wednesday, the White House warned that Mr. Putin and Mr. Kim had exchanged letters discussing a possible arms deal, citing declassified intelligence. A White House spokesman, John F. Kirby, said high-level talks on military cooperation between the two nations were “actively advancing.” U.S. officials declined to give more details on the state of personal ties between the leaders, who are considered adversaries of the United States.</w:t>
        <w:br/>
      </w:r>
    </w:p>
    <w:p>
      <w:r>
        <w:t>周三，白宫援引解密情报警告，普京和金正恩已经通信讨论可能的军火交易。白宫发言人约翰·柯比表示，两国正在“积极推进”有关军事合作的高层会晤。美国官员拒绝透露两位领导人私人联系的更多细节，他们均被视为美国的对手。</w:t>
        <w:br/>
      </w:r>
    </w:p>
    <w:p>
      <w:r>
        <w:t>The new information about a planned meeting between them goes far beyond the previous warning. The intelligence relating to the plans has not been declassified or downgraded by the United States, and the officials describing it were not authorized to discuss it. They declined to provide details on how spy agencies had collected the information.</w:t>
        <w:br/>
      </w:r>
    </w:p>
    <w:p>
      <w:r>
        <w:t>关于双方会面计划的新情报远远超出了此前相关警告的范畴。美国尚未对相关情报解密或降级，描述这些情报的官员也未获公开讨论的授权。他们拒绝提供情报机构收集这些信息的细节。</w:t>
        <w:br/>
      </w:r>
    </w:p>
    <w:p>
      <w:r>
        <w:t>While the White House declined to discuss the new intelligence, Adrienne Watson, a National Security Council spokeswoman, acknowledged that the United States expected “leader-level diplomatic engagement” on the issue of arms sales to take place between Russia and North Korea, officially known as the Democratic People’s Republic of Korea.</w:t>
        <w:br/>
      </w:r>
    </w:p>
    <w:p>
      <w:r>
        <w:t>虽然白宫拒绝讨论新情报的细节，但国家安全委员会发言人艾德丽安·沃森承认，美国预计俄罗斯和朝鲜将就军售事宜进行“元首级别的外交接触”。</w:t>
        <w:br/>
      </w:r>
    </w:p>
    <w:p>
      <w:r>
        <w:t>“We urge the D.P.R.K. to cease its arms negotiations with Russia and abide by the public commitments that Pyongyang has made to not provide or sell arms to Russia,” she said in a statement after this story was published.</w:t>
        <w:br/>
      </w:r>
    </w:p>
    <w:p>
      <w:r>
        <w:t>在本报道最初发表之后，她发表了一份声明表示，“我们敦促朝鲜民主主义人民共和国停止与俄罗斯的军备谈判，并遵守平壤做出的不向俄罗斯提供或出售武器的公开承诺。”</w:t>
        <w:br/>
      </w:r>
    </w:p>
    <w:p>
      <w:r>
        <w:t>At other times since Russia began its full-scale invasion of Ukraine, U.S. officials have released declassified intelligence to try to dissuade North Korea, China and other countries from supplying Russia with weapons. U.S. officials say White House warnings about planned transfers of North Korean artillery shells stopped previous cooperation between Pyongyang and Moscow.</w:t>
        <w:br/>
      </w:r>
    </w:p>
    <w:p>
      <w:r>
        <w:t>自从俄罗斯全面入侵乌克兰以来，美国曾多次发布解密情报，试图阻止朝鲜、中国和其他国家向俄罗斯提供武器。美国官员称，白宫对朝鲜转运炮弹计划的警告阻止了平壤与莫斯科此前的合作。</w:t>
        <w:br/>
      </w:r>
    </w:p>
    <w:p>
      <w:r>
        <w:t>In late August, a delegation of about 20 North Korean officials, including some who oversee security protocols for the leadership, traveled by train from Pyongyang to Vladivostok, and then flew to Moscow, an indication that North Korea was serious about a visit by Mr. Kim. Their trip, believed to be a planning expedition, took about 10 days, according to officials briefed on the intelligence reports.</w:t>
        <w:br/>
      </w:r>
    </w:p>
    <w:p>
      <w:r>
        <w:t>8月下旬，一个由约20名朝鲜官员组成的代表团乘火车从平壤前往符拉迪沃斯托克，随后飞往莫斯科，代表团包括几名负责领导人安全保障的官员，这表明朝鲜正在为金正恩访问做正式准备。听取了情报简报的官员称，据信该次出访是一次规划中的考察，历时约10天。</w:t>
        <w:br/>
      </w:r>
    </w:p>
    <w:p>
      <w:r>
        <w:t>One potential stop for Mr. Kim after Vladivostok, an official said, is Vostochny Cosmodrome, a space launch center that was the site of a meeting in April 2022 between Mr. Putin and Alexander Lukashenko, the president of Belarus and a partner of Mr. Putin’s in the war in Ukraine. The center, whose first rocket launch took place in 2016, is about 950 miles north of Vladivostok. Another possible stop for Mr. Kim is Moscow, the official said.</w:t>
        <w:br/>
      </w:r>
    </w:p>
    <w:p>
      <w:r>
        <w:t>一名官员透露，金正恩离开符拉迪沃斯托克后可能的下一站是东方航天发射场，2022年4月，普京曾与乌战盟友、白俄罗斯总统卢卡申科在这一航天发射中心举行会晤。该中心位于符拉迪沃斯托克以北约1530公里处，首次执行发射任务是在2016年。这名官员表示，金正恩另一个可能的目的地是莫斯科。</w:t>
        <w:br/>
      </w:r>
    </w:p>
    <w:p>
      <w:r>
        <w:t>The idea for the Russia visit came out of a trip by Sergei K. Shoigu, the Russian defense minister, to North Korea in July for Mr. Kim’s celebration of the 70th anniversary of the “victory” over South Korean and U.S. forces in the Korean War, officials said. (In reality, the three-year war halted in 1953 in a stalemate and armistice agreement, and the two Koreas are still officially at war.)</w:t>
        <w:br/>
      </w:r>
    </w:p>
    <w:p>
      <w:r>
        <w:t>官员们表示，金正恩出访俄罗斯的想法发轫于俄罗斯国防部长谢尔盖·绍伊古7月访朝，参加金正恩庆祝在朝鲜战争中“战胜”韩国及美国军队70周年的活动。（事实上，这场持续三年的战争于1953年进入僵持阶段，达成停火协议，朝韩双方在正式意义上仍处于交战状态。）</w:t>
        <w:br/>
      </w:r>
    </w:p>
    <w:p>
      <w:r>
        <w:t>Mr. Kim took Mr. Shoigu to an exhibition of weaponry and military equipment that included ballistic missiles banned by the United Nations.</w:t>
        <w:br/>
      </w:r>
    </w:p>
    <w:p>
      <w:r>
        <w:t>金正恩带绍伊古参观了一个武器和军事装备展览，其中包括被联合国禁止的弹道导弹。</w:t>
        <w:br/>
      </w:r>
    </w:p>
    <w:p>
      <w:r>
        <w:t>During the meeting, Mr. Kim presented Mr. Shoigu with options for greater military cooperation and asked for Mr. Putin to visit North Korea, officials said. Mr. Shoigu then made a counterproposal, suggesting that Mr. Kim travel to Russia.</w:t>
        <w:br/>
      </w:r>
    </w:p>
    <w:p>
      <w:r>
        <w:t>官员们说，在会晤期间，金正恩向绍伊古提出了加强军事合作的建议，并邀请普京访问朝鲜。绍伊古随后提出了相反的建议——建议金正恩前往俄罗斯。</w:t>
        <w:br/>
      </w:r>
    </w:p>
    <w:p>
      <w:r>
        <w:t>Mr. Shoigu’s visit to North Korea was the first by a Russian defense minister since the fracturing of the Soviet Union in 1991. Mr. Shoigu presented Mr. Kim with a letter from Mr. Putin, according to the Korean Central News Agency, or KCNA, the country’s state news service.</w:t>
        <w:br/>
      </w:r>
    </w:p>
    <w:p>
      <w:r>
        <w:t>绍伊古访问朝鲜是自1991年苏联解体以来俄罗斯国防部长首次访朝。据朝鲜官方通讯社朝中社报道，绍伊古向金正恩转交了普京的一封信。</w:t>
        <w:br/>
      </w:r>
    </w:p>
    <w:p>
      <w:r>
        <w:t>The agency did not indicate that Mr. Kim had explicitly mentioned Ukraine in the conversations, but it said that he had “expressed his views on the issues of mutual concern in the struggle to safeguard the sovereignty, development and interests of the two countries from the highhanded and arbitrary practices of the imperialists and to realize international justice and peace.”</w:t>
        <w:br/>
      </w:r>
    </w:p>
    <w:p>
      <w:r>
        <w:t>朝中社没有提及金正恩在谈话中明确提到了乌克兰，但表示，他“就捍卫两国主权、发展和利益不受帝国主义高压专横行径侵害、实现国际正义与和平的斗争中共同关心的问题表达了自己的看法”。</w:t>
        <w:br/>
      </w:r>
    </w:p>
    <w:p>
      <w:r>
        <w:t>Mr. Putin has characterized his war against Ukraine as one of protecting Russian sovereignty, since in his view Ukraine should be part of a restored Russian Empire.</w:t>
        <w:br/>
      </w:r>
    </w:p>
    <w:p>
      <w:r>
        <w:t>普京称乌战是保护俄罗斯主权的战争，因为在他看来，乌克兰应该成为恢复后的俄罗斯帝国的一部分。</w:t>
        <w:br/>
      </w:r>
    </w:p>
    <w:p>
      <w:r>
        <w:t>In June, Mr. Kim sent Mr. Putin a message on Russia’s national day in which he pledged to “hold hands” with the Russian leader and promised that the Russian people would have North Korea’s “full support and solidarity” for their “all-out struggle,” according to the KCNA.</w:t>
        <w:br/>
      </w:r>
    </w:p>
    <w:p>
      <w:r>
        <w:t>据朝中社报道，今年6月，金正恩在俄罗斯国庆日向普京发送贺电，承诺将与这位俄罗斯领导人“紧密携手”，并承诺俄罗斯人民的“全面斗争”将得到朝鲜的“全力支持和团结”。</w:t>
        <w:br/>
      </w:r>
    </w:p>
    <w:p>
      <w:r>
        <w:t>“The strengthening of the Russia-North Korea alliance comes at an opportune time for two countries with very few allies and a shared adversary in the United States,” said Jean H. Lee, a recent senior fellow on the Koreas at the Wilson Center. “It’s the resurrection of a traditional alliance that serves the strategic interests of both Putin and Kim.”</w:t>
        <w:br/>
      </w:r>
    </w:p>
    <w:p>
      <w:r>
        <w:t>“俄朝同盟的加强来得正是时候，这两个国家的盟友很少，而且都有一个共同的对手——美国，”最近成为威尔逊中心朝韩问题高级研究员的吉恩·李说。“这是传统联盟的复活，符合普京和金正恩的战略利益。”</w:t>
        <w:br/>
      </w:r>
    </w:p>
    <w:p>
      <w:r>
        <w:t>A Chinese delegation led by Li Hongzhong, a member of the Politburo of the Chinese Communist Party, also visited North Korea for its celebration, and Mr. Li handed Mr. Kim a letter from Xi Jinping, China’s leader, according to North Korean state media.</w:t>
        <w:br/>
      </w:r>
    </w:p>
    <w:p>
      <w:r>
        <w:t>据朝鲜官方媒体报道，由中共中央政治局委员李鸿忠率领的中国代表团也访问了朝鲜，参加朝方的庆祝活动。</w:t>
        <w:br/>
      </w:r>
    </w:p>
    <w:p>
      <w:r>
        <w:t>Mr. Kim often exchanges affectionate and sometimes downright effusive letters with foreign leaders whom he considers allies or potential partners. He and President Donald J. Trump exchanged a series of letters as they prepared for historic face-to-face summits.</w:t>
        <w:br/>
      </w:r>
    </w:p>
    <w:p>
      <w:r>
        <w:t>金正恩经常与他认为是盟友或潜在合作伙伴的外国领导人交换语气亲切、有时甚至热情洋溢的信件。在为历史性的面对面峰会做准备时，他和特朗普总统曾经交换了一系列信件。</w:t>
        <w:br/>
      </w:r>
    </w:p>
    <w:p>
      <w:r>
        <w:t>For the second of those summits, held in February 2019 in Hanoi, Vietnam, Mr. Kim traveled by armored train for two days from Pyongyang through China and across its tropical border with Vietnam. Mr. Kim’s father, Kim Jong-il, and his grandfather, Kim Il-sung, both preferred to travel by train outside the country.</w:t>
        <w:br/>
      </w:r>
    </w:p>
    <w:p>
      <w:r>
        <w:t>两人的第二次峰会于2019年2月在越南河内举行，金正恩乘坐装甲列车从平壤出发，经过中国，穿越了中越之间的的热带边界，历时两天。金正恩的父亲金正日和祖父金日成都喜欢乘火车出国旅行。</w:t>
        <w:br/>
      </w:r>
    </w:p>
    <w:p>
      <w:r>
        <w:t>Mr. Kim first visited Russia in 2019, when he arrived in Vladivostok on his armored green train to meet with Mr. Putin. As the train pulled slowly into the station, white-gloved North Korean attendants raced alongside it, frantically wiping down any handholds and other surfaces that Mr. Kim might touch as he disembarked.</w:t>
        <w:br/>
      </w:r>
    </w:p>
    <w:p>
      <w:r>
        <w:t>金正恩第一次访问俄罗斯是在2019年，当时他乘坐装甲绿皮火车抵达符拉迪沃斯托克，与普京会面。当火车缓缓进站时，戴着白手套的朝鲜乘务员在列车旁边飞奔，疯狂地擦拭金正恩下车时可能触碰到的把手和其他表面。</w:t>
        <w:br/>
      </w:r>
    </w:p>
    <w:p>
      <w:r>
        <w:t>A beaming Mr. Kim stepped off in a black fedora and long black coat. He was received by an honor guard and brass band. Mr. Kim’s bodyguards jogged next to the black limousine that carried him through the city.</w:t>
        <w:br/>
      </w:r>
    </w:p>
    <w:p>
      <w:r>
        <w:t>金正恩头戴黑色软呢帽，身穿黑色长外套，笑容满面地走下来。他受到仪仗队和铜管乐队的欢迎。金正恩的保镖在他乘坐的黑色豪华轿车旁慢跑。</w:t>
        <w:br/>
      </w:r>
    </w:p>
    <w:p>
      <w:r>
        <w:t>The United States first warned about cooperation between North Korea and Russia a year ago. Officials, citing declassified U.S. intelligence, said that Russia planned to buy artillery shells for use in Ukraine.</w:t>
        <w:br/>
      </w:r>
    </w:p>
    <w:p>
      <w:r>
        <w:t>一年前，美国首次对朝俄之间的合作发出警告。官员们援引解密的美国情报称，俄罗斯计划购买炮弹用于乌克兰。</w:t>
        <w:br/>
      </w:r>
    </w:p>
    <w:p>
      <w:r>
        <w:t>In subsequent disclosures, Mr. Kirby said North Korea had shipped munitions to Russia through the Middle East and North Africa.</w:t>
        <w:br/>
      </w:r>
    </w:p>
    <w:p>
      <w:r>
        <w:t>在随后的披露中，柯比表示，朝鲜曾通过中东和北非向俄罗斯运送军火。</w:t>
        <w:br/>
      </w:r>
    </w:p>
    <w:p>
      <w:r>
        <w:t>But U.S. officials said that the disclosures had deterred North Korea and that few if any North Korean weapons had made it to the front lines in Ukraine.</w:t>
        <w:br/>
      </w:r>
    </w:p>
    <w:p>
      <w:r>
        <w:t>但美国官员表示，相关披露对朝鲜起到了震慑作用，就算有朝鲜的武器被运到乌克兰前线，数量也非常少。</w:t>
        <w:br/>
      </w:r>
    </w:p>
    <w:p>
      <w:r>
        <w:t>Deterring support for Russia from North Korea, Iran and China is a critical element of the Biden administration’s strategy for helping Ukraine in its defense against Russia.</w:t>
        <w:br/>
      </w:r>
    </w:p>
    <w:p>
      <w:r>
        <w:t>阻止朝鲜、伊朗和中国对俄罗斯的支持是拜登政府帮助乌克兰防御俄罗斯战略的一个关键要素。</w:t>
        <w:br/>
      </w:r>
    </w:p>
    <w:p>
      <w:r>
        <w:t>China, warned by Secretary of State Antony J. Blinken in February not to provide lethal aid, has supplied dual-use technology and components but has not yet sent drones or heavy weaponry to the Russian military, U.S. officials said.</w:t>
        <w:br/>
      </w:r>
    </w:p>
    <w:p>
      <w:r>
        <w:t>美国官员说，国务卿布林肯今年2月曾警告中国不要提供致命武器援助，不过美国官员表示，中国已经提供了军民两用技术和部件，但尚未向俄罗斯军方提供无人机或重型武器。</w:t>
        <w:br/>
      </w:r>
    </w:p>
    <w:p>
      <w:r>
        <w:t>Iran has supplied drones and is helping Russia build a drone factory. But U.S. officials believe their warnings have helped prod Iran to reconsider plans of providing ballistic missiles to Russia, at least so far.</w:t>
        <w:br/>
      </w:r>
    </w:p>
    <w:p>
      <w:r>
        <w:t>伊朗提供了无人机，并正在帮助俄罗斯建造无人机工厂。但美国官员认为，他们的警告已经促使伊朗重新考虑向俄罗斯提供弹道导弹的计划，至少到目前为止是这样。</w:t>
        <w:br/>
      </w:r>
    </w:p>
    <w:p>
      <w:pPr>
        <w:pStyle w:val="Heading1"/>
        <w:spacing w:before="0" w:after="280"/>
      </w:pPr>
      <w:r>
        <w:rPr>
          <w:rFonts w:ascii="Times New Roman" w:hAnsi="Times New Roman" w:eastAsia="宋体"/>
          <w:b/>
          <w:sz w:val="52"/>
        </w:rPr>
        <w:t>印度峰会开幕在即，世界还需要G20吗</w:t>
      </w:r>
    </w:p>
    <w:p>
      <w:r>
        <w:t>The annual Group of 20 summit brings together world leaders in pursuit of a lofty goal: coordinating policy for the global economy.</w:t>
        <w:br/>
      </w:r>
    </w:p>
    <w:p>
      <w:r>
        <w:t>一年一度的20国集团(G20)峰会让世界各国领导人齐聚一堂，共同追求一个宏大目标：协调全球经济政策。</w:t>
        <w:br/>
      </w:r>
    </w:p>
    <w:p>
      <w:r>
        <w:t>But how much progress has the G20 made toward its ambitions? And what can be expected from this year’s meeting in India on Saturday and Sunday?</w:t>
        <w:br/>
      </w:r>
    </w:p>
    <w:p>
      <w:r>
        <w:t>但G20在实现其雄心壮志方面取得了多少进展呢？今年的峰会将于周六和周日在印度举行，我们对这次会议可以抱持怎样的期待？</w:t>
        <w:br/>
      </w:r>
    </w:p>
    <w:p>
      <w:r>
        <w:t>The agenda in New Delhi includes climate change, economic development and debt burdens in low-income countries, as well as inflation spurred by Russia’s war in Ukraine. If members can reach consensus on any or all of these subjects, they will produce an official joint declaration at the end.</w:t>
        <w:br/>
      </w:r>
    </w:p>
    <w:p>
      <w:r>
        <w:t>新德里峰会的议程包括气候变化、经济发展和低收入国家的债务负担，以及俄罗斯在乌克兰的战争引发的通货膨胀。如果成员能够就其中任何一个或全部问题达成共识的话，他们将在会议最后发表一份正式的联合声明。</w:t>
        <w:br/>
      </w:r>
    </w:p>
    <w:p>
      <w:r>
        <w:t>Then what? Often, not much, when it comes to real-world results. Most of the grouping’s joint statements since it formed in 1999 have been dominated by resolutions as solid as gas fumes, with no clear consequences when nations underperform.</w:t>
        <w:br/>
      </w:r>
    </w:p>
    <w:p>
      <w:r>
        <w:t>然后呢？通常，并不会有太多现实世界的结果。自1999年成立以来，该组织的大多数联合声明都是由不具强制性的决议主导，各国即使没能实现目标，也不会有什么明确的后果。</w:t>
        <w:br/>
      </w:r>
    </w:p>
    <w:p>
      <w:r>
        <w:t>One example: At the 2021 summit in Rome, G20 leaders said they would limit global warming with “meaningful and effective actions,” highlighting a pledge to end the financing of coal power plants overseas.</w:t>
        <w:br/>
      </w:r>
    </w:p>
    <w:p>
      <w:r>
        <w:t>以2021年的罗马峰会为例，G20领导人表示，他们将以“有意义和有效的行动”限制全球变暖，并强调承诺，不再为海外燃煤电厂提供融资。</w:t>
        <w:br/>
      </w:r>
    </w:p>
    <w:p>
      <w:r>
        <w:t>But the communiqué left out domestic coal investments. And in 2022, coal-fired power generation worldwide reached a new high, according to the International Energy Agency. This year, investment in coal is expected to rise by another 10 percent, to $150 billion — despite G20 statements and a scientific consensus that coal use must end immediately.</w:t>
        <w:br/>
      </w:r>
    </w:p>
    <w:p>
      <w:r>
        <w:t>但峰会后的宣言没有提到国内的煤炭投资。根据国际能源机构的数据，2022年，全球燃煤发电量创下新高。今年，对煤炭的投资预计将再增加10%，达到1500亿美元——尽管G20发表了宣言，而且科学界一直认为，必须立即停止使用煤炭。</w:t>
        <w:br/>
      </w:r>
    </w:p>
    <w:p>
      <w:r>
        <w:t>What has the G20 accomplished?</w:t>
        <w:br/>
      </w:r>
    </w:p>
    <w:p>
      <w:r>
        <w:t>G20取得了哪些成就？</w:t>
        <w:br/>
      </w:r>
    </w:p>
    <w:p>
      <w:r>
        <w:t>The G20 began with a meeting of finance ministers after the wave of steep currency devaluations in the late 1990s, and added an annual meeting of world leaders after the global financial crisis a decade later.</w:t>
        <w:br/>
      </w:r>
    </w:p>
    <w:p>
      <w:r>
        <w:t>G20始于上世纪90年代末货币大幅贬值后的一次财长会议，并在10年后的全球金融危机后，增加了世界领导人的年度会议。</w:t>
        <w:br/>
      </w:r>
    </w:p>
    <w:p>
      <w:r>
        <w:t>Senior officials (mostly Germans, Canadians and Americans) pushed for what they saw as a more flexible, inclusive forum than the Western-led Group of 7 nations, or G7. They believed that convening both established and rising powers would better protect the global economy, and early evidence suggested that they were right.</w:t>
        <w:br/>
      </w:r>
    </w:p>
    <w:p>
      <w:r>
        <w:t>来自一些国家的高级官员（主要是德国人、加拿大人和美国人）呼吁建立一个在他们看来比西方领导的七国集团(G7)更具灵活性、包容性的论坛。他们认为，召集老牌大国和新兴大国可以更好地保护全球经济，而早期的证据证实了他们的判断。</w:t>
        <w:br/>
      </w:r>
    </w:p>
    <w:p>
      <w:r>
        <w:t>Many experts praised the group for stabilizing the financial system in 2008 and 2009 by agreeing to spending measures worth $4 trillion and instituting bank reforms to rebuild trust.</w:t>
        <w:br/>
      </w:r>
    </w:p>
    <w:p>
      <w:r>
        <w:t>许多专家称赞该集团在2008年和2009年稳住了金融体系，当时成员国同意了4万亿美元的支出措施，并对银行进行改革以重建信任。</w:t>
        <w:br/>
      </w:r>
    </w:p>
    <w:p>
      <w:r>
        <w:t>The 2016 summit in China also showed the power of bringing leaders together when President Barack Obama and the Chinese leader, Xi Jinping, announced that their countries would sign on to the Paris Agreement on climate.</w:t>
        <w:br/>
      </w:r>
    </w:p>
    <w:p>
      <w:r>
        <w:t>2016年在中国举行的峰会同样显示了将各国领导人聚集在一起的力量，时任美国总统奥巴马和中国领导人习近平宣布，两国将签署关于气候问题的《巴黎协定》。</w:t>
        <w:br/>
      </w:r>
    </w:p>
    <w:p>
      <w:r>
        <w:t>More recently, in 2021, the G20 supported a major tax overhaul that included a global minimum tax of at least 15 percent for each country. It also backed new rules that would require large global businesses like Amazon to pay taxes in countries where their products are sold, even if they lack offices there.</w:t>
        <w:br/>
      </w:r>
    </w:p>
    <w:p>
      <w:r>
        <w:t>再往近些年看，2021年的时候，G20对一项重大税改提出支持，其中包括全球最低企业税率15%。它还支持制定新规，要求亚马逊这样的大型全球企业在其产品销售的国家纳税，即使这些企业在当地没有办事处。</w:t>
        <w:br/>
      </w:r>
    </w:p>
    <w:p>
      <w:r>
        <w:t>The plan promised to add billions in government revenue and make tax havens less of a driving force for corporations. But, as with a lot of G20 statements, follow-through has been weak.</w:t>
        <w:br/>
      </w:r>
    </w:p>
    <w:p>
      <w:r>
        <w:t>该计划承诺增加数十亿美元的政府收入，并降低避税港对企业的推动作用。但是，就像G20之前做出的许多声明一样，它也是后续乏力。</w:t>
        <w:br/>
      </w:r>
    </w:p>
    <w:p>
      <w:r>
        <w:t>“The global tax agreement is an important step in the right direction,” the International Monetary Fund declared this year, “but it is not yet operational.”</w:t>
        <w:br/>
      </w:r>
    </w:p>
    <w:p>
      <w:r>
        <w:t>“全球税收协定是朝着正确方向迈出的重要一步，”国际货币基金组织今年宣称，“但它尚未付诸实施。”</w:t>
        <w:br/>
      </w:r>
    </w:p>
    <w:p>
      <w:r>
        <w:t>Why has the G20 struggled to make an impact?</w:t>
        <w:br/>
      </w:r>
    </w:p>
    <w:p>
      <w:r>
        <w:t>为什么G20的决定执行不力？</w:t>
        <w:br/>
      </w:r>
    </w:p>
    <w:p>
      <w:r>
        <w:t>Some critics argue that the G20 was flawed from the start, with a membership roster based on the whims of Western finance officials and central bankers.</w:t>
        <w:br/>
      </w:r>
    </w:p>
    <w:p>
      <w:r>
        <w:t>一些批评人士认为，G20从一开始就有缺陷，成员名单完全是西方财政官员和央行官员拍脑门想出来的。</w:t>
        <w:br/>
      </w:r>
    </w:p>
    <w:p>
      <w:r>
        <w:t>According to Robert Wade, a political economy professor at the London School of Economics, German and American officials “went down the list of countries saying, Canada in, Portugal out, South Africa in, Nigeria and Egypt out, and so on.”</w:t>
        <w:br/>
      </w:r>
    </w:p>
    <w:p>
      <w:r>
        <w:t>按照伦敦政经学院的政治经济学教授罗伯特·韦德的说法，德国和美国官员“拿着国家名单一个个往下看，说，加拿大可以，葡萄牙不行，南非可以，尼日利亚和埃及不行，以此类推”。</w:t>
        <w:br/>
      </w:r>
    </w:p>
    <w:p>
      <w:r>
        <w:t>For example, Argentina is neither an emerging economy nor among the 20 largest. It is a G20 member, many argue, because one of its former economy ministers, Domingo Cavallo, was a Harvard roommate of Larry Summers, the U.S. Treasury secretary from 1999 to 2001.</w:t>
        <w:br/>
      </w:r>
    </w:p>
    <w:p>
      <w:r>
        <w:t>例如，阿根廷既不是新兴经济体，也不在20个最大经济体之列。许多人认为，阿根廷之所以成为G20成员，是因为阿根廷前经济部长多明戈·卡瓦略是1999年至2001年的美国财长拉里·萨默斯念哈佛时的室友。</w:t>
        <w:br/>
      </w:r>
    </w:p>
    <w:p>
      <w:r>
        <w:t>In an email, Professor Wade said the organization still suffered from a “lack of representational procedures,” without a well-defined process for inclusion.</w:t>
        <w:br/>
      </w:r>
    </w:p>
    <w:p>
      <w:r>
        <w:t>韦德在电子邮件中表示，该组织仍然存在“缺乏代表性程序”的问题，没有一个明确的加入程序。</w:t>
        <w:br/>
      </w:r>
    </w:p>
    <w:p>
      <w:r>
        <w:t>“A given state is in or out, permanently,” he said.</w:t>
        <w:br/>
      </w:r>
    </w:p>
    <w:p>
      <w:r>
        <w:t>“一个国家，在里面就永远在里面，在外面就永远在外面，”他说。</w:t>
        <w:br/>
      </w:r>
    </w:p>
    <w:p>
      <w:r>
        <w:t>The group’s summits have also become a forum for the forces pulling against the established post-World War II order. When the G20 started, there was more consensus about how to hold the world together. Free trade was ascendant; great power rivalry seemed but a memory; and optimists worldwide hoped that the G20 would lead to a broader power base for aging institutions like the United Nations and the International Monetary Fund.</w:t>
        <w:br/>
      </w:r>
    </w:p>
    <w:p>
      <w:r>
        <w:t>G20峰会也成为反对“二战”后既定秩序的各方力量的论坛。G20成立之初，人们就如何将世界团结在一起达成了更多共识。当时，自由贸易方兴未艾；大国竞争似乎只是一种记忆；世界各地的乐观主义者希望G20能为联合国和国际货币基金组织等老化的机构带来更广泛的权力基础。</w:t>
        <w:br/>
      </w:r>
    </w:p>
    <w:p>
      <w:r>
        <w:t>Those hopes are still there, and blossoming elsewhere (the recent BRICS summit in South Africa is the latest example). But conflicts have supplanted G20 team efforts. The United States and China have become bitter competitors. Nationalism has surged as networked economies have come to look far riskier after the Covid-19 pandemic and the war in Ukraine, which has pushed up food and energy prices for countries far from the front lines.</w:t>
        <w:br/>
      </w:r>
    </w:p>
    <w:p>
      <w:r>
        <w:t>这些希望仍然存在，并在其他地方开花结果（最近在南非举行的金砖国家峰会就是最新的例子）。但冲突已经取代了G20的团队努力。美中成为了激烈的竞争对手。在新冠疫情和乌克兰战争推高了远离前线的诸国的食品和能源价格之后，网络经济看起来风险要大得多，而民族主义情绪也随之高涨。</w:t>
        <w:br/>
      </w:r>
    </w:p>
    <w:p>
      <w:r>
        <w:t>“There’s a lot more dissatisfaction with hyper-globalization, open trade and free capital,” said Stewart Patrick, director of the Global Order and Institutions Program at the Carnegie Endowment for International Peace. “In a situation where the global economy is fracturing and countries are pursuing their own thing, the question is, what do you do when you still have rules and institutions that were created for a very different environment?”</w:t>
        <w:br/>
      </w:r>
    </w:p>
    <w:p>
      <w:r>
        <w:t>“人们对超全球化、开放贸易和自由资本的不满情绪比以前大很多，”卡内基国际和平研究院的全球秩序与制度项目主任斯图尔特·帕特里克说道。“在全球经济分崩离析、各国各自为政的情况下，问题在于，当你拥有的是一个为截然不同的环境制定的规则和制度时，你该怎么办？”</w:t>
        <w:br/>
      </w:r>
    </w:p>
    <w:p>
      <w:r>
        <w:t>Does the world need the G20?</w:t>
        <w:br/>
      </w:r>
    </w:p>
    <w:p>
      <w:r>
        <w:t>世界需要G20吗？</w:t>
        <w:br/>
      </w:r>
    </w:p>
    <w:p>
      <w:r>
        <w:t>Few critics want to see the G20 eliminated. They worry that it is already weakening, with Mr. Xi skipping this year’s meeting. (President Vladimir V. Putin of Russia will also be a no-show.)</w:t>
        <w:br/>
      </w:r>
    </w:p>
    <w:p>
      <w:r>
        <w:t>几乎没有批评者希望看到G20被排除在外。他们担心，随着习近平不出席今年的峰会，该组织已经遭到了削弱（俄罗斯总统普京也将缺席）。</w:t>
        <w:br/>
      </w:r>
    </w:p>
    <w:p>
      <w:r>
        <w:t>Many foreign policy experts argue that the G20’s failures simply point to the need for modernization in international institutions.</w:t>
        <w:br/>
      </w:r>
    </w:p>
    <w:p>
      <w:r>
        <w:t>许多外交政策专家认为，G20的失败只是表明了国际机构现代化的必要性。</w:t>
        <w:br/>
      </w:r>
    </w:p>
    <w:p>
      <w:r>
        <w:t>As Dani Rodrik and Stephen M. Walt wrote last year in Foreign Affairs: “It is increasingly clear that the existing, Western-oriented approach is no longer adequate to address the many forces governing international power relations.” They predicted a future with less agreement, in which “Western policy preferences will prevail less” and “each country will have to be granted greater leeway in managing its economy, society and political system.”</w:t>
        <w:br/>
      </w:r>
    </w:p>
    <w:p>
      <w:r>
        <w:t>正如丹尼·罗德里克和斯蒂芬·沃尔特去年在《外交事务》杂志上所写的那样：“越来越明显的是，以西方为导向的现有手段已不足以应对主导国际权力关系的诸多力量。”他们预测，未来更难以达成共识，“西方的政策偏好将不再占据上风”，而且“每个国家在管理经济、社会和政治制度方面获得更大的回旋余地”。</w:t>
        <w:br/>
      </w:r>
    </w:p>
    <w:p>
      <w:r>
        <w:t>Professor Wade has called for a reformulated G20, with a core of economic powerhouses complemented by a rotating set of smaller nations. Mr. Patrick said the G20 could play a leading role in the “post-neoliberal” order by discussing how to separate the benefits of trade from the risks of overindulging the free-market system that the organization was built to protect.</w:t>
        <w:br/>
      </w:r>
    </w:p>
    <w:p>
      <w:r>
        <w:t>韦德呼吁重新规划G20，以经济强国为核心，以一系列较小国家轮流补充。帕特里克说，G20可以通过讨论如何将贸易的好处与过度纵容自由市场体系的风险分开，在“后新自由主义”秩序中发挥主导作用，该组织建立的初衷正是保护自由市场体系。</w:t>
        <w:br/>
      </w:r>
    </w:p>
    <w:p>
      <w:r>
        <w:t>“The G20 would be a natural place to begin hammering out what rules of peaceful coexistence permit countries to share in a more tempered globalization,” he said. “That would be a positive agenda.”</w:t>
        <w:br/>
      </w:r>
    </w:p>
    <w:p>
      <w:r>
        <w:t>“由G20开始制定和平共处的规则再合适不过，使各国能够分享一个更加温和的全球化，”他说。“这将是一个积极正面的议程。”</w:t>
        <w:br/>
      </w:r>
    </w:p>
    <w:p>
      <w:pPr>
        <w:pStyle w:val="Heading1"/>
        <w:spacing w:before="0" w:after="280"/>
      </w:pPr>
      <w:r>
        <w:rPr>
          <w:rFonts w:ascii="Times New Roman" w:hAnsi="Times New Roman" w:eastAsia="宋体"/>
          <w:b/>
          <w:sz w:val="52"/>
        </w:rPr>
        <w:t>用挖掘机将长城挖出缺口，中国两名工人被刑拘</w:t>
      </w:r>
    </w:p>
    <w:p>
      <w:r>
        <w:t>Two workers have been detained in northern China after the local authorities said they plowed through a section of the country’s Great Wall with an excavator, leaving a gaping hole.</w:t>
        <w:br/>
      </w:r>
    </w:p>
    <w:p>
      <w:r>
        <w:t>中国北方当地政府称，两名工人用挖掘机挖开了一段长城，留下一个大缺口，两人已遭刑事拘留。</w:t>
        <w:br/>
      </w:r>
    </w:p>
    <w:p>
      <w:r>
        <w:t>The pair, a 38-year-old man and 55-year-old-woman, caused “irreversible damage” when they used the construction equipment to widen an existing gap and create a shortcut that was large enough to drive the excavator through it, the Youyu County Public Security Bureau said in a news release last week.</w:t>
        <w:br/>
      </w:r>
    </w:p>
    <w:p>
      <w:r>
        <w:t>右玉县公安局在上周发布的通告中表示，一名38岁男子和一名55岁女子为了节省路程让挖掘机通过，将长城原有豁口挖得更大，造成了“不可逆的破坏”。</w:t>
        <w:br/>
      </w:r>
    </w:p>
    <w:p>
      <w:r>
        <w:t>The security bureau said it was first notified of the hole in a section of wall, near the township of Yangqianhe, about 215 miles west of Beijing, on the afternoon of Aug. 24. Law enforcement officers rushed to the scene to find that a piece of the wall, believed to have been constructed during the Ming dynasty between the 14th and 17th centuries, had been severely “excavated and damaged by large-scale machinery,” the bureau said.</w:t>
        <w:br/>
      </w:r>
    </w:p>
    <w:p>
      <w:r>
        <w:t>公安局称在8月24日下午第一次接到报警，称杨千河乡境内的长城出现缺口，这里位于北京以西约350公里处。该公安局表示，执法人员迅速赶赴现场，发现这段据信建于14世纪至17世纪的明长城已被“大型机械开挖而损毁”。</w:t>
        <w:br/>
      </w:r>
    </w:p>
    <w:p>
      <w:r>
        <w:t>The man, named in the release as Zheng, and the woman, named as Wang, are from the autonomous region of Inner Mongolia in the country’s north and were taken in for investigation, the bureau added. They have been charged with destroying a cultural relic, according to China Daily, a state-owned media outlet.</w:t>
        <w:br/>
      </w:r>
    </w:p>
    <w:p>
      <w:r>
        <w:t>该公安局还表示，来自中国北方内蒙古自治区的涉事男子郑某及女子王某均被拘留接受调查。根据官媒《中国日报》的报道，他们被指控毁坏文物遗迹。</w:t>
        <w:br/>
      </w:r>
    </w:p>
    <w:p>
      <w:r>
        <w:t>The Great Wall, which served as a fortress protecting the territory from invasions under successive Chinese empires, spans more than 13,000 miles. The most well-preserved section is around 5,500 miles long. In 1987, the wall was designated a UNESCO World Heritage site.</w:t>
        <w:br/>
      </w:r>
    </w:p>
    <w:p>
      <w:r>
        <w:t>长城是历代中华帝国保护领土免遭入侵的防御要塞，绵延两万多公里。保存最完好的部分长约8800公里。1987年，长城被联合国教科文组织列为世界文化遗产。</w:t>
        <w:br/>
      </w:r>
    </w:p>
    <w:p>
      <w:r>
        <w:t>The Great Wall has long faced the dual threats of erosion and human activity, with locals stealing bricks to use as construction materials or to sell, and in more recent times, tourists etching carvings into the stone.</w:t>
        <w:br/>
      </w:r>
    </w:p>
    <w:p>
      <w:r>
        <w:t>长久以来，长城一直面临着自然侵蚀和人类活动的双重威胁，当地人会偷窃城墙石块用作建筑材料或出售，而近代以来，游客也会在石墙上刻字。</w:t>
        <w:br/>
      </w:r>
    </w:p>
    <w:p>
      <w:r>
        <w:t>In the 1950s and 1960s, parts of the wall were regularly torn down and repurposed for construction materials, according to Dong Yaohui, the vice president of the Great Wall Society of China. “At that time, people didn’t think it was a big deal. They would tear down the wall directly,” he said, “and use it for anything.”</w:t>
        <w:br/>
      </w:r>
    </w:p>
    <w:p>
      <w:r>
        <w:t>中国长城学会副会长董耀会表示，在上世纪五六十年代，部分城墙频频遭到拆除，当作建筑材料重新使用。“当时的人都不觉得这是什么大事。他们会直接把整堵墙拆了，”他说，“然后随便用来做什么。”</w:t>
        <w:br/>
      </w:r>
    </w:p>
    <w:p>
      <w:r>
        <w:t>In 1984, responding to threats to its preservation, the Chinese leader Deng Xiaoping opened a campaign to restore the wall, declaring, “Love China, repair the Great Wall.” Subsequent governments have created national legislation to protect the wall and attempted to crack down on vandals. But success has been mixed, and challenges to preserving the wall have mounted.</w:t>
        <w:br/>
      </w:r>
    </w:p>
    <w:p>
      <w:r>
        <w:t>1984年，为了应对长城保护面临的威胁，中国领导人邓小平发起了修缮长城的运动，口号是“爱我中华，修我长城”。后来政府制定了保护长城的国家立法，并试图打击破坏行为。但成果好坏参半，保护长城的挑战也越来越多。</w:t>
        <w:br/>
      </w:r>
    </w:p>
    <w:p>
      <w:r>
        <w:t>Vandalism of the site has continued well into the 21st century, with China’s state media reporting that local residents living near the wall have built numerous private shrines on it, dug holes into it to use for storage, and used the wall as part of their garden fences or sheep pens.</w:t>
        <w:br/>
      </w:r>
    </w:p>
    <w:p>
      <w:r>
        <w:t>直到21世纪，对该遗址的破坏行为仍屡见不鲜，中国官媒报道称，附近的当地居民会在长城上私建庙宇，掏洞储物，还会以长城为院墙或羊圈。</w:t>
        <w:br/>
      </w:r>
    </w:p>
    <w:p>
      <w:r>
        <w:t>In 2002, a villager of Hebei province built a urinal on the Great Wall and removed bricks from it to make a hole for defecation. In the same year and province, farmers tore down more than 3,200 feet of the wall, collected the bricks and sold them to build roads.</w:t>
        <w:br/>
      </w:r>
    </w:p>
    <w:p>
      <w:r>
        <w:t>2002年，河北省一村民在长城上建了个厕所，拆掉墙砖打洞用于排便。同年，河北农户还拆掉了约1000米的长城，将石砖卖掉用于铺路。</w:t>
        <w:br/>
      </w:r>
    </w:p>
    <w:p>
      <w:r>
        <w:t>However, such incidents had become rare in recent years, Mr. Dong said. “Damage to the Great Wall caused by people is basically contained. There is not much man-made damage, but natural damage still occurs from time to time.”</w:t>
        <w:br/>
      </w:r>
    </w:p>
    <w:p>
      <w:r>
        <w:t>不过，董耀会表示，近年来此类事件已经很少见。“人为破坏长城的情况基本得到遏制。人为破坏不多，但自然破坏仍时有发生。”</w:t>
        <w:br/>
      </w:r>
    </w:p>
    <w:p>
      <w:r>
        <w:t>The wall has also been the target of vandalism from tourists. In 2021, two people were banned from the site after they trespassed onto a section of the ancient structure under redevelopment. And earlier this year, a man was detained for several days after he carved a name into the wall, local media said, an action that carries penalties including a fine of up to $68 and up to 10 days of detention.</w:t>
        <w:br/>
      </w:r>
    </w:p>
    <w:p>
      <w:r>
        <w:t>长城仍在遭遇游客的乱涂乱画。2021年，两人因擅自翻越正在重建的一段古长城而被列入黑名单。今年早些时候，一名男子因在城墙上刻划名字而被拘留数日。当地媒体称，这样的行为将被处以最高500元和拘留10日的处罚。</w:t>
        <w:br/>
      </w:r>
    </w:p>
    <w:p>
      <w:r>
        <w:t>According to the government’s 2019 plan to protect the Great Wall, 18.4 percent of the structure is considered poorly preserved, 27.1 percent is in danger of disappearing and 24.1 percent has already disappeared.</w:t>
        <w:br/>
      </w:r>
    </w:p>
    <w:p>
      <w:r>
        <w:t>根据政府2019年颁布的长城保护总体规划，保存现状较差的城墙约占总数的18.4%，保存现状差的占到27.1%，已消失的城墙占到24.1%。</w:t>
        <w:br/>
      </w:r>
    </w:p>
    <w:p>
      <w:r>
        <w:t>Part of the challenge of looking after the Great Wall is that it was built over so many dynasties, using various materials and methods. That makes it difficult to define where it starts and ends exactly, said Yujie Zhu, an associate professor at the Australian National University who specializes in heritage studies.</w:t>
        <w:br/>
      </w:r>
    </w:p>
    <w:p>
      <w:r>
        <w:t>保护工作的部分挑战在于，长城历经太多朝代，其修建材料和方法各不相同。澳大利亚国立大学专长研究文化遗产的朱煜杰副教授表示，这使得准确界定长城的起点和终点变得很困难。</w:t>
        <w:br/>
      </w:r>
    </w:p>
    <w:p>
      <w:r>
        <w:t>“We don’t have one Great Wall” but instead, a vast, sprawling network of walls and fortifications, he said.</w:t>
        <w:br/>
      </w:r>
    </w:p>
    <w:p>
      <w:r>
        <w:t>他说，“长城并不只有一座”，而是一个庞大且不规则的城墙和防御工事网络。</w:t>
        <w:br/>
      </w:r>
    </w:p>
    <w:p>
      <w:r>
        <w:t>“There’s limited knowledge of what is or what is not part of the wall,” he said, meaning that local residents could be unaware of the significance of what they are taking bricks from, or damaging.</w:t>
        <w:br/>
      </w:r>
    </w:p>
    <w:p>
      <w:r>
        <w:t>“我们对于哪一部分属于长城，哪一部分不属于长城的了解是有限的，”他说，这意味着当地居民可能意识不到他们拿走或损毁的石砖具有怎样的重要性。</w:t>
        <w:br/>
      </w:r>
    </w:p>
    <w:p>
      <w:r>
        <w:t>He added that the Western concept of heritage buildings or protecting architecture was introduced relatively recently to China. “So when we see the news of someone coming in and touching or destroying part of the wall, it’s not news,” Mr. Zhu said. “It happens all the time. But it’s become news because in the last 50 years, it’s become heritage.”</w:t>
        <w:br/>
      </w:r>
    </w:p>
    <w:p>
      <w:r>
        <w:t>他还表示，西方的文化遗产建筑或保护建筑的概念是近年才引入中国的。“因此，当我们看到有人在长城上触碰或毁坏部分城墙的新闻，这其实不是新鲜事，”他说。“它经常发生。但因为长城在过去50年里变成了文化遗产，这样的事才会成为新闻。”</w:t>
        <w:br/>
      </w:r>
    </w:p>
    <w:p>
      <w:pPr>
        <w:pStyle w:val="Heading1"/>
        <w:spacing w:before="0" w:after="280"/>
      </w:pPr>
      <w:r>
        <w:rPr>
          <w:rFonts w:ascii="Times New Roman" w:hAnsi="Times New Roman" w:eastAsia="宋体"/>
          <w:b/>
          <w:sz w:val="52"/>
        </w:rPr>
        <w:t>教宗方济各结束蒙古行，向中国示好</w:t>
      </w:r>
    </w:p>
    <w:p>
      <w:r>
        <w:t>The small group of Chinese Catholics who crossed the border to see Pope Francis covered their faces for fear of reprisal. Church officials blamed the Communist government for preventing mainland China’s bishops from coming to see the pope. And diplomats said that China had watched the pope’s activities closely, and warily.</w:t>
        <w:br/>
      </w:r>
    </w:p>
    <w:p>
      <w:r>
        <w:t>由于担心遭到报复，一小群越过国境觐见教宗方济各的中国天主教徒遮住了他们的面部。教会官员批评中共政府阻止中国大陆主教面见教宗的行为。而外交官们则表示，中国一直在密切关注教宗的活动，并保持着警惕。</w:t>
        <w:br/>
      </w:r>
    </w:p>
    <w:p>
      <w:r>
        <w:t>Yet as Pope Francis returned to Rome on Monday from a four-day trip to Mongolia, he had nothing but positive things to say about China.</w:t>
        <w:br/>
      </w:r>
    </w:p>
    <w:p>
      <w:r>
        <w:t>但当教宗方济各在周一结束为期四天的蒙古之行返回罗马时，他对中国全是正面评价。</w:t>
        <w:br/>
      </w:r>
    </w:p>
    <w:p>
      <w:r>
        <w:t>“The relations with China are very respectful — I personally have great admiration for the Chinese culture. They are very open, let’s put it this way,” Francis said in a news conference aboard the papal plane. He said he hoped there would be more exposure to Roman Catholics in China so that the Chinese citizens did not think that the church had intentions to shape their culture and values or that it was “dependent on another power.”</w:t>
        <w:br/>
      </w:r>
    </w:p>
    <w:p>
      <w:r>
        <w:t>“（教会）与中国的关系非常友好——我个人十分钦佩中国文化。这么说吧，他们是非常开放的，”方济各在教宗专机上的新闻发布会上说道。他表示，希望在中国有更多人接触罗马天主教，这样中国公民就不会以为教会有意影响他们的文化和价值观，或者认为它“依赖于另一个势力”。</w:t>
        <w:br/>
      </w:r>
    </w:p>
    <w:p>
      <w:r>
        <w:t>In his decade as pope, Francis has excoriated what he considers the authoritarian streak of Western nationalists, the reactionary ideology of American conservatives in the church and the unchristian hardheartedness of leaders in Washington and Europe who don’t open their borders to migrants or act to protect the environment.</w:t>
        <w:br/>
      </w:r>
    </w:p>
    <w:p>
      <w:r>
        <w:t>在担任教宗的十年间，方济各严厉谴责了他所认为的西方民族主义者的威权主义倾向、美国教会保守派的反动思想，以及华盛顿和欧洲领导人有违教义的冷漠无情，因为他们拒绝向移民开放边境，也不愿采取行动保护环境。</w:t>
        <w:br/>
      </w:r>
    </w:p>
    <w:p>
      <w:r>
        <w:t>But when it comes to China, where he is hoping his church will make inroads, Francis is much more forgiving.</w:t>
        <w:br/>
      </w:r>
    </w:p>
    <w:p>
      <w:r>
        <w:t>但在中国的问题上，希望教会能在那里发挥更大影响力的方济各则要宽容得多。</w:t>
        <w:br/>
      </w:r>
    </w:p>
    <w:p>
      <w:r>
        <w:t>The pope’s delicate — critics say doormat — diplomacy in the region was highlighted during his visit to Mongolia, a nation sandwiched between China and Russia, great powers run by two strongmen who have vexed the Vatican, but whom Francis has been reluctant to criticize.</w:t>
        <w:br/>
      </w:r>
    </w:p>
    <w:p>
      <w:r>
        <w:t>教宗在该地区谨小慎微的外交策略——批评者称其为“受气包”——在访问蒙古期间得到了突出体现。蒙古夹在中国与俄罗斯之间，统治这两个大国的强人领袖让梵蒂冈为难不已，但方济各一直不愿批评他们。</w:t>
        <w:br/>
      </w:r>
    </w:p>
    <w:p>
      <w:r>
        <w:t>Francis, for instance, has never blamed President Vladimir V. Putin of Russia by name for invading Ukraine. Before leaving for Mongolia, he further angered Ukrainians by praising 18th-century Russian rulers and the Great Russia they helped create — an empire that Mr. Putin has invoked in framing his invasion of Ukraine.</w:t>
        <w:br/>
      </w:r>
    </w:p>
    <w:p>
      <w:r>
        <w:t>例如，方济各从未点名指责俄罗斯总统普京入侵乌克兰的行为。在动身前往蒙古之前，他赞美了18世纪的俄国统治者及其建立的俄罗斯帝国，这进一步激怒了乌克兰人，因为普京正是以此为名发动了对乌克兰的侵略。</w:t>
        <w:br/>
      </w:r>
    </w:p>
    <w:p>
      <w:r>
        <w:t>“I spoke about Great Russia not so much in geographic terms, more of its great culture throughout history,” Francis explained on the papal plane, adding that the incident was “unfortunate.”</w:t>
        <w:br/>
      </w:r>
    </w:p>
    <w:p>
      <w:r>
        <w:t>“我讲的大俄罗斯不是地理名词，更多是其历史上的伟大文化，”方济各在教宗专机上解释称，并表示发生这样的情况“令人遗憾”。</w:t>
        <w:br/>
      </w:r>
    </w:p>
    <w:p>
      <w:r>
        <w:t>But on the flight back, he talked about the greatness of Dostoyevsky before clarifying that he never meant to exalt imperialism, which “always consolidates in ideology.” Culture he said, “is never imperialism, but it is dialogue.”</w:t>
        <w:br/>
      </w:r>
    </w:p>
    <w:p>
      <w:r>
        <w:t>但在返程的飞机上，他谈到了陀思妥耶夫斯基的伟大，随后又澄清自己从未打算颂扬帝国主义，后者“总是在意识形态中得到巩固”。他说，文化“从来不是帝国主义，而是对话”。</w:t>
        <w:br/>
      </w:r>
    </w:p>
    <w:p>
      <w:r>
        <w:t>Francis suggested that Mongolia embodied that spirit of dialogue, telling a Mongolian reporter, “We can say that your land has two great powers — Russia and China — and for this reason, your mysticism is to try and dialogue with the ‘third neighbor,’ without disrespect for these two with whom you have good relations.”</w:t>
        <w:br/>
      </w:r>
    </w:p>
    <w:p>
      <w:r>
        <w:t>方济各表示，蒙古就体现了这种对话精神，他对蒙古记者表示，“可以说贵国领土毗邻俄中两个大国，因此，贵国的奥秘在于尝试与‘第三邻国’对话，避免冒犯邦交友好的两国。”</w:t>
        <w:br/>
      </w:r>
    </w:p>
    <w:p>
      <w:r>
        <w:t>The “third neighbor” term was not a Francis neologism, but an echoing of official Mongolian foreign policy. While Mongolia’s economy relies heavily on its two giant neighbors, and especially China, it has pursued a diplomatic strategy called the “third neighbor” which seeks to reinforce political independence and cultivate allies and investment partners from countries including Japan, South Korea, Germany and the United States.</w:t>
        <w:br/>
      </w:r>
    </w:p>
    <w:p>
      <w:r>
        <w:t>“第三邻国”一词并非方济各首创，这是蒙古的官方外交政策。虽然蒙古经济严重依赖两个巨大的邻国，尤其是中国，但蒙古奉行“第三邻国”的外交战略，旨在加强其政治独立地位，并跟日本、韩国、德国和美国等国家建立同盟和投资伙伴关系。</w:t>
        <w:br/>
      </w:r>
    </w:p>
    <w:p>
      <w:r>
        <w:t>“It is a very real thing here,” said Odbayar Erdenetsogt, the foreign policy adviser to Mongolia’s president. But that didn’t change the fact that the country’s priority was the best relations possible with its two actual neighbors: “Our president is very good friends with Putin. He is very close and very good friends with Xi Jinping. We have to have that connection.”</w:t>
        <w:br/>
      </w:r>
    </w:p>
    <w:p>
      <w:r>
        <w:t>“这是非常受重视的政策，”蒙古总统外交政策顾问奥德巴亚尔·额尔德尼朝格特表示。但这并不能改变一个事实，即蒙古的首要目标还是与这两个真正接壤的邻国尽可能保持最佳关系：“我国总统与普京是很好的朋友。他与习近平是非常亲密友好的朋友。我们必须建立这样的联系。”</w:t>
        <w:br/>
      </w:r>
    </w:p>
    <w:p>
      <w:r>
        <w:t>Asked whether that relationship could help the Vatican’s diplomacy with either nation, but especially China, Mr. Erdenetsogt offered a diplomatic reality check.</w:t>
        <w:br/>
      </w:r>
    </w:p>
    <w:p>
      <w:r>
        <w:t>当被问及这种关系是否有助于推动梵蒂冈与中俄两国的外交，特别是与中国的关系时，额尔德尼朝格特提到了外交上的艰难现实。</w:t>
        <w:br/>
      </w:r>
    </w:p>
    <w:p>
      <w:r>
        <w:t>“I don’t know whether it can help anyone, but we are being very active making our voices heard, but in a correct way,” he said. “We cannot be too loud. We cannot be too pushy.”</w:t>
        <w:br/>
      </w:r>
    </w:p>
    <w:p>
      <w:r>
        <w:t>“我不知道它是否能帮助任何人，我们在非常积极地发声，但要遵循正确的方式，”他说。“我们不能太大声，也不能太急于求成。”</w:t>
        <w:br/>
      </w:r>
    </w:p>
    <w:p>
      <w:r>
        <w:t>Francis, like the Mongolians, feels he needs to tread lightly.</w:t>
        <w:br/>
      </w:r>
    </w:p>
    <w:p>
      <w:r>
        <w:t>和蒙古人一样，方济各也认为自己需要谨慎行事。</w:t>
        <w:br/>
      </w:r>
    </w:p>
    <w:p>
      <w:r>
        <w:t>In 2018, Francis, seeking more access to China, made a largely secretive deal with the government to ensure more collaboration over the nomination of bishops. The pope typically appoints bishops, but the Communist government has long insisted on naming its own to more closely control the state-run church there. China has already violated the agreement by unilaterally making appointments.</w:t>
        <w:br/>
      </w:r>
    </w:p>
    <w:p>
      <w:r>
        <w:t>2018年，为了得到中国的更多接纳，方济各与中国政府达成了一项基本上未公开的协议，确保在主教提名的问题上进行更多合作。主教通常由教宗任命，但中共政府长期以来都坚持自行任命，以便更严密地控制由国家掌控的教会。中国单方面任命的行为已经违反了该协议。</w:t>
        <w:br/>
      </w:r>
    </w:p>
    <w:p>
      <w:r>
        <w:t>On Sunday, as Francis concluded a Mass at the Steppe Arena, he invited two Chinese bishops, Cardinal John Tong Hon, bishop emeritus of Hong Kong, and Cardinal-elect Stephen Chow Sau-yan, the bishop of Hong Kong, onto the stage.</w:t>
        <w:br/>
      </w:r>
    </w:p>
    <w:p>
      <w:r>
        <w:t>周日，方济各在草原竞技场结束弥撒时，邀请了两名中国主教——香港荣休主教汤汉枢机和香港教区主教、候任枢机周守仁登台。</w:t>
        <w:br/>
      </w:r>
    </w:p>
    <w:p>
      <w:r>
        <w:t>Holding up their hands, Francis said: “I would like to take advantage of their presence to send a warm greeting to the noble people of China. To all the people I wish the best. Strive ahead, always advancing.” In a message to his flock, but also perhaps to allay Chinese government concerns, he concluded, “And I ask Chinese Catholics to be good Christians and good citizens.”</w:t>
        <w:br/>
      </w:r>
    </w:p>
    <w:p>
      <w:r>
        <w:t>方济各握着他们的手说道：“我想借此机会向高贵的中国人民致以热烈的问候。我向所有人致以最美好的祝愿。奋发向上，不断迈进。”在向信众发出的信息中，或许也是为了减轻中国政府的忌惮，他总结道，“希望中国的教友都成为好教徒、好公民。”</w:t>
        <w:br/>
      </w:r>
    </w:p>
    <w:p>
      <w:r>
        <w:t>Bishop Chow visited mainland China earlier this year in an attempt to build bridges and promote exchanges on the bumpy path of rapprochement between China and the Vatican.</w:t>
        <w:br/>
      </w:r>
    </w:p>
    <w:p>
      <w:r>
        <w:t>周守仁主教在今年年初访问了中国大陆，试图在中国与梵蒂冈和解的坎坷道路上架起桥梁，促进交流。</w:t>
        <w:br/>
      </w:r>
    </w:p>
    <w:p>
      <w:r>
        <w:t>Asked about the absence of the bishops from the mainland China, he said “I would love to see the bishops here,” but added, “honestly I don’t know why they are not here.”</w:t>
        <w:br/>
      </w:r>
    </w:p>
    <w:p>
      <w:r>
        <w:t>当被问及中国大陆主教缺席的情况时，他说，“我很想在这里见到他们，”但他又表示，“老实说，我也不知道他们缺席的原因。”</w:t>
        <w:br/>
      </w:r>
    </w:p>
    <w:p>
      <w:r>
        <w:t>“It is just that they could not come,” he said, “but there might be other reasons behind it.”</w:t>
        <w:br/>
      </w:r>
    </w:p>
    <w:p>
      <w:r>
        <w:t>“他们就是来不了，”他说，“但背后可能还有其他原因。”</w:t>
        <w:br/>
      </w:r>
    </w:p>
    <w:p>
      <w:r>
        <w:t>Asked why an explanation for the absence had proven so mysterious, the bishop said: “They don’t feel they need to explain, basically. Different governments, why do they need to explain to everyone? Things happen. You don’t explain your family’s, your company’s, issues to the world, right?”</w:t>
        <w:br/>
      </w:r>
    </w:p>
    <w:p>
      <w:r>
        <w:t>在被问到为什么对缺席的情况遮遮掩掩时，主教表示：“他们就是觉得没必要解释。不同的政府，为什么他们一定要向所有人解释？这种情况是会发生的。你不会向全世界解释自己家庭、公司里的问题，不是吗？”</w:t>
        <w:br/>
      </w:r>
    </w:p>
    <w:p>
      <w:r>
        <w:t>Other prelates didn’t think it was so mysterious why the mainland Chinese bishops didn’t show.</w:t>
        <w:br/>
      </w:r>
    </w:p>
    <w:p>
      <w:r>
        <w:t>在其他主教看来，中国大陆主教缺席的原因没那么难以理解。</w:t>
        <w:br/>
      </w:r>
    </w:p>
    <w:p>
      <w:r>
        <w:t>“I did not decide on that,” said Cardinal Francis Xavier Kriengsak Kovithavanij of Bangkok, “because it’s the Chinese government that takes the decision.”</w:t>
        <w:br/>
      </w:r>
    </w:p>
    <w:p>
      <w:r>
        <w:t>“我对此没有发言权，”曼谷总教区总主教江萨·戈威瓦尼表示，“因为这是中国政府做出的决定。”</w:t>
        <w:br/>
      </w:r>
    </w:p>
    <w:p>
      <w:r>
        <w:t>Caution about the Chinese government was palpable out in the Mongolian capital’s vast Sükhbaatar Square on Saturday where officials gave the pope a welcome ceremony fit for an emperor, but where a group of a few Chinese Catholics with small Chinese flags joined a tiny crowd in a country with only about 1,400 Catholics.</w:t>
        <w:br/>
      </w:r>
    </w:p>
    <w:p>
      <w:r>
        <w:t>周六，在蒙古首都宽阔的苏赫巴托广场，人们对中国政府的谨慎态度显而易见，官员们在这里为教宗举行了一场极尽尊贵的欢迎仪式，而在规模不大的人群中（该国总共只有大约1400名天主教徒），还是可以看到几名手持小幅中国国旗的中国天主教徒。</w:t>
        <w:br/>
      </w:r>
    </w:p>
    <w:p>
      <w:r>
        <w:t>“It’s so close, we had to come,” said one of the group members, who declined to give his name or have his picture taken for fear of retribution.</w:t>
        <w:br/>
      </w:r>
    </w:p>
    <w:p>
      <w:r>
        <w:t>“距离那么近，我们必须要来，”其中一名教徒说，由于担心遭到报复，他拒绝透露自己的姓名，也不愿留影。</w:t>
        <w:br/>
      </w:r>
    </w:p>
    <w:p>
      <w:r>
        <w:t>Francis touched on other issues during the nearly 40-minute news conference on the plane home. Now often using a wheelchair, he said that he would travel to a conference in Marseilles at the end of the month, and might visit a small European nation down the road. But, he said, “to tell you the truth,” it was “not as easy as it was at the beginning” of his pontificate. “We’ll see.”</w:t>
        <w:br/>
      </w:r>
    </w:p>
    <w:p>
      <w:r>
        <w:t>在返程飞机上举行的近40分钟的发布会中，方济各还谈到了其他话题。如今经常靠轮椅出行的他透露，月底将前往马赛参加一个会议，并可能在不久的将来访问一个欧洲小国。但他表示，“说句实话”，这种行程“没有（教宗任期）之初那么轻松了”。“再说吧。”</w:t>
        <w:br/>
      </w:r>
    </w:p>
    <w:p>
      <w:r>
        <w:t>The same could be said for the negotiations with China.</w:t>
        <w:br/>
      </w:r>
    </w:p>
    <w:p>
      <w:r>
        <w:t>与中国的协商大约也是如此。</w:t>
        <w:br/>
      </w:r>
    </w:p>
    <w:p>
      <w:r>
        <w:t>But Bishop Chow remained optimistic and backed the pope’s give-no-offense offensive.</w:t>
        <w:br/>
      </w:r>
    </w:p>
    <w:p>
      <w:r>
        <w:t>但周守仁主教仍然保持乐观，并支持教宗不带任何冒犯的攻势。</w:t>
        <w:br/>
      </w:r>
    </w:p>
    <w:p>
      <w:r>
        <w:t>“We are honestly both looking for ways to move forward — you know you need to build trust,” he said, adding that he had seen “more openness, more dialogue”</w:t>
        <w:br/>
      </w:r>
    </w:p>
    <w:p>
      <w:r>
        <w:t>“其实我们都在寻找相向而行的办法，你也知道，信任是需要建立的，”他说，还表示他已经看到了“更多开放，更多对话”。</w:t>
        <w:br/>
      </w:r>
    </w:p>
    <w:p>
      <w:r>
        <w:t>He called for more face-to-face meetings and the establishing of chemistry between the negotiators. “I cannot say that China doesn’t want to talk, because it’s not fair,” he said. “If they don’t want to talk, they stop everything.”</w:t>
        <w:br/>
      </w:r>
    </w:p>
    <w:p>
      <w:r>
        <w:t>他呼吁进行更多面对面会谈，让谈判代表建立更好的默契。“我不能说是中国不愿谈判，因为那并不中肯，”他说。“如果他们不肯谈，那一切活动都会停止。”</w:t>
        <w:br/>
      </w:r>
    </w:p>
    <w:p>
      <w:pPr>
        <w:pStyle w:val="Heading1"/>
        <w:spacing w:before="0" w:after="280"/>
      </w:pPr>
      <w:r>
        <w:rPr>
          <w:rFonts w:ascii="Times New Roman" w:hAnsi="Times New Roman" w:eastAsia="宋体"/>
          <w:b/>
          <w:sz w:val="52"/>
        </w:rPr>
        <w:t>中国出口连续第四个月下降</w:t>
      </w:r>
    </w:p>
    <w:p>
      <w:r>
        <w:t>The value of China’s exports to the world dropped 8.8 percent in August from a year earlier, the government announced on Thursday, marking the fourth month in a row of sliding overseas sales.</w:t>
        <w:br/>
      </w:r>
    </w:p>
    <w:p>
      <w:r>
        <w:t>中国政府周四宣布，8月出口总额较去年同期下降8.8%，这是中国对外出口数据连续第四个月出现下滑。</w:t>
        <w:br/>
      </w:r>
    </w:p>
    <w:p>
      <w:r>
        <w:t>At the same time, imports fell 7.3 percent in August from a year earlier, China’s General Administration of Customs said.</w:t>
        <w:br/>
      </w:r>
    </w:p>
    <w:p>
      <w:r>
        <w:t>同时，中国海关总署表示，8月进口总额同比去年下降了7.3%。</w:t>
        <w:br/>
      </w:r>
    </w:p>
    <w:p>
      <w:r>
        <w:t>China’s economy, the world’s second largest, is under a microscope. Since the spring, growth has sagged and home prices have suffered, shaking consumer and investor confidence. The new data reflects continued weak demand in China and abroad.</w:t>
        <w:br/>
      </w:r>
    </w:p>
    <w:p>
      <w:r>
        <w:t>作为全球第二大经济体，中国经济的现状正受到密切关注。自春季以来，中国经济增长放缓，房价下跌，消费者和投资者的信心发生了动摇。这些新数据都反映了中国国内外需求的持续疲软。</w:t>
        <w:br/>
      </w:r>
    </w:p>
    <w:p>
      <w:r>
        <w:t>The Background</w:t>
        <w:br/>
      </w:r>
    </w:p>
    <w:p>
      <w:r>
        <w:t>背景</w:t>
        <w:br/>
      </w:r>
    </w:p>
    <w:p>
      <w:r>
        <w:t>Economists had expected the August trade numbers to be slightly worse. A Reuters survey forecast that exports had fallen 9.2 percent in August from a year earlier, and that imports had dropped 9 percent. Exports had plunged 14.5 percent from a year earlier in July.</w:t>
        <w:br/>
      </w:r>
    </w:p>
    <w:p>
      <w:r>
        <w:t>经济学家对中国8月进出口数据的预测要更差一些。路透社的一项调查预估8月出口同比下降9.2%，进口下降9%。7月的出口比去年同期暴跌了14.5%。</w:t>
        <w:br/>
      </w:r>
    </w:p>
    <w:p>
      <w:r>
        <w:t>Many multinationals, especially large retailers in the United States, have become worried about the dependence of their supply chains on China as geopolitical tensions have increased in recent years and as international trade disputes have intensified, particularly between the United States and China.</w:t>
        <w:br/>
      </w:r>
    </w:p>
    <w:p>
      <w:r>
        <w:t>随着近年来地缘政治紧张的加剧和国际——尤其是美中之间——贸易争端的激化，许多跨国企业（特别是美国大型零售商）开始担忧自身供应链对中国的依赖问题。</w:t>
        <w:br/>
      </w:r>
    </w:p>
    <w:p>
      <w:r>
        <w:t>China’s drastic “zero Covid” measures during the pandemic, particularly the weekslong lockdowns of Shanghai, Shenzhen, Guangzhou and other big industrial centers and ports, led to many shipping delays as well as the departure from China of many expatriate managers for multinationals.</w:t>
        <w:br/>
      </w:r>
    </w:p>
    <w:p>
      <w:r>
        <w:t>疫情期间，中国实施了严厉的“新冠清零”措施，特别是上海、深圳、广州和其它大型工业中心及港口长达数周的封锁导致大量航运延误，许多跨国企业的外派经理也纷纷离开中国。</w:t>
        <w:br/>
      </w:r>
    </w:p>
    <w:p>
      <w:r>
        <w:t>With pandemic concerns now fading, households around the world, including in China, have shifted their spending patterns toward travel, restaurant meals and other services. Many had stocked up on manufactured goods during the pandemic, often from China, which has by far the world’s largest factory sector.</w:t>
        <w:br/>
      </w:r>
    </w:p>
    <w:p>
      <w:r>
        <w:t>等到对疫情的担忧开始消退，世界各地的家庭都将消费转向旅游、餐厅和其它服务，中国也不例外。许多家庭在疫情期间都储备了各种制成品，这些商品通常来自拥有迄今为止全球最大工厂部门的中国。</w:t>
        <w:br/>
      </w:r>
    </w:p>
    <w:p>
      <w:r>
        <w:t>Why It Matters</w:t>
        <w:br/>
      </w:r>
    </w:p>
    <w:p>
      <w:r>
        <w:t>重要性</w:t>
        <w:br/>
      </w:r>
    </w:p>
    <w:p>
      <w:r>
        <w:t>Export and import statistics provide one of the early indications each month of how the Chinese economy fared in the preceding month. China relies heavily on running very large trade surpluses every month as a way to create tens of millions of jobs, and that has become particularly important this year as youth unemployment has surged.</w:t>
        <w:br/>
      </w:r>
    </w:p>
    <w:p>
      <w:r>
        <w:t>每月公布的进出口数据是反映前一个月中国经济表现的初步指标之一。中国严重依赖每个月巨额的贸易顺差来创造海量就业岗位，随着青年失业率飙升，今年的数据尤为重要。</w:t>
        <w:br/>
      </w:r>
    </w:p>
    <w:p>
      <w:r>
        <w:t>Exports have become even more important in the past couple years as China confronts a sharp slowdown in the housing market, following years of rampant speculation that drove apartment prices up tenfold or more in many Chinese cities.</w:t>
        <w:br/>
      </w:r>
    </w:p>
    <w:p>
      <w:r>
        <w:t>过去几年，出口变得愈发重要，因为中国房市急剧放缓，此前多年的猖獗投机推动中国许多城市的房价上涨了十倍甚至更多。</w:t>
        <w:br/>
      </w:r>
    </w:p>
    <w:p>
      <w:r>
        <w:t>The data released on Thursday was the latest sign that overall demand for China’s goods may have begun to bottom out. “Less bad exports and imports add to our conviction that July was likely the darkest hour for economic activity in China,” said Louise Loo, an economist in the Singapore office of Oxford Economics, a consulting firm.</w:t>
        <w:br/>
      </w:r>
    </w:p>
    <w:p>
      <w:r>
        <w:t>周四公布的数据是中国商品的总体需求可能已经开始触底反弹的最新迹象。咨询公司牛津经济研究院驻新加坡的经济学家卢姿蕙(Louise Loo)表示，“进出口数据的好转使我们确信，7月是应该中国经济活动的最低点了。”</w:t>
        <w:br/>
      </w:r>
    </w:p>
    <w:p>
      <w:r>
        <w:t>While China’s exports have been weak this year, they are coming down from a very high level achieved during the pandemic. The country remains an industrial powerhouse.</w:t>
        <w:br/>
      </w:r>
    </w:p>
    <w:p>
      <w:r>
        <w:t>中国今年的出口虽然疲软，但这是相对于疫情时期极高水平的下滑。该国依然是个工业强国。</w:t>
        <w:br/>
      </w:r>
    </w:p>
    <w:p>
      <w:r>
        <w:t>“Export orders aren’t looking good to the U.S. or Europe, but in terms of Asia and elsewhere they are ramping up solidly,” said a recent research note issued by China Beige Book, an economic research group.</w:t>
        <w:br/>
      </w:r>
    </w:p>
    <w:p>
      <w:r>
        <w:t>经济研究机构中国褐皮书最近发布的一份研究报告称，“欧美的出口订单情况并不乐观，但在亚洲和其他地区正迎来稳定的迅速增长。”</w:t>
        <w:br/>
      </w:r>
    </w:p>
    <w:p>
      <w:pPr>
        <w:pStyle w:val="Heading1"/>
        <w:spacing w:before="0" w:after="280"/>
      </w:pPr>
      <w:r>
        <w:rPr>
          <w:rFonts w:ascii="Times New Roman" w:hAnsi="Times New Roman" w:eastAsia="宋体"/>
          <w:b/>
          <w:sz w:val="52"/>
        </w:rPr>
        <w:t>中国汽车出口猛增，燃油车大举占领外国市场</w:t>
      </w:r>
    </w:p>
    <w:p>
      <w:r>
        <w:t>At a time when many of China’s exports are faltering and its consumers are spending less at home, the country is flooding the world with cars.</w:t>
        <w:br/>
      </w:r>
    </w:p>
    <w:p>
      <w:r>
        <w:t>在中国许多产品出口衰退、国内消费者减少支出的时候，中国汽车正在大量涌向世界。</w:t>
        <w:br/>
      </w:r>
    </w:p>
    <w:p>
      <w:r>
        <w:t>Overseas demand for inexpensive vehicles made in China, mostly gasoline-powered models that Chinese consumers now shun in favor of electric cars, is so great that the biggest obstacle to selling more abroad is a lack of specialized ships to carry them.</w:t>
        <w:br/>
      </w:r>
    </w:p>
    <w:p>
      <w:r>
        <w:t>海外对中国制造的廉价汽车（主要是燃油车，中国消费者现在不想买这种车，他们更喜欢电动汽车）的需求如此巨大，以至于外销的最大障碍是缺少专门用来运输汽车的船。</w:t>
        <w:br/>
      </w:r>
    </w:p>
    <w:p>
      <w:r>
        <w:t>Chinese automakers have leaped to dominance in Russia since war began in Ukraine, transporting cars by train. The companies have also captured large shares of markets in Southeast Asia, Australia, South America and Mexico. With lingering Trump-era tariffs holding back sales to the United States, China’s automakers are preparing a big push into Europe — once they have enough ships.</w:t>
        <w:br/>
      </w:r>
    </w:p>
    <w:p>
      <w:r>
        <w:t>自俄乌战争爆发以来，中国汽车制造商在俄罗斯市场一跃占据主导地位，用火车将汽车运往那里。它们在东南亚、澳大利亚、南美和墨西哥也占据大量市场份额。由于特朗普时代加征关税的持续影响阻碍了中国汽车销往美国，中国汽车制造商们正准备等它们有足够多的运车船后，大举进军欧洲市场。</w:t>
        <w:br/>
      </w:r>
    </w:p>
    <w:p>
      <w:r>
        <w:t>Shipyards along the Yangtze River are building a fleet of car-carrying ships that act as giant floating parking lots, capable of carrying 5,000 or more cars at a time.</w:t>
        <w:br/>
      </w:r>
    </w:p>
    <w:p>
      <w:r>
        <w:t>长江沿岸的造船厂正在建造专门运输汽车的船队，这些船如同海上巨型停车场，每艘一次可运载5000辆或更多汽车。</w:t>
        <w:br/>
      </w:r>
    </w:p>
    <w:p>
      <w:r>
        <w:t>The Jinling shipyard in Yizheng, a town near Nanjing, “is busy around the clock, there are night shifts every day,” said Feng Wanyou, a ship welder, during a lunch break.</w:t>
        <w:br/>
      </w:r>
    </w:p>
    <w:p>
      <w:r>
        <w:t>金陵船厂在南京附近的仪征厂区，“ 它24小时都很忙。每天都有晚班，”造船厂的电焊工冯万友（音）在午休时说。</w:t>
        <w:br/>
      </w:r>
    </w:p>
    <w:p>
      <w:r>
        <w:t>Overall exports of Chinese goods, everything from furniture to consumer electronics, slumped 5.5 percent in the first eight months of this year, according to data released on Thursday. But China’s car industry has quadrupled exports in just three years, surpassing Japan this year as the world leader. This year, exports of cars surged 86 percent through July.</w:t>
        <w:br/>
      </w:r>
    </w:p>
    <w:p>
      <w:r>
        <w:t>据周四公布的数据，今年前八个月，从家具到消费电子产品等各种中国商品，按美元计价的出口总值，与去年同期相比下降了5.6%。但中国汽车工业的出口总值已在短短三年里翻了两番，今年超过日本，成为了世界上最大的汽车出口国。今年1至7月的乘用车出口量与去年同期相比猛增了86%。</w:t>
        <w:br/>
      </w:r>
    </w:p>
    <w:p>
      <w:r>
        <w:t>Chinese households’ appetite for spending — on new cars and almost everything else — has waned as real estate prices have fallen. Consumer confidence has shown few signs of recovering even after the lifting of nearly three years of stringent “zero Covid” policies.</w:t>
        <w:br/>
      </w:r>
    </w:p>
    <w:p>
      <w:r>
        <w:t>随着房地产价格下跌，中国家庭对新车和几乎所有其他方面的消费兴趣已经减弱。尽管政府取消了实行近三年的严厉“新冠清零”政策，但消费者信心几乎没有恢复的迹象。</w:t>
        <w:br/>
      </w:r>
    </w:p>
    <w:p>
      <w:r>
        <w:t>When Chinese households buy cars, they increasingly choose electric vehicles from local manufacturers, which lead global production of EVs. The result is an immense supply of gasoline-powered models that Chinese consumers no longer want but that still sell abroad.</w:t>
        <w:br/>
      </w:r>
    </w:p>
    <w:p>
      <w:r>
        <w:t>现在，中国家庭买车已越来越多地选择本土制造商生产的电动汽车，它已处于全球电动车生产的领先地位。结果就是中国的国内消费者不想要、但仍在国外销售的大量燃油车供应量巨大。</w:t>
        <w:br/>
      </w:r>
    </w:p>
    <w:p>
      <w:r>
        <w:t>Chinese carmakers are stuck with unused factory capacity to build about 15 million gasoline-powered cars a year. They have responded by sending more than four million cars this year to foreign markets, at bargain prices.</w:t>
        <w:br/>
      </w:r>
    </w:p>
    <w:p>
      <w:r>
        <w:t>中国汽车制造商目前有约1500万辆燃油车年产能处于闲置状态。它们的解决之道就是把燃油车低价销往国外市场，今年已出口了400多万辆。</w:t>
        <w:br/>
      </w:r>
    </w:p>
    <w:p>
      <w:r>
        <w:t>“Why have they driven into exports? Because they have to — what are you going to do, close a factory?” said Bill Russo, a former chief executive of Chrysler China who is now chief executive of Automobility, a Shanghai consultancy.</w:t>
        <w:br/>
      </w:r>
    </w:p>
    <w:p>
      <w:r>
        <w:t>“他们为什么要扩大出口？因为他们不得不那样做，否则怎么办，关闭工厂？”克莱斯勒前中国区总裁罗威(Bill Russo)说，他现在是上海咨询公司Automobility的首席执行官。</w:t>
        <w:br/>
      </w:r>
    </w:p>
    <w:p>
      <w:r>
        <w:t>All over the world, Chinese automakers are taking market share. Steel and electronics used in cars are cheap in China, giving automakers here an advantage. Local governments in China also give the companies nearly free land, loans at near-zero interest and other subsidies.</w:t>
        <w:br/>
      </w:r>
    </w:p>
    <w:p>
      <w:r>
        <w:t>中国汽车制造商正在世界各地抢占市场份额。制造汽车所需的钢材和电子产品在中国很便宜，这为本地汽车制造商带来优势。中国的地方政府也向这些企业提供几乎免费的土地、近乎零息的贷款，以及其他各种补贴。</w:t>
        <w:br/>
      </w:r>
    </w:p>
    <w:p>
      <w:r>
        <w:t>After years of quality gains and technology improvements, Chinese cars, even ones with out-of-fashion combustion engines, are turning heads at industry events like the Munich auto show this week.</w:t>
        <w:br/>
      </w:r>
    </w:p>
    <w:p>
      <w:r>
        <w:t>经过多年的质量提升和技术改进，中国制造的汽车——即使是不合乎潮流的内燃机汽车，也已在行业活动中引起了人们的注意，比如本周的慕尼黑车展。</w:t>
        <w:br/>
      </w:r>
    </w:p>
    <w:p>
      <w:r>
        <w:t>In Australia, Chinese automakers have passed South Korean rivals in sales, and are catching up with Japanese competitors. China has also expanded exports quickly to Mexico and Britain, and is beginning to increase shipments to Belgium and Spain, which have important car-unloading ports that serve as a gateway to other European Union countries.</w:t>
        <w:br/>
      </w:r>
    </w:p>
    <w:p>
      <w:r>
        <w:t>中国汽车制造商在澳大利亚的销量已超过了韩国的竞争对手，并正在追赶日本。中国还迅速扩大了对墨西哥和英国的汽车出口，并开始增加运往比利时和西班牙的汽车数量，这两个国家有重要的汽车卸货港，是通往其他欧盟国家的门户。</w:t>
        <w:br/>
      </w:r>
    </w:p>
    <w:p>
      <w:r>
        <w:t>A lack of ships has held China back from exporting even more.</w:t>
        <w:br/>
      </w:r>
    </w:p>
    <w:p>
      <w:r>
        <w:t>运车船的短缺阻碍了中国更多的出口。</w:t>
        <w:br/>
      </w:r>
    </w:p>
    <w:p>
      <w:r>
        <w:t>“They are building cars a lot faster than they are building ships,” said Michael Dunne, a former president of General Motors Indonesia.</w:t>
        <w:br/>
      </w:r>
    </w:p>
    <w:p>
      <w:r>
        <w:t>“他们造车的速度比造船的速度快得多，”曾任通用汽车印尼公司总裁的迈克尔·邓恩说。</w:t>
        <w:br/>
      </w:r>
    </w:p>
    <w:p>
      <w:r>
        <w:t>That is starting to change.</w:t>
        <w:br/>
      </w:r>
    </w:p>
    <w:p>
      <w:r>
        <w:t>这种情况正在开始改变。</w:t>
        <w:br/>
      </w:r>
    </w:p>
    <w:p>
      <w:r>
        <w:t>Chinese automakers like BYD and Chery, and the European and Singaporean shipping lines that transport cars for them, have placed almost all of the orders now pending worldwide for 170 car-carrying vessels. Before China’s auto export boom, only four a year were being ordered, said Daniel Nash, head of vehicle carriers at VesselsValue, a London shipping data firm.</w:t>
        <w:br/>
      </w:r>
    </w:p>
    <w:p>
      <w:r>
        <w:t>全球范围内目前待造的170艘汽车运输船的订单几乎全部来自比亚迪和奇瑞等中国汽车制造商，以及为它们运输汽车的欧洲和新加坡海运公司。中国开始大量出口汽车之前，每年只有四艘这种船的订单，伦敦的海运数据公司VesselsValue的汽车运输船主管丹尼尔·纳什说。</w:t>
        <w:br/>
      </w:r>
    </w:p>
    <w:p>
      <w:r>
        <w:t>Shipyards up and down the Yangtze River, with thousands of workers, clang and rattle from dawn until far into the night. The frenzy was visible last Friday at the Jinling Shipyard, where workers have nearly finished two car-carrying ships for Eastern Pacific Shipping of Singapore.</w:t>
        <w:br/>
      </w:r>
    </w:p>
    <w:p>
      <w:r>
        <w:t>在长江沿岸的造船厂里，数千名工人敲敲打打干活的声音从黎明到深夜一直不断。金陵船厂上周五显得尤其忙碌，那里的工人为新加坡东太平洋海运公司造的两艘汽车运输船已接近完工。</w:t>
        <w:br/>
      </w:r>
    </w:p>
    <w:p>
      <w:r>
        <w:t>Li Cha, a welder, said he was doing 12-hour shifts with a two-hour break at midday to bicycle home for lunch. Floodlights illuminate the shipyard by night so that teams can do particularly pressing tasks then, like installing electrical systems.</w:t>
        <w:br/>
      </w:r>
    </w:p>
    <w:p>
      <w:r>
        <w:t>电焊工李查（音）说，他每班12个小时，中午有两小时休息时间，他骑自行车回家吃午饭。造船厂夜里灯火通明，上夜班的工人在继续完成特别紧迫的任务，例如安装电气系统。</w:t>
        <w:br/>
      </w:r>
    </w:p>
    <w:p>
      <w:r>
        <w:t>The incentive to build more ships is clear. The cost per day for an automaker to hire a car-carrying ship has soared to $105,000, from $16,000 two years ago, Mr. Nash said. BYD is spending close to $100 million apiece for the construction of what will be the six largest car carriers ever built. Most of the vessels are scheduled for completion in the next three years.</w:t>
        <w:br/>
      </w:r>
    </w:p>
    <w:p>
      <w:r>
        <w:t>造更多运车船的好处显而易见。汽车制造商租用汽车运输船每天的费用已从两年前的1.6万美元飙升到了10.5万美元，纳什说。比亚迪正在为建造六艘有史以来最大的汽车运输船支付每艘近1亿美的造价，这六艘船中的大多数按计划将在未来三年内完工。</w:t>
        <w:br/>
      </w:r>
    </w:p>
    <w:p>
      <w:r>
        <w:t>Europe is becoming the main target for most Chinese automakers. They are using brands like Volvo and MG, acquired many years ago, to win greater acceptance in Europe.</w:t>
        <w:br/>
      </w:r>
    </w:p>
    <w:p>
      <w:r>
        <w:t>欧洲正在成为大多数中国汽车制造商的主要目标。它们正在用多年前收购的沃尔沃和名爵等品牌赢得欧洲市场的更大认可。</w:t>
        <w:br/>
      </w:r>
    </w:p>
    <w:p>
      <w:r>
        <w:t>The state-owned Shanghai Automotive Industry Corporation, which acquired Britain’s fabled MG brand in 2007, is exporting inexpensive cars from China not just to Britain but also to Australia. MG has re-emerged in Australia this year as one of the country’s best-selling car brands.</w:t>
        <w:br/>
      </w:r>
    </w:p>
    <w:p>
      <w:r>
        <w:t>名爵是英国著名品牌，中国国有的上海汽车工业有限公司在2007年将其收购。上汽集团正在从中国出口价格廉价的汽车，不仅销往英国，也销往澳大利亚。名爵今年已在澳大利亚重新崛起，成为该国最畅销的汽车品牌之一。</w:t>
        <w:br/>
      </w:r>
    </w:p>
    <w:p>
      <w:r>
        <w:t>General Motors’ joint venture with SAIC has begun shipping Chevrolet Aveo subcompact cars to Mexico, for sale in June starting at $16,300.</w:t>
        <w:br/>
      </w:r>
    </w:p>
    <w:p>
      <w:r>
        <w:t>通用汽车与上汽集团的合资企业已开始将雪佛兰Aveo微型汽车运往墨西哥，今年6月开售，起价16300美元。</w:t>
        <w:br/>
      </w:r>
    </w:p>
    <w:p>
      <w:r>
        <w:t>One big market is conspicuously missing among leading destinations for Chinese car exports: the United States. Almost no Chinese cars are going there now, and few are expected to do so soon.</w:t>
        <w:br/>
      </w:r>
    </w:p>
    <w:p>
      <w:r>
        <w:t>中国汽车出口的主要目的地中明显缺少美国这个大市场。美国市场上现在几乎没有中国汽车，预计近期也不会有多少。</w:t>
        <w:br/>
      </w:r>
    </w:p>
    <w:p>
      <w:r>
        <w:t>When the Trump administration imposed tariffs on imports from China in 2018 and 2019, the first batch included 25 percent levies on gasoline-powered and electric cars and on gasoline engines and electric car batteries. Not only are the tariffs still in place, but they were issued under legislation that gives broad discretion to the United States trade representative, currently Katherine Tai, to increase them if needed.</w:t>
        <w:br/>
      </w:r>
    </w:p>
    <w:p>
      <w:r>
        <w:t>特朗普政府在2018年和2019年对来自中国的进口产品征收关税时，第一批就包括对燃油汽车和电动汽车，以及燃油发动机和电动汽车电池加征25%关税。这些关税不仅仍然存在，而且加征关税的立法赋予美国贸易代表（现任是戴琪）在必要时提高关税的广泛自行决定权。</w:t>
        <w:br/>
      </w:r>
    </w:p>
    <w:p>
      <w:pPr>
        <w:pStyle w:val="Heading1"/>
        <w:spacing w:before="0" w:after="280"/>
      </w:pPr>
      <w:r>
        <w:rPr>
          <w:rFonts w:ascii="Times New Roman" w:hAnsi="Times New Roman" w:eastAsia="宋体"/>
          <w:b/>
          <w:sz w:val="52"/>
        </w:rPr>
        <w:t>“全社会动员”：中国展开大规模反间谍运动</w:t>
      </w:r>
    </w:p>
    <w:p>
      <w:r>
        <w:t>Beijing sees forces bent on weakening it everywhere: embedded in multinational companies, infiltrating social media, circling naïve students. And it wants its people to see them, too.</w:t>
        <w:br/>
      </w:r>
    </w:p>
    <w:p>
      <w:r>
        <w:t>中国政府认为一心想削弱它的势力无处不在。它存在于跨国公司派驻中国的机构，渗入社交媒体，包围着天真的学生们。政府也想让中国人民看到这些势力。</w:t>
        <w:br/>
      </w:r>
    </w:p>
    <w:p>
      <w:r>
        <w:t>Chinese universities require faculty to take courses on protecting state secrets, even in departments like veterinary medicine. A kindergarten in the eastern city of Tianjin organized a meeting to teach staffers how to “understand and use” China’s anti-espionage law.</w:t>
        <w:br/>
      </w:r>
    </w:p>
    <w:p>
      <w:r>
        <w:t>中国的大学要求所有教师进行保密教育培训，甚至是兽医等学科的教师。天津市一家幼儿园组织教师学习，提高他们对中国的反间谍法“懂法、用法”的水平。</w:t>
        <w:br/>
      </w:r>
    </w:p>
    <w:p>
      <w:r>
        <w:t>China’s Ministry of State Security, a usually covert department that oversees the secret police and intelligence services, has even opened its first social media account, as part of what official news media described as an effort at increasing public engagement. Its first post: a call for a “whole of society mobilization” against espionage.</w:t>
        <w:br/>
      </w:r>
    </w:p>
    <w:p>
      <w:r>
        <w:t>中国负责秘密警察和情报部门、通常行动隐秘的国家安全部甚至开设了自己的首个社交媒体账号，官媒称这个做法是国安部提高公众参与努力的一部分。该账号发的第一个帖子就是“反间防谍需要全社会动员！”</w:t>
        <w:br/>
      </w:r>
    </w:p>
    <w:p>
      <w:r>
        <w:t>“The participation of the masses,” the post said, should be “normalized.”</w:t>
        <w:br/>
      </w:r>
    </w:p>
    <w:p>
      <w:r>
        <w:t>帖子写道，应该“形成人民群众参与反间谍工作的常态化机制”。</w:t>
        <w:br/>
      </w:r>
    </w:p>
    <w:p>
      <w:r>
        <w:t>China’s ruling Communist Party is enlisting ordinary people to guard against perceived threats to the country, in a campaign that blurs the line between vigilance and paranoia. The country’s economy is facing its worst slowdown in years, but China’s authoritarian leader, Xi Jinping, appears more fixated on national security and preventing threats to the party’s control.</w:t>
        <w:br/>
      </w:r>
    </w:p>
    <w:p>
      <w:r>
        <w:t>中国执政的共产党正在动员普通民众防范国家所面临的威胁，这场运动模糊了警惕和偏执之间的界限。中国经济正面临多年来最严重的放缓，但中国的威权领导人习近平似乎更关注国家安全和防止党的控制受到威胁。</w:t>
        <w:br/>
      </w:r>
    </w:p>
    <w:p>
      <w:r>
        <w:t>“We must be prepared for worst-case and extreme scenarios,” Mr. Xi told China’s National Security Commission in May. He called on officials to “enhance real-time monitoring” and “get prepared for actual combat.”</w:t>
        <w:br/>
      </w:r>
    </w:p>
    <w:p>
      <w:r>
        <w:t>“要坚持底线思维和极限思维，”习近平今年5月在他主持召开的中央国家安全委员会会议上说。他要求官员们做好“实时监测”，“突出实战实用鲜明导向”。</w:t>
        <w:br/>
      </w:r>
    </w:p>
    <w:p>
      <w:r>
        <w:t>The sense of urgency may be heightened by the fact that Beijing is confronting some of its biggest challenges since Mr. Xi’s ascension more than a decade ago. Beyond the economic gloom, China’s relations with the West are increasingly tense. And unexplained personnel changes at the highest tiers of power — including the sudden removal in July of China’s foreign minister and two high-ranking generals — suggest that Mr. Xi may have feared threats to his control.</w:t>
        <w:br/>
      </w:r>
    </w:p>
    <w:p>
      <w:r>
        <w:t>中国正面临着自习近平上台十多年的一些最大挑战，这个事实也许加剧了目前的紧迫感。除经济低迷外，中国与西方的关系也越来越紧张。最高权力层不明原因的人事变动（包括中国的外交部长和两名高级将领今年7月突然被免除职务）暗示，习近平可能担心自己对权力的控制受到威胁。</w:t>
        <w:br/>
      </w:r>
    </w:p>
    <w:p>
      <w:r>
        <w:t>In July, China revised its anti-espionage law to broaden an already sweeping scope of activities that it regards as spying. It is offering rewards of tens of thousands of dollars to people who report spies.</w:t>
        <w:br/>
      </w:r>
    </w:p>
    <w:p>
      <w:r>
        <w:t>中国今年7月修订了《反间谍法》，扩大了被政府视为间谍活动的行为范围，向举报间谍的人给予人民币10万元以上的奖励。</w:t>
        <w:br/>
      </w:r>
    </w:p>
    <w:p>
      <w:r>
        <w:t>While the call for mass vigilance has inspired widespread caution, it is unclear to what extent that is translating to action on the ground. In the last month, the authorities have announced the capture of at least four spies, including two men recruited by the C.I.A., but some of the cases appeared to be old ones belatedly announced, such as a married couple arrested in 2019.</w:t>
        <w:br/>
      </w:r>
    </w:p>
    <w:p>
      <w:r>
        <w:t>尽管呼吁公众提高警惕已引发了社会上的广泛警觉，但这在多大程度上已化为实际行动尚不可知。当局上月宣布抓获了至少四名间谍，包括两名被美国中央情报局招募的男子，但有些案件似乎是最近才公开的旧案，例如2019年被捕的一对夫妇。</w:t>
        <w:br/>
      </w:r>
    </w:p>
    <w:p>
      <w:r>
        <w:t>The authorities also said earlier this year that they had sentenced an American citizen to life in prison for espionage, and they arrested a high-ranking Chinese newspaper editor while he was dining with a Japanese diplomat. (The editor’s family has called the charges trumped up.)</w:t>
        <w:br/>
      </w:r>
    </w:p>
    <w:p>
      <w:r>
        <w:t>当局今年早些时候还宣布以间谍罪判处一名美国公民无期徒刑，并逮捕了一家中国报纸的高级编辑，他是在与一名日本外交官一起吃饭时被逮捕的。（这名编辑的家人称政府对他的指控莫须有。）</w:t>
        <w:br/>
      </w:r>
    </w:p>
    <w:p>
      <w:r>
        <w:t>“The push reflects the profound legitimacy challenges and crisis that the regime is facing,” said Chen Jian, a professor of modern Chinese history at New York University. Professor Chen said the call to mass action bore echoes of the sweeping campaigns that Mao Zedong unleashed in part to consolidate his own power. The most notable was the Cultural Revolution, a decade-long period of chaos and bloodshed when Chinese leaders urged people to report on their teachers, neighbors or even families as “counterrevolutionaries.”</w:t>
        <w:br/>
      </w:r>
    </w:p>
    <w:p>
      <w:r>
        <w:t>“开展反间谍运动反映出中共政权面临着深刻的合法性挑战和危机，”纽约大学的中国现代史教授陈兼说。他表示，呼吁搞群众运动有点像毛泽东为巩固个人权力发起大规模运动，其中最引人注目的是文化大革命。毛泽东的打击对象是“反革命分子”，他号召全国人民举报他们的老师、邻居甚至家人，长达十年的“文革”让中国陷入混乱和流血。</w:t>
        <w:br/>
      </w:r>
    </w:p>
    <w:p>
      <w:r>
        <w:t>Chinese society would not be as easily stirred into a mob frenzy now, given how the country has modernized, Professor Chen noted. And China does have grounds for wariness: The C.I.A. director, William Burns, said recently that America was rebuilding its spy network in China.</w:t>
        <w:br/>
      </w:r>
    </w:p>
    <w:p>
      <w:r>
        <w:t>陈兼指出，考虑到中国现在已比那时更现代化，让全社会陷入暴民般的狂热不会那么容易。而且，中国确实有理由保持警惕：中情局长威廉·伯恩斯最近说，美国正在重建中国的间谍网。</w:t>
        <w:br/>
      </w:r>
    </w:p>
    <w:p>
      <w:r>
        <w:t>Nor is China alone in adopting increasingly dire warnings about foreign influence. Some have warned that Washington is fanning a new Red Scare, such as through the Justice Department’s now-scrapped China Initiative targeting academics. The United States and other Western countries are also working to restrict access to TikTok, the Chinese-owned short video app, citing security concerns.</w:t>
        <w:br/>
      </w:r>
    </w:p>
    <w:p>
      <w:r>
        <w:t>中国也不是对外国的影响发出越来越严厉警告的唯一国家。一些人已对华盛顿正在煽动新的红色恐慌发出警告，例子包括司法部针对学者、现已终止的“中国行动计划”。美国及其他西方国家也出于安全考虑，正在努力限制人们使用TikTok，这是一款中国公司拥有的短视频应用程序。</w:t>
        <w:br/>
      </w:r>
    </w:p>
    <w:p>
      <w:r>
        <w:t>But China’s approach stands out for its scale and ubiquity.</w:t>
        <w:br/>
      </w:r>
    </w:p>
    <w:p>
      <w:r>
        <w:t>但中国反间谍运动的规模和无所不在引人注目。</w:t>
        <w:br/>
      </w:r>
    </w:p>
    <w:p>
      <w:r>
        <w:t>On high-speed trains, a video on loop warns passengers to be careful when taking photos for social media, in case they capture sensitive information. In government offices where residents file routine paperwork, posters remind them to “build a people’s defensive line.”</w:t>
        <w:br/>
      </w:r>
    </w:p>
    <w:p>
      <w:r>
        <w:t>中国高铁上循环播放的视频警告乘客，拍照片发到社交媒体上时要小心，不要无意中泄露敏感信息。居民办理日常事务的政府机构墙上贴着提醒他们“筑牢国家安全人民防线”的海报。</w:t>
        <w:br/>
      </w:r>
    </w:p>
    <w:p>
      <w:r>
        <w:t>One local government in Yunnan Province published a video of men and women in the traditional dress of the Yi, an ethnic group there, dancing and singing cheerily about China’s national security law.</w:t>
        <w:br/>
      </w:r>
    </w:p>
    <w:p>
      <w:r>
        <w:t>云南省一个地方政府发了一段穿着彝族传统服装的男男女女欢歌起舞宣传中国国家安全法的视频。</w:t>
        <w:br/>
      </w:r>
    </w:p>
    <w:p>
      <w:r>
        <w:t>“Those who don’t report will be prosecuted. Covering crimes will lead to jail,” the performers sang as they fanned out in a circle, the women fluttering their bright yellow, blue and red skirts.</w:t>
        <w:br/>
      </w:r>
    </w:p>
    <w:p>
      <w:r>
        <w:t>“知情不报法追究。包庇罪犯要坐牢。”表演者们边唱边跳，女演员们摇动着她们色彩鲜艳的黄蓝红色裙子。</w:t>
        <w:br/>
      </w:r>
    </w:p>
    <w:p>
      <w:r>
        <w:t>Other forms of anti-espionage education are more formal. The National Administration of State Secrets Protection runs an app with an online course on secret-keeping, which many universities and companies have ordered their staff to complete. The first lesson opens with a quotation from Mao Zedong on the importance of confidentiality; a later one warns that iPhones and Android devices are foreign products and may be vulnerable to manipulation.</w:t>
        <w:br/>
      </w:r>
    </w:p>
    <w:p>
      <w:r>
        <w:t>其他形式的反间谍教育更为正规。国家保密局已开设了保密教育线上培训，可通过手机登录培训系统，许多大学和公司已要求员工接受这项培训。第一课以毛泽东关于保密重要性的语录开始；后面还有一课警告人们，iPhone和Android设备都是外国产品，可能易受操纵。</w:t>
        <w:br/>
      </w:r>
    </w:p>
    <w:p>
      <w:r>
        <w:t>Even groups that seem to have little to do with national security have been recruited. A sports education department at a university in Shandong Province ordered faculty to take the online course; so did a college of veterinary medicine in the city of Guangzhou.</w:t>
        <w:br/>
      </w:r>
    </w:p>
    <w:p>
      <w:r>
        <w:t>就连看起来与国家安全毫无关系的部门也要接受培训。山东省一所大学的体育教育部要求教职员工参加线上学习；广州一所大学的兽医学院也提出了这样的要求。</w:t>
        <w:br/>
      </w:r>
    </w:p>
    <w:p>
      <w:r>
        <w:t>One hotel, in the seaside city of Yantai, usually advertises beach getaways and dinner deals in its social media posts. But last October, it published an infographic about the groups the security ministry had deemed most at risk of co-optation by foreign enemies. They included people who had studied abroad and “young internet users.”</w:t>
        <w:br/>
      </w:r>
    </w:p>
    <w:p>
      <w:r>
        <w:t>海滨城市烟台的一家酒店通常在其社交媒体账号上发关于海滩度假和晚餐优惠的广告。但去年10月，该酒店在社交媒体上发了一个信息图表，教育大家哪些人群被国安部认为最有可能受外敌利用，其中包括留学生和“年轻网友”。</w:t>
        <w:br/>
      </w:r>
    </w:p>
    <w:p>
      <w:r>
        <w:t>Young Chinese are an area of particular concern, especially after widespread protests last year against China’s harsh Covid restrictions. Some participants were college students who had been locked down on their campuses for months. And now many young people face a spate of other problems, including record unemployment.</w:t>
        <w:br/>
      </w:r>
    </w:p>
    <w:p>
      <w:r>
        <w:t>年轻的中国人是政府特别关注的群体，尤其是在去年发生了针对严厉的“新冠清零”限制措施的广泛抗议之后。一些参加抗议活动的人是被封在校园长达几个月的大学生。现在，许多年轻人面临着各种其他问题，包括创纪录的失业率。</w:t>
        <w:br/>
      </w:r>
    </w:p>
    <w:p>
      <w:r>
        <w:t>But the authorities have attributed discontent to outside instigators. After last year’s protests, a Chinese official said attendees had been “bought by external forces.”</w:t>
        <w:br/>
      </w:r>
    </w:p>
    <w:p>
      <w:r>
        <w:t>但当局将人们的不满归咎于外部煽动者。去年发生抗议活动之后，一名中国官员说，参加者“被外部势力收买”。</w:t>
        <w:br/>
      </w:r>
    </w:p>
    <w:p>
      <w:r>
        <w:t>Chinese academics are still pushing that idea. At a conference on international relations organized by Beijing’s prestigious Tsinghua University in July, one scholar suggested that the protesters had fallen prey to “cognitive and ideological manipulation” by countries including the United States. Such efforts by “hidden forces” were growing harder to detect, said the professor, Han Na, from People’s Public Security University, the country’s top police academy.</w:t>
        <w:br/>
      </w:r>
    </w:p>
    <w:p>
      <w:r>
        <w:t>中国学者仍在坚持这个说法。今年7月，在北京著名的清华大学组织的一次国际关系论坛上，一名学者暗示，参加抗议活动的人已成为美国及其他国家进行“认知和意识形态操纵”的牺牲品。“隐蔽力量”的这种努力已越来越难被发现，中国最高警察学院人民公安大学的教授韩娜说。</w:t>
        <w:br/>
      </w:r>
    </w:p>
    <w:p>
      <w:r>
        <w:t>“Some call them spies, some call them special operations. They’re the people among us who are from some special departments.”</w:t>
        <w:br/>
      </w:r>
    </w:p>
    <w:p>
      <w:r>
        <w:t>“有的人说是间谍，有的人说是特工，其实都是我们当中的一些特殊部门的一些人。”</w:t>
        <w:br/>
      </w:r>
    </w:p>
    <w:p>
      <w:r>
        <w:t>She added: “That’s why we have our current problem.”</w:t>
        <w:br/>
      </w:r>
    </w:p>
    <w:p>
      <w:r>
        <w:t>她补充道：“才看到了我们现在的这个问题。”</w:t>
        <w:br/>
      </w:r>
    </w:p>
    <w:p>
      <w:r>
        <w:t>Part of the authorities’ solution is teaching young people to be more on guard. Mr. Xi has called for expanding national security education, and universities have created squads of students tasked with reporting people who, among other things, use overseas websites.</w:t>
        <w:br/>
      </w:r>
    </w:p>
    <w:p>
      <w:r>
        <w:t>当局的部分解决方法是教育年轻人提高警惕。习近平已要求扩大国家安全教育，大学已建立了学生信息员制度，学生信息员负责举报有不良行为（包括访问海外网站）的人。</w:t>
        <w:br/>
      </w:r>
    </w:p>
    <w:p>
      <w:r>
        <w:t>But the constant exhortations also remind students that they, too, are being watched. University students in Beijing have been questioned by the police or administrators for exchanging messages with New York Times journalists — in at least two cases, before any article had been published.</w:t>
        <w:br/>
      </w:r>
    </w:p>
    <w:p>
      <w:r>
        <w:t>但不断的告诫也提醒学生，他们也正在受到监视。北京的大学生因与《纽约时报》记者通微信受到警方或校方管理人员的讯问，这种情况已至少发生过两次，而且都是在报道发表之前。</w:t>
        <w:br/>
      </w:r>
    </w:p>
    <w:p>
      <w:r>
        <w:t>Perhaps the central effect — or goal — of the campaign has been to make even the slightest connection to foreigners grounds for suspicion. That has extended to cultural fields where exchange has historically been richest.</w:t>
        <w:br/>
      </w:r>
    </w:p>
    <w:p>
      <w:r>
        <w:t>也许这场运动的核心结果——或目标——就是要让与外国人有联系成为被怀疑的理由，哪怕是最微不足道的联系。这已经影响到文化领域，传统上在这个领域的交流最为丰富。</w:t>
        <w:br/>
      </w:r>
    </w:p>
    <w:p>
      <w:r>
        <w:t>Some academics have stopped meeting with foreigners. Venues across China have canceled performances by foreign musicians.</w:t>
        <w:br/>
      </w:r>
    </w:p>
    <w:p>
      <w:r>
        <w:t>一些学者已不再与外国人见面。中国各地的文化场馆已取消了外国音乐家的演出。</w:t>
        <w:br/>
      </w:r>
    </w:p>
    <w:p>
      <w:r>
        <w:t>The cancellations surged in May, amid a crackdown on cultural events deemed out of step with the party’s agenda. But months later, scrutiny remains intense, said Brian Offenther, an American D.J. in Shanghai. In one week in August, venues in three different cities told him they could not host him. One said that the police had threatened to shut down the venue if a foreigner performed, according to a chat screenshot Mr. Offenther shared. Another said simply, in English: “It is not the right time for foreign D.J.”</w:t>
        <w:br/>
      </w:r>
    </w:p>
    <w:p>
      <w:r>
        <w:t>今年5月取消的文化活动数量激增，当时国内正在压制被认为与中共议程不符的文化活动。但在上海工作的美国DJ布莱恩·奥芬瑟说，几个月后，审查仍然严格。仅在今年8月一周内，就有三个不同城市的场馆告诉他不能来表演。据奥芬瑟与记者分享的聊天截图，一个场馆告诉他，如果外国人来表演的话，警方已威胁要关闭场馆。另一场馆只给他发来一条简短的英文信息：“现在不是外国DJ来表演的时候。”</w:t>
        <w:br/>
      </w:r>
    </w:p>
    <w:p>
      <w:r>
        <w:t>Beijing has not issued any clear directives about contact with foreigners; it maintains that China remains open, lauding the importance of foreign investment. But the signals are contradictory. This spring, the authorities raided or questioned the offices of several American consulting and advisory firms, accusing one of trying to obtain state secrets through Chinese experts it hired.</w:t>
        <w:br/>
      </w:r>
    </w:p>
    <w:p>
      <w:r>
        <w:t>中国政府还没有发布任何关于与外国人接触的明确指示；政府坚称中国保持对外开放，赞扬外国投资的重要性。但政府的信号是矛盾的。今年春天，当局对几家美国咨询公司的在华办公室进行了突击搜查或询问，指控其中一家试图通过其聘请的中国专家获取国家机密。</w:t>
        <w:br/>
      </w:r>
    </w:p>
    <w:p>
      <w:r>
        <w:t>Even sharing a name with a foreign organization can invite scrutiny, as a volunteer group in Guangzhou found out when they were forced to cancel a speaker conference scheduled for August under the name TEDxGuangzhou.</w:t>
        <w:br/>
      </w:r>
    </w:p>
    <w:p>
      <w:r>
        <w:t>就连活动与外国组织的名字有相同之处也会引起审查者的注意，这就是广州市一个志愿者团体遇到的情况，该团体被迫取消了原定今年8月举行的TEDxGuangzhou演讲大会。</w:t>
        <w:br/>
      </w:r>
    </w:p>
    <w:p>
      <w:r>
        <w:t>TED, the U.S.-based company known for speaker showcases, allows groups to use the TEDx branding for free, and the Guangzhou group had no other affiliation with it, the organizers said in a statement. TEDx conferences have taken place in Guangzhou since 2009. Still, the police said this year that the volunteers could not proceed unless they registered as a foreign nongovernmental organization.</w:t>
        <w:br/>
      </w:r>
    </w:p>
    <w:p>
      <w:r>
        <w:t>TED是一家美国公司，以把演讲者提供给公众而闻名，TED允许其他团体免费使用TEDx品牌，广州活动的组织者在一份声明中说，除了使用TEDx外，与美国的TED公司没有其他关系。TEDx演讲会自2009年起一直在广州举行。尽管如此，警方今年说，该志愿者团体必须先注册为外国非政府组织，才能继续举办活动。</w:t>
        <w:br/>
      </w:r>
    </w:p>
    <w:p>
      <w:r>
        <w:t>Some Chinese have reacted skeptically to the call for constant vigilance.</w:t>
        <w:br/>
      </w:r>
    </w:p>
    <w:p>
      <w:r>
        <w:t>一些中国人对不断保持警惕的要求做出了怀疑的反应。</w:t>
        <w:br/>
      </w:r>
    </w:p>
    <w:p>
      <w:r>
        <w:t>When an airport in Hunan Province recently banned Teslas from its parking lots, arguing the American company’s cars could be used for spying, some social media commenters asked whether Boeing jets should be banned too. Even Hu Xijin, the retired editor of Global Times, a nationalist party tabloid, wrote online that it was worrisome that academics he knew were avoiding foreigners.</w:t>
        <w:br/>
      </w:r>
    </w:p>
    <w:p>
      <w:r>
        <w:t>湖南省一个机场最近禁止特斯拉汽车进入机场停车场，理由是这家美国公司的汽车可能被用于间谍活动。一些社交媒体评论者问道，是否也应该禁止波音飞机。就连中共旗下的民族主义小报《环球时报》的退休编辑胡锡进也在网上写道，他认识的学者正在回避外国人，这令人担忧。</w:t>
        <w:br/>
      </w:r>
    </w:p>
    <w:p>
      <w:r>
        <w:t>But officials have brushed off concerns. In an editorial about the call for mass mobilization, Global Times said it was critics who were the paranoid ones.</w:t>
        <w:br/>
      </w:r>
    </w:p>
    <w:p>
      <w:r>
        <w:t>但官员们对担忧不予理睬。《环球时报》在一篇关于动员群众反间谍的社评中写道，批评动员的人患有被迫害妄想症。</w:t>
        <w:br/>
      </w:r>
    </w:p>
    <w:p>
      <w:r>
        <w:t>“If you haven’t done anything wrong,” it said, “why are you so scared?”</w:t>
        <w:br/>
      </w:r>
    </w:p>
    <w:p>
      <w:r>
        <w:t>“如果你没做过什么亏心事，怎么会吓成这样？”社评问道。</w:t>
        <w:br/>
      </w:r>
    </w:p>
    <w:p>
      <w:pPr>
        <w:pStyle w:val="Heading1"/>
        <w:spacing w:before="0" w:after="280"/>
      </w:pPr>
      <w:r>
        <w:rPr>
          <w:rFonts w:ascii="Times New Roman" w:hAnsi="Times New Roman" w:eastAsia="宋体"/>
          <w:b/>
          <w:sz w:val="52"/>
        </w:rPr>
        <w:t>从地产巨头到濒临崩溃：碧桂园的崛起与衰落</w:t>
      </w:r>
    </w:p>
    <w:p>
      <w:r>
        <w:t>When Country Garden, the biggest developer in China’s increasingly troubled real estate sector, published its annual report in April, the cover design exuded hope: a phoenix spreading its wings.</w:t>
        <w:br/>
      </w:r>
    </w:p>
    <w:p>
      <w:r>
        <w:t>碧桂园是中国日益陷入困境的房地产行业中最大的开发商。今年4月，碧桂园发布年报时，封面设计散发出希望的气息：一只展翅的凤凰。</w:t>
        <w:br/>
      </w:r>
    </w:p>
    <w:p>
      <w:r>
        <w:t>The company said the image showed that China’s economy was “back on track” and that this year would see “growth soaring to new heights.”</w:t>
        <w:br/>
      </w:r>
    </w:p>
    <w:p>
      <w:r>
        <w:t>该公司表示，这幅图显示中国经济“重回增长轨道”，今年将看到“展翅高飞”。</w:t>
        <w:br/>
      </w:r>
    </w:p>
    <w:p>
      <w:r>
        <w:t>That was wishful thinking.</w:t>
        <w:br/>
      </w:r>
    </w:p>
    <w:p>
      <w:r>
        <w:t>那只是一厢情愿的想法。</w:t>
        <w:br/>
      </w:r>
    </w:p>
    <w:p>
      <w:r>
        <w:t>Shortly after the report’s release, China’s nascent economic recovery lost steam and an already sluggish real estate market started to collapse. At Country Garden, presales of unfinished apartments, a crucial indicator of future revenue, plunged more than 50 percent in June and July, twice the rate of decline in the preceding five months.</w:t>
        <w:br/>
      </w:r>
    </w:p>
    <w:p>
      <w:r>
        <w:t>报告发布后不久，中国初露苗头的经济复苏失去了动力，本已低迷的房地产市场开始崩溃。在碧桂园，作为未来收入的关键指标的未完工公寓预售量在6月和7月暴跌了50%以上，是前五个月跌幅的两倍。</w:t>
        <w:br/>
      </w:r>
    </w:p>
    <w:p>
      <w:r>
        <w:t>For the past three years, as dozens of major property developers defaulted after years of excessive borrowing, Country Garden was an outlier. But last month, it missed two interest payments — signaling that it, too, was at risk of financial collapse, with $187 billion in debt.</w:t>
        <w:br/>
      </w:r>
    </w:p>
    <w:p>
      <w:r>
        <w:t>过去三年，数十家大型房地产开发商在多年过度借贷后违约，碧桂园是个例外。但是上个月，这家公司有两笔利息未能按时偿付，这标志着负债1870亿美元的碧桂园也面临着财务崩溃的风险。</w:t>
        <w:br/>
      </w:r>
    </w:p>
    <w:p>
      <w:r>
        <w:t>Country Garden must come up with $22.5 million this week, the end of a grace period for the missed payments. On Friday, the company won a last-minute approval from creditors to postpone repayment of $537 million in yuan-denominated bonds, originally due on Monday, until 2026, according to documents shared by Country Garden.</w:t>
        <w:br/>
      </w:r>
    </w:p>
    <w:p>
      <w:r>
        <w:t>碧桂园必须在本周拖欠宽限期结束时拿出2250万美元。碧桂园分享的文件显示，上周五，该公司在最后一刻获得了债权人的批准，将原定于周一到期的39亿人民币计价债券延期至2026年偿还。</w:t>
        <w:br/>
      </w:r>
    </w:p>
    <w:p>
      <w:r>
        <w:t>Last week, after reporting a $7.1 billion loss for the first six months of 2023, Country Garden said there were “material uncertainties which may cast significant doubt” on its ability to avoid bankruptcy. The company is scrambling to raise cash and keep its creditors at bay, selling off stakes in properties and issuing shares at a discount.</w:t>
        <w:br/>
      </w:r>
    </w:p>
    <w:p>
      <w:r>
        <w:t>上周，碧桂园在公布2023年前六个月亏损515亿元后表示，存在“重大不确定性”，可能会让人对其避免破产的能力“产生重大怀疑”。该公司正忙于筹集现金，并通过出售物业股权和折价发行股票等方式来安抚债权人。</w:t>
        <w:br/>
      </w:r>
    </w:p>
    <w:p>
      <w:r>
        <w:t>It has been a dramatic fall for Country Garden. The company’s improbable rise, from a regional homebuilder to a nationwide behemoth, tracked China’s own meteoric ascent. Now, its collapse reflects the speed and severity of the country’s real estate meltdown, which threatens to derail the broader economy.</w:t>
        <w:br/>
      </w:r>
    </w:p>
    <w:p>
      <w:r>
        <w:t>对于碧桂园来说，这是一场戏剧性的垮塌。该公司从一家地区性住宅建筑商成长为全国性巨头，其不可思议的崛起与中国自身的迅速崛起相伴而行。现在，它的崩溃反映了中国房地产崩溃的速度和严重程度，有可能会破坏更广泛的经济。</w:t>
        <w:br/>
      </w:r>
    </w:p>
    <w:p>
      <w:r>
        <w:t>“As giant as Country Garden is, it’s a canary in the coal mine,” said Kenneth Rogoff, a Harvard University economics professor, who has written extensively about China.</w:t>
        <w:br/>
      </w:r>
    </w:p>
    <w:p>
      <w:r>
        <w:t>“碧桂园虽然巨大，但它是煤矿里的金丝雀，”经常就中国问题撰文的哈佛大学经济学教授肯尼斯·罗格夫说。</w:t>
        <w:br/>
      </w:r>
    </w:p>
    <w:p>
      <w:r>
        <w:t>To bolster the teetering real estate market, China’s financial regulators on Thursday rolled out a series of measures, including lower minimum down payments for first-time buyers and a reduction in interest rates on existing mortgages.</w:t>
        <w:br/>
      </w:r>
    </w:p>
    <w:p>
      <w:r>
        <w:t>为了提振摇摇欲坠的房地产市场，中国金融监管机构周四推出了一系列措施，包括降低首次购房者的最低首付比例，以及降低现有抵押贷款的利率。</w:t>
        <w:br/>
      </w:r>
    </w:p>
    <w:p>
      <w:r>
        <w:t>These and previous measures may not be enough to save Country Garden, which is struggling to pay its debts.</w:t>
        <w:br/>
      </w:r>
    </w:p>
    <w:p>
      <w:r>
        <w:t>这些和之前的措施可能不足以拯救正在努力偿还债务的碧桂园。</w:t>
        <w:br/>
      </w:r>
    </w:p>
    <w:p>
      <w:r>
        <w:t>Many Country Garden bonds trade for pennies on the dollar, suggesting that lenders have low hopes of getting repaid. And the company’s share price is now below 1 Hong Kong dollar, a precipitous fall for what was once one of China’s largest private companies, whose stock traded above 17 Hong Kong dollars five years ago.</w:t>
        <w:br/>
      </w:r>
    </w:p>
    <w:p>
      <w:r>
        <w:t>碧桂园的许多债券都以极低的价格进行交易，这表明贷款人获得偿还的希望很低。该公司的股价现在不到一港元，作为曾经的中国最大私营企业之一，这是一个断崖式下跌，五年前，该公司的股价还在17港元以上。</w:t>
        <w:br/>
      </w:r>
    </w:p>
    <w:p>
      <w:r>
        <w:t>Country Garden was founded by Yang Guoqiang, a former farmer and construction worker who was raised in such dire poverty that, according to a profile on a government website, he didn’t wear shoes for the first 17 years of his life and he almost dropped out of school because he couldn’t afford the $1 tuition.</w:t>
        <w:br/>
      </w:r>
    </w:p>
    <w:p>
      <w:r>
        <w:t>碧桂园的创始人杨国强曾是农民和建筑工人，据一家政府网站上的个人资料显示，他在极度贫困的环境中长大，在人生的前17年里，他没有穿过鞋子，还因为付不起七元钱的学费差点辍学。</w:t>
        <w:br/>
      </w:r>
    </w:p>
    <w:p>
      <w:r>
        <w:t>The company started developing properties in 1997, around the time that China began to change the rules for private ownership of real estate. When it went public in 2007, the company told investors that one of its strengths was a large reserve of low-cost land to develop. It also said it could build faster and cheaper than competitors.</w:t>
        <w:br/>
      </w:r>
    </w:p>
    <w:p>
      <w:r>
        <w:t>公司于1997年开始做房地产开发，当时中国开始改变房地产私人所有权的规定。2007年上市时，公司告诉投资者，其优势之一是拥有大量可供开发的低成本土地储备。它还表示，与竞争对手相比，它的建造速度更快，成本更低。</w:t>
        <w:br/>
      </w:r>
    </w:p>
    <w:p>
      <w:r>
        <w:t>Two years before the public offering, Mr. Yang transferred his 70 percent stake to his second daughter, Yang Huiyan, who was then a manager in the company’s procurement department. When Country Garden’s stock listed, the 25-year-old Ms. Yang became the richest woman in Asia, with a fortune eventually estimated as high as $29 billion. Ms. Yang, who was co-chair with her father until this March, when she assumed the position exclusively, remains Country Garden’s majority shareholder.</w:t>
        <w:br/>
      </w:r>
    </w:p>
    <w:p>
      <w:r>
        <w:t>在公司上市的两年前，杨国强将70%的股份转让给二女儿杨惠妍，她当时是公司采购部的经理。碧桂园的股票上市后，25岁的杨惠妍成为了亚洲最富有的女性，她的财富估值最终达到了290亿美元。杨惠妍一直与父亲共同担任董事会主席，直到今年3月才单独担任该职位。她仍然是碧桂园的多数股东。</w:t>
        <w:br/>
      </w:r>
    </w:p>
    <w:p>
      <w:r>
        <w:t>Country Garden expanded rapidly, moving in lock step with the government’s urbanization push. It branched out beyond its home province of Guangdong and pushed aggressively into China’s lesser developed third- and fourth-tier cities, benefiting from a boom after 2015 when China, as part of a national “shantytown redevelopment” plan, started paying residents cash to trade in dilapidated shacks in smaller cities and towns.</w:t>
        <w:br/>
      </w:r>
    </w:p>
    <w:p>
      <w:r>
        <w:t>碧桂园迅速扩张，与政府的城市化进程步调一致。2015年之后，作为全国“棚户区改造”计划的一部分，中国开始向居民支付现金，换取较小城镇的破旧棚户区。得益于这股热潮，该公司将业务拓展到家乡广东省以外，并大举进军中国欠发达的三四线城市。</w:t>
        <w:br/>
      </w:r>
    </w:p>
    <w:p>
      <w:r>
        <w:t>The company succeeded with a high turnover strategy: build fast, sell fast and cash out fast. This allowed Country Garden to sell cheaper homes while still reaping larger profits than rivals. As real estate became the backbone of China’s economy and the main investment for many Chinese households, Country Garden emerged as one of the country’s largest companies that wasn’t state-owned.</w:t>
        <w:br/>
      </w:r>
    </w:p>
    <w:p>
      <w:r>
        <w:t>该公司的成功之处在于高周转率策略：快速建造、快速销售、快速套现。这使得碧桂园能够以更便宜的价格出售房屋，同时仍能获得比竞争对手更高的利润。随着房地产成为中国经济的支柱和许多中国家庭的主要投资，碧桂园成为中国最大的非国有企业之一。</w:t>
        <w:br/>
      </w:r>
    </w:p>
    <w:p>
      <w:r>
        <w:t>Country Garden has sold more homes than any developer over the past six years, by appealing to buyers like Zhou Qizhou.</w:t>
        <w:br/>
      </w:r>
    </w:p>
    <w:p>
      <w:r>
        <w:t>过去六年，碧桂园通过吸引周其洲（音）这样的买家，卖出了比任何开发商都多的房子。</w:t>
        <w:br/>
      </w:r>
    </w:p>
    <w:p>
      <w:r>
        <w:t>In 2019, he bought a Country Garden apartment in Enshi, a smaller city in central China. Although Mr. Zhou was working in Shanghai, he felt pressure to buy a home in case he couldn’t afford one later. He purchased a 115 square-meter (about 1,200 square feet) apartment for around $125,000, impressed by the construction speed and low price, even though he described the construction quality as so-so. He only regrets that he bought right before the market softened.</w:t>
        <w:br/>
      </w:r>
    </w:p>
    <w:p>
      <w:r>
        <w:t>2019年，他在中国中部较小城市恩施买了一套碧桂园的公寓。虽然在上海工作，周其洲还是感到压力，要买下一套房，以防以后买不起。他以90万元的价格购买了一套115平方米的公寓，尽管他认为建筑质量一般，但建筑速度和低廉的价格给他留下了深刻印象。唯一感到遗憾的是，他是在市场疲软之前买的房。</w:t>
        <w:br/>
      </w:r>
    </w:p>
    <w:p>
      <w:r>
        <w:t>“At the end of the day, Country Garden is still a big brand,” Mr. Zhou said.</w:t>
        <w:br/>
      </w:r>
    </w:p>
    <w:p>
      <w:r>
        <w:t>“你不管再差是吧，我觉得碧桂园，它也还是一个大牌子，”周其洲说。</w:t>
        <w:br/>
      </w:r>
    </w:p>
    <w:p>
      <w:r>
        <w:t>But the once-insatiable demand for real estate has evaporated and China’s economy is floundering. Companies like Country Garden have been strained by the effects of the crippling Covid lockdowns, a government crackdown on reckless borrowing by property developers and years of prioritizing state-owned businesses over private enterprises. The economic downturn has been more severe in smaller cities, where the local economies did not kept pace with the building boom. Now those cities are awash in empty apartments.</w:t>
        <w:br/>
      </w:r>
    </w:p>
    <w:p>
      <w:r>
        <w:t>但是，一度难以满足的房地产需求已经消失，中国经济也在苦苦挣扎。严重的疫情封锁、政府打击房地产开发商胡乱借贷，以及多年来优先考虑国有企业而非私营企业，这些都给碧桂园等公司带来了压力。小城市的经济衰退更为严重，因为当地经济没有跟上建筑热潮的步伐。现在，这些城市充斥着空置公寓。</w:t>
        <w:br/>
      </w:r>
    </w:p>
    <w:p>
      <w:r>
        <w:t>When Country Garden recently revealed its enormous first-half loss, it said it had “failed to grasp the potential risks associated with its disproportionately large investment” in smaller cities.</w:t>
        <w:br/>
      </w:r>
    </w:p>
    <w:p>
      <w:r>
        <w:t>最近披露其上半年的巨额亏损时，碧桂园表示，它未能把握对小城市“投资比例过大……等潜在风险”。</w:t>
        <w:br/>
      </w:r>
    </w:p>
    <w:p>
      <w:r>
        <w:t>Until recently, Country Garden had been hailed as a survivor of the industry turmoil. While Beijing did little to backstop other major home builders, including Evergrande, the now bankrupt property developer that once rivaled Country Garden for market supremacy, the government has displayed a greater willingness to support the firm.</w:t>
        <w:br/>
      </w:r>
    </w:p>
    <w:p>
      <w:r>
        <w:t>直到最近，碧桂园一直被称为行业动荡的幸存者。虽然北京几乎没有支持其他主要住宅建筑商，包括曾经与碧桂园争夺市场霸主地位、现已破产的房地产开发商恒大，但政府对碧桂园表现出了更大的支持意愿。</w:t>
        <w:br/>
      </w:r>
    </w:p>
    <w:p>
      <w:r>
        <w:t>When China’s financial regulators issued a 16-point guide in November to aid the property industry, Country Garden was placed on a “white list” of quality developers to prioritize for financial aid and credit lines from state-owned banks, according to Chinese media reports.</w:t>
        <w:br/>
      </w:r>
    </w:p>
    <w:p>
      <w:r>
        <w:t>据中国媒体报道，去年11月，中国金融监管机构发布了一份16点指导意见，以帮助房地产业，碧桂园被列入优质开发商的“白名单”，优先获得国有银行的财务援助和信贷额度。</w:t>
        <w:br/>
      </w:r>
    </w:p>
    <w:p>
      <w:r>
        <w:t>For years, Country Garden has maintained close ties with the ruling Communist Party. Mr. Yang, its founder, served on the Chinese People’s Political Consultative Conference, a national political advisory body. Country Garden proactively supported policy initiatives like the distribution of sewing machines and farm equipment in poor areas under the banner of “poverty alleviation.”</w:t>
        <w:br/>
      </w:r>
    </w:p>
    <w:p>
      <w:r>
        <w:t>多年来，碧桂园一直与执政的共产党保持着密切的联系。该公司创始人杨国强曾在全国政治顾问机构中国人民政治协商会议任职。碧桂园积极支持向贫困地区发放缝纫机、农用设备等“扶贫”相关的政策举措。</w:t>
        <w:br/>
      </w:r>
    </w:p>
    <w:p>
      <w:r>
        <w:t>Even as Country Garden’s finances have deteriorated, it has prioritized the wishes of policymakers by completing the construction of presold homes. It finished nearly 700,000 presold units last year and another 278,000 units in the first half of this year.</w:t>
        <w:br/>
      </w:r>
    </w:p>
    <w:p>
      <w:r>
        <w:t>即使在财务状况已经恶化的情况下，碧桂园还是优先考虑了政策制定者的意愿，完成了预售房屋的建设。去年预售了近70万套，今年上半年又预售了27.8万套。</w:t>
        <w:br/>
      </w:r>
    </w:p>
    <w:p>
      <w:r>
        <w:t>Even so, in its latest earnings report Country Garden said it was focusing on improving its cash flow and cutting costs. It now employs about 58,000 people, fewer than half the full-time staff it had in 2018. The company declined to provide additional comment beyond its public announcements.</w:t>
        <w:br/>
      </w:r>
    </w:p>
    <w:p>
      <w:r>
        <w:t>即便如此，碧桂园在其最新的收益报告中表示正专注于改善现金流和削减成本。该公司目前拥有约5.8万名员工，不到2018年全职员工的一半。公司拒绝在公告之外提供更多评论。</w:t>
        <w:br/>
      </w:r>
    </w:p>
    <w:p>
      <w:r>
        <w:t>In the earnings report, the company said it was “deeply remorseful” about its current predicament, but added that it “will never succumb to passive defeatism.” When Mr. Yang addressed employees at a company meeting early this year, he urged perseverance.</w:t>
        <w:br/>
      </w:r>
    </w:p>
    <w:p>
      <w:r>
        <w:t>该公司在财报中表示对目前的困境感到“非常内疚”，但补充说“坚决不躺平”。今年年初，杨国强在一次公司会议上向员工发表讲话时，敦促他们要坚持不懈。</w:t>
        <w:br/>
      </w:r>
    </w:p>
    <w:p>
      <w:r>
        <w:t>“Do not fall down before dawn,” he said, according to the company’s WeChat account. “We must live till spring comes, and spring will surely come.”</w:t>
        <w:br/>
      </w:r>
    </w:p>
    <w:p>
      <w:r>
        <w:t xml:space="preserve"> 根据该公司的微信公众号，他说：“不要在黎明前倒下，要活到春天的到来，而春天是必定会到来的。”</w:t>
        <w:br/>
      </w:r>
    </w:p>
    <w:p>
      <w:pPr>
        <w:pStyle w:val="Heading1"/>
        <w:spacing w:before="0" w:after="280"/>
      </w:pPr>
      <w:r>
        <w:rPr>
          <w:rFonts w:ascii="Times New Roman" w:hAnsi="Times New Roman" w:eastAsia="宋体"/>
          <w:b/>
          <w:sz w:val="52"/>
        </w:rPr>
        <w:t>金砖集团扩张是对美国全球主导地位的打击吗</w:t>
      </w:r>
    </w:p>
    <w:p>
      <w:r>
        <w:t>For more than a decade, the United States mostly ignored BRICS. The grouping, formed by Brazil, Russia, India, China and South Africa, rarely registered on Washington’s radar. When it did, the impulse — as shown by Jake Sullivan, the national security adviser, recently stressing that the coalition is not “some kind of geopolitical rival” — was to downplay the group’s significance. Western commentators, for their part, largely painted BRICS as either a sign of Chinese attempts to dominate the global south or little more than a talking shop. Some even called for its dissolution.</w:t>
        <w:br/>
      </w:r>
    </w:p>
    <w:p>
      <w:r>
        <w:t>十多年来，美国基本没把金砖国家放在心上。这个由巴西、俄罗斯、印度、中国和南非组成的集团甚少能引起华盛顿的关注。即便成为谈资，往往也出现在贬低该集团重要性的语境里，譬如国家安全顾问杰克·沙利文近来强调称，该联盟算不得“什么地缘政治对手”。而在西方评论人士口中，金砖国家要么是表明了中国试图主导全球南方，要么就是一场空谈。一些人甚至呼吁解散该集团。</w:t>
        <w:br/>
      </w:r>
    </w:p>
    <w:p>
      <w:r>
        <w:t>Such complacency looks less tenable now. At a summit in Johannesburg last week, the group invited six global south states — Argentina, Egypt, Ethiopia, Iran, Saudi Arabia and the United Arab Emirates — to join its ranks. In the aftermath of the announcement, indifference gave way to surprise, even anxiety. Yet there’s no need for alarm. BRICS will never run the world or replace the U.S.-led international system.</w:t>
        <w:br/>
      </w:r>
    </w:p>
    <w:p>
      <w:r>
        <w:t>这种自满如今似乎就要站不住脚了。在上周于约翰内斯堡举行的峰会上，金砖集团向六个全球南方国家——阿根廷、埃及、埃塞俄比亚、伊朗、沙特阿拉伯和阿拉伯联合酋长国——发出了加入邀请。此消息一经公布，曾经的漠视变成了震惊，甚至还有焦虑。但没必要感到惶恐。金砖集团永远不会主宰世界，也不会取代美国主导的国际体系。</w:t>
        <w:br/>
      </w:r>
    </w:p>
    <w:p>
      <w:r>
        <w:t>It would be a mistake, though, to dismiss its importance. After all, any club with such a long waiting list — in this case, nearly 20 nations — is probably doing something right. BRICS’s expansion is an unmistakable marker of many countries’ dissatisfaction with the global order and of their ambition to improve their place within it. For America, whose grip on global dominance is weakening, it amounts to a subtly significant challenge — and an opportunity.</w:t>
        <w:br/>
      </w:r>
    </w:p>
    <w:p>
      <w:r>
        <w:t>不过，忽视其重要性将会是个错误。毕竟，任何候选名单这么长（近20个国家等待加入）的联盟肯定有其存在的道理。金砖集团的扩张是一个明确的标志，表明许多国家对全球秩序不满，并渴望提升本国在这一秩序中的地位。对全球主导地位正在被削弱的美国来说，这是个相当重大的挑战，同时也是一次机遇。</w:t>
        <w:br/>
      </w:r>
    </w:p>
    <w:p>
      <w:r>
        <w:t>The critics have a point: BRICS remains a work in progress. Its two major initiatives — the New Development Bank and the Contingent Reserve Arrangement — are quite small when compared with the scale of global development lending and finance. Other initiatives such as cooperation on health research and space exploration are in their embryonic stages. Expansion could make institution-building harder, with more players in the mix. There are, for example, some differences between the way China and Russia and the global south states view the grouping.</w:t>
        <w:br/>
      </w:r>
    </w:p>
    <w:p>
      <w:r>
        <w:t>批评的声音其来有自：金砖集团是个仍未完成的项目。与全球发展贷放和金融相比，其两大主要举措——新开发银行和应急储备金——规模都很小。卫生研究和空间探索合作等其它倡议还处于萌芽阶段。随着更多国家的加入，扩张可能会给机制的建立带来更多困难。例如，中国、俄罗斯与全球南方国家对该集团的看法就存在一些分歧。</w:t>
        <w:br/>
      </w:r>
    </w:p>
    <w:p>
      <w:r>
        <w:t>America’s global dominance, to be sure, is underwritten by vast military spending, a network of alliances and hundreds of far-flung military bases. But even if an expanded BRICS only muddles along in terms of material success — and there’s a good chance it will do better than that — it will challenge Washington in three key areas: global norms, geopolitical rivalries and cross-regional collaboration.</w:t>
        <w:br/>
      </w:r>
    </w:p>
    <w:p>
      <w:r>
        <w:t>诚然，美国的全球主导地位离不开庞大军费支出、同盟国家网络以及星罗棋布的军事基地的支撑。但扩张后的金砖集团哪怕仅在切实成果上得过且过（大概率不止于此），也将在全球规范、地缘政治竞争和跨地区合作这三大关键领域对华盛顿构成挑战。</w:t>
        <w:br/>
      </w:r>
    </w:p>
    <w:p>
      <w:r>
        <w:t>Since the Soviet Union’s collapse in 1991 and despite the disastrous interventions in Iraq and Afghanistan, America has been able to portray itself as speaking for the values of freedom and democracy everywhere. In fact, the disproportionate sway Washington holds over the articulation of global norms is a major source of its power. It’s not for nothing that the Biden administration repeatedly claims that the world is divided between rules-following democracies and rules-flouting autocracies, with the United States at the head of the former.</w:t>
        <w:br/>
      </w:r>
    </w:p>
    <w:p>
      <w:r>
        <w:t>自1991年苏联解体以来，美国对伊拉克和阿富汗的干预虽然导致了灾难性后果，但依然能自诩为全球自由和民主价值的代言人。事实上，对全球规范的表述拥有不成比例的影响力，正是华盛顿权力的主要来源。拜登政府一再宣称世界分为遵守规则的民主国家和蔑视规则的专制国家，是有原因的，因为只有这样美国才在前者独占鳌头。</w:t>
        <w:br/>
      </w:r>
    </w:p>
    <w:p>
      <w:r>
        <w:t>This “democracy vs. autocracy” framework has already been partly discredited by Washington’s own embrace of authoritarian governments. A bigger BRICS would deal it another blow from a different angle. Of the 11 states that will make up the expanded group, four can be said to be democracies, four are autocracies, two are monarchies and another a theocracy. It is further evidence that a country’s political system is a poor indicator of how it frames its interests and with whom it decides to build a coalition.</w:t>
        <w:br/>
      </w:r>
    </w:p>
    <w:p>
      <w:r>
        <w:t>这种“民主对抗专制”的框架已经因华盛顿自己对威权主义政府的欣然接纳而失去了一定信誉。规模更大的金砖集团将会从不同的角度给予它又一次打击。在扩张后的11个国家里，四个算得上民主国家，四个是专制国家，两个是君主国家，还有一个则是神权国家。这进一步证明，一个国家的政治制度并不能真正反映其界定自身利益的方式和寻找伙伴建立同盟的决定。</w:t>
        <w:br/>
      </w:r>
    </w:p>
    <w:p>
      <w:r>
        <w:t>What’s more, the expanded group will include two pairs of fierce rivals — India and China, Saudi Arabia and Iran — as well as the acrimonious pairing of Egypt and Ethiopia. Shared BRICS membership alone will not solve the serious problems between these adversaries. But it will create unique opportunities for direct, two-way conversations between states that dislike each other in a relatively safe multilateral environment. Washington has historically found advantage in exploiting divisions for its own ends, most notably in the Middle East. By reducing the distrust between countries, BRICS could help counter this unhealthy cycle.</w:t>
        <w:br/>
      </w:r>
    </w:p>
    <w:p>
      <w:r>
        <w:t>更重要的是，扩大后的集团将囊括印度和中国、沙特阿拉伯和伊朗这两组矛盾尖锐的对手，还有埃及和埃塞俄比亚这两个互不相容的国家。共享金砖集团成员的身份并不能解决这些敌对国家之间的严重矛盾。但该集团能创造出独特的机会，让相互厌恶的国家能在相对安全的多边环境中进行直接、双向的对话。从历史上看，华盛顿擅长利用分裂来达到自身目的，特别是在中东问题上。通过减少国与国之间的不信任，金砖集团可以起到对抗这种病态循环的作用。</w:t>
        <w:br/>
      </w:r>
    </w:p>
    <w:p>
      <w:r>
        <w:t>To perpetuate its primacy, Washington also tends to divide the world into regions. U.S. allies and partners, in the global south especially, are typically urged to counter a U.S. adversary or forge deeper ties with local U.S. partners in their region. India and the Philippines are encouraged to counter China, for example, while the Gulf States are nudged to focus on Iran and build links with Israel.</w:t>
        <w:br/>
      </w:r>
    </w:p>
    <w:p>
      <w:r>
        <w:t>为了维持其主导地位，华盛顿还倾向于将世界分为不同区域。美国盟友及其伙伴国——特别是属于全球南方的——通常被敦促要对抗美国的对手，或者与其所在地区的美国合作伙伴建立起更深层次的关系。比如印度和菲律宾就被鼓励对抗中国，而海湾国家则被鼓励盯紧伊朗，并与以色列建立联系。</w:t>
        <w:br/>
      </w:r>
    </w:p>
    <w:p>
      <w:r>
        <w:t>This divide-and-conquer approach acts to limit middle powers’ horizons to their own regions. With members across three continents, BRICS could create new spaces for key global south states to forge deeper habits of interaction and cooperation well beyond their regions, working against the grain of Washington’s preferred division of labor.</w:t>
        <w:br/>
      </w:r>
    </w:p>
    <w:p>
      <w:r>
        <w:t>这种分而治之的手段将中等强国的视野局限在本国所在的区域。而金砖集团成员遍布三大洲，可以为全球南方的主要国家创造新视野，让这些国家在区域之外形成更深层的互动与合作机制，这与华盛顿偏好的分治背道而驰。</w:t>
        <w:br/>
      </w:r>
    </w:p>
    <w:p>
      <w:r>
        <w:t>More than anything, the growing attraction of BRICS is a signal that American global dominance is waning. But that doesn’t mean most of the group’s new and original members are anti-American: Egypt is a steadfast security partner, Brazil and South Africa have longstanding relationships, and India is perhaps Washington’s closest friend in the collection. They would simply prefer to live in a world in which the United States was a leading, rather than the dominant, power.</w:t>
        <w:br/>
      </w:r>
    </w:p>
    <w:p>
      <w:r>
        <w:t>更关键在于，金砖集团日益增长的吸引力是证明美国全球主导地位正在衰落的信号。但这不意味着该集团的大多数新成员和创始国都在反美：埃及是美国坚定的合作伙伴，巴西、南非与美国的合作由来已久，印度或许是该集团中最亲美的国家。这些国家只是更愿意看到这个世界由美国引领而非支配。</w:t>
        <w:br/>
      </w:r>
    </w:p>
    <w:p>
      <w:r>
        <w:t>And would that be so bad? America, facing its own intractable domestic problems, should view BRICS expansion less as a threat and more as an opportunity. It offers a chance for the United States not only to relearn the practice of cooperation but also to let go some of the distant burdens and notions of exceptionalism that do not serve its national interest. In the process, a better America — and possibly a better world — may yet emerge.</w:t>
        <w:br/>
      </w:r>
    </w:p>
    <w:p>
      <w:r>
        <w:t>那么，这真是件坏事吗？在棘手的国内问题面前，美国应将金砖集团的扩张视为机遇而非威胁。它为美国提供了一个机会，不仅能让美国重新理解合作，还可以让美国放弃一些遥远的负担和不符合本国利益的例外主义思想。在此过程中，一个更好的美国——或许还有一个更好的世界——可能就这样诞生了。</w:t>
        <w:br/>
      </w:r>
    </w:p>
    <w:p>
      <w:pPr>
        <w:pStyle w:val="Heading1"/>
        <w:spacing w:before="0" w:after="280"/>
      </w:pPr>
      <w:r>
        <w:rPr>
          <w:rFonts w:ascii="Times New Roman" w:hAnsi="Times New Roman" w:eastAsia="宋体"/>
          <w:b/>
          <w:sz w:val="52"/>
        </w:rPr>
        <w:t>中国经济困境给习近平集权控制带来挑战</w:t>
      </w:r>
    </w:p>
    <w:p>
      <w:r>
        <w:t>In Xi Jinping’s strategy for securing China’s rise, the Communist Party keeps a firm grip on the economy, steering it out of an old era dependent on real estate and smokestack industries to a new one driven by innovation and consumer spending.</w:t>
        <w:br/>
      </w:r>
    </w:p>
    <w:p>
      <w:r>
        <w:t>在习近平确保中国崛起的战略中，中共牢牢控制经济，引导它走出依赖房地产和低端制造的旧时代，步入由创新和消费支出驱动的新时代。</w:t>
        <w:br/>
      </w:r>
    </w:p>
    <w:p>
      <w:r>
        <w:t>But he may have to relinquish some of that control, as that strategy comes under pressure.</w:t>
        <w:br/>
      </w:r>
    </w:p>
    <w:p>
      <w:r>
        <w:t>但随着这个战略面临压力，他也许不得不放弃某些控制。</w:t>
        <w:br/>
      </w:r>
    </w:p>
    <w:p>
      <w:r>
        <w:t>Consumers are gloomy. Private investment is sluggish. A big property firm is near collapse. Local governments face crippling debt. Youth unemployment has continued to rise. The economic setbacks are eroding Mr. Xi’s image of imperious command, and emerging as perhaps the most sustained and thorny challenge to his agenda in over a decade in power.</w:t>
        <w:br/>
      </w:r>
    </w:p>
    <w:p>
      <w:r>
        <w:t>消费情绪低迷。民间投资停滞。一家大型房地产公司濒临崩溃。地方政府背负着沉重的债务负担。青年失业率持续攀升。经济增长受挫正在侵蚀习近平盛气凌人的指挥者形象，并可能对他执政十多年来的议程构成最持久、最棘手的挑战。</w:t>
        <w:br/>
      </w:r>
    </w:p>
    <w:p>
      <w:r>
        <w:t>“It’s a moment of great uncertainty, and arguably the moment of least confidence, surrounding the Xi administration,” Neil Thomas, a fellow at the Asia Society’s Center for China Analysis, said in an interview. “The worse things get for China’s economy, the more likely it is that Xi Jinping has to make some course correction.”</w:t>
        <w:br/>
      </w:r>
    </w:p>
    <w:p>
      <w:r>
        <w:t>“这是个充满巨大不确定性的时刻，可以说是对习近平政府最缺乏信心的时刻，”亚洲协会中国分析中心研究员牛犇(Neil Thomas)在接受采访时说。“对中国经济来说，情况越糟糕，习近平做出某种方向性调整的可能性就越大。”</w:t>
        <w:br/>
      </w:r>
    </w:p>
    <w:p>
      <w:r>
        <w:t>Earlier this year, Mr. Xi started his third term as China’s president, appearing indomitable. He had cast aside three years of bruising pandemic lockdowns and was confident that business would recover. He was committed to taming the debt-laden real estate sector even as home sales fell. And he had a new Communist Party leadership team of loyalists poised to push through his growth plans.</w:t>
        <w:br/>
      </w:r>
    </w:p>
    <w:p>
      <w:r>
        <w:t>习近平今年早些时候开始他作为国家主席的第三个任期时，曾看起来坚不可摧。他放弃了严格执行三年的“新冠清零”政策，对商业复苏充满了信心。他仍坚持控制房地产行业的高债务问题，尽管住房销售已出现了下滑。他还拥有一个由亲信组成的中共新领导班子，时刻准备着推动他的经济增长计划。</w:t>
        <w:br/>
      </w:r>
    </w:p>
    <w:p>
      <w:r>
        <w:t>Mr. Xi’s government now confronts a tangle of difficult choices. On the one hand, he may have to give more freedom to private businesses and financial support to debt-saddled local governments. On the other hand, he may have to apply more of his power to push through painful steps that some experts say are needed to fix the economy and state finances, such as introducing new taxes.</w:t>
        <w:br/>
      </w:r>
    </w:p>
    <w:p>
      <w:r>
        <w:t>习近平的政府现在面临着一大堆乱糟糟的艰难选择。一方面，他也许需要给予民营企业更多的自由，为负债累累的地方政府提供财政支持。另一方面，他可能不得不动用更多的权力来推动痛苦的改革，一些专家认为这些改革是恢复经济增长、弥补财政赤字所必需的，比如开征新税。</w:t>
        <w:br/>
      </w:r>
    </w:p>
    <w:p>
      <w:r>
        <w:t>Central to the country’s economic troubles is the slump in housing sales, which is at least partly the outcome of Mr. Xi’s choices. The real estate sector has been a main driver in China’s growth for more than two decades, but developers have built up daunting levels of debt, and Mr. Xi has cracked down on excessive borrowing by them. Now, as the real estate crisis ripples through the broader economy, officials have eased restrictions on home sales, and may take bigger steps.</w:t>
        <w:br/>
      </w:r>
    </w:p>
    <w:p>
      <w:r>
        <w:t>中国经济困境的核心是住房销售下滑，让房地产行业降温至少在一定程度上是习近平的选择。虽然该行业20多年来一直是中国经济增长的主要推动力，但开发商积累的债务已达到了惊人的水平，习近平对开发商的过度举债进行严厉打击。现在，随着房地产行业的危机波及更广泛的经济，官员们已开始放松对房屋销售的限制，并可能采取更多的放松做法。</w:t>
        <w:br/>
      </w:r>
    </w:p>
    <w:p>
      <w:r>
        <w:t>In recent years, Mr. Xi sought to rein in private capital through regulatory crackdowns, drives against big tech firms accused of abusing consumers, and warning against “disorderly expansion of capital.” Now, to spur growth, the government may have to open up new sectors for private entrepreneurs and investors, who have often been wary of Beijing’s promises of more support.</w:t>
        <w:br/>
      </w:r>
    </w:p>
    <w:p>
      <w:r>
        <w:t>近年来，习近平曾试图通过监管打击来控制私人资本，对被指控侵害消费者权益的大型科技公司进行打击，对“资本无序扩张”发出警告。现在，为了刺激经济增长，政府也许不得不对民营企业家和投资者开放新的行业，但民间往往对中国政府提供更多支持的承诺持谨慎态度。</w:t>
        <w:br/>
      </w:r>
    </w:p>
    <w:p>
      <w:r>
        <w:t>The property sector downturn is also straining the balance sheets of local governments, which have long relied on revenues from land sales. Some experts say that the central government may be forced to either give local governments more revenue sources or relieve them of some spending burdens.</w:t>
        <w:br/>
      </w:r>
    </w:p>
    <w:p>
      <w:r>
        <w:t>房地产行业的衰落也给地方政府财政带来了压力，地方政府财政长期以来一直依赖土地出让收入。一些专家表示，中央政府可能将被迫采取措施，或为地方政府提供更多的收入来源，或减轻地方政府的部分支出负担。</w:t>
        <w:br/>
      </w:r>
    </w:p>
    <w:p>
      <w:r>
        <w:t>“Xi Jinping likes control, but a lot of those changes mean giving up some control,” said Dave Rank, a former deputy chief of mission at the American Embassy in Beijing who is now a senior adviser at the Cohen Group. And under Mr. Xi’s highly centralized leadership, he added, “the circle of people who’ll make the decisions about how to get out of this really, really challenging patch is very small.”</w:t>
        <w:br/>
      </w:r>
    </w:p>
    <w:p>
      <w:r>
        <w:t>“习近平喜欢控制，但这些改革中有不少意味着放弃某些控制，”科恩集团高级顾问阮大为(Dave Rank)说道，他曾任美国驻华大使馆使团副团长。他还说，在习近平高度集权领导下，“对如何摆脱这种非常、非常具有挑战性的状况作决定的圈子非常小。”</w:t>
        <w:br/>
      </w:r>
    </w:p>
    <w:p>
      <w:r>
        <w:t>The party has been making the case that the country’s economic challenges are manageable, and that new drivers of growth, including electric vehicles and clean energy, are surging ahead. Indeed, not all observers believe that China’s economy is in a sharp downward spiral.</w:t>
        <w:br/>
      </w:r>
    </w:p>
    <w:p>
      <w:r>
        <w:t>中共一直坚称中国面临的经济挑战可控，包括电动汽车和清洁能源在内的新的经济增长动力正在迅速发展。的确，并非所有的观察人士都认为中国经济正处于急剧下滑状态。</w:t>
        <w:br/>
      </w:r>
    </w:p>
    <w:p>
      <w:r>
        <w:t>But the recent troubles have brought into focus long-term problems, and fed unusually candid domestic debate about the direction of economic policy under Mr. Xi, especially his expansion of the state’s control over the economy. Even as growth has slowed, Mr. Xi has been absorbed with beefing up national security against threats he sees from the West.</w:t>
        <w:br/>
      </w:r>
    </w:p>
    <w:p>
      <w:r>
        <w:t>但中国经济最近的麻烦让许多老问题凸显出来，在国内引发了对习近平领导下的经济政策方向异常坦诚的讨论，尤其是他扩大国家对经济控制的做法。尽管经济增长已放缓，吸引着习近平全部注意力的仍是加强国家安全，应对他认为来自西方的威胁。</w:t>
        <w:br/>
      </w:r>
    </w:p>
    <w:p>
      <w:r>
        <w:t>Proponents of the private sector have been making their case with fresh urgency, arguing that such statist policies are taking China down a dead end. Chinese internet users circulated an essay by a retired Hong Kong businessman, Lew Mon-hung, that implicitly laid the blame for China’s economic problems at Mr. Xi’s feet, declaring: “The problem is the economy, the root lies in politics.”</w:t>
        <w:br/>
      </w:r>
    </w:p>
    <w:p>
      <w:r>
        <w:t>支持发展民营经济的人一直在以新的紧迫感阐述他们的观点，他们认为中央集权制的政策正在把中国带入死胡同。中国的互联网用户在网上转发香港退休商人刘梦熊写的一篇题为《问题在经济、根子在政治》的文章，将中国经济的问题不直接言明地归咎于习近平。</w:t>
        <w:br/>
      </w:r>
    </w:p>
    <w:p>
      <w:r>
        <w:t>“The old ways for achieving stable growth aren’t working,” Liu Shijin, a retired senior Chinese government economist, said in a speech last month that was also shared by many users on social media. “The unstable expectations of entrepreneurs and their lack of confidence is constraining new activity and the growth of new cutting-edge industries.”</w:t>
        <w:br/>
      </w:r>
    </w:p>
    <w:p>
      <w:r>
        <w:t>“稳增长的老办法不行了，”现已退休的中国政府高级经济学家刘世锦在上个月的一次讲话中说，许多用户也在社交媒体上转发了这篇讲话。“企业家预期不稳、信心不足，制约创新活动和新先导产业的成长。”</w:t>
        <w:br/>
      </w:r>
    </w:p>
    <w:p>
      <w:r>
        <w:t>Hu Xingdou, an outspoken academic in Beijing, made a bolder call for change, urging Mr. Xi to end China’s “Wolf Warrior” brand of pugnacious diplomacy that has fueled tensions with many countries, and to reaffirm the importance of the free market.</w:t>
        <w:br/>
      </w:r>
    </w:p>
    <w:p>
      <w:r>
        <w:t>北京一位直言不讳的学者胡星斗已在更大胆地呼吁改变做法，他敦促习近平停止中国的“战狼”式好斗外交（这种外交已加剧了中国与许多国家的紧张关系），再次确定自由市场的重要性。</w:t>
        <w:br/>
      </w:r>
    </w:p>
    <w:p>
      <w:r>
        <w:t>For now at least, Mr. Xi seems disinclined to make any major changes to his broader strategy. And Beijing has also avoided issuing a big rescue plan for distressed developers and local governments.</w:t>
        <w:br/>
      </w:r>
    </w:p>
    <w:p>
      <w:r>
        <w:t>至少从目前来看，习近平似乎无意对自己更广泛的战略做出任何重大改变。中国政府也避免宣布解救陷入困境的开发商和地方政府的大型方案。</w:t>
        <w:br/>
      </w:r>
    </w:p>
    <w:p>
      <w:r>
        <w:t>China’s leadership does not want to encourage a perception that the central government will be the savior, said Alicia García Herrero, the chief economist for Asia-Pacific at Natixis.</w:t>
        <w:br/>
      </w:r>
    </w:p>
    <w:p>
      <w:r>
        <w:t>法国外贸银行亚洲区首席经济学家艾西亚(Alicia García Herrero)表示，中国领导人不希望鼓励人们有中央政府将为大家兜底的想法。</w:t>
        <w:br/>
      </w:r>
    </w:p>
    <w:p>
      <w:r>
        <w:t>“It’s like a pressure cooker — a way to show them that he wants them to take responsibility for their problems,” she said.</w:t>
        <w:br/>
      </w:r>
    </w:p>
    <w:p>
      <w:r>
        <w:t>“像是一个高压锅，这是他向人们显示他要让大家为自己的问题负责的方式，”艾西亚说。</w:t>
        <w:br/>
      </w:r>
    </w:p>
    <w:p>
      <w:r>
        <w:t>But a hands-off approach may not be sustainable. The central government controls most taxes in China, and then transfers most of those funds to local governments. But that falls far short of what many counties, towns and cities need to meet demands to generate growth and to implement Beijing’s policies, pushing local governments to take on debt.</w:t>
        <w:br/>
      </w:r>
    </w:p>
    <w:p>
      <w:r>
        <w:t>但不介入的做法也许不可持续。中国税收的大部分控制在中央政府手里，然后中央将一大部分税收转移给地方政府。但中央转给地方的钱远少于许多县、乡镇和城市为满足增长和执行中央政策所需的开支，迫使地方政府不得不举债。</w:t>
        <w:br/>
      </w:r>
    </w:p>
    <w:p>
      <w:r>
        <w:t>Local governments, especially in many poorer areas, may need the central government to step in by absorbing some of their debt, by allowing them a bigger share of tax revenues, or by directly shouldering more of the costs of expanding social services.</w:t>
        <w:br/>
      </w:r>
    </w:p>
    <w:p>
      <w:r>
        <w:t>地方政府，尤其是许多较贫困地区的地方政府，可能需要中央政府接手它们的部分债务，允许让它们保留更大份额的税收收入，或者直接承担扩大社会服务所需的更多资金。</w:t>
        <w:br/>
      </w:r>
    </w:p>
    <w:p>
      <w:r>
        <w:t>“As the first priority, I would put revamping the fiscal system,” said Bert Hofman, director of the East Asian Institute at National University of Singapore, said of China’s economic policy priorities. “A lot of the dysfunctionality in the system results from a fiscal system that’s no longer fit for purpose.”</w:t>
        <w:br/>
      </w:r>
    </w:p>
    <w:p>
      <w:r>
        <w:t>“我会将改革财政体制作为首要任务，”新加坡国立大学东亚研究所所长的郝福满(Bert Hofman)在谈到中国的经济政策重点时说。“系统中的许多功能性障碍都是一个不再符合设计原意的财政体制造成的。”</w:t>
        <w:br/>
      </w:r>
    </w:p>
    <w:p>
      <w:r>
        <w:t>But restoring government finances while reassuring private investors is a daunting policy conundrum, even for Mr. Xi.</w:t>
        <w:br/>
      </w:r>
    </w:p>
    <w:p>
      <w:r>
        <w:t>但即使对习近平来说，在恢复政府财政的同时安抚私人投资者也是一个艰巨的政策难题。</w:t>
        <w:br/>
      </w:r>
    </w:p>
    <w:p>
      <w:r>
        <w:t>Cuts to taxes paid by businesses have already weakened government finances in recent years, especially in smaller cities and towns where small businesses make up a big part of the revenue base. China may need to restore such taxes to earlier levels, and ultimately even impose new ones, including a long debated and long delayed property tax, some experts say. Such changes could be deeply contentious, especially in tough economic times, and would test Mr. Xi’s claims that he dares to make changes that previous leaders flinched from.</w:t>
        <w:br/>
      </w:r>
    </w:p>
    <w:p>
      <w:r>
        <w:t>近年来，降低企业纳税的做法已削弱了政府财政，尤其是以小企业为主要税收来源的小城镇政府。一些专家说，中国也许需要将企业纳税恢复到以前的水平，甚至最终开征新税，包括长期讨论且一再推迟的房地产税。这些改革可能会引起很大的争议，尤其是在经济困难时期，并会考验习近平，他曾宣称自己敢于做出以前的领导人不敢做的改革。</w:t>
        <w:br/>
      </w:r>
    </w:p>
    <w:p>
      <w:r>
        <w:t>“Fiscal reform in China will need him to be almost almighty to achieve what needs to be done,” said Ms. García Herrero, the economist. “It’s ironic that we criticize him for being too powerful, but in a way here he needs to be more powerful to get this done.”</w:t>
        <w:br/>
      </w:r>
    </w:p>
    <w:p>
      <w:r>
        <w:t>“中国的财政改革想实现必须之事，需要他拥有近乎无限的权力，”经济学家艾西亚说。“讽刺的是，我们批评他权力太大，但在某种程度上，完成这件事需要他有更大的权力。”</w:t>
        <w:br/>
      </w:r>
    </w:p>
    <w:p>
      <w:r>
        <w:t>Many are looking to Communist Party meetings in the coming months to see how Mr. Xi will seek to restore confidence in his economic agenda. In 2013, Mr. Xi used a meeting of the Central Committee — called a “Third Plenum” because of its position in the five-year cycle of committee meetings — to unveil an ambitious 60-point program that promised to give the market an expanded role in the economy. Many of the goals remain unattained.</w:t>
        <w:br/>
      </w:r>
    </w:p>
    <w:p>
      <w:r>
        <w:t>许多人在等待中共未来几个月开的几个会议，看习近平将如何寻求恢复人们对其经济议程的信心。2013年，习近平在十八届三中全会上推出了雄心勃勃的60点计划，承诺让市场在经济中起更大作用，但大部分目标尚未实现。</w:t>
        <w:br/>
      </w:r>
    </w:p>
    <w:p>
      <w:r>
        <w:t>Some Chinese economists and former officials have warned that time may be running out for the country to embrace difficult changes.</w:t>
        <w:br/>
      </w:r>
    </w:p>
    <w:p>
      <w:r>
        <w:t>一些中国经济学家和前官员警告，中国进行深水区改革的时间可能已经不多了。</w:t>
        <w:br/>
      </w:r>
    </w:p>
    <w:p>
      <w:r>
        <w:t>“Housing has also hit a ceiling, consumption has hit a ceiling,” Lou Jiwei, a former minister of finance said in a recent video interview with Caixin, a Chinese business magazine, in which he urged sweeping reductions to officials barriers to rural migrants settling permanently in cities. “You’re institutionally stuck and if you don’t solve this, you’ve hit a ceiling.”</w:t>
        <w:br/>
      </w:r>
    </w:p>
    <w:p>
      <w:r>
        <w:t>“住房也到顶了，消费到顶了，”财政部前部长楼继伟最近在接受中国商业杂志《财新》的视频采访时说。他在采访中呼吁官员大幅降低农民工在城市永久落户的障碍。“你被机制卡着呢，不解决，就是到顶。”</w:t>
        <w:br/>
      </w:r>
    </w:p>
    <w:p>
      <w:pPr>
        <w:pStyle w:val="Heading1"/>
        <w:spacing w:before="0" w:after="280"/>
      </w:pPr>
      <w:r>
        <w:rPr>
          <w:rFonts w:ascii="Times New Roman" w:hAnsi="Times New Roman" w:eastAsia="宋体"/>
          <w:b/>
          <w:sz w:val="52"/>
        </w:rPr>
        <w:t>“中国速度”抢镜慕尼黑车展，凸显德国经济多重难题</w:t>
      </w:r>
    </w:p>
    <w:p>
      <w:r>
        <w:t>For decades, the phrase “Made in Germany” signaled cutting-edge automotive technology and design. But now German automakers are falling behind in the global race to produce more electric vehicles, and some executives are using a new catchphrase to describe how quickly they need to catch up: “China speed.”</w:t>
        <w:br/>
      </w:r>
    </w:p>
    <w:p>
      <w:r>
        <w:t>几十年来，“德国制造”曾是汽车行业尖端技术和设计的标志。但现在，德国汽车制造商在生产更多电动汽车的全球竞赛中落在了后面，一些高管用“中国速度”这个时兴词来形容他们需要多快地行动才能迎头赶上。</w:t>
        <w:br/>
      </w:r>
    </w:p>
    <w:p>
      <w:r>
        <w:t>The term reflects the rapid transformation of the Chinese car industry into a battery-powered juggernaut. And that speed was on display Monday at I.A.A. Mobility, a massive auto show in Munich, with newcomers from China stealing the show.</w:t>
        <w:br/>
      </w:r>
    </w:p>
    <w:p>
      <w:r>
        <w:t>“中国速度”反映了中国汽车工业转型为电动汽车巨头的速度。这个速度在慕尼黑周一开幕的德国国际车展上展现出来，来自中国的后起之秀在这个大型车展上抢尽风头。</w:t>
        <w:br/>
      </w:r>
    </w:p>
    <w:p>
      <w:r>
        <w:t>BYD, an all-electric Chinese carmaker that overtook Volkswagen as China’s best-selling brand this year, unveiled a sleek, new sedan and a sport utility vehicle to applause from a packed crowd.</w:t>
        <w:br/>
      </w:r>
    </w:p>
    <w:p>
      <w:r>
        <w:t>中国的纯电动汽车制造商比亚迪今年在国内的销量已超过大众汽车，成为中国最畅销的品牌。它在此次车展上推出了一款时尚新型轿车和一款运动型多用途车，赢得满堂彩。</w:t>
        <w:br/>
      </w:r>
    </w:p>
    <w:p>
      <w:r>
        <w:t>“I think the Europeans are just pretty much petrified of how the Chinese will perform in Europe,” said Matthias Schmidt, an independent analyst of the electric-car market based in Berlin.</w:t>
        <w:br/>
      </w:r>
    </w:p>
    <w:p>
      <w:r>
        <w:t>“我认为欧洲人几乎被中国企业在欧洲的表现吓呆了，”柏林的电动汽车市场独立分析师马蒂亚斯·施密特说。</w:t>
        <w:br/>
      </w:r>
    </w:p>
    <w:p>
      <w:r>
        <w:t>The show arrives at a precarious time for the German auto industry, the largest in Europe, and for the German economy more broadly. Once a critical driver of the country’s economy, German automakers have instead become a drag. In June, production in the auto industry shrank by 3.5 percent compared with the previous month, weighing on the country’s overall industrial production, which declined by 1.5 percent.</w:t>
        <w:br/>
      </w:r>
    </w:p>
    <w:p>
      <w:r>
        <w:t>这次车展举行之际，欧洲居冠的德国汽车工业以及更广泛的德国经济正面临不确定性。曾为德国经济提供关键驱动力的德国汽车制造商现在却在拖累国家经济。今年6月份的德国汽车工业生产与5月份相比下降了3.5%，拖累了全国工业生产，导致后者环比下降了1.5%。</w:t>
        <w:br/>
      </w:r>
    </w:p>
    <w:p>
      <w:r>
        <w:t>The doldrums extend beyond automakers. Economic output in Germany is stagnating, weighed down by the high cost of energy and raw materials, a lingering effect of Russia’s invasion of Ukraine last year.</w:t>
        <w:br/>
      </w:r>
    </w:p>
    <w:p>
      <w:r>
        <w:t>经济低迷的涉及范围超出汽车制造业。德国的经济产出受能源和原材料成本上升的影响处于停滞状态，这种影响自俄罗斯去年入侵乌克兰起一直挥之不去。</w:t>
        <w:br/>
      </w:r>
    </w:p>
    <w:p>
      <w:r>
        <w:t>Prominent German companies, including Volkswagen and the chemical giant BASF, have delayed expansion plans or announced that they will build in regions with enticing incentives, including China and North America. Persistently high inflation is eating away at Germans’ purchasing power and contributing to pessimism from consumers and businesses alike.</w:t>
        <w:br/>
      </w:r>
    </w:p>
    <w:p>
      <w:r>
        <w:t>包括大众汽车和化工巨头巴斯夫在内的德国知名企业或推迟了扩张计划，或宣布将在有诱人激励措施的地方（包括中国和北美）建厂。居高不下的通胀正在侵蚀德国人的购买力，这是导致消费者和企业情绪悲观的原因之一。</w:t>
        <w:br/>
      </w:r>
    </w:p>
    <w:p>
      <w:r>
        <w:t>After Germany’s economy dipped into a recession late last year and early this year, its growth was flat from April to June. Last week, the country’s central bank, the Bundesbank, said that economic output was expected to “more or less stagnate again in the third quarter of 2023.”</w:t>
        <w:br/>
      </w:r>
    </w:p>
    <w:p>
      <w:r>
        <w:t>德国经济去年年底和今年初陷入衰退后，增长率在今年4月至6月间持平。德国央行德国联邦银行上周表示，经济产出预计“在2023年第三季度仍大致处于停滞状态”。</w:t>
        <w:br/>
      </w:r>
    </w:p>
    <w:p>
      <w:r>
        <w:t>Among eight advanced economies studied by the International Monetary Fund, Germany’s was the only one projected to shrink this year, leading some economists to recall the specter of the late 1990s when, hampered by record-high unemployment and the cost of reunifying East and West Germany, economists declared the country the “sick man” of Europe.</w:t>
        <w:br/>
      </w:r>
    </w:p>
    <w:p>
      <w:r>
        <w:t>据国际货币基金组织对八个发达经济体的研究预测，德国将是今年唯一经济出现萎缩的国家，这让一些经济学家回想起德国在20世纪90年代末的状况，当时，它的经济受到创纪录的高失业率以及将两德合并的高昂费用阻碍，经济学家们曾将其宣称为欧洲“病夫”。</w:t>
        <w:br/>
      </w:r>
    </w:p>
    <w:p>
      <w:r>
        <w:t>The government in Berlin is rushing to respond. Last week, it approved 32 billion euros, or almost $35 billion, in corporate tax cuts over four years to help revive production.</w:t>
        <w:br/>
      </w:r>
    </w:p>
    <w:p>
      <w:r>
        <w:t>德国联邦政府正在做出紧急回应。上周，柏林批准了在四年时间里削减320亿欧元（约合2500亿元人民币）企业税的法案，帮助重振生产。</w:t>
        <w:br/>
      </w:r>
    </w:p>
    <w:p>
      <w:r>
        <w:t>The government also proposed cutting Germany’s notorious mounds of paperwork for businesses, for example by accepting digital, not paper, copies of official documents in an attempt to drag it into the digital age. A recent survey of 500 companies showed that fax machines remained in use as the most secure form of communication.</w:t>
        <w:br/>
      </w:r>
    </w:p>
    <w:p>
      <w:r>
        <w:t>德国政府还提出要减少该国繁冗到出了名的企业文书工作，比如将接受以前必须用纸版提交的官方文件的数字副本，这是政府吃力地步入数字时代的尝试。最近一项对500家公司的调查显示，传真机在德国仍是最安全的通讯方式。</w:t>
        <w:br/>
      </w:r>
    </w:p>
    <w:p>
      <w:r>
        <w:t>Compare that to HiPhi (pronounced “hi-fi”), a luxury car company from China that was founded in 2019. It is now producing the third version of its tech-heavy electric vehicles, with doors that glide open at the push of a button, and lights on the outside and inside of the doors that can flash and change colors. The cars are now selling in Germany and Norway, starting at 105,000 euros, or $113,000, and were on display at the auto show.</w:t>
        <w:br/>
      </w:r>
    </w:p>
    <w:p>
      <w:r>
        <w:t>与之相比的是成立于2019年的中国豪华汽车公司高合。该公司正在生产其科技感十足的第三款电动车。只需轻轻按一下按钮，该车的车门即可打开，车门里外的灯都能闪烁，还能改变颜色。这款汽车目前已在德国和挪威出售，起价为10.5万欧元（约合82万元人民币）。这次车展上也能看到这款车。</w:t>
        <w:br/>
      </w:r>
    </w:p>
    <w:p>
      <w:r>
        <w:t>The ability to produce the car so quickly is linked to a different approach to the auto business, said Mark Stanton, the company’s chief technology officer.</w:t>
        <w:br/>
      </w:r>
    </w:p>
    <w:p>
      <w:r>
        <w:t>高合首席技术官马克·斯坦顿说，之所以能如此之快地将车投入生产，与公司采用了不同的汽车业务方式有关。</w:t>
        <w:br/>
      </w:r>
    </w:p>
    <w:p>
      <w:r>
        <w:t>“The fear of failure is huge and that mentality really becomes a roadblock in your everyday process of what you do,” Mr. Stanton said. “We completely wipe that away.”</w:t>
        <w:br/>
      </w:r>
    </w:p>
    <w:p>
      <w:r>
        <w:t>“害怕失败是个巨大问题，这种心态真的能成为人们在日常工作过程中做事的障碍，”斯坦顿说。“我们彻底消除了这个问题。”</w:t>
        <w:br/>
      </w:r>
    </w:p>
    <w:p>
      <w:r>
        <w:t>One of the leading factors worrying companies in Germany is the persistently high price of energy.</w:t>
        <w:br/>
      </w:r>
    </w:p>
    <w:p>
      <w:r>
        <w:t>德国企业担心的一个主要问题是能源价格持续居高不下。</w:t>
        <w:br/>
      </w:r>
    </w:p>
    <w:p>
      <w:r>
        <w:t>For decades, Germany prided itself on its steady supply of power that kept factories producing steel and cars humming. But the source of that power was natural gas piped in from Russia, and Germans refused to consider other suppliers.</w:t>
        <w:br/>
      </w:r>
    </w:p>
    <w:p>
      <w:r>
        <w:t>几十年来，德国一直以稳定的能源供应为傲，这为钢铁厂和汽车厂的运转提供了保证。但它的能源来源是从俄罗斯进口的天然气，德国曾拒绝考虑其他供应商。</w:t>
        <w:br/>
      </w:r>
    </w:p>
    <w:p>
      <w:r>
        <w:t>After Moscow halted the flow of natural gas to Germany a year ago as a consequence of Berlin’s support for Ukraine, the price of gas more than quadrupled, forcing many companies to scale back production. Although prices have fallen, they remain nearly twice as high as they were in 2021.</w:t>
        <w:br/>
      </w:r>
    </w:p>
    <w:p>
      <w:r>
        <w:t>一年前，由于德国在俄乌战争中支持乌克兰，俄罗斯停止向德国供应天然气，那之后，德国的天然气价格涨了四倍多，迫使许多公司减少产量。尽管天然气价格已有所回落，但仍比2021年高出近两倍。</w:t>
        <w:br/>
      </w:r>
    </w:p>
    <w:p>
      <w:r>
        <w:t>The whiplash has cost companies that require high amounts of energy, like chemical makers, a sense of security for long-term planning, an annual survey of businesses showed. The study, conducted by the German Chambers of Commerce and Industry, found that confidence in the government’s energy policy was at its lowest point in more than a decade.</w:t>
        <w:br/>
      </w:r>
    </w:p>
    <w:p>
      <w:r>
        <w:t>一项年度企业调查显示，能源价格高涨已降低了需要大量能源的公司（比如化学品制造商）的安全感，因为不能做长期规划。这项德国工商会做的调查发现，企业对政府能源政策的信心已降到了十多年来的最低点。</w:t>
        <w:br/>
      </w:r>
    </w:p>
    <w:p>
      <w:r>
        <w:t>“After the energy price shock at the end of last year and the relatively mild winter, companies are deeply concerned about future developments,” said Achim Dercks, the organization’s deputy general manager.</w:t>
        <w:br/>
      </w:r>
    </w:p>
    <w:p>
      <w:r>
        <w:t>“经历了去年年底的能源价格冲击和相对温和的冬季之后，企业对未来的发展深感担忧，”德国工商会副总经理阿奇姆·德尔克斯说。</w:t>
        <w:br/>
      </w:r>
    </w:p>
    <w:p>
      <w:r>
        <w:t>That fear is causing many German industrial firms to reconsider previously planned investments. Earlier this year, Volkswagen decided to scrap plans to build a second battery factory in Germany.</w:t>
        <w:br/>
      </w:r>
    </w:p>
    <w:p>
      <w:r>
        <w:t>这种担忧正在让许多德国工业企业重新考虑以前制定的投资计划。今年早些时候，大众汽车决定取消在德国建第二家电池工厂的计划。</w:t>
        <w:br/>
      </w:r>
    </w:p>
    <w:p>
      <w:r>
        <w:t>The company is already building one battery factory in Salzgitter, near its headquarters in Wolfsburg, and another in Valencia, Spain. This spring, Volkswagen announced that it had chosen Ontario as the site for its first battery plant outside Europe, lured by lucrative incentives and industrial power prices roughly one-third cheaper than in Germany.</w:t>
        <w:br/>
      </w:r>
    </w:p>
    <w:p>
      <w:r>
        <w:t>大众汽车正在其沃尔夫斯堡总部附近的萨尔茨吉特建一家电池工厂，并在西班牙巴伦西亚建了另一家电池工厂。今年春天，大众汽车宣布选择在加拿大安大略省建其欧洲以外的第一家电池厂，安大略省的吸引力在于让公司有利可图的激励措施，以及比德国便宜约三分之一的工业电价格。</w:t>
        <w:br/>
      </w:r>
    </w:p>
    <w:p>
      <w:r>
        <w:t>Lowering energy prices by just 1 cent per kilowatt-hour can translate to an annual difference in cost of up to 100 million euros when producing batteries for electric vehicles, Oliver Blume, Volkswagen’s chief executive, said in an interview with the German public broadcaster ZDF.</w:t>
        <w:br/>
      </w:r>
    </w:p>
    <w:p>
      <w:r>
        <w:t>大众汽车首席执行官奥利弗·布鲁姆在接受德国公共广播公司ZDF采访时说，将每度电的价格仅降低一欧分，就能为电动汽车的电池生产成本每年节省高达一亿欧元的费用。</w:t>
        <w:br/>
      </w:r>
    </w:p>
    <w:p>
      <w:r>
        <w:t>“If we look at the prices we are currently being offered in North America or in other regions of the world, Germany is a long way off,” Mr. Blume said.</w:t>
        <w:br/>
      </w:r>
    </w:p>
    <w:p>
      <w:r>
        <w:t>“如果看一下我们在北美或世界其他地方拿到的价格，德国还差很远，”布卢姆说。</w:t>
        <w:br/>
      </w:r>
    </w:p>
    <w:p>
      <w:r>
        <w:t>Volkswagen is not alone in looking abroad to expand its electric vehicle production capacity. Earlier this year, BMW, which is based in Munich, announced it would invest €800 million in Mexico to produce high-voltage batteries and its new fully electric models. Those cars are expected to go into production in 2025 at the company’s plant in Hungary.</w:t>
        <w:br/>
      </w:r>
    </w:p>
    <w:p>
      <w:r>
        <w:t>在海外寻找扩大电动汽车产能的德国公司不只大众汽车一家。今年早些时候，总部位于慕尼黑的宝马宣布将在墨西哥投资八亿欧元，生产高压电池和新型纯电动车型。这些汽车预计将于2025年在宝马位于匈牙利的工厂投入生产。</w:t>
        <w:br/>
      </w:r>
    </w:p>
    <w:p>
      <w:r>
        <w:t>In China, German automakers’ failure to meet the growing demand for battery-powered vehicles left a vacuum, which domestic automakers quickly moved to fill, producing affordable and attractive electric cars that are taking over their home market.</w:t>
        <w:br/>
      </w:r>
    </w:p>
    <w:p>
      <w:r>
        <w:t>德国汽车制造商未能满足中国对电动汽车日益增长的需求，给中国国内的汽车制造商留下了迅速行动起来弥补空缺的时机，让这些制造商生产的价格实惠且有吸引力的电动汽车占领了中国市场。</w:t>
        <w:br/>
      </w:r>
    </w:p>
    <w:p>
      <w:r>
        <w:t>Volkswagen is making moves to improve its position in China. Last month, it announced that it would invest $700 million for a nearly 5 percent stake in XPeng, a Chinese start-up that makes electric vehicles, in an effort to help it meet the demands of the Chinese market.</w:t>
        <w:br/>
      </w:r>
    </w:p>
    <w:p>
      <w:r>
        <w:t>大众汽车正在采取措施提高其在中国的地位。上个月，大众宣布了帮助公司满足中国市场需求的一项努力，将投资七亿美元购买中国电动汽车初创企业小鹏汽车近5%的股权。</w:t>
        <w:br/>
      </w:r>
    </w:p>
    <w:p>
      <w:r>
        <w:t>But now Chinese automakers have their eyes on Europe, where gas-fueled cars are to be banned in 12 years.</w:t>
        <w:br/>
      </w:r>
    </w:p>
    <w:p>
      <w:r>
        <w:t>但中国汽车制造商现在已把目光投向欧洲，欧洲将在12年内禁止燃油汽车。</w:t>
        <w:br/>
      </w:r>
    </w:p>
    <w:p>
      <w:r>
        <w:t>At the auto show on Monday, traditional German automakers presented plans for expanding production of all-electric vehicles in the coming years, but manufacturers from China revealed new models they were bringing to the European market.</w:t>
        <w:br/>
      </w:r>
    </w:p>
    <w:p>
      <w:r>
        <w:t>在周一的车展上，传统的德国汽车制造商们提出了在未来几年扩大纯电动汽车生产的计划，而中国的汽车制造商们已在展示他们正在推向欧洲市场的新车型。</w:t>
        <w:br/>
      </w:r>
    </w:p>
    <w:p>
      <w:r>
        <w:t>“Europe is a strategic market for BYD,” said Michael Shu, managing director of BYD Europe. Last month, he said, his company became the first automaker in the world to deliver five million fully electric or hybrid vehicles.</w:t>
        <w:br/>
      </w:r>
    </w:p>
    <w:p>
      <w:r>
        <w:t>“欧洲是比亚迪的一个战略市场，”比亚迪欧洲汽车销售事业部总经理舒酉星说。他说，比亚迪已在上个月成为世界上第一家交付了500万辆纯电动或混合动力汽车的汽车制造商。</w:t>
        <w:br/>
      </w:r>
    </w:p>
    <w:p>
      <w:r>
        <w:t>Ferdinand Dudenhöffer, director of the Center Automotive Research in Duisburg, Germany, described this year’s auto show as a “Zeitenwende,” or turning point — the same term used by Chancellor Olaf Scholz when pronouncing Germany’s transition in foreign policy after Russia invaded Ukraine.</w:t>
        <w:br/>
      </w:r>
    </w:p>
    <w:p>
      <w:r>
        <w:t>德国杜伊斯堡汽车研究中心的主任费迪南德·杜登霍夫用“转折点”一词来描述今年的车展。俄罗斯入侵乌克兰后，德国总理奥拉夫·朔尔茨宣布德国转变外交政策时也用了同样的说法。</w:t>
        <w:br/>
      </w:r>
    </w:p>
    <w:p>
      <w:r>
        <w:t>“A Zeitenwende, that sees Europe becoming an interesting market for Chinese electric vehicles,” he said. “The competition will be tougher.”</w:t>
        <w:br/>
      </w:r>
    </w:p>
    <w:p>
      <w:r>
        <w:t>“一个转折点，它看到欧洲正在成为中国电动汽车的精彩的市场，”杜登霍夫说。“竞争将会更加激烈。”</w:t>
        <w:br/>
      </w:r>
    </w:p>
    <w:p>
      <w:pPr>
        <w:pStyle w:val="Heading1"/>
        <w:spacing w:before="0" w:after="280"/>
      </w:pPr>
      <w:r>
        <w:rPr>
          <w:rFonts w:ascii="Times New Roman" w:hAnsi="Times New Roman" w:eastAsia="宋体"/>
          <w:b/>
          <w:sz w:val="52"/>
        </w:rPr>
        <w:t>为何共和党人比民主党人更“反华”</w:t>
      </w:r>
    </w:p>
    <w:p>
      <w:r>
        <w:t>At first glance, last week’s Republican presidential debate revealed a party fractured over America’s role in the world. Ron DeSantis said he wouldn’t support additional aid to Ukraine unless Europe does more. Vivek Ramaswamy said he wouldn’t arm Ukraine no matter what. Chris Christie, Mike Pence and Nikki Haley, all staunch defenders of Kyiv, pounced. Within minutes, the altercations were so intense that the moderators struggled to regain control.</w:t>
        <w:br/>
      </w:r>
    </w:p>
    <w:p>
      <w:r>
        <w:t>上周的共和党总统辩论乍一看揭示了这个党对美国在世界上应扮演的角色存在分歧。罗恩·德桑蒂斯说他不支持进一步援助乌克兰，除非欧洲增加投入。维韦克·拉马斯瓦米说他无论如何都不会给乌克兰武器。作为基辅坚定捍卫者的克里斯·克里斯蒂、迈克·彭斯和妮基·黑利则发起猛攻。争吵极为激烈，有那么几分钟主持人都无法控制场面。</w:t>
        <w:br/>
      </w:r>
    </w:p>
    <w:p>
      <w:r>
        <w:t>But amid the discord, one note of agreement kept rising to the surface: that the true threat to America comes from Beijing. In justifying his reluctance to send more aid to Ukraine, Mr. DeSantis said he’d ensure that the United States does “what we need to do with China.” Mr. Ramaswamy denounced aiding Ukraine because the “real threat we face is communist China.” Ms. Haley defended such aid because “a win for Russia is a win for China.” Mr. Pence said Mr. Ramaswamy’s weakness on Ukraine would tempt Beijing to attack Taiwan.</w:t>
        <w:br/>
      </w:r>
    </w:p>
    <w:p>
      <w:r>
        <w:t>然而在你来我往中，有一种共识不断浮现：对美国的真正威胁来自北京。在解释为什么不愿意增加对乌援助时，德桑蒂斯给出的理由是他要确保美国“拥有对付中国所需的一切”。拉马斯瓦米谴责了对乌克兰的援助，因为“我们面对的真正威胁是共产中国”。黑利对这些援助做了辩护，因为“俄罗斯赢那就是中国赢”。彭斯说拉马斯瓦米在乌克兰问题上的软弱会促使中国进攻台湾。</w:t>
        <w:br/>
      </w:r>
    </w:p>
    <w:p>
      <w:r>
        <w:t>Regardless of their views on Ukraine, Republicans are united in focusing on China. They are returning to the principle that many championed at the beginning of the last Cold War. It’s neither internationalism nor isolationism. It’s Asia First.</w:t>
        <w:br/>
      </w:r>
    </w:p>
    <w:p>
      <w:r>
        <w:t>无论在乌克兰上的看法如何，共和党人一致认为要聚焦中国。他们回到了上次冷战之初的一项有很多人支持的原则。无论国际主义还是孤立主义都是不对的。应该是亚洲优先主义。</w:t>
        <w:br/>
      </w:r>
    </w:p>
    <w:p>
      <w:r>
        <w:t>When Americans remember the early Cold War years, they often think of Europe: NATO, the Marshall Plan, the Truman Doctrine, which justified aiding Greece and Turkey. But for many leading Republicans at the time, those commitments were a distraction: The real menace lay on the other side of the globe.</w:t>
        <w:br/>
      </w:r>
    </w:p>
    <w:p>
      <w:r>
        <w:t>美国人回忆冷战初期，往往会想起欧洲：北约、马歇尔计划、杜鲁门主义，这些成为援助希腊和土耳其的依据。但对当时许多共和党头面人物来说，那些投入其实是在分散注意力：真正的威胁在地球另一面。</w:t>
        <w:br/>
      </w:r>
    </w:p>
    <w:p>
      <w:r>
        <w:t>Senator Robert Taft, nicknamed “Mr. Republican” because of his stature in the party, opposed America’s entrance into NATO and declared in 1948 that “the Far East is ultimately even more important to our future peace and safety than is Europe.” The following year, Senator H. Alexander Smith, a Republican on the Foreign Policy and Armed Services Committee, warned that while the Truman administration was “preoccupied with Europe, the real threat of World War III may be approaching us from the Asiatic side.” William Knowland, the Senate Republican leader from 1953 to 1958, was so devoted to supporting the Nationalist exiles who left the mainland after losing China’s civil war that he was called the “senator from Formosa,” as Taiwan was known at the time.</w:t>
        <w:br/>
      </w:r>
    </w:p>
    <w:p>
      <w:r>
        <w:t>因在党内名望高而得名“共和党先生”的罗伯特·塔夫脱参议员反对美国加入北约，并在1948年宣称，“远东对我们未来的和平与安全的意义，最终要比欧洲还大”。次年，外交和军事委员会的共和党人H·亚历山大·史密斯参议员警告，杜鲁门政府“满脑子都是欧洲，但真正的第三次世界大战威胁，可能正从亚洲那边向我们靠近”。在1953到58年间任参议院共和党领袖的威廉·诺兰，因为对内战战败后逃离中国大陆的国民党流亡人士的支持而得名“福尔摩沙参议员”，福尔摩沙是当时对台湾的称呼。</w:t>
        <w:br/>
      </w:r>
    </w:p>
    <w:p>
      <w:r>
        <w:t>Understanding why Republicans prioritized China then helps explain why they’re prioritizing it now. In her book “Asia First: China and the Making of Modern American Conservatism,” the historian Joyce Mao argues that Cold War era Republicans’ focus on China stemmed in part from a “spiritual paternalism that arguably carried over from the previous century.” In the late 19th century, when the United States was carving out a sphere of influence in the Pacific, China, with its vast population, held special allure for Americans interested in winning souls for Christ. The nationalist leader Chiang Kai-shek and his wife, who were Christians themselves, used this religious connection to drum up American support — first for their war against Communist rivals on the Chinese mainland and then, after they fled to the island of Taiwan, for their regime there.</w:t>
        <w:br/>
      </w:r>
    </w:p>
    <w:p>
      <w:r>
        <w:t>理解共和党人曾经对中国的重视，有助于理解为什么他们现在这么重视。历史学家乔伊斯·毛（音）在她的《亚洲优先——中国和现代美国保守主义的形成》一书中提出，冷战时期的共和党人对中国的关注，一定程度上源于一种“可以说始于上个世纪的宗教干涉主义”。19世纪末美国在太平洋建立其势力范围的时候，拥有众多人口的中国对美国牧灵者有着格外的吸引力。国民党领袖蒋介石和妻子本身就是基督徒，并利用了宗教上的关系来促进美国的支持——他们先是需要在中国大陆与共产党敌人作战，逃亡台湾岛后，又需要美国支持他们在那里的政权。</w:t>
        <w:br/>
      </w:r>
    </w:p>
    <w:p>
      <w:r>
        <w:t>Many of America’s most influential Asia Firsters — like the Time magazine publisher Henry Luce — were either the children of American missionaries in China or had served as missionaries there themselves. The John Birch Society, whose fervent and conspiratorial brand of anti-Communism foreshadowed the right-wing populism of today, took its name from an Army captain and former missionary killed by Chinese communists at the end of World War II.</w:t>
        <w:br/>
      </w:r>
    </w:p>
    <w:p>
      <w:r>
        <w:t>美国的亚洲优先主义者，有不少人是在中国活动的美国传教士的后代——比如《时代》杂志出版人亨利·卢斯——或者自己就在那里传过教。以反共狂热和阴谋论出名的约翰·博齐协会是当下右翼民粹主义的预演，其名得自一位二战末期被中国共产党杀害的陆军上尉和前传教士。</w:t>
        <w:br/>
      </w:r>
    </w:p>
    <w:p>
      <w:r>
        <w:t>Today, of course, Americans don’t need religious reasons to put Asia first. It boasts much of the world’s economic, political and military power, which is why the Biden administration focuses on the region, too. In Washington, getting tough on China is now a bipartisan affair. Still, the conservative tradition that Ms. Mao describes — which views China as a civilizational pupil turned civilizational threat — is critical to grasping why rank-and-file Republicans, far more than Democrats, fixate on the danger from Beijing.</w:t>
        <w:br/>
      </w:r>
    </w:p>
    <w:p>
      <w:r>
        <w:t>当然，如今美国人不需要宗教理由就会把亚洲放在首位。亚洲拥有世界上相当一部分的经济、政治和军事力量，这也是拜登政府关注该地区的原因。在华盛顿，对中国采取强硬态度，现在已成为两党共识。尽管如此，乔伊斯·毛所描述的保守传统——认为中国曾经是文明的追随者，现在是文明的威胁——对于理解普通共和党人为何比民主党人更关注来自北京的危险，是至关重要的。</w:t>
        <w:br/>
      </w:r>
    </w:p>
    <w:p>
      <w:r>
        <w:t>In March, a Gallup poll found that while Democrats were 23 points more likely to consider Russia a greater enemy than China, Republicans were a whopping 64 points more likely to say the reverse. There is evidence that this discrepancy stems in part from the fact that while President Vladimir Putin of Russia casts himself as a defender of conservative Christian values, President Xi Jinping leads a nonwhite superpower whose regime has spurned the Christian destiny many Americans once envisioned for it.</w:t>
        <w:br/>
      </w:r>
    </w:p>
    <w:p>
      <w:r>
        <w:t>今年3月，盖洛普的一项民意调查发现，在民主党人中，认为俄罗斯是比中国更大的敌人的人，要多出23个百分点，而共和党人反过来，认为中国是更大敌人的多出64个点。有证据表明，造成这种差异的部分原因是，俄罗斯总统普京将自己塑造成保守基督教价值观的捍卫者，而习近平主席则领导着一个非白人超级大国，其政权拒绝了许多美国人曾经构想的基督教宿命。</w:t>
        <w:br/>
      </w:r>
    </w:p>
    <w:p>
      <w:r>
        <w:t>In a 2021 study, the University of Delaware political scientists David Ebner and Vladimir Medenica found that white Americans who expressed higher degrees of racial resentment were more likely to perceive China as a military threat. And it is white evangelicals today — like the conservative Christians who anchored support for Chiang in the late 1940s and 1950s — who express the greatest animosity toward China’s government. At my request, the Pew Research Center crunched data gathered this spring comparing American views of China by religion and race. It found that white non-Hispanic evangelicals were 25 points more likely to hold a “very unfavorable” view of China than Americans who were religiously unaffiliated, 26 points more likely than Black Protestants and 33 points more likely than Hispanic Catholics.</w:t>
        <w:br/>
      </w:r>
    </w:p>
    <w:p>
      <w:r>
        <w:t>在2021年的一项研究中，特拉华大学政治学家戴维·埃伯纳和弗拉基米尔·梅迪尼察发现，表达出更高程度种族仇恨的美国白人更有可能将中国视为军事威胁。今天的白人福音派——就像在20世纪40年代末和50年代支持蒋介石的保守派基督徒——对中国政府表达了最大的敌意。应我的要求，皮尤研究中心分析了今年春天收集的数据，比较了不同宗教和种族的美国人对中国的看法。调查发现，非西语裔白人福音派教徒“非常不喜欢”中国的可能性，比无宗教信仰的美国人高25个百分点，比黑人新教徒高26个点，比西语裔天主教徒高33个点。</w:t>
        <w:br/>
      </w:r>
    </w:p>
    <w:p>
      <w:r>
        <w:t>This is the Republican base. And its antipathy to China helps explain why many of the right-wing pundits and politicians often described as isolationists aren’t isolationists at all. They’re Asia Firsters. Tucker Carlson, who said last week that American policymakers hate Russia because it’s a “Christian country,” insisted in 2019 that America’s “main enemy, of course, is China, and the United States ought to be in a relationship with Russia aligned against China.” Mr. Ramaswamy, who is challenging Mr. DeSantis for second place in national polls, wants the United States to team up with Moscow against Beijing, too.</w:t>
        <w:br/>
      </w:r>
    </w:p>
    <w:p>
      <w:r>
        <w:t>这个人群就是共和党的票仓。它对中国的反感有助于解释为什么许多经常被描述为孤立主义者的右翼权威和政界人士根本不是孤立主义者。他们奉行亚洲优先。塔克·卡尔森上周表示，美国政策制定者讨厌俄罗斯，是因为它是“基督教国家”，他在2019年坚称，美国的“主要敌人当然是中国，美国应该与俄罗斯一起对抗中国”。正在全国民调中挑战德桑蒂斯第二位置的拉马斯瓦米也希望，美国能与莫斯科联手对付北京。</w:t>
        <w:br/>
      </w:r>
    </w:p>
    <w:p>
      <w:r>
        <w:t>And of course, the Republican front-runner for 2024, former President Donald Trump — deeply in tune with conservative voters — has obsessed over China since he exploded onto the national political stage eight years ago. Mr. Trump is often derided as an isolationist because of his hostility to NATO and his disdain for international treaties. But on China his talk has been fierce. In 2016, he even said Beijing had been allowed to “rape our country.”</w:t>
        <w:br/>
      </w:r>
    </w:p>
    <w:p>
      <w:r>
        <w:t>当然，共和党2024年总统大选的领跑者、深受保守派选民拥护的前总统特朗普自八年前一举登上美国政治舞台以来，一直对中国非常执着。由于对北约的敌意和对国际条约的蔑视，特朗普经常被嘲笑为孤立主义者。但在中国问题上，他的言论一直很激烈。2016年，他甚至说北京被允许“掠夺我们的国家”。</w:t>
        <w:br/>
      </w:r>
    </w:p>
    <w:p>
      <w:r>
        <w:t>Republicans may disagree on the best way forward in Ukraine. But overwhelmingly, they agree that China is the ultimate danger. And whether it’s Mr. Trump’s reference earlier this year to his former secretary of transportation as “Coco Chow” or House Republicans implying that Asian Americans in the Biden administration and Congress aren’t loyal to the United States, there’s mounting evidence that prominent figures on the American right see that danger in racial terms.</w:t>
        <w:br/>
      </w:r>
    </w:p>
    <w:p>
      <w:r>
        <w:t>共和党人可能在解决乌克兰问题的最佳方式上存在分歧。但绝大多数人都认为，中国才是最大的危险。无论是特朗普今年早些时候称他的前交通部长为“周可可”，还是众议院共和党人暗示拜登政府和国会中的亚裔美国人不忠于美国，越来越多的证据表明，美国右翼的知名人士从种族主义角度看待这一危险。</w:t>
        <w:br/>
      </w:r>
    </w:p>
    <w:p>
      <w:r>
        <w:t>That’s the problem with Republicans’ return to Asia First. Many in the party don’t only see China’s rise as a threat to American power. They see it as a threat to white Christian power, too.</w:t>
        <w:br/>
      </w:r>
    </w:p>
    <w:p>
      <w:r>
        <w:t>这就是共和党重回“亚洲优先”的问题所在。该党内的许多人不仅将中国的崛起视为对美国实力的威胁。他们还认为这是对白人基督教权力的威胁。</w:t>
        <w:br/>
      </w:r>
    </w:p>
    <w:p>
      <w:pPr>
        <w:pStyle w:val="Heading1"/>
        <w:spacing w:before="0" w:after="280"/>
      </w:pPr>
      <w:r>
        <w:rPr>
          <w:rFonts w:ascii="Times New Roman" w:hAnsi="Times New Roman" w:eastAsia="宋体"/>
          <w:b/>
          <w:sz w:val="52"/>
        </w:rPr>
        <w:t>为何俄美双双向朝鲜半岛寻求武器弹药</w:t>
      </w:r>
    </w:p>
    <w:p>
      <w:r>
        <w:t>Washington and Moscow flooded the Korean Peninsula with arms and aid as they fueled the war between South and North seven decades ago. Now, in a fateful moment of history turning back on itself, Russia and the United States are reaching out to those same allies to supply badly needed munitions as the powers face each other down again, this time on the other side of the globe, in Ukraine.</w:t>
        <w:br/>
      </w:r>
    </w:p>
    <w:p>
      <w:r>
        <w:t>70年前，美国和莫斯科介入朝鲜战争时，大量来自华盛顿和莫斯科的武器和援助涌入朝鲜半岛。如今，历史出现了宿命的反转，俄罗斯和美国正在寻找各自在朝鲜半岛的盟友来提供急需的武器弹药，这两个大国已再次发生对峙，这次是在位于地球另一端的乌克兰。</w:t>
        <w:br/>
      </w:r>
    </w:p>
    <w:p>
      <w:r>
        <w:t>When President Vladimir V. Putin met North Korea’s leader, Kim Jong-un, in Russia’s far east on Wednesday, they struck what North Korea called “a satisfactory agreement​” on “the immediate cooperation matters​” between the two states, which have found common interests in opposing the United States and its allies. If any specific arms deal was struck, neither Moscow nor Pyongyang was expected to announce it. Buying weapons from North Korea or providing help for its weapons programs are violations of United Nations Security Council resolutions that Russia itself voted for.</w:t>
        <w:br/>
      </w:r>
    </w:p>
    <w:p>
      <w:r>
        <w:t>俄罗斯总统普京周三在俄罗斯远东地区与朝鲜领导人金正恩会晤，他们就两国的“当前合作事项”（用朝鲜官媒的说法）“满意地达成协议”，两国已在反对美国及其盟友上找到了共同利益。如果两国达成了任何具体武器交易的话，估计莫斯科和平壤都不会宣布。从朝鲜购买武器，或支持其武器项目违反了俄罗斯自己曾投票支持的联合国安理会决议。</w:t>
        <w:br/>
      </w:r>
    </w:p>
    <w:p>
      <w:r>
        <w:t>Matthew Miller, a spokesman for the State Department in Washington,​ characterized the meeting ​as Mr. Putin “​begging Kim Jong-un for help.” But it is not just Russia turning to the Korean Peninsula for aid: Under deals worked out quietly with Washington, South Korea has been shipping large amounts of artillery shells to the United States for months. It insists that it is not supplying any lethal weapons directly to Ukraine. But its shipments to the U.S. military help free up American stocks for Ukraine to use in fighting Russia.</w:t>
        <w:br/>
      </w:r>
    </w:p>
    <w:p>
      <w:r>
        <w:t>美国国务院发言人马修·米勒将两人的见面描述为普京“乞求金正恩的帮助”。但向朝鲜半岛寻求帮助的不只是俄罗斯：按照与美国悄悄达成的协议，韩国几个月来一直在向美国运送大量火炮弹药。韩国坚称自己不直接向乌克兰提供任何杀伤性武器。但这些交付美国军方的炮弹让美国可以将自己的库存转给乌克兰，用于和俄罗斯作战。</w:t>
        <w:br/>
      </w:r>
    </w:p>
    <w:p>
      <w:r>
        <w:t>The Korean War never officially ended after the guns fell silent in a cease-fire in 1953. ​Still technically at war, ​both Koreas have since engaged in an arms race, building two of the world’s largest standing armies, with large stockpiles of weapons.</w:t>
        <w:br/>
      </w:r>
    </w:p>
    <w:p>
      <w:r>
        <w:t>朝鲜战争在1953年签订停火协议后平息了战火，但从未正式结束。严格说来，朝鲜半岛的双方仍处于战争状态，停战以来，朝鲜和韩国都一直在进行军备竞赛，建立了在世界上位居前列的常备军和大量武器库存。</w:t>
        <w:br/>
      </w:r>
    </w:p>
    <w:p>
      <w:r>
        <w:t>​North Korea, though isolated and impoverished, has prioritized a military buildup, with its propaganda machines urging constant vigilance against American invasion. It developed its missiles by reverse-engineering Soviet systems. It is believed to have built its first intercontinental ballistic missiles with black-market rockets from Ukraine. The country has also earned cash by selling weapons to countries like Syria and Iran.</w:t>
        <w:br/>
      </w:r>
    </w:p>
    <w:p>
      <w:r>
        <w:t>虽然朝鲜在国际上被孤立，国家处于贫困状态，但加强军事建设一直是优先事务，其宣传机器号召人民时刻警惕美国的入侵。朝鲜通过对苏联导弹系统进行逆向工程研发出自己的导弹。外界认为，朝鲜制造的第一枚洲际弹道导弹使用了来自乌克兰的黑市火箭。朝鲜还通过向叙利亚和伊朗等国出售武器来赚取外汇。</w:t>
        <w:br/>
      </w:r>
    </w:p>
    <w:p>
      <w:r>
        <w:t>South Korea has built its defense industry by copying weapons provided in military aid from the United States. It also grabbed technology where it could, developing its first space rocket with Russian technology. It, too, leveraged its arms industry for exports, winning multibillion-dollar contracts ​to sell tanks, howitzers, warplanes, missiles and armored vehicles to help feed the demand driven, in part, by the war in Ukraine.</w:t>
        <w:br/>
      </w:r>
    </w:p>
    <w:p>
      <w:r>
        <w:t>韩国通过仿制美国军事援助提供的武器建起国防工业，也从各种可能的地方获取技术，使用俄罗斯技术研发出了自己的第一枚太空火箭。韩国还在出口上充分利用本国的军火工业，赢得了价值数十亿美元的坦克、榴弹炮、战斗机、导弹和装甲车销售合同，以帮助满足市场对武器的需求，这种需求部分是俄乌战争引发的。</w:t>
        <w:br/>
      </w:r>
    </w:p>
    <w:p>
      <w:r>
        <w:t>“In the post-Cold War era, South and North Korea have been virtually the only countries that have remained on a constant war footing, with large artillery and other weapons stockpiles ready to use,” said Yang Uk, a military expert at the Asan Institute for Policy Studies in Seoul. “The fact that South and North Korea remain stuck in a Cold War armed confrontation explains why Washington and Moscow come to them seeking weapons.”</w:t>
        <w:br/>
      </w:r>
    </w:p>
    <w:p>
      <w:r>
        <w:t>“在冷战后的时代，几乎只有韩国和朝鲜一直是时刻准备要打仗的国家，它们都拥有大量可投入使用的火炮和其他武器库存，”首尔的峨山政策研究院的军事专家杨旭（音）说。“韩国和朝鲜仍处于冷战时代的武装冲突，这个事实解释了为什么华盛顿和莫斯科来向这两个国家寻求武器帮助。”</w:t>
        <w:br/>
      </w:r>
    </w:p>
    <w:p>
      <w:r>
        <w:t>Artillery ammunition has been in particular demand as both sides in the Ukraine conflict tear through their stores faster than production can catch up. South Korean and American officials have been tight-lipped about how many shells South Korea has provided to the United States, and Seoul treats information on its weapons stocks as top secret. But recent news reports indicated that South Korea has sold or lent at least hundreds of thousands of artillery shells to the U.S. military.</w:t>
        <w:br/>
      </w:r>
    </w:p>
    <w:p>
      <w:r>
        <w:t>由于俄乌冲突双方的炮弹生产跟不上消耗的速度，对炮弹的需求尤其旺盛。韩国和美国的官员们一直对韩国已向美国提供了多少炮弹守口如瓶，韩国政府对有关本国武器库存的信息守口如瓶。但最近的新闻报道显示，韩国已向美军出售或出借了至少数十万枚炮弹。</w:t>
        <w:br/>
      </w:r>
    </w:p>
    <w:p>
      <w:r>
        <w:t>Moscow has repeatedly warned Seoul against supplying weapons to Ukraine. But South Korea has been pressed by the United States, its most important ally, to help the war effort. The administration of President Yoon Suk Yeol decided to supply shells to the United States, designating it as the “end user” for the munitions.</w:t>
        <w:br/>
      </w:r>
    </w:p>
    <w:p>
      <w:r>
        <w:t>莫斯科已多次警告首尔，不要向乌克兰提供武器。但韩国一直受到来自其最重要的盟友美国的压力，美国要求韩国为这场战争提供帮助。尹锡悦总统的政府已决定向美国供应炮弹，将美国指定为这些炮弹的“终端用户”。</w:t>
        <w:br/>
      </w:r>
    </w:p>
    <w:p>
      <w:r>
        <w:t>“It’s basically left to the U.S. to decide whether to send the shells it received from South Korea to Ukraine,” Mr. Yang said.</w:t>
        <w:br/>
      </w:r>
    </w:p>
    <w:p>
      <w:r>
        <w:t>“这基本上是让美国来决定是否把从韩国获得的炮弹运往乌克兰，”杨旭说。</w:t>
        <w:br/>
      </w:r>
    </w:p>
    <w:p>
      <w:r>
        <w:t>So far, no evidence has emerged that shells made in South Korea have been used in Ukraine. Nor has there been any public evidence that Russia has used North Korean arms and ammunition on the battlefield in Ukraine — evidence that Washington would be eager to publicize. But U.S. officials have repeatedly warned that North Korea was shipping artillery shells and rockets to Russia.</w:t>
        <w:br/>
      </w:r>
    </w:p>
    <w:p>
      <w:r>
        <w:t>到目前为止，还没有证据表明韩国制造的炮弹已在乌克兰使用。也没有任何公开证据表明俄罗斯已在乌克兰战场上使用朝鲜制造的武器弹药，如果有的话，华盛顿会迫不及待地公布这些证据。但美国官员已多次警告，朝鲜正在向俄罗斯运送炮弹和火箭。</w:t>
        <w:br/>
      </w:r>
    </w:p>
    <w:p>
      <w:r>
        <w:t>Arms deals between Mr. Kim and Mr. Putin could prompt hawks in South Korea to call for sending weapons directly to Ukraine — another reason Moscow and Pyongyang would likely refrain from publicizing such deals. But North Korea does have what Mr. Putin is seeking.</w:t>
        <w:br/>
      </w:r>
    </w:p>
    <w:p>
      <w:r>
        <w:t>金正恩和普京之间的武器交易可能会促使韩国鹰派人士呼吁直接向乌克兰运送武器，这也是莫斯科和平壤可能不把这种交易公开的另一个原因。但朝鲜确实有普京想要的东西。</w:t>
        <w:br/>
      </w:r>
    </w:p>
    <w:p>
      <w:r>
        <w:t>“Most likely, North Korea has tens of millions of shells for artillery in stock,” said Siemon T. Wezeman, an arms researcher at the Stockholm International Peace Research Institute in Sweden, noting that the country is estimated to have up to 10,000 artillery guns of 100 mm or higher calibers — more than the total of such weapons in use by all NATO countries. North Korea’s weapons are based off Soviet designs, and its artillery shells are in calibers used by Russia.</w:t>
        <w:br/>
      </w:r>
    </w:p>
    <w:p>
      <w:r>
        <w:t>“朝鲜很可能有数千万枚火炮炮弹的库存，”在瑞典斯德哥尔摩的国际和平研究所研究武器的专家西蒙·T·韦泽曼说。他指出，朝鲜据估计拥有多达1万门100毫米或更大口径的火炮，多于所有北约国家部署的这类武器的总和。朝鲜的武器以苏联的设计为基础，其炮弹的口径与俄罗斯相同。</w:t>
        <w:br/>
      </w:r>
    </w:p>
    <w:p>
      <w:r>
        <w:t>“Basically, Russia has a large number of guns that are compatible with North Korean ammunition,” Mr. Wezeman said. “The only ammunition North Korea cannot supply is smart ammunition. North Korea produces mainly the good, old, dumb, unguided — and thus not very precise — shells and not the more effective guided shells.”</w:t>
        <w:br/>
      </w:r>
    </w:p>
    <w:p>
      <w:r>
        <w:t>“基本上，俄罗斯有大量与朝鲜的弹药兼容的武器，”韦泽曼说。“朝鲜唯一无法提供的弹药是智能弹药。朝鲜主要生产老式的非智能、非制导——因而也不是很精确的——弹药，而不是更有效的制导弹药。”</w:t>
        <w:br/>
      </w:r>
    </w:p>
    <w:p>
      <w:r>
        <w:t>One big question is how fast North Korea could supply munitions in the amounts Russia needs without being caught.</w:t>
        <w:br/>
      </w:r>
    </w:p>
    <w:p>
      <w:r>
        <w:t>一个大问题是，朝鲜能以多快的速度向俄罗斯提供其所需的弹药而不被外界发现。</w:t>
        <w:br/>
      </w:r>
    </w:p>
    <w:p>
      <w:r>
        <w:t>North Korea runs a vast network of munitions factories, including 100 plants that each employ more than 10,000 workers, said Hong Min, an expert on the North Korean military at the Korea Institute for National Unification in Seoul.​ One site Kim Jong-un visited in August, described in state media as “a new light electrical appliance factory” under construction, is involved in making shells and gunpowder, Mr. Hong said.</w:t>
        <w:br/>
      </w:r>
    </w:p>
    <w:p>
      <w:r>
        <w:t>朝鲜运行着一个庞大的军火工厂网，包括100家军工厂，每家雇有逾1万名工人，首尔韩国国家统一研究院的朝鲜军事问题专家洪敏（音）说。金正恩今年8月视察的一家工厂在朝鲜官媒的报道中被描述为正在建设的“生产轻型电机机械的新工厂”，洪敏说，这家工厂主要生产炮弹和火药。</w:t>
        <w:br/>
      </w:r>
    </w:p>
    <w:p>
      <w:r>
        <w:t>“There seems to have been behind-the-scenes negotiation for North Korea to serve as a rear base of supplies for Russia,” he said.</w:t>
        <w:br/>
      </w:r>
    </w:p>
    <w:p>
      <w:r>
        <w:t>“似乎一直有让朝鲜成为俄罗斯的后方供应基地的幕后谈判，”他说。</w:t>
        <w:br/>
      </w:r>
    </w:p>
    <w:p>
      <w:r>
        <w:t>In return for its weapons, North Korea hopes to get Russian food, energy and parts for its aging fleet of Soviet-era warplanes, tanks, howitzers and submarines, analysts said. It also covets recent versions of Russia’s Sukhoi fighter jets and its S-300 and S-400 air defense systems, they said. While hosting Mr. Kim at the new Russian spaceport, the Vostochny Cosmodrome, Mr. Putin indicated that Russia may help North Korea with its troubled military spy satellite program.</w:t>
        <w:br/>
      </w:r>
    </w:p>
    <w:p>
      <w:r>
        <w:t>分析人士称，朝鲜提供武器想得到的回报是从俄罗斯获得食品和能源，以及其年久失修的苏联时代战斗机、坦克、榴弹炮和潜艇等的零部件。他们说，朝鲜还想得到最新款的俄罗斯苏霍伊战斗机及其S-300和S-400防空系统。普京在俄罗斯的新航天发射场东方航天发射场接待金正恩时表示，俄罗斯可能会为朝鲜陷入困境的军事间谍卫星项目提供帮助。</w:t>
        <w:br/>
      </w:r>
    </w:p>
    <w:p>
      <w:r>
        <w:t>​Mr. Kim was expected to visit weapons factories and naval facilities in Komsomolsk-on-Amur and Vladivostok in Russia’s far east later this week.​</w:t>
        <w:br/>
      </w:r>
    </w:p>
    <w:p>
      <w:r>
        <w:t>预计金正恩将在本周晚些时候访问位于俄罗斯远东阿穆尔河畔共青城和符拉迪沃斯托克的武器工厂和海军设施。</w:t>
        <w:br/>
      </w:r>
    </w:p>
    <w:p>
      <w:r>
        <w:t>Analysts warn that Mr. Kim’s diplomacy with Mr. Putin entails more than weapons trade, signaling a broader shift in his policy — from seeking negotiations with Washington to more definitively aligning with Russia and China against the United States.</w:t>
        <w:br/>
      </w:r>
    </w:p>
    <w:p>
      <w:r>
        <w:t>分析人士警告，金正恩与普京的外交不仅仅牵涉到武器贸易，也表明金正恩的对外政策正在发生更广泛的转变，从寻求与美国谈判转向更明确地与俄罗斯和中国结盟对抗美国。</w:t>
        <w:br/>
      </w:r>
    </w:p>
    <w:p>
      <w:r>
        <w:t>But despite the warming ties between Russia and North Korea, there is still doubt that Mr. Putin would go so far as to provide North Korea with technology to perfect its ICBMs or build nuclear-powered submarines.</w:t>
        <w:br/>
      </w:r>
    </w:p>
    <w:p>
      <w:r>
        <w:t>但尽管俄罗斯和朝鲜的关系不断升温，人们仍然不确定，普京是否会走到为朝鲜完善其洲际弹道导弹或建造核动力潜艇提供技术帮助那一步。</w:t>
        <w:br/>
      </w:r>
    </w:p>
    <w:p>
      <w:r>
        <w:t>“Even a desperate war machine does not trade its military crown jewels for old, dumb munitions,” said Professor Leif-Eric Easley of Ewha Womans University in Seoul. “Trust is so low among Russia, North Korea and China that a real alliance of the three isn’t credible or sustainable.”</w:t>
        <w:br/>
      </w:r>
    </w:p>
    <w:p>
      <w:r>
        <w:t>“就算是俄罗斯的战争机器铤而走险，也不会用自己军事皇冠上的明珠来换取老旧的非智能弹药，”首尔梨花女子大学教授李雷夫(Leif-Eric Easley)说。“俄罗斯、朝鲜和中国之间的信任如此之低，三国的真正联盟让人难以置信，也不会持久。”</w:t>
        <w:br/>
      </w:r>
    </w:p>
    <w:p>
      <w:pPr>
        <w:pStyle w:val="Heading1"/>
        <w:spacing w:before="0" w:after="280"/>
      </w:pPr>
      <w:r>
        <w:rPr>
          <w:rFonts w:ascii="Times New Roman" w:hAnsi="Times New Roman" w:eastAsia="宋体"/>
          <w:b/>
          <w:sz w:val="52"/>
        </w:rPr>
        <w:t>欧盟宣布对中国电动车补贴展开调查</w:t>
      </w:r>
    </w:p>
    <w:p>
      <w:r>
        <w:t>The European Union will begin an investigation into Chinese subsidies of electric vehicles, the bloc’s top official announced Wednesday, in a move that highlights Europe’s growing industrial and geopolitical competition with China.</w:t>
        <w:br/>
      </w:r>
    </w:p>
    <w:p>
      <w:r>
        <w:t>欧盟高级官员周三宣布将对中国电动汽车补贴展开调查，此举凸显了欧洲与中国日益激烈的工业和地缘政治竞争。</w:t>
        <w:br/>
      </w:r>
    </w:p>
    <w:p>
      <w:r>
        <w:t>The inquiry could lead to trade restrictions, such as import tariffs on Chinese vehicles.</w:t>
        <w:br/>
      </w:r>
    </w:p>
    <w:p>
      <w:r>
        <w:t>这项调查可能会导致贸易限制措施，比如对中国汽车征收进口关税。</w:t>
        <w:br/>
      </w:r>
    </w:p>
    <w:p>
      <w:r>
        <w:t>Chinese automakers have gained a dominant position in the global electric vehicle industry and see Europe as a key potential market. Automakers in Europe, who are racing to expand their battery-powered lineups, have expressed concern that they face unfair competition against models from China that can be sold at a lower price, thanks to subsidies from the government in Beijing.</w:t>
        <w:br/>
      </w:r>
    </w:p>
    <w:p>
      <w:r>
        <w:t>中国汽车制造商已在全球电动汽车行业占据主导地位，并将欧洲视为一个重要的潜在市场。欧洲汽车制造商正在竞相扩大自身电动汽车生产，它们对面临来自中国的不公平竞争表示担心，中国的电动汽车得到政府的补贴，所以售价较低。</w:t>
        <w:br/>
      </w:r>
    </w:p>
    <w:p>
      <w:r>
        <w:t>“Europe is open for competition, not for a race to the bottom,” said Ursula von der Leyen, the president of the European Commission, speaking in Strasbourg, France. “We must defend ourselves against unfair practices.”</w:t>
        <w:br/>
      </w:r>
    </w:p>
    <w:p>
      <w:r>
        <w:t>“欧洲对竞争敞开大门，但反对逐底竞争，”欧盟委员会主席乌苏拉·冯德莱恩在法国斯特拉斯堡发表讲话时说。“我们必须在不公平竞争面前保护自己。”</w:t>
        <w:br/>
      </w:r>
    </w:p>
    <w:p>
      <w:r>
        <w:t>She announced the initiative during her annual state of the European Union address, which sets the tone for the year ahead.</w:t>
        <w:br/>
      </w:r>
    </w:p>
    <w:p>
      <w:r>
        <w:t>她在发表为未来一年奠定基调的欧盟年度情况咨文演讲时宣布了这项调查。</w:t>
        <w:br/>
      </w:r>
    </w:p>
    <w:p>
      <w:r>
        <w:t>The European Union sees the electric vehicle sector as “a crucial industry for the clean economy, with huge potential for Europe,”Ms. von der Leyen said. “But global markets are now flooded with cheaper Chinese electric cars. And their price is kept artificially low by huge state subsidies.”</w:t>
        <w:br/>
      </w:r>
    </w:p>
    <w:p>
      <w:r>
        <w:t>欧盟将电动汽车行业视为“清洁经济的关键行业，对欧洲来说有巨大潜力”，冯德莱恩表示。“但现在全球市场上充斥着廉价的中国电动汽车，这些汽车的价格通过国家的巨额补贴被人为地压低。”</w:t>
        <w:br/>
      </w:r>
    </w:p>
    <w:p>
      <w:r>
        <w:t>Despite longstanding and deep economic ties between Europe and China, political and diplomatic relations between the two sides have deteriorated since Russia invaded Ukraine in February 2022, because of Beijing’s support of Moscow.</w:t>
        <w:br/>
      </w:r>
    </w:p>
    <w:p>
      <w:r>
        <w:t>尽管欧盟与中国有着长期、深厚的经济联系，但自2022年2月俄罗斯入侵乌克兰以来，由于北京支持莫斯科，欧盟与中国的政治和外交关系已在不断恶化。</w:t>
        <w:br/>
      </w:r>
    </w:p>
    <w:p>
      <w:r>
        <w:t>A flurry of diplomatic visits this year has underscored that European Union members don’t have a clear united policy on China. Ms. von der Leyen has been pushing for the concept of “de-risking” the Europe-China relationship by becoming less economically dependent on Beijing, rather than severing ties.</w:t>
        <w:br/>
      </w:r>
    </w:p>
    <w:p>
      <w:r>
        <w:t>欧洲国家的领导人今年先后访问了中国，凸显了欧盟成员国没有明确一致的对华政策。冯德莱恩一直在推动欧盟与中国关系“去风险”的概念，即减少经济上对中国的依赖，但不切断联系。</w:t>
        <w:br/>
      </w:r>
    </w:p>
    <w:p>
      <w:r>
        <w:t>But the association representing German automakers urged caution in response to the inquiry. The industry is heavily invested in the Chinese auto market, the world’s largest, and a trade war with China over electric vehicles could cost them more than they stand to gain.</w:t>
        <w:br/>
      </w:r>
    </w:p>
    <w:p>
      <w:r>
        <w:t>代表德国汽车制造商的协会在回应即将展开的调查时呼吁谨慎。德国汽车制造商已在全球最大的汽车市场中国投入了巨额资金，在电动汽车问题上与中国打贸易战可能会让它们得不偿失。</w:t>
        <w:br/>
      </w:r>
    </w:p>
    <w:p>
      <w:r>
        <w:t>Earlier this year, Volkswagen announced that it was investing 1 billion euros ($1.1 billion) to build a new innovation center for electric cars in Hefei, China. It also bought a $700 million stake in XPeng, a Chinese start-up that makes electric vehicles.</w:t>
        <w:br/>
      </w:r>
    </w:p>
    <w:p>
      <w:r>
        <w:t>今年早些时候，大众汽车曾宣布将投资10亿欧元（约合77亿元人民币）在中国合肥建设一个新的电动汽车创新中心。大众还购买了中国电动汽车初创企业小鹏汽车相当于七亿美元（约合50亿元）的股份。</w:t>
        <w:br/>
      </w:r>
    </w:p>
    <w:p>
      <w:r>
        <w:t>“Possible counter reactions from China must be taken into account,” warned the German Association of the Automotive Industry.</w:t>
        <w:br/>
      </w:r>
    </w:p>
    <w:p>
      <w:r>
        <w:t>“必须考虑中国可能做出的反击，”德国汽车工业协会警告称。</w:t>
        <w:br/>
      </w:r>
    </w:p>
    <w:p>
      <w:r>
        <w:t>The inquiry would be part of a European Union push against what it calls anti-competitive behavior by China that throttles European businesses, costing Europe jobs and revenue.</w:t>
        <w:br/>
      </w:r>
    </w:p>
    <w:p>
      <w:r>
        <w:t>这项调查将是欧盟反击其所称的中国反竞争行为的一部分，这些行为阻碍了欧洲企业的发展，给欧洲的就业和收入带来损失。</w:t>
        <w:br/>
      </w:r>
    </w:p>
    <w:p>
      <w:r>
        <w:t>“We have not forgotten how China’s unfair trade practices affected our solar industry,” Ms. von der Leyen said. “Many young businesses were pushed out by heavily subsidized Chinese competitors.”</w:t>
        <w:br/>
      </w:r>
    </w:p>
    <w:p>
      <w:r>
        <w:t>“我们还没有忘记中国的不公平贸易行为给我们的太阳能行业带来了怎样的影响，”冯德莱恩说。“得到大量补贴的中国竞争对手将欧洲的许多年轻企业挤出了市场。”</w:t>
        <w:br/>
      </w:r>
    </w:p>
    <w:p>
      <w:r>
        <w:t>In the late 2000s, Beijing pumped vast amounts of money into solar energy technology, enabling domestic manufacturers to make multibillion-dollar investments in new factories and gain market share globally. China’s boom in production caused the price of panels to plummet, forcing dozens of companies in Europe and the United States out of business.</w:t>
        <w:br/>
      </w:r>
    </w:p>
    <w:p>
      <w:r>
        <w:t>本世纪头十年的后期，中国政府曾把大量资金投在太阳能技术上，让国内的制造商们能够投资上百亿元建新工厂，在全球争夺市场份额。中国制造的大量太阳能组件导致产品价格暴跌，迫使欧洲和美国的数十家公司破产。</w:t>
        <w:br/>
      </w:r>
    </w:p>
    <w:p>
      <w:r>
        <w:t>China has taken a similar approach to the development and commercialization of electric cars. Government programs promoting production in China picked up speed after Wen Jiabao became the country’s premier in 2003. Mr. Wen set ambitious targets for the sale of electric cars and required cities to make sure that those targets were met.</w:t>
        <w:br/>
      </w:r>
    </w:p>
    <w:p>
      <w:r>
        <w:t>中国在电动汽车的研发和商业化上也采取了类似的做法。温家宝2003年担任中国总理后，政府推进中国电动汽车生产的计划加快了步伐。温家宝为电动汽车销售制定了雄心勃勃的目标，并要求各城市确保实现目标。</w:t>
        <w:br/>
      </w:r>
    </w:p>
    <w:p>
      <w:r>
        <w:t>By 2009, China had set a clear goal of becoming a global leader in electric cars, and was offering government subsidies of $8,800 per car for taxi fleets and local government agencies in 13 Chinese cities to buy all-electric or hybrid gasoline-electric cars.</w:t>
        <w:br/>
      </w:r>
    </w:p>
    <w:p>
      <w:r>
        <w:t>到2009年时，中国已制定了成为全球电动汽车行业领军者的明确目标，并为中国13个城市的出租车队和地方政府机关购买全电动或油电混合动力汽车提供了最高每辆八万元的政府补贴。</w:t>
        <w:br/>
      </w:r>
    </w:p>
    <w:p>
      <w:r>
        <w:t>Chinese makers of electric cars have been stepping up efforts to expand in Europe and elsewhere. China’s auto exports surged 31 percent in August, after a 63 percent jump in July, according to the China Passenger Car Association. New models from China dominated the international auto show held in Munich last week.</w:t>
        <w:br/>
      </w:r>
    </w:p>
    <w:p>
      <w:r>
        <w:t>中国的电动汽车制造商一直加紧努力，在欧洲和世界其他地区扩张。据中国乘用车协会发布的数据，中国汽车出口在7月份猛增63%之后，8月份又增长31%。来自中国的新车型在上周的慕尼黑国际车展上占据主导地位。</w:t>
        <w:br/>
      </w:r>
    </w:p>
    <w:p>
      <w:pPr>
        <w:pStyle w:val="Heading1"/>
        <w:spacing w:before="0" w:after="280"/>
      </w:pPr>
      <w:r>
        <w:rPr>
          <w:rFonts w:ascii="Times New Roman" w:hAnsi="Times New Roman" w:eastAsia="宋体"/>
          <w:b/>
          <w:sz w:val="52"/>
        </w:rPr>
        <w:t>中国歌手在马里乌波尔剧院废墟唱《喀秋莎》引发愤怒</w:t>
      </w:r>
    </w:p>
    <w:p>
      <w:r>
        <w:t>The Chinese singer stands on a balcony inside a bombed-out theater in the Ukrainian city of Mariupol, the site of a deadly attack last year by Russian forces. Looking at the camera, she sings an excerpt from the Soviet-era patriotic song “Katyusha” and lifts her arms triumphantly into the air.</w:t>
        <w:br/>
      </w:r>
    </w:p>
    <w:p>
      <w:r>
        <w:t>这位中国歌手站在乌克兰城市马里乌波尔一座被炸毁剧院的阳台上，去年俄罗斯军队曾对这里发动致命袭击。对着镜头，她唱了一段苏联时代的爱国歌曲《喀秋莎》，并以胜利的姿态向空中举起双臂。</w:t>
        <w:br/>
      </w:r>
    </w:p>
    <w:p>
      <w:r>
        <w:t>The video of the singer, Wang Fang, a 38-year-old performer of patriotic songs and Chinese opera, has circulated widely online in recent days, fueling outrage in Ukraine and abroad. She appeared in Mariupol last week as part of a visit by a small group of Chinese media and cultural figures.</w:t>
        <w:br/>
      </w:r>
    </w:p>
    <w:p>
      <w:r>
        <w:t>这名歌手名叫王芳，今年38岁，专唱爱国歌曲和歌剧。她在上周与一班中国媒体界和文化界人士访问了马里乌波尔。最近几天，这段视频在网上广泛流传，在乌克兰内外激起愤怒。</w:t>
        <w:br/>
      </w:r>
    </w:p>
    <w:p>
      <w:r>
        <w:t>The exiled mayor of Mariupol, Vadym Boychenko, said the theater, which was hit by a Russian air attack while civilians sheltered there, was a “symbol of tragedy, a symbol of Russia’s war crimes” that should not be used for entertainment.</w:t>
        <w:br/>
      </w:r>
    </w:p>
    <w:p>
      <w:r>
        <w:t>流亡的马里乌波尔市长瓦季姆·博伊琴科说，这座剧院是“悲剧的象征，是俄罗斯战争罪行的象征”，不应该被用来娱乐。俄罗斯空袭时，平民曾在这座剧院避难，剧院当时遭到了俄军的炮火袭击。</w:t>
        <w:br/>
      </w:r>
    </w:p>
    <w:p>
      <w:r>
        <w:t>“People died there, among them children,” he said in a statement. “To turn the theater into a tourist destination and to sing on the bones of the dead is incredible cynicism and disrespect for the memory of the dead civilians.”</w:t>
        <w:br/>
      </w:r>
    </w:p>
    <w:p>
      <w:r>
        <w:t>“有人在那里死亡，其中包括儿童，”博伊琴科在声明中说。“把剧院变成旅游景点，在死者尸骨上唱歌，这是令人难以置信的嘲讽，是对缅怀遇难平民的不敬。”</w:t>
        <w:br/>
      </w:r>
    </w:p>
    <w:p>
      <w:r>
        <w:t>Ukraine’s Foreign Ministry called the performance “an example of complete moral degradation” and said that Ms. Wang and the other Chinese visitors had entered the city illegally.</w:t>
        <w:br/>
      </w:r>
    </w:p>
    <w:p>
      <w:r>
        <w:t>乌克兰外交部称这场演出是“道德沦丧的典范”，并称王芳和其他中国访客是非法进入乌克兰的。</w:t>
        <w:br/>
      </w:r>
    </w:p>
    <w:p>
      <w:r>
        <w:t>“Ukraine respects the territorial integrity of China and expects from the Chinese side explanations of the purpose of Chinese citizens’ stay in Mariupol,” Oleg Nikolenko, a spokesman for the ministry, said in a Facebook post.</w:t>
        <w:br/>
      </w:r>
    </w:p>
    <w:p>
      <w:r>
        <w:t>“乌克兰尊重中国的领土完整，希望中方对中国公民滞留马里乌波尔的目的作出解释，”乌克兰外交部发言人奥列格·尼科连科在Facebook上发帖称。</w:t>
        <w:br/>
      </w:r>
    </w:p>
    <w:p>
      <w:r>
        <w:t>Chinese officials did not respond to a request for comment.</w:t>
        <w:br/>
      </w:r>
    </w:p>
    <w:p>
      <w:r>
        <w:t>中国官员没有回应置评请求。</w:t>
        <w:br/>
      </w:r>
    </w:p>
    <w:p>
      <w:r>
        <w:t>The episode poses a challenge for Beijing, which has sought to publicly portray itself as a neutral broker since the Russian invasion of Ukraine, while also providing diplomatic, cultural and economic support to Russia, a longtime ally. The video of Ms. Wang and news articles about it were promptly removed from the Chinese internet.</w:t>
        <w:br/>
      </w:r>
    </w:p>
    <w:p>
      <w:r>
        <w:t>这一事件对北京构成了挑战。自俄罗斯入侵乌克兰以来，北京一直极力把自己公开描绘成一个中立的中间人，同时也向长期盟友俄罗斯提供外交、文化和经济支持。王芳的视频和相关的新闻报道迅速从中国的互联网上删除。</w:t>
        <w:br/>
      </w:r>
    </w:p>
    <w:p>
      <w:r>
        <w:t>Elizabeth Wishnick, a senior research scientist at the Center for Naval Analyses in Virginia who studies Chinese foreign policy, said the authorities in Beijing might have been concerned about the “tone deafness” of the video.</w:t>
        <w:br/>
      </w:r>
    </w:p>
    <w:p>
      <w:r>
        <w:t>弗吉尼亚海军分析中心研究中国外交政策的高级研究科学家伊丽莎白·维什尼克表示，北京当局可能对该视频的“没眼力见”感到担忧。</w:t>
        <w:br/>
      </w:r>
    </w:p>
    <w:p>
      <w:r>
        <w:t>“It was a shocking display,” she said. “This kind of stunt puts China in a difficult spot and tarnishes its so-called neutral image and its support of sovereignty.”</w:t>
        <w:br/>
      </w:r>
    </w:p>
    <w:p>
      <w:r>
        <w:t>“这是一个令人震惊的表演，”她说。“这种噱头使中国陷入困境，损害了其所谓的中立形象和对主权的支持。”</w:t>
        <w:br/>
      </w:r>
    </w:p>
    <w:p>
      <w:r>
        <w:t>Mariupol’s Academic Regional Drama Theater was destroyed in 2022 in the midst of the weekslong Russian siege of the city. Hundreds of people had taken shelter in the theater during the siege, and before the attack, the word “children” had been written as a warning in large white letters on the ground outside. At least a dozen people — estimates of the toll vary — died in Mariupol.</w:t>
        <w:br/>
      </w:r>
    </w:p>
    <w:p>
      <w:r>
        <w:t>马里乌波尔的学术地区戏剧剧院毁于2022年俄罗斯对该市长达数周的围困中。围困期间，有数百人在这里避难，袭击发生前，为了提醒，剧院外的地面上写着“儿童”字样。至少有十几人（具体死亡人数估计不一）在这里丧生。</w:t>
        <w:br/>
      </w:r>
    </w:p>
    <w:p>
      <w:r>
        <w:t>After her performance, Ms. Wang and the other Chinese visitors met with Denis Pushilin, the head of the self-declared separatist Donetsk People’s Republic, Mr. Pushilin said in a post on the messaging app Telegram. He praised Ms. Wang’s performance and said the theater was “being restored by St. Petersburg.”</w:t>
        <w:br/>
      </w:r>
    </w:p>
    <w:p>
      <w:r>
        <w:t>这段表演结束后，王芳和其他中国游客会见了自行宣布独立的顿涅茨克人民共和国领导人丹尼斯·普希林。普希林随后在信息应用程序Telegram上发帖，称赞王芳的表演，并说剧院正在“被圣彼得堡修复”。</w:t>
        <w:br/>
      </w:r>
    </w:p>
    <w:p>
      <w:r>
        <w:t>The group also met with the top Russian-installed official in Crimea, Sergei Aksyonov, who said in a Telegram post that they had discussed “cooperation in the field of tourism.” Mr. Aksyonov quoted Russia’s president, Vladimir V. Putin, saying, “China is a brotherly state to Russia.”</w:t>
        <w:br/>
      </w:r>
    </w:p>
    <w:p>
      <w:r>
        <w:t>代表团还会见了俄罗斯派驻克里米亚的最高官员谢尔盖·阿克肖诺夫，后者在Telegram 上发帖说，他们讨论了“旅游领域的合作”。阿克肖诺夫援引俄罗斯总统普京的话说，“中国是俄罗斯的兄弟国家。”</w:t>
        <w:br/>
      </w:r>
    </w:p>
    <w:p>
      <w:r>
        <w:t>Ms. Wang has not commented on the episode. But her husband, Zhou Xiaoping, a prominent nationalist writer who was in Moscow, defended her. In a post that was later deleted, he described Ms. Wang as a “Chinese folk singer without any political identity” and said that she had been pushing for peace.</w:t>
        <w:br/>
      </w:r>
    </w:p>
    <w:p>
      <w:r>
        <w:t>王芳没有对此事发表评论。但她的丈夫、当时在莫斯科的著名民族主义作家周小平为她辩护。在一条后来被删除的帖子中，他称王芳是“中国民间歌唱家，无任何政治身份”，并说她一直在推动和平。</w:t>
        <w:br/>
      </w:r>
    </w:p>
    <w:p>
      <w:r>
        <w:t>“I personally applaud my wife for her strength, bravery and determination,” he wrote.</w:t>
        <w:br/>
      </w:r>
    </w:p>
    <w:p>
      <w:r>
        <w:t>“我个人坚定地为我夫人的坚强、勇敢和果决，点赞，”他写道。</w:t>
        <w:br/>
      </w:r>
    </w:p>
    <w:p>
      <w:r>
        <w:t>Mr. Zhou, a member of a political advisory group to the Chinese government who has been praised by China’s top leader, Xi Jinping, for exhibiting “positive energy” in his writings, many of which are critical of the United States, said he had not traveled to Mariupol to “avoid unnecessary disputes.”</w:t>
        <w:br/>
      </w:r>
    </w:p>
    <w:p>
      <w:r>
        <w:t>周小平是政协委员，曾因在文章中展现出“正能量”而受到中国最高领导人习近平的赞扬，他的许多文章都批评美国，他说他没有前往马里乌波尔是为了“避免引起不必要的纠纷”。</w:t>
        <w:br/>
      </w:r>
    </w:p>
    <w:p>
      <w:r>
        <w:t>Ms. Wang, who trained at the Shenyang Conservatory of Music in northeast China, rose to prominence after winning a 2012 competition promoting “red songs,” or Communist patriotic music. She is known for renditions of works like “Hymn to Heroes” and ”Beautiful Chinese Dream,” and she has performed on state television, often in military-style costumes.</w:t>
        <w:br/>
      </w:r>
    </w:p>
    <w:p>
      <w:r>
        <w:t>王芳毕业于中国东北的沈阳音乐学院，2012年在一场推广“红歌”（共产党的爱国歌曲）比赛中获胜后声名鹊起。她以演唱《英雄赞歌》和《美丽中国梦》等作品而闻名，经常身着军服在国家电视台上表演。</w:t>
        <w:br/>
      </w:r>
    </w:p>
    <w:p>
      <w:r>
        <w:t>“Katyusha,” the song she performed in Mariupol, was a popular patriotic ballad in the Soviet Union during World War II. She sang the Chinese translation of the song, about a woman on a riverbank, singing to a faraway soldier. “Katyusha” is the diminutive form of the name Katherine in Russian; a Soviet rocket launcher was nicknamed for the song.</w:t>
        <w:br/>
      </w:r>
    </w:p>
    <w:p>
      <w:r>
        <w:t>她在马里乌波尔演唱的歌曲《喀秋莎》是“二战”期间苏联流行的爱国民歌。她演唱了这首歌的中文版本，它讲述的是河边一个女人对着远方的士兵唱歌的故事。“喀秋莎”是俄语中卡特琳娜这个名字的缩写；苏联的一种火箭炮因这首歌而得名。</w:t>
        <w:br/>
      </w:r>
    </w:p>
    <w:p>
      <w:r>
        <w:t>The international online backlash against Ms. Wang has been heated, with many people saying she should be banned from the stage. The controversy has also affected other performers in the industry.</w:t>
        <w:br/>
      </w:r>
    </w:p>
    <w:p>
      <w:r>
        <w:t>国际互联网上对王芳的反应非常激烈，许多人说她应该被禁止登台。这场争议也影响了该行业的其他表演者。</w:t>
        <w:br/>
      </w:r>
    </w:p>
    <w:p>
      <w:r>
        <w:t>Another prominent Chinese soprano, Ying Fang, who is a regular at major opera houses, said that she had received racist and violent messages because people had mistaken her for Ms. Wang.</w:t>
        <w:br/>
      </w:r>
    </w:p>
    <w:p>
      <w:r>
        <w:t>另一位著名的中国女高音歌唱家方颖是各大歌剧院的常客，她说自己收到了种族主义和暴力的信息，因为人们把她误认为是王芳。</w:t>
        <w:br/>
      </w:r>
    </w:p>
    <w:p>
      <w:r>
        <w:t>Ms. Fang issued a statement denouncing the messages. “I do not and will not tolerate racism and blind hatred and bullying,” she said.</w:t>
        <w:br/>
      </w:r>
    </w:p>
    <w:p>
      <w:r>
        <w:t>方颖发表声明谴责了这些信息。她说：“我现在和将来都不会容忍种族主义、盲目的仇恨和霸凌。”</w:t>
        <w:br/>
      </w:r>
    </w:p>
    <w:p>
      <w:pPr>
        <w:pStyle w:val="Heading1"/>
        <w:spacing w:before="0" w:after="280"/>
      </w:pPr>
      <w:r>
        <w:rPr>
          <w:rFonts w:ascii="Times New Roman" w:hAnsi="Times New Roman" w:eastAsia="宋体"/>
          <w:b/>
          <w:sz w:val="52"/>
        </w:rPr>
        <w:t>香港深圳遭遇创纪录暴雨，多处房屋和道路被淹</w:t>
      </w:r>
    </w:p>
    <w:p>
      <w:r>
        <w:t>Torrential rains have pounded southern China, flooding low-lying homes and roads, choking expressways, and prompting officials to suspend classes while the recording-breaking storms lingered over the region.</w:t>
        <w:br/>
      </w:r>
    </w:p>
    <w:p>
      <w:r>
        <w:t>暴雨袭击了中国南方，低处的房屋和道路被淹没，高速公路被堵塞，官员们被迫下令停课，而破纪录的暴雨天气仍在该地区久久不去。</w:t>
        <w:br/>
      </w:r>
    </w:p>
    <w:p>
      <w:r>
        <w:t>By Friday morning, Shenzhen, a southern Chinese commercial city next to Hong Kong, had endured nearly eight inches of rain overnight, in the most intense downpour since records began in 1952, according to the city’s official news service. Hong Kong was hit by about six inches of rainfall in several hours. The Hong Kong Observatory headquarters recorded over six inches in just one hour, the most in that spot since its records began in 1884, according to the South China Morning Post.</w:t>
        <w:br/>
      </w:r>
    </w:p>
    <w:p>
      <w:r>
        <w:t>据深圳官方新闻机构报道，截至周五上午，毗邻香港的中国南方商业城市深圳一夜之间的降雨量达到202.8毫米，是自1952年有记录以来降雨量最大的一次。香港在数小时内降雨量约为150毫米。据《南华早报》报道，香港天文台总部在短短一小时内录得超过150毫米的降雨量，这是自1884年有记录以来该地点的最高降雨量。</w:t>
        <w:br/>
      </w:r>
    </w:p>
    <w:p>
      <w:r>
        <w:t>In Hong Kong, at least one subway station flooded, and commuters abandoned vehicles caught on roads that had turned into raging rivers. Social media video showed commuters trapped on flooded buses with ankle-deep water sloshing between the seats. Other clips captured subway riders’ shock as they pulled into the Wong Tai Sin station to find the platform submerged.The rainstorms were caused by remnants of Typhoon Haikui, which had been grinding along the Chinese coast until striking the densely populated tip of Guangdong Province, home to much of China’s manufacturing and commerce.</w:t>
        <w:br/>
      </w:r>
    </w:p>
    <w:p>
      <w:r>
        <w:t>在香港，至少有一个地铁站被水淹没，通勤者丢弃的车辆被困在已经变成汹涌河流的道路上。社交媒体视频显示，乘客们被困在遭洪水淹没的公交车上，座位之间的水深及脚踝。还有一些视频记录了地铁乘客进入黄大仙站时发现站台被水淹没时的震惊。此次暴雨是由台风“海葵”的余威造成的。台风一直沿着中国沿海地区移动，最后侵袭人口密集的广东省，那里是许多中国制造业和商业重镇所在的地方。</w:t>
        <w:br/>
      </w:r>
    </w:p>
    <w:p>
      <w:r>
        <w:t>On Chinese social media and news sites, video footage showed torrents of muddy water washing over cars, flooded underground parking areas, and homes that had been inundated with water.</w:t>
        <w:br/>
      </w:r>
    </w:p>
    <w:p>
      <w:r>
        <w:t>在中国的社交媒体和新闻网站上，视频画面显示汹涌的泥水冲刷着汽车，淹没了地下停车场，房屋也被水淹没。</w:t>
        <w:br/>
      </w:r>
    </w:p>
    <w:p>
      <w:r>
        <w:t>An official at a hospital in Shenzhen put out a message saying that 20 patients in its intensive care unit had been trapped in knee-high water. When contacted, a staff member at the hospital said the problem had been quickly solved and declined to give more details or his name.</w:t>
        <w:br/>
      </w:r>
    </w:p>
    <w:p>
      <w:r>
        <w:t>深圳一家医院的官员发布消息称，重症监护室有20名患者被困在齐膝深的水中。当记者联系到该医院的一名工作人员时，他表示问题很快得到了解决，但拒绝透露更多细节或他的姓名。</w:t>
        <w:br/>
      </w:r>
    </w:p>
    <w:p>
      <w:r>
        <w:t>Rescue services in Shenzhen evacuated or rescued over 3,000 people from flood dangers, the city’s authorities said. Officials also announced that water would be released from a nearby dam in the early hours of Friday to relieve pressure on it, and warned residents downstream to stay away from swollen rivers. But in an apparent effort to ease the public’s concerns, the city government said the dam release would be limited.</w:t>
        <w:br/>
      </w:r>
    </w:p>
    <w:p>
      <w:r>
        <w:t>深圳市官方表示，深圳市的救援人员从洪水危险中疏散或救出了3000多人。官员们还宣布将在周五凌晨从附近的一座大坝泄洪，以减轻其压力，并警告下游居民远离水位上涨的河流。但为了缓解公众的担忧，市政府表示，泄洪将是有限的。</w:t>
        <w:br/>
      </w:r>
    </w:p>
    <w:p>
      <w:r>
        <w:t>Heavy rains also pounded the coast of Fujian Province in China’s southeast, forcing around 300,000 residents to move to safer ground, according to official estimates.</w:t>
        <w:br/>
      </w:r>
    </w:p>
    <w:p>
      <w:r>
        <w:t>据官方估计，暴雨还袭击了中国东南部的福建省沿海地区，迫使约30万居民转移到更安全的地方。</w:t>
        <w:br/>
      </w:r>
    </w:p>
    <w:p>
      <w:r>
        <w:t>Last month, some residents of Zhuozhou, a city in northern China, protested after much of the area was flooded once officials opened flood gates and spillways in flood control zones. The action was apparently meant to prevent the waters from overwhelming bigger urban areas, including Xiong’an, a new city championed by China’s leader, Xi Jinping. On Thursday, Mr. Xi visited Shangzhi, a city in China’s northeast that was also struck by the floods last month.</w:t>
        <w:br/>
      </w:r>
    </w:p>
    <w:p>
      <w:r>
        <w:t>上个月，中国北方城市涿州的一些居民举行了抗议活动，因为官员们打开了通往蓄洪区的防洪闸和溢洪道，导致该地区大部分地区被洪水淹没。该地区的泄洪显然是为了防止洪水淹没更大的城区，包括中国领导人习近平倡导的新城雄安。周四，习近平访问了上个月同样遭受洪水袭击的中国东北部城市尚志。</w:t>
        <w:br/>
      </w:r>
    </w:p>
    <w:p>
      <w:r>
        <w:t>Classes were suspended in Hong Kong, Shenzhen and other parts of southern China on Friday. But across the region, some people returned to work, despite transit disruptions.</w:t>
        <w:br/>
      </w:r>
    </w:p>
    <w:p>
      <w:r>
        <w:t>周五，香港、深圳和中国南方其他地区学校停课。但在整个地区，尽管交通中断，一些人仍然回到工作岗位上。</w:t>
        <w:br/>
      </w:r>
    </w:p>
    <w:p>
      <w:pPr>
        <w:pStyle w:val="Heading1"/>
        <w:spacing w:before="0" w:after="280"/>
      </w:pPr>
      <w:r>
        <w:rPr>
          <w:rFonts w:ascii="Times New Roman" w:hAnsi="Times New Roman" w:eastAsia="宋体"/>
          <w:b/>
          <w:sz w:val="52"/>
        </w:rPr>
        <w:t>涉华间谍案发酵，英国政界呼吁对中国采取强硬立场</w:t>
      </w:r>
    </w:p>
    <w:p>
      <w:r>
        <w:t>Even by the prolific standards of China’s foreign influence operations, it would represent a sensational case of infiltration.</w:t>
        <w:br/>
      </w:r>
    </w:p>
    <w:p>
      <w:r>
        <w:t>中国的对外影响行动令人目不暇接，但其实在如此众多的行动里，这起渗透事件也堪称骇人听闻。</w:t>
        <w:br/>
      </w:r>
    </w:p>
    <w:p>
      <w:r>
        <w:t>A 28-year-old British man who worked as a researcher deep inside Britain’s Parliament was arrested in March on suspicion of working for the Chinese government. The man, who denies being a spy, worked with prominent lawmakers on China policy, raising fears of possible security breaches and widening a rift within the governing Conservative Party over how London should engage with an increasingly assertive Beijing.</w:t>
        <w:br/>
      </w:r>
    </w:p>
    <w:p>
      <w:r>
        <w:t>今年3月，一名28岁的英国男子因涉嫌为中国政府工作而被捕，他曾在英国议会内部担任研究人员。这名男子否认自己是间谍，但他曾在对华政策上与知名议员合作，这引发了人们对可能存在的安全漏洞的担忧，并且在就伦敦应如何与日益强硬的北京打交道方面，也加剧了执政的保守党内部的分歧。</w:t>
        <w:br/>
      </w:r>
    </w:p>
    <w:p>
      <w:r>
        <w:t>“The Chinese are infiltrating across the board; they go for anything and everything,” said Steve Tsang, director of the SOAS China Institute in London. “What is new is how effective they are, and how far they have managed to go.”</w:t>
        <w:br/>
      </w:r>
    </w:p>
    <w:p>
      <w:r>
        <w:t>“中国人正在全面渗透；他们什么都想要，”伦敦SOAS中国研究所所长曾锐生说。“新情况是他们有多么有效率，以及他们取得了多大的进展。”</w:t>
        <w:br/>
      </w:r>
    </w:p>
    <w:p>
      <w:r>
        <w:t>The Metropolitan Police said two men were arrested under the Official Secrets Act and were released on bail until October. The men, whose identities were not released by police, have yet to be charged, and lawmakers were asked not to prejudice the investigation by naming them. (News organizations have also not done so, aside from The Sunday Times, which first reported the news of the researcher’s arrest on Saturday and has since named him.) Little has been disclosed about the second man, except that he is reported to be in his 30s.</w:t>
        <w:br/>
      </w:r>
    </w:p>
    <w:p>
      <w:r>
        <w:t>伦敦警察厅表示，两名男子根据《官方保密法》被捕，他们将被保释至10月份。警方没有公布这两名男子的身份，他们尚未受到指控，议员们被要求不要说出他们的名字，以免影响调查。（新闻机构也没有这么做，除了《周日泰晤士报》。该报在周六率先报道了一名研究人员被捕的消息，随后公布了他的姓名。）关于第二名男子的信息几乎没有披露，只知道他大约30多岁。</w:t>
        <w:br/>
      </w:r>
    </w:p>
    <w:p>
      <w:r>
        <w:t>In a statement through a law firm on Monday, the researcher said that he was “completely innocent” and had spent his career “trying to educate others about the challenge and threats presented by the Chinese Communist Party.”</w:t>
        <w:br/>
      </w:r>
    </w:p>
    <w:p>
      <w:r>
        <w:t>在周一通过一家律师事务所发表的一份声明中，这名研究人员表示，他“完全是无辜的”，在他的职业生涯中，他一直“努力让其他人了解中国共产党带来的挑战和威胁”。</w:t>
        <w:br/>
      </w:r>
    </w:p>
    <w:p>
      <w:r>
        <w:t>If the man is found to have worked for China, the security breach will raise serious questions over how he passed the vetting process to get a job at the heart of one of the most sensitive policy debates in Britain. The man had earlier lived and worked in China, according to The Sunday Times.</w:t>
        <w:br/>
      </w:r>
    </w:p>
    <w:p>
      <w:r>
        <w:t>如果这名男子被发现为中国工作，这一安全漏洞将引发严重质疑：他是如何通过审查程序，在英国最敏感的政策辩论中心获得工作？据《周日泰晤士报》报道，该男子此前曾在中国生活和工作。</w:t>
        <w:br/>
      </w:r>
    </w:p>
    <w:p>
      <w:r>
        <w:t>The paper said the man may have been recruited there by Chinese agents to return to London with a goal of disrupting the work of the Parliament’s China Research Group, a circle of lawmakers who have long warned about China’s efforts to influence British universities, think tanks, and government ministries — and have urged successive British leaders to take a harder line against Beijing.</w:t>
        <w:br/>
      </w:r>
    </w:p>
    <w:p>
      <w:r>
        <w:t>该报称，这名男子可能被中国特工招募回伦敦，目的是破坏英国议会中国研究小组的工作。该小组由一群议员组成，他们长期以来一直发出警告，称中国试图影响英国的大学、智库和政府部门，并敦促历届英国领导人对北京采取更强硬的立场。</w:t>
        <w:br/>
      </w:r>
    </w:p>
    <w:p>
      <w:r>
        <w:t>One of the lawmakers with whom the man had limited contact with is Tom Tugendhat, the founder and co-chairman of the China Research Group who now serves as security minister in the government of Prime Minister Rishi Sunak. Mr. Tugendhat is pressing internally to declare China a threat to Britain’s safety and interests — a cry that has been taken up by China hard-liners outside the government.</w:t>
        <w:br/>
      </w:r>
    </w:p>
    <w:p>
      <w:r>
        <w:t>汤姆·图根哈特是与这名男子有过有限接触的议员之一，他曾是中国研究集团的创始人兼联合主席，现任苏纳克政府的安全大臣。图根哈特正在内部施压，宣称中国对英国的安全和利益构成威胁——这一呼声已被政府外的对华强硬派所接受。</w:t>
        <w:br/>
      </w:r>
    </w:p>
    <w:p>
      <w:r>
        <w:t>“China sees us now as the soft underbelly of the NATO alliance,” Iain Duncan Smith, who once served as leader of the Conservative Party, wrote in The Daily Express, a tabloid. “Our policy seems to entail not upsetting China.” He called the arrest “a slap in the face of the U.K.’s weak policy on China.”</w:t>
        <w:br/>
      </w:r>
    </w:p>
    <w:p>
      <w:r>
        <w:t>“中国现在把我们视为北约联盟的软肋，”曾担任保守党领袖的伊恩·邓肯·史密斯在小报《每日快报》(Daily Express)上写道。“我们的政策似乎就是不要惹恼中国。”他称此次逮捕是“对英国软弱对华政策的一记耳光”。</w:t>
        <w:br/>
      </w:r>
    </w:p>
    <w:p>
      <w:r>
        <w:t>In 2021, China put Mr. Duncan Smith, Mr. Tugendhat and several other individuals and organizations on a blacklist, claiming, among other things, that they had spread lies about human rights abuses in the province of Xinjiang.</w:t>
        <w:br/>
      </w:r>
    </w:p>
    <w:p>
      <w:r>
        <w:t>2021年，中国将邓肯·史密斯、图根哈特和其他一些个人和组织列入黑名单，理由之一是他们在新疆侵犯人权的问题上散布谎言。</w:t>
        <w:br/>
      </w:r>
    </w:p>
    <w:p>
      <w:r>
        <w:t>Yet for all the hand-wringing and demands for a harder line, analysts said the British government was unlikely to deviate from its current approach, which delicately balances an acknowledgment of China as an “epoch-defining challenge” with a cold-eyed pragmatism about the need to preserve commercial ties.</w:t>
        <w:br/>
      </w:r>
    </w:p>
    <w:p>
      <w:r>
        <w:t>然而，分析人士表示，尽管有那么多要求英国政府采取更强硬路线的呼声，但政府不太可能偏离目前的做法——在承认中国是“划时代的挑战”与维护两国商业关系的冷静实用主义之间，保持微妙的平衡。</w:t>
        <w:br/>
      </w:r>
    </w:p>
    <w:p>
      <w:r>
        <w:t>“U.K. diplomacy toward China has never been particularly ideological, one way or the other,” Professor Tsang said. “You’ve occasional periods of misguided opportunism or reckless rhetoric. But in general, the British are pragmatic.”</w:t>
        <w:br/>
      </w:r>
    </w:p>
    <w:p>
      <w:r>
        <w:t>“英国对中国的外交从来都不是特别注重意识形态，不管怎么说，”曾锐生说。“偶尔会出现被误导的机会主义或鲁莽的言论。但总的来说，英国人是务实的。”</w:t>
        <w:br/>
      </w:r>
    </w:p>
    <w:p>
      <w:r>
        <w:t>“China is a reality,” he added. “We have to deal with them.”</w:t>
        <w:br/>
      </w:r>
    </w:p>
    <w:p>
      <w:r>
        <w:t>“中国是一个现实，”他补充说。“我们必须对付他们。”</w:t>
        <w:br/>
      </w:r>
    </w:p>
    <w:p>
      <w:r>
        <w:t>Britain’s foreign secretary, James Cleverly, recently visited Beijing, after visits by senior American officials, including Secretary of State Antony J. Blinken and Treasury Secretary Janet Yellen. British officials are eager for China to send a high-level delegation to a summit meeting later this fall on how to regulate artificial intelligence technology, which is a signature initiative of Mr. Sunak’s.</w:t>
        <w:br/>
      </w:r>
    </w:p>
    <w:p>
      <w:r>
        <w:t>在国务卿布林肯和财政部长耶伦等美国高级官员访问北京之后，英国外交大臣詹姆斯·克莱弗利最近访问了北京。英国官员迫切希望中国派出一个高级别代表团，参加今年秋天晚些时候举行的关于如何监管人工智能技术的峰会，这是苏纳克的一个标志性倡议。</w:t>
        <w:br/>
      </w:r>
    </w:p>
    <w:p>
      <w:r>
        <w:t>There were signs that other British cabinet ministers were resisting efforts to suspend their diplomatic and commercial outreach.</w:t>
        <w:br/>
      </w:r>
    </w:p>
    <w:p>
      <w:r>
        <w:t>有迹象表明，其他英国内阁大臣正在抵制暂停外交和商业接触的努力。</w:t>
        <w:br/>
      </w:r>
    </w:p>
    <w:p>
      <w:r>
        <w:t>“China is a country that we do a lot of business with,” the business secretary, Kemi Badenoch, said on Sky News on Monday. “China is a country that is significant in terms of world economics. It sits on the U.N. Security Council. We certainly should not be describing China as a foe, but we can describe it as a challenge.”</w:t>
        <w:br/>
      </w:r>
    </w:p>
    <w:p>
      <w:r>
        <w:t>“中国与我们有很多业务往来，”商务大臣凯米·巴德诺克周一在天空新闻上说。“就世界经济而言，中国是一个重要的国家。它是联合国安理会的成员。我们当然不应该将中国描述为敌人，但我们可以将其描述为挑战。”</w:t>
        <w:br/>
      </w:r>
    </w:p>
    <w:p>
      <w:r>
        <w:t>Still, for Mr. Sunak, the revelations are an acute headache. On Sunday, he raised the spying case with China’s prime minister, Li Keqiang, at the gathering of Group of 20 leaders in New Delhi. Mr. Sunak said he told Mr. Li that he had “very strong concerns about any interference in our parliamentary democracy.”</w:t>
        <w:br/>
      </w:r>
    </w:p>
    <w:p>
      <w:r>
        <w:t>不过，对苏纳克来说，这些披露还是让他非常头疼。周日，在新德里举行的20国集团领导人会议上，他向中国总理李强提起了这起间谍案。苏纳克说，他告诉李强，他“对任何干涉我们议会民主的行为感到非常担忧”。</w:t>
        <w:br/>
      </w:r>
    </w:p>
    <w:p>
      <w:r>
        <w:t>The Chinese government quickly denied the report, calling it “completely fabricated and nothing but malicious slander.” A spokeswoman for the Ministry of Foreign Affairs, Mao Ning, said her country conducted no espionage inside Britain.</w:t>
        <w:br/>
      </w:r>
    </w:p>
    <w:p>
      <w:r>
        <w:t>中国政府迅速否认了这一报道，称其“完全是捕风捉影、恶意诽谤”。中国外交部发言人毛宁说，中国没有在英国境内从事间谍活动。</w:t>
        <w:br/>
      </w:r>
    </w:p>
    <w:p>
      <w:r>
        <w:t>The back-and-forth is unlikely to quell the torrent of questions that followed The Sunday Times’s report. And some say the researcher’s efforts had tilted the debate over how to deal with China in Britain.</w:t>
        <w:br/>
      </w:r>
    </w:p>
    <w:p>
      <w:r>
        <w:t>这种争论往来不太可能平息《周日泰晤士报》报道后引发的大量质疑。一些人说，这名研究人员的工作影响了英国就如何应对中国展开的辩论。</w:t>
        <w:br/>
      </w:r>
    </w:p>
    <w:p>
      <w:r>
        <w:t>Luke de Pulford, a human rights campaigner and the executive director of the Inter-Parliamentary Alliance on China, said the man had successfully discredited people who were critical of the Chinese government with some journalists.</w:t>
        <w:br/>
      </w:r>
    </w:p>
    <w:p>
      <w:r>
        <w:t>人权活动人士、议会间中国联盟执行主任卢克·德普尔福德表示，这名男子成功地让一些记者对批评中国政府的人失去了信任。</w:t>
        <w:br/>
      </w:r>
    </w:p>
    <w:p>
      <w:r>
        <w:t>“Privately, he was vicious — telling journalists that I was ‘dangerous’ and ‘not to be trusted on China,’” Mr. de Pulford said in posts on X, the platform formerly known as Twitter. “He was an authoritative and knowledgeable voice — some people listened. Publicly, he was incredibly clever. He hid behind a visage of ‘reasoned hawkishness.’”</w:t>
        <w:br/>
      </w:r>
    </w:p>
    <w:p>
      <w:r>
        <w:t>“私下里，他很恶毒——告诉记者我很‘危险’，‘在中国问题上‘不值得信任’，”德普尔福德在以前名为Twitter的平台X上发帖说。“他是一个权威的、知识渊博的人——有些人会听他的。在公众面前，他非常聪明。他隐藏在一副‘理性鹰派’的面孔后面。”</w:t>
        <w:br/>
      </w:r>
    </w:p>
    <w:p>
      <w:r>
        <w:t>Britain has struggled to chart a consistent China policy since the Conservative-led government of David Cameron, whose chancellor of the Exchequer, George Osborne, spoke of a “golden decade” of ties between the two countries.</w:t>
        <w:br/>
      </w:r>
    </w:p>
    <w:p>
      <w:r>
        <w:t>自从保守党领导的卡梅伦政府以来，英国一直在努力制定一致的对华政策，卡梅伦的财政大臣乔治·奥斯本曾说中英两国关系度过了“黄金十年”。</w:t>
        <w:br/>
      </w:r>
    </w:p>
    <w:p>
      <w:r>
        <w:t>As relations between China and the United States soured, Britain came under pressure from the administration of President Donald J. Trump to take a harder line. Prime Minister Boris Johnson agreed to sharply limit the role of the Chinese telecommunications giant Huawei in building the country’s 5G network.</w:t>
        <w:br/>
      </w:r>
    </w:p>
    <w:p>
      <w:r>
        <w:t>随着中美关系恶化，英国受到特朗普政府的压力，要求其采取更强硬的立场。英国首相约翰逊同意严格限制中国电信巨头华为在建设英国5G网络中的作用。</w:t>
        <w:br/>
      </w:r>
    </w:p>
    <w:p>
      <w:r>
        <w:t>In 2020, with Beijing threatening to impose a draconian national security law on Hong Kong, Mr. Johnson pledged to allow nearly three million people from the former British colony to live and work in Britain.</w:t>
        <w:br/>
      </w:r>
    </w:p>
    <w:p>
      <w:r>
        <w:t>2020年，在北京威胁要对香港实施严厉的国家安全法之际，约翰逊承诺允许近300万来自这个前英国殖民地的人在英国生活和工作。</w:t>
        <w:br/>
      </w:r>
    </w:p>
    <w:p>
      <w:r>
        <w:t>Mr. Johnson’s successor, Liz Truss, vowed to take an even tougher approach. Now out of office, Ms. Truss recently visited Taiwan, where she called for the creation of an “economic NATO” to counter China’s influence. Mr. Sunak, whose instincts tend to be more pragmatic, has largely avoided the language of Ms. Truss.</w:t>
        <w:br/>
      </w:r>
    </w:p>
    <w:p>
      <w:r>
        <w:t>约翰逊的继任者特拉斯誓言采取更强硬的措施。现已卸任的特拉斯最近访问了台湾，在那里她呼吁建立一个“经济上的北约”，以抗衡中国的影响力。本能上更务实的苏纳克在很大程度上避免使用特拉斯的措辞。</w:t>
        <w:br/>
      </w:r>
    </w:p>
    <w:p>
      <w:r>
        <w:t>But he will face continuing pressure from cases like that of the suspected spy in Parliament. Last July, Parliament’s intelligence and security committee issued a report that declared, “Chinese intelligence services target the U.K. and its overseas interests prolifically and aggressively.”</w:t>
        <w:br/>
      </w:r>
    </w:p>
    <w:p>
      <w:r>
        <w:t>但他将继续面临来自国会间谍嫌疑人等案件的压力。去年7月，英国议会的情报和安全委员会发布了一份报告，称“中国情报部门以英国及其海外利益为目标，活动频繁且咄咄逼人”。</w:t>
        <w:br/>
      </w:r>
    </w:p>
    <w:p>
      <w:r>
        <w:t>The government’s “lack of action to protect our assets from a known threat,” the report concluded, “was a serious failure, and one from which the U.K. may feel the consequences for years to come.”</w:t>
        <w:br/>
      </w:r>
    </w:p>
    <w:p>
      <w:r>
        <w:t>报告总结说，政府“没有采取行动保护我们的资产不受已知威胁的影响”，“这是一个严重的失败，英国可能会在未来几年里感受到这个失败的后果。”</w:t>
        <w:br/>
      </w:r>
    </w:p>
    <w:p>
      <w:pPr>
        <w:pStyle w:val="Heading1"/>
        <w:spacing w:before="0" w:after="280"/>
      </w:pPr>
      <w:r>
        <w:rPr>
          <w:rFonts w:ascii="Times New Roman" w:hAnsi="Times New Roman" w:eastAsia="宋体"/>
          <w:b/>
          <w:sz w:val="52"/>
        </w:rPr>
        <w:t>中国禁止部分公务员和国企员工在工作中使用iPhone</w:t>
      </w:r>
    </w:p>
    <w:p>
      <w:r>
        <w:t>China has discouraged the use of foreign-made electronic devices by government officials for a decade. It has told agencies and state-owned companies to replace American computer servers and other devices with domestic ones. And officials frequently show off to Americans their phones made by Huawei, China’s cellphone giant.</w:t>
        <w:br/>
      </w:r>
    </w:p>
    <w:p>
      <w:r>
        <w:t>过去十年里，中国政府一直不鼓励政府官员使用外国制造的电子设备。它要求各部门和国有企业用国产设备取代美国制造的计算机服务器和其他设备。官员们经常向美国人展示他们使用中国手机巨头华为生产的手机。</w:t>
        <w:br/>
      </w:r>
    </w:p>
    <w:p>
      <w:r>
        <w:t>Now, some employees of government agencies said they have received directives not to use Apple iPhones for work. Internet users in China also have been circulating accounts and screenshots said to contain notices to government employees and state-owned businesses ordering or urging them to adopt domestic brands of cellphones and computers for their work.</w:t>
        <w:br/>
      </w:r>
    </w:p>
    <w:p>
      <w:r>
        <w:t>现在，一些政府公务员表示，他们收到了在工作中不得使用苹果手机的指示。网民也在转发相关通知的账号和截图，那些通知要求或敦促公务员和国有企业员工在工作中使用国产品牌的手机和电脑。</w:t>
        <w:br/>
      </w:r>
    </w:p>
    <w:p>
      <w:r>
        <w:t>Chinese authorities have issued no public pronouncements about broader restrictions on iPhones. The suggestion that Apple could lose ground in the valuable Chinese market has pushed the company’s stock lower, and Apple’s most popular product has gotten snared in the persistent China-U.S. tensions over technology.</w:t>
        <w:br/>
      </w:r>
    </w:p>
    <w:p>
      <w:r>
        <w:t>中国当局尚未公开宣布对iPhone实施更广泛的限制。有关苹果可能在重要的中国市场失利的推测已导致其股价下跌。苹果公司最受欢迎的产品已陷入持续的中美技术争端的漩涡。</w:t>
        <w:br/>
      </w:r>
    </w:p>
    <w:p>
      <w:r>
        <w:t>China’s censors, usually assiduous about controlling the flow of information on the internet, appear to have done little or nothing to stop the claims of restrictions, first reported in The Wall Street Journal.</w:t>
        <w:br/>
      </w:r>
    </w:p>
    <w:p>
      <w:r>
        <w:t>《华尔街日报》最先报道了相关消息。中国的审查员通常严格控制互联网上流传的信息，但对有关上述通知的帖子似乎没有或基本上没有采取任何措施。</w:t>
        <w:br/>
      </w:r>
    </w:p>
    <w:p>
      <w:r>
        <w:t>Hu Xijin, the retired editor of a Communist Party-run tabloid and now a nationalistic commentator with 25 million followers, has written about them on his blog. “If this trend continues, the U.S. is likely to be the bigger loser,” Mr. Hu wrote on Weibo, a popular Chinese social media site. In a written reply to questions, Mr. Hu said that China has been forced by American policies to show greater “vigilance” about security issues.</w:t>
        <w:br/>
      </w:r>
    </w:p>
    <w:p>
      <w:r>
        <w:t>中共小报的退休编辑胡锡进现在是一名拥有2500万粉丝的民族主义评论员，他已在自己的博客上对上述通知发表了评论。“如果这样的趋势继续下去，美方的损失有可能更大，”胡锡进在中国热门社交媒体服务微博上写道。胡锡进在书面回答记者提问时说，美国的政策迫使中国在国家安全问题上表现得更加“警惕”。</w:t>
        <w:br/>
      </w:r>
    </w:p>
    <w:p>
      <w:r>
        <w:t>On Sunday, President Biden said during a news conference in Vietnam that China’s plan to limit government use of “a Western cellphone” was evidence that “China is beginning to change some of the rules of the game in terms of trade and other issues.”</w:t>
        <w:br/>
      </w:r>
    </w:p>
    <w:p>
      <w:r>
        <w:t>美国总统拜登周日在越南举行的记者会上表示，中国限制政府工作人员使用“西方手机”的计划是“中国开始在贸易和其他问题上改变一些游戏规则”的证据。</w:t>
        <w:br/>
      </w:r>
    </w:p>
    <w:p>
      <w:r>
        <w:t>Some local and provincial employees, who make up the bulk of government employees in China, have denied being told of any ban. They have been targeted in previous efforts to discourage the use of Apple devices, notably after Edward J. Snowden, an American government contractor, released information in 2013 revealing American surveillance around the world.</w:t>
        <w:br/>
      </w:r>
    </w:p>
    <w:p>
      <w:r>
        <w:t>一些地方和省政府的工作人员否认收到了任何禁令，大部分中国公务员在地方和省政府工作。中国以前有过不鼓励该群体使用苹果设备的努力，尤其是在2013年为美国政府承包商工作的爱德华·斯诺登披露了美国在世界各地的监控行为之后。</w:t>
        <w:br/>
      </w:r>
    </w:p>
    <w:p>
      <w:r>
        <w:t>The United States and China both have much to lose in a geopolitical fight over consumer electronics.</w:t>
        <w:br/>
      </w:r>
    </w:p>
    <w:p>
      <w:r>
        <w:t>在有关消费电子产品的地缘政治斗争中，美国和中国都会失去很多。</w:t>
        <w:br/>
      </w:r>
    </w:p>
    <w:p>
      <w:r>
        <w:t>Apple products are more visible in China than products from Chinese brands like Huawei and Xiaomi are in the United States. But because Apple and many other consumer electronics manufacturers have moved much of their manufacturing to China, one of the largest categories of the American trade deficit with China is in smartphones.</w:t>
        <w:br/>
      </w:r>
    </w:p>
    <w:p>
      <w:r>
        <w:t>苹果产品在中国的知名度远高于华为和小米等中国品牌产品在美国的知名度。但由于苹果和许多其他消费电子产品制造商已将它们的大部分生产转移到中国，智能手机是造成美国对华贸易逆差的最大类别之一。</w:t>
        <w:br/>
      </w:r>
    </w:p>
    <w:p>
      <w:r>
        <w:t>The warnings come right after Huawei introduced a smartphone with high-quality cameras that is seen as an iPhone rival. The Huawei phone, the Mate 60 Pro, is the target of a U.S. review into whether it uses computer chips that were made with American technologies that have been embargoed for sale to China. Huawei has presented the phone as a domestic effort.</w:t>
        <w:br/>
      </w:r>
    </w:p>
    <w:p>
      <w:r>
        <w:t>上述通知是在华为推出了一款配有高质量摄像头的智能手机后出现的，这款手机被视为iPhone的竞争对手。美国已对这款名为Mate 60 Pro的华为手机展开调查，看它是否使用了禁止出售给中国的美国技术所制造的芯片。华为将这款手机作为国内产品推出。</w:t>
        <w:br/>
      </w:r>
    </w:p>
    <w:p>
      <w:r>
        <w:t>Gina Raimondo, the United States commerce secretary, visited Beijing and Shanghai last month and told Chinese officials that the United States would not pull back recent controls it placed on certain high-tech exports to China.</w:t>
        <w:br/>
      </w:r>
    </w:p>
    <w:p>
      <w:r>
        <w:t>美国商务部长雷蒙多上个月访问北京和上海时对中国官员表示，美国不会取消最近实施的禁止向中国出口某些高端技术的管制措施。</w:t>
        <w:br/>
      </w:r>
    </w:p>
    <w:p>
      <w:r>
        <w:t>Duncan Clark, a specialist in China’s telecom sector and now the chairman of BDA China, an investment consulting firm, said he believed the restrictions were “an effort to raise the stakes and remind the U.S. of what it could lose” from continued geopolitical frictions.</w:t>
        <w:br/>
      </w:r>
    </w:p>
    <w:p>
      <w:r>
        <w:t>邓肯·克拉克是提供投资咨询服务的博达克咨询有限公司的董事长，也是研究中国电信行业的专家，他说，他认为限制使用苹果手机是“为了提高赌注，是要提醒美国（在持续的地缘政治分歧中）它可能失去什么”。</w:t>
        <w:br/>
      </w:r>
    </w:p>
    <w:p>
      <w:r>
        <w:t>Jean-Pierre Cabestan, a professor emeritus at Hong Kong Baptist University, had a similar assessment. “I think it’s a tit-for-tat reaction,” he said, to American efforts to discourage foreign governments from installing Huawei equipment in their telecom sectors, as well as moves by some U.S. states to restrict the use of TikTok, the social media app, by government employees.</w:t>
        <w:br/>
      </w:r>
    </w:p>
    <w:p>
      <w:r>
        <w:t>香港浸会大学荣誉退休教授高敬文(Jean-Pierre Cabestan)也有类似的看法。“我认为这是一个针锋相对的反应，”他说，此举针对的是美国劝阻外国政府不在本国电信系统中使用华为设备的努力，以及美国的一些州政府限制雇员使用社交媒体TikTok的做法。</w:t>
        <w:br/>
      </w:r>
    </w:p>
    <w:p>
      <w:r>
        <w:t>The United States bans federal agencies from buying telecommunications equipment from Huawei and other Chinese manufacturers.</w:t>
        <w:br/>
      </w:r>
    </w:p>
    <w:p>
      <w:r>
        <w:t>美国禁止联邦机构从华为和其他中国制造商购买电信设备。</w:t>
        <w:br/>
      </w:r>
    </w:p>
    <w:p>
      <w:r>
        <w:t>Mr. Cabestan said that the warnings in China appeared to be a security measure aimed at state employees, and not a broader effort to discourage sales in China of Apple devices.</w:t>
        <w:br/>
      </w:r>
    </w:p>
    <w:p>
      <w:r>
        <w:t>高敬文说，中国的限制似乎是针对国家工作人员采取的安全措施，而不是阻止苹果设备在中国销售的更广泛行动。</w:t>
        <w:br/>
      </w:r>
    </w:p>
    <w:p>
      <w:r>
        <w:t>Still, few American companies have more to lose than Apple from rising tensions between the world’s superpowers. China is the world’s largest smartphone market and the source of about a fifth of Apple’s revenue. Apple doesn’t break out how many iPhones it sells in China.</w:t>
        <w:br/>
      </w:r>
    </w:p>
    <w:p>
      <w:r>
        <w:t>尽管如此，苹果公司受这两个世界超级大国日益紧张关系的影响之大在美国公司中几乎独一无二。中国是全球最大的智能手机市场，也是苹果公司约20%收入的来源。苹果不透露iPhone在中国的销售数据。</w:t>
        <w:br/>
      </w:r>
    </w:p>
    <w:p>
      <w:r>
        <w:t>More broadly, Apple became the most valuable technology company by pioneering a business model built on China’s manufacturing expertise. The country’s giant work force inexpensively assembles the vast majority of iPhones sold around the world.</w:t>
        <w:br/>
      </w:r>
    </w:p>
    <w:p>
      <w:r>
        <w:t>更广泛地看，苹果公司能成为市值最高的科技企业，靠的是开创一个建立在中国制造业专长之上的商业模式。中国的劳动力大军以低廉的成本组装了苹果销往全球的绝大多数iPhone。</w:t>
        <w:br/>
      </w:r>
    </w:p>
    <w:p>
      <w:r>
        <w:t>On Tuesday in California, Apple will reveal its newest iPhone at a highly choreographed event that is an annual rite in Silicon Valley, and the company will then start stocking its stores around the world with the new model. Increasing official Chinese resistance to iPhones has the potential to curb this year’s sales.</w:t>
        <w:br/>
      </w:r>
    </w:p>
    <w:p>
      <w:r>
        <w:t>周二，苹果公司将在加利福尼亚州举行精心策划的发布会，并推出新款iPhone，这是硅谷的一场年度盛事。那之后，苹果公司将开始向全球各地的商店供货新款手机。中国对iPhone的官方抵制日益加剧，有可能减少苹果手机今年的销售量。</w:t>
        <w:br/>
      </w:r>
    </w:p>
    <w:p>
      <w:r>
        <w:t>Apple, which didn’t respond to requests for comment, has not said anything publicly about the recent reports.</w:t>
        <w:br/>
      </w:r>
    </w:p>
    <w:p>
      <w:r>
        <w:t>苹果没有回复记者的置评请求，也没有就最近的报道公开发表言论。</w:t>
        <w:br/>
      </w:r>
    </w:p>
    <w:p>
      <w:r>
        <w:t>The iPhone has long been a status symbol among Chinese entrepreneurs and popular among consumers, particularly in cities. By contrast, government employees have made a point of showing off their Huawei phones in public settings.</w:t>
        <w:br/>
      </w:r>
    </w:p>
    <w:p>
      <w:r>
        <w:t>苹果手机长期以来一直在中国企业家中是一种身份象征，也深受消费者的欢迎，尤其是在城市。相比之下，政府工作人员在公共场合一定要拿华为手机。</w:t>
        <w:br/>
      </w:r>
    </w:p>
    <w:p>
      <w:r>
        <w:t>Under pressure from the Chinese government, Apple has built an extensive data center in China, although it has said it continues to protect its customers’ privacy all over the world.</w:t>
        <w:br/>
      </w:r>
    </w:p>
    <w:p>
      <w:r>
        <w:t>在中国政府的压力下，苹果公司已在中国建了一个庞大的数据中心，尽管公司表示将继续保护全球客户的隐私。</w:t>
        <w:br/>
      </w:r>
    </w:p>
    <w:p>
      <w:r>
        <w:t>Some people who work in China’s central government said employees have been told to stop using iPhones. Others described a vaguer demand for officials to stop using foreign-brand phones and to use Chinese ones.</w:t>
        <w:br/>
      </w:r>
    </w:p>
    <w:p>
      <w:r>
        <w:t>一些在中国中央政府工作的公务员说，工作人员已被要求停止使用苹果手机。其他人描述的要求则更含糊，只要求官员不再使用外国品牌的手机，改为使用中国手机。</w:t>
        <w:br/>
      </w:r>
    </w:p>
    <w:p>
      <w:r>
        <w:t>One message that circulated on WeChat, a ubiquitous Chinese social media service, cited a decision from a departmental leader that staff members were to be barred from using foreign-brand smartphones, laptops and other digital devices starting Sept. 7. The message said staff members were also prohibited from using these foreign-brand products for work in their own homes. Another message on WeChat said that staff members would be required to stop using iPhones by Oct. 1.</w:t>
        <w:br/>
      </w:r>
    </w:p>
    <w:p>
      <w:r>
        <w:t>一条流传在中国无处不在的社交媒体平台微信上的消息引用一名部门领导人宣布的决定称，从9月7日起禁止员工使用外国品牌的智能手机、笔记本电脑和其他数字设备。该消息称，员工也被禁止在自己家里使用这些外国牌子的产品工作。微信上的另一条消息称，使用苹果手机的机关干部将被要求在10月1日之前更换手机。</w:t>
        <w:br/>
      </w:r>
    </w:p>
    <w:p>
      <w:r>
        <w:t>Discussion has appeared online for years about whether Chinese officials are barred from using iPhones, along with occasional denials of blanket bans. A Shanghai newspaper reported in 2014 that officials in that city were under pressure to abandon iPhones over security worries.</w:t>
        <w:br/>
      </w:r>
    </w:p>
    <w:p>
      <w:r>
        <w:t>多年来，网上一直有关于中国官员是否被禁止使用苹果手机的讨论，有时也有对全面禁止公务员使用iPhone的否认。上海一家报纸2014年在报道中称，出于国家安全考虑，上海市公务员被迫放弃使用iPhone。</w:t>
        <w:br/>
      </w:r>
    </w:p>
    <w:p>
      <w:r>
        <w:t>A researcher in a government-run research institute in Beijing, speaking on the condition of anonymity, said the drive to discourage the use of iPhones appeared to ripple from what Chinese officials and party newspapers have described as a strategy of “substitution for domestic products” in key technologies, which has picked up pace since last year. In a speech to senior officials in February, which was published in July, Xi Jinping, China’s leader, urged increased efforts to achieve self-sufficiency for China in scientific research and advanced technologies.</w:t>
        <w:br/>
      </w:r>
    </w:p>
    <w:p>
      <w:r>
        <w:t>北京一家政府研究机构的研究员（此人要求不具名）说，劝阻使用iPhone的行动似乎源于被中国官员和党报描述为关键技术方面的“国产替代”战略，这一战略的步伐已自去年以来加快。在7月份发表的习近平今年2月对高级官员的讲话中，这名中国领导人要求加快实现在科学研究和先进技术方面自立自强的速度。</w:t>
        <w:br/>
      </w:r>
    </w:p>
    <w:p>
      <w:r>
        <w:t>“We must go on the offensive for the national production of scientific and technological instruments and equipment, operating systems and basic software,” Mr. Xi said.</w:t>
        <w:br/>
      </w:r>
    </w:p>
    <w:p>
      <w:r>
        <w:t>“要打好科技仪器设备、操作系统和基础软件国产化攻坚战，”习近平说。</w:t>
        <w:br/>
      </w:r>
    </w:p>
    <w:p>
      <w:r>
        <w:t>In recent weeks, China’s Minister of State Security has publicized cases that it said involved Chinese officials and other people in sensitive roles being recruited by U.S. intelligence agents. Earlier this year, Chinese government secrecy authorities warned about careless use of phones that could expose officials to hacking or leaking sensitive information.</w:t>
        <w:br/>
      </w:r>
    </w:p>
    <w:p>
      <w:r>
        <w:t>最近几周，中国国家安全部公布了几起其所谓涉及美国情报人员招募中国官员和其他担任敏感职务人员的案件。今年早些时候，中国政府保密部门发出警告，官员使用手机不谨慎可能会导致遭黑客攻击或泄露敏感信息的后果。</w:t>
        <w:br/>
      </w:r>
    </w:p>
    <w:p>
      <w:pPr>
        <w:pStyle w:val="Heading1"/>
        <w:spacing w:before="0" w:after="280"/>
      </w:pPr>
      <w:r>
        <w:rPr>
          <w:rFonts w:ascii="Times New Roman" w:hAnsi="Times New Roman" w:eastAsia="宋体"/>
          <w:b/>
          <w:sz w:val="52"/>
        </w:rPr>
        <w:t>禁止穿戴“伤害民族感情”服饰，中国治安法修订案引争议</w:t>
      </w:r>
    </w:p>
    <w:p>
      <w:r>
        <w:t>In the 1980s, people in China could land themselves in trouble with the government for their fashion choices.</w:t>
        <w:br/>
      </w:r>
    </w:p>
    <w:p>
      <w:r>
        <w:t>在上世纪80年代，中国人可能会因为自己的打扮被政府找麻烦。</w:t>
        <w:br/>
      </w:r>
    </w:p>
    <w:p>
      <w:r>
        <w:t>Flared pants and bluejeans were considered “weird attire.” Some government buildings barred men with long hair and women wearing makeup and jewelry. Patrols organized by factories and schools cut flared pants and long hair with scissors.</w:t>
        <w:br/>
      </w:r>
    </w:p>
    <w:p>
      <w:r>
        <w:t>喇叭裤和牛仔裤被视为“奇装异服”。一些政府场所禁止男性留长发，禁止女性化妆和佩戴首饰。工厂学校都会组织巡逻队，看到喇叭裤和长发就用剪刀剪掉。</w:t>
        <w:br/>
      </w:r>
    </w:p>
    <w:p>
      <w:r>
        <w:t>It was the early days of China’s era of reform and opening up. The Communist Party was loosening its tight control over society little by little, and the public was pushing the limits of self-expression and individualism. The battle over the height of women’s heels and the length of men’s hair embodied the struggle.</w:t>
        <w:br/>
      </w:r>
    </w:p>
    <w:p>
      <w:r>
        <w:t>那是中国改革开放初期的光景。共产党正逐步放松对社会的严厉钳制，公众也在不断挑战自我表达和个人主义的极限。女性鞋跟高矮和男性头发长短之争都体现了这样的拉扯。</w:t>
        <w:br/>
      </w:r>
    </w:p>
    <w:p>
      <w:r>
        <w:t>Now the government is proposing amendments to a law that could result in detention and fines for “wearing clothing or bearing symbols in public that are detrimental to the spirit of the Chinese people and hurt the feelings of Chinese people.” What could be construed as an offense wasn’t specified.</w:t>
        <w:br/>
      </w:r>
    </w:p>
    <w:p>
      <w:r>
        <w:t>现在，政府拟议修订一部法案，“在公共场所穿着、佩戴有损中华民族精神、伤害中华民族感情的服饰、标志”可能会被拘留和罚款。到底何种行为可被视为违法，并没有具体的说明。</w:t>
        <w:br/>
      </w:r>
    </w:p>
    <w:p>
      <w:r>
        <w:t>The plan has been widely criticized, with Chinese legal scholars, journalists and businesspeople voicing their concerns over the past week. If it goes into effect, they argue, it could give the authorities the power to police anything they dislike. It would also be a big step backward in the public’s relationship with the government.</w:t>
        <w:br/>
      </w:r>
    </w:p>
    <w:p>
      <w:r>
        <w:t>该草案遭致了广泛批评，中国法律学者、记者和商界人士都在过去一周表达了他们的担忧。他们认为，如果该法案生效，将会赋予当局权力，对任何他们不喜欢的东西进行监管。这也将是公众与政府关系的大倒退。</w:t>
        <w:br/>
      </w:r>
    </w:p>
    <w:p>
      <w:r>
        <w:t>“In Chinese history, the times when clothing and hairstyles were given significant attention often corresponded to ‘bad moments in history,’ ” someone using the name Zhang Sanfeng wrote on the social media platform WeChat. “The introduction of the amendments didn’t come from nothing. It’s a response to some strange sentiments emerging in our society.” The article was widely circulated before being purged by censors.</w:t>
        <w:br/>
      </w:r>
    </w:p>
    <w:p>
      <w:r>
        <w:t>“中国历史上对服装、发型非常在意的时候，往往都是‘历史的坏时刻’，”社交媒体平台微信上一个名叫“张3丰”的账号这样写道。“这条修改意见的出台，也不是凭空想象的，而是社会上出现了一些奇怪的味道。”这篇文章在被审查删除前曾广泛流传。</w:t>
        <w:br/>
      </w:r>
    </w:p>
    <w:p>
      <w:r>
        <w:t>Under the rule of China’s top leader, Xi Jinping, the government has been fixated on control — how people think, what they say online and now, what they wear.</w:t>
        <w:br/>
      </w:r>
    </w:p>
    <w:p>
      <w:r>
        <w:t>在中国最高领导人习近平的统治下，政府总是执迷于管控——管人想什么，管人在网上说什么，现在又要管人穿什么。</w:t>
        <w:br/>
      </w:r>
    </w:p>
    <w:p>
      <w:r>
        <w:t>China has built a surveillance state with modern technologies, censoring the news media and social media extensively, even banning displays of tattoos and men wearing earrings on phone and TV screens. The ideological straitjacket is closing in on the private sphere. Personal choices like what to wear are increasingly subject to the scrutiny of the police or overzealous pedestrians.</w:t>
        <w:br/>
      </w:r>
    </w:p>
    <w:p>
      <w:r>
        <w:t>中国用现代技术建立了一个监控国家，广泛审查新闻媒体和社交媒体，甚至禁止手机和电视屏幕上出现露文身和戴耳环的男性。意识形态的紧箍咒正在私人空间收紧。穿衣这样的个人选择越来越多地受到警察或多管闲事的路人的审查。</w:t>
        <w:br/>
      </w:r>
    </w:p>
    <w:p>
      <w:r>
        <w:t>In July, an older man on a bus berated a young woman, on her way to a cosplay exposition — where people dress up as a characters from movies, books, TV shows and video games — for wearing a costume that could be considered Japanese style. A security guard at a shopping mall last month turned away a man who was dressed like a samurai. Last year, the police in the eastern city of Suzhou temporarily detained a woman for wearing a kimono.</w:t>
        <w:br/>
      </w:r>
    </w:p>
    <w:p>
      <w:r>
        <w:t>7月，一名老大爷在公交车上责骂一名年轻女子，因为她穿了可能被认为是日式风格的服装。当时那名女子正要去参加一个cosplay展会，现场的人都会打扮成电影、书籍、电视节目和游戏里的角色。上个月，一家购物中心的保安拒绝一名武士装扮的男子入内。去年，东部城市苏州的警方曾短暂拘留一名穿和服的女子。</w:t>
        <w:br/>
      </w:r>
    </w:p>
    <w:p>
      <w:r>
        <w:t>These episodes were related to anti-Japanese sentiment instigated by the Chinese government. But the confrontations go beyond that.</w:t>
        <w:br/>
      </w:r>
    </w:p>
    <w:p>
      <w:r>
        <w:t>这些事件都与中国政府煽动的反日情绪有关。但冲突并不止于此。</w:t>
        <w:br/>
      </w:r>
    </w:p>
    <w:p>
      <w:r>
        <w:t>Last month in Beijing, security guards cracking down on expressions of gay pride stopped people dressed in rainbow-themed clothes from entering a concert featuring the Taiwanese singer Zhang Huimei, better known as A-Mei. Also in August, people filed complaints about a concert by the Taiwanese singer Jolin Tsai because her fans displayed rainbow lights and some of the male fans dressed in what was described as “flamboyant” female clothing. Just last week the police in Shenzhen scolded a man who was livestreaming in a miniskirt. “A man wearing a skirt in public, do you think you’re positive energy?!” the police yelled at the man.</w:t>
        <w:br/>
      </w:r>
    </w:p>
    <w:p>
      <w:r>
        <w:t>上个月在北京，为了遏制同性骄傲文化的展示，保安阻拦穿彩虹元素服装的观众参加台湾歌手张惠妹的演唱会。也是在8月，有人举报了台湾歌手蔡依林的一场演唱会，因为她的歌迷展示了彩虹灯，部分男歌迷还穿了所谓“花枝招展”的女装。就在上周，深圳警方训斥了一名穿超短裙直播的男子，“大男人穿个裙子在公共场所，你觉得你很正能量吗？！”警察向该名男子吼道。</w:t>
        <w:br/>
      </w:r>
    </w:p>
    <w:p>
      <w:r>
        <w:t>If the proposed amendments, which are open to public comment until Sept. 30, are approved by the national legislature, such incidents could result in fines of up to $680 and up to 15 days in police custody.</w:t>
        <w:br/>
      </w:r>
    </w:p>
    <w:p>
      <w:r>
        <w:t>该草案的公众征求意见期限至9月30日，若是获得全国人大通过，此类情况可能将被处以最高3000元罚款和最多15日拘留。</w:t>
        <w:br/>
      </w:r>
    </w:p>
    <w:p>
      <w:r>
        <w:t>The law could put China in the ranks of the most socially conservative countries.</w:t>
        <w:br/>
      </w:r>
    </w:p>
    <w:p>
      <w:r>
        <w:t>该法案可能会使中国跻身社会最保守的国家之列。</w:t>
        <w:br/>
      </w:r>
    </w:p>
    <w:p>
      <w:r>
        <w:t>“The morality police is on the verge of coming out,” a lawyer named Guo Hui wrote on Weibo. “Do you think you can still make fun of Iran and Afghanistan?” People posted photos last week of Iranian and Afghan women wearing miniskirts and other Western-style clothes in the 1970s, before their countries were taken over by autocratic religious rulers.</w:t>
        <w:br/>
      </w:r>
    </w:p>
    <w:p>
      <w:r>
        <w:t>“道德警察呼之欲出，”律师郭晖在微博上写道。“你们还笑话伊朗、阿富汗吗？”上周，人们发出了上世纪70年代伊朗和阿富汗女性穿超短裙和其他西式服装的照片，当时这两个国家还没有被专制宗教统治者接管。</w:t>
        <w:br/>
      </w:r>
    </w:p>
    <w:p>
      <w:r>
        <w:t>Many people are concerned that the proposal doesn’t specify what would constitute an offense. The language it uses — clothing or symbols that are “detrimental to the spirit of the Chinese nation and hurt the feelings of the Chinese people” — tracks expressions the foreign ministry and official media use to voice their displeasure at Western countries and people. No one knows exactly what they mean.</w:t>
        <w:br/>
      </w:r>
    </w:p>
    <w:p>
      <w:r>
        <w:t>许多人对该法案没有明确规定何种行为构成犯罪而担忧不已。法案中的语言——“有损中华民族精神、伤害中华民族感情”的服饰或标志——与外交部和官媒表达对西方国家和西方人不满的措辞相似。没人能说清这到底是什么意思。</w:t>
        <w:br/>
      </w:r>
    </w:p>
    <w:p>
      <w:r>
        <w:t>I asked Ernie, the artificial intelligence chatbot released recently by China’s biggest online search company, Baidu, to define “hurting the feelings of the Chinese people.” Ernie said it didn’t know the answer and urged me to move on to other topics.</w:t>
        <w:br/>
      </w:r>
    </w:p>
    <w:p>
      <w:r>
        <w:t>我找到中国最大的网络搜索公司百度最近发布的人工智能聊天机器人“文心一言”，询问它如何定义“伤害中华民族感情”。“文心一言”说它不知道答案，并建议我换个话题。</w:t>
        <w:br/>
      </w:r>
    </w:p>
    <w:p>
      <w:r>
        <w:t>Without a clear definition, enforcement of the law would be subject to the interpretation of individual officers.</w:t>
        <w:br/>
      </w:r>
    </w:p>
    <w:p>
      <w:r>
        <w:t>若是没有明确的定义，此法案的执行将取决于执法者个人的主观解释。</w:t>
        <w:br/>
      </w:r>
    </w:p>
    <w:p>
      <w:r>
        <w:t>“If officials can arbitrarily expand interpretations and applications of the law based on personal preferences and ideological beliefs,” “we may not be far from the concept of ‘if you want to accuse someone, you can always find a pretext,’ ” Zhao Hong, a professor at China University of Political Science and Law in Beijing, wrote in an article posted on the news site The Paper.</w:t>
        <w:br/>
      </w:r>
    </w:p>
    <w:p>
      <w:r>
        <w:t>“如果公职人员可以凭个人偏好和观念信条，随意扩张解释和适用法律，那么我们距离‘欲加之罪、何患无辞’也就不远了，”北京的中国政法大学教授赵宏在澎湃新闻网站上发表的文章中写道。</w:t>
        <w:br/>
      </w:r>
    </w:p>
    <w:p>
      <w:r>
        <w:t>She quoted online comments from people worried that if wearing a kimono could be interpreted as harming the national spirit, then what about eating Japanese food, watching anime or studying the Japanese language? Other people noted that the ban could extend to wearing a suit and tie, or xizhuang in Chinese, which means clothes from the West.</w:t>
        <w:br/>
      </w:r>
    </w:p>
    <w:p>
      <w:r>
        <w:t>她援引了网友的评论称，如果穿和服都可以被理解为有损民族精神，那么吃日料、看动漫或学日文是不是也会被认为是冒犯民族感情呢？其他人则指出，该禁令可能会延伸到穿西装打领带，这顾名思义就是来自西方的服装。</w:t>
        <w:br/>
      </w:r>
    </w:p>
    <w:p>
      <w:r>
        <w:t>It’s hard not to think back to the time before the 1980s, when the Chinese used ration coupons to buy clothes, mostly in blue and gray. Fashion played an important part in liberalizing China’s economy.</w:t>
        <w:br/>
      </w:r>
    </w:p>
    <w:p>
      <w:r>
        <w:t>这很难不让人回想起上世纪80年代以前的日子，当时的中国人要用布票买衣服，买到的衣服一般只有蓝色和灰色。在中国经济自由化的过程中，时尚发挥了很重要的作用。</w:t>
        <w:br/>
      </w:r>
    </w:p>
    <w:p>
      <w:r>
        <w:t>In 1979, when the French designer Pierre Cardin held the first fashion show in China after the Cultural Revolution, the contrast between the models in haute couture and the audiences wearing mostly dark-colored Mao suits reflected a jarring gap. There was an affluent, vibrant developed world, and there was an impoverished, oppressive China.</w:t>
        <w:br/>
      </w:r>
    </w:p>
    <w:p>
      <w:r>
        <w:t>在文革结束后的1979年，法国设计师皮尔·卡丹举办了中国最早的一场时装秀，身着高定时装的模特和大多身穿深色中山装的观众形成了鲜明对比。一边是富裕而活力十足的发达世界，一边则是贫困而充满压抑的中国。</w:t>
        <w:br/>
      </w:r>
    </w:p>
    <w:p>
      <w:r>
        <w:t>China had to change. First it had to allow people to wear what they liked.</w:t>
        <w:br/>
      </w:r>
    </w:p>
    <w:p>
      <w:r>
        <w:t>中国必须变革。首当其冲就是要允许人们穿他们喜欢的衣服。</w:t>
        <w:br/>
      </w:r>
    </w:p>
    <w:p>
      <w:r>
        <w:t>“The length of one’s hair, the size of one’s pants cuffs and the morality of one’s thoughts are not necessarily related,” an official magazine wrote a few months after the fashion show.</w:t>
        <w:br/>
      </w:r>
    </w:p>
    <w:p>
      <w:r>
        <w:t>在这场时装秀举办几个月后，一本官方杂志发文称，“头发的长短，裤脚的大小和思想的好坏并没有必然的联系。”</w:t>
        <w:br/>
      </w:r>
    </w:p>
    <w:p>
      <w:r>
        <w:t>Still, for much of the 1980s, fashion was a battlefield for the power struggle between the reformist leaders and the conservatives.</w:t>
        <w:br/>
      </w:r>
    </w:p>
    <w:p>
      <w:r>
        <w:t>尽管如此，在上世纪80年代的大部分时间里，时尚依然是改革派领导人和保守派对抗的权力场。</w:t>
        <w:br/>
      </w:r>
    </w:p>
    <w:p>
      <w:r>
        <w:t>In 1983, the reformist party general secretary Hu Yaobang had to urge colleagues not to “interfere in people’s clothing choices and to avoid using the term ‘weird clothing.’ ”</w:t>
        <w:br/>
      </w:r>
    </w:p>
    <w:p>
      <w:r>
        <w:t>1983年，改革派党总书记胡耀邦不得不敦促官员同僚不得“干涉人家穿衣打扮，不要用‘奇装异服’一词”。</w:t>
        <w:br/>
      </w:r>
    </w:p>
    <w:p>
      <w:r>
        <w:t>Western-style fashion probably didn’t take hold until 1987, when the new party chief, Zhao Ziyang, dressed in a double-breasted blue pinstripe suit, charmed the international press by chatting and answering dozens of unfiltered questions. He flashed the label of a Chinese brand inside his suit to reporters skeptical of its local origins, according to a Times dispatch from Beijing.</w:t>
        <w:br/>
      </w:r>
    </w:p>
    <w:p>
      <w:r>
        <w:t>西式时尚大概在1987年之后才真正流行起来，当时新任党总书记赵紫阳身着双排扣蓝色细条纹西装，畅所欲言地回答了许多未经筛选的提问，给国际媒体留下深刻印象。据时报发自北京的报道，面对记者对其西装产地提出的疑问，赵紫阳还展示了西装里中国品牌的标签。</w:t>
        <w:br/>
      </w:r>
    </w:p>
    <w:p>
      <w:r>
        <w:t>Both leaders were later purged but, as they envisioned, the closets of the Chinese people became fuller and more colorful. China became the world’s leading fashion manufacturer and is now a major market for luxury goods.</w:t>
        <w:br/>
      </w:r>
    </w:p>
    <w:p>
      <w:r>
        <w:t>后来，胡耀邦和赵紫阳都遭到清洗，但正如他们设想的那样，中国人民的衣橱变得更加丰富多彩了。中国成为了世界领先的时装制造国，如今也是奢侈品的主要市场。</w:t>
        <w:br/>
      </w:r>
    </w:p>
    <w:p>
      <w:r>
        <w:t>For many Chinese, it’s obvious that the proposed law, if implemented, could erode the personal space they regained over the past few decades.</w:t>
        <w:br/>
      </w:r>
    </w:p>
    <w:p>
      <w:r>
        <w:t>对于许多中国人来说，该草案如果实施，显然很可能会侵蚀他们在过去几十年前重新获得的私人空间。</w:t>
        <w:br/>
      </w:r>
    </w:p>
    <w:p>
      <w:r>
        <w:t>The legislation is so unpopular that even some official media outlets are writing about the outcry.</w:t>
        <w:br/>
      </w:r>
    </w:p>
    <w:p>
      <w:r>
        <w:t>这项立法遭致大量反对，甚至连一些官媒都在报道公众的不满。</w:t>
        <w:br/>
      </w:r>
    </w:p>
    <w:p>
      <w:r>
        <w:t>Hu Xijin, the former editor of the official tabloid The Global Times, urged that the proposal be clarified. Many Chinese, he wrote, are worried about doing or saying the wrong things. The law should provide people with certainty and a sense of security, he wrote.</w:t>
        <w:br/>
      </w:r>
    </w:p>
    <w:p>
      <w:r>
        <w:t>官方小报《环球时报》的前编辑胡锡进就呼吁对该草案的条款做出更明确的解释。他写道，应让法治给人们提供确定性和安全感。</w:t>
        <w:br/>
      </w:r>
    </w:p>
    <w:p>
      <w:r>
        <w:t>“China’s development and prosperity,” he wrote, “require an inclusive and relaxing social environment.”</w:t>
        <w:br/>
      </w:r>
    </w:p>
    <w:p>
      <w:r>
        <w:t>“要活跃市场经济，”他写道，“需要保持一个相对宽松、包容的社会氛围和舆论环境。”</w:t>
        <w:br/>
      </w:r>
    </w:p>
    <w:p>
      <w:pPr>
        <w:pStyle w:val="Heading1"/>
        <w:spacing w:before="0" w:after="280"/>
      </w:pPr>
      <w:r>
        <w:rPr>
          <w:rFonts w:ascii="Times New Roman" w:hAnsi="Times New Roman" w:eastAsia="宋体"/>
          <w:b/>
          <w:sz w:val="52"/>
        </w:rPr>
        <w:t>中国在西太平洋大规模军演，反击美国施压</w:t>
      </w:r>
    </w:p>
    <w:p>
      <w:r>
        <w:t>The News</w:t>
        <w:br/>
      </w:r>
    </w:p>
    <w:p>
      <w:r>
        <w:t>新闻</w:t>
        <w:br/>
      </w:r>
    </w:p>
    <w:p>
      <w:r>
        <w:t>China launched large-scale military drills in the Western Pacific this week, deploying an aircraft carrier and dozens of naval ships and warplanes in a major show of force aimed at pushing back at U.S. pressure.</w:t>
        <w:br/>
      </w:r>
    </w:p>
    <w:p>
      <w:r>
        <w:t>本周，中国在西太平洋展开大规模军事演习，部署了一艘航空母舰、数十艘海军舰艇和战机来彰显武力，反击美国的施压。</w:t>
        <w:br/>
      </w:r>
    </w:p>
    <w:p>
      <w:r>
        <w:t>The joint exercises come after the United States conducted a series of military drills across the region in recent weeks with allies like Japan, Australia and the Philippines. On Saturday, the American and Canadian navies sailed ships through the Taiwan Strait.</w:t>
        <w:br/>
      </w:r>
    </w:p>
    <w:p>
      <w:r>
        <w:t>在本轮联合演习之前，美国近几周才与日本、澳大利亚和菲律宾等盟国在该地区举行了一系列军演。周六，美国和加拿大的海军舰队驶过台湾海峡。</w:t>
        <w:br/>
      </w:r>
    </w:p>
    <w:p>
      <w:r>
        <w:t>What We Know</w:t>
        <w:br/>
      </w:r>
    </w:p>
    <w:p>
      <w:r>
        <w:t>已知情况</w:t>
        <w:br/>
      </w:r>
    </w:p>
    <w:p>
      <w:r>
        <w:t>China’s Shandong aircraft carrier was one of at least 20 Chinese naval vessels spotted navigating waters around Japan, Taiwan and the Philippines starting on Tuesday, according to the Japanese and Taiwanese governments.</w:t>
        <w:br/>
      </w:r>
    </w:p>
    <w:p>
      <w:r>
        <w:t>据日本和台湾政府称，从周二开始，至少有20艘中国海军舰艇被发现在日本、台湾和菲律宾附近海域航行，中国“山东号”航母也在其中。</w:t>
        <w:br/>
      </w:r>
    </w:p>
    <w:p>
      <w:r>
        <w:t>Other vessels identified by Japanese officials included missile destroyers, frigates and supply ships.</w:t>
        <w:br/>
      </w:r>
    </w:p>
    <w:p>
      <w:r>
        <w:t>日本官员确认的其它船舰包括导弹驱逐舰、护卫舰和补给舰。</w:t>
        <w:br/>
      </w:r>
    </w:p>
    <w:p>
      <w:r>
        <w:t>China also sent at least 68 warplanes near Taiwanese airspace on Thursday, up from 35 on Wednesday, Taiwan’s Ministry of National Defense said. Some of those aircraft joined the naval exercises. Planes were spotted taking off and landing on the Shandong, according to Japan’s Ministry of Defense.</w:t>
        <w:br/>
      </w:r>
    </w:p>
    <w:p>
      <w:r>
        <w:t>台湾国防部表示，中国周四派遣了至少68架战机飞近台湾领空，比周三的35架更多。其中一些飞机参加了海军演习。日本防卫省表示，已发现有飞机在“山东号”上起降。</w:t>
        <w:br/>
      </w:r>
    </w:p>
    <w:p>
      <w:r>
        <w:t>China has not announced any exercises involving the Shandong, its first domestically built aircraft carrier, one of two carriers China has in service.</w:t>
        <w:br/>
      </w:r>
    </w:p>
    <w:p>
      <w:r>
        <w:t>中国尚未公布“山东号”参与任何演习的情况。“山东号”是中国第一艘国产航母，也是中国现役的两艘航母之一。</w:t>
        <w:br/>
      </w:r>
    </w:p>
    <w:p>
      <w:r>
        <w:t>What the Analysts Say</w:t>
        <w:br/>
      </w:r>
    </w:p>
    <w:p>
      <w:r>
        <w:t>专家观点</w:t>
        <w:br/>
      </w:r>
    </w:p>
    <w:p>
      <w:r>
        <w:t>The drills appeared to be focusing on some of the People’s Liberation Army’s deficiencies: the ability to keep up operations far from its shores and coordinate between different forces on the water and in the air.</w:t>
        <w:br/>
      </w:r>
    </w:p>
    <w:p>
      <w:r>
        <w:t>演习的重点似乎是弥补人民解放军的一些短板：在远离海岸的地方持续作战的能力，以及水上和空中不同部队之间的协作。</w:t>
        <w:br/>
      </w:r>
    </w:p>
    <w:p>
      <w:r>
        <w:t>“It looks to me like they were practicing sustained air operations toward the West Pacific in conjunction with their carrier exercises, something we haven’t seen at this scale before,” said Ben Lewis, an independent defense analyst based in Washington, who tracks Chinese military activity around Taiwan.</w:t>
        <w:br/>
      </w:r>
    </w:p>
    <w:p>
      <w:r>
        <w:t>“在我看来，他们是在结合航母演习，对西太平洋持续空中作战的能力进行演练，这种演习规模是前所未见的，”华盛顿的独立防务问题专家本·刘易斯表示，他一直在追踪中国在台湾周边的军事活动。</w:t>
        <w:br/>
      </w:r>
    </w:p>
    <w:p>
      <w:r>
        <w:t>Mr. Lewis said China’s military was likely practicing enforcing a blockade around Taiwan, the self-governed island that Beijing claims and has threatened to take by force. A blockade would complicate the United States’ ability to come to Taiwan’s aid if it were to be invaded by China.</w:t>
        <w:br/>
      </w:r>
    </w:p>
    <w:p>
      <w:r>
        <w:t>刘易斯表示，中国军队可能在演练对台湾周边海域实施封锁。北京宣称拥有该自治岛屿的主权，并威胁要以武力夺取该岛。如果台湾被中国入侵，封锁将给美国对台援助带来更多麻烦。</w:t>
        <w:br/>
      </w:r>
    </w:p>
    <w:p>
      <w:r>
        <w:t>“China wants to use this exercise to showcase that it has the ability to fly over the first island chain,” said Lin Ying-yu, an assistant professor at Tamkang University in Taipei, referring to the string of major archipelagos — Japan, Taiwan and the Philippines — nearest to China’s coast.</w:t>
        <w:br/>
      </w:r>
    </w:p>
    <w:p>
      <w:r>
        <w:t>“中国希望通过这次演习来证明其有能力飞越第一岛链，”台北淡江大学助理教授林颖佑表示，第一岛链指的是距离中国海岸最近的一系列主要群岛，即日本、台湾和菲律宾。</w:t>
        <w:br/>
      </w:r>
    </w:p>
    <w:p>
      <w:r>
        <w:t>“By sending out big numbers of its jets and vessels, it wants to let the other players in the region know that it possesses the ability to launch joint attacks by sea and air forces,” he added.</w:t>
        <w:br/>
      </w:r>
    </w:p>
    <w:p>
      <w:r>
        <w:t>“通过派遣大量战机和军舰，中国希望让该地区的其他势力明白，它有能力发动海空联合攻击，”他还说。</w:t>
        <w:br/>
      </w:r>
    </w:p>
    <w:p>
      <w:r>
        <w:t>Background</w:t>
        <w:br/>
      </w:r>
    </w:p>
    <w:p>
      <w:r>
        <w:t>背景</w:t>
        <w:br/>
      </w:r>
    </w:p>
    <w:p>
      <w:r>
        <w:t>China has deployed more planes and ships to challenge American dominance in the region. At the same time, it has grown more frustrated with the United States’ efforts to strengthen security alliances with Asian allies.</w:t>
        <w:br/>
      </w:r>
    </w:p>
    <w:p>
      <w:r>
        <w:t>中国增加了战机和船舰的部署，以挑战美国在该地区的主导地位。与此同时，中国也对美国加强与亚洲盟友安全联盟的努力愈发不满。</w:t>
        <w:br/>
      </w:r>
    </w:p>
    <w:p>
      <w:r>
        <w:t>Last month, the United States signed a trilateral agreement with Japan and South Korea aimed at deterring Chinese aggression in places like Taiwan. Beijing has accused Washington of launching another Cold War by trying to contain China’s rightful rise.</w:t>
        <w:br/>
      </w:r>
    </w:p>
    <w:p>
      <w:r>
        <w:t>上个月，美国与日本韩国签署了一项三边协议，旨在遏制中国对台湾等地区的侵犯。中国批评美国试图阻止中国正当崛起的行为是在挑起另一场“冷战”。</w:t>
        <w:br/>
      </w:r>
    </w:p>
    <w:p>
      <w:r>
        <w:t>The Chinese army is “unambiguous about safeguarding the sovereignty and territorial integrity of the country,” Song Zhongping, a commentator in Beijing who is a former Chinese military officer, said about the signal China is sending with this week’s military drills.</w:t>
        <w:br/>
      </w:r>
    </w:p>
    <w:p>
      <w:r>
        <w:t>前中国军官、北京评论员宋忠平表示，中国本周军演所传递出的信息，就是中国军队“在维护国家主权和领土完整问题上是毫不含糊”。</w:t>
        <w:br/>
      </w:r>
    </w:p>
    <w:p>
      <w:r>
        <w:t>Other analysts said China’s growing aggressiveness over Taiwan was backfiring by making more countries take notice. Some like the Philippines have even offered to bolster security cooperation with the United States by offering more access to its military bases.</w:t>
        <w:br/>
      </w:r>
    </w:p>
    <w:p>
      <w:r>
        <w:t>其他专家则表示，中国对台湾愈发咄咄逼人的姿态引来了更多国家的警觉，导致了适得其反的效果。菲律宾等国甚至提出加强与美国的安全合作，开放更多军事基地准入。</w:t>
        <w:br/>
      </w:r>
    </w:p>
    <w:p>
      <w:r>
        <w:t>“The strengthening in China’s maritime combat power will further cause tensions near Taiwan,” said Su Tzu-yun from Taiwan’s Institute for National Defense and Security Research in Taipei. “But, at the same time, China also has to face more enemies in the region.”</w:t>
        <w:br/>
      </w:r>
    </w:p>
    <w:p>
      <w:r>
        <w:t>“中国海上战斗力的增强将进一步加剧台湾地区的紧张局势，”位于台北的台湾国防安全研究院专家苏紫云表示。“但与此同时，中国在该地区肯定也会树敌更多。”</w:t>
        <w:br/>
      </w:r>
    </w:p>
    <w:p>
      <w:pPr>
        <w:pStyle w:val="Heading1"/>
        <w:spacing w:before="0" w:after="280"/>
      </w:pPr>
      <w:r>
        <w:rPr>
          <w:rFonts w:ascii="Times New Roman" w:hAnsi="Times New Roman" w:eastAsia="宋体"/>
          <w:b/>
          <w:sz w:val="52"/>
        </w:rPr>
        <w:t>普京的永恒战争</w:t>
      </w:r>
    </w:p>
    <w:p>
      <w:r>
        <w:t>Through towering pine forests and untouched meadows, the road to Lake Baikal in southern Siberia winds past cemeteries where bright plastic flowers mark the graves of Russians killed in Ukraine. Far from the Potemkin paradise of Moscow, the war is ever visible.</w:t>
        <w:br/>
      </w:r>
    </w:p>
    <w:p>
      <w:r>
        <w:t>穿过高耸的松林和人迹罕至的草地，通往西伯利亚南部贝加尔湖的道路蜿蜒经过墓地，鲜艳的塑料花标记着在乌克兰丧生的俄罗斯人的坟墓。这里远离波将金村庄般的天堂莫斯科，战争的痕迹历历在目。</w:t>
        <w:br/>
      </w:r>
    </w:p>
    <w:p>
      <w:r>
        <w:t>On the eastern shore of the lake, where white-winged gulls plunge into the steel-blue water, Yulia Rolikova, 35, runs an inn that doubles as a children’s summer camp. She is some 3,500 miles from the front, yet the war reverberates in her family and in her head.</w:t>
        <w:br/>
      </w:r>
    </w:p>
    <w:p>
      <w:r>
        <w:t>在湖的东岸，白色翅膀的海鸥跳入铁蓝色的湖水，35岁的尤利娅·罗里科娃经营着一家旅店，兼做儿童夏令营。她距离前线约5600公里，但战争在她的家庭和她的脑海中萦绕不去。</w:t>
        <w:br/>
      </w:r>
    </w:p>
    <w:p>
      <w:r>
        <w:t>“My ex-husband wanted to go fight — he claimed it was his duty,” she said. “I said, ‘No, you have an 8-year-old daughter, and it’s a much more important duty to be a father to her.’”</w:t>
        <w:br/>
      </w:r>
    </w:p>
    <w:p>
      <w:r>
        <w:t>“我的前夫想去打仗，他说这是他的职责，”她说。“我说，‘不，你有一个八岁的女儿，做她的父亲是更重要的责任。’”</w:t>
        <w:br/>
      </w:r>
    </w:p>
    <w:p>
      <w:r>
        <w:t>“People are dying there in Ukraine for nothing,” she said.</w:t>
        <w:br/>
      </w:r>
    </w:p>
    <w:p>
      <w:r>
        <w:t>“在乌克兰，人们毫无理由地死去，”她说。</w:t>
        <w:br/>
      </w:r>
    </w:p>
    <w:p>
      <w:r>
        <w:t>He finally understood and stayed, she told me, with a look that said: Mine is just another ordinary Russian life. That is to say the life of a single mother in a country with one of the highest divorce rates in the world, a nation plunged into an intractable war, fighting a neighboring state that President Vladimir V. Putin deemed a fiction, where tens of millions of Russians, like herself, have ties of family, culture and history.</w:t>
        <w:br/>
      </w:r>
    </w:p>
    <w:p>
      <w:r>
        <w:t>她告诉我，他终于明白了，并留下了，她的眼神似乎在说：我的生活只是另一种普通的俄罗斯生活。也就是说，一个单亲母亲的生活——在一个离婚率在世界上居前列的国家，在一个陷入苦战的国家，在一个与普京认为纯属虚构的邻国作战的国家，几千万俄罗斯人像她一样，同那里有着家庭、文化和历史的联系。</w:t>
        <w:br/>
      </w:r>
    </w:p>
    <w:p>
      <w:r>
        <w:t>I spent a month in Russia, a country almost as large as the United States and Canada combined, searching for clues that might explain its nationalist lurch into an unprovoked war and its mood more than 17 months into a conflict conceived as a lightning strike, only to become a lingering nightmare. The war, which has transformed the world as radically as 9/11 did, has now taken 200,000 lives since Feb. 24, 2022, roughly split between the two sides, American diplomats in Moscow estimate.</w:t>
        <w:br/>
      </w:r>
    </w:p>
    <w:p>
      <w:r>
        <w:t>我在俄罗斯待了一个月，这个国家的面积几乎和美国和加拿大加起来一样大，我在这里寻找一些线索，以解释它为何会在民族主义情绪的驱使下无端卷入一场战争，以及它在这场持续了超过17个月的战争中的情绪——曾经被认为会是一场闪电战式的冲突，结果却变成了挥之不去的噩梦。据驻莫斯科的美国外交官估计，这场像9·11一样彻底改变了世界的战争，自2022年2月24日以来，已经夺走了20万人的生命，双方的死亡人数大致相当。</w:t>
        <w:br/>
      </w:r>
    </w:p>
    <w:p>
      <w:r>
        <w:t>As I traveled from Siberia to Belgorod on Russia’s western border with Ukraine, across the vertigo-inducing vastness that informs Russian assertiveness, I found a country uncertain of its direction or meaning, torn between the glorious myths that Mr. Putin has cultivated and everyday struggle.</w:t>
        <w:br/>
      </w:r>
    </w:p>
    <w:p>
      <w:r>
        <w:t>我从西伯利亚前往俄罗斯与乌克兰西部边境的别尔哥罗德，穿越令人眩晕、塑造了俄罗斯人的自信的广袤大地，我发现这个国家不确定自己的方向或意义，在普京培育的辉煌神话和日常生活的挣扎之间摇摆不定。</w:t>
        <w:br/>
      </w:r>
    </w:p>
    <w:p>
      <w:r>
        <w:t>Along the way, I encountered fear and fervid bellicosity, as well as stubborn patience to see out a long war. I found that Homo sovieticus, far from dying out, has lived on in modified form, along with habits of subservience. So with the aid of relentless propaganda on state television, the old Putin playbook — money, mythmaking and menace of murder — has just about held.</w:t>
        <w:br/>
      </w:r>
    </w:p>
    <w:p>
      <w:r>
        <w:t>一路上，我遇到了恐惧与狂热的好战情绪，也遇到了坚持挺过一场持久战的顽强耐心。我发现苏维埃人非但没有灭绝，反而以一种改良过的形式，连同屈从的习惯，继续存在着。因此，在国家电视台不遗余力的宣传下，普京的老套路——金钱、编造神话和谋杀威胁——基本得以保留。</w:t>
        <w:br/>
      </w:r>
    </w:p>
    <w:p>
      <w:r>
        <w:t>But I also heard ambivalent voices like Ms. Rolikova’s, along with a few raised in outright dissent, especially from young people in a country with a stark generational divide.</w:t>
        <w:br/>
      </w:r>
    </w:p>
    <w:p>
      <w:r>
        <w:t>但我也听到了像罗里科娃这样矛盾的声音，还有一些人提出了完全不同的意见，尤其是这个代沟明显的国家中的年轻人。</w:t>
        <w:br/>
      </w:r>
    </w:p>
    <w:p>
      <w:r>
        <w:t>It was this restiveness, this impatience with the seeming incoherence of the war and with the insouciance of the privileged in Moscow and St. Petersburg, that formed the backdrop to the short-lived revolt led by Yevgeny V. Prigozhin, the founder of the Wagner group, in late June. It was not for nothing that he named his uprising the “march for justice.”</w:t>
        <w:br/>
      </w:r>
    </w:p>
    <w:p>
      <w:r>
        <w:t>正是这种反抗，对这场看起来七零八落的战争不耐烦，对莫斯科和圣彼得堡特权阶层漫不经心的不耐烦，构成了瓦格纳集团创始人叶夫根尼·普里戈任6月底领导的短暂反抗的背景。他将他的兵变命名为“正义行军”并非没有原因。</w:t>
        <w:br/>
      </w:r>
    </w:p>
    <w:p>
      <w:r>
        <w:t>“That Prigozhin rebelled was symptomatic of many social problems, but the way he advanced toward Moscow unhindered also demonstrated nervousness about whether all army units would fight,” said Alexander Baunov, a senior fellow at the Carnegie Russia Eurasia Center. “Putin clearly did not want to give an order to fire he was unsure would be implemented.”</w:t>
        <w:br/>
      </w:r>
    </w:p>
    <w:p>
      <w:r>
        <w:t>“普里戈任的反叛是许多社会问题的症状，但他能不受阻碍地向莫斯科挺进也表明，对于所有军队是否都会参战，有一种紧张情绪，”卡内基俄罗斯欧亚中心高级研究员亚历山大·鲍诺夫说。“普京显然不想下令开火，因为他不确定是否会被执行。”</w:t>
        <w:br/>
      </w:r>
    </w:p>
    <w:p>
      <w:r>
        <w:t>Making a martyr of Mr. Prigozhin was too risky in the short term for other reasons, too. Wagner’s role in avoiding recourse to an unpopular draft, by recruiting many thousands of criminals to bear the brunt of much heavy fighting in Ukraine, has been crucial. If Mr. Putin, 70, did not blink, he certainly flinched.</w:t>
        <w:br/>
      </w:r>
    </w:p>
    <w:p>
      <w:r>
        <w:t>出于其他原因，让普里戈任在短期内成为殉道者风险太大。瓦格纳在避免不受欢迎的征兵方面发挥了至关重要的作用，它招募了成千上万的罪犯，让他们在乌克兰的激烈战斗中首当其冲。即便说70岁的普京没有眨眼，他肯定也是缩了一下的。</w:t>
        <w:br/>
      </w:r>
    </w:p>
    <w:p>
      <w:r>
        <w:t>Yet, after 23 years leading Russia, Mr. Putin’s hold on power is still firm as fighting intensifies in southern and eastern Ukraine. He learned long ago, indeed from the outset of his rule in 2000, that, as the author Masha Gessen has put it, “wars were almost as good as crackdowns because they discredited anyone who wanted to complicate things.”</w:t>
        <w:br/>
      </w:r>
    </w:p>
    <w:p>
      <w:r>
        <w:t>然而，在领导俄罗斯23年之后，随着乌克兰南部和东部的战斗愈演愈烈，普京仍然牢牢掌握着权力。他早在2000年执政之初就认识到，正如作家玛莎·格森所言，“战争几乎和镇压一样好，因为它们会让任何想把事情搞复杂的人失去说服力。”</w:t>
        <w:br/>
      </w:r>
    </w:p>
    <w:p>
      <w:r>
        <w:t>He has always used war — in Chechnya, in Georgia and in Ukraine — to unite Russians in the simplistic myths of nationalism and to usher them to the simplistic conclusion that his increasingly repressive rule is so essential that it must be eternal.</w:t>
        <w:br/>
      </w:r>
    </w:p>
    <w:p>
      <w:r>
        <w:t>无论是车臣、格鲁吉亚还是乌克兰，他总是用战争将俄罗斯人团结在简化的民族主义神话中，把他们带到简单化的结论面前，即他日益高压的统治如此不可或缺，必须永远存在。</w:t>
        <w:br/>
      </w:r>
    </w:p>
    <w:p>
      <w:r>
        <w:t>Still, as far as possible, the war must be invisible, banished to places like Ulan-Ude, near Lake Baikal, not far from the Mongolian border. That is done, in part, by paying recruits about $2,500 a month, a huge sum in a region where a monthly salary of $500 is more typical.</w:t>
        <w:br/>
      </w:r>
    </w:p>
    <w:p>
      <w:r>
        <w:t>尽管如此，战争必须尽可能地隐形，只有像乌兰乌德这样靠近贝加尔湖、距离蒙古边境不远的地方才会有。这在一定程度上是通过向新雇佣兵支付约2500美元的月薪来实现的，这对于典型月薪500美元的地区来说是一笔巨款。</w:t>
        <w:br/>
      </w:r>
    </w:p>
    <w:p>
      <w:r>
        <w:t>“Money is the main reason people go to fight,” Ms. Rolikova said. “The contracts being offered volunteers are crazy by our standards.”</w:t>
        <w:br/>
      </w:r>
    </w:p>
    <w:p>
      <w:r>
        <w:t>“金钱是人们参加战斗的主要原因，“罗里科娃说。“按照我们的收入标准，为志愿兵的报酬太疯狂了。”</w:t>
        <w:br/>
      </w:r>
    </w:p>
    <w:p>
      <w:r>
        <w:t>But all of the money that Mr. Putin showers on remotest Russia only brings the war into sharper relief. It is etched in the fearful faces of young recruits lining up at the airport for flights to Moscow, and from there overland to Rostov-on-Don and into Ukraine. It is in the freshly turned soil of cemeteries where young men are laid to rest. It is in the air, a pall of dread.</w:t>
        <w:br/>
      </w:r>
    </w:p>
    <w:p>
      <w:r>
        <w:t>但普京在俄罗斯最偏远地区的挥金如土只会让战争显得更为刺眼。年轻的新兵在机场排队等待飞往莫斯科的航班，然后从那里经陆路前往顿河畔罗斯托夫，再进入乌克兰，战争的印记铭刻在他们恐惧的脸上，埋藏在墓地新翻的土壤里，死去的年轻人在那里安息。空气中弥漫着一股恐怖的战争气息。</w:t>
        <w:br/>
      </w:r>
    </w:p>
    <w:p>
      <w:r>
        <w:t>The life partner of Ms. Rolikova’s best friend was killed in Ukraine in February, leaving the friend with two young children. Her half brother has fled to Georgia. Her grandfather was from the Donetsk region of Ukraine, a family tie that compounds her anguish.</w:t>
        <w:br/>
      </w:r>
    </w:p>
    <w:p>
      <w:r>
        <w:t>罗里科娃最好的朋友的人生伴侣2月死在乌克兰，抛下了她和两个年幼的孩子。她同父异母的兄弟逃到了格鲁吉亚。她的祖父来自乌克兰顿涅茨克地区，这种家族纽带让她更加痛苦。</w:t>
        <w:br/>
      </w:r>
    </w:p>
    <w:p>
      <w:r>
        <w:t>Ms. Rolikova gazed out at the vast shimmering lake that contains more than 20 percent of the world’s fresh water. The wind was suddenly up; the gulls beat their wings hard against it to hold still. She said she tried to derive wisdom from nature, finding in it a refuge from the turmoil of war.</w:t>
        <w:br/>
      </w:r>
    </w:p>
    <w:p>
      <w:r>
        <w:t>罗里科娃凝视着窗外波光粼粼的广阔湖泊，这里蕴藏着世界上20%以上的淡水。风突然刮起来了；海鸥用力拍打翅膀防止被大风吹跑。她说，她试图从大自然中汲取智慧，寻找躲避战争动荡的避难所。</w:t>
        <w:br/>
      </w:r>
    </w:p>
    <w:p>
      <w:r>
        <w:t>For her daughter Valeriya’s sake, at least, Ms. Rolikova hopes the war will be over within two years. “We are told one truth, they are told another truth,” she said. “But why do we need to kill each other like in World War I?”</w:t>
        <w:br/>
      </w:r>
    </w:p>
    <w:p>
      <w:r>
        <w:t>至少为了女儿瓦莱丽娅，罗里科娃希望战争能在两年内结束。“我们听到的是一种真相，他们听到的是另一种真相，“她说。“但为什么我们就得像第一次世界大战那样互相残杀呢？”</w:t>
        <w:br/>
      </w:r>
    </w:p>
    <w:p>
      <w:r>
        <w:t>Moscow’s New Czar</w:t>
        <w:br/>
      </w:r>
    </w:p>
    <w:p>
      <w:r>
        <w:t>莫斯科的新沙皇</w:t>
        <w:br/>
      </w:r>
    </w:p>
    <w:p>
      <w:r>
        <w:t>In Moscow, a world away from Ulan-Ude, Western sanctions appear to have had little effect beyond stores like Dior that have signs saying, “Closed for technical reasons,” and the comical renaming of departed Western businesses, like “Stars,” for Starbucks.</w:t>
        <w:br/>
      </w:r>
    </w:p>
    <w:p>
      <w:r>
        <w:t>在远离乌兰乌德的莫斯科，迪奥的门店挂着“因技术原因关闭”的告示，已退出俄罗斯市场的星巴克被重命名为“Stars”，这么做有些可笑，然而除此之外，西方制裁似乎没有产生什么影响。</w:t>
        <w:br/>
      </w:r>
    </w:p>
    <w:p>
      <w:r>
        <w:t>The subway is spotless; restaurants offering a popular Japanese-Russian fusion cuisine overflow; people make contactless payments for most things using their phones; there is a ridiculous concentration of luxury cars; the internet functions impeccably, as it does in all of Russia.</w:t>
        <w:br/>
      </w:r>
    </w:p>
    <w:p>
      <w:r>
        <w:t>地铁里一尘不染；日俄融合美食十分受欢迎，到处都是这样的餐厅；大多数事情都是通过手机无接触支付处理；豪车云集，多得离谱；互联网运作流畅得无可挑剔，就像整个俄罗斯一样。</w:t>
        <w:br/>
      </w:r>
    </w:p>
    <w:p>
      <w:r>
        <w:t>The war is nowhere to be seen, other than in the billboards from the Ministry of Defense and, until recently, Mr. Prigozhin’s Wagner Group (now of uncertain future) that try to lure recruits with slogans like, “Heroes are not born, they become heroes.”</w:t>
        <w:br/>
      </w:r>
    </w:p>
    <w:p>
      <w:r>
        <w:t>我们在任何地方都看不到这场战争，除了在国防部的广告牌上，以及不久前在普里戈任的（如今前途未卜的）瓦格纳集团广告牌上，该集团试图用诸如“英雄不是天生的，英雄是做出来的”之类的口号来吸引新兵。</w:t>
        <w:br/>
      </w:r>
    </w:p>
    <w:p>
      <w:r>
        <w:t>These may be found next to a multitude of new high-rise developments with English names like “Trendy Towers” or “High Life.” For all of Mr. Putin’s efforts to vilify the West, it still lives in the Russian imagination as a chimera of cool.</w:t>
        <w:br/>
      </w:r>
    </w:p>
    <w:p>
      <w:r>
        <w:t>这些广告牌通常在众多新建的高层建筑上，建筑都有英文名字，如Trendy Towers（时尚大厦）或High Life（上流生活）。尽管普京竭尽全力诋毁西方，它在俄罗斯人的想象中仍然酷炫。</w:t>
        <w:br/>
      </w:r>
    </w:p>
    <w:p>
      <w:r>
        <w:t>I first visited Moscow four decades ago, when it was a city devoid of primary colors eking out existence in the penury of Communism. Gazing at Moscow today, it is possible to discern why Mr. Putin earned so much respect from his countrymen. He opened Russia, only to slam it shut to the West; he also modernized it, while leaving the thread to Russia’s past unbroken.</w:t>
        <w:br/>
      </w:r>
    </w:p>
    <w:p>
      <w:r>
        <w:t>40年前我第一次来莫斯科，当时它是一座没有颜色的城市，在共产主义的贫困中勉强维持着。看看今天的莫斯科，我们就能明白为什么普京赢得了他的同胞如此多的尊重。他打开了俄罗斯的大门，却又猛然将西方关在门外。他还对其进行了现代化改造，同时完整地保留了与俄罗斯过去的联系。</w:t>
        <w:br/>
      </w:r>
    </w:p>
    <w:p>
      <w:r>
        <w:t>Sitting at a cafe overlooking the Patriarch’s Ponds in one of the toniest areas of central Moscow, Pyotr Tolstoy, a deputy chairman of the State Duma and a direct descendant of the great novelist Leo Tolstoy, exuded confidence as a moneyed crowd ate large crab claws and other delicacies.</w:t>
        <w:br/>
      </w:r>
    </w:p>
    <w:p>
      <w:r>
        <w:t>在莫斯科市中心最繁华的地区，俄罗斯国家杜马副主席、伟大小说家列夫·托尔斯泰的直系后裔彼得·托尔斯泰坐在一家俯瞰着主教池塘的咖啡馆里，他露出了自信的表情，咖啡馆里，一群有钱人正吃着大蟹钳和其他美味佳肴。</w:t>
        <w:br/>
      </w:r>
    </w:p>
    <w:p>
      <w:r>
        <w:t>When I asked him how Russia proposed to pay for a prolonged war effort, he shot back: “We pay for it all from our sales of oil to Europe via India.”</w:t>
        <w:br/>
      </w:r>
    </w:p>
    <w:p>
      <w:r>
        <w:t>我问他俄罗斯打算如何支付长期战争费用，他反驳道：“我们通过印度向欧洲销售石油来支付这一切。”</w:t>
        <w:br/>
      </w:r>
    </w:p>
    <w:p>
      <w:r>
        <w:t>This was bravado, but it had some truth to it. Russia has rapidly adjusted to the loss of European markets with oil sales to Asia — and India has sold some of it on to Europe in refined form.</w:t>
        <w:br/>
      </w:r>
    </w:p>
    <w:p>
      <w:r>
        <w:t>这是虚张声势，但也有一定道理。俄罗斯失去欧洲市场后做出了迅速调整，向亚洲出售石油，而印度也将部分石油精炼后出售给欧洲。</w:t>
        <w:br/>
      </w:r>
    </w:p>
    <w:p>
      <w:r>
        <w:t>“Our values are different,” Mr. Tolstoy said. “For Russians, freedom and economic factors are secondary to the integrity of our state and the safeguarding of the Russian world.”</w:t>
        <w:br/>
      </w:r>
    </w:p>
    <w:p>
      <w:r>
        <w:t>“我们的价值观不同，“托尔斯泰说。“对于俄罗斯人来说，比起我们国家的完整性和维护俄罗斯世界，自由和经济因素都是次要的。”</w:t>
        <w:br/>
      </w:r>
    </w:p>
    <w:p>
      <w:r>
        <w:t>Mr. Putin’s rule is all about the reconstitution of this imagined Russian world, or “Russkiy mir,” a revanchist myth built around the idea of an eternal Russian cultural and imperial sphere of which Ukraine — its decision to become an independent state never forgiven — is an integral part.</w:t>
        <w:br/>
      </w:r>
    </w:p>
    <w:p>
      <w:r>
        <w:t>普京的统治就是要重建这个想象中的俄罗斯世界，或者说“俄罗斯米尔”，这是一个围绕着永恒的俄罗斯文化和帝国领域理念而建立的复仇主义神话，乌克兰是其中不可或缺的一部分，然而乌克兰却决定成为一个独立国家，这永远不可原谅。</w:t>
        <w:br/>
      </w:r>
    </w:p>
    <w:p>
      <w:r>
        <w:t>As for the future, Mr. Putin has very little to say, leaving people guessing.</w:t>
        <w:br/>
      </w:r>
    </w:p>
    <w:p>
      <w:r>
        <w:t>至于未来，普京几乎没有说什么，人们只能猜测。</w:t>
        <w:br/>
      </w:r>
    </w:p>
    <w:p>
      <w:r>
        <w:t>Rarely in Moscow or elsewhere in Russia is Mr. Putin’s image visible, other than on television, even if he has ventured out a little more of late. He governs from the shadows, unlike Stalin, whose portrait was everywhere. There is no cult of the leader of the kind Fascist systems favored. Yet mystery has its own magnetism. The reach of Mr. Putin’s power touches all.</w:t>
        <w:br/>
      </w:r>
    </w:p>
    <w:p>
      <w:r>
        <w:t>除了电视上，普京的形象在莫斯科或俄罗斯其他地方都很少见，尽管他最近外出的次数增加了一些。他在暗处进行统治，不像肖像随处可见的斯大林。没有那种对领导人的崇拜，像法西斯制度所青睐的那样。然而神秘也有其自身的吸引力。普京的权力影响到所有人。</w:t>
        <w:br/>
      </w:r>
    </w:p>
    <w:p>
      <w:r>
        <w:t>It is evident in the bodyguards bursting into upscale Moscow restaurants to make room for some capo or oligarch of a system where great wealth comes only at the price of unwavering loyalty to the president.</w:t>
        <w:br/>
      </w:r>
    </w:p>
    <w:p>
      <w:r>
        <w:t>这不难看出：保镖冲进莫斯科的高档餐厅，为这个体制中的某些头目或寡头腾出空间，在这个体制中，必须对总统付出坚定不移的忠诚，才能获得巨大财富。</w:t>
        <w:br/>
      </w:r>
    </w:p>
    <w:p>
      <w:r>
        <w:t>Above all, it is in the fear that causes people to lower voices and hesitate before uttering that treacherous word of Mr. Putin’s double-think — “war.”</w:t>
        <w:br/>
      </w:r>
    </w:p>
    <w:p>
      <w:r>
        <w:t>最重要的是，正是出于恐惧，人们压低声音、犹豫不决，不敢说出普京双重思想中的那个险恶之词——“战争“。</w:t>
        <w:br/>
      </w:r>
    </w:p>
    <w:p>
      <w:r>
        <w:t>The Kremlinology of the Cold War has been replaced by the equally arduous pursuit of trying to penetrate the utter opacity of the Kremlin to read the mind of a new czar, Mr. Putin, now in the autumn of his rule.</w:t>
        <w:br/>
      </w:r>
    </w:p>
    <w:p>
      <w:r>
        <w:t>冷战的苏俄学，变成了另一项同样艰巨的任务：透过克里姆林宫的重重迷雾，弄清普京这位新沙皇在想什么——如今，他已经在自己执政的暮年。</w:t>
        <w:br/>
      </w:r>
    </w:p>
    <w:p>
      <w:r>
        <w:t>Repression has become fierce and the war Mr. Putin started in Ukraine has been waged with near total unconcern for the consequences of his decision, a human trait that John le Carré once described as “a primary qualification for psychopathy.”</w:t>
        <w:br/>
      </w:r>
    </w:p>
    <w:p>
      <w:r>
        <w:t>高压政策愈发凶狠，普京在乌克兰发起的战争，几乎全然不考虑自己的决策会造成什么后果，这种特质正是约翰·勒卡雷曾说的“精神变态的一项首要条件”。</w:t>
        <w:br/>
      </w:r>
    </w:p>
    <w:p>
      <w:r>
        <w:t>Putinism is a postmodern compilation of contradictions. It combines mawkish Soviet nostalgia with Mafia capitalism, devotion to the Orthodox Church with the spread of broken families, ferocious attacks on a “unipolar” American world with revived Russian imperialist aggression — all held together by the ruthless suppression of dissident voices and recourse to violence when necessary.</w:t>
        <w:br/>
      </w:r>
    </w:p>
    <w:p>
      <w:r>
        <w:t>普京主义是矛盾事物的后现代汇集。它是伤春悲秋的苏联怀旧与黑手党式资本主义的结合，是对东征教会的虔诚和无所不在的破碎家庭的结合，是对“单极”的美国世界的猛烈攻击和俄罗斯帝国起死回生后的出击的结合——这一切都是通过对不同意见的无情镇压实现的，必要时会采取暴力手段。</w:t>
        <w:br/>
      </w:r>
    </w:p>
    <w:p>
      <w:r>
        <w:t>An increasingly disarming phenomenon in Russia is that it looks familiar to an American or a European, yet it is not. It is “operating on a different software,” as Pierre Lévy, the French ambassador, put it to me. The definition of state secrets keeps shifting.</w:t>
        <w:br/>
      </w:r>
    </w:p>
    <w:p>
      <w:r>
        <w:t>在俄罗斯有一个让人越来越解除戒备的现象，它看上去很像美国或欧洲，但其实并非如此。它是“运行在一种不一样的软件上的，”法国大使皮埃尔·列维对我说。对国家秘密的定义在不断改变。</w:t>
        <w:br/>
      </w:r>
    </w:p>
    <w:p>
      <w:r>
        <w:t>I was advised to accept no document, unless it was a menu, and even then, to use a QR code to order food whenever possible.</w:t>
        <w:br/>
      </w:r>
    </w:p>
    <w:p>
      <w:r>
        <w:t>我得到的建议是，不要接受除了菜单以外的任何文件，即使是点菜也尽可能扫二维码。</w:t>
        <w:br/>
      </w:r>
    </w:p>
    <w:p>
      <w:r>
        <w:t>Putin’s True Believers</w:t>
        <w:br/>
      </w:r>
    </w:p>
    <w:p>
      <w:r>
        <w:t>真正的普京信徒</w:t>
        <w:br/>
      </w:r>
    </w:p>
    <w:p>
      <w:r>
        <w:t>Five time zones away from Moscow, a dilapidated Soviet-era coal-burning power station belches smoke over the corrugated-iron roofs of modest wooden homes in Ulan-Ude. A bust of Lenin’s head, the world’s largest at 42 tons, still towers over the central square of this city of more than 400,000 people.</w:t>
        <w:br/>
      </w:r>
    </w:p>
    <w:p>
      <w:r>
        <w:t>在距离莫斯科五个时区的乌兰乌德，一座废弃的苏联时代燃煤发电厂喷出浓烟，笼罩在有波纹铁屋顶的木屋上。重达42顿的世界最大列宁头像，至今在这座人口超40万的城市的中央广场上耸立着。</w:t>
        <w:br/>
      </w:r>
    </w:p>
    <w:p>
      <w:r>
        <w:t>Now, this quiet capital of Russia’s Buryatia Republic, a center of aircraft and helicopter production that was closed to foreigners during the Cold War, finds itself enmeshed in another war against the West, whose roots lie in the breakup of Lenin’s Soviet Union.</w:t>
        <w:br/>
      </w:r>
    </w:p>
    <w:p>
      <w:r>
        <w:t>这座静悄悄的城市，如今是俄罗斯布里亚特共和国的首府，冷战时期，这里是固定翼飞机和直升机的生产中心，外国人不得进入，现在它再次卷入一场与西方的战争，而列宁的苏维埃联盟的解体，正是这场战争的根源所在。</w:t>
        <w:br/>
      </w:r>
    </w:p>
    <w:p>
      <w:r>
        <w:t>Aleksandr Vasilyev, 59, an economist, was about to return to the distant front for a second tour, having signed one of those $2,500 contracts with the Ministry of Defense.</w:t>
        <w:br/>
      </w:r>
    </w:p>
    <w:p>
      <w:r>
        <w:t>59岁的经济学家亚历山大·瓦西里耶夫即将第二次前往遥远的前线，他和国防部签了那种价值2500美元的合同。</w:t>
        <w:br/>
      </w:r>
    </w:p>
    <w:p>
      <w:r>
        <w:t>Last December, a Ukrainian shell killed his closest friend, Viktor Prilukov, near Soledar, in eastern Ukraine. Days later, Mr. Vasilyev was blown into the air by a grenade. “I am not a very good bird,” he said. He returned to Siberia with a shattered shoulder, now largely healed.</w:t>
        <w:br/>
      </w:r>
    </w:p>
    <w:p>
      <w:r>
        <w:t>去年十二月，他的挚友维克多·普利卢科夫在索莱达尔附近被乌军火炮击中丧生。几天后，瓦西里耶夫被一枚榴弹炸上了天。“我不太擅长飞翔，”他说。他带着受了重伤的肩膀回到西伯利亚，如今基本已经痊愈。</w:t>
        <w:br/>
      </w:r>
    </w:p>
    <w:p>
      <w:r>
        <w:t>“Of course, the money is nice, but it’s not the main reason for going again,” said Mr. Vasilyev, a vigorous man who makes regular use of the weights on the floor of his Soviet-era apartment.</w:t>
        <w:br/>
      </w:r>
    </w:p>
    <w:p>
      <w:r>
        <w:t>“钱当然是好东西，但那不是我重返的主要原因，”瓦西里耶夫说，他身形健硕，经常在他那间苏联时代的公寓里举铁。</w:t>
        <w:br/>
      </w:r>
    </w:p>
    <w:p>
      <w:r>
        <w:t>“I fight out of duty to the motherland,” he said. “Our grandfathers went all the way to Berlin in 1945 to ensure we not have an enemy country next door. We won’t allow America to install that.”</w:t>
        <w:br/>
      </w:r>
    </w:p>
    <w:p>
      <w:r>
        <w:t>“参战是对祖国应尽的义务，”他说。“我们的祖父1945年一直杀到柏林，就为了确保我们不用跟一个敌国作邻居。我们不会让美国给我们安插这么一个邻居。”</w:t>
        <w:br/>
      </w:r>
    </w:p>
    <w:p>
      <w:r>
        <w:t>As Mr. Vasilyev spoke, a clock with the faces of Mr. Putin and his servile sometime stand-in, Dmitri A. Medvedev, stared down at him from the wall of his kitchen.</w:t>
        <w:br/>
      </w:r>
    </w:p>
    <w:p>
      <w:r>
        <w:t>他的厨房墙上有一个钟在说这番话的同时，，钟面上的普京和他的跟班——有时当他的替身——迪米特里·A·梅德韦杰夫直溜溜盯着他看。</w:t>
        <w:br/>
      </w:r>
    </w:p>
    <w:p>
      <w:r>
        <w:t>“My mother gave me the clock 10 years ago because she thought I criticized them too much!” he said. “You know, our usual Russian grumbling, taxes and corruption. We criticize — the czars, Stalin and his gulag, Yeltsin — and we accept.”</w:t>
        <w:br/>
      </w:r>
    </w:p>
    <w:p>
      <w:r>
        <w:t>“这个钟是我妈妈十年前给我的，因为她觉得我整天骂他们！”他说。“你知道的，我们俄罗斯人常有的抱怨，税收和腐败。我们骂沙皇、斯大林和他的古拉格集中营、叶利钦——然后我们接受现实。”</w:t>
        <w:br/>
      </w:r>
    </w:p>
    <w:p>
      <w:r>
        <w:t>Others’ embrace of the war is still more ardent. Nikolai Vorodnikov, 44, invited me to his garage where he repairs and readies vehicles to be sent to the front. About 100 SUVs and trucks have already made their way from his Siberian garage to Ukraine.</w:t>
        <w:br/>
      </w:r>
    </w:p>
    <w:p>
      <w:r>
        <w:t>有的人则以更热忱的方式支持战争。44岁的尼古拉·沃罗德尼科夫邀请我去他的车库，他在那里修理车辆，准备送到前线去。他位于西伯利亚的车库已将大约100辆SUV和卡车运往乌克兰。</w:t>
        <w:br/>
      </w:r>
    </w:p>
    <w:p>
      <w:r>
        <w:t>He himself fought in Mariupol, a Ukrainian city pulverized by Russian forces. In April 2022, as he stormed the main administration building there, Mr. Vorodnikov took two bullets to his chest. He recuperated for many months back in Ulan-Ude after receiving emergency care.</w:t>
        <w:br/>
      </w:r>
    </w:p>
    <w:p>
      <w:r>
        <w:t>他本人曾在乌克兰的马里乌波尔作战，一座被俄军夷为平地的城市。2022年4月，沃罗德尼科夫在冲进那里的主要行政大楼时胸部中了两颗子弹。在接受紧急护理后，他回到乌兰乌德修养了好几个月。</w:t>
        <w:br/>
      </w:r>
    </w:p>
    <w:p>
      <w:r>
        <w:t>Like Mr. Putin, he believes that the 10th-century Kievan Rus — comprising territory that partially overlapped with today’s Ukraine — was the birthplace of modern Russia and that the region has always constituted the inalienable borderlands of greater Russia. Russia and Ukraine are “one body,” he says.</w:t>
        <w:br/>
      </w:r>
    </w:p>
    <w:p>
      <w:r>
        <w:t>和普京一样，他认为10世纪的基辅罗斯——其领土与今天的乌克兰部分重叠——是现代俄罗斯的诞生地，并且该地区一直是大俄罗斯不可分割的边疆。他说，俄罗斯和乌克兰是“一个整体”。</w:t>
        <w:br/>
      </w:r>
    </w:p>
    <w:p>
      <w:r>
        <w:t>“The body has a tumor — it is in Ukraine, and we have to cure it,” he told me. “The tumor comes from Americans who go places they have no need to go. Our task is clear and will be accomplished, justice restored, fascism defeated.”</w:t>
        <w:br/>
      </w:r>
    </w:p>
    <w:p>
      <w:r>
        <w:t>“身上长了个肿瘤——长在乌克兰，我们必须治，”他告诉我。“带来肿瘤的是美国人，他们去了他们没必要去的地方。我们的任务明确且即将达成，正义将得到伸张，法西斯主义将被击败。”</w:t>
        <w:br/>
      </w:r>
    </w:p>
    <w:p>
      <w:r>
        <w:t>I asked him about Mr. Putin. “He was sent to Russia by God,” he said.</w:t>
        <w:br/>
      </w:r>
    </w:p>
    <w:p>
      <w:r>
        <w:t>我问他怎么看普京。“他是上帝派到俄罗斯的，”他说。</w:t>
        <w:br/>
      </w:r>
    </w:p>
    <w:p>
      <w:r>
        <w:t>The Magic Solution</w:t>
        <w:br/>
      </w:r>
    </w:p>
    <w:p>
      <w:r>
        <w:t>神奇的解决方案</w:t>
        <w:br/>
      </w:r>
    </w:p>
    <w:p>
      <w:r>
        <w:t>In a time of terror, the great mass is enthusiastic, compliant, calculating or cowed. A few brave people, by contrast, move to an inner compass.</w:t>
        <w:br/>
      </w:r>
    </w:p>
    <w:p>
      <w:r>
        <w:t>在恐怖时期，广大民众要么热情高涨，要么顺从，要么精于算计，要么畏首畏尾。相比之下，一些勇敢的人会转向内心的指南针。</w:t>
        <w:br/>
      </w:r>
    </w:p>
    <w:p>
      <w:r>
        <w:t>The problems of Yevgeny Vlasov, 39, started late last year when he began posting critical commentary on Vkontakte, or VK, a Russian version of Facebook.</w:t>
        <w:br/>
      </w:r>
    </w:p>
    <w:p>
      <w:r>
        <w:t>39岁的叶夫根尼·弗拉索夫的麻烦始于去年底，当时他开始在Vkontakte（简称VK）上发表批评评论，VK相当于俄罗斯的Facebook。</w:t>
        <w:br/>
      </w:r>
    </w:p>
    <w:p>
      <w:r>
        <w:t>A tall, lean man with a disarming frankness and fearlessness, Mr. Vlasov, an electrical engineer in Ulan-Ude, posted a graphic from an opposition website illustrating the war’s toll.</w:t>
        <w:br/>
      </w:r>
    </w:p>
    <w:p>
      <w:r>
        <w:t>弗拉索夫是乌兰乌德的一名电气工程师，个头高瘦，有一种坦率和无畏，他发了一张来自反对派网站的图片，说明了战争造成的伤亡。</w:t>
        <w:br/>
      </w:r>
    </w:p>
    <w:p>
      <w:r>
        <w:t>It showed that for every Muscovite who dies in the war, 87.5 people die in Dagestan, Russia’s southernmost republic; 275 people in Buryatia, where he lives; and 350 people in Tuva, home to an Asian minority and the poorest region of Russia.</w:t>
        <w:br/>
      </w:r>
    </w:p>
    <w:p>
      <w:r>
        <w:t>图片显示，战争中每死亡一个莫斯科人，意味着达吉斯坦共和国死亡87.5人；他居住的布里亚特共和国死亡275人；以及图瓦死亡350人，图瓦是一个亚洲少数民族的家园，也是俄罗斯最贫困的地区。</w:t>
        <w:br/>
      </w:r>
    </w:p>
    <w:p>
      <w:r>
        <w:t>In contrast to all the recruitment billboards, whose images are almost exclusively of white ethnic Russians, a disproportionate number of those dying at the front come from Russia’s ethnic minorities, a pattern confirmed by Mediazona, among other independent news outlets. That was Mr. Vlasov’s point.</w:t>
        <w:br/>
      </w:r>
    </w:p>
    <w:p>
      <w:r>
        <w:t>所有征兵广告牌上的图像几乎都是俄罗斯白人，与之相反的是，在前线阵亡的人中有很大一部分来自俄罗斯少数民族，Mediazona等独立新闻媒体证实了这一情况。这就是弗拉索夫要表达的。</w:t>
        <w:br/>
      </w:r>
    </w:p>
    <w:p>
      <w:r>
        <w:t>His friends told him to stop posting. He paid no attention. As a nobody, he thought nobody would be interested in his antiwar videos.</w:t>
        <w:br/>
      </w:r>
    </w:p>
    <w:p>
      <w:r>
        <w:t>他的朋友告诉他停止发帖。他不理会。他认为自己是一个无名小卒，没有人会对他的反战视频感兴趣。</w:t>
        <w:br/>
      </w:r>
    </w:p>
    <w:p>
      <w:r>
        <w:t>Mr. Vlasov’s friends, most of whom admire Mr. Putin, asked him when he had last watched TV. He replied: “I stopped watching 10 years ago. It’s all garbage. And that’s why I have a different view.”</w:t>
        <w:br/>
      </w:r>
    </w:p>
    <w:p>
      <w:r>
        <w:t>弗拉索夫的朋友们大多钦佩普京，他们问他上次看电视是什么时候。他回答说：“我十年前就不再看了。都是垃圾。这就是为什么我有不同的观点。”</w:t>
        <w:br/>
      </w:r>
    </w:p>
    <w:p>
      <w:r>
        <w:t>What view is that?</w:t>
        <w:br/>
      </w:r>
    </w:p>
    <w:p>
      <w:r>
        <w:t>什么样的观点？</w:t>
        <w:br/>
      </w:r>
    </w:p>
    <w:p>
      <w:r>
        <w:t>“I have been angry,” he said. “I just did not understand why we had to attack Ukraine last year. There was no normal reason.”</w:t>
        <w:br/>
      </w:r>
    </w:p>
    <w:p>
      <w:r>
        <w:t>“我一直很愤怒，”他说。“我就是不明白为什么我们去年必须攻击乌克兰。没有什么正常的理由。”</w:t>
        <w:br/>
      </w:r>
    </w:p>
    <w:p>
      <w:r>
        <w:t>The president, Mr. Vlasov argued, had lost his bearings. The annexation of Crimea in 2014 went so smoothly that Mr. Putin thought eliminating Ukraine would be easy.</w:t>
        <w:br/>
      </w:r>
    </w:p>
    <w:p>
      <w:r>
        <w:t>弗拉索夫认为，总统已经迷失了方向。2014年吞并克里米亚的过程非常顺利，普京认为消灭乌克兰也很容易。</w:t>
        <w:br/>
      </w:r>
    </w:p>
    <w:p>
      <w:r>
        <w:t>“The only problem,” Mr. Vlasov said, “was that Ukraine was preparing all this time, while Putin’s cronies were stealing billions all this time, which is why our soldiers were scrounging for socks.”</w:t>
        <w:br/>
      </w:r>
    </w:p>
    <w:p>
      <w:r>
        <w:t>“唯一的问题是，”弗拉索夫说，“乌克兰一直在做准备，而普京的亲信却一直在偷窃数十亿美元，这就是为什么我们的士兵在四处寻找袜子。”</w:t>
        <w:br/>
      </w:r>
    </w:p>
    <w:p>
      <w:r>
        <w:t>Mr. Vlasov thought for a moment. “Putin is a thief,” he said. “The war in Ukraine has shown Russians how much money has disappeared to build his palaces.”</w:t>
        <w:br/>
      </w:r>
    </w:p>
    <w:p>
      <w:r>
        <w:t>思索片刻后，弗拉索夫说：“普京是个小偷。乌克兰战争向俄罗斯人展示了为建造他的宫殿而损失了多少资金。”</w:t>
        <w:br/>
      </w:r>
    </w:p>
    <w:p>
      <w:r>
        <w:t>Last December, a police officer called and ordered Mr. Vlasov to report to the local police station. Mr. Vlasov demanded the reason. None was given. He went anyway and was asked if the social media page containing the criticism of the war was his. He said it was.</w:t>
        <w:br/>
      </w:r>
    </w:p>
    <w:p>
      <w:r>
        <w:t>去年12月，一名警察打电话命令弗拉索夫到当地派出所报到。弗拉索夫询问原因。对方没有给出任何理由。不管怎样，他还是去了。他被问那些含有批判战争的社交媒体页面是否是他的。他说是的。</w:t>
        <w:br/>
      </w:r>
    </w:p>
    <w:p>
      <w:r>
        <w:t>The police compiled a report saying that he had admitted guilt — he had not — and that he would be fined 60,000 rubles, or about $630, and be imprisoned if he did it a second time.</w:t>
        <w:br/>
      </w:r>
    </w:p>
    <w:p>
      <w:r>
        <w:t>警方整理了一份报告，称他已经认罪——但他没有——并且如果他再犯，他将被罚款6万卢布（约合630美元），还会被监禁。</w:t>
        <w:br/>
      </w:r>
    </w:p>
    <w:p>
      <w:r>
        <w:t>Mr. Vlasov hired a lawyer, Nadezhda Nizovkina, who has been active in the political opposition in Ulan-Ude. “I fight for freedom of speech, but I also fight against all that is going on,” she told me. “Under the Constitution, my client should be free to post what he wants.”</w:t>
        <w:br/>
      </w:r>
    </w:p>
    <w:p>
      <w:r>
        <w:t>弗拉索夫聘请了一位名叫纳德日达·尼佐夫金娜的律师，她是乌兰乌德政治反对派的活跃人士。“我为言论自由而战，但我也与正在发生的一切作斗争，”她告诉我。“根据宪法，我的当事人应该可以自由地发布他想要发布的内容。”</w:t>
        <w:br/>
      </w:r>
    </w:p>
    <w:p>
      <w:r>
        <w:t>Over the past six months, Mr. Vlasov has appeared in court three times. His fine was eventually halved, then dropped in April, but he has not received any official communication that the case is closed.</w:t>
        <w:br/>
      </w:r>
    </w:p>
    <w:p>
      <w:r>
        <w:t>在过去的六个月里，弗拉索夫已三次出庭。他的罚款最终减半，然后在4月被取消，但他尚未收到任何表明已结案的官方信息。</w:t>
        <w:br/>
      </w:r>
    </w:p>
    <w:p>
      <w:r>
        <w:t>With his children aged 10, 9, 4 and 2, Mr. Vlasov wants to leave Russia. He sees no future for the family in Ulan-Ude. His dream is to become an electrician in California; he thinks his wife could find a job in a nail salon.</w:t>
        <w:br/>
      </w:r>
    </w:p>
    <w:p>
      <w:r>
        <w:t>弗拉索夫想要离开俄罗斯，他的孩子分别是10岁、9岁、4岁和2岁。他看不到一家人在乌兰乌德的未来。他的梦想是去加利福尼亚州当电工；他认为妻子可以在美甲沙龙找到一份工作。</w:t>
        <w:br/>
      </w:r>
    </w:p>
    <w:p>
      <w:r>
        <w:t>“Putin has been in power so long that children do not ask who the next president will be, they ask who the next Putin will be,” he said. “That is not a good thing.”</w:t>
        <w:br/>
      </w:r>
    </w:p>
    <w:p>
      <w:r>
        <w:t>“普京在位太久了，孩子们都不会问下一个总统会是谁，他们问下一个普京是谁，”他说。“这可不是什么好事。”</w:t>
        <w:br/>
      </w:r>
    </w:p>
    <w:p>
      <w:r>
        <w:t>Mr. Vlasov recalled going in 2021 to a demonstration in support of Aleksei A. Navalny, the imprisoned opposition leader who was sentenced this week to a further 19 years in prison under brutal conditions. “There were lots of people protesting,” he said. “Support for Putin was down.”</w:t>
        <w:br/>
      </w:r>
    </w:p>
    <w:p>
      <w:r>
        <w:t>弗拉索夫回忆起2021年参加声援阿里克谢·A·纳瓦尔尼的示威活动，也就是那位被关押的反对派领袖，这周他又被判了19年徒刑，监狱的条件十分恶劣。“有很多人在抗议，”他说。“普京的支持率在下降。”</w:t>
        <w:br/>
      </w:r>
    </w:p>
    <w:p>
      <w:r>
        <w:t>Two years on, some of his friends who protested are now supporters of Mr. Putin, a change he attributes to “this magic solution brought about by the war!”</w:t>
        <w:br/>
      </w:r>
    </w:p>
    <w:p>
      <w:r>
        <w:t>两年下来，他的一些曾经参加抗议的朋友已经成了普京的支持者，他把这种态度的转变归咎于“战争带来的神奇解决方案”。</w:t>
        <w:br/>
      </w:r>
    </w:p>
    <w:p>
      <w:r>
        <w:t>We agreed to meet the next day at the Southern Cemetery, a 40-minute drive from Ulan-Ude, in a pine forest. There is no more room in the cemeteries in the city center.</w:t>
        <w:br/>
      </w:r>
    </w:p>
    <w:p>
      <w:r>
        <w:t>我们约定第二天在南方公墓见面，那里距离乌兰乌德40分钟车程，坐落在一片松树林中。市中心的墓地已经没有更多空间了。</w:t>
        <w:br/>
      </w:r>
    </w:p>
    <w:p>
      <w:r>
        <w:t>We strolled through the vast burial ground, past scrawny stray dogs and picnic tables and large bouquets of multicolored plastic flowers glinting in the sunlight around newly dug graves of soldiers.</w:t>
        <w:br/>
      </w:r>
    </w:p>
    <w:p>
      <w:r>
        <w:t>我们漫步穿过广阔的墓地，经过骨瘦如柴的流浪狗和野餐桌，还有阳光下闪闪发光的大束彩色塑料花，周围是新挖的士兵坟墓。</w:t>
        <w:br/>
      </w:r>
    </w:p>
    <w:p>
      <w:r>
        <w:t>An entire section of the cemetery is given over to Ulan-Ude’s dead in the war.</w:t>
        <w:br/>
      </w:r>
    </w:p>
    <w:p>
      <w:r>
        <w:t>墓地的一整块都留给乌兰乌德的战死者。</w:t>
        <w:br/>
      </w:r>
    </w:p>
    <w:p>
      <w:r>
        <w:t>An old couple was preparing a grave, shoveling the earth and beating it back down. A level lay on the ground next to the headstone they were about to place.</w:t>
        <w:br/>
      </w:r>
    </w:p>
    <w:p>
      <w:r>
        <w:t>一对老夫妇正在准备一个坟墓，他们铲土，夯土。在他们准备安放的墓碑旁边，地上放着一个水平仪。。</w:t>
        <w:br/>
      </w:r>
    </w:p>
    <w:p>
      <w:r>
        <w:t>I asked who they were burying.</w:t>
        <w:br/>
      </w:r>
    </w:p>
    <w:p>
      <w:r>
        <w:t>我问他们埋葬的是谁。</w:t>
        <w:br/>
      </w:r>
    </w:p>
    <w:p>
      <w:r>
        <w:t>“Our grandson.”</w:t>
        <w:br/>
      </w:r>
    </w:p>
    <w:p>
      <w:r>
        <w:t>“我们的孙子。”</w:t>
        <w:br/>
      </w:r>
    </w:p>
    <w:p>
      <w:r>
        <w:t>How old was he?</w:t>
        <w:br/>
      </w:r>
    </w:p>
    <w:p>
      <w:r>
        <w:t>他多大了?</w:t>
        <w:br/>
      </w:r>
    </w:p>
    <w:p>
      <w:r>
        <w:t>“Nineteen.”</w:t>
        <w:br/>
      </w:r>
    </w:p>
    <w:p>
      <w:r>
        <w:t>“19”。</w:t>
        <w:br/>
      </w:r>
    </w:p>
    <w:p>
      <w:r>
        <w:t>What happened?</w:t>
        <w:br/>
      </w:r>
    </w:p>
    <w:p>
      <w:r>
        <w:t>出了什么事？</w:t>
        <w:br/>
      </w:r>
    </w:p>
    <w:p>
      <w:r>
        <w:t>“Ukraine happened.”</w:t>
        <w:br/>
      </w:r>
    </w:p>
    <w:p>
      <w:r>
        <w:t>“乌克兰的事。”</w:t>
        <w:br/>
      </w:r>
    </w:p>
    <w:p>
      <w:r>
        <w:t>The headstone read: Andrei Malykh, born May 4, 2003, died Oct. 31, 2022.</w:t>
        <w:br/>
      </w:r>
    </w:p>
    <w:p>
      <w:r>
        <w:t>墓碑上写着：安德烈·马利克，生于2003年5月4日，卒于2022年10月31日。</w:t>
        <w:br/>
      </w:r>
    </w:p>
    <w:p>
      <w:r>
        <w:t>As I read it, their daughter approached, threatening to call the ubiquitous Federal Security Service, or F.S.B., if the conversation continued.</w:t>
        <w:br/>
      </w:r>
    </w:p>
    <w:p>
      <w:r>
        <w:t>当我读着这段铭文时，他们的女儿走过来，威胁说，如果谈话继续下去，她要就打电话给无处不在的联邦安全局。</w:t>
        <w:br/>
      </w:r>
    </w:p>
    <w:p>
      <w:r>
        <w:t>Refighting an Old War</w:t>
        <w:br/>
      </w:r>
    </w:p>
    <w:p>
      <w:r>
        <w:t>重新打一场旧仗</w:t>
        <w:br/>
      </w:r>
    </w:p>
    <w:p>
      <w:r>
        <w:t>The celebration of the centennial of the Buryatia Republic was held on May 30 at the ornate Ulan-Ude opera house beneath a frescoed ceiling of Soviet planes with red stars and a Soviet flag emblazoned with Lenin’s image.</w:t>
        <w:br/>
      </w:r>
    </w:p>
    <w:p>
      <w:r>
        <w:t>5月30日，布里亚特共和国成立100周年庆典在华丽的乌兰乌德歌剧院举行，天花板上悬挂着苏联飞机的壁画，机身上有红星和印着列宁肖像的苏联国旗。</w:t>
        <w:br/>
      </w:r>
    </w:p>
    <w:p>
      <w:r>
        <w:t>The governor, Aleksei S. Tsydenov, of Mr. Putin’s United Russia party, spoke for a half-hour, extolling the 39,000 Buryats who died in World War II. He then honored eight local soldiers of the current war already elevated to the status of “Hero of Russia.”</w:t>
        <w:br/>
      </w:r>
    </w:p>
    <w:p>
      <w:r>
        <w:t>该国首脑阿列克谢·齐杰诺夫是普京领导的统一俄罗斯党成员，他发表了半个小时的讲话，赞扬在“二战”中牺牲的3.9万名布里亚特人。然后，他表彰了八名在当前战争中被授予“俄罗斯英雄”称号的当地士兵。</w:t>
        <w:br/>
      </w:r>
    </w:p>
    <w:p>
      <w:r>
        <w:t>The whole theater rose to applaud the pinning of medals on the lapels of three of these heroes, as well as on the lapels of several veterans of the Great Patriotic War of 1941-1945.</w:t>
        <w:br/>
      </w:r>
    </w:p>
    <w:p>
      <w:r>
        <w:t>他将勋章别在其中三位英雄的衣襟上，又别在几位1941–1945年伟大卫国战争老兵的衣襟上，全场起立鼓掌。</w:t>
        <w:br/>
      </w:r>
    </w:p>
    <w:p>
      <w:r>
        <w:t>It was a perfect image of the far-fetched fusion of the two wars that Mr. Putin has sought to engineer.</w:t>
        <w:br/>
      </w:r>
    </w:p>
    <w:p>
      <w:r>
        <w:t>这是普京策划的将两场战争牵强融合的完美写照。</w:t>
        <w:br/>
      </w:r>
    </w:p>
    <w:p>
      <w:r>
        <w:t>“Today, the role of conquerors of Nazism is played again by a new generation,” Mr. Tsydenov declared. “Our army will win. During all the stages of history there were those who wished evil on us. But we overcame all obstacles.”</w:t>
        <w:br/>
      </w:r>
    </w:p>
    <w:p>
      <w:r>
        <w:t>“今天，新一代再次扮演了纳粹主义征服者的角色，”齐杰诺夫宣称。“我们的军队会赢的。在历史的各个阶段，总有人希望我们遭殃。但我们克服了所有障碍。”</w:t>
        <w:br/>
      </w:r>
    </w:p>
    <w:p>
      <w:r>
        <w:t>A theatrical performance, of stylized Soviet influence, followed, including an all-male dance troupe that gyrated to a hymn to coal production, slashing their arms downward as they sang: “YES! YES! COAL PRODUCTION IS ON OUR SHOULDERS AND ALL RUSSIA IS BEHIND US!”</w:t>
        <w:br/>
      </w:r>
    </w:p>
    <w:p>
      <w:r>
        <w:t>随后是一场具有苏联风格的戏剧表演，其中包括一个全男性舞蹈团，他们随着一首歌颂煤炭生产的赞美诗旋转舞动，向下挥动手臂，唱着：“是的！是的！煤炭生产是我们的责任，整个俄罗斯支持我们！”</w:t>
        <w:br/>
      </w:r>
    </w:p>
    <w:p>
      <w:r>
        <w:t>Outside, the mood was less exultant.</w:t>
        <w:br/>
      </w:r>
    </w:p>
    <w:p>
      <w:r>
        <w:t>在外面，气氛没有那么欢欣鼓舞。</w:t>
        <w:br/>
      </w:r>
    </w:p>
    <w:p>
      <w:r>
        <w:t>Salaries averaging a few hundred dollars a month mean a hardscrabble existence for many.</w:t>
        <w:br/>
      </w:r>
    </w:p>
    <w:p>
      <w:r>
        <w:t>对许多人来说，平均每月几百美元的工资意味着艰苦的生活。</w:t>
        <w:br/>
      </w:r>
    </w:p>
    <w:p>
      <w:r>
        <w:t>Irina Kontsova’s two daughters, 7 and 9, learned on TV of the death of their father, Maksim Kontsov, 33, last year in Ukraine. She had found herself unable to tell them. Her older daughter, Margarita, was back from school early and saw a TV announcement that her father had received a Gold Star Hero of Russia award.</w:t>
        <w:br/>
      </w:r>
    </w:p>
    <w:p>
      <w:r>
        <w:t>伊琳娜·康措娃的两个女儿七岁和九岁，她们是从电视上得知了33岁的父亲马克西姆·康措夫去年在乌克兰去世的消息。她感觉自己无法对她们说出口。她的大女儿玛格丽塔早早从学校回来，看到电视上宣布她的父亲获得了俄罗斯金星英雄奖。</w:t>
        <w:br/>
      </w:r>
    </w:p>
    <w:p>
      <w:r>
        <w:t>We drove to the high school where the couple first met. A plaque is newly affixed to the facade. It commemorates the heroism of Mr. Kontsov, killed in a distant land in service to an aging leader’s obsession.</w:t>
        <w:br/>
      </w:r>
    </w:p>
    <w:p>
      <w:r>
        <w:t>我们开车去了那对夫妇第一次见面的高中。学校正面新贴了一块牌匾，是为了纪念康佐夫的英勇行为，他在遥远的土地上为一位年迈领导人的执念而牺牲。</w:t>
        <w:br/>
      </w:r>
    </w:p>
    <w:p>
      <w:r>
        <w:t>Ms. Kontsova, a forestry expert, stood beside the plaque. “You cannot break the Russian people,” she said. “Especially Russian women.”</w:t>
        <w:br/>
      </w:r>
    </w:p>
    <w:p>
      <w:r>
        <w:t>康索娃是林业专家，她站在牌匾旁边。“你无法击垮俄罗斯人民，”她说。“尤其是俄罗斯女性。”</w:t>
        <w:br/>
      </w:r>
    </w:p>
    <w:p>
      <w:r>
        <w:t>Watching her, all I could think of was the waste, the fatherless children, the poisonous bequest of tangled history, and all of those medals handed out to glorify the bloody sacrifice of war.</w:t>
        <w:br/>
      </w:r>
    </w:p>
    <w:p>
      <w:r>
        <w:t>看着她，我满脑子想的都是这一切带来的浪费，没有父亲的孩子，纠缠不清的历史留下的有毒遗产，以及所有那些为纪念战争的血腥牺牲而颁发的奖章。</w:t>
        <w:br/>
      </w:r>
    </w:p>
    <w:p>
      <w:r>
        <w:t>‘A Tower of Silence’</w:t>
        <w:br/>
      </w:r>
    </w:p>
    <w:p>
      <w:r>
        <w:t>“沉默之塔”</w:t>
        <w:br/>
      </w:r>
    </w:p>
    <w:p>
      <w:r>
        <w:t>To reach the Moscow office of Dmitri A. Muratov, the Nobel Prize-winning editor of the shuttered independent newspaper Novaya Gazeta, you walk past the office of Anna Politkovskaya, murdered by the Putin regime in 2006 for her reporting on Russian human rights abuses in Chechnya.</w:t>
        <w:br/>
      </w:r>
    </w:p>
    <w:p>
      <w:r>
        <w:t>诺贝尔奖得主、独立报纸《新报》(Novaya Gazeta)主编德米特里·穆拉托夫在莫斯科的办公室已被关闭，去往那里的路上会经过安娜·波利特科夫斯卡娅的办公室，她因报道俄罗斯在车臣侵犯人权的行为，于2006年被普京政权杀害。</w:t>
        <w:br/>
      </w:r>
    </w:p>
    <w:p>
      <w:r>
        <w:t>Her typewriter sits on her desk, along with her glasses and notes and a book with a title that sums up the impunity of the Putin era: “History of an Inconclusive Investigation.”</w:t>
        <w:br/>
      </w:r>
    </w:p>
    <w:p>
      <w:r>
        <w:t>她的书桌上放着打字机，还有她的眼镜、笔记和一本书，书的标题总结了普京时代的有罪不罚现象：《调查无定论的历史》(History of an Inconclusive Investigation)。</w:t>
        <w:br/>
      </w:r>
    </w:p>
    <w:p>
      <w:r>
        <w:t>You walk on past the photographs of six other Novaya journalists killed since 2000. In different ways, they had adhered to a maxim of the great wartime photographer, Robert Capa, that Mr. Muratov cited in his Nobel acceptance speech: “If your pictures aren’t good enough, you aren’t close enough.”</w:t>
        <w:br/>
      </w:r>
    </w:p>
    <w:p>
      <w:r>
        <w:t>你要走过自2000年以来被杀害的另外六名《新报》记者的照片。他们以不同的方式遵循了伟大的战时摄影师罗伯特·卡帕的格言，穆拉托夫在诺贝尔奖获奖感言中引用了这句话：“如果你的照片不够好，说明你离得不够近。”</w:t>
        <w:br/>
      </w:r>
    </w:p>
    <w:p>
      <w:r>
        <w:t>Mr. Muratov, 61, sits in an office featuring a photograph of Mikhail S. Gorbachev, the leader now reviled by many Russians, who rejected Communism in favor of free speech, free enterprise and open borders.</w:t>
        <w:br/>
      </w:r>
    </w:p>
    <w:p>
      <w:r>
        <w:t>61岁的穆拉托夫坐在一间挂着米哈伊尔·戈尔巴乔夫照片的办公室里，这位领导人现在受到许多俄罗斯人的唾弃，他拒绝共产主义，支持言论自由、企业自由和开放边界。</w:t>
        <w:br/>
      </w:r>
    </w:p>
    <w:p>
      <w:r>
        <w:t>His restructuring and openness — perestroika and glasnost — of the late 1980s led to the dismantling of the Soviet Union and, peacefully and fleetingly, brought a divided Europe together in liberty. In the photograph, Mr. Gorbachev, who died last year, holds an egg.</w:t>
        <w:br/>
      </w:r>
    </w:p>
    <w:p>
      <w:r>
        <w:t>上世纪80年代末，他的改革和开放导致了苏联的解体，并以和平而短暂的方式让分裂的欧洲在自由中团结起来。在这张照片中，于去年去世的戈尔巴乔夫拿着一个鸡蛋。</w:t>
        <w:br/>
      </w:r>
    </w:p>
    <w:p>
      <w:r>
        <w:t>“He was very careful with live things,” Mr. Muratov tells me. “He was a farmer. He valued life. Now, in our state, death is more important than life.”</w:t>
        <w:br/>
      </w:r>
    </w:p>
    <w:p>
      <w:r>
        <w:t>“他对待活物非常小心，”穆拉托夫告诉我。“他是一个农民。他珍视生命。现在，在我们国家，死亡比生命更重要。”</w:t>
        <w:br/>
      </w:r>
    </w:p>
    <w:p>
      <w:r>
        <w:t>The past 17 months have resembled a funeral march. The government closed down Novaya, along with most independent media, soon after the war began. A branch of the paper, Novaya Gazeta Europe, now publishes in Riga, Latvia. Mr. Muratov stayed on in Russia, a country “where truth is now a crime,” as he put it.</w:t>
        <w:br/>
      </w:r>
    </w:p>
    <w:p>
      <w:r>
        <w:t>过去17个月就像送葬队伍的行进。政府开战没多久就关闭了《新报》以及其它一些最独立的媒体。报社的一个分支《欧洲新报》目前在拉脱维亚的里加出版。穆拉托夫还是待在俄罗斯，他称这是个“视真相为犯罪”的国家。</w:t>
        <w:br/>
      </w:r>
    </w:p>
    <w:p>
      <w:r>
        <w:t>The truth speakers — Mr. Navalny, the outspoken Kremlin critic Vladimir Kara-Murza, the war critic Ilya Yashin, the theater director Yevgeniya Berkovich, the playwright Svetlana Petriychuk and countless other writers and poets — are all in prison.</w:t>
        <w:br/>
      </w:r>
    </w:p>
    <w:p>
      <w:r>
        <w:t>宣讲真相的人——纳瓦尔尼、大声批评克里姆林宫的弗拉基米尔·卡拉-穆尔扎、批评战争的伊利亚·雅辛、戏剧导演叶夫根尼亚·贝尔科维奇和无数作家与诗人——都已经身陷囫囵。</w:t>
        <w:br/>
      </w:r>
    </w:p>
    <w:p>
      <w:r>
        <w:t>“We are the suffocated society,” Mr. Muratov says. “Russia has become a tower of silence.”</w:t>
        <w:br/>
      </w:r>
    </w:p>
    <w:p>
      <w:r>
        <w:t>“我们是个窒息的社会，”穆拉托夫说。“俄罗斯已经成为一座无声的巨塔。”</w:t>
        <w:br/>
      </w:r>
    </w:p>
    <w:p>
      <w:r>
        <w:t>Nobody, he argues, knows what the country really thinks. All that is known is that the older generation believes in Mr. Putin with a religious passion.</w:t>
        <w:br/>
      </w:r>
    </w:p>
    <w:p>
      <w:r>
        <w:t>他说，没人知道国家是怎么想的。唯一知道的是老一辈像信教一样相信普京。</w:t>
        <w:br/>
      </w:r>
    </w:p>
    <w:p>
      <w:r>
        <w:t>As for the young, up to one million of the best and the brightest have left since the war began. These young Russians, Mr. Muratov tells me, did not want to kill or be killed. They did not think that glory was attained through bloodshed. If anything, they believe glory lies in art and intellect. To replace them will take a generation or more, he believes.</w:t>
        <w:br/>
      </w:r>
    </w:p>
    <w:p>
      <w:r>
        <w:t>至于年轻人，自开战以来已经有多达一百万最优秀、最明智的年轻人离开俄罗斯。穆拉托夫说，这些人不想杀人和被杀。他们不认为荣誉可以通过流血来获得。他们倒是相信，荣耀在艺术和知识中。他认为，要取代这群人，需要经历一个或几个世代的时间。</w:t>
        <w:br/>
      </w:r>
    </w:p>
    <w:p>
      <w:r>
        <w:t>There are angry young people in Russia, too.</w:t>
        <w:br/>
      </w:r>
    </w:p>
    <w:p>
      <w:r>
        <w:t>在俄罗斯还有一些愤怒的年轻人。</w:t>
        <w:br/>
      </w:r>
    </w:p>
    <w:p>
      <w:r>
        <w:t>In the Belgorod region, close to Russia’s western border with Ukraine, where Ukrainian cross-border attacks have forced thousands of Russians to flee their homes, I met Ilya Kostyukov, 19.</w:t>
        <w:br/>
      </w:r>
    </w:p>
    <w:p>
      <w:r>
        <w:t>在临近俄乌边境的别尔哥罗德地区，乌克兰的越境攻击迫使数万俄罗斯人逃离家园，我在这里遇见了19岁的伊利亚·科斯秋科夫。</w:t>
        <w:br/>
      </w:r>
    </w:p>
    <w:p>
      <w:r>
        <w:t>He was thrown out of college last year for his opposition to the war but learned enough about the law to work as what he called a “lawyer,” mainly helping Russians desperate to avoid or leave the war’s front.</w:t>
        <w:br/>
      </w:r>
    </w:p>
    <w:p>
      <w:r>
        <w:t>他在去年因为反战而被大学开除，不过他已经学到了足够多的知识，足以从事他称为“律师”的工作，主要是帮助迫切想要避免上前线或离开前线的俄罗斯人。</w:t>
        <w:br/>
      </w:r>
    </w:p>
    <w:p>
      <w:r>
        <w:t>“We put an F.S.B. guy at the top of the government, we allowed bandits to operate and rule, we thought whatever went wrong could be rectified in an election,” Mr. Kostyukov said, “but it was too late when people started to realize — and here we are!”</w:t>
        <w:br/>
      </w:r>
    </w:p>
    <w:p>
      <w:r>
        <w:t>“我们在政府最高层放了个FSB的人，我们让土匪来运作和统治，我们觉得，无论出了什么问题，都可以通过一场选举来修正，”科斯秋科夫说，“但是等人们开始明白过来已经晚了——于是现在就这样了！”</w:t>
        <w:br/>
      </w:r>
    </w:p>
    <w:p>
      <w:r>
        <w:t>Beneath the surface of Russian life, a stark generational conflict lurks. It is unclear when it will erupt, but it seems possible that one day it will.</w:t>
        <w:br/>
      </w:r>
    </w:p>
    <w:p>
      <w:r>
        <w:t>在俄罗斯生活表象之下，潜藏着一场剧烈的代际冲突。冲突何时爆发尚不得而知，但看起来总有一天会爆发。</w:t>
        <w:br/>
      </w:r>
    </w:p>
    <w:p>
      <w:r>
        <w:t>In Moscow, I asked Mr. Muratov what drove Mr. Putin to his reckless invasion of Ukraine.</w:t>
        <w:br/>
      </w:r>
    </w:p>
    <w:p>
      <w:r>
        <w:t>在莫斯科，我问穆拉托夫是什么促使普京对乌克兰发起无所顾忌的侵略。</w:t>
        <w:br/>
      </w:r>
    </w:p>
    <w:p>
      <w:r>
        <w:t>“He developed utter contempt for the West,” Mr. Muratov said. “All these leaders and politicians would come to Moscow and go to Politkovskaya’s grave in the morning, and talk about human rights with representatives of civil society, and then they would go see Mr. Putin and sign deals for oil and gas.”</w:t>
        <w:br/>
      </w:r>
    </w:p>
    <w:p>
      <w:r>
        <w:t>“他对西方产生了极度的厌恶，”穆拉托夫说。“这些领导人和政客会到莫斯科来，”上午去波利特科夫斯卡娅坟前祭拜，与公民社会代表大谈人权，然后他们会去见普京，签下石油天然气合约。</w:t>
        <w:br/>
      </w:r>
    </w:p>
    <w:p>
      <w:r>
        <w:t>“After they left office,” he said, “Mr. Putin would buy them — former German Chancellor Gerhard Schröder, former French Prime Minister François Fillon — they were all happy to take Putin’s money. So he concluded all this Western talk of values was garbage.”</w:t>
        <w:br/>
      </w:r>
    </w:p>
    <w:p>
      <w:r>
        <w:t>“他们卸任后，”他说，“普京会收买他们——前德国总理格哈德·施罗德、前法国总理弗朗索瓦·菲永——他们都欣然接受普京的钱。于是他就得出结论，西方嘴上说的价值观都是垃圾。”</w:t>
        <w:br/>
      </w:r>
    </w:p>
    <w:p>
      <w:r>
        <w:t>Mr. Putin, in Mr. Muratov’s view, also reached another conclusion: Western powers had exploited a period of post-Soviet Russian weakness to undermine the glory of the Red Army that had fought its way to Hitler’s Berlin in 1945. In effect, the West had insulted the 27 million Soviets lost to the war, among them Mr. Putin’s older brother. His father was badly injured.</w:t>
        <w:br/>
      </w:r>
    </w:p>
    <w:p>
      <w:r>
        <w:t>在穆拉托夫看来，普京还得出了另一个结论：西方各国抓住后苏联时代俄罗斯的弱点，抹杀红军在1945年一路杀到希特勒的柏林这样的功绩。西方因此侮辱了2700万在战争中丧生的苏联人，这其中就有普京的哥哥。他的父亲当时身受重伤。</w:t>
        <w:br/>
      </w:r>
    </w:p>
    <w:p>
      <w:r>
        <w:t>The West did so by expanding NATO east toward Russia’s borders, a broken pledge in Mr. Putin’s view.</w:t>
        <w:br/>
      </w:r>
    </w:p>
    <w:p>
      <w:r>
        <w:t>西方是通过将北约东扩至俄罗斯边境来实现这一目标的，在普京看来，这本身就是背信弃义。</w:t>
        <w:br/>
      </w:r>
    </w:p>
    <w:p>
      <w:r>
        <w:t>“So Putin decided to win the already finished World War II,” Mr. Muratov said. “He resolved to protect the result of that war. That is why we are told we are fighting Nazis and Fascists.”</w:t>
        <w:br/>
      </w:r>
    </w:p>
    <w:p>
      <w:r>
        <w:t>“于是普京决定，要获得已经结束的第二次世界大战的胜利，”穆拉托夫说。“他要保护那场战争的胜果。这就是为什么要告诉我们，我们是在和纳粹和法西斯作战。”</w:t>
        <w:br/>
      </w:r>
    </w:p>
    <w:p>
      <w:r>
        <w:t>The miraculous bloodless end of Soviet totalitarian Communism and the fall of the Berlin Wall in 1989 were not bloodless after all.</w:t>
        <w:br/>
      </w:r>
    </w:p>
    <w:p>
      <w:r>
        <w:t>苏联专制共产主义统治的结束，1989年柏林墙的倒塌，都奇迹般地没有流血，但现在看来，其实并非如此。</w:t>
        <w:br/>
      </w:r>
    </w:p>
    <w:p>
      <w:r>
        <w:t>A New State Ideology</w:t>
        <w:br/>
      </w:r>
    </w:p>
    <w:p>
      <w:r>
        <w:t>一种新的国家意识形态</w:t>
        <w:br/>
      </w:r>
    </w:p>
    <w:p>
      <w:r>
        <w:t>For Mr. Putin, the war has expanded in character, becoming the culmination of a civilizational war against the West. It may unfold in Ukraine, but Moscow’s enemies lie beyond.</w:t>
        <w:br/>
      </w:r>
    </w:p>
    <w:p>
      <w:r>
        <w:t>在普京看来，战争的性质已经扩大，成为对西方的文明之战。它也许是在乌克兰进行，但莫斯科的敌人远不止于此。</w:t>
        <w:br/>
      </w:r>
    </w:p>
    <w:p>
      <w:r>
        <w:t>The United States, Europe and NATO are now consistently identified as sources of “outright Satanism,” in the recent words of Sergei Naryshkin, the director of Russia’s foreign intelligence service.</w:t>
        <w:br/>
      </w:r>
    </w:p>
    <w:p>
      <w:r>
        <w:t>用俄罗斯外国情报机构负责人谢尔盖·纳雷什金近日的话说，美国、欧洲和北约现在被一致认定为“彻头彻尾的恶魔崇拜”之源。</w:t>
        <w:br/>
      </w:r>
    </w:p>
    <w:p>
      <w:r>
        <w:t>Being ideological, the war is doubly intractable. “There are currently no grounds for an agreement,” Dmitri S. Peskov, the Kremlin’s spokesman, told me. “We will continue the operation for the foreseeable future.”</w:t>
        <w:br/>
      </w:r>
    </w:p>
    <w:p>
      <w:r>
        <w:t>既然成了意识形态战争，就会愈发难以控制。“目前完全没有和谈的基础，”克里姆林宫发言人迪米特里·S·佩斯科夫对我说。“我们会在可见的未来继续这场行动。”</w:t>
        <w:br/>
      </w:r>
    </w:p>
    <w:p>
      <w:r>
        <w:t>Anti-Western invective has attained phantasmagorical proportions. It is part of an emergent state ideology that is setting a course for possibly decades of confrontation.</w:t>
        <w:br/>
      </w:r>
    </w:p>
    <w:p>
      <w:r>
        <w:t>反西方的恶言恶语已经达到光怪陆离的程度。这是一种正在成形的国家意识形态的一部分，为接下来几十年的潜在冲突埋下伏笔。</w:t>
        <w:br/>
      </w:r>
    </w:p>
    <w:p>
      <w:r>
        <w:t>Thirty years after Russia — in the midst of the ardent liberal hopes of the 1990s — adopted a Constitution whose Article 13 said, “No ideology shall be proclaimed as State ideology,” Mr. Putin’s Russia is hurtling toward a new official ideology of conservative values.</w:t>
        <w:br/>
      </w:r>
    </w:p>
    <w:p>
      <w:r>
        <w:t>上世纪90年代，对自由主义充满热忱期待的俄罗斯通过了一部宪法，其第13条写道，“任何意识形态不得被确立为国家的或必须服从的意识形态。”三十年后，普京的俄罗斯正加速走向一种秉守保守主义价值观的新官方意识形态。</w:t>
        <w:br/>
      </w:r>
    </w:p>
    <w:p>
      <w:r>
        <w:t>The possibility of an amendment rescinding Article 13 has been raised by the justice minister, Konstantin Chuychenko, among others.</w:t>
        <w:br/>
      </w:r>
    </w:p>
    <w:p>
      <w:r>
        <w:t>包括司法部长康斯坦丁·丘琴科在内的一些人提出了修宪废除第13条的可能性。</w:t>
        <w:br/>
      </w:r>
    </w:p>
    <w:p>
      <w:r>
        <w:t>This anti-Western ideology is based around the Orthodox Church, the fatherland, the family and the “priority of the spiritual over the material,” as laid out in Mr. Putin’s decree on spiritual and moral values issued in November.</w:t>
        <w:br/>
      </w:r>
    </w:p>
    <w:p>
      <w:r>
        <w:t>这种反西方意识形态是围绕东正教会、祖国、家庭和“精神高于物质”的观念建立起来的，后者在普京于11月发布的关于精神和道德价值的政令中得到体现。</w:t>
        <w:br/>
      </w:r>
    </w:p>
    <w:p>
      <w:r>
        <w:t>The enemy, it proclaims, is the United States and “other unfriendly foreign states,” intent on the cultivation of “selfishness, permissiveness, immorality, the denial of the ideals of patriotism” and “destruction of the traditional family through the promotion of nontraditional sexual relations.”</w:t>
        <w:br/>
      </w:r>
    </w:p>
    <w:p>
      <w:r>
        <w:t>政令宣称美国以及“其它不友好的外国政府”是敌人，意图培育“自私、悲观、背德和对爱国主义理想的否定”，并且要“通过推广非传统的性关系来摧毁传统家庭”。</w:t>
        <w:br/>
      </w:r>
    </w:p>
    <w:p>
      <w:r>
        <w:t>If the West was portrayed during the Cold War as the nightmarish home of ruthless capitalism, it is now, as Russia sees it, the home of sex changes, the rampages of drag queens, barbaric gender debates and an L.G.B.T.Q. takeover.</w:t>
        <w:br/>
      </w:r>
    </w:p>
    <w:p>
      <w:r>
        <w:t>如果说在冷战中西方被描绘为冷酷资本主义的恐怖大本营，那么在现在的俄罗斯看来，它是性改变、变装皇后泛滥、野蛮的性辩论和LGBTQ称霸的源头。</w:t>
        <w:br/>
      </w:r>
    </w:p>
    <w:p>
      <w:r>
        <w:t>“For how long should Russia tolerate open warfare from the West using Ukrainian meat?” Sergei Karaganov, a well-connected Russian foreign policy expert, asked in an interview.</w:t>
        <w:br/>
      </w:r>
    </w:p>
    <w:p>
      <w:r>
        <w:t>“面对西方公然利用乌克兰的人肉发起的战争，俄罗斯还要忍耐多久？”背景深厚的俄罗斯外交专家谢尔盖·卡拉加诺夫在接受采访时说。</w:t>
        <w:br/>
      </w:r>
    </w:p>
    <w:p>
      <w:r>
        <w:t>“There is a high risk of nuclear war, and it is increasing,” he said. “The war is a prolonged Cuban missile crisis, but this time with Western leaders who reject normal values of motherhood, parenthood, gender, love of country, faith, God.”</w:t>
        <w:br/>
      </w:r>
    </w:p>
    <w:p>
      <w:r>
        <w:t>“核战的风险很高，并且越来越高，”他说。“这场战争就是加长版的古巴导弹危机，但这一次面对的是否定母性、父母之道、性别、爱国、信仰、神明等正常价值观的西方领导人。”</w:t>
        <w:br/>
      </w:r>
    </w:p>
    <w:p>
      <w:r>
        <w:t>This scarcely veiled Russian nuclear threat is part of a relentless onslaught against the West. From late March to May, Russia signaled that a new phase of outright confrontation had begun.</w:t>
        <w:br/>
      </w:r>
    </w:p>
    <w:p>
      <w:r>
        <w:t>俄罗斯这种几乎不加掩饰的核威胁是这场对西方的厉声讨伐行动的一部分。从3月底到5月，俄罗斯一直在表示，一个正面冲突的新阶段已经到来。</w:t>
        <w:br/>
      </w:r>
    </w:p>
    <w:p>
      <w:r>
        <w:t>In the first arrest of a foreign correspondent since the Cold War, Evan Gershkovich of The Wall Street Journal was detained on charges of espionage that are vehemently denied by the United States government and his newspaper. Four months on, he languishes in Moscow’s Lefortovo prison.</w:t>
        <w:br/>
      </w:r>
    </w:p>
    <w:p>
      <w:r>
        <w:t>《华尔街日报》记者埃文·格尔什科维奇被以间谍罪名逮捕，这是冷战以来第一次逮捕外国记者，美国政府和他所在的报社都强烈否认这一指控。四个月后，他仍在莫斯科的列福尔托沃监狱忍受煎熬。</w:t>
        <w:br/>
      </w:r>
    </w:p>
    <w:p>
      <w:r>
        <w:t>The Anglo-American School of Moscow, an institution at the core of Russian-American cooperation for almost 75 years, shut down for good on May 12 after a court ruling and charges by a local newspaper that it was propagating L.G.B.T.Q. values.</w:t>
        <w:br/>
      </w:r>
    </w:p>
    <w:p>
      <w:r>
        <w:t>过去近75年来一直处于俄美合作核心的莫斯科英美学校在5月12日的法庭裁决下彻底关闭，一家地方报纸指责该校传播LGBTQ价值观。</w:t>
        <w:br/>
      </w:r>
    </w:p>
    <w:p>
      <w:r>
        <w:t>Mr. Putin will no doubt use this ideological onslaught and the war in Ukraine relentlessly in the run-up to Russia’s next presidential election, in March 2024. His re-election, nearly inevitable, would be for a renewable six-year term.</w:t>
        <w:br/>
      </w:r>
    </w:p>
    <w:p>
      <w:r>
        <w:t>在接下来2024年3月的俄罗斯总统大选中，普京无疑会毫无顾忌地利用这种意识形态的讨伐和在乌克兰的战争。他的再度当选几乎是板上钉钉，他将得到一个之后可以继续连任的六年任期。</w:t>
        <w:br/>
      </w:r>
    </w:p>
    <w:p>
      <w:r>
        <w:t>“Our presidential election is not really democracy, it is costly bureaucracy,” said Mr. Peskov, the Kremlin spokesman. “Mr. Putin will be re-elected next year with more than 90 percent of the vote.”</w:t>
        <w:br/>
      </w:r>
    </w:p>
    <w:p>
      <w:r>
        <w:t>“我们的总统选举其实不算民主，只是昂贵的官僚政治，”克里姆林宫发言人佩斯科夫说。“普京先生明年将以超过90%的得票率再次当选。”</w:t>
        <w:br/>
      </w:r>
    </w:p>
    <w:p>
      <w:r>
        <w:t>The only time that Mr. Putin’s popularity plunged was last September when a partial mobilization was ordered. “We saw the biggest overnight drop in support for Mr. Putin in 30 years of polling,” Denis Volkov, the director of Levada Center, the only major independent pollster in Russia, told me in Moscow. “Suddenly the war was here!”</w:t>
        <w:br/>
      </w:r>
    </w:p>
    <w:p>
      <w:r>
        <w:t>普京的支持率唯一一次出现下跌是在去年9月，也就是下达局部动员令的时候。“我们看到普京的民调出现30年来最大幅度的隔夜下滑，”俄罗斯唯一大型独立民调机构勒瓦达中心的主任丹尼斯·沃尔科夫在莫斯科对我说。“战争突然出现在了眼前。”</w:t>
        <w:br/>
      </w:r>
    </w:p>
    <w:p>
      <w:r>
        <w:t>Mr. Putin’s approval rating fell to around 50 percent from 80 percent, according to Levada, which focuses on door-to-door polling. Support for Mr. Putin has since returned to around 80 percent, in so far as polling can be trusted in the current environment.</w:t>
        <w:br/>
      </w:r>
    </w:p>
    <w:p>
      <w:r>
        <w:t>据专注于登门调查的勒瓦达的数据，普京的支持率从80%跌倒了50%左右。此后普京的支持率恢复到了80%左右，至于民调在当前环境下能有多可靠就见仁见智了。</w:t>
        <w:br/>
      </w:r>
    </w:p>
    <w:p>
      <w:r>
        <w:t>By insisting, against all evidence, that Ukraine is a nation run by Fascists and Nazis, and by suggesting that the West wants Ukraine to be another home of gender-transitioning moral decay, Mr. Putin has successfully turned a war of aggression into a defensive war, essential to save Russia from those intent on ripping apart its physical and moral fabric.</w:t>
        <w:br/>
      </w:r>
    </w:p>
    <w:p>
      <w:r>
        <w:t>尽管与大量证据相左，普京仍坚称乌克兰是一个法西斯和纳粹控制的国家，并且西方想把乌克兰变成又一个性别转换道德堕落的大本营，因此他成功地将一场侵略战争变成了卫国战争，本质上是在拯救俄罗斯，让它的实体和道德构造免遭被肢解的命运。</w:t>
        <w:br/>
      </w:r>
    </w:p>
    <w:p>
      <w:r>
        <w:t>“What we see is not the measured language of an establishment in power for decades,” said Mr. Baunov, the fellow at the Carnegie Russia Eurasia Center. “It has the ardor of revolutionaries, and it emanates from a major world power with a nuclear arsenal.”</w:t>
        <w:br/>
      </w:r>
    </w:p>
    <w:p>
      <w:r>
        <w:t>“我们看到的不是一个在位数十年的当权势力会使用的那种四平八稳的语言，”卡内基俄罗斯欧亚中心的鲍诺夫说。“这是一个掌握核武的大国，在散发出一种革命者的炽热。”</w:t>
        <w:br/>
      </w:r>
    </w:p>
    <w:p>
      <w:r>
        <w:t>Putin, the Romantic</w:t>
        <w:br/>
      </w:r>
    </w:p>
    <w:p>
      <w:r>
        <w:t>浪漫主义者普京</w:t>
        <w:br/>
      </w:r>
    </w:p>
    <w:p>
      <w:r>
        <w:t>A mirror effect is at work in this late Putin era. The accusations he levels at the West and Ukraine — aggression, fascism, nuclear threats — become his own actions. Russian-pulverized Mariupol in Ukraine in 2023 looks like nothing so much as Nazi-pulverized Stalingrad (now Volgograd) in 1943.</w:t>
        <w:br/>
      </w:r>
    </w:p>
    <w:p>
      <w:r>
        <w:t>在普京时代末期有一种镜像效应。他对西方和乌克兰的指责——侵略、法西斯主义、核威胁——成了他自己的行动。乌克兰的马里乌波尔在2023年被俄罗斯夷为平地的样子更像1943年被纳粹摧毁的斯大林格勒（今伏尔加格勒）。</w:t>
        <w:br/>
      </w:r>
    </w:p>
    <w:p>
      <w:r>
        <w:t>The vindictive fever churning inside the Russian leader came to a head on the eve of the war in Ukraine. The loss of Crimea, in particular, as the Soviet Union broke up was a festering wound because of the widespread Russian sentiment that it is a core part of the country’s history.</w:t>
        <w:br/>
      </w:r>
    </w:p>
    <w:p>
      <w:r>
        <w:t>这位俄罗斯领导人心中的复仇之火在乌克兰战争前夕达到了顶峰。因苏联解体而失去克里米亚成为一个久久不愈的伤口，因为俄罗斯人普遍认为那是国家历史的一个核心组成部分。</w:t>
        <w:br/>
      </w:r>
    </w:p>
    <w:p>
      <w:r>
        <w:t>“Putin was obsessed with justice, as he saw it,” said Aleksei A. Venediktov, whose popular Echo of Moscow radio station was shut down soon after the war began. “He told me in 2014, ‘You might not like the annexation of Crimea, but it’s just.’”</w:t>
        <w:br/>
      </w:r>
    </w:p>
    <w:p>
      <w:r>
        <w:t>“普京执着于他所认为的公道，”阿里克谢·A·韦涅季克托夫说，他的电台“莫斯科回声”曾经很受欢迎，但在战争开始后很快遭到取缔。“他在2014年对我说，‘你可能对克里米亚的并入有不满，但那是正当的。’”</w:t>
        <w:br/>
      </w:r>
    </w:p>
    <w:p>
      <w:r>
        <w:t>Mr. Venediktov says he knows Mr. Putin well. He believes everyone, himself included, got the Russian leader wrong.</w:t>
        <w:br/>
      </w:r>
    </w:p>
    <w:p>
      <w:r>
        <w:t>韦涅季克托夫说他跟普京很熟。他认为所有人，包括他自己，都对这位俄罗斯领导人有误解。</w:t>
        <w:br/>
      </w:r>
    </w:p>
    <w:p>
      <w:r>
        <w:t>“We did not see the Putin who was on a historical mission of revenge,” he told me. “We thought he was a corrupt guy from a poor family who wanted yachts and palaces and girls and money. We did not see the K.G.B. officer who thought the loss of the Soviet Union was unjust. We thought he was a cynic. In fact, he was a romantic.”</w:t>
        <w:br/>
      </w:r>
    </w:p>
    <w:p>
      <w:r>
        <w:t>“我们看不到那个肩负着复仇历史使命的普京，”他告诉我。“我们以为他是一个腐败的家伙，出身贫困家庭，想要游艇、宫殿、女人和金钱。我们不觉得他是个认为苏联的解体不公平的克格勃官员。我们认为他是个冷血自私的人。事实上，他是个浪漫主义者。”</w:t>
        <w:br/>
      </w:r>
    </w:p>
    <w:p>
      <w:r>
        <w:t>Nationalism is not fascism, but it is an essential component of it. Its perennial essence is a promise to change the present in the name of an illusory past in order to forge a future vague in all respects except its glory.</w:t>
        <w:br/>
      </w:r>
    </w:p>
    <w:p>
      <w:r>
        <w:t>民族主义不是法西斯主义，但它是法西斯主义的重要组成部分。承诺以虚幻过去的名义改变现在，打造一个除了荣耀之外，在各方面都很模糊的未来，这就是它的永恒本质。</w:t>
        <w:br/>
      </w:r>
    </w:p>
    <w:p>
      <w:r>
        <w:t>“History for Putin is an instrument to shape current events. He is absolutely uninterested in historical truth,” said Oleg Orlov, a leading human rights activist for more than three decades at the head of Memorial, which was shut down in 2021.</w:t>
        <w:br/>
      </w:r>
    </w:p>
    <w:p>
      <w:r>
        <w:t>对普京来说，历史是塑造当前事件的工具。他对历史真相完全不感兴趣，”奥列格·奥尔洛夫说。他是一位重要的人权活动人士，担任“纪念”团体的负责人30多年，该组织于2021年被取缔。</w:t>
        <w:br/>
      </w:r>
    </w:p>
    <w:p>
      <w:r>
        <w:t>Mr. Orlov, 70, is now on trial for “public actions aimed at discrediting the use of Russian Federation armed forces.” He faces up to three years in prison.</w:t>
        <w:br/>
      </w:r>
    </w:p>
    <w:p>
      <w:r>
        <w:t>现年70岁的奥尔洛夫目前正在受审，罪名是“采取公开行动，诋毁对俄罗斯联邦武装部队的使用”。他最多可面临三年的监禁。</w:t>
        <w:br/>
      </w:r>
    </w:p>
    <w:p>
      <w:r>
        <w:t>For years, Mr. Putin’s regime has deployed all means to re-energize and redirect history. “My History” theme parks spread, to remind Russians of their heroism, from resistance to the Mongols in the 13th century until the Nazi invasion. Children are indoctrinated through lessons and extracurricular activities built around military themes.</w:t>
        <w:br/>
      </w:r>
    </w:p>
    <w:p>
      <w:r>
        <w:t>多年来，普京政权动用了一切手段来重振和重塑历史。“我的历史”主题公园遍布各地，俄罗斯人记住他们的英雄事迹，从13世纪抵抗蒙古人到纳粹入侵。围绕军事主题开展的课程和课外活动也向孩子们灌输了这种思想。</w:t>
        <w:br/>
      </w:r>
    </w:p>
    <w:p>
      <w:r>
        <w:t>The march of millions of Russians carrying images of their dead forbears in parades across the country became a feature of the May 9 Victory Day celebration, marking the Russian triumph in the Great Patriotic War. This year, however, in a subdued ceremony, these so-called Immortal Regiment events were dropped.</w:t>
        <w:br/>
      </w:r>
    </w:p>
    <w:p>
      <w:r>
        <w:t>5月9日的胜利日庆祝活动中，数以百万计的俄罗斯人举着先烈的画像在全国各地游行，这是俄罗斯卫国战争胜利庆祝的一大特色。然而，今年，在一场低调的仪式上，这些所谓的“不朽军团”活动被取消了。</w:t>
        <w:br/>
      </w:r>
    </w:p>
    <w:p>
      <w:r>
        <w:t>“Perhaps there was a fear in the Kremlin that someone would march with a photograph of a son killed in Ukraine,” Géza Andreas von Geyr, the departing German ambassador to Russia, told me.</w:t>
        <w:br/>
      </w:r>
    </w:p>
    <w:p>
      <w:r>
        <w:t>即将离任的德国驻俄罗斯大使格萨·安德烈亚斯·冯·盖尔告诉我：“也许克里姆林宫担心有人会拿着在乌克兰阵亡儿子的照片游行。”</w:t>
        <w:br/>
      </w:r>
    </w:p>
    <w:p>
      <w:r>
        <w:t>At the beginning of the war last year, Mr. Orlov stood alone on Red Square with a banner saying, “1945: A country victorious over fascism. 2022: A country where fascism is victorious.”</w:t>
        <w:br/>
      </w:r>
    </w:p>
    <w:p>
      <w:r>
        <w:t>去年战争开始时，奥尔洛夫独自站在红场上，举着一条横幅，上面写着“1945：一个战胜法西斯主义的国家。2022：一个法西斯主义获胜的国家。”</w:t>
        <w:br/>
      </w:r>
    </w:p>
    <w:p>
      <w:r>
        <w:t>He told me that there were now two options. The first was that Mr. Putin would be replaced somehow, and that a period of reform would start, as under Khrushchev after Stalin.</w:t>
        <w:br/>
      </w:r>
    </w:p>
    <w:p>
      <w:r>
        <w:t>他告诉我，现在有两个选择。第一种是普京以某种方式被取代，然后开始一段改革时期，就像斯大林之后的赫鲁晓夫时期一样。</w:t>
        <w:br/>
      </w:r>
    </w:p>
    <w:p>
      <w:r>
        <w:t>“The second option, which is more realistic, is that the regime stays in place and Russia will be slowly dying,” Mr. Orlov said. “It will fall behind other countries, and to make this regime stable, the level of repression will rise.”</w:t>
        <w:br/>
      </w:r>
    </w:p>
    <w:p>
      <w:r>
        <w:t>“第二种选择更为现实，那就是普京政权继续存在，俄罗斯慢慢消亡，”奥尔洛夫说。“它将落后于其他国家，为了使这个政权稳定，镇压会加剧。”</w:t>
        <w:br/>
      </w:r>
    </w:p>
    <w:p>
      <w:r>
        <w:t>Mr. Putin almost certainly has enough of his country, and enough cash, behind him to pursue the war for at least another 18 months to two years, three Western ambassadors to Russia told me in Moscow.</w:t>
        <w:br/>
      </w:r>
    </w:p>
    <w:p>
      <w:r>
        <w:t>三位西方驻俄罗斯大使在莫斯科告诉我，普京几乎肯定拥有足够的国家支持和资金支持，让他至少再打18个月到两年的战争。</w:t>
        <w:br/>
      </w:r>
    </w:p>
    <w:p>
      <w:r>
        <w:t>I asked Mr. Peskov, the Kremlin spokesman, if Russia sought more Ukrainian territory beyond the four provinces annexed.</w:t>
        <w:br/>
      </w:r>
    </w:p>
    <w:p>
      <w:r>
        <w:t>我问克里姆林宫发言人佩斯科夫，在被吞并的四个省之外，俄罗斯是否希望获得更多的乌克兰领土。</w:t>
        <w:br/>
      </w:r>
    </w:p>
    <w:p>
      <w:r>
        <w:t>“No,” he said. “We just want to control all the land we have now written into our Constitution as ours.”</w:t>
        <w:br/>
      </w:r>
    </w:p>
    <w:p>
      <w:r>
        <w:t>“不，”他说。“我们只想控制我们现在写进宪法的所有土地。”</w:t>
        <w:br/>
      </w:r>
    </w:p>
    <w:p>
      <w:r>
        <w:t>Russia Turns in its Gyre</w:t>
        <w:br/>
      </w:r>
    </w:p>
    <w:p>
      <w:r>
        <w:t>俄罗斯陷入漩涡</w:t>
        <w:br/>
      </w:r>
    </w:p>
    <w:p>
      <w:r>
        <w:t>The fishery museum on Lake Baikal, a wooden building that has partly subsided into the water, is officially closed. But Ms. Rolikova, the innkeeper, thought it was important to see it, and so she opened the padlocked door to reveal a palimpsest of Russia over the past century.</w:t>
        <w:br/>
      </w:r>
    </w:p>
    <w:p>
      <w:r>
        <w:t>贝加尔湖上的渔业博物馆是一座部分沉入水中的木制建筑，已正式关闭。但客栈老板罗里科娃认为有必要看看它，于是她打开了锁着的门，眼前过去一个世纪以来俄罗斯的缩影。</w:t>
        <w:br/>
      </w:r>
    </w:p>
    <w:p>
      <w:r>
        <w:t>Scattered here and there were barrels in which salted fish once lay, sleds, nets, benches and faded photographs of fishermen headed out in wooden boats onto the immense lake. I was reminded of the observation of Roland Barthes, the French philosopher, that in every old photograph lurks catastrophe.</w:t>
        <w:br/>
      </w:r>
    </w:p>
    <w:p>
      <w:r>
        <w:t>到处散落着放咸鱼的木桶、雪橇、渔网、长凳，以及渔民们乘着木船驶向浩瀚湖面的褪色照片。我想起了法国哲学家罗兰·巴特的一句话：每一张老照片都潜藏着灾难。</w:t>
        <w:br/>
      </w:r>
    </w:p>
    <w:p>
      <w:r>
        <w:t>Soviet posters from the time of the Great Patriotic War adorned the walls: “Big Fish to the Front Line!” “The Duty of Every Fisherman is to Exceed the Plan!”</w:t>
        <w:br/>
      </w:r>
    </w:p>
    <w:p>
      <w:r>
        <w:t>墙上挂着卫国战争时期的苏联海报：“大鱼上前线！”“赶超计划是所有渔夫的责任！”</w:t>
        <w:br/>
      </w:r>
    </w:p>
    <w:p>
      <w:r>
        <w:t>A vision of vats of salted fish being hauled across thousands of miles of Russian steppe to nourish the Red Army battling its way to Hitler’s Berlin seemed to capture the immensity of the Soviet resolve and sacrifice that Mr. Putin insists he must honor through yet more war.</w:t>
        <w:br/>
      </w:r>
    </w:p>
    <w:p>
      <w:r>
        <w:t>一桶桶咸鱼被拖过数千公里的俄罗斯大草原，给红军带去滋养，让他们一路打到希特勒统治的柏林，这样的景象似乎概括了苏联人的巨大决心和牺牲，普京坚称，他必须通过更多的战争来纪念这种决心和牺牲。</w:t>
        <w:br/>
      </w:r>
    </w:p>
    <w:p>
      <w:r>
        <w:t>“Nobody came and asked us: Do we want this war or do we not?” Ms. Rolikova said.</w:t>
        <w:br/>
      </w:r>
    </w:p>
    <w:p>
      <w:r>
        <w:t>“没有人来问我们：我们是否想要这场战争？”罗里科娃说。</w:t>
        <w:br/>
      </w:r>
    </w:p>
    <w:p>
      <w:r>
        <w:t>On the road back to Ulan-Ude from Lake Baikal, the toll of Mr. Putin’s war to reverse history was inescapable.</w:t>
        <w:br/>
      </w:r>
    </w:p>
    <w:p>
      <w:r>
        <w:t>在从贝加尔湖返回乌兰乌德的路上，普京为扭转历史而发动的战争的代价是随处可见的。</w:t>
        <w:br/>
      </w:r>
    </w:p>
    <w:p>
      <w:r>
        <w:t>In one cemetery lay Andrei Mezhov, a Marine, born in 2000 and killed on March 6, 2022, in Ukraine. He was from the nearby town of Talovka, had studied at the Baikal State University and served in the army in Vladivostok.</w:t>
        <w:br/>
      </w:r>
    </w:p>
    <w:p>
      <w:r>
        <w:t>墓园里埋葬着安德烈·梅佐夫，这名2000年出生的海军步兵于2022年3月6日死在了乌克兰。他来自附近的塔洛夫卡镇，曾在国立贝加尔大学读书，并在符拉迪沃斯托克的军队服役。</w:t>
        <w:br/>
      </w:r>
    </w:p>
    <w:p>
      <w:r>
        <w:t>A Marine flag flapped in the wind above a bouquet of flowers. On it was the Marines’ motto, “Wherever we are, there lies victory.”</w:t>
        <w:br/>
      </w:r>
    </w:p>
    <w:p>
      <w:r>
        <w:t>一面海军步兵旗在花束上方飘扬。旗帜上写着海步口号：“所到之处，皆是胜利。”</w:t>
        <w:br/>
      </w:r>
    </w:p>
    <w:p>
      <w:r>
        <w:t>On each visit I made to a cemetery to see the graves of the war dead, F.S.B. agents would park their car 50 meters away, a gentle reminder.</w:t>
        <w:br/>
      </w:r>
    </w:p>
    <w:p>
      <w:r>
        <w:t>每次我去墓园探视战争死难者的坟墓，FSB特工都会把车停在50米开外的地方，作为一种委婉的提醒。</w:t>
        <w:br/>
      </w:r>
    </w:p>
    <w:p>
      <w:r>
        <w:t>On my last day in Moscow, I went to the Bolshoy Moskvoretsky Bridge beneath the Kremlin. A small shrine marks the spot where Boris Y. Nemtsov, a towering opposition figure, was gunned down on Feb. 27, 2015 — a flagrant political murder.</w:t>
        <w:br/>
      </w:r>
    </w:p>
    <w:p>
      <w:r>
        <w:t>在莫斯科的最后一天，我去了毗邻克里姆林宫的莫斯科河大桥。一处小型纪念碑标出了反对派杰出领袖鲍里斯·Y·涅姆佐夫在2015年2月27日被枪杀的地点，那是一场明目张胆的政治谋杀。</w:t>
        <w:br/>
      </w:r>
    </w:p>
    <w:p>
      <w:r>
        <w:t>Somebody is always present at the shrine, watching over it, making sure there is a fresh bouquet of flowers. On this day, the task fell to Arkady Konikov, who told me: “Nemtsov was an honest politician, a very unusual thing. He was a brave man, a great man.”</w:t>
        <w:br/>
      </w:r>
    </w:p>
    <w:p>
      <w:r>
        <w:t>这里总有人在守护，确保纪念花束的新鲜的。这一天，这个任务落到了阿尔卡季·科尼科夫身上，他告诉我：“涅姆佐夫是个诚实的政客，这是很不寻常的。他是个勇敢的人，一个伟大的人。”</w:t>
        <w:br/>
      </w:r>
    </w:p>
    <w:p>
      <w:r>
        <w:t>The year before Mr. Nemtsov died, almost a decade ago, as the Russian-instigated fighting in the Donbas region of Ukraine began, he wrote on his Facebook page: “Putin has declared war on Ukraine. This is a fratricidal war. Russia and Ukraine will pay a high price for the bloody insanity of this mentally unstable secret-police agent. Young men will die on both sides. There will be inconsolable mothers and sisters.”</w:t>
        <w:br/>
      </w:r>
    </w:p>
    <w:p>
      <w:r>
        <w:t>涅姆佐夫去世前一年，也就是大约十年前俄罗斯在乌克兰顿巴斯地区挑起的战斗开始时，他在自己的Facebook页面上写道：“普京已对乌克兰宣战。这是一场自相残杀的战争。俄罗斯与乌克兰将会因为这个精神不稳定的秘密警察特工的血腥疯狂而付出惨痛代价。两国的年轻男性会死在战场。母亲和姐妹将伤心欲绝。”</w:t>
        <w:br/>
      </w:r>
    </w:p>
    <w:p>
      <w:r>
        <w:t>More recently, just before Mr. Gorbachev’s death on Aug. 30, 2022, Mr. Muratov, the Novaya editor, visited his friend as he lay in a Moscow hospital. The condition of the Soviet leader who decided to set Russians free, and whose funeral Mr. Putin would not attend, was grave. He could not understand much.</w:t>
        <w:br/>
      </w:r>
    </w:p>
    <w:p>
      <w:r>
        <w:t>前段时间，戈尔巴乔夫于2022年8月30日去世之前，《新报》主编穆拉托夫去探望了这位正躺在莫斯科医院里的朋友。曾做出给俄罗斯人自由这个决定的苏联领导人身体状况急剧恶化，已经基本失去意识。去世后，普京没有参加他的葬礼。</w:t>
        <w:br/>
      </w:r>
    </w:p>
    <w:p>
      <w:r>
        <w:t>There was a big TV in his room. On it, playing over and over, were images of bombings and explosions in Ukraine. As Mr. Muratov left the room, he heard Mr. Gorbachev say: “Who could be happy because of this?”</w:t>
        <w:br/>
      </w:r>
    </w:p>
    <w:p>
      <w:r>
        <w:t>病房里有一台大电视。电视中一遍遍播放着乌克兰战火纷飞的影像。就在穆拉托夫离开时，他听到戈尔巴乔夫说：“谁会因此而高兴呢？”</w:t>
        <w:br/>
      </w:r>
    </w:p>
    <w:p>
      <w:pPr>
        <w:pStyle w:val="Heading1"/>
        <w:spacing w:before="0" w:after="280"/>
      </w:pPr>
      <w:r>
        <w:rPr>
          <w:rFonts w:ascii="Times New Roman" w:hAnsi="Times New Roman" w:eastAsia="宋体"/>
          <w:b/>
          <w:sz w:val="52"/>
        </w:rPr>
        <w:t>对话诺兰：为什么奥本海默是有史以来最重要的人</w:t>
      </w:r>
    </w:p>
    <w:p>
      <w:r>
        <w:t>With the biopic “Oppenheimer,” due July 21, the writer-director Christopher Nolan, known for brain-twisting films like “Interstellar” and “Inception,” addresses an old childhood dread — one based not on science fiction but on real science, namely the threat of thermonuclear war and human annihilation.</w:t>
        <w:br/>
      </w:r>
    </w:p>
    <w:p>
      <w:r>
        <w:t>传记电影《奥本海默》(Oppenheimer)于7月21日上映之际，以《星际穿越》(Interstellar)和《盗梦空间》(Inception)等烧脑电影闻名的编剧兼导演克里斯托弗·诺兰，讲述了儿时的一个恐惧——不是基于科幻小说，而是基于真实的科学，即热核战争和人类灭绝的威胁。</w:t>
        <w:br/>
      </w:r>
    </w:p>
    <w:p>
      <w:r>
        <w:t>The film follows the story of J. Robert Oppenheimer, the cerebral, charismatic and tortured physicist (played by Cillian Murphy, the star of “Peaky Blinders”) who was tapped to lead the Manhattan Project in Los Alamos, N.M., to build the atomic bomb during World War II.</w:t>
        <w:br/>
      </w:r>
    </w:p>
    <w:p>
      <w:r>
        <w:t>影片讲述了罗伯特·奥本海默的故事，他是一位聪明、迷人、饱受折磨的物理学家，由《浴血黑帮》(Peaky Blinders)的主演基利安·墨菲饰演，奥本海默在“二战”期间被选中领导新墨西哥州洛斯阿拉莫斯的曼哈顿计划，制造原子弹。</w:t>
        <w:br/>
      </w:r>
    </w:p>
    <w:p>
      <w:r>
        <w:t>The subsequent bombing of Hiroshima and Nagasaki ended the war against Japan in 1945 (Germany had already surrendered) and Oppenheimer was hailed as a hero. But only a few years later, in 1954, his security clearance was revoked in an infamous hearing of advisers to the Atomic Energy Commission that declared him a security threat based on leftist ties at the University of California, Berkeley — among other things, a girlfriend and his brother, Frank, were both Communist Party members — and his opposition to building an even bigger bomb, the “Super” or hydrogen bomb espoused by his colleague Edward Teller.</w:t>
        <w:br/>
      </w:r>
    </w:p>
    <w:p>
      <w:r>
        <w:t>随后，对广岛和长崎的轰炸在1945年结束了对日战争（当时德国已经投降），奥本海默被誉为英雄。但仅仅几年之后，1954年，原子能委员会的顾问在一次臭名昭著的听证会上取消了他的安全许可，还宣布他是安全威胁，理由是他与加州大学伯克利分校左翼人士的关系——其中包括他的一个女朋友和他的兄弟弗兰克，二人都是共产党员——以及他反对制造更大的炸弹，即他的同事爱德华·泰勒支持的“超级”炸弹或氢弹。</w:t>
        <w:br/>
      </w:r>
    </w:p>
    <w:p>
      <w:r>
        <w:t>That was the end of Oppenheimer's career in government circles and of his ability to influence the future of atomic energy in the Cold War. As a result he became a martyr to the scientific community. Many physicists, including Albert Einstein, were disappointed that the United States had dropped the bomb without warning on an enemy that was already defeated, while Oppenheimer hoped that the advent of the bomb would make war unthinkable and lead to international controls on such weapons. Once the Russians had the bomb, however, that dream had no chance with hard-liners like the president at the time, Harry S. Truman, who called Oppenheimer a “crybaby.”</w:t>
        <w:br/>
      </w:r>
    </w:p>
    <w:p>
      <w:r>
        <w:t>奥本海默在政府圈子的职业生涯就此结束，他在冷战中影响原子能未来的能力也告终结。就这样，他成了科学界的殉道者。包括阿尔伯特·爱因斯坦在内，许多物理学家都对美国在没有任何警告的情况下向一个已被击败的敌人投下原子弹感到失望，而奥本海默则希望原子弹的出现将使战争变得不可想象，并导致出现对这类武器的国际控制。然而，一旦俄罗斯人拥有了原子弹，这个梦想在时任总统杜鲁门这样的强硬派那里就不可能实现了。杜鲁门说奥本海默是“爱哭鬼”。</w:t>
        <w:br/>
      </w:r>
    </w:p>
    <w:p>
      <w:r>
        <w:t>The film’s huge cast includes Matt Damon as the crusty Maj. Gen. Leslie Groves, who was in overall charge of the project, and Robert Downey Jr. as Adm. Lewis Strauss, chairman of the Atomic Energy Commission. Strauss led the postwar charge against Oppenheimer, and his nomination for secretary of Commerce under President Dwight D. Eisenhower was killed by the Senate partly because of his role in Oppenheimer’s downfall.</w:t>
        <w:br/>
      </w:r>
    </w:p>
    <w:p>
      <w:r>
        <w:t>该片阵容庞大，包括马特·达蒙饰演的强硬少将莱斯利·格罗夫斯和小罗伯特·唐尼饰演的原子能委员会主席、海军上将刘易斯·施特劳斯。施特劳斯在战后领导了对奥本海默的指控，艾森豪威尔总统对他的商务部长提名被参议院否决，部分原因是他在奥本海默的失势中起到的重要作用。</w:t>
        <w:br/>
      </w:r>
    </w:p>
    <w:p>
      <w:r>
        <w:t>The movie, adapted from the Pulitzer Prize-winning biography “American Prometheus” by Kai Bird and Martin J. Sherwin, is the most recent in a stream of books, features and documentaries that have chronicled the tragic birth of atomic weapons, including another Pulitzer Prize winner, “The Making of the Atomic Bomb,” by Richard Rhodes; a seven-part BBC series, “Oppenheimer”; “Fat Man and Little Boy,” starring Paul Newman as Groves; another documentary, “The Trials of J. Robert Oppenheimer”; and even a John Adams opera, “Doctor Atomic.” (The director is well aware that his film faces another rival, “Barbie,” opening on the same day, and offered a “no comment” on the choice facing filmgoers.)</w:t>
        <w:br/>
      </w:r>
    </w:p>
    <w:p>
      <w:r>
        <w:t>这部电影改编自普利策奖得主凯·伯德和马丁·舍温的传记《奥本海默传》(American Prometheus)，除此之外，近来还涌现了一系列记录原子武器悲剧性诞生故事的书籍、故事片和纪录片，其中包括另一部普利策奖得主理查德·罗兹的《原子弹的制造》(The Making of The atomic Bomb)；BBC的七集电视剧《奥本海默》(Oppenheimer)；由保罗·纽曼(Paul Newman)饰演格罗夫斯的《胖子和小男孩》(Fat Man and Little Boy)；纪录片《J·罗伯特·奥本海默的审判》(The Trials of J. Robert Oppenheimer)；甚至还有约翰·亚当斯的歌剧《原子博士》(Doctor Atomic)。（诺兰很清楚，他的电影面临着竞争对手《芭比》的挑战，该片将与《奥本海默》在同一天上映，对于观众将会如何选择，他表示“无话可说”。）</w:t>
        <w:br/>
      </w:r>
    </w:p>
    <w:p>
      <w:r>
        <w:t>Over tea at his office in a quiet residential neighborhood in Los Angeles, Nolan discussed why he thought Oppenheimer was the most important person who ever lived, choosing between myths and the record, Cillian Murphy’s haircut and how he came to make this movie. These are edited excerpts from our conversation.</w:t>
        <w:br/>
      </w:r>
    </w:p>
    <w:p>
      <w:r>
        <w:t>在他位于洛杉矶一个安静住宅区的办公室里，诺兰一边喝茶，一边讨论了他为什么认为奥本海默是有史以来最重要的人，自己如何在传说和记录之间做出选择，基利安·墨菲的发型，以及他是如何拍摄这部电影的。以下是经过编辑的谈话节选。</w:t>
        <w:br/>
      </w:r>
    </w:p>
    <w:p>
      <w:r>
        <w:t>In the production notes you say, “Like it or not, J. Robert Oppenheimer is the most important person who ever lived.” Why?</w:t>
        <w:br/>
      </w:r>
    </w:p>
    <w:p>
      <w:r>
        <w:t>在制作笔记中你说：“不管怎么看，J·罗伯特·奥本海默都是有史以来最重要的人。”为什么？</w:t>
        <w:br/>
      </w:r>
    </w:p>
    <w:p>
      <w:r>
        <w:t>In Hollywood, we’re not afraid of a little hype. Do I genuinely believe it? Absolutely. Because if my worst fears are true, he’ll be the man who destroyed the world. Who’s more important than that?</w:t>
        <w:br/>
      </w:r>
    </w:p>
    <w:p>
      <w:r>
        <w:t>在好莱坞，我们不怕来一点夸大其词。我真的相信这一点吗？绝对相信。因为如果我最担心的事情是真的，他就是毁灭世界的人。还有什么人会比他更重要吗？</w:t>
        <w:br/>
      </w:r>
    </w:p>
    <w:p>
      <w:r>
        <w:t>Maybe the man who pushed the button that did destroy the world.</w:t>
        <w:br/>
      </w:r>
    </w:p>
    <w:p>
      <w:r>
        <w:t>也许是那个按下毁灭世界按钮的人。</w:t>
        <w:br/>
      </w:r>
    </w:p>
    <w:p>
      <w:r>
        <w:t>Got to have a button to push.</w:t>
        <w:br/>
      </w:r>
    </w:p>
    <w:p>
      <w:r>
        <w:t>总得先有按钮吧。</w:t>
        <w:br/>
      </w:r>
    </w:p>
    <w:p>
      <w:r>
        <w:t>I think it’s very easy to make the case for Oppenheimer as the most important person who ever lived, because he is the person who facilitated and achieved atomic weapons and indeed the hydrogen bomb, because he let Teller work on it. So he is the individual who was able to marshal the forces effectively.</w:t>
        <w:br/>
      </w:r>
    </w:p>
    <w:p>
      <w:r>
        <w:t>我认为奥本海默是世界上最重要的人，这是很容易证明的，因为他推动并且实现了原子能武器，事实上，还有氢弹，因为他让泰勒去研究它。所以说他是能够有效调集各种力量的人。</w:t>
        <w:br/>
      </w:r>
    </w:p>
    <w:p>
      <w:r>
        <w:t>Is there a parallel universe in which it wasn’t him, but it was somebody else and that would’ve happened? Quite possibly. That’s the argument for diminishing his importance in history. But that’s an assumption that history is made simply by movements of society and not by individuals. It’s a very philosophical debate.</w:t>
        <w:br/>
      </w:r>
    </w:p>
    <w:p>
      <w:r>
        <w:t>会不会存在一个平行宇宙，在那个宇宙里，那个人不是他，而是另一个人，而且同样的事情仍会发生？很有可能。这就是贬低他历史地位的理由。但这只是一种假定，认为历史是由社会运动而不是个人创造的。这是一个非常哲学的辩论。</w:t>
        <w:br/>
      </w:r>
    </w:p>
    <w:p>
      <w:r>
        <w:t>Apparently within about 15 minutes of hearing that the atom had been split, he was suggesting that you could make a bomb in a chain reaction. But I think a lot of scientists had that same, “Oh, this could be a bomb.”</w:t>
        <w:br/>
      </w:r>
    </w:p>
    <w:p>
      <w:r>
        <w:t>显然，在听到原子分裂的消息后，不到15分钟，他就提出可以通过连锁反应制造炸弹。但我想很多科学家都有同样的想法，“哦，这可能用来做炸弹。”</w:t>
        <w:br/>
      </w:r>
    </w:p>
    <w:p>
      <w:r>
        <w:t>His story is central to the way in which we live now and the way we are going to live forever. It absolutely changed the world in a way that no one else has changed the world. You talk about the advent of the printing press or something. He gave the world the power to destroy itself. No one has done that before.</w:t>
        <w:br/>
      </w:r>
    </w:p>
    <w:p>
      <w:r>
        <w:t>他的故事对我们当下乃至将来的生活方式是至关重要的。它绝对改变了世界，在某种程度上是无人能及的。你可以说还有印刷的出现之类的事情。但是他给了世界毁灭自己的力量。这是前无古人的。</w:t>
        <w:br/>
      </w:r>
    </w:p>
    <w:p>
      <w:r>
        <w:t>That’s a pessimistic view if his invention actually ended the world. If it didn’t, he’s still the most important man because the bomb would’ve stopped war forever. We haven’t had a world war since 1945 based on the threat of mutual assured destruction.</w:t>
        <w:br/>
      </w:r>
    </w:p>
    <w:p>
      <w:r>
        <w:t>说他的发明真的终结了世界，这样的看法太悲观了。即使不是这样，他仍然一个是最重要的人物，因为原子弹可以永远阻止战争。自1945年以来，基于“相互确保毁灭”的威胁，我们还没有发生过世界大战。</w:t>
        <w:br/>
      </w:r>
    </w:p>
    <w:p>
      <w:r>
        <w:t>So there are two ways of looking at this contribution. And we don’t know which one is right. A lot of what he said about arms control and the way in which events would unfold has proven to be absolutely true. A lot of it has also seemed hopelessly naïve. This is a story that doesn’t have an ending yet.</w:t>
        <w:br/>
      </w:r>
    </w:p>
    <w:p>
      <w:r>
        <w:t>所以有两种方式来看待他的贡献。我们不知道哪一个是对的。他关于军备控制和事态发展的许多言论已被证明是绝对正确的。其中很多似乎也天真到无可救药。这是一个尚未完结的故事。</w:t>
        <w:br/>
      </w:r>
    </w:p>
    <w:p>
      <w:r>
        <w:t>For better or for worse, I really believe him to be one of the more clearly ambiguous figures in history.</w:t>
        <w:br/>
      </w:r>
    </w:p>
    <w:p>
      <w:r>
        <w:t>不管是好是坏，我真的相信他是历史上最模棱两可的人物之一。</w:t>
        <w:br/>
      </w:r>
    </w:p>
    <w:p>
      <w:r>
        <w:t>The burning question that I have is why? Why Oppenheimer now? I mean, this is a story I’ve grown up with my whole life as a child of the nuclear age.</w:t>
        <w:br/>
      </w:r>
    </w:p>
    <w:p>
      <w:r>
        <w:t>我最关注的问题是，为什么？为什么要到现在来拍奥本海默？我是说，作为一个核时代的孩子，这是一个伴随我成长时期的故事。</w:t>
        <w:br/>
      </w:r>
    </w:p>
    <w:p>
      <w:r>
        <w:t>There are certain stories that you want to kind of wait until you feel ready to tell them. [This] story is one that I’ve known about since I was a kid growing up in the shadow of nuclear weapons in the early ’80s in the United Kingdom. It was very much in the pop culture. It was the days of the Campaign for Nuclear Disarmament and protests of Greenham Common and about the stationing of nuclear cruise missiles. For me, it’s always seemed one of those stories that I don’t think it’s been told in any definitive movie sense. And yet it’s one of the most important and dramatic stories there are.</w:t>
        <w:br/>
      </w:r>
    </w:p>
    <w:p>
      <w:r>
        <w:t>有些故事，你想等到准备好了再讲。我从小就知道这个故事，我是在80年代初的英国，在核武器的阴影下长大的。这是流行文化的一部分。那是核裁军运动、格林汉姆抗议以及核巡航导弹部署的时代。我认为这个故事没有通过任何明确的电影手法来讲述过。然而，它却是最重要、最具戏剧性的故事之一。。</w:t>
        <w:br/>
      </w:r>
    </w:p>
    <w:p>
      <w:r>
        <w:t>So reading “American Prometheus” — it’s such a well-researched and well-told book — gave me confidence. That could be the basis, you know, of a film or a screenplay.</w:t>
        <w:br/>
      </w:r>
    </w:p>
    <w:p>
      <w:r>
        <w:t>因此，阅读《奥本海默传》——这是一本做了充分研究、内容丰富的书——给了我信心。你知道，它可以成为电影或剧本的基础。</w:t>
        <w:br/>
      </w:r>
    </w:p>
    <w:p>
      <w:r>
        <w:t>It seems like nuclear dread has come back.</w:t>
        <w:br/>
      </w:r>
    </w:p>
    <w:p>
      <w:r>
        <w:t>核恐惧似乎又回来了。</w:t>
        <w:br/>
      </w:r>
    </w:p>
    <w:p>
      <w:r>
        <w:t>I was talking to Steven Spielberg about this recently. He grew up at the time of the Cuban Missile Crisis, the ’60s, high Cold War. It was a period in which there was an enormous amount of fear. And then the wave I described in the early ’80s. A lot of things pop culturally came out of that, including Sting’s song, “Russians,” about global tensions, that refers to “Oppenheimer’s deadly toys.”</w:t>
        <w:br/>
      </w:r>
    </w:p>
    <w:p>
      <w:r>
        <w:t>最近，我和史蒂文·斯皮尔伯格谈论了这个问题。他成长于古巴导弹危机时期，60年代，冷战最高点。那是一段充满恐惧的时期。然后是我描述的80年代早期的浪潮。流行文化里的很多东西都源于那段时期，包括斯汀的歌《俄罗斯人》(Russians)，这首歌是关于全球紧张局势的，其中唱道“奥本海默的致命玩具”。</w:t>
        <w:br/>
      </w:r>
    </w:p>
    <w:p>
      <w:r>
        <w:t>I think our relationship with nuclear weapons in pop culture is very complicated, and it ebbs and flows. When I first told one of my teenage sons what I was writing, he literally said to me, that’s just not something anybody worries about anymore.</w:t>
        <w:br/>
      </w:r>
    </w:p>
    <w:p>
      <w:r>
        <w:t>我认为在流行文化当中，我们与核武器的关系是非常复杂的，时好时坏。当我第一次告诉我一个十几岁的儿子我在写什么的时候，他确实对我说，这件事已经没有任何人还在担心了。</w:t>
        <w:br/>
      </w:r>
    </w:p>
    <w:p>
      <w:r>
        <w:t>I went to the book to fact-check the movie and was surprised to read that Truman really did call him a crybaby.</w:t>
        <w:br/>
      </w:r>
    </w:p>
    <w:p>
      <w:r>
        <w:t>我看了这本书，对电影进行了事实核查，惊讶地发现杜鲁门确实说过奥本海默是“爱哭鬼”。</w:t>
        <w:br/>
      </w:r>
    </w:p>
    <w:p>
      <w:r>
        <w:t>Doesn’t seem very presidential, does it?</w:t>
        <w:br/>
      </w:r>
    </w:p>
    <w:p>
      <w:r>
        <w:t>听起来不太像总统说的话，不是吗？</w:t>
        <w:br/>
      </w:r>
    </w:p>
    <w:p>
      <w:r>
        <w:t>Given recent history it sounds very presidential to me. That was an enormous dramatic point in the film for me because it just made it so completely clear how badly Oppenheimer had misled himself.</w:t>
        <w:br/>
      </w:r>
    </w:p>
    <w:p>
      <w:r>
        <w:t>鉴于最近的历史，我觉得这听起来很像总统说的话。对我来说，这是电影中一个重大的、戏剧性的点，因为它让我彻底明白了奥本海默对自己的误导有多么严重。</w:t>
        <w:br/>
      </w:r>
    </w:p>
    <w:p>
      <w:r>
        <w:t>That’s a good way of putting it. There are different accounts of that meeting, but these are things that Truman recollected.</w:t>
        <w:br/>
      </w:r>
    </w:p>
    <w:p>
      <w:r>
        <w:t>这是一个很好的说法。关于那次会面有不同的说法，但这些都是杜鲁门的回忆。</w:t>
        <w:br/>
      </w:r>
    </w:p>
    <w:p>
      <w:r>
        <w:t>I feel it’s only fair to present things the way he saw ’em. Because in that moment, you’re looking for a huge shift in perception about the reality of Oppenheimer’s situation. Those two men come into that room with completely different expectations about what that meeting is. And I think that was a massive moment of disillusion, a huge turning point [for Oppenheimer] in his approach to trying to deal with the consequences of what he’d been involved with.</w:t>
        <w:br/>
      </w:r>
    </w:p>
    <w:p>
      <w:r>
        <w:t>我觉得按照他的看法来呈现才公平。因为在那一刻，你对奥本海默现实处境的看法发生了巨大的转变。这两个人带着完全不同的期望走进会议室。我认为那是一个巨大的幻灭时刻，对奥本海默来说，是他面对他参与之事的后果这个过程中出现的一个巨大转折点。</w:t>
        <w:br/>
      </w:r>
    </w:p>
    <w:p>
      <w:r>
        <w:t>It’s hard for me to not think that Oppenheimer could be accused of taking himself too seriously. All these comments, “the physicists have known sin” and “I am become death.” Do you think he was trying to have it both ways, like, we want to build this fantastic gadget, but then we want to be stopped from using it. It’s kind of like a serial killer saying catch me before I kill again.</w:t>
        <w:br/>
      </w:r>
    </w:p>
    <w:p>
      <w:r>
        <w:t>我很难不认为奥本海默会被指责太把自己当回事。比如“物理学家已犯下了罪”和“我现在成了死神”等等说法。你是否觉得他试图兼得鱼和熊掌，既要造出这个了不起的东西，但又要阻止它的应用。这有点像连环杀手说“在我再次杀人之前抓住我”一样。</w:t>
        <w:br/>
      </w:r>
    </w:p>
    <w:p>
      <w:r>
        <w:t>Or like a tech-company scientist saying, regulate me, please.</w:t>
        <w:br/>
      </w:r>
    </w:p>
    <w:p>
      <w:r>
        <w:t>或者像科技公司的科学家说“拜托来监管我”一样。</w:t>
        <w:br/>
      </w:r>
    </w:p>
    <w:p>
      <w:r>
        <w:t>I think there is a very high degree of self-consciousness, self-awareness, particularly the way he presents himself to the world. And I think he had an incredible strategic mind. He could be accused of naïveté in a lot of ways, but it’s the sort of naïveté, the mistakes he made were the sort of mistakes that only the most brilliant strategic people could make, because they think they’re smarter than everybody else. They don’t necessarily read the room exactly as they should.</w:t>
        <w:br/>
      </w:r>
    </w:p>
    <w:p>
      <w:r>
        <w:t>我认为他的自我意识、自我认知非常强烈，特别是在他向世界展示自己的时候。我也认为他拥有不可思议的战略头脑。他可能会在很多事情上被批评过于天真，但正因为这种天真，他的错误都是只有最聪明的策略人士才会犯下的错，因为他们觉得自己比所有人都聪明。他们不一定能做到准确地察言观色。</w:t>
        <w:br/>
      </w:r>
    </w:p>
    <w:p>
      <w:r>
        <w:t>The film certainly tries to embrace the iconic nature of who the man was but also understand that it’s self creative and self-conscious.</w:t>
        <w:br/>
      </w:r>
    </w:p>
    <w:p>
      <w:r>
        <w:t>这部电影当然试图呈现他的标志性特质，但也在试图理解这种自我创造和自我意识。</w:t>
        <w:br/>
      </w:r>
    </w:p>
    <w:p>
      <w:r>
        <w:t>The other thing I wondered: How much of his opposition to the Super was because it had been Teller’s idea?</w:t>
        <w:br/>
      </w:r>
    </w:p>
    <w:p>
      <w:r>
        <w:t>我很好奇的另一个问题：他对氢弹项目的反对在多大程度上是因为它是泰勒的想法？</w:t>
        <w:br/>
      </w:r>
    </w:p>
    <w:p>
      <w:r>
        <w:t>That’s pretty harsh, but you put your finger on something really important that I hope is there in the texture of the film, which is how the personal interacts with the historic and the geopolitical. Would this have happened anyway without this individual?</w:t>
        <w:br/>
      </w:r>
    </w:p>
    <w:p>
      <w:r>
        <w:t>这是个很尖刻的说法，但你一针见血指出了我希望这部电影能够呈现出的层次，也就是人际关系是如何与历史和地缘政治关系互相作用的。如果没有这个人，这一切还会发生吗？</w:t>
        <w:br/>
      </w:r>
    </w:p>
    <w:p>
      <w:r>
        <w:t>In “American Prometheus,” when you realize that Los Alamos in New Mexico was just a place that he liked to go camping with his brother, it’s just beautiful.</w:t>
        <w:br/>
      </w:r>
    </w:p>
    <w:p>
      <w:r>
        <w:t>在《奥本海默传》中，当你发现新墨西哥州的洛斯阿拉莫斯不过是他喜欢与弟弟一起露营的地方，那其实是非常美好的。</w:t>
        <w:br/>
      </w:r>
    </w:p>
    <w:p>
      <w:r>
        <w:t>And the first thing he does as director is sequester the best physicists in the U.S. in a sort of intellectual boot camp in his beloved New Mexico.</w:t>
        <w:br/>
      </w:r>
    </w:p>
    <w:p>
      <w:r>
        <w:t>作为洛斯阿拉莫斯实验室主任，他做的第一件事就是把美国最优秀的物理学家都关在他心爱的新墨西哥州，那个相当于天才训练基地的地方。</w:t>
        <w:br/>
      </w:r>
    </w:p>
    <w:p>
      <w:r>
        <w:t>He made that happen. So the manner in which atomic energy was unleashed on the world was certainly very personal to Oppenheimer. And that provides great drama as it applies to his relationships. There’s an enormous amount of camaraderie and a clubbish atmosphere in the scientific community, but huge rivalries and jealousies. It was a very competitive field.</w:t>
        <w:br/>
      </w:r>
    </w:p>
    <w:p>
      <w:r>
        <w:t>是他成就了这件事。因此对奥本海默来说，原子能向全球释放的方式绝对是非常私人的。这给他的私人关系也带来了巨大的戏剧性。科学界里存在许多同志情谊和某种俱乐部氛围，但也存在巨大的敌对和嫉妒情绪。这是个竞争非常激烈的领域。</w:t>
        <w:br/>
      </w:r>
    </w:p>
    <w:p>
      <w:r>
        <w:t>With disastrous consequences; the world is now full of H bombs on submarines, missiles and bombers, 45 minutes from Armageddon.</w:t>
        <w:br/>
      </w:r>
    </w:p>
    <w:p>
      <w:r>
        <w:t>这导致了灾难性后果；如今全球到处都是装载着氢弹的潜艇、导弹和轰炸机，只消45分钟就能制造世界末日。</w:t>
        <w:br/>
      </w:r>
    </w:p>
    <w:p>
      <w:r>
        <w:t>That’s where you have different spheres of influence and different scientists appealing to different aspects. What you see in the early ’50s is Oppenheimer trying to align himself with the Army as opposed to the Air Force. The Air Force program was all about genocidal hydrogen bombs, and Oppenheimer came up with this tactical new approach, bring battle back to the battlefield. He pivoted to play the Army against the Air Force. The lesson that I think is very interesting is that he was very, very strategic in his thinking and still got crushed and still came across as naïve.</w:t>
        <w:br/>
      </w:r>
    </w:p>
    <w:p>
      <w:r>
        <w:t>这就是为何会有不同的势力范围和不同科学家在不同领域的呼声。上世纪50年代初，我们看到的情况是奥本海默试图站在陆军的一边，和空军做对。空军的项目全在都关注杀伤力巨大的氢弹，奥本海默想出了一个新策略，把战斗带回了战场。他转而让陆军来制衡空军。我觉得很有意思的一点在于，他的想法已经非常非常缜密，但还是一败涂地，还是被认为过于天真。</w:t>
        <w:br/>
      </w:r>
    </w:p>
    <w:p>
      <w:r>
        <w:t>I think Oppenheimer’s ambition exceeded his intellect, even though he was one of the most brilliant people. He wasn’t the best mathematician. He wasn’t the top quantum physicist. He was in the top, but he wasn’t the actual top. He hadn’t won a Nobel Prize like a lot of his contemporaries. But his ambition was to be the best, the most famous. I think that quality of ambition coupled with his understanding of scientists, he knew all of them. He was a very charming person.</w:t>
        <w:br/>
      </w:r>
    </w:p>
    <w:p>
      <w:r>
        <w:t>我觉得哪怕奥本海默已经是头脑最聪明的人之一，但他的野心还是大到超出了智力。他不是最厉害的数学家。他不是最顶尖的量子物理学家。他属于顶级，但不是最拔尖的那个。他没有像同时代许多科学家一样获得诺贝尔奖。但他有成为最顶尖、最出名之人的野心。我觉得他把这样的野心与他对科学家的了解——他认识所有科学家——结合了起来。他的人格极具魅力。</w:t>
        <w:br/>
      </w:r>
    </w:p>
    <w:p>
      <w:r>
        <w:t>He clicked with Groves, who didn’t even seem to like scientists.</w:t>
        <w:br/>
      </w:r>
    </w:p>
    <w:p>
      <w:r>
        <w:t>他跟格罗夫斯很合得来，后者看起来一点都不爱跟科学家打交道。</w:t>
        <w:br/>
      </w:r>
    </w:p>
    <w:p>
      <w:r>
        <w:t>Nobody thought Oppenheimer was the right guy to run Los Alamos except Groves, which is kind of amazing.</w:t>
        <w:br/>
      </w:r>
    </w:p>
    <w:p>
      <w:r>
        <w:t>除了格罗夫斯，没有人认为奥本海默是管理洛斯阿拉莫斯实验室的合适人选，这本身就有点不可思议。</w:t>
        <w:br/>
      </w:r>
    </w:p>
    <w:p>
      <w:r>
        <w:t>How did that work?</w:t>
        <w:br/>
      </w:r>
    </w:p>
    <w:p>
      <w:r>
        <w:t xml:space="preserve"> 这是怎么做到的？</w:t>
        <w:br/>
      </w:r>
    </w:p>
    <w:p>
      <w:r>
        <w:t>I was able to put Kip Thorne [the Caltech physicist and Nobel laureate who was an executive producer of “Interstellar”] on the phone with Cillian. When Kip was at Princeton, he was able to attend seminars at the Institute for Advanced Study, which Oppenheimer ran. So Kip was able to speak to how Oppie would allow a sort of group discussion to take place and then step in at just the right moment to summarize. Apparently he could do this very quickly. He could summarize something very long and complex that a fellow scientist had said, then move the discussion to the next stage.</w:t>
        <w:br/>
      </w:r>
    </w:p>
    <w:p>
      <w:r>
        <w:t>我安排基普·索恩（加州理工学院物理学家、诺贝尔奖获得者兼《星际穿越》执行制片人）和基里安在电话里交流了一番。基普还在普林斯顿大学进修的时候参加过普林斯顿高等研究院的研讨会，奥本海默是该研究院的院长。因此，基普能描述奥本海默如何允许某一小组讨论的进行，以及如何在恰当的时机介入总结。他随机应变的速度显然很快。他可以总结某位科学家同事极其冗长复杂的发言，然后把讨论推进到下一阶段。</w:t>
        <w:br/>
      </w:r>
    </w:p>
    <w:p>
      <w:r>
        <w:t>That quality of orchestration was necessary for such a vast project to become a success.</w:t>
        <w:br/>
      </w:r>
    </w:p>
    <w:p>
      <w:r>
        <w:t>规模如此庞大的项目要想取得成功，这种调度能力是必不可少的。</w:t>
        <w:br/>
      </w:r>
    </w:p>
    <w:p>
      <w:r>
        <w:t>Is this like what a movie director does? You corralled an enormous number of top actors for this movie.</w:t>
        <w:br/>
      </w:r>
    </w:p>
    <w:p>
      <w:r>
        <w:t>这不正像是电影导演的工作吗？是你为这部电影请来了许多业内顶尖的演员。</w:t>
        <w:br/>
      </w:r>
    </w:p>
    <w:p>
      <w:r>
        <w:t>Each actor was coming to the table with research about what their real-life counterpart had been. They had tons of homework to do. [Laughs] They had a great resource with “American Prometheus.” They then did their own research and what it meant for me, which isn’t something I’d ever really been able to do in the past. So, for example, with the scene in the section classroom with all the scientists, we would be able to improvise the discussion. The script is there, but they could come into it with passion and knowledge based on all of their own learning.</w:t>
        <w:br/>
      </w:r>
    </w:p>
    <w:p>
      <w:r>
        <w:t>每位演员都是带着角色真实原型的研究参加讨论的。他们有一大堆作业要做。（笑）《奥本海默传》已经给了他们非常棒的素材。然后他们还自行做了研究，思考它之于我的意义，这是我以前不太有过的体验。比如在所有科学家聚在教室里讨论的场景，我们就可以即兴表演讨论的内容。剧本是有的，但他们可以带着热情和自己学到的知识投入其中。</w:t>
        <w:br/>
      </w:r>
    </w:p>
    <w:p>
      <w:r>
        <w:t>Were there any surprises for you in the way the actors played their parts?</w:t>
        <w:br/>
      </w:r>
    </w:p>
    <w:p>
      <w:r>
        <w:t>演员们的表演方式有让你感到惊喜吗？</w:t>
        <w:br/>
      </w:r>
    </w:p>
    <w:p>
      <w:r>
        <w:t>It was a continual process of surprise. Sometimes you’d have a really invigorating discussion about what’s really going on, because this is a story where people’s behavior, political or personal, is riddled with ambiguities.</w:t>
        <w:br/>
      </w:r>
    </w:p>
    <w:p>
      <w:r>
        <w:t>惊喜是持续不断的。有时我们会就现实到底发生了什么进行一番真正令人振奋的讨论，因为在这个故事里，无论动机出于政治还是私人，角色的行为都有很多暧昧不明之处。</w:t>
        <w:br/>
      </w:r>
    </w:p>
    <w:p>
      <w:r>
        <w:t>For example, there’s a moment where James Remar, who played [Henry L. Stimson, Truman’s secretary of war], kept talking to me about how he learned that Stimson and his wife had honeymooned in Kyoto. And that was one of the reasons that Stimson took Kyoto off the list to be bombed.</w:t>
        <w:br/>
      </w:r>
    </w:p>
    <w:p>
      <w:r>
        <w:t>比如有一回，詹姆斯·瑞马尔（饰演杜鲁门的战争部长亨利·L·史汀生）不停地跟我讨论他是如何得知史汀生夫妇曾在京都度蜜月的事情。这也是史汀生把京都从轰炸名单上去掉的原因之一。</w:t>
        <w:br/>
      </w:r>
    </w:p>
    <w:p>
      <w:r>
        <w:t>I had him crossing the city off the list because of its cultural significance, but I’m like, just add that. It’s a fantastically exciting moment where no one in the room knows how to react.</w:t>
        <w:br/>
      </w:r>
    </w:p>
    <w:p>
      <w:r>
        <w:t>我原以为他去掉这座城市是因其重要的文化意义，但我想，加上这一点也没毛病。那是片中一个非常棒的刺激点，在场所有人都不知该如何反应。</w:t>
        <w:br/>
      </w:r>
    </w:p>
    <w:p>
      <w:r>
        <w:t>How do you shoot with such a giant cast and so many locations?</w:t>
        <w:br/>
      </w:r>
    </w:p>
    <w:p>
      <w:r>
        <w:t>如此庞大的演员阵容和这么多的外景拍摄地，你是怎么搞定的？</w:t>
        <w:br/>
      </w:r>
    </w:p>
    <w:p>
      <w:r>
        <w:t>Anytime you get into myriad locations, a lot of different actors, it’s always going to be a puzzle. I did insist on scheduling it around Cillian’s haircut. [Laughs] Because I’m very allergic to wigs in movies. I really wanted the film to not have any obvious artifice when it came to the way characters presented themselves.</w:t>
        <w:br/>
      </w:r>
    </w:p>
    <w:p>
      <w:r>
        <w:t>只要你有许许多多的拍摄地点，面对许多不同的演员时，这总是个麻烦。我真的是坚持按照基里安的理发周期来安排拍摄。（大笑）因为我对电影中的假发过敏。我非常希望这部电影在角色的呈现上，不要有明显的破绽。</w:t>
        <w:br/>
      </w:r>
    </w:p>
    <w:p>
      <w:r>
        <w:t>One of the key moments that really hooked me on the story, which I referred to in my last movie, “Tenet” [2020], was this idea that when the scientists did their calculations, they couldn’t completely eliminate the possibility that they might set fire to the atmosphere and destroy the world. And they went ahead and pushed that button. But my feeling was, what if you could be in that room? What would that be like?</w:t>
        <w:br/>
      </w:r>
    </w:p>
    <w:p>
      <w:r>
        <w:t>这个故事里真正吸引我的其中一个关键时刻，是我在自己的上一部电影《信条》（Tenet，2020）中提到过的一个想法，就是当科学家进行计算时，他们无法完全消除可能会点燃大气层并摧毁世界的可能性。而他们继续向前推进，按下了那个按钮。但我的感觉是，如果你当时在那个房间里呢？那会是什么样子？</w:t>
        <w:br/>
      </w:r>
    </w:p>
    <w:p>
      <w:r>
        <w:t>How do they feel about that? You can minimize that and say they thought it was a tiny possibility. But having done a lot of giant explosions on film sets myself, where safety is the absolute most important thing, the tension around those ignitions is unbelievable. It’s very hard for the special effects guys to quantify to us exactly how it’ll sound, exactly how it’ll look. So as that countdown comes, it’s incredibly tense, and extrapolating that to the Manhattan Project, to the Trinity test, I couldn’t even imagine. I was excited to try to give the audience a feel of that, to live in that room.</w:t>
        <w:br/>
      </w:r>
    </w:p>
    <w:p>
      <w:r>
        <w:t>他们对此有何感想？你可以尽量将其弱化，然后说他们认为这种可能性很小。但我自己在片场做了多次巨大的爆炸，在那里安全绝对是最重要的事情，围绕这些引爆的紧张气氛让人喘不过气来。对于特效组来说，他们很难向我们量化爆炸听起来会是怎样的，看起来会是什么样子。所以当倒计时开始时，气氛异常紧张，由此推断到曼哈顿项目，推断到三位一体核实验，我甚至无法想象。我很兴奋能试着让观众体会那种感觉，在那个房间里身临其境。</w:t>
        <w:br/>
      </w:r>
    </w:p>
    <w:p>
      <w:r>
        <w:t>In this case, it worked and the world survived. Who did that calculation?</w:t>
        <w:br/>
      </w:r>
    </w:p>
    <w:p>
      <w:r>
        <w:t>这一次，是成功了，世界幸存了下来。是谁计算出来的？</w:t>
        <w:br/>
      </w:r>
    </w:p>
    <w:p>
      <w:r>
        <w:t>It came from Teller. One of the few things I’ve changed is it wasn’t Einstein who Oppenheimer went to consult about it, it was Arthur Compton who directed an outpost of the Manhattan Project at the University of Chicago. But I shifted that to Einstein.</w:t>
        <w:br/>
      </w:r>
    </w:p>
    <w:p>
      <w:r>
        <w:t>是泰勒算出来的。这是我做的少数改动之一，奥本海默其实找的并不是爱因斯坦，而是亚瑟·康普顿，当时他在芝加哥大学负责曼哈顿计划的一个工作站。但我改成了爱因斯坦。</w:t>
        <w:br/>
      </w:r>
    </w:p>
    <w:p>
      <w:r>
        <w:t>And Einstein is the personality people know in the audience. But the calculation came from Teller. And I think he took almost the perverse kind of pride, you know? Those are the nature of the discussions. Horrifying.</w:t>
        <w:br/>
      </w:r>
    </w:p>
    <w:p>
      <w:r>
        <w:t>爱因斯坦是观众都熟悉的人物。但计算是来自泰勒。我觉得他的骄傲近乎反常，你知道吧？这些就是讨论的本质。很可怕的。</w:t>
        <w:br/>
      </w:r>
    </w:p>
    <w:p>
      <w:r>
        <w:t>At the time, Oppenheimer and Einstein were on opposite sides of an argument that what we now call black holes could exist. Einstein said no, Oppenheimer said yes.</w:t>
        <w:br/>
      </w:r>
    </w:p>
    <w:p>
      <w:r>
        <w:t>当时，奥本海默和爱因斯坦对于我们今天所谓的黑洞是否存在的争论中，处于对立的观点。爱因斯坦说不存在，奥本海默则认为存在。</w:t>
        <w:br/>
      </w:r>
    </w:p>
    <w:p>
      <w:r>
        <w:t>I saw the relationship between them as very much one of the master who’d been supplanted and whose work had been taken over by the younger. That to me is the fundamental thing going on in the film.</w:t>
        <w:br/>
      </w:r>
    </w:p>
    <w:p>
      <w:r>
        <w:t>在我看来，他们之间的关系就是青出于蓝而胜于蓝。对我来说，这种关系是这部电影中的基本内容。</w:t>
        <w:br/>
      </w:r>
    </w:p>
    <w:p>
      <w:r>
        <w:t>Oppenheimer does come across in the movie as a tremendously tortured person, and sparks always seem to be going off in his head.</w:t>
        <w:br/>
      </w:r>
    </w:p>
    <w:p>
      <w:r>
        <w:t>在电影中，奥本海默给人的印象确实是一个备受折磨的人，他的脑海中似乎总有火花闪现。</w:t>
        <w:br/>
      </w:r>
    </w:p>
    <w:p>
      <w:r>
        <w:t>Well look, the film is my interpretation of his life. I wanted it to be a strong interpretation, a very personal interpretation. I didn’t want to make a documentary. As far as the adherence to the historical record, I think the film is much more accurate than people will imagine. A lot of the things that potentially seem like contrivances turn out to be true.</w:t>
        <w:br/>
      </w:r>
    </w:p>
    <w:p>
      <w:r>
        <w:t>你看，这部电影是我对他人生的诠释。我希望这是一种强有力的解读，一种非常个人化的解读。我不想拍成纪录片。就其历史真实性而言，我认为这部电影比人们想象的要准确得多。很多看起来似乎是杜撰的东西，其实都是真实的。</w:t>
        <w:br/>
      </w:r>
    </w:p>
    <w:p>
      <w:r>
        <w:t>A quick question about the Trinity test, when Oppenheimer, Groves and the physicists and engineers set off the first nuclear bomb. How did you get that shot? Was some of it old footage from the test itself?</w:t>
        <w:br/>
      </w:r>
    </w:p>
    <w:p>
      <w:r>
        <w:t>有一个关于三位一体核试验的小问题，也就是奥本海默、格罗夫斯以及物理学家和工程师们引爆第一颗核弹的情形。那些镜头你是怎么拍的？是否有部分来自当年试验的老镜头？</w:t>
        <w:br/>
      </w:r>
    </w:p>
    <w:p>
      <w:r>
        <w:t>The way we approached [the] Trinity test was to forgo computer graphic imagery because I think computer graphics are inherently a bit safe, a bit anodyne, so I challenged my effects crew to come up with analog, real-world types of imagery that we could use to pull this off because we knew the Trinity test had to be a showstopper in the film. Some of the things they came up with were extremely small and microscopic that play as bigger. Some were absolutely massive and required all kinds of complicated safety protocols and involved the actors in some very small version of what it must have been like to be there out in the desert at night in those bunkers waiting to detonate that device.</w:t>
        <w:br/>
      </w:r>
    </w:p>
    <w:p>
      <w:r>
        <w:t>我们拍摄三位一体核实验的办法就是放弃电脑图像，因为我认为电脑图像本质上是不大会错的，比较四平八稳，所以我向我的特效团队提出挑战，要求他们制作出模拟的、现实世界类型的图像，我们可以用这些图像来完成任务，因为我们知道，三位一体核实验必须是电影中的一个亮点。他们拿出的有些东西非常小，非常微观，但最后的效果会很壮观。还有一些绝对是大家伙，需要复杂的安全保障，演员们晚上在沙漠里的掩体中等待核弹爆炸的的场面就是采用的一些非常小的版本。</w:t>
        <w:br/>
      </w:r>
    </w:p>
    <w:p>
      <w:r>
        <w:t>It’s hard to believe you ginned this up in the short time since “Tenet.”</w:t>
        <w:br/>
      </w:r>
    </w:p>
    <w:p>
      <w:r>
        <w:t>真不敢相信你在《信条》之后这么短的时间里就拿出了这部片子。</w:t>
        <w:br/>
      </w:r>
    </w:p>
    <w:p>
      <w:r>
        <w:t>I wrote the script relatively quickly once I started writing, but I had a lot worked out beforehand.</w:t>
        <w:br/>
      </w:r>
    </w:p>
    <w:p>
      <w:r>
        <w:t>剧本从一开始就写得比较快，但之前是做了大量准备工作的。</w:t>
        <w:br/>
      </w:r>
    </w:p>
    <w:p>
      <w:r>
        <w:t>Many years ago, I had written a script about the life of Howard Hughes that never got made because I wrote it right as Scorsese was making his own film. [Laughs] But I cracked the script to my satisfaction, and that gave me a lot of insight on how to distill a person’s life and how to view a person’s life in a thematic way, so that the film is more than the sum of its parts. So in some ways, the script, yes, it took me a few months, but it was really a culmination of 20 years of thinking.</w:t>
        <w:br/>
      </w:r>
    </w:p>
    <w:p>
      <w:r>
        <w:t>很多年前，我写过一个关于霍华德·休斯生平的剧本，但从未投拍，因为我写的时候，斯科塞斯正在拍他的同题材电影。（笑）但我对那个剧本还是很满意的，它让我知道了要如何提炼一个人的生活，以及如何以一种主题的方式看待一个人的生活，这样电影就不会是其人生的流水账。所以，从某种程度上说，是的，这个剧本就花了我几个月的时间，但其实是20年思考的结果。</w:t>
        <w:br/>
      </w:r>
    </w:p>
    <w:p>
      <w:r>
        <w:t>As I do interviews and the film’s coming out, I’m always asked, do you know what you’re doing next?</w:t>
        <w:br/>
      </w:r>
    </w:p>
    <w:p>
      <w:r>
        <w:t>当我接受采访和电影上映的时候，总有人问我，你接下来计划要做什么？</w:t>
        <w:br/>
      </w:r>
    </w:p>
    <w:p>
      <w:r>
        <w:t>And the answer is always the same. For me, I do one thing at a time and I put everything into it obsessively, and the film is not finished. Well, the way I like to put it is, the audience finishes the film.</w:t>
        <w:br/>
      </w:r>
    </w:p>
    <w:p>
      <w:r>
        <w:t>我的回答总是一样的。对我来说，我一次只做一件事，我全身心地投入其中，电影并非止于我的手中。我喜欢的说法是，完成电影的是观众。</w:t>
        <w:br/>
      </w:r>
    </w:p>
    <w:p>
      <w:r>
        <w:t>So when the film goes out in cinemas that’s when the film is done and it becomes what it’s going to be in the culture. And that usually has a profound impact on where I go next. It’d be much more sensible to work on three things at once and have the next thing all lined up. A lot of filmmakers do that. I’ve just never been any good at it.</w:t>
        <w:br/>
      </w:r>
    </w:p>
    <w:p>
      <w:r>
        <w:t>所以当电影在电影院上映的时候，那就是电影完成的时候，它变成了文化的一部分。这通常会对我下一步的选择产生深远的影响。更明智的做法是同时做三件事，然后把接下来事情都排好顺序。很多导演都是这样的。我只是一直都不擅长这么做。</w:t>
        <w:br/>
      </w:r>
    </w:p>
    <w:p>
      <w:pPr>
        <w:pStyle w:val="Heading1"/>
        <w:spacing w:before="0" w:after="280"/>
      </w:pPr>
      <w:r>
        <w:rPr>
          <w:rFonts w:ascii="Times New Roman" w:hAnsi="Times New Roman" w:eastAsia="宋体"/>
          <w:b/>
          <w:sz w:val="52"/>
        </w:rPr>
        <w:t>中国否认限制公务员使用iPhone，但提及对安全问题担忧</w:t>
      </w:r>
    </w:p>
    <w:p>
      <w:r>
        <w:t>China on Wednesday made its first public comments about reports that the government is restricting the use of Apple’s iPhones by some state employees, saying that Beijing had noted what it claimed were security concerns about the device.</w:t>
        <w:br/>
      </w:r>
    </w:p>
    <w:p>
      <w:r>
        <w:t>中国在周三首次就有关政府限制部分国家雇员使用苹果 iPhone的报道发表公开评论，称政府注意到其所称的有关苹果手机安全问题的担忧。</w:t>
        <w:br/>
      </w:r>
    </w:p>
    <w:p>
      <w:r>
        <w:t>The comments by Mao Ning, a spokeswoman for the Foreign Ministry, were short on details. She pointed to what she described as “media reports” about security flaws in the iPhone, without elaborating.</w:t>
        <w:br/>
      </w:r>
    </w:p>
    <w:p>
      <w:r>
        <w:t>该评论由外交部发言人毛宁发表，但缺乏细节。她提到，有“媒体曝出”所谓有关iPhone的安全问题，但没有详细说明。</w:t>
        <w:br/>
      </w:r>
    </w:p>
    <w:p>
      <w:r>
        <w:t>She also said China had not published “any law, regulation or policy document” banning the purchase or use of foreign cellphones, including those made by Apple.</w:t>
        <w:br/>
      </w:r>
    </w:p>
    <w:p>
      <w:r>
        <w:t>她还说，中国没有发布禁止购买和使用外国品牌手机（包括苹果手机）的“法律法规和政策文件”。</w:t>
        <w:br/>
      </w:r>
    </w:p>
    <w:p>
      <w:r>
        <w:t>The comments come after some employees of government agencies have said they have had been told not to use iPhones for work. Notices issued to government employees and state-owned businesses, calling for usage of domestic brands of cellphones, have also been circulating online. China’s usually strict internet censors have yet to delete claims about the restrictions.</w:t>
        <w:br/>
      </w:r>
    </w:p>
    <w:p>
      <w:r>
        <w:t>此前，一些政府公务员曾说，他们被要求在工作中不使用iPhone。要求公务员和国有企业员工使用国产品牌手机的通知也一直在网上流传。中国通常都很严格的互联网审查机构尚未删除有关限制使用iPhone的说法。。</w:t>
        <w:br/>
      </w:r>
    </w:p>
    <w:p>
      <w:r>
        <w:t>The company’s stock price initially fell following the reports, which had suggested that Apple could lose ground in China, the world’s largest smartphone market.</w:t>
        <w:br/>
      </w:r>
    </w:p>
    <w:p>
      <w:r>
        <w:t>苹果公司的股价在有关报道刚出来后出现下跌，这种限制意味着苹果可能会在中国失势，中国是全球最大的智能手机市场。</w:t>
        <w:br/>
      </w:r>
    </w:p>
    <w:p>
      <w:r>
        <w:t>Calling for curbs on the use of foreign technology by government employees isn’t new. China has discouraged officials from adopting foreign cellphones for at least a decade and told government agencies to replace American computer servers and other devices with domestic ones.</w:t>
        <w:br/>
      </w:r>
    </w:p>
    <w:p>
      <w:r>
        <w:t>限制政府雇员使用外国技术的要求并不新鲜。中国不鼓励官员使用外国手机至少已有10年，政府机构也被要求用国产设备替代美国品牌的计算机服务器和其他设备。</w:t>
        <w:br/>
      </w:r>
    </w:p>
    <w:p>
      <w:r>
        <w:t>The United States has also placed restrictions on China’s telecommunications giant, Huawei, and issued controls on exports of advanced U.S. semiconductor technology to China. Some U.S. states have moved to restrict the use of TikTok, the social media app, by government employees.</w:t>
        <w:br/>
      </w:r>
    </w:p>
    <w:p>
      <w:r>
        <w:t>美国政府也对使用中国电信设备巨头华为的产品实施限制，并限制向中国出口美国的先进半导体技术。美国一些州已采取行动，限制政府工作人员使用社交媒体应用TikTok。</w:t>
        <w:br/>
      </w:r>
    </w:p>
    <w:p>
      <w:r>
        <w:t>The White House national security spokesman, John F. Kirby, said on Wednesday that the U.S. government was “watching” the issue and called on China “to be more transparent about what they’re seeing and what they’re doing.”</w:t>
        <w:br/>
      </w:r>
    </w:p>
    <w:p>
      <w:r>
        <w:t>白宫国家安全发言人约翰·柯比周三表示，美国政府正在“关注”这一问题，并呼吁中国”在他们所看到的和正在做的事情上更加透明”。</w:t>
        <w:br/>
      </w:r>
    </w:p>
    <w:p>
      <w:r>
        <w:t>Any major problems for Apple in China would signal an escalation in the tensions between Beijing and Washington. The American technology giant counts on China for roughly 20 percent of its revenue and much of its manufacturing, which supports hundreds of thousands of local jobs.</w:t>
        <w:br/>
      </w:r>
    </w:p>
    <w:p>
      <w:r>
        <w:t>苹果公司在中国遇到的任何重大问题都将标志着中美紧张关系的升级。这家美国技术巨头有约20%的营收来自中国，靠中国制造其大部分产品，并为当地提供几十万个就业岗位。</w:t>
        <w:br/>
      </w:r>
    </w:p>
    <w:p>
      <w:r>
        <w:t>Smartphones represent the latest salvo in the U.S.-China tech war after the launch last week of Huawei’s Mate 60 Pro. Chinese nationalists celebrated the cellphone’s advanced features as a sign that China had developed its own chips, but the device is now the target of a U.S. review into whether it violates the embargo on U.S. semiconductor technology imposed by the Biden administration.</w:t>
        <w:br/>
      </w:r>
    </w:p>
    <w:p>
      <w:r>
        <w:t>中美技术争夺战的最新一轮表现在智能手机上，华为在上周推出了其新款手机Mate 60 Pro。中国民族主义者们对这款手机的先进功能大加赞赏，认为这意味着中国研发出了自己的芯片，但这款手机现已成为一项美国调查的对象，调查其是否违反了拜登政府有关向中国出口美国半导体技术的禁令。</w:t>
        <w:br/>
      </w:r>
    </w:p>
    <w:p>
      <w:r>
        <w:t>Apple has not said anything publicly about the recent reports. At an event in California on Tuesday, the company unveiled the iPhone 15, its newest model.</w:t>
        <w:br/>
      </w:r>
    </w:p>
    <w:p>
      <w:r>
        <w:t>苹果尚未对最近的这些报道发表任何公开评论。该公司周二在加利福尼亚州的活动上推出了其最新款手机iPhone 15。</w:t>
        <w:br/>
      </w:r>
    </w:p>
    <w:p>
      <w:pPr>
        <w:pStyle w:val="Heading1"/>
        <w:spacing w:before="0" w:after="280"/>
      </w:pPr>
      <w:r>
        <w:rPr>
          <w:rFonts w:ascii="Times New Roman" w:hAnsi="Times New Roman" w:eastAsia="宋体"/>
          <w:b/>
          <w:sz w:val="52"/>
        </w:rPr>
        <w:t>印度的芯片制造超级大国雄心能实现吗</w:t>
      </w:r>
    </w:p>
    <w:p>
      <w:r>
        <w:t>In his office in New Delhi, Ashwini Vaishnaw, the Indian minister of electronics and information technology, keeps a 12-inch disc of silicon semiconductor on the wall, gleaming like a platinum record beside a portrait of Prime Minister Narendra Modi. Its circuits, measured in nanometers and invisible to the human eye, may be the most sophisticated objects ever made. It vies with oil as one of most valuable traded goods on earth.</w:t>
        <w:br/>
      </w:r>
    </w:p>
    <w:p>
      <w:r>
        <w:t>在印度电子和信息技术部部长阿什维尼·瓦什瑙位于新德里的办公室里，墙上总理纳伦德拉·莫迪的肖像旁边挂着一张12英寸的硅半导体圆盘，像白金唱片般闪闪发光。它的电路以纳米为单位，肉眼是看不见的，可能是有史以来最精密的物体。它与石油一样，是世界上最具价值的贸易商品之一。</w:t>
        <w:br/>
      </w:r>
    </w:p>
    <w:p>
      <w:r>
        <w:t>According to India’s government, the microprocessor chips that power all things digital will soon be fully made in India. It’s an ambition as unlikely as it is bold, and speaks volumes about Mr. Modi’s belief that he can propel India into the top tier of advanced technology manufacturing.</w:t>
        <w:br/>
      </w:r>
    </w:p>
    <w:p>
      <w:r>
        <w:t>根据印度政府的说法，为所有数码产品提供动力的微处理器芯片不久后将会完全在印度制造。这是一个既大胆又不可思议的雄心壮志，充分说明了莫迪坚信自己能够推动印度进入先进技术制造业顶级行列的信念。</w:t>
        <w:br/>
      </w:r>
    </w:p>
    <w:p>
      <w:r>
        <w:t>In July, a legion of fawning foreign businessmen lined up onstage behind Mr. Modi in his home state of Gujarat. About $10 billion in subsidies are at stake, ready to fund 50 percent or even 70 percent of any company’s outlay. Anil Agarwal, the chairman of Vedanta, a British mining and metals group, told reporters to expect “Vedanta made-in-India chips” by 2025.</w:t>
        <w:br/>
      </w:r>
    </w:p>
    <w:p>
      <w:r>
        <w:t>今年7月，在莫迪的家乡古吉拉特邦，一群竞相示好的外国商人在莫迪身后排队上台。大约100亿美元的补贴归属悬而未决，这些补贴可以资助任何公司50%甚至70%的支出。英国矿业和金属集团韦丹塔董事长阿尼尔·阿加瓦尔告诉记者，预计到2025年“韦丹塔印度制造的芯片”将会问世。</w:t>
        <w:br/>
      </w:r>
    </w:p>
    <w:p>
      <w:r>
        <w:t>They have set their sights on a barren plain in Gujarat, Dholera (DOE-lay-rah), designated the future home of India’s first “semicon city.” It’s the size of Singapore. Slicing through sodden fields, ruler-straight new roads connect planning offices to power stations, freshwater canals from a diverted river and the gargantuan outline, traced in the dust, of an international airport. Dholera’s vast grid is otherwise virtually empty.</w:t>
        <w:br/>
      </w:r>
    </w:p>
    <w:p>
      <w:r>
        <w:t>他们把目光投向了古吉拉特邦的贫瘠平原多赫拉，这里被指定为印度首个“半导体城”的所在地。它的面积相当于新加坡。笔直的新路穿过泥泞的田野，将规划办公室与发电站、从改道河流中流出的淡水运河，以及飞沙中国际机场的巨大轮廓连接起来。除此之外，广袤的多赫拉几乎空空荡荡。</w:t>
        <w:br/>
      </w:r>
    </w:p>
    <w:p>
      <w:r>
        <w:t>Mr. Modi is betting he can lure private companies here, the middle of nowhere even by Indian standards, from not only across India but the world.</w:t>
        <w:br/>
      </w:r>
    </w:p>
    <w:p>
      <w:r>
        <w:t>莫迪赌的是他可以把来自印度乃至全世界的私营企业吸引到这里。即使按照印度的标准，这里也是个荒无人烟的地方。</w:t>
        <w:br/>
      </w:r>
    </w:p>
    <w:p>
      <w:r>
        <w:t>India’s traditional tech clusters around Bengaluru, a two-hour flight to the south, have established the country in the global semiconductor network by their work in designing chips, but not in making them. And in the past two years the government has laid heavy subsidies into making the country an electronics manufacturer.</w:t>
        <w:br/>
      </w:r>
    </w:p>
    <w:p>
      <w:r>
        <w:t>印度传统的科技集群位于班加罗尔，从这里坐飞机向南两小时即可到达，该集群在芯片设计（而非制造）方面的工作使印度在全球半导体网络中占据了一席之地。过去两年里，政府为使国家成为电子产品制造国提供了大量补贴。</w:t>
        <w:br/>
      </w:r>
    </w:p>
    <w:p>
      <w:r>
        <w:t>Actual chip-making is another challenge entirely.</w:t>
        <w:br/>
      </w:r>
    </w:p>
    <w:p>
      <w:r>
        <w:t>实际的芯片制造完全是另一个挑战。</w:t>
        <w:br/>
      </w:r>
    </w:p>
    <w:p>
      <w:r>
        <w:t>Since 2020 Mr. Modi has used “production-linked incentives” — the more you make, the bigger your government handout — to persuade mobile phone manufacturers to assemble more units in India than in any other country but China. But such work can be performed with semiskilled labor in ordinary factories. Chip-making, in its difficulty, occupies the opposite end of the spectrum.</w:t>
        <w:br/>
      </w:r>
    </w:p>
    <w:p>
      <w:r>
        <w:t>自2020年以来，莫迪一直使用“与生产挂钩的激励措施”——生产得越多，获得的政府补贴就越多——来鼓励手机制造商，目前在印度组装的手机数量超过除中国以外的任何其他国家。但这些工作可以在普通工厂用半熟练工人来完成。芯片制造在其难度上则要位居光谱的另一端。</w:t>
        <w:br/>
      </w:r>
    </w:p>
    <w:p>
      <w:r>
        <w:t>Today nearly all cutting-edge logic chips are made in Taiwan. As anxieties about China flare, and chips become more integral to every kind of technology, that seems increasingly risky to buyers and sellers alike. The Taiwan Semiconductor Manufacturing Company, founded in 1987 by the chip legend Morris Chang, has been struggling to help America get its own fabrication plants or “fabs” going in Arizona, with help from President Biden’s subsidy-infused CHIPS Act.</w:t>
        <w:br/>
      </w:r>
    </w:p>
    <w:p>
      <w:r>
        <w:t>如今，几乎所有尖端逻辑芯片都在台湾制造。随着对中国的担忧加剧，以及芯片在各种技术中变得越来越不可或缺，这种情况对买家和卖家来说，风险似乎都越来越大。1987年由芯片界传奇人物张忠谋创立的台积电一直努力帮助美国在亚利桑那州建立自己的制造工厂或“晶圆厂”，拜登总统的《芯片法案》为其提供了补贴。</w:t>
        <w:br/>
      </w:r>
    </w:p>
    <w:p>
      <w:r>
        <w:t>India has no history of fabbing chips and virtually none of the hyperspecialized engineers and equipment needed to start. Still, it says it will make them here — and soon. It took TSMC and other Taiwanese companies decades, driven by government spending and countless billions in capital investment, to get where they are.</w:t>
        <w:br/>
      </w:r>
    </w:p>
    <w:p>
      <w:r>
        <w:t>印度没有制造芯片的历史，也几乎没有制造芯片所需的高度专业化的工程师和设备。尽管如此，印度表示将在本国生产芯片，而且很快就会投产。台积电和其他台湾公司花了几十年时间，在政府支出和无数资本投资的推动下，才取得了今天的成就。</w:t>
        <w:br/>
      </w:r>
    </w:p>
    <w:p>
      <w:r>
        <w:t>Since last October, when the United States decided to hobble the Chinese chip industry’s access to Western tools and workers, China has invested heavily on its own chip makers, vastly more than India has to spend on its companies.</w:t>
        <w:br/>
      </w:r>
    </w:p>
    <w:p>
      <w:r>
        <w:t>自去年10月美国决定阻止中国芯片行业获得西方的工具和人才以来，中国在自己的芯片制造商上投入了大量资金，远远超过了印度在本国公司上的投入。</w:t>
        <w:br/>
      </w:r>
    </w:p>
    <w:p>
      <w:r>
        <w:t>Mr. Agarwal of Vedanta, the conglomerate that hopes to launch India’s first semiconductor foundry, believes he can start making chips in two and a half years. To lead the charge he has hired David Reed, a veteran of chip-making firms around the globe including, like Mr. Chang, Texas Instruments, the American company that once was a world beater in chips.</w:t>
        <w:br/>
      </w:r>
    </w:p>
    <w:p>
      <w:r>
        <w:t>韦丹塔的阿加瓦尔相信，他可以在两年半的时间内开始生产芯片。韦丹塔希望在印度建立第一家半导体代工厂。他聘请了戴维·里德来领导这次行动，里德是全球芯片制造公司的资深人士，和张忠谋一样，他当年也在曾经是全球芯片霸主的美国德州仪器公司工作。</w:t>
        <w:br/>
      </w:r>
    </w:p>
    <w:p>
      <w:r>
        <w:t>Mr. Reed, a natural leader with a genial manner, intends to use his connections within the tightknit chip-making community. His assignment: Lure about 300 foreign specialists from fabs in East Asia and Europe to come and live in rural Gujarat and build a complex from scratch. He is having to offer his new hires three times (“3x,” he says quietly) their current salaries. They will be “mirrored” by an equal number of Indian staff, who will eventually take the reins.</w:t>
        <w:br/>
      </w:r>
    </w:p>
    <w:p>
      <w:r>
        <w:t>和蔼的里德是个天生的领导者，他打算利用自己在紧密联系的芯片制造界的关系。他的任务是从东亚和欧洲的工厂吸引大约300名外国专家来古吉拉特邦的农村生活，从零开始建造一个综合设施。他不得不给他的新员工提供三倍于他们目前的薪水（“三倍，”他平静地说）。他们将与同等数量的印度员工“互为镜像”，后者将最终在这家公司占主导地位。</w:t>
        <w:br/>
      </w:r>
    </w:p>
    <w:p>
      <w:r>
        <w:t>Ultimately the Mr. Reed’s hardest task may be persuading established players within the East-Asian-centric ecosystem to move to a place where they and their families had never considered living. The land-and-power infrastructure he finds in Gujarat will be appealing to his expatriate hires, but the housing, schools and nightlife are a work in progress. Yet, the homegrown candidate pool makes him optimistic: India graduates more than 1.4 million engineers a year, including many of the highest quality, just as Taiwan is running short of fresh talent.</w:t>
        <w:br/>
      </w:r>
    </w:p>
    <w:p>
      <w:r>
        <w:t>最终，里德最艰巨的任务可能是说服以东亚为中心的生态系统中的现有参与者搬到他们和家人从未考虑过居住的地方。他在古吉拉特邦找到的土地和电力基础设施将为他吸引外籍员工，但住房、学校和夜生活仍有待完善。然而，印度本土的人才储备让他感到乐观：印度每年有140多万名工程师毕业，其中包括许多最优秀的人才，而台湾却缺乏新鲜人才。</w:t>
        <w:br/>
      </w:r>
    </w:p>
    <w:p>
      <w:r>
        <w:t>Making microchips also requires a lot of bespoke ingredients. Mr. Vaishnaw, the government official in charge, said India’s biggest chemical plants were near Dholera and could pump out the specialized gases and liquids needed to run any chip fab. Seaports and railheads can ensure high levels of connectivity.</w:t>
        <w:br/>
      </w:r>
    </w:p>
    <w:p>
      <w:r>
        <w:t>制造微芯片也需要大量的定制原料。负责该项目的政府官员瓦什瑙说，印度最大的化工厂就在多赫拉附近，可以大量生产任何芯片工厂运转所需的特殊气体和液体。海港和铁路可以确保高度的连通性。</w:t>
        <w:br/>
      </w:r>
    </w:p>
    <w:p>
      <w:r>
        <w:t>India’s technology scene is exulting in the limelight. Its Chandrayaan-3 lunar lander reached the south pole of the moon in late August. Mr. Modi saw the Group of 20 summit as a platform to show off India’s digital-public infrastructure.</w:t>
        <w:br/>
      </w:r>
    </w:p>
    <w:p>
      <w:r>
        <w:t>印度的科技领域正成为人们关注的焦点。印度的月船三号着陆器于8月底抵达月球的南极。莫迪将20国集团峰会视为展示印度数字公共基础设施的平台。</w:t>
        <w:br/>
      </w:r>
    </w:p>
    <w:p>
      <w:r>
        <w:t>Even more of the urgent interest in India’s making chips has to do with China, which is not the draw for investment that it was for the past three decades. Mr. Modi has been telling nations not aligned with Beijing that India has an important role to play in “building a trusted supply chain.”</w:t>
        <w:br/>
      </w:r>
    </w:p>
    <w:p>
      <w:r>
        <w:t>对印度制造芯片的迫切兴趣更多与中国有关，中国对投资的吸引力已不像过去30年那样大。莫迪一直在告诉那些不与北京结盟的国家，印度在“建立可信赖的供应链”方面可以发挥重要作用。</w:t>
        <w:br/>
      </w:r>
    </w:p>
    <w:p>
      <w:r>
        <w:t>It was in 2015, early in Mr. Modi’s first term as prime minister, that he announced a “Make in India” program, the broader industrial push that frames the current chips initiative. But as a share of the economy, manufacturing has since languished, stuck around 15 percent. Smaller Asian countries, like Bangladesh and Vietnam, have run circles around India in most categories, exporting greater quantities of goods like garments and electrical equipment.</w:t>
        <w:br/>
      </w:r>
    </w:p>
    <w:p>
      <w:r>
        <w:t>2015年，在莫迪第一个总理任期初期的莫迪宣布了一项名为“印度制造”的计划，这一更广泛的工业推动计划为当前的芯片计划提供了框架。但从那时起，制造业在印度经济中所占的比重一直萎靡不振，停留在15%左右。孟加拉国和越南等较小的亚洲国家在大多数类别上都超过了印度，出口了更多的商品，如服装和电气设备。</w:t>
        <w:br/>
      </w:r>
    </w:p>
    <w:p>
      <w:r>
        <w:t>India excels in the export of intellectually demanding services and in “deep tech.” With the notable exception of pharmaceuticals, its manufacturing firms have mostly failed to compete in the international arena.</w:t>
        <w:br/>
      </w:r>
    </w:p>
    <w:p>
      <w:r>
        <w:t>印度在出口知识要求较高的服务和“深度技术”方面表现出色，但除了制药之外，其制造企业大多无法在国际舞台上竞争。</w:t>
        <w:br/>
      </w:r>
    </w:p>
    <w:p>
      <w:r>
        <w:t>Some business leaders — and not only Mr. Modi’s naysayers — argue that India’s government, in identifying logic-chip foundries as its goal, has bit off more than it can chew. Certainly the time frame announced by Mr. Agarwal’s Vedanta is highly ambitious, if not implausible. That does not mean there aren’t gains to be made: Expanding India’s role within the world’s chip supply chain looks like a much better bet. Indian officials don’t put it this way, but it’s a kind of Plan B to Mr. Modi’s chip-making moonshot.</w:t>
        <w:br/>
      </w:r>
    </w:p>
    <w:p>
      <w:r>
        <w:t>一些商界领袖——不仅仅是莫迪的反对者——认为，印度政府将逻辑芯片代工厂确定为目标，已经超出了它的能力范围。当然，阿加瓦尔的韦丹塔公司宣布的时间表不说难以置信，至少也是太过高远了。但这并不意味着没有收获：扩大印度在全球芯片供应链中的作用似乎是一个更好的选择——印度官员虽然没有这么说，但这是莫迪芯片制造大计划的一种备选方案。</w:t>
        <w:br/>
      </w:r>
    </w:p>
    <w:p>
      <w:r>
        <w:t>For example, Micron Technology, a memory-chip firm based in Boise, Idaho, has committed $2.7 billion to another industrial site in Gujarat, 60 miles from Dholera. It is supposed to become a locus for ATMP work, chip jargon for “assembly, testing, marking and packaging.” These are the advanced processes integral to making modern chips powerful.</w:t>
        <w:br/>
      </w:r>
    </w:p>
    <w:p>
      <w:r>
        <w:t>例如，总部位于爱达荷州博伊西的存储芯片公司美光科技已承诺向古吉拉特邦的另一个工业基地投资27亿美元，该基地距离多赫拉96公里。它将成为ATMP工作的基地——ATMP是芯片术语，意思是“组装、测试、标记和封装”。这些都是令现代芯片如此强大所必需的先进工艺。</w:t>
        <w:br/>
      </w:r>
    </w:p>
    <w:p>
      <w:r>
        <w:t>Malaysia does some of that kind of work now, and India could nibble away at its market there while doubling down on chip design.</w:t>
        <w:br/>
      </w:r>
    </w:p>
    <w:p>
      <w:r>
        <w:t>马来西亚目前正在做从事这类工作，印度可以在加大芯片设计投入的同时，蚕食马来西亚的市场。</w:t>
        <w:br/>
      </w:r>
    </w:p>
    <w:p>
      <w:r>
        <w:t>Whether these plans succeed or fail, they make apparent a giant scale of ambition. They also make it clear that India sees a muscular role for the state, with a mixture of tariffs and subsidies to help its national champions off the ground and into global competition. That kind of state capitalism puts it in company with China, but also the United States and other big countries that have belatedly engaged in versions of the same. And that, in the end, might be Mr. Modi’s supreme goal.</w:t>
        <w:br/>
      </w:r>
    </w:p>
    <w:p>
      <w:r>
        <w:t>无论这些计划是成功还是失败，它们都显示出远大的抱负。它们还清楚地表明，印度认为政府应该扮演强大的角色，通过关税和补贴的组合，来帮助本国的拳头企业起步，并参与全球竞争。这种国家资本主义使它与中国、美国和其他迟迟才开始实行同样政策的大国并驾齐驱。归根结底，这可能才是莫迪的最高目标。</w:t>
        <w:br/>
      </w:r>
    </w:p>
    <w:p>
      <w:pPr>
        <w:pStyle w:val="Heading1"/>
        <w:spacing w:before="0" w:after="280"/>
      </w:pPr>
      <w:r>
        <w:rPr>
          <w:rFonts w:ascii="Times New Roman" w:hAnsi="Times New Roman" w:eastAsia="宋体"/>
          <w:b/>
          <w:sz w:val="52"/>
        </w:rPr>
        <w:t>报道称中国政府机构和国企将禁用iPhone，苹果股价下跌</w:t>
      </w:r>
    </w:p>
    <w:p>
      <w:r>
        <w:t>Apple’s China conundrum</w:t>
        <w:br/>
      </w:r>
    </w:p>
    <w:p>
      <w:r>
        <w:t>苹果的中国难题</w:t>
        <w:br/>
      </w:r>
    </w:p>
    <w:p>
      <w:r>
        <w:t>Shares in Apple, the world’s most valuable public company, continued to tumble on Thursday after a report that China would extend a ban on iPhones for government workers. The company is on track to lose $200 billion of market value, with shares falling about 6 percent over two days to roughly $175 as investors react to a potential threat in one of its biggest markets.</w:t>
        <w:br/>
      </w:r>
    </w:p>
    <w:p>
      <w:r>
        <w:t>周四，全球市值最高上市公司苹果的股价继续下跌，此前有报道称，中国将扩大对政府工作人员使用iPhone手机的禁令。随着投资者对其最大市场之一的潜在威胁做出反应，该公司市值将损失2000亿美元，股价在两天内下跌约6%，至175美元左右。</w:t>
        <w:br/>
      </w:r>
    </w:p>
    <w:p>
      <w:r>
        <w:t>But the ripples will be felt more broadly: If one of the most successful operators in the world’s second-largest economy is at risk, can any Western company thrive there?</w:t>
        <w:br/>
      </w:r>
    </w:p>
    <w:p>
      <w:r>
        <w:t>但其影响将更为广泛：如果世界第二大经济体中最成功的运营商之一都面临风险，那么西方公司还能在那里繁荣发展吗？</w:t>
        <w:br/>
      </w:r>
    </w:p>
    <w:p>
      <w:r>
        <w:t>China may be making things tougher for Apple. Officials at government agencies were ordered not to use iPhones for work or bring them to workplaces, according to The Wall Street Journal. Bloomberg later reported that this would also apply to other government-controlled organizations, including state-owned enterprises. (Some Western governments, including the United States, already bar public employees from using TikTok, the Chinese-owned video platform, and devices made by China’s Huawei.)</w:t>
        <w:br/>
      </w:r>
    </w:p>
    <w:p>
      <w:r>
        <w:t>中国可能会让苹果的处境更加艰难。据《华尔街日报》报道，政府机构官员被要求不得在工作中使用iPhone或将其带到工作场所。彭博社之后的报道称，这也将适用于其他政府控制的组织，包括国有企业。（包括美国在内的一些西方政府已经禁止公职人员使用中国拥有的视频平台TikTok和中国华为制造的设备。）</w:t>
        <w:br/>
      </w:r>
    </w:p>
    <w:p>
      <w:r>
        <w:t>Apple manufactures most of its hardware in China, and the country accounted for about a fifth of total revenue last year. Apple doesn’t break out iPhone sales in the country, but TechInsights, a market research firm, estimates that in terms of second-quarter shipments, China was a bigger market than the United States.</w:t>
        <w:br/>
      </w:r>
    </w:p>
    <w:p>
      <w:r>
        <w:t>苹果的大部分硬件都是在中国生产的，去年在中国的收入约占苹果总收入的五分之一。苹果没有公布iPhone在中国的销量，但市场研究公司TechInsights估计，就第二季度的出货量而言，中国是一个比美国更大的市场。</w:t>
        <w:br/>
      </w:r>
    </w:p>
    <w:p>
      <w:r>
        <w:t>Apple has avoided the pitfalls that have snared other Western companies amid rising U.S.-China tensions, building market share and remaining a sought-after brand. Tim Cook, Apple’s C.E.O., praised the company’s “symbiotic” relationship with China in March on his first visit to the country since the start of the pandemic. Apple is a big source of jobs in the country, and even if it wanted to shift operations, it would be difficult to replicate the best-in-class supply chain it has built in China over decades. Some analysts say the reports about a government ban are “overblown.”</w:t>
        <w:br/>
      </w:r>
    </w:p>
    <w:p>
      <w:r>
        <w:t>苹果避免了其他西方公司遭遇的陷阱，在中美关系日益紧张的情况下，它扩大了市场份额，并且依然是深受欢迎的品牌。今年3月，苹果公司首席执行官蒂姆·库克在疫情暴发后首次访华时，称赞了苹果与中国的“共生”关系。苹果是中国就业机会的一大来源，即使苹果想转移业务，也很难复制它几十年来在中国建立的一流供应链。一些分析人士称，有关政府禁令的报道“言过其实”。</w:t>
        <w:br/>
      </w:r>
    </w:p>
    <w:p>
      <w:r>
        <w:t>Rising local competition could pose another challenge. Huawei, which is under U.S. sanctions that prevent it from accessing the most advanced chips from American companies, caused a stir last week with a new smartphone. The Mate 60 Pro reportedly was fast enough to suggest the company and Semiconductor Manufacturing International Corp., China’s biggest chip maker, are making progress in producing homegrown tech to replace Western brands.</w:t>
        <w:br/>
      </w:r>
    </w:p>
    <w:p>
      <w:r>
        <w:t>日益激烈的本土竞争可能带来另一个挑战。华为受到美国的制裁，无法获得美国公司最先进的芯片。上周，华为推出了一款新的智能手机，引起了轰动。据报道，Mate 60 Pro的速度足以表明，华为和中国最大的芯片制造商中芯国际在生产国产技术以取代西方品牌方面取得了进展。</w:t>
        <w:br/>
      </w:r>
    </w:p>
    <w:p>
      <w:r>
        <w:t>Some China hawks are pushing for tougher measures on Western companies operating in the country (more on that below). But American C.E.O.s want the Biden administration to maintain communication lines with China, according to Gina Raimondo, the commerce secretary. And other brands, including Tesla and Starbucks, have big operations in China that wouldn’t be easy to unwind quickly.</w:t>
        <w:br/>
      </w:r>
    </w:p>
    <w:p>
      <w:r>
        <w:t>一些中国强硬派正推动对在华经营的西方公司采取更严厉的措施（详见下文）。但商务部长雷蒙多表示，美国的首席执行官们希望拜登政府保持与中国的沟通。而包括特斯拉和星巴克在内的其他品牌在中国都有庞大的业务，不容易迅速剥离。</w:t>
        <w:br/>
      </w:r>
    </w:p>
    <w:p>
      <w:r>
        <w:t>In other China news:</w:t>
        <w:br/>
      </w:r>
    </w:p>
    <w:p>
      <w:r>
        <w:t>其他中国新闻：</w:t>
        <w:br/>
      </w:r>
    </w:p>
    <w:p>
      <w:r>
        <w:t>• Exports fell for the fourth consecutive month, tumbling 8.8 percent in August compared with last year.</w:t>
        <w:br/>
      </w:r>
    </w:p>
    <w:p>
      <w:r>
        <w:t>• 中国出口连续第四个月下降，8月份与去年同期相比下降了8.8%。</w:t>
        <w:br/>
      </w:r>
    </w:p>
    <w:p>
      <w:r>
        <w:t>• But China’s car industry is booming, with exports quadrupling in just three years, and shipyards struggling to build fleets fast enough to move vehicles overseas.</w:t>
        <w:br/>
      </w:r>
    </w:p>
    <w:p>
      <w:r>
        <w:t>• 但中国的汽车行业正在蓬勃发展，出口量在短短三年内翻了两番，造船厂也在努力尽快建造运输船队，将车辆运往海外。</w:t>
        <w:br/>
      </w:r>
    </w:p>
    <w:p>
      <w:pPr>
        <w:pStyle w:val="Heading1"/>
        <w:spacing w:before="0" w:after="280"/>
      </w:pPr>
      <w:r>
        <w:rPr>
          <w:rFonts w:ascii="Times New Roman" w:hAnsi="Times New Roman" w:eastAsia="宋体"/>
          <w:b/>
          <w:sz w:val="52"/>
        </w:rPr>
        <w:t>中国的军事力量正走向全球</w:t>
      </w:r>
    </w:p>
    <w:p>
      <w:r>
        <w:t>At Cambodia’s Ream Naval Base, China is nearing completion of what U.S. officials suspect will be its first overseas military outpost in the Indo-Pacific region. This represents a major evolution in Beijing’s regional defense strategy. Beyond facilitating Chinese military adventurism in the South China Sea, the new base could provide the People’s Liberation Army, or P.L.A., with a staging ground to monitor and influence vital maritime routes like the Malacca Strait, through which an estimated 40 percent of the world’s trade flows.</w:t>
        <w:br/>
      </w:r>
    </w:p>
    <w:p>
      <w:r>
        <w:t>在柬埔寨的云壤海军基地，美国官员猜测的中国在印太地区的首个海外军事前哨基地即将建成。这代表着北京的地区防务战略发生了重大演变。除了为中国在南海的军事冒险提供便利外，新基地还可以为中国人民解放军提供一个集结地，监控和影响马六甲海峡等重要海上航线，据估计，世界上40%的贸易都要经过马六甲海峡。</w:t>
        <w:br/>
      </w:r>
    </w:p>
    <w:p>
      <w:r>
        <w:t>But the base also shines a light on Beijing’s broader embrace of an innovative strategy to challenge American military strength that has potentially grave implications for Washington and its allies.</w:t>
        <w:br/>
      </w:r>
    </w:p>
    <w:p>
      <w:r>
        <w:t>但是，该基地也揭示了北京更广泛地采用创新战略来挑战美国的军事实力，可能对华盛顿及其盟友产生严重影响。</w:t>
        <w:br/>
      </w:r>
    </w:p>
    <w:p>
      <w:r>
        <w:t>China’s expanding military mission centers on establishing what it calls “strategic strong points” along China’s major trade, energy and resource routes, especially those that run from China through the Malacca Strait and into the Indian Ocean and the Gulf of Aden. China has plainly stated that these points are designed to “provide support for overseas military operations” and “exert political and military influence” abroad.</w:t>
        <w:br/>
      </w:r>
    </w:p>
    <w:p>
      <w:r>
        <w:t>中国不断扩大的军事任务集中在沿中国主要贸易、能源和资源路线建立所谓的“战略要地”，特别是那些从中国穿过马六甲海峡进入印度洋和亚丁湾的路线。中国明确表示，这些要地旨在“为海外军事行动提供支持”，并在海外“施加政治和军事影响”。</w:t>
        <w:br/>
      </w:r>
    </w:p>
    <w:p>
      <w:r>
        <w:t>Open-source intelligence and imagery suggest that China is laying the groundwork for this network with completed or potential projects stretching from Djibouti in East Africa and Equatorial Guinea on Africa’s Atlantic coast to the Solomon Islands in the South Pacific.</w:t>
        <w:br/>
      </w:r>
    </w:p>
    <w:p>
      <w:r>
        <w:t>公开来源的情报和图像显示，中国正在为这一网络奠定基础，从东非的吉布提、非洲大西洋沿岸的赤道几内亚到南太平洋的所罗门群岛，都有中国已完成或可能进行的项目。</w:t>
        <w:br/>
      </w:r>
    </w:p>
    <w:p>
      <w:r>
        <w:t>China’s defense strategy has historically been focused on defending Chinese territory closer to home. But as its military strength and overseas interests have grown, Beijing has pivoted toward deploying military assets farther abroad. China remains at a great tactical disadvantage compared with the United States, which maintains a sprawling, expensive network of hundreds of military bases in more than 80 countries. But China now has the world’s largest navy. That, combined with its new approach — leaner and more cost-effective than the everywhere-at-once U.S. strategy — could chip away at America’s edge, giving Beijing the ability to strike military or other high-value targets during a conflict or neutralize America’s ability to redirect its forces to China’s immediate periphery should a conflict arise there.</w:t>
        <w:br/>
      </w:r>
    </w:p>
    <w:p>
      <w:r>
        <w:t>中国的国防战略历来侧重于保卫本土附近的领地。但随着军事实力和海外利益的增长，北京已转向将军事资产部署到更远的海外。与美国相比，中国在战术上仍处于非常不利的地位。美国在80多个国家拥有数百个军事基地，这是一个庞大而昂贵的网络。但中国现在拥有世界上最大的海军。再加上它的新战略——比美国的“无处不在”战略更精简、更划算——可能会削弱美国的优势，使北京有能力在冲突中打击军事或其他高价值目标，或者中国周边地区发生冲突时，削弱美国将其军队转向中国周边地区的能力。</w:t>
        <w:br/>
      </w:r>
    </w:p>
    <w:p>
      <w:r>
        <w:t>In building this architecture, China is utilizing the groundwork already laid by its sprawling Belt and Road Initiative, begun a decade ago and centered on revitalizing infrastructure at ports around the world with the goal of expanding Chinese economic and political power. Once-commercial projects are now being retrofitted with military assets.</w:t>
        <w:br/>
      </w:r>
    </w:p>
    <w:p>
      <w:r>
        <w:t>在建设这一架构的过程中，中国正在利用其庞大的“一带一路”倡议已经奠定的基础。该倡议始于10年前，以振兴世界各地港口的基础设施为中心，目标是扩大中国的经济和政治实力。曾经的商业项目现在正在改造为军事资产。</w:t>
        <w:br/>
      </w:r>
    </w:p>
    <w:p>
      <w:r>
        <w:t>Concerned U.S. policymakers need look no farther than Djibouti — China’s first overseas “strategic strong point.” In 2015, China began work on a civilian multipurpose port in the country, located where the Red Sea meets the Indian Ocean. That port, near the U.S. military’s Camp Lemonnier, has evolved into a heavily fortified base. According to the intelligence platform Stratfor, it includes more than 250,000 square feet of underground bunkers — a common P.L.A. technique for concealing artillery and other munitions from spy satellites.</w:t>
        <w:br/>
      </w:r>
    </w:p>
    <w:p>
      <w:r>
        <w:t>忧心忡忡的美国决策者只需看看吉布提——中国的第一个海外“战略据点”。2015年，中国开始在该国建设一个民用多用途港口，位于红海与印度洋的交汇处。这个港口靠近美军的莱蒙尼尔营，已经发展成为一个戒备森严的基地。根据情报平台Stratfor的说法，它包括超过2.3公顷的地下掩体——这是解放军用来隐藏火炮和其他弹药而不被间谍卫星发现的常用技术。</w:t>
        <w:br/>
      </w:r>
    </w:p>
    <w:p>
      <w:r>
        <w:t>Similar changes are afoot at the port of Khalifa in the United Arab Emirates, where a Chinese shipping conglomerate built and now operates a commercial container terminal. Biden administration officials believe China is building a covert military facility there — around 50 miles from a U.A.E. air base that hosts a major U.S. Air Force unit. In Pakistan, Beijing recently delivered two naval frigates to safeguard a multibillion-dollar infrastructure project that includes the Chinese-invested port of Gwadar, where China is believed to be considering establishing a naval presence.</w:t>
        <w:br/>
      </w:r>
    </w:p>
    <w:p>
      <w:r>
        <w:t>类似的变化也在阿拉伯联合酋长国的哈利法港上演，一家中国航运集团在这里建造并经营一个商业集装箱码头。拜登政府官员认为，中国正在那里建造一个秘密军事设施，距离美国空军一个重要部队驻扎的阿联酋空军基地约80英里。在巴基斯坦，北京最近交付了两艘海军护卫舰，以保护一个价值数十亿美元的基础设施项目，其中包括中国投资的瓜达尔港，据信中国正在考虑在那里建立海军存在。</w:t>
        <w:br/>
      </w:r>
    </w:p>
    <w:p>
      <w:r>
        <w:t>China’s strategic strong points may result in new bases that could be advanced staging areas for its armed forces or platforms for spying on foreign militaries. In other cases it may reach access agreements with host countries that allow for refueling, repair and short-term stopovers of Chinese military assets or personnel.</w:t>
        <w:br/>
      </w:r>
    </w:p>
    <w:p>
      <w:r>
        <w:t>中国的战略要地可能会形成新的基地，这些基地可能成为其武装部队的高级集结地或监视外国军队的平台。在其他情况下，它可能与东道国达成准入协议，允许中国军事资产或人员进行加油、维修和短期停留。</w:t>
        <w:br/>
      </w:r>
    </w:p>
    <w:p>
      <w:r>
        <w:t>But tomorrow’s wars will involve more than ships and planes. They will include heavy cyber and electronic warfare and space components as well. Beijing is positioning itself for victory on this new frontier, too.</w:t>
        <w:br/>
      </w:r>
    </w:p>
    <w:p>
      <w:r>
        <w:t>但未来的战争将不仅仅涉及船只和飞机。它们将包括大量网络战、电子战以及太空战元素。中国政府也在为自己在这一新领域的胜利做好准备。</w:t>
        <w:br/>
      </w:r>
    </w:p>
    <w:p>
      <w:r>
        <w:t>Nearly a decade ago, President Xi Jinping tasked the P.L.A. with establishing “a new military doctrine, institutions, equipment systems, strategies and tactics” to wage “information warfare.” China’s Strategic Support Force, or S.S.F. — a part of the military that oversees space, cyberspace, communications and psychological warfare — has been charged with putting this vision into operation. The S.S.F. now maintains a presence in four known outposts in Argentina, Pakistan, Kenya and Namibia that operate tracking and telemetry stations for China’s military space program. China also reportedly has a newly uncovered eavesdropping station in Cuba, and satellite imagery suggests it has built signals-intelligence infrastructure on reclaimed reefs in the South China Sea.</w:t>
        <w:br/>
      </w:r>
    </w:p>
    <w:p>
      <w:r>
        <w:t>大约十年前，习近平主席要求解放军建立“新的军事理论、制度、装备系统、战略和战术”，以开展“信息战”。中国的战略支援部队是解放军主管太空、网络空间、通信和心理战的部门，负责将这一愿景付诸实施。该部队目前在阿根廷、巴基斯坦、肯尼亚和纳米比亚的四个已知的前哨基地保持着存在，这些基地为中国的军事太空计划运营跟踪和遥测站。据报道，新近发现了中国在古巴设立了一个窃听站，卫星图像显示，中国在南海填海造岛的岛礁上建立了信号情报基础设施。</w:t>
        <w:br/>
      </w:r>
    </w:p>
    <w:p>
      <w:r>
        <w:t>Personnel at these and potentially other locations could, according to leaked U.S. intelligence reports, conduct operations to “deny, exploit or hijack” U.S. satellites. They could also carry out cyber and cognitive warfare against American or allied infrastructure — a core component of China’s strategy for undermining American military superiority, including spreading false information onto an adversary’s airwaves to degrade its decision-making.</w:t>
        <w:br/>
      </w:r>
    </w:p>
    <w:p>
      <w:r>
        <w:t>根据泄露的美国情报报告，这些地点和其他潜在地点的人员可能会进行“拒绝、利用或劫持”美国卫星的行动。他们还可以对美国或盟国的基础设施进行网络和认知战——这是中国削弱美国军事优势战略的核心组成部分，包括在对手的电波中传播虚假信息，以削弱其决策能力。</w:t>
        <w:br/>
      </w:r>
    </w:p>
    <w:p>
      <w:r>
        <w:t>These “strong points” could give China the ability to distract and overextend U.S. and allied forces in different operational theaters, while using Beijing’s closer military and economic ties with other countries to pressure them to limit U.S. base access. If China were to harness this overseas framework during a conflict over Taiwan, it could create a dilemma for American decision makers, forcing them to prioritize between defending the island and responding to Chinese diversionary actions elsewhere.</w:t>
        <w:br/>
      </w:r>
    </w:p>
    <w:p>
      <w:r>
        <w:t>这些“要地”可以使中国有能力在不同的战区分散美军和盟军的注意力，并使其过度扩张，同时利用北京与其他国家更密切的军事和经济关系向这些国家施加压力，限制美国基地的使用。如果中国在台湾冲突中利用这一海外框架，就会给美国决策者造成两难境地，迫使他们在保卫台湾和应对中国在其他地方的声东击西行动之间做出取舍。</w:t>
        <w:br/>
      </w:r>
    </w:p>
    <w:p>
      <w:r>
        <w:t>Yet as China has rolled out this far-reaching strategy over the past several years, the U.S. government has often seemed to be playing a reactive game of Whac-a-Mole. During my time in the U.S. government, I watched as Washington waited until Chinese access agreements were finalized or nearly completed in the U.A.E., Equatorial Guinea and the Solomon Islands before dispatching high-level delegations to brief those governments about the perceived risks of hosting a Chinese military facility.</w:t>
        <w:br/>
      </w:r>
    </w:p>
    <w:p>
      <w:r>
        <w:t>然而，随着中国在过去几年里推出这一影响深远的战略，美国政府似乎经常在玩被动的“打地鼠”游戏。在供职于美国政府期间，我看到华盛顿一直等到中国在阿联酋、赤道几内亚和所罗门群岛的准入协议最终敲定或接近完成，然后才派遣高级代表团向这些政府介绍中国军事设施的潜在风险。</w:t>
        <w:br/>
      </w:r>
    </w:p>
    <w:p>
      <w:r>
        <w:t>Policymakers in Washington must come to grips with the strategic depth of China’s moves and devise a strategy for pre-emptively neutralizing them, including incentives or punishments to persuade host governments to rebuff China’s military advances. A single, high-ranking official should be empowered to lead this effort.</w:t>
        <w:br/>
      </w:r>
    </w:p>
    <w:p>
      <w:r>
        <w:t>华盛顿的政策制定者必须认清中国行动的战略深度，并制定一项先发制人的战略，包括采取激励或惩罚措施，说服东道国政府拒绝中国的军事扩张。应该授权一名高级官员领导这项工作。</w:t>
        <w:br/>
      </w:r>
    </w:p>
    <w:p>
      <w:r>
        <w:t>For a start, U.S. policymakers should direct their attention to the tiny West African nation of Gabon. China and Gabon have developed substantial military ties in recent years. A base in Gabon or nearby Equatorial Guinea — already identified by the United States as a likely P.L.A. basing target — could enable China to project power into the Atlantic Ocean for the first time.</w:t>
        <w:br/>
      </w:r>
    </w:p>
    <w:p>
      <w:r>
        <w:t>首先，美国的政策制定者应该把注意力转向西非小国加蓬。中国和加蓬近年来发展了实质性的军事关系。加蓬或附近赤道几内亚的基地——已经被美国确定为解放军可能的基地目标——将使中国首次能够向大西洋投送力量。</w:t>
        <w:br/>
      </w:r>
    </w:p>
    <w:p>
      <w:r>
        <w:t>Under the radar, Beijing is making moves that could reshape the global military landscape. America must stop playing catch-up and devise a strategy for staying ahead of the game.</w:t>
        <w:br/>
      </w:r>
    </w:p>
    <w:p>
      <w:r>
        <w:t>北京正在暗中采取可能重塑全球军事格局的行动。美国一定不能再被动追赶，要制定保持领先地位的战略。</w:t>
        <w:br/>
      </w:r>
    </w:p>
    <w:p>
      <w:pPr>
        <w:pStyle w:val="Heading1"/>
        <w:spacing w:before="0" w:after="280"/>
      </w:pPr>
      <w:r>
        <w:rPr>
          <w:rFonts w:ascii="Times New Roman" w:hAnsi="Times New Roman" w:eastAsia="宋体"/>
          <w:b/>
          <w:sz w:val="52"/>
        </w:rPr>
        <w:t>苹果发布iPhone 15系列，转用USB-C接口</w:t>
      </w:r>
    </w:p>
    <w:p>
      <w:r>
        <w:t>Every September for the past decade, Apple has convened media from around the world for a marketing event that celebrates the creative feats behind its newest iPhone. It has hyped the shine of the phone’s exterior, the sculpting around its cameras and the power of its processors.</w:t>
        <w:br/>
      </w:r>
    </w:p>
    <w:p>
      <w:r>
        <w:t>过去10年里，每年9月，苹果都会召集世界各地的媒体参加一场营销活动，庆祝其最新款iPhone背后的创意盛举，大肆宣传这款手机的外观、摄像头的精心雕琢和处理器的强大性能。</w:t>
        <w:br/>
      </w:r>
    </w:p>
    <w:p>
      <w:r>
        <w:t>But this year, Apple’s elite designers and engineers have bent their creative process and marketing extravaganza to the design demands of European regulators, who passed a rule mandating USB-C charging across electronic devices.</w:t>
        <w:br/>
      </w:r>
    </w:p>
    <w:p>
      <w:r>
        <w:t>但今年，苹果的精英设计师和工程师们令创意过程和营销盛宴服从于欧洲监管机构的设计要求，后者通过了一项规定，要求所有电子设备都必须使用USB-C接口充电。</w:t>
        <w:br/>
      </w:r>
    </w:p>
    <w:p>
      <w:r>
        <w:t>On Wednesday, Apple revealed that its newest product line, the iPhone 15, will drop the company’s proprietary Lightning port in favor of European-mandated USB-C ports. The company’s newest iPhones feature a charging plug that is slightly bigger and rounder than its predecessor but capable of delivering a faster charge.</w:t>
        <w:br/>
      </w:r>
    </w:p>
    <w:p>
      <w:r>
        <w:t>周三，苹果公司透露，其最新产品线iPhone 15将放弃该公司专有的闪电接口，转而采用欧洲规定的USB-C接口。苹果公司最新款iPhone的充电插头比上一代略大、略圆，但充电速度更快。</w:t>
        <w:br/>
      </w:r>
    </w:p>
    <w:p>
      <w:r>
        <w:t>The rule was aimed at reducing electronic waste and saving customers money by making one port compatible across an array of devices. Though Apple resisted the change, warning that government mandates could stifle innovation, it will make it possible to use the same USB-C cord that powers a Mac to charge an iPhone.</w:t>
        <w:br/>
      </w:r>
    </w:p>
    <w:p>
      <w:r>
        <w:t>该规定旨在实现各设备之间兼容同一种接口，从而减少电子垃圾并为顾客省钱。尽管苹果公司反对这一改变，并警告说，政府的规定可能会扼杀创新，但这样一来，为Mac电脑供电的USB-C线就可以为iPhone充电了。</w:t>
        <w:br/>
      </w:r>
    </w:p>
    <w:p>
      <w:r>
        <w:t>In addition to the iPhone, the company unveiled its wireless earbuds, the AirPods Pro, with a USB-C charging case.</w:t>
        <w:br/>
      </w:r>
    </w:p>
    <w:p>
      <w:r>
        <w:t>除了iPhone，苹果公司还推出了配有USB-C充电盒的无线耳机AirPods Pro。</w:t>
        <w:br/>
      </w:r>
    </w:p>
    <w:p>
      <w:r>
        <w:t>The change speaks to how regulators are altering Apple’s business. Apple has positioned itself as the primary gatekeeper for more than one billion iPhone users worldwide by building proprietary hardware and services. To reach those customers, app developers have given the company as much as a 30 percent cut of their sales, and accessory companies have paid fees to make cords with Lightning ports.</w:t>
        <w:br/>
      </w:r>
    </w:p>
    <w:p>
      <w:r>
        <w:t>这一变化说明了监管机构正在改变苹果的业务。苹果通过打造专有硬件和服务，将自己定位为全球超过10亿iPhone用户的重要守门人。为了吸引这些客户，应用程序开发商向该公司提供高达30%的销售额分成，配件公司也支付费用，生产闪电接口的线材。</w:t>
        <w:br/>
      </w:r>
    </w:p>
    <w:p>
      <w:r>
        <w:t>But amid rising concerns about tech companies’ power over the global economy, governments have passed rules and issued warnings that are forcing Apple to open up. In Europe, a new antitrust law will require that Apple allows the sale of iPhone apps outside its App Store. In the United States, regulators are investigating the company’s practice of blocking others from using the iPhone’s tap-to-pay ability. And in China, there is a government crackdown on employees’ use of iPhones at work.</w:t>
        <w:br/>
      </w:r>
    </w:p>
    <w:p>
      <w:r>
        <w:t>但随着科技公司对全球经济的影响力日益引起人们的担忧，各国政府开始制定规则并发出警告，迫使苹果拆除它的壁垒。在欧洲，一项新的反垄断法将要求苹果允许在其应用商店之外销售iPhone应用程序。在美国，监管机构正在调查该公司阻止其他支付服务使用iPhone的点击支付功能的做法。在中国，政府在打击雇员在工作中使用iPhone的做法。</w:t>
        <w:br/>
      </w:r>
    </w:p>
    <w:p>
      <w:r>
        <w:t>The government challenges are buffeting Apple at the same time it is trying to reignite its business. Tumbling sales of iPads and Macs have sparked its most prolonged slump since 2016. IPhone purchases, which account for more than half of total revenue, are slowing. And the sale of apps and services could be clipped by government regulations.</w:t>
        <w:br/>
      </w:r>
    </w:p>
    <w:p>
      <w:r>
        <w:t>受政府挑战的同时，苹果在试图重振业务。iPad和Mac销量下滑引发了苹果自2016年以来持续时间最长的低迷。占其总营收一半以上的iPhone销售正在放缓。而应用程序和服务的销售可能会受到政府监管的限制。</w:t>
        <w:br/>
      </w:r>
    </w:p>
    <w:p>
      <w:r>
        <w:t>“Apple is a victim of its own success, and everyone is going after the big targets in tech,” said Mike Frazier, president of Bedell Frazier Investment Counselling, an investment firm in Walnut Creek, Calif.</w:t>
        <w:br/>
      </w:r>
    </w:p>
    <w:p>
      <w:r>
        <w:t>“苹果是其自身成功的受害者，所有人都在针对科技领域的大目标，”加州核桃溪的比德尔弗雷泽投资咨询公司总裁迈克·弗雷泽说。</w:t>
        <w:br/>
      </w:r>
    </w:p>
    <w:p>
      <w:r>
        <w:t>In addition to the USB-C port, Apple touted other improvements with the iPhone 15, including better cameras and smaller borders around the screen. Its two high-end Pro models, which start at $999, feature a lighter titanium body and processors made with a cutting-edge manufacturing process that the company said significantly increases performance. It replaces the mute switch on previous models with a new button that can be pressed to use the phone’s camera or start an audio recording.</w:t>
        <w:br/>
      </w:r>
    </w:p>
    <w:p>
      <w:r>
        <w:t>除了USB-C接口，苹果还宣传了iPhone 15的其他改进，包括更好的摄像头和更小的屏幕边框。该公司推出了两款高端Pro机型，起价999美元，采用了更轻的钛金属机身，处理器使用了尖端的制造工艺，公司表示这种工艺大大提高了性能。它用新的按钮取代了以前机型的静音开关，按下这个按钮就可以使用手机的摄像头或开始录音。</w:t>
        <w:br/>
      </w:r>
    </w:p>
    <w:p>
      <w:r>
        <w:t>The high-end phones also have the ability to record three-dimensional video, which can be viewed in the augmented reality headset that Apple will release next year.</w:t>
        <w:br/>
      </w:r>
    </w:p>
    <w:p>
      <w:r>
        <w:t>高端手机还具有录制三维视频的能力，可以在苹果明年发布的增强现实头盔中观看。</w:t>
        <w:br/>
      </w:r>
    </w:p>
    <w:p>
      <w:r>
        <w:t>Apple raised the price on the iPhone Pro Max, the company’s top model, by 9 percent to $1,199. The larger phone features the lineup’s most sophisticated camera with a fivefold optical zoom, which contributed to the first price increase for the iPhone lineup in five years.</w:t>
        <w:br/>
      </w:r>
    </w:p>
    <w:p>
      <w:r>
        <w:t>苹果公司将其顶级机型iPhone Pro Max的价格提高了9%，达到1199美元。这款更大的手机配备了该系列最先进的摄像头，具有五倍光学变焦，这也是iPhone系列五年来的首次涨价。</w:t>
        <w:br/>
      </w:r>
    </w:p>
    <w:p>
      <w:r>
        <w:t>The iPhone 15 base models, which cost $799 and $899, adopt many of the features available on last year’s iPhone Pro models, including last year’s processor and the Dynamic Island, a tool bar at the top of the screen. The entire iPhone lineup offers wireless charging.</w:t>
        <w:br/>
      </w:r>
    </w:p>
    <w:p>
      <w:r>
        <w:t>iPhone 15的基本款售价分别为799美元和899美元，采用了去年iPhone Pro机型的许多功能，包括去年的处理器和屏幕顶部的工具栏灵动岛。iPhone全系列都提供无线充电功能。</w:t>
        <w:br/>
      </w:r>
    </w:p>
    <w:p>
      <w:r>
        <w:t>“This is underwhelming,” said Gene Munster, managing partner at Deepwater Asset Management, an investment and research firm based in Minneapolis. “But for the average person with a three- to four-year-old phone, this is enough to upgrade.”</w:t>
        <w:br/>
      </w:r>
    </w:p>
    <w:p>
      <w:r>
        <w:t>“不算多激动人心，”总部位于明尼阿波利斯的投资和研究公司深水资产管理公司的管理合伙人吉恩·蒙斯特表示。“但对于使用了三四年旧手机的普通人来说，这足以让他们升级了。”</w:t>
        <w:br/>
      </w:r>
    </w:p>
    <w:p>
      <w:r>
        <w:t>Apple complemented the new iPhone lineup with updates to its Apple Watch offerings. An updated processor and software developments allow people who wear its latest watch, the Series 9, to answer phone calls by tapping their thumb and index finger together twice. It billed the watch as its first carbon-neutral product, saying it is made with 100 percent clean energy, carbon offsets and smaller packaging to cut the emissions associated with shipping the product.</w:t>
        <w:br/>
      </w:r>
    </w:p>
    <w:p>
      <w:r>
        <w:t>除了iPhone新系列，苹果还更新了苹果手表。经过升级的处理器和软件开发，佩戴苹果最新款Apple Watch Series 9系列的用户可以通过同时敲击拇指和食指两次来接听电话。该公司称这款手表是其首款碳中和产品，由100%清洁能源制成，有碳补偿，还通过更小的包装减少与产品运输相关的排放。</w:t>
        <w:br/>
      </w:r>
    </w:p>
    <w:p>
      <w:r>
        <w:t>The Apple Watch Ultra, which is aimed at outdoor enthusiasts, features a brighter screen and a greater altitude range. It also offers new capabilities for cyclists who want to connect it to other devices that measure performance.</w:t>
        <w:br/>
      </w:r>
    </w:p>
    <w:p>
      <w:r>
        <w:t>针对户外运动爱好者的Apple Watch Ultra拥有更明亮的屏幕和更大的海拔使用范围。它还为希望将其连接到其他评估表现的设备的骑行者提供了新功能。</w:t>
        <w:br/>
      </w:r>
    </w:p>
    <w:p>
      <w:r>
        <w:t>Apple unveiled the products in Cupertino, Calif., at the Steve Jobs Theater, the 1,000-seat underground auditorium on the company’s campus. The venue was packed with journalists and employees. Millions more tuned in online to watch the infomercial that Apple made for its new products.</w:t>
        <w:br/>
      </w:r>
    </w:p>
    <w:p>
      <w:r>
        <w:t>苹果公司在加州库比蒂诺的史蒂夫·乔布斯剧院发布了这些产品，该剧院位于苹果公司园区内，有1000个座位。会场里挤满了记者和员工。还有成百上千万人在网上观看了苹果公司为其新产品制作的电视广告。</w:t>
        <w:br/>
      </w:r>
    </w:p>
    <w:p>
      <w:r>
        <w:t>Tim Cook, Apple’s chief executive, used the iPhone event to remind customers about its new augmented reality headset, which it unveiled in June ahead of a release next year.</w:t>
        <w:br/>
      </w:r>
    </w:p>
    <w:p>
      <w:r>
        <w:t>苹果首席执行官蒂姆·库克利用iPhone发布会提醒客户注意其全新的增强现实头戴设备。苹果于今年6月推出了这款设备，并将于明年发布。</w:t>
        <w:br/>
      </w:r>
    </w:p>
    <w:p>
      <w:r>
        <w:t>But even after the headset’s release next year, the iPhone will still drive Apple’s business. The company sells more than 200 million iPhones annually, collecting about $200 billion.</w:t>
        <w:br/>
      </w:r>
    </w:p>
    <w:p>
      <w:r>
        <w:t>但即使在该头戴设备于明年发布之后，推动苹果的业务的仍将是iPhone。该公司每年销售超过2亿部iPhone，带来约2000亿美元的收入。</w:t>
        <w:br/>
      </w:r>
    </w:p>
    <w:p>
      <w:r>
        <w:t>Though sales of its marquee device are down slightly this year, the iPhone has expanded its dominance of the smartphone market. It has increased its percentage of the total smartphones sold around the world. In the United States, the device now accounts for more than 50 percent of smartphones sold, up from 41 percent in 2018, according to Counterpoint Research, a technology firm.</w:t>
        <w:br/>
      </w:r>
    </w:p>
    <w:p>
      <w:r>
        <w:t>尽管今年其主打产品的销量略有下降，但iPhone扩大了其在智能手机市场的主导地位。它在全球智能手机总销量中所占的比例有所提高。根据科技公司Counterpoint Research的数据，在美国，这款设备目前占智能手机销量的50%以上，高于2018年的41%。</w:t>
        <w:br/>
      </w:r>
    </w:p>
    <w:p>
      <w:pPr>
        <w:pStyle w:val="Heading1"/>
        <w:spacing w:before="0" w:after="280"/>
      </w:pPr>
      <w:r>
        <w:rPr>
          <w:rFonts w:ascii="Times New Roman" w:hAnsi="Times New Roman" w:eastAsia="宋体"/>
          <w:b/>
          <w:sz w:val="52"/>
        </w:rPr>
        <w:t>利比亚洪灾逾5000人遇难：为何伤亡如此惨重</w:t>
      </w:r>
    </w:p>
    <w:p>
      <w:r>
        <w:t>More than 5,000 people were killed in Libya after torrential rains caused two dams to burst near the coastal city of Derna, destroying much of the city and carrying entire neighborhoods into the sea, local authorities said on Tuesday.</w:t>
        <w:br/>
      </w:r>
    </w:p>
    <w:p>
      <w:r>
        <w:t>利比亚地方当局周二表示，暴雨导致沿海城市德尔纳附近的两座大坝决堤，该市大部分地区被毁，多处社区被完全卷入海中，造成5000多人丧生。</w:t>
        <w:br/>
      </w:r>
    </w:p>
    <w:p>
      <w:r>
        <w:t>Libya, a North African nation splintered by a war, was ill-prepared for the storm, called Daniel, which swept across the Mediterranean Sea to batter its coastline. The country is administered by two rival governments, complicating rescue and aid efforts, and despite its vast oil resources, its infrastructure had been poorly maintained after more than a decade of political chaos.</w:t>
        <w:br/>
      </w:r>
    </w:p>
    <w:p>
      <w:r>
        <w:t>这个被战争撕裂的北非国家对飓风“丹尼尔”准备不足，这场风暴已经席卷了地中海，侵袭了利比亚的海岸线。利比亚由两个敌对政权分治，这导致救灾援助工作更加复杂。尽管石油资源丰富，但经过十多年来的政治动荡，利比亚的基础设施维护十分糟糕。</w:t>
        <w:br/>
      </w:r>
    </w:p>
    <w:p>
      <w:r>
        <w:t>In the city of Derna alone, at least 5,200 people died, said Tarek al-Kharraz, a spokesman for the interior ministry of the government that oversees eastern Libya, according to the Libyan television station al-Masar. But the floodwaters also swept through other eastern settlements, including Shahhat, Al-Bayda and Marj, and at least 20,000 people were displaced.</w:t>
        <w:br/>
      </w:r>
    </w:p>
    <w:p>
      <w:r>
        <w:t>据利比亚电视台al-Masar报道，管理利比亚东部的政府的内政部发言人塔里克·哈拉兹表示，仅在德尔纳市就有至少5200人死亡。但洪水还淹没了东部其它聚居地，包括沙哈特、贝达和马吉，至少有2万民众流离失所。</w:t>
        <w:br/>
      </w:r>
    </w:p>
    <w:p>
      <w:r>
        <w:t>Thousands more were missing and the death toll is likely to rise in the coming days. The flooding left bodies scattered in the streets while buckling buildings, sinking vehicles and blocking roads, impeding access to the most stricken areas.</w:t>
        <w:br/>
      </w:r>
    </w:p>
    <w:p>
      <w:r>
        <w:t>另外还有数以万计的人失踪，死亡数可能也会在未来一段时间继续上升。洪水过后的街道尸横遍野，建筑倒塌，车辆被淹，道路堵塞，导致难以进入受灾最严重的地区。</w:t>
        <w:br/>
      </w:r>
    </w:p>
    <w:p>
      <w:r>
        <w:t>“We still cannot comprehend the magnitude of what has happened,” said Jawhar Ali, 28, a Derna native who lives in Turkey and spent two sleepless nights seeking news from his family back home, where communications were cut off by the disaster. “The shock we are experiencing is terrible.”</w:t>
        <w:br/>
      </w:r>
    </w:p>
    <w:p>
      <w:r>
        <w:t>“我们仍然不知道这场灾难到底有多严重，”28岁的贾哈尔·阿里说，他来自德尔纳，现居土耳其，已经连续两晚没有合眼，不断搜寻关于家乡的最新消息，因为灾难已经导致通讯中断。“我们所经历的冲击实在太可怕了。”</w:t>
        <w:br/>
      </w:r>
    </w:p>
    <w:p>
      <w:r>
        <w:t>Analysts said the country’s woes — political division, economic instability, corruption, environmental degradation and dilapidated infrastructure — seemed to coalesce in one catastrophe when the dams south of the city collapsed. The flooding came days after an earthquake in Morocco, another North African nation, killed more than 2,900 people.</w:t>
        <w:br/>
      </w:r>
    </w:p>
    <w:p>
      <w:r>
        <w:t>分析人士称，利比亚政治分裂、经济不稳定、腐败、环境恶化和基础设施破败的种种问题似乎都在德尔纳南部大坝垮塌后的灾难中同时爆发出来了。就在洪灾的前几天，另一个北非国家摩洛哥才发生地震，造成2900多人丧生。</w:t>
        <w:br/>
      </w:r>
    </w:p>
    <w:p>
      <w:r>
        <w:t>But to Anas El Gomati, director of the Sadeq Institute, a Libyan policy research center, the two events felt profoundly different, given the unpredictable timing of the earth’s tremors compared with a storm like Daniel, which can be forecast hours or days ahead.</w:t>
        <w:br/>
      </w:r>
    </w:p>
    <w:p>
      <w:r>
        <w:t>但在利比亚政策研究中心萨德克研究所所长阿纳斯·埃尔·戈马蒂看来，这两件事的性质是截然不同的，因为地震发生的时间无法预知，但“丹尼尔”这样的飓风可以提前数小时或数天预测到。</w:t>
        <w:br/>
      </w:r>
    </w:p>
    <w:p>
      <w:r>
        <w:t>Even after the storm displayed its destructive power last week in Greece, Turkey and Bulgaria, killing more than a dozen people, Libyan authorities seemed to have no serious plan to monitor the dams, warn residents or evacuate them, Mr. El Gomati said.</w:t>
        <w:br/>
      </w:r>
    </w:p>
    <w:p>
      <w:r>
        <w:t>戈马蒂说，尽管上周这场飓风已在希腊、土耳其和保加利亚造成严重破坏，导致十几人死亡，利比亚当局似乎还是没有认真制定监控大坝情况的计划，也没有警告或疏散居民。</w:t>
        <w:br/>
      </w:r>
    </w:p>
    <w:p>
      <w:r>
        <w:t>“We say Mother Nature, but this is the act of man — it’s the incompetence of Libya’s political elites,” Mr. El Gomati said. “There’s no words you can find to describe the biblical level of suffering those people have to endure.”</w:t>
        <w:br/>
      </w:r>
    </w:p>
    <w:p>
      <w:r>
        <w:t>“都说是天灾，其实是人祸——这是利比亚政治精英阶层的无能，”埃尔·戈马蒂说。“已经找不到任何语言来形容人民所要承受的苦难是多么深重了。”</w:t>
        <w:br/>
      </w:r>
    </w:p>
    <w:p>
      <w:r>
        <w:t>The dams unleashed water that poured through Derna, a city of roughly 100,000 people, Ahmed al-Mismari, a spokesman for the Libyan National Army, the dominant political force in the area, said in a televised news conference on Monday.</w:t>
        <w:br/>
      </w:r>
    </w:p>
    <w:p>
      <w:r>
        <w:t>周一，在电视直播的新闻发布会上，当地主导的政治势力利比亚国民军的发言人艾哈迈德·米斯马里透露，大坝泄出的洪水灌入了约有10万人口的德尔纳全市。</w:t>
        <w:br/>
      </w:r>
    </w:p>
    <w:p>
      <w:r>
        <w:t>“It’s the first time we’ve been exposed to this type of weather,” Mr. al-Mismari said, calling the scenario “completely unexpected.” Conditions were making it difficult to orchestrate rescue and aid operations, with all roads to the most affected areas either cut off or nearly cut off, he said.</w:t>
        <w:br/>
      </w:r>
    </w:p>
    <w:p>
      <w:r>
        <w:t>“这是我们第一次遇到这种类型的天气，”米斯马里说，他形容这是一个“完全猝不及防”的景象。由于所有通往受灾最严重地区的道路要么被切断或几乎被切断，他说救援行动的组织十分困难。</w:t>
        <w:br/>
      </w:r>
    </w:p>
    <w:p>
      <w:r>
        <w:t>Citizens who escaped Derna left the city “as if they were born today, with nothing,” he said.</w:t>
        <w:br/>
      </w:r>
    </w:p>
    <w:p>
      <w:r>
        <w:t>他说，逃离德尔纳的居民都是“孑然一身，就像当初赤条条来到人世一样”。</w:t>
        <w:br/>
      </w:r>
    </w:p>
    <w:p>
      <w:r>
        <w:t>The flooding recalled the effects of Hurricane Katrina in 2005, when the storm struck Louisiana and became a calamity after levees in New Orleans ruptured, inundating vast parts of the city.</w:t>
        <w:br/>
      </w:r>
    </w:p>
    <w:p>
      <w:r>
        <w:t>这场洪水让人想起了2005年飓风“卡特里娜”的灾后状况，当时那场飓风袭击了路易斯安那州，导致新奥尔良防洪堤决口，引发了该市大部分地区被淹的灾祸。</w:t>
        <w:br/>
      </w:r>
    </w:p>
    <w:p>
      <w:r>
        <w:t>It also underscored how climate change can combine with political conflicts and economic failure to magnify the scale of disasters.</w:t>
        <w:br/>
      </w:r>
    </w:p>
    <w:p>
      <w:r>
        <w:t>如今这场洪灾也凸显出，当气候变化遇上政治冲突和经济衰败，其灾难规模将会如何扩大。</w:t>
        <w:br/>
      </w:r>
    </w:p>
    <w:p>
      <w:r>
        <w:t>Libya is divided between the internationally recognized government based in Tripoli, the capital, and a separately administered region in the east, including Derna — where the main power broker is the Libyan National Army and its commander, Khalifa Hifter, a longtime militia leader.</w:t>
        <w:br/>
      </w:r>
    </w:p>
    <w:p>
      <w:r>
        <w:t>利比亚政权分裂，一部分落在首都的黎波里受国际社会认可的政权，还有一部分则在包括德尔纳在内的东部独立区，当地的主要势力是利比亚国民军，及其领导民兵组织多年的指挥官哈利法·哈夫塔尔。</w:t>
        <w:br/>
      </w:r>
    </w:p>
    <w:p>
      <w:r>
        <w:t>“Libya for the past 10 years has gone through one war to another, one political crisis to another,” said Claudia Gazzini, a senior Libya analyst for the International Crisis Group. “Essentially this has meant that, for the past 10 years, there hasn’t really been much investment in the country’s infrastructure.”</w:t>
        <w:br/>
      </w:r>
    </w:p>
    <w:p>
      <w:r>
        <w:t>“过去10年间，利比亚经历了一场又一场战争，一次又一次政治危机，”国际危机组织的利比亚问题高级专家克劳迪娅·加兹尼表示。“这意味在过去10年，利比亚的基础设施实际上没有得到什么真正的投入。”</w:t>
        <w:br/>
      </w:r>
    </w:p>
    <w:p>
      <w:r>
        <w:t>The country is also especially vulnerable to climate change and severe storms. Warming causes the waters of the Mediterranean to expand and its sea levels to rise, eroding shorelines and contributing to flooding, with low-lying coastal areas of Libya at particular risk, according to the United Nations.</w:t>
        <w:br/>
      </w:r>
    </w:p>
    <w:p>
      <w:r>
        <w:t>利比亚还特别容易受到气候变化和严重飓风的影响。据联合国称，全球变暖导致地中海水域扩大，海平面上升侵蚀海岸线，引发洪水泛滥，利比亚的低洼沿海地区尤其危险。</w:t>
        <w:br/>
      </w:r>
    </w:p>
    <w:p>
      <w:r>
        <w:t>Libya endured 42 years of autocratic rule under Col. Muammar el-Qaddafi before he was overthrown in a revolt in 2011, during the Arab Spring.</w:t>
        <w:br/>
      </w:r>
    </w:p>
    <w:p>
      <w:r>
        <w:t>利比亚曾被穆阿迈尔·卡扎菲独裁统治42年，直到2011年，他的政权在“阿拉伯之春”期间的叛乱中被推翻。</w:t>
        <w:br/>
      </w:r>
    </w:p>
    <w:p>
      <w:r>
        <w:t>Over the next decade, the country was fractured by a civil war that drew in multiple foreign players, including the United States. At one point, Turkey backed a provisional government in Tripoli while Russia, the United Arab Emirates and Egypt supported Mr. Hifter, a former Libyan general.</w:t>
        <w:br/>
      </w:r>
    </w:p>
    <w:p>
      <w:r>
        <w:t>那之后10年，利比亚被内战撕裂，包括美国在内的多方外国势力都参与其中。土耳其一度支持的黎波里的临时政权，而俄罗斯、阿联酋和埃及则支持曾是利比亚军队将领的哈夫塔尔。</w:t>
        <w:br/>
      </w:r>
    </w:p>
    <w:p>
      <w:r>
        <w:t>Today, the country is governed by the western administration based in Tripoli, led by Prime Minister Abdul Hamid Dbeiba, and an eastern-based authority led by Osama Hamad. Dozens of armed groups remain influential, a point reinforced by deadly clashes last month in Tripoli. Despite possessing the largest oil and gas reserves on the African continent, the country was ill-equipped to deal with disaster.</w:t>
        <w:br/>
      </w:r>
    </w:p>
    <w:p>
      <w:r>
        <w:t>现在，利比亚的执政者包括在的黎波里由总理阿卜杜勒·哈米德·德贝巴领导的西部政权，以及由奥萨马·哈马德领导的东部政权。仍有影响力的军事组织多达数十个，的黎波里上个月才爆发的致命冲突也再次反映了这一问题。尽管拥有非洲最大的石油和天然气储量，利比亚应对灾难的能力非常低下。</w:t>
        <w:br/>
      </w:r>
    </w:p>
    <w:p>
      <w:r>
        <w:t>The different authorities in Libya appeared to be working together to some extent to coordinate the search and rescue efforts, as medical teams began converging on the region to treat survivors and search for the missing. They included rescue workers sent by the government in Tripoli as well as others sent by Turkey and the United Arab Emirates, who arrived in the eastern city of Benghazi on Tuesday. Several aid groups also said they were scaling up their services in the country.</w:t>
        <w:br/>
      </w:r>
    </w:p>
    <w:p>
      <w:r>
        <w:t>利比亚的分裂政权似乎在一定程度上合作协调了搜救工作，医疗队开始在该地区聚集，医治幸存者并寻找失踪人员。这些医疗队包括的黎波里政府派出的救援人员，还有来自土耳其和阿联酋的其他人员，他们于周二抵达东部城市班加西。一些救援组织也表示正在扩大在该国的服务范围。</w:t>
        <w:br/>
      </w:r>
    </w:p>
    <w:p>
      <w:r>
        <w:t>President Biden, in a statement on Tuesday, said that the United States was “sending emergency funds to relief organizations and coordinating with the Libyan authorities and the U.N. to provide additional support.” President Emmanuel Macron of France also announced the country would send financial support and other aid for organizations working on the ground.</w:t>
        <w:br/>
      </w:r>
    </w:p>
    <w:p>
      <w:r>
        <w:t>拜登总统在周二的声明中表示，美国正在“为援助机构提供紧急资金，并同利比亚当局及联合国协调，以提供更多的支持”。法国总统马克龙也宣布，法国将为前往救灾现场的机构提供财政支持和其它援助。</w:t>
        <w:br/>
      </w:r>
    </w:p>
    <w:p>
      <w:r>
        <w:t>However, it was unclear how much aid had reached the most-affected areas; Benghazi is more than 180 miles from Derna by car, and many of the area’s roads had been cut off by the flooding, the Derna City Council said on Monday. It called for the opening of a maritime passageway to Derna and for urgent international intervention.</w:t>
        <w:br/>
      </w:r>
    </w:p>
    <w:p>
      <w:r>
        <w:t>然而，目前尚不清楚有多少援助抵达了受灾最严重的地区；班加西距离德尔纳近290公里车程，据德尔纳市政府周一表示，当地许多道路都已被洪水淹没。当局呼吁开设通往德尔纳的海上通道，并请求得到紧急国际干预。</w:t>
        <w:br/>
      </w:r>
    </w:p>
    <w:p>
      <w:pPr>
        <w:pStyle w:val="Heading1"/>
        <w:spacing w:before="0" w:after="280"/>
      </w:pPr>
      <w:r>
        <w:rPr>
          <w:rFonts w:ascii="Times New Roman" w:hAnsi="Times New Roman" w:eastAsia="宋体"/>
          <w:b/>
          <w:sz w:val="52"/>
        </w:rPr>
        <w:t>中国充满风险，为何跨国企业仍难以离开</w:t>
      </w:r>
    </w:p>
    <w:p>
      <w:r>
        <w:t>For decades, America’s corporate chieftains saw China as a money spinner. They gushed about its hundreds of millions of consumers, called it “one of the biggest opportunities” and made predictions that this would be “China’s century.”</w:t>
        <w:br/>
      </w:r>
    </w:p>
    <w:p>
      <w:r>
        <w:t>过去数十年里，美国的企业老总们将中国视作一棵摇钱树。他们夸张地称赞中国的数亿消费者，把这个市场称为“最大的机会之一”，并预测本世纪将是“中国的世纪”。</w:t>
        <w:br/>
      </w:r>
    </w:p>
    <w:p>
      <w:r>
        <w:t>Now, those executives have come away from recent visits to the country with a more sober view. Western companies doing business in China are facing pressures that were unimaginable several years ago. The country’s economy is floundering, and its relationship with the United States is strained. Three years of border restrictions and an effective commercial lockdown have opened cracks that have yet to heal.</w:t>
        <w:br/>
      </w:r>
    </w:p>
    <w:p>
      <w:r>
        <w:t>现在，这些高管们在最近访华后带回了更清醒的看法。在中国做生意的西方公司正面临着几年前难以想象的压力。中国经济面临重重困难，与美国的关系陷入紧张。持续三年的出入境限制以及商业活动事实上的停止造成了尚未愈合的裂痕。</w:t>
        <w:br/>
      </w:r>
    </w:p>
    <w:p>
      <w:r>
        <w:t>Nine months into the country’s post-Covid reopening, companies are grappling with a tough reality: China’s $18 trillion economy is fraught with peril but remains impossible to ignore and difficult to leave. A retreat could mean losing an edge to future global competitors. Many Western companies still see their China operations as a long-term bet, but the payoff is tempered with hazards.</w:t>
        <w:br/>
      </w:r>
    </w:p>
    <w:p>
      <w:r>
        <w:t>中国取消“新冠清零”政策、重新开放已经九个月了，企业正在努力设法面对一个严峻的现实：虽然总值18万亿美元的中国经济充满了危险，但仍不可忽视，也难以离开。撤离可能意味着在未来的全球竞争中失去优势。许多西方公司仍将中国业务视为它们押下的长期赌注，尽管回报受到了风险的牵累。</w:t>
        <w:br/>
      </w:r>
    </w:p>
    <w:p>
      <w:r>
        <w:t>“There is a recognition among C.E.O.s that they need to mitigate some risks,” said Myron Brilliant, a senior counselor at Dentons Global Advisors-ASG. “They don’t want to ignore the market, but everyone has their eyes wide open in this environment.”</w:t>
        <w:br/>
      </w:r>
    </w:p>
    <w:p>
      <w:r>
        <w:t>“首席执行官们已经意识到，他们需要降低一些风险，”大成全球顾问公司的高级顾问薄迈伦(Myron Brilliant)说。“他们不想忽视中国市场，但对目前的环境都有充分的认识。”</w:t>
        <w:br/>
      </w:r>
    </w:p>
    <w:p>
      <w:r>
        <w:t>The list of worries is long. Police raids on Western companies, steep fines, scuttled deals, regulations restricting data transfers and a wide-reaching counterespionage law have increased the costs of doing business. Other risks are known as gray swans — rare but not unimaginable events like another pandemic, more economic sanctions or open cross-border conflict. The concerns add up to what Gina M. Raimondo, the U.S. commerce secretary, described recently as a feeling among American businesses that China is “uninvestable.”</w:t>
        <w:br/>
      </w:r>
    </w:p>
    <w:p>
      <w:r>
        <w:t>让人担心的事情很多。警方突袭西方公司驻华办事处、政府的高额罚款、破坏收购交易、限制数据传输的法规，以及涉及范围广泛的反间谍法，都增加了做生意的成本。还有被称为灰天鹅的其他风险，即罕见但并非不可想象的事件，例如又一场大流行病、更多的经济制裁，或公开的跨境冲突。这些担忧加在一起，是一种被美国商务部长雷蒙多最近描述为美国企业中存在的中国“不适合投资”的感觉。</w:t>
        <w:br/>
      </w:r>
    </w:p>
    <w:p>
      <w:r>
        <w:t>The fallout can be swift. Reports this week that the Chinese government is banning iPhones for employees at government agencies and other state-controlled entities sent Apple’s stock sliding 6 percent, erasing nearly $200 billion from its market value.</w:t>
        <w:br/>
      </w:r>
    </w:p>
    <w:p>
      <w:r>
        <w:t>余波能很快地感受到。本周，有关中国政府将禁止政府机构和其他国控实体的员工使用iPhone的报道出来后，苹果公司的股价下跌了6%，导致其市值蒸发了近2000亿美元。</w:t>
        <w:br/>
      </w:r>
    </w:p>
    <w:p>
      <w:r>
        <w:t>A worsening economic outlook has added to companies’ concerns, making it harder to justify investing more money in the country. After being shut out for three years, foreign corporate heads are finally beginning to visit their staff in China. Many expected to find an economy roaring back.</w:t>
        <w:br/>
      </w:r>
    </w:p>
    <w:p>
      <w:r>
        <w:t>中国不断恶化的经济前景加剧了企业的担忧，让它们更难有理由在中国进行更多投资。曾经三年无法入境中国的外国企业高管们终于能开始前往中国，与那里的员工见面。许多人曾预计会看到中国经济的强劲复苏。</w:t>
        <w:br/>
      </w:r>
    </w:p>
    <w:p>
      <w:r>
        <w:t>Instead, some executives have returned home with concerns that Chinese officials are overconfident they can handle the country’s economic downturn. Privately, corporate leaders have looked with alarm at how investment by Chinese companies has dried up. Why, they ask, should we put money in China if its own private sector doesn’t have faith in the economy?</w:t>
        <w:br/>
      </w:r>
    </w:p>
    <w:p>
      <w:r>
        <w:t>然而，一些高管回到美国后开始担心，中国官员对自己应对经济衰退的能力过于自信。私下里，外国企业的领导人已对中国企业不再投资国内业务感到震惊。他们问，如果中国自己的民营企业对经济都没有信心的话，我们为什么应该在中国投资呢？</w:t>
        <w:br/>
      </w:r>
    </w:p>
    <w:p>
      <w:r>
        <w:t>“The conversation about China in corporate boardrooms is inexorably shifted toward more caution,” said Jude Blanchette, a China specialist at the Center for Strategic and International Studies in Washington. The reason, he said, is the slowing economy, as well as “Beijing’s erratic and punitive regulatory behavior, its movement toward totalitarianism, and actions by the U.S. government to steer technology and investment to other markets.”</w:t>
        <w:br/>
      </w:r>
    </w:p>
    <w:p>
      <w:r>
        <w:t>“企业董事会会议上有关中国的讨论正在不可避免地转向更加谨慎，”华盛顿战略与国际研究中心的中国问题专家白明(Jude Blanchette)说。原因在于经济放缓，他说，以及“中国政府难以琢磨的惩罚性监管行为和走向极权主义的趋势，再就是美国政府将技术和投资引导到其他市场的行动”。</w:t>
        <w:br/>
      </w:r>
    </w:p>
    <w:p>
      <w:r>
        <w:t>The stance of U.S. officials, whose sentiment has turned against China, also complicates matters. Pursuing a business-as-usual approach to China can mean being summoned by U.S. lawmakers. “You’re in the hot seat if you say anything positive about China,” said Jon Mills, a spokesman for Cummins, a century-old American multinational that makes engines.</w:t>
        <w:br/>
      </w:r>
    </w:p>
    <w:p>
      <w:r>
        <w:t>美国官员的立场也让事情变得更加复杂，他们的态度已转向与中国对立。在中国采取一切照旧的做法可能意味着被美国立法者传唤到听证会上。“如果你对中国有任何正面说法的话，立法者们会让你在那里坐得很不舒服，”发动机跨国公司康明斯的发言人乔恩·米尔斯说，这是一家有百年历史的美国公司。</w:t>
        <w:br/>
      </w:r>
    </w:p>
    <w:p>
      <w:r>
        <w:t>The scrutiny comes with reputational and legal consequences. A special House committee on competition with China, headed by Representative Mike Gallagher, Republican of Wisconsin, has subpoena powers and political sway. And the committee isn’t the only voice calling for China partnerships to be scuttled.</w:t>
        <w:br/>
      </w:r>
    </w:p>
    <w:p>
      <w:r>
        <w:t>在听证会上受盘问带来名誉和法律后果。由威斯康星州共和党众议员迈克·加拉格尔担任主席的与中国竞争特别委员会有传唤证人出席听证会的权力和政治影响力。该委员会并非呼吁停止与中国建立伙伴关系的唯一声音。</w:t>
        <w:br/>
      </w:r>
    </w:p>
    <w:p>
      <w:r>
        <w:t>A deal by Ford Motor to license electric battery technology from a Chinese company for a plant in Michigan was a “Trojan horse” for the Chinese Communist Party, according to Virginia’s Republican governor, Glenn Youngkin, who had blocked Ford from setting up in the state.</w:t>
        <w:br/>
      </w:r>
    </w:p>
    <w:p>
      <w:r>
        <w:t>弗吉尼亚州的共和党人州长格伦·杨金把福特汽车与一家中国公司达成的协议描述为中共的“特洛伊木马”，福特将使用这家中国公司的电池技术在密歇根州建一家电动汽车电池厂。杨金已阻止福特把工厂建在弗吉尼亚州。</w:t>
        <w:br/>
      </w:r>
    </w:p>
    <w:p>
      <w:r>
        <w:t>Moderna’s decision to research, develop and manufacture mRNA medicines in China was a “betrayal of the American taxpayers whose hard-earned dollars made this technology possible,” according to Senator Marco Rubio, Republican of Florida.</w:t>
        <w:br/>
      </w:r>
    </w:p>
    <w:p>
      <w:r>
        <w:t>莫德纳在中国研究、开发和生产使用mRNA药物的决定被佛罗里达州的共和党参议员马可·卢比奥说成是“对美国纳税人的背叛，是他们的辛勤劳动所得让这项技术成为可能”。</w:t>
        <w:br/>
      </w:r>
    </w:p>
    <w:p>
      <w:r>
        <w:t>And plans by Tesla to build a factory for large-scale batteries in Shanghai raised questions from Mr. Gallagher about whether Tesla was dependent on “access to the Chinese market.”</w:t>
        <w:br/>
      </w:r>
    </w:p>
    <w:p>
      <w:r>
        <w:t>特斯拉在上海建一个大型电池工厂的计划已引发了加拉格尔对特斯拉过于依赖“中国市场准入”的质疑。</w:t>
        <w:br/>
      </w:r>
    </w:p>
    <w:p>
      <w:r>
        <w:t>Companies are trying to balance the political scrutiny with a belief that if they don’t compete and collaborate on research and innovation with Chinese firms, they risk falling behind because Chinese competitors will beat them in global markets.</w:t>
        <w:br/>
      </w:r>
    </w:p>
    <w:p>
      <w:r>
        <w:t>美国企业极力在政治审查与这样一种信念之间寻找平衡，也就是如果不在研究与创新上与中国的公司展开竞争合作的话，就有落后的危险，因为中国的竞争对手们将在全球市场上击败它们。</w:t>
        <w:br/>
      </w:r>
    </w:p>
    <w:p>
      <w:r>
        <w:t>Instead of putting more operations in China and risking criticism at home, Ford structured its recent partnership with China’s Contemporary Amperex Technology Company Limited, also known as CATL, so that Ford could own and run its battery plant in Michigan. The automaker said the arrangement would create 2,500 jobs. The $3.5 billion factory will use technology from CATL, the world’s biggest maker of electric vehicle batteries, to “help us build more E.V.s faster,” said William Clay Ford Jr., Ford’s executive chairman.</w:t>
        <w:br/>
      </w:r>
    </w:p>
    <w:p>
      <w:r>
        <w:t>福特最近与中国宁德时代新能源科技有限公司建立合作伙伴关系，不是以增加福特在中国的业务的方式（以免冒下在美国国内受批评的风险），而是以福特在密歇根州建一家独资且自己运营的电池厂的方式。福特称合作项目将在美国创造2500个就业岗位。这家耗资35亿美元的工厂将使用宁德时代的技术制造电池（宁德时代是全球最大的电动汽车电池制造商），以“帮助我们更快地生产更多的电动汽车”，福特公司的执行董事长小威廉·克莱·福特说。</w:t>
        <w:br/>
      </w:r>
    </w:p>
    <w:p>
      <w:r>
        <w:t>Nevertheless, Republican lawmakers have said they are investigating the agreement over concerns that CATL has ties to Xinjiang, the region in western China where the United Nations has pinpointed systemic human rights violations.</w:t>
        <w:br/>
      </w:r>
    </w:p>
    <w:p>
      <w:r>
        <w:t>尽管如此，共和党议员们表示，正在调查该合作项目，因为担心宁德时代与新疆强迫劳动有关，联合国指出中国在西部新疆地区存在系统性侵犯人权的行为。</w:t>
        <w:br/>
      </w:r>
    </w:p>
    <w:p>
      <w:r>
        <w:t>When it comes to pharma, China has made it clear that it wants companies to change the way they have traditionally operated, by teaming up with local scientists and investing in research, instead of just bringing foreign developed drugs into the market.</w:t>
        <w:br/>
      </w:r>
    </w:p>
    <w:p>
      <w:r>
        <w:t>就制药而言，中国已明确表示，外国企业需要改变传统的经营方式，不要只将在国外研发的药物带进中国市场，而是要与本土科学家合作，投资药物研发。</w:t>
        <w:br/>
      </w:r>
    </w:p>
    <w:p>
      <w:r>
        <w:t>For Moderna, China’s large base of patients, deep pockets for pharmaceutical research and resources for clinical trials probably contributed to its decision to collaborate, less than a year after it was reported that Moderna had refused China’s request to hand over intellectual property behind its Covid vaccine. Moderna is facing waning demand for the vaccine, the company’s only commercially viable product, and being in China allows it to work on other vaccines that use the mRNA technology in one of the world’s largest pharmaceutical markets.</w:t>
        <w:br/>
      </w:r>
    </w:p>
    <w:p>
      <w:r>
        <w:t>对莫德纳来说，中国庞大的患者群体、药物研发方面的大量投资，以及临床试验资源，可能是它决定与中国合作的部分原因。有报道称，莫德纳曾在数月前拒绝了中国让其交出新冠疫苗背后的知识产权的要求。莫德纳正面临着新冠疫苗需求下降的问题，该疫苗是公司在商业上可行的唯一产品，进入中国将让莫德纳在全球最大的制药业市场之一开发其他使用mRNA技术的疫苗。</w:t>
        <w:br/>
      </w:r>
    </w:p>
    <w:p>
      <w:r>
        <w:t>The government controlled by Xi Jinping has pulled China’s focus sharply inward in his decade as top leader. “Structurally, the positioning is very different from previous administrations,” said Helen Chen, a managing partner at L.E.K. Consulting. “There is quite an importance for China to rise, so what does that mean for western companies?”</w:t>
        <w:br/>
      </w:r>
    </w:p>
    <w:p>
      <w:r>
        <w:t>在习近平担任最高领导人的十年里，中国政府已在他的控制下将注意力大幅转向内部。“从结构上看，目前的政府定位与前几届政府的有很大不同，”艾意凯咨询董事合伙人陈玮说。“非常强调中国的崛起，但这对西方公司意味着什么呢？”</w:t>
        <w:br/>
      </w:r>
    </w:p>
    <w:p>
      <w:r>
        <w:t>Even if executives wanted to decouple, as some American lawmakers are pushing for, many companies say it is unreasonable. Cutting China operations is not feasible, said Mr. Mills of Cummins. The manufacturer of engines, generators and auto components has 21 factories in China, and earns about a fifth of its profit in the country.</w:t>
        <w:br/>
      </w:r>
    </w:p>
    <w:p>
      <w:r>
        <w:t>即使高管们希望像一些美国立法者正在推动的那样与中国脱钩，许多公司都表示这是不合理的。康明斯的米尔斯说，切割中国业务不可行。这家制造发动机、发电机，以及汽车零部件的企业在中国拥有21家工厂，约20%的利润来自中国。</w:t>
        <w:br/>
      </w:r>
    </w:p>
    <w:p>
      <w:r>
        <w:t>“Our success in China has led to global success and U.S. job growth,” he added.</w:t>
        <w:br/>
      </w:r>
    </w:p>
    <w:p>
      <w:r>
        <w:t>“我们在中国的成功已带来了我们在全球的成功，以及美国的就业增长，”他补充道。</w:t>
        <w:br/>
      </w:r>
    </w:p>
    <w:p>
      <w:r>
        <w:t>It’s a sentiment that other companies share.</w:t>
        <w:br/>
      </w:r>
    </w:p>
    <w:p>
      <w:r>
        <w:t>其他公司也有同感。</w:t>
        <w:br/>
      </w:r>
    </w:p>
    <w:p>
      <w:r>
        <w:t>“I think what is important for the American people to understand is that the relationship with China, we have to find a way to get along,” said Greg Hayes, the chief executive of RTX, an aerospace and defense contractor formerly known as Raytheon, speaking to CNBC earlier this year. Pulling supply chains out of China, where it has two subsidiaries making commercial engines, aviation systems and cabins, would be impractical, Mr. Hayes said. The market is “too big, too important and too necessary to the U.S. economy.”</w:t>
        <w:br/>
      </w:r>
    </w:p>
    <w:p>
      <w:r>
        <w:t>“我认为，让美国人民了解美国与中国的关系很重要，我们需要找到一种相处的方式，”RTX首席执行官格雷格·海耶斯在今年早些时候接受CNBC采访时说。RTX是一家航空航天和国防项目承包商，前身是雷神公司，目前在中国拥有两家生产商用发动机、航空系统和客舱的子公司。海耶斯说，将供应链撤出中国不切实际，中国市场“对美国经济来说太大、太重要、太有必要”。</w:t>
        <w:br/>
      </w:r>
    </w:p>
    <w:p>
      <w:r>
        <w:t>But fierce competition and the mounting geopolitical, strategic and financial costs to doing business have chipped away at the excitement that corporate America once had for China.</w:t>
        <w:br/>
      </w:r>
    </w:p>
    <w:p>
      <w:r>
        <w:t>但激烈的竞争以及不断增加的地缘政治、战略和财务成本已降低了美国企业界对中国曾经有过的热情。</w:t>
        <w:br/>
      </w:r>
    </w:p>
    <w:p>
      <w:r>
        <w:t>And as China confronts the biggest threat to its economy in decades, many multinationals are searching for growth in other parts of the world, said Mr. Brilliant of Dentons Global Advisors-ASG, who was previously the executive vice president of the U.S. Chamber of Commerce.</w:t>
        <w:br/>
      </w:r>
    </w:p>
    <w:p>
      <w:r>
        <w:t>随着中国面临其几十年来最大的经济挑战，许多跨国公司正在世界其他地方寻求增长机会，大成全球顾问公司的薄迈伦说道，他曾任美国全国商会副会长。</w:t>
        <w:br/>
      </w:r>
    </w:p>
    <w:p>
      <w:r>
        <w:t>“With the degree of uncertainty hanging over China’s economic direction, it would be malpractice for corporate executives to stand pat,” he said.</w:t>
        <w:br/>
      </w:r>
    </w:p>
    <w:p>
      <w:r>
        <w:t>“由于中国经济走向存在一定程度的不确定性，企业高管们照常行事就是玩忽职守，”他说。</w:t>
        <w:br/>
      </w:r>
    </w:p>
    <w:p>
      <w:pPr>
        <w:pStyle w:val="Heading1"/>
        <w:spacing w:before="0" w:after="280"/>
      </w:pPr>
      <w:r>
        <w:rPr>
          <w:rFonts w:ascii="Times New Roman" w:hAnsi="Times New Roman" w:eastAsia="宋体"/>
          <w:b/>
          <w:sz w:val="52"/>
        </w:rPr>
        <w:t>普京与金正恩会面，患难时刻俄朝“拥抱”彼此</w:t>
      </w:r>
    </w:p>
    <w:p>
      <w:r>
        <w:t>They gazed into the workings of a rocket launchpad. They tucked into crab dumplings, sturgeon and entrecôte. And they lifted their glasses at a flower-lined table in the conference room of a remote Russian spaceport, toasting the Kremlin’s “sacred struggle” against a “band of evil,” otherwise known as the West.</w:t>
        <w:br/>
      </w:r>
    </w:p>
    <w:p>
      <w:r>
        <w:t>他们注视着火箭发射台的工作情况。他们对蟹饺、鲟鱼和牛肋排大快朵颐。在俄罗斯一处偏远太空发射场的宴会厅里，他们坐在摆满鲜花的桌前举杯，为克里姆林宫与“邪恶势力”——也就是西方——的“神圣斗争”干杯。</w:t>
        <w:br/>
      </w:r>
    </w:p>
    <w:p>
      <w:r>
        <w:t>The summit between President Vladimir V. Putin of Russia and the North Korean leader, Kim Jong-un, which took place Wednesday at the Vostochny Cosmodrome in eastern Russia, signaled a potential new era in relations between Moscow and Pyongyang, as two isolated leaders on wartime footing embraced each other in their moments of need.</w:t>
        <w:br/>
      </w:r>
    </w:p>
    <w:p>
      <w:r>
        <w:t>俄罗斯总统普京与朝鲜领导人金正恩周三在俄罗斯东部的东方太空发射场举行会晤，标志着两国关系可能进入新阶段，在各自的患难时刻，这两位受到孤立的战时领导人拥抱了彼此。</w:t>
        <w:br/>
      </w:r>
    </w:p>
    <w:p>
      <w:r>
        <w:t>Russia, nearing the 19-month mark in its brutal war of attrition against Ukraine, arrived requiring more ammunition and military equipment for the battlefield, which Pyongyang keeps in abundance. North Korea came looking for food, fuel and cash, according to analysts, in addition to technological help for its missile and satellite programs, and parts for its old, Soviet-era military and civilian aircraft.</w:t>
        <w:br/>
      </w:r>
    </w:p>
    <w:p>
      <w:r>
        <w:t>俄罗斯对乌克兰的残酷消耗战已经打了近19个月，需要向战场输送更多弹药和军事装备，而朝鲜在这方面有充足储备。专家称，朝鲜是为了获取粮食、燃料和现金，此外还要俄罗斯为其导弹卫星项目提供技术帮助，并为苏联时代的老式军用及民用飞机提供零部件。</w:t>
        <w:br/>
      </w:r>
    </w:p>
    <w:p>
      <w:r>
        <w:t>By the time the two leaders had finished, with Mr. Kim scheduled to continue a rare foreign journey that would take him to aviation factories in Komsomolsk-on-Amur and naval facilities in Vladivostok, it wasn’t clear if any deals had been agreed.</w:t>
        <w:br/>
      </w:r>
    </w:p>
    <w:p>
      <w:r>
        <w:t>尚不清楚两位领导人结束会晤时是否达成了任何协议。金正恩将继续这趟罕见的出访行程，前往阿穆尔河畔共青城的航空工厂和符拉迪沃斯托克的的海军设施。</w:t>
        <w:br/>
      </w:r>
    </w:p>
    <w:p>
      <w:r>
        <w:t>But Mr. Putin was sounding optimistic in comments to state news media. He touted cooperation on highways, railways, port infrastructure and agricultural initiatives — and professed that even military cooperation was possible, despite United Nations Security Council sanctions on North Korea over its nuclear program.</w:t>
        <w:br/>
      </w:r>
    </w:p>
    <w:p>
      <w:r>
        <w:t>但普京对官媒的说法听起来十分乐观。他夸赞了两国在高速公路、铁路、港口基础设施和农业倡议上的合作，并声称即便联合国安理会因朝鲜核项目对其实施了制裁，双方仍有可能进行军事合作。</w:t>
        <w:br/>
      </w:r>
    </w:p>
    <w:p>
      <w:r>
        <w:t>“There are certain restrictions, Russia abides by those restrictions,” Mr. Putin said. “But there are things we of course can talk about. We are discussing and thinking about it. There is also promise here.”</w:t>
        <w:br/>
      </w:r>
    </w:p>
    <w:p>
      <w:r>
        <w:t>“是存在一些限制，俄罗斯会遵守这些限制，”普京说。“但有些事情我们当然可以讨论。我们正在探讨和考量。希望是存在的。”</w:t>
        <w:br/>
      </w:r>
    </w:p>
    <w:p>
      <w:r>
        <w:t>Intended or not, the summit delivered a pointed message to Washington, demonstrating that the West’s support for Ukraine would have consequences — in this case by pushing Moscow closer to Mr. Kim’s authoritarian regime.</w:t>
        <w:br/>
      </w:r>
    </w:p>
    <w:p>
      <w:r>
        <w:t>不论有意与否，这次会晤都向美国传达了传递了一个尖锐信号，表明西方对乌克兰的支持将会产生后果——就眼下而言，也就是让俄罗斯与金氏独裁政权越靠越近。</w:t>
        <w:br/>
      </w:r>
    </w:p>
    <w:p>
      <w:r>
        <w:t>Russia for years had presented itself as a cooperative partner willing to join the rest of the United Nations Security Council in an international effort to thwart Mr. Kim’s nuclear ambitions. But that posture was gone on Wednesday, with almost no public discussion of nuclear disarmament.</w:t>
        <w:br/>
      </w:r>
    </w:p>
    <w:p>
      <w:r>
        <w:t>多年来，俄罗斯一直展现出乐于合作的伙伴姿态，愿意与联合国安理会其他成员国联手挫败金正恩的核野心。但这样的姿态在周三彻底消失，几乎没有公开提及核裁军话题。</w:t>
        <w:br/>
      </w:r>
    </w:p>
    <w:p>
      <w:r>
        <w:t>The war in Ukraine has made North Korea far more relevant than in years past for Russia, though Mr. Kim’s isolated and impoverished nation has a history as a troublesome partner, and Moscow previously appeared wary of the country’s nuclear weapons program.</w:t>
        <w:br/>
      </w:r>
    </w:p>
    <w:p>
      <w:r>
        <w:t>乌克兰战争使得朝鲜对俄罗斯的重要性远甚以往，尽管金正恩这个孤立而贫穷的国家历来不是个省心伙伴，而莫斯科此前似乎也对朝鲜的核武器项目心怀警惕。</w:t>
        <w:br/>
      </w:r>
    </w:p>
    <w:p>
      <w:r>
        <w:t>“This has historically been a very mercantile, transactional relationship,” said Scott A. Snyder, senior fellow for Korea studies at the Council on Foreign Relations. “Those two components of the relationship seem to be in closer alignment at this moment than they have been for many years.”</w:t>
        <w:br/>
      </w:r>
    </w:p>
    <w:p>
      <w:r>
        <w:t>“从历史上看，这是一种非常唯利是图、利益交换式的关系，”外交关系委员会研究朝鲜问题的高级专家斯科特·A·施耐德表示。“而目前这种关系里的这两大要素似乎比多年来任何时候都更为一致。”</w:t>
        <w:br/>
      </w:r>
    </w:p>
    <w:p>
      <w:r>
        <w:t>In Ukraine, Mr. Putin’s army is on the defensive, with analysts saying it will be unable to mount any substantive advance before the end of the year. Both Russia and Ukraine are running low on munitions.</w:t>
        <w:br/>
      </w:r>
    </w:p>
    <w:p>
      <w:r>
        <w:t>在乌克兰，普京的军队正处于守势，专家称在今年年底之前，俄军都难以取得任何实质性进展。俄乌双方都面临弹药不足的问题。</w:t>
        <w:br/>
      </w:r>
    </w:p>
    <w:p>
      <w:r>
        <w:t>Against that backdrop, the talks also underscored how the demands of the war and the resulting international sanctions against Russia are setting the diplomatic agenda for Mr. Putin, prompting an aggressive embrace of any leader willing to stand with him against the United States — like the supreme leader of Iran and African dictators — or lend support to Moscow in its war against Ukraine.</w:t>
        <w:br/>
      </w:r>
    </w:p>
    <w:p>
      <w:r>
        <w:t>在这样的背景下，此番会谈还凸显了战争需求以及由此引发的国际社会对俄罗斯的制裁如何影响了普京的外交议程，任何愿意与他一起对抗美国，或为俄罗斯提供战争支持的领导人，他都急于接纳，比如伊朗最高领导人和非洲的独裁者。</w:t>
        <w:br/>
      </w:r>
    </w:p>
    <w:p>
      <w:r>
        <w:t>“The war is now the organizing principle of Russian foreign policy,” said Alexander Gabuev, director of the Carnegie Russia Eurasia Center, who said North Korea, a highly militarized society with one of the world’s largest armies and significant armament production facilities, had something to offer Moscow on that front.</w:t>
        <w:br/>
      </w:r>
    </w:p>
    <w:p>
      <w:r>
        <w:t>“这场战争如今已成为俄罗斯外交政策的指导原则，”卡内基俄罗斯欧亚中心主任亚历山大·加布耶夫表示，朝鲜是一个高度军事化的社会，军队规模位居世界前列，还拥有庞大的军备生产设施，在这方面能为俄罗斯所用。</w:t>
        <w:br/>
      </w:r>
    </w:p>
    <w:p>
      <w:r>
        <w:t>Mr. Kim, who is deeply reliant on China, has found opportunities in the deepening rivalry between China and the United States, and in Russia’s war in Ukraine. Although North Korea and China have called their relations as close as “lips and teeth,” Mr. Kim has tried to lessen Beijing’s influence on his country by finding new sources of trade. Russia, which shares a small border with North Korea, is one possible alternative, but Mr. Putin, needing Chinese support, has to be careful not to cross Beijing.</w:t>
        <w:br/>
      </w:r>
    </w:p>
    <w:p>
      <w:r>
        <w:t>深度依赖中国的金正恩在中美竞争日益加剧和俄罗斯在乌克兰的战争中都找到了可乘之机。尽管朝鲜和中国形容两国的紧密关系如“唇齿相依”，但金正恩仍试图通过寻找新的贸易对象来削弱中国对朝鲜的影响。与朝鲜小部分接壤的俄罗斯是个可能的替代选择，但需要中国支持的普京也必须谨慎试探北京的底线。</w:t>
        <w:br/>
      </w:r>
    </w:p>
    <w:p>
      <w:r>
        <w:t>Mr. Kim arrived in Russia on Tuesday from North Korea, having traveled to the meeting on his armored train. The Vostochny Cosmodrome, built by Mr. Putin as part of a broader effort to restore Russia’s glory, was symbolic for two countries that have significant ambitions in space but have suffered recent setbacks.</w:t>
        <w:br/>
      </w:r>
    </w:p>
    <w:p>
      <w:r>
        <w:t>周二，金正恩乘坐装甲列车从朝鲜抵达俄罗斯参加会晤。普京建造的东方太空发射场是他恢复俄罗斯荣光的整体行动的一部分，对这两个在太空领域雄心勃勃但近来都遭遇挫折的国家都极具象征意义。</w:t>
        <w:br/>
      </w:r>
    </w:p>
    <w:p>
      <w:r>
        <w:t>Last month, a Russian robotic spacecraft that launched from the facility accidentally crashed into the moon while en route to the lunar surface. Days later, North Korea’s second attempt at launching a spy satellite failed.</w:t>
        <w:br/>
      </w:r>
    </w:p>
    <w:p>
      <w:r>
        <w:t>上个月，从这里发射的俄罗斯无人航天器在着陆月球的过程中意外坠毁。几天后，朝鲜第二次发射间谍卫星的尝试也宣告失败。</w:t>
        <w:br/>
      </w:r>
    </w:p>
    <w:p>
      <w:r>
        <w:t>On Wednesday, North Korea launched two short-range ballistic missiles off its east coast, the first time the country conducted a missile test during one of Mr. Kim’s rare trips abroad.</w:t>
        <w:br/>
      </w:r>
    </w:p>
    <w:p>
      <w:r>
        <w:t>周三，朝鲜在其东海岸发射了两枚短程弹道导弹，这是该国首次在金正恩少有的出国访问期间进行导弹试射。</w:t>
        <w:br/>
      </w:r>
    </w:p>
    <w:p>
      <w:r>
        <w:t>As aides fanned out across the space facility, creating security perimeters, Mr. Putin waited out front for his guest, standing with his hands behind his back and answering questions from state news outlets.</w:t>
        <w:br/>
      </w:r>
    </w:p>
    <w:p>
      <w:r>
        <w:t>在太空发射场内，助手们都分散开来划出安全区，普京则在前方等待他的客人，他双手背身站立，回答官媒的提问。</w:t>
        <w:br/>
      </w:r>
    </w:p>
    <w:p>
      <w:r>
        <w:t>“Are we going to help North Korea launch its satellites and rockets?” one reporter asked.</w:t>
        <w:br/>
      </w:r>
    </w:p>
    <w:p>
      <w:r>
        <w:t>“我国会否帮助朝鲜发射卫星和火箭？”一名记者问。</w:t>
        <w:br/>
      </w:r>
    </w:p>
    <w:p>
      <w:r>
        <w:t>“That’s why we came here,” Mr. Putin replied, referring to the space facility. “We have good expertise, and we will show him our new infrastructure facilities.”</w:t>
        <w:br/>
      </w:r>
    </w:p>
    <w:p>
      <w:r>
        <w:t>“这就是我们来这里的原因，”普京回答道，他所指正是这处发射场。“我们掌握了优良的技术，也将向他展示我们新的基础设施。”</w:t>
        <w:br/>
      </w:r>
    </w:p>
    <w:p>
      <w:r>
        <w:t>Mr. Kim arrived and toured the facility alongside the Russian president, at one point inspecting a launchpad and also sitting down to sign a guest book.</w:t>
        <w:br/>
      </w:r>
    </w:p>
    <w:p>
      <w:r>
        <w:t>金正恩抵达后，与俄罗斯总统一起参观了该设施，还一度检视发射台，并坐下来在来宾留言簿上签了名。</w:t>
        <w:br/>
      </w:r>
    </w:p>
    <w:p>
      <w:r>
        <w:t>The two leaders met in a group with their respective ministers, including top defense officials, and afterward convened a tête-à-tête, ultimately talking for roughly two hours.</w:t>
        <w:br/>
      </w:r>
    </w:p>
    <w:p>
      <w:r>
        <w:t>两位领导人与双方的部长们举行了集体会晤，高级国防官员也参与其中。随后他们还私聊一番，最终会谈持续了大约两小时。</w:t>
        <w:br/>
      </w:r>
    </w:p>
    <w:p>
      <w:r>
        <w:t>After the talks, the Kremlin said the discussion included an offer to launch a North Korean astronaut into space, but offered few other details.</w:t>
        <w:br/>
      </w:r>
    </w:p>
    <w:p>
      <w:r>
        <w:t>会晤结束后，克里姆林宫表示，双方讨论内容包括将一名朝鲜宇航员送入太空的提议，但基本没有提供其它细节。</w:t>
        <w:br/>
      </w:r>
    </w:p>
    <w:p>
      <w:r>
        <w:t>The most notable public remarks came during the six-course lunch. Mr. Putin rose with a glass of red wine to toast “the strengthening of friendship and cooperation between our countries.”</w:t>
        <w:br/>
      </w:r>
    </w:p>
    <w:p>
      <w:r>
        <w:t>最引人瞩目的公开致辞发生在六道菜的午宴期间。普京起身举起一杯红酒，宣称要“为加强我们两国的友谊与合作”干杯。</w:t>
        <w:br/>
      </w:r>
    </w:p>
    <w:p>
      <w:r>
        <w:t>Mr. Kim, in his own toast, announced he had come to a consensus with Mr. Putin on “further strengthening strategic and tactical cooperation.” He had earlier praised Russia’s war effort, calling it “just.’’</w:t>
        <w:br/>
      </w:r>
    </w:p>
    <w:p>
      <w:r>
        <w:t>金正恩在祝酒时表示，他已与普京就“进一步加强战略与战术合作”达成了共识。他此前曾赞扬俄罗斯的战争努力，称之为“公义之举”。</w:t>
        <w:br/>
      </w:r>
    </w:p>
    <w:p>
      <w:r>
        <w:t>“We are confident that the Russian army and people will win a great victory in the sacred struggle to punish the band of evil that aspires to hegemony and feeds on expansionist illusions,” Mr. Kim said, an apparent reference to the United States and its allies.</w:t>
        <w:br/>
      </w:r>
    </w:p>
    <w:p>
      <w:r>
        <w:t>“我们相信，俄罗斯军队和人民将在教训妄图称霸并沉溺于扩张幻想的邪恶势力的神圣斗争中取得伟大胜利，”金正恩所指显然是美国及其盟友。</w:t>
        <w:br/>
      </w:r>
    </w:p>
    <w:p>
      <w:r>
        <w:t>Despite international sanctions and domestic economic hardship, North Korea operates one of the world’s largest standing armies and a vigorous defense industry. In July, Russia’s defense minister, Sergei K. Shoigu, visited Pyongyang, the North Korean capital, to mark the anniversary of the armistice that ended the Korean War.</w:t>
        <w:br/>
      </w:r>
    </w:p>
    <w:p>
      <w:r>
        <w:t>尽管面临国际制裁和国内经济困境，但朝鲜常备军仍在世界规模最大之列，其国防工业得到了蓬勃发展。7月，俄罗斯国防部长谢尔盖·K·绍伊古访问了朝鲜首都平壤，参加了纪念朝鲜战争停火的庆祝活动。</w:t>
        <w:br/>
      </w:r>
    </w:p>
    <w:p>
      <w:r>
        <w:t>U.S. officials have repeatedly warned that North Korea was shipping artillery shells and rockets for Russian use in Ukraine. They fear that Mr. Kim’s meeting with Mr. Putin will result in additional arms deals, but also acknowledge that if the two sides do reach an agreement they may never announce it.</w:t>
        <w:br/>
      </w:r>
    </w:p>
    <w:p>
      <w:r>
        <w:t>美国官员多次警告称，朝鲜正在向乌克兰战场运送炮弹和火箭供俄罗斯使用。他们担心金正恩与普京的会面将达成更多军火交易，但他们也承认，就算双方真达成协议，可能也永远不会公之于世。</w:t>
        <w:br/>
      </w:r>
    </w:p>
    <w:p>
      <w:r>
        <w:t>In recent weeks, Mr. Kim has visited North Korean munitions factories, urging them to expedite the production of multiple rocket launchers, sniper rifles, drones and missiles, according to the country’s state media.</w:t>
        <w:br/>
      </w:r>
    </w:p>
    <w:p>
      <w:r>
        <w:t>根据朝鲜官媒的报道，金正恩最近几周视察了国内的军工厂，敦促其加快装备生产，包括多管火箭发射器、狙击步枪、无人机和导弹。</w:t>
        <w:br/>
      </w:r>
    </w:p>
    <w:p>
      <w:r>
        <w:t>North Korea faces critical technical hurdles in its efforts to build intercontinental ballistic missiles, ballistic missile submarines, military reconnaissance satellites and antimissile defense systems — all areas where it could benefit immensely from Russian technology. Last year, a U.N. sanctions committee reported that a North Korean diplomat in Russia had tried to acquire banned materials for the North’s ICBM program.</w:t>
        <w:br/>
      </w:r>
    </w:p>
    <w:p>
      <w:r>
        <w:t>朝鲜在制造洲际弹道导弹、弹道导弹潜艇、军事侦察卫星和反导防御系统等方面存在关键技术障碍，而在所有这些领域，俄罗斯的技术都能派上大用场。去年，联合国制裁委员会报告称，一名朝鲜驻俄罗斯外交官曾试图获取可用于朝鲜洲际弹道导弹项目的违禁材料。</w:t>
        <w:br/>
      </w:r>
    </w:p>
    <w:p>
      <w:r>
        <w:t>When Mr. Kim said last week that his country was building a nuclear-propelled submarine, the program, according to Hong Min, an analyst at the Korea Institute for National Unification in Seoul, was based on “expectations that North Korea would get technological support from Russia.”</w:t>
        <w:br/>
      </w:r>
    </w:p>
    <w:p>
      <w:r>
        <w:t>金正恩上周透露朝鲜正在建造一艘核动力潜艇，而首尔韩国统一研究院专家洪敏（音）表示，该项目的基础正是“预期朝鲜将从俄罗斯获得技术支持”。</w:t>
        <w:br/>
      </w:r>
    </w:p>
    <w:p>
      <w:pPr>
        <w:pStyle w:val="Heading1"/>
        <w:spacing w:before="0" w:after="280"/>
      </w:pPr>
      <w:r>
        <w:rPr>
          <w:rFonts w:ascii="Times New Roman" w:hAnsi="Times New Roman" w:eastAsia="宋体"/>
          <w:b/>
          <w:sz w:val="52"/>
        </w:rPr>
        <w:t>“全球南方”领头羊之争，印度向中国发起挑战</w:t>
      </w:r>
    </w:p>
    <w:p>
      <w:r>
        <w:t>For more than a decade, China has courted developing countries frustrated with the West. Beijing’s rise from poverty was a source of inspiration. And as it challenged the postwar order, especially with its global focus on development through trade, loans and infrastructure projects, it sent billions of much-needed dollars to poor nations.</w:t>
        <w:br/>
      </w:r>
    </w:p>
    <w:p>
      <w:r>
        <w:t>在过去十多年里，中国一直在拉拢对西方不满的发展中国家。北京得以从贫困中崛起，成为一种励志的源泉。中国在挑战战后秩序——特别是它在全球通过贸易、贷款和基础设施项目来实现发展——的过程中，向贫穷国家提供了它们急需的大量资金。</w:t>
        <w:br/>
      </w:r>
    </w:p>
    <w:p>
      <w:r>
        <w:t>But now, China is facing competition from another Asian giant in the contest to lead what has come to be called the “global south.” A newly confident India is presenting itself as a different kind of leader for developing countries — one that is big, important and better positioned than China in an increasingly polarized world to push the West to alter its ways.</w:t>
        <w:br/>
      </w:r>
    </w:p>
    <w:p>
      <w:r>
        <w:t>但如今，在所谓“全球南方”的领头羊之争上，中国正面临着另一个亚洲大国的竞争。重获自信的印度正在将自身塑造为发展中国家的另一派领导者：体量庞大、地位重要、且在日益极化的世界中比中国更能推动西方做出改变。</w:t>
        <w:br/>
      </w:r>
    </w:p>
    <w:p>
      <w:r>
        <w:t>Exhibit A: the unexpected consensus India managed at the Group of 20 summit in New Delhi over the weekend.</w:t>
        <w:br/>
      </w:r>
    </w:p>
    <w:p>
      <w:r>
        <w:t>最突出的例子就是，印度让本周末在新德里举行的20国集团峰会达成了出乎意料的共识。</w:t>
        <w:br/>
      </w:r>
    </w:p>
    <w:p>
      <w:r>
        <w:t>With help from other developing nations, India persuaded the United States and Europe to soften a statement on the Russian invasion of Ukraine so the forum could focus on the concerns of poorer countries, including global debt and climate financing. India also presided over the most tangible result so far of its intensifying campaign to champion the global south: the admission of the African Union to the G20, putting it on par with the European Union.</w:t>
        <w:br/>
      </w:r>
    </w:p>
    <w:p>
      <w:r>
        <w:t>在其它发展中国家的帮助下，印度说服美国和欧洲软化了关于俄罗斯入侵乌克兰的声明，以便让论坛将重点放在较贫穷国家的关切上，比如全球债务和气候融资。印度还主导达成了一项在其加强支持全球南方国家的倡议中迄今为止最为切实的成果：让非洲联盟成为G20成员，获得与欧盟相同的组织地位。</w:t>
        <w:br/>
      </w:r>
    </w:p>
    <w:p>
      <w:r>
        <w:t>“There is a structural shift happening in the global order,” said Kishore Mahbubani, a former ambassador for Singapore and author of “Has China Won?” “The power of the West is declining, and the weight and power of the global south — the world outside the West — is increasing.”</w:t>
        <w:br/>
      </w:r>
    </w:p>
    <w:p>
      <w:r>
        <w:t>“全球秩序正在发生结构性转变，”前新加坡大使、《中国赢了吗？》(Has China Won?)一书的作者马凯硕(Kishore Mahbubani)表示。“西方的力量正在衰落，而全球南方——也就是西方以外的世界——的影响力和实力都在增强。”</w:t>
        <w:br/>
      </w:r>
    </w:p>
    <w:p>
      <w:r>
        <w:t>Only one country can be a bridge between “the West and the rest,” Mr. Mahbubani added, “and that’s India.”</w:t>
        <w:br/>
      </w:r>
    </w:p>
    <w:p>
      <w:r>
        <w:t>马凯硕补充道，只有一个国家可以成为“西方与其他国家”之间的桥梁，“那就是印度”。</w:t>
        <w:br/>
      </w:r>
    </w:p>
    <w:p>
      <w:r>
        <w:t>At a time when a new Cold War of sorts between the United States and China seems to frame every global discussion, India’s pitch has clear appeal.</w:t>
        <w:br/>
      </w:r>
    </w:p>
    <w:p>
      <w:r>
        <w:t>在美中新“冷战”似乎主导了所有全球议题之际，印度的提议显然非常具有吸引力。</w:t>
        <w:br/>
      </w:r>
    </w:p>
    <w:p>
      <w:r>
        <w:t>Neither the United States nor China is especially beloved among developing nations. The United States is criticized for focusing more on military might than economic assistance. The signature piece of China’s outreach — its Belt and Road infrastructure initiative — has fueled a backlash as Beijing has resisted renegotiating crushing debt that has left many countries facing the risk of default.</w:t>
        <w:br/>
      </w:r>
    </w:p>
    <w:p>
      <w:r>
        <w:t>发展中国家对美中两国都不是特别拥戴。美国因更注重军事力量而非经济援助而受到批评。象征中国影响力的标志性举措“一带一路”基础设施倡议则引发了强烈反对，因为中方拒绝就沉重的债务问题进行重新协商，导致许多国家面临违约风险。</w:t>
        <w:br/>
      </w:r>
    </w:p>
    <w:p>
      <w:r>
        <w:t>What a rising India under Prime Minister Narendra Modi is offering instead is less domineering and less tied to money or defense — effusively supportive rhetoric, an ear for shared grievances and a promise to diversify the institutions that shape global policy.</w:t>
        <w:br/>
      </w:r>
    </w:p>
    <w:p>
      <w:r>
        <w:t>但在莫迪总理领导下崛起的印度提出的主张没那么盛气凌人，也更少与利益或防务直接挂钩，而是热情洋溢的支持主张，倾听各国共同的不满，并承诺致力于全球政策制定机构的多元化。</w:t>
        <w:br/>
      </w:r>
    </w:p>
    <w:p>
      <w:r>
        <w:t>India still has a long way to go to be called a great power. Even by its own optimistic estimates, it will not become a developed nation for decades. Its diplomatic ranks remain smaller than those of nations a fraction of its size. And the current government’s Hindu nationalist agenda has contributed to an environment of persistent instability.</w:t>
        <w:br/>
      </w:r>
    </w:p>
    <w:p>
      <w:r>
        <w:t>印度距离成为真正的大国还有很长的路要走。即便按照自身的乐观估计，它在未来几十年间也不会成为发达国家。印度外交使团的规模还不如一些面积仅为其零头的国家。现届政府的印度教民族主义议程也导致了国内环境的持续不稳定。</w:t>
        <w:br/>
      </w:r>
    </w:p>
    <w:p>
      <w:r>
        <w:t>But with India’s economy growing rapidly and the West seeking allies to counter China, New Delhi finds itself in a consequential position. When China’s leader, Xi Jinping, decided to skip the G20 last week, some saw it as evidence that Beijing was no longer interested in shaping the global order so much as replacing it. With that, India had an opening.</w:t>
        <w:br/>
      </w:r>
    </w:p>
    <w:p>
      <w:r>
        <w:t>但随着印度经济快速增长，加之西方寻求盟友制衡中国，印度的地位也具备了关键意义。中国领导人习近平上周决定不参加G20峰会后，一些人认为，这表明比起塑造全球秩序，中国更想做的是将其颠覆。在此种形势下，印度就得到了机会。</w:t>
        <w:br/>
      </w:r>
    </w:p>
    <w:p>
      <w:r>
        <w:t>At the summit, Mr. Modi embodied the role of bridge builder and friend. He held President Biden’s hand as he welcomed him to the event. To make clear that India’s relations with America are close and getting closer — a crucial condition for building the sway to help developing nations — Mr. Modi attended several meetings with Mr. Biden ahead of the event and on its sidelines.</w:t>
        <w:br/>
      </w:r>
    </w:p>
    <w:p>
      <w:r>
        <w:t>莫迪在峰会上扮演了调停和亲善的角色。他握着拜登总统的手，欢迎他来参加峰会。为了表明印美关系的密切和愈发密切——这是建立影响力来帮助发展中国家的关键条件——莫迪在峰会前和峰会间隙与拜登进行了多次会晤。</w:t>
        <w:br/>
      </w:r>
    </w:p>
    <w:p>
      <w:r>
        <w:t>On the first day of the gathering, Mr. Modi announced the admission of the African Union with a bang of the gavel. He stood from his seat to give a long, strong hug to Azali Assoumani, the union’s chairman and the president of Comoros.</w:t>
        <w:br/>
      </w:r>
    </w:p>
    <w:p>
      <w:r>
        <w:t>在峰会首日，随着木槌敲响，莫迪宣布非洲联盟加入G20。他从座位上起身，给了非洲联盟主席、科摩罗总统阿扎利·阿苏马尼一个长久而有力的拥抱。</w:t>
        <w:br/>
      </w:r>
    </w:p>
    <w:p>
      <w:r>
        <w:t>These images of personal warmth offered a striking contrast with the usual distant stiffness of Mr. Xi. But New Delhi has been careful not to confront its powerful neighbor directly — Indian officials praised China’s support for the G20’s joint declaration.</w:t>
        <w:br/>
      </w:r>
    </w:p>
    <w:p>
      <w:r>
        <w:t>莫迪展示热忱的样子与习近平一贯的疏远冷漠形成了鲜明对比。但印度一直小心翼翼地避免直接对抗中国这个强大的邻国，印度官员依然赞美了中国对G20联合声明的支持。</w:t>
        <w:br/>
      </w:r>
    </w:p>
    <w:p>
      <w:r>
        <w:t>Rather, India has focused on its own forms of influence. As its economy grows, it has expanded trade with Africa and Latin America and built on its connections, through a large, successful diaspora, to the Middle East and other regions.</w:t>
        <w:br/>
      </w:r>
    </w:p>
    <w:p>
      <w:r>
        <w:t>相反，印度专注于以自己的方式投射影响力。随着经济增长，印度扩大了与非洲和拉丁美洲的贸易，并凭借为数众多事业有成的侨民与中东及其他地区建立了联系。</w:t>
        <w:br/>
      </w:r>
    </w:p>
    <w:p>
      <w:r>
        <w:t>What it lacks in resources it has tried to gain in good will by sharing what it has in times of need: from sending shipments of Covid vaccines to offering to help other countries build national digital platforms to convening a wide range of voices as the president of the G20.</w:t>
        <w:br/>
      </w:r>
    </w:p>
    <w:p>
      <w:r>
        <w:t>从运送新冠疫苗到主动帮助别国建立国家级数字化平台，再到作为G20集团主席国广聚世界声音，印度试图通过危难之时的分享来达成亲善的关系，弥补资源的不足。</w:t>
        <w:br/>
      </w:r>
    </w:p>
    <w:p>
      <w:r>
        <w:t>Early this year, India brought together the leaders of more than 100 developing and poorer nations for what it called the Voice of Global South Summit, a virtual event.</w:t>
        <w:br/>
      </w:r>
    </w:p>
    <w:p>
      <w:r>
        <w:t>今年早些时候，印度召集了100多个发展中和较贫穷国家的领导人，举行了所谓的“全球南方之声”线上峰会。</w:t>
        <w:br/>
      </w:r>
    </w:p>
    <w:p>
      <w:r>
        <w:t>“Three-fourths of humanity lives in our countries. We should also have equivalent voice,” Mr. Modi told the leaders. “As the eight-decade-old model of global governance slowly changes, we should try to shape the emerging order.”</w:t>
        <w:br/>
      </w:r>
    </w:p>
    <w:p>
      <w:r>
        <w:t>“四分之三的人类生活在我们这些国家。我们也应该得到同等的发言权，”莫迪告诉与会领导人。“随着已有80年历史的全球治理模式慢慢改变，我们应该尽力参与新秩序的塑造。”</w:t>
        <w:br/>
      </w:r>
    </w:p>
    <w:p>
      <w:r>
        <w:t>The gathering was billed as a brainstorming session. But there was a message for China, too — it was not invited, nor were other nations of the G20.</w:t>
        <w:br/>
      </w:r>
    </w:p>
    <w:p>
      <w:r>
        <w:t>这场被称为一次头脑风暴的峰会也给中国发出了一个信息——和G20集团的其他国家一样，中国并没有收到邀请。</w:t>
        <w:br/>
      </w:r>
    </w:p>
    <w:p>
      <w:r>
        <w:t>Beijing may not be especially concerned.</w:t>
        <w:br/>
      </w:r>
    </w:p>
    <w:p>
      <w:r>
        <w:t>中国可能并没有特别担心。</w:t>
        <w:br/>
      </w:r>
    </w:p>
    <w:p>
      <w:r>
        <w:t>“China definitely regards India as a major rival, particularly in Asia due to New Delhi’s increasingly close ties with the U.S., but not in terms of global south leadership,” said Eric Olander, the editor of the website China Global South Project. “China is very confident that India can’t compete with Beijing in the key areas that matter most to developing countries, namely development finance, infrastructure and trade.”</w:t>
        <w:br/>
      </w:r>
    </w:p>
    <w:p>
      <w:r>
        <w:t>“中国必然将印度视为主要竞争对手，特别是在亚洲，因为印度与美国的关系日益密切。但在全球南方领导地位的问题上则不然，”中南项目网站的主编欧瑞克(Eric Olander)表示。“中国深信在发展中国家最看重的关键领域——即发展融资、基础设施和贸易，印度是没办法与北京竞争的。”</w:t>
        <w:br/>
      </w:r>
    </w:p>
    <w:p>
      <w:r>
        <w:t>That disparity was clear during the recent summit of the BRICS nations, which include Brazil, Russia and South Africa in addition to India and China. Even after Mr. Modi had spent a year promoting India as the voice of the global south, it was Mr. Xi who received the royal treatment.</w:t>
        <w:br/>
      </w:r>
    </w:p>
    <w:p>
      <w:r>
        <w:t>这种差距在最近的金砖集团峰会上体现得淋漓尽致，除了印度和中国之外，该集团成员还包括巴西、俄罗斯和南非。即便莫迪过去一年都在大力宣扬印度作为全球南方代言人的地位，但享受最尊贵待遇的人依然是习近平。</w:t>
        <w:br/>
      </w:r>
    </w:p>
    <w:p>
      <w:r>
        <w:t>In one video of a side meeting, the leaders, including Mr. Modi, all waited as Mr. Xi arrived to shake hands. They remained standing until after Mr. Xi had settled into a much larger seat than theirs — an entire sofa.</w:t>
        <w:br/>
      </w:r>
    </w:p>
    <w:p>
      <w:r>
        <w:t>在一场小型会议的视频片段中，包括莫迪在内的领导人都要等待习近平的握手接见。在习近平落座之前，他们都得站着，而习近平的座位也比他们大得多，一个人就占了整张沙发。</w:t>
        <w:br/>
      </w:r>
    </w:p>
    <w:p>
      <w:r>
        <w:t>“Money talks,” said Ziyanda Stuurman, a senior analyst with the Eurasia Group’s Africa Team. “Whether it’s India or the U.S. or Europe, if they are not able to match or be as serious as China with rolling out funding, China will still enjoy this place of leadership.”</w:t>
        <w:br/>
      </w:r>
    </w:p>
    <w:p>
      <w:r>
        <w:t>“有钱能使鬼推磨，”欧亚集团非洲团队的高级分析师齐扬达·斯图曼表示。“无论是印度还是欧美，如果在投资额度或对待投资的严肃态度上都赶不上中国，那中国就仍将享有这样的领导地位。”</w:t>
        <w:br/>
      </w:r>
    </w:p>
    <w:p>
      <w:r>
        <w:t>Beijing does not intend to cede this position, and remains wary of New Delhi’s tilt toward the West as a means to contain China’s rise.</w:t>
        <w:br/>
      </w:r>
    </w:p>
    <w:p>
      <w:r>
        <w:t>中国并不打算将这种地位拱手相让，也仍将对印度向西方靠拢以遏制中国崛起保持警惕。</w:t>
        <w:br/>
      </w:r>
    </w:p>
    <w:p>
      <w:r>
        <w:t>“The U.S.-led Western countries want to use India to divide the global south and weaken China’s position among developing countries,” read a recent editorial in the Global Times, a mouthpiece of the Chinese Communist Party.</w:t>
        <w:br/>
      </w:r>
    </w:p>
    <w:p>
      <w:r>
        <w:t>中共喉舌媒体《环球时报》近日发表社评称，“以美国为首的西方国家想利用印度来分裂全球南方，削弱中国在发展中国家的地位。”</w:t>
        <w:br/>
      </w:r>
    </w:p>
    <w:p>
      <w:r>
        <w:t>But after a year at the helm of the G20, India is relishing a moment of national momentum on the international stage while trying to maintain strong global south relations. Indian officials made clear that their success at the summit was shared with the other developing nations that rallied around India, especially Brazil, South Africa and Indonesia.</w:t>
        <w:br/>
      </w:r>
    </w:p>
    <w:p>
      <w:r>
        <w:t>但在担任G20主席国的一年时间里，印度很享受在国际舞台上展示国家影响力，并试图维持全球南方紧密关系的机会。印度官员明确表示，他们在峰会上与团结在印度周围的其它发展中国家一荣俱荣，特别是巴西、南非和印度尼西亚。</w:t>
        <w:br/>
      </w:r>
    </w:p>
    <w:p>
      <w:r>
        <w:t>In a few months, Mr. Modi and his party face another election. On Sunday, after most world leaders had left, he strolled through the summit’s media center for a victory lap.</w:t>
        <w:br/>
      </w:r>
    </w:p>
    <w:p>
      <w:r>
        <w:t>几个月后，莫迪和他的政党也将投身另一场选举。周日，大多数世界领导人已经离开，莫迪走进峰会的媒体中心展现自己胜利者的身份。</w:t>
        <w:br/>
      </w:r>
    </w:p>
    <w:p>
      <w:r>
        <w:t>He did not take questions from the gaggle of reporters who were not allowed to leave the venue until he did. He simply smiled and waved for TV crews and for selfies with young cafeteria workers saying “Wow.”</w:t>
        <w:br/>
      </w:r>
    </w:p>
    <w:p>
      <w:r>
        <w:t>在他离开会场之前，媒体中心的大批记者都不能离开。而他没有接受提问，只是笑呵呵地向电视摄制组挥了挥手，还跟连声惊呼的年轻食堂员工自拍留影。</w:t>
        <w:br/>
      </w:r>
    </w:p>
    <w:p>
      <w:pPr>
        <w:pStyle w:val="Heading1"/>
        <w:spacing w:before="0" w:after="280"/>
      </w:pPr>
      <w:r>
        <w:rPr>
          <w:rFonts w:ascii="Times New Roman" w:hAnsi="Times New Roman" w:eastAsia="宋体"/>
          <w:b/>
          <w:sz w:val="52"/>
        </w:rPr>
        <w:t>杰尼斯事务所承认创始人喜多川性侵并道歉</w:t>
      </w:r>
    </w:p>
    <w:p>
      <w:r>
        <w:t>The president of one of Japan’s most influential entertainment agencies resigned after an independent investigation confirmed the company’s founder, Johnny Kitagawa, had sexually abused young men in his care since the 1970s.</w:t>
        <w:br/>
      </w:r>
    </w:p>
    <w:p>
      <w:r>
        <w:t>在独立调查证实了杰尼斯事务所创始人约翰尼·喜多川自20世纪70年代以来一直对自己培养的年轻男性艺人进行性侵后，日本最具影响力的娱乐经纪公司之一的社长宣布辞职。</w:t>
        <w:br/>
      </w:r>
    </w:p>
    <w:p>
      <w:r>
        <w:t>Allegations against Mr. Kitagawa, who helped aspirants achieve pop stardom in Japan, have circulated for decades, but were largely ignored by a quiescent media that had become dependent on the entertainment mogul and his family-run company, Johnny &amp; Associates, to provide access to the young performers. His reputation as a hitmaker associated with some of Japan’s most popular boy bands protected Mr. Kitagawa from scandal, even after his death in 2019 at age 87.</w:t>
        <w:br/>
      </w:r>
    </w:p>
    <w:p>
      <w:r>
        <w:t>喜多川曾帮助心怀抱负的年轻人成为日本家喻户晓的艺人，针对他的指控已经流传了数十年之久，但媒体基本保持沉默、视而不见，因为它们需要依赖这位娱乐大亨以及他的家族企业杰尼斯事务所，才能接触到那些年轻艺人。作为日本人气最高的几支男孩乐队的打造者，喜多川的声誉使他免受丑闻影响，即使在他于2019年去世后也是如此，当时他87岁。</w:t>
        <w:br/>
      </w:r>
    </w:p>
    <w:p>
      <w:r>
        <w:t>The release of an hourlong BBC documentary in March featuring interviews with three of Mr. Kitagawa’s accusers opened a floodgate of recrimination, prompting more men to come forward and putting pressure on the company to respond. Under immense scrutiny, Johnny &amp; Associates announced in May that it was forming an internal investigative panel to “prevent the recurrence” of future abuse.</w:t>
        <w:br/>
      </w:r>
    </w:p>
    <w:p>
      <w:r>
        <w:t>今年3月，BBC播出了一部长达一小时的纪录片，采访了喜多川的三名指控者，就此拉开了指控的闸门，促使更多男性站出来，并迫使事务所做出回应。在巨大的舆论压力下，杰尼斯事务所于今年5月宣布，将在事务所内部成立调查小组，“以防今后再次发生”此类性侵事件。</w:t>
        <w:br/>
      </w:r>
    </w:p>
    <w:p>
      <w:r>
        <w:t>At a news conference on Thursday, Julie Keiko Fujishima, Mr. Kitagawa’s niece, acknowledged the results of the investigation and apologized on behalf of herself and the company. She also announced she had resigned as the company’s president on Wednesday.</w:t>
        <w:br/>
      </w:r>
    </w:p>
    <w:p>
      <w:r>
        <w:t>在周四的新闻发布会上，喜多川的侄女藤岛茱莉景子承认了调查结果，并代表自己和事务所道歉。她还在周三宣布辞去社长职务。</w:t>
        <w:br/>
      </w:r>
    </w:p>
    <w:p>
      <w:r>
        <w:t>“These problems were caused by my uncle, and, as his niece, I want to take responsibility for them,” she said, adding that the company would seek to offer support and compensation to accusers. (Ms. Fujishima, the company’s sole owner, will remain as a board member, responsible solely for relief and compensation.)</w:t>
        <w:br/>
      </w:r>
    </w:p>
    <w:p>
      <w:r>
        <w:t>“这些问题是我叔叔造成的，作为他的侄女，我愿意为此承担责任，”她说，并表示事务所愿向指控者提供支持和赔偿。（藤岛是事务所的唯一所有者，她将继续留在董事会，全权负责救助和补偿事宜。）</w:t>
        <w:br/>
      </w:r>
    </w:p>
    <w:p>
      <w:r>
        <w:t>The report, released in late August, confirmed hundreds of cases of abuse by Mr. Kitagawa going back more than 50 years. It cited a lack of corporate governance at the company and media complicity as major factors in his impunity. Mr. Kitagawa’s sister, Mary, who died in 2021, also played a role in covering up his behavior and protecting him from the consequences, the report concluded.</w:t>
        <w:br/>
      </w:r>
    </w:p>
    <w:p>
      <w:r>
        <w:t>这份于8月底发布的调查报道证实了喜多川在50多年来犯下的数百起性侵案件。报告指出，事务所缺乏企业治理加之媒体沆瀣一气是喜多川逃脱惩罚的主要因素。报告认为，喜多川的姐姐玛丽（她于2021年去世）也在掩盖丑闻并防止喜多川声誉受累上发挥了作用。</w:t>
        <w:br/>
      </w:r>
    </w:p>
    <w:p>
      <w:r>
        <w:t>No criminal charges were ever filed against Mr. Kitagawa, who consistently denied the accusations against him.</w:t>
        <w:br/>
      </w:r>
    </w:p>
    <w:p>
      <w:r>
        <w:t>喜多川从未受到任何刑事指控，他生前一直否认对他的指控。</w:t>
        <w:br/>
      </w:r>
    </w:p>
    <w:p>
      <w:r>
        <w:t>Ms. Fujishima, who has served on the company’s board since 1998 and was appointed president in 2019, said that she had no direct knowledge of Mr. Kitagawa’s behavior and had little personal interaction with performers represented by the agency before his death.</w:t>
        <w:br/>
      </w:r>
    </w:p>
    <w:p>
      <w:r>
        <w:t>藤岛自1998年以来就担任事务所董事会成员，并于2019年被任命为社长。她表示对喜多川的行为并没有直接了解，在他去世前，自己也很少与事务所代理的艺人有私下接触。</w:t>
        <w:br/>
      </w:r>
    </w:p>
    <w:p>
      <w:r>
        <w:t>She had been aware of allegations against him, she said, but at the time “couldn’t imagine taking any action.”</w:t>
        <w:br/>
      </w:r>
    </w:p>
    <w:p>
      <w:r>
        <w:t>她说自己知道喜多川遭受的指控，但当时“采取行动是无法想象的”。</w:t>
        <w:br/>
      </w:r>
    </w:p>
    <w:p>
      <w:r>
        <w:t>Ms. Fujishima will be replaced by Noriyuki Higashiyama, a singer who rose to fame under the auspices of Johnny &amp; Associates and later became a successful actor and news anchor.</w:t>
        <w:br/>
      </w:r>
    </w:p>
    <w:p>
      <w:r>
        <w:t>接替藤岛社长职务的是东山纪之，后者在杰尼斯事务所的支持下声名鹊起，成为一名成功的演员兼新闻节目主持人。</w:t>
        <w:br/>
      </w:r>
    </w:p>
    <w:p>
      <w:r>
        <w:t>Mr. Higashiyama said that he had not been sexually abused by Mr. Kitagawa and had not known that it was happening to others, although he had heard rumors. In comments on Thursday, he pledged to reform the company.</w:t>
        <w:br/>
      </w:r>
    </w:p>
    <w:p>
      <w:r>
        <w:t>东山表示，他没有遭受喜多川性侵，也不知道别人曾遇到这种事，但他的确听到过传言。在周四的评论中，他承诺将对事务所进行改革。</w:t>
        <w:br/>
      </w:r>
    </w:p>
    <w:p>
      <w:r>
        <w:t>“I believed Mr. Kitagawa,” he said, describing the mogul as a father figure.</w:t>
        <w:br/>
      </w:r>
    </w:p>
    <w:p>
      <w:r>
        <w:t>“我曾经相信喜多川，”他表示，并将这位大亨描述为父亲般的存在。</w:t>
        <w:br/>
      </w:r>
    </w:p>
    <w:p>
      <w:r>
        <w:t>Speaking at a parallel news conference, Kazuya Nakamura, who has accused Mr. Kitagawa of abusing him while he was an aspiring performer, said that the company’s admission of guilt “felt like a dream.”</w:t>
        <w:br/>
      </w:r>
    </w:p>
    <w:p>
      <w:r>
        <w:t>中村一也曾指控喜多川在他还是个崭露头角的艺人时性侵了他，他在一场同时举行的记者会上表示，事务所的认罪“让他感觉就像一场梦”。</w:t>
        <w:br/>
      </w:r>
    </w:p>
    <w:p>
      <w:r>
        <w:t>But he questioned the company’s sincerity and suggested that appointing Mr. Higashiyama, who was one of Mr. Kitagawa’s top stars during the time of the abuse, made it difficult to believe that the company was committed to change.</w:t>
        <w:br/>
      </w:r>
    </w:p>
    <w:p>
      <w:r>
        <w:t>但他质疑事务所的诚意，声称对东山的任命让他难以相信事务所会致力于变革。在性侵事件发生期间，东山是喜多川手下人气最高的明星之一。</w:t>
        <w:br/>
      </w:r>
    </w:p>
    <w:p>
      <w:r>
        <w:t>Some of Mr. Kitagawa’s accusers have said that they are considering filing civil and criminal complaints against the company in Japan and civil suits overseas, where they have alleged some of the abuse occurred.</w:t>
        <w:br/>
      </w:r>
    </w:p>
    <w:p>
      <w:r>
        <w:t>喜多川的部分指控者表示，他们正考虑在日本对该事务所提起民事和刑事诉讼，并在海外提起民事诉讼，因为他们指控的部分性侵行为发生在国外。</w:t>
        <w:br/>
      </w:r>
    </w:p>
    <w:p>
      <w:r>
        <w:t>In his heyday, Mr. Kitagawa was regarded as the king of Japanese boy bands, creating more than a dozen power groups that dominated the J-Pop music scene. Boys as young as 9 were recruited by Mr. Kitagawa and lived together in a dormitory, where they were trained to sing, dance and conduct themselves like pop idols.</w:t>
        <w:br/>
      </w:r>
    </w:p>
    <w:p>
      <w:r>
        <w:t>鼎盛时期的喜多川被誉为日本男团之王，一手打造了十几个主宰日本流行乐坛的实力组合。年仅九岁的男孩都能得到喜多川的招募，这些男孩同住一个宿舍，在那里接受歌唱和舞蹈训练，当作偶像培养。</w:t>
        <w:br/>
      </w:r>
    </w:p>
    <w:p>
      <w:r>
        <w:t>The company continues to manage some of Japan’s most popular musical acts, with considerable influence and power in the entertainment industry. It will keep its name for now, Mr. Higashiyama said Thursday.</w:t>
        <w:br/>
      </w:r>
    </w:p>
    <w:p>
      <w:r>
        <w:t>该事务所仍是日本最受欢迎的一些流行团体的经纪公司，在娱乐圈具有相当大的影响力和权势。东山周四表示，该事务所目前将保留其名称。</w:t>
        <w:br/>
      </w:r>
    </w:p>
    <w:p>
      <w:r>
        <w:t>Rumors about Mr. Kitagawa’s behavior first came to public attention in 1999, when the weekly tabloid Shukan Bunshun wrote about the experiences of several anonymous men. But other news outlets largely ignored the story, and Mr. Kitagawa won a libel suit against Shukan Bunshun’s publisher. Damages of 8.8 million yen (about $60,000) were later reduced on appeal.</w:t>
        <w:br/>
      </w:r>
    </w:p>
    <w:p>
      <w:r>
        <w:t>关于喜多川行径的传言首次引起公众关注是在1999年，八卦杂志《周刊文春》当时报道了几名匿名男性的经历。但其他新闻媒体基本忽略了这件事，喜多川还赢得了针对《周刊文春》出版商的诽谤诉讼。该杂志被判支付880万日元（约6万美元）赔偿金，这个数字在后来的上诉中减少。</w:t>
        <w:br/>
      </w:r>
    </w:p>
    <w:p>
      <w:pPr>
        <w:pStyle w:val="Heading1"/>
        <w:spacing w:before="0" w:after="280"/>
      </w:pPr>
      <w:r>
        <w:rPr>
          <w:rFonts w:ascii="Times New Roman" w:hAnsi="Times New Roman" w:eastAsia="宋体"/>
          <w:b/>
          <w:sz w:val="52"/>
        </w:rPr>
        <w:t>关于金正恩的神秘专列，我们知道些什么</w:t>
      </w:r>
    </w:p>
    <w:p>
      <w:r>
        <w:t>When outside intelligence officials seek evidence of North Korea’s leader, Kim Jong-un, leaving on a trip abroad — like his journey to Russia this week to meet with President Vladimir V. Putin — they always look for the whereabouts of a train painted a drab green.</w:t>
        <w:br/>
      </w:r>
    </w:p>
    <w:p>
      <w:r>
        <w:t>当外界的情报官员想要寻找朝鲜领导人金正恩出国访问的证据时——比如他本周前往俄罗斯会见普京总统——他们总是会寻找一列深绿色火车的行踪。</w:t>
        <w:br/>
      </w:r>
    </w:p>
    <w:p>
      <w:r>
        <w:t>One such train was spotted on Monday heading north, near where the borders of North Korea, Russia and China meet. It was moving in the direction of Vladivostok, where Mr. Putin is attending an economic forum. On Tuesday, North Korean state media confirmed that Mr. Kim had indeed left Pyongyang, the North’s capital, for Russia by train.</w:t>
        <w:br/>
      </w:r>
    </w:p>
    <w:p>
      <w:r>
        <w:t>周一，在靠近朝鲜、俄罗斯和中国交界处的地方，人们发现一列这样的火车正在向北驶去。它正驶向符拉迪沃斯托克方向，普京将那里参加一个经济论坛。周二，朝鲜的官方媒体证实，金正恩确实已离开首都平壤，乘火车前往俄罗斯。</w:t>
        <w:br/>
      </w:r>
    </w:p>
    <w:p>
      <w:r>
        <w:t>The green train officials look for is the special bulletproof one that Mr. Kim — and his father and grandfather, who ruled North Korea before him — have used to visit China, Russia or the former Soviet Union. Family members were said to lack confidence that they could make a safe long-distance trip using one of their country’s decrepit fleet of old Soviet-era passenger jets.</w:t>
        <w:br/>
      </w:r>
    </w:p>
    <w:p>
      <w:r>
        <w:t>情报官员们寻找的绿皮火车是金正恩——以及在他之前统治朝鲜的父亲和爷爷——用来访问中国、俄罗斯或前苏联时乘坐的特殊防弹列车。该国的民航机队是由苏联时代的老飞机组成，据说，金家人在长途旅行的时候，对于这些飞机的安全性缺乏信心。</w:t>
        <w:br/>
      </w:r>
    </w:p>
    <w:p>
      <w:r>
        <w:t>While much about Mr. Kim’s latest journey remains a mystery, here is what we know about the train:</w:t>
        <w:br/>
      </w:r>
    </w:p>
    <w:p>
      <w:r>
        <w:t>尽管金正恩此行仍有很多谜团，以下是我们对这列火车的了解：</w:t>
        <w:br/>
      </w:r>
    </w:p>
    <w:p>
      <w:r>
        <w:t>More powerful than a speeding bullet, but much slower</w:t>
        <w:br/>
      </w:r>
    </w:p>
    <w:p>
      <w:r>
        <w:t>比飞驰的“子弹”（列车）更强大，但速度慢得多</w:t>
        <w:br/>
      </w:r>
    </w:p>
    <w:p>
      <w:r>
        <w:t>Much of what is known about the train comes from intelligence reports, recollections of officials permitted to travel on board in previous eras and rare state news media footage.</w:t>
        <w:br/>
      </w:r>
    </w:p>
    <w:p>
      <w:r>
        <w:t>关于这列火车的大部分信息来自情报报告，曾在之前的几个时期乘坐火车出行的官员的回忆，以及官方媒体罕见的曝光画面。</w:t>
        <w:br/>
      </w:r>
    </w:p>
    <w:p>
      <w:r>
        <w:t>There are believed to be at least 90 high-security carriages at the leader’s disposal, according to a 2009 South Korea news report that relied on classified information. According to the report, written during the era of Mr. Kim’s father, Kim Jong-il, three trains operate each time the leader travels: an advance security train, the leader’s train and a third carrying additional bodyguards and supplies.</w:t>
        <w:br/>
      </w:r>
    </w:p>
    <w:p>
      <w:r>
        <w:t>根据韩国2009年的一篇依据机密信息撰写的新闻报道，据信至少有90个做了坚固防护的车厢供朝鲜领导人使用。报道写于金正恩的父亲金正日时代，根据此文，领导人每次出行都要出动三列火车：一列先遣安保列车、一列领导人专列，以及一列运载额外保镖和物资的列车。</w:t>
        <w:br/>
      </w:r>
    </w:p>
    <w:p>
      <w:r>
        <w:t>Each of the carriages is bulletproof, making them thousands of pounds heavier than average. That additional weight translates to a slow ride. The trains are estimated to reach a maximum speed of just 37 miles per hour.</w:t>
        <w:br/>
      </w:r>
    </w:p>
    <w:p>
      <w:r>
        <w:t>每节车厢都是防弹的，因此比一般车厢重数千公斤。重量的增加意味着速度的放慢。据估计，列车的最高时速只有60公里。</w:t>
        <w:br/>
      </w:r>
    </w:p>
    <w:p>
      <w:r>
        <w:t>In Kim Jong-il’s time, according to the 2009 report, 100 security officers traveled in the advance train, searching stations for bombs and other threats and testing the safety of the track. Additionally, military helicopters and airplanes would fly overhead to provide more security.</w:t>
        <w:br/>
      </w:r>
    </w:p>
    <w:p>
      <w:r>
        <w:t>根据2009年的那篇报道，在金正日时代，有100名安全人员乘坐先遣列车，在沿途车站搜查炸弹和其他威胁，并检测轨道的安全性。此外，还有军用直升机和飞机在列车上方飞行，以此增加安全保障。</w:t>
        <w:br/>
      </w:r>
    </w:p>
    <w:p>
      <w:r>
        <w:t>Twenty train stations have been built across North Korea just for the leader’s personal use, according to the report.</w:t>
        <w:br/>
      </w:r>
    </w:p>
    <w:p>
      <w:r>
        <w:t>据那篇报道，朝鲜各地修了了20个火车站，供领导人专用。</w:t>
        <w:br/>
      </w:r>
    </w:p>
    <w:p>
      <w:r>
        <w:t>All the comforts of home</w:t>
        <w:br/>
      </w:r>
    </w:p>
    <w:p>
      <w:r>
        <w:t>舒适如家</w:t>
        <w:br/>
      </w:r>
    </w:p>
    <w:p>
      <w:r>
        <w:t>North Korea’s state news media occasionally covered the leaders from inside the train, offering a rare glimpse at some of the many specialized cars.</w:t>
        <w:br/>
      </w:r>
    </w:p>
    <w:p>
      <w:r>
        <w:t>朝鲜官方新闻媒体偶尔会有领导人乘坐专列的画面，让人得以一窥部分专列内部的样子。</w:t>
        <w:br/>
      </w:r>
    </w:p>
    <w:p>
      <w:r>
        <w:t>When Kim Jong-un made his first state visit to China in 2018, he met a senior Chinese official who boarded his train in a carriage lined with thick pink sofas.</w:t>
        <w:br/>
      </w:r>
    </w:p>
    <w:p>
      <w:r>
        <w:t>2018年，金正恩首次对中国进行国事访问，他在专列上会见了一名中方高级官员，后者进入的车厢里摆放着两排厚实的粉色沙发。</w:t>
        <w:br/>
      </w:r>
    </w:p>
    <w:p>
      <w:r>
        <w:t>In 2015, Kim Jong-un was seen seated at a long white table in what appeared to be a conference room. In a similar video from 2011, his father, Kim Jong-il, is seen holding court in the same compartment. In the older video, a flat-screen television is clearly visible, and in the more recent one, a laptop computer can be seen.</w:t>
        <w:br/>
      </w:r>
    </w:p>
    <w:p>
      <w:r>
        <w:t>在2015年的一条报道中，可以看到金正恩坐在一张白色长桌旁，车厢看上去像是一间会议室。在2011年的一段类似视频中，金正恩的父亲金正日也在同一个车厢主持会议。在较旧的视频中，还可以清楚地看到一台平板电视，而在最近的视频中，可以看到一台笔记本电脑。</w:t>
        <w:br/>
      </w:r>
    </w:p>
    <w:p>
      <w:r>
        <w:t>In footage of the elder Mr. Kim’s trips, the leader is seen in an audience car with plush seats; leading a meeting in a dining car; and attending a banquet in a car paneled in dark wood. In that footage, Mr. Kim is seated at a table filled with food as entertainers perform in tuxedos and evening gowns.</w:t>
        <w:br/>
      </w:r>
    </w:p>
    <w:p>
      <w:r>
        <w:t>在金正日出访的画面中，可以看到他坐在装有豪华座椅的接见车厢里，在餐车主持会议，在镶有深色木板的车厢里参加宴会。在这段视频中，可以看到金正日坐在摆满食物的餐桌旁，有身着燕尾服和晚礼服的演员在表演。</w:t>
        <w:br/>
      </w:r>
    </w:p>
    <w:p>
      <w:r>
        <w:t>The former leader’s office car, including a desk and computer, is preserved as a museum exhibit at the Kumsusan Palace of the Sun, Kim Jong-il’s mausoleum in Pyongyang, the North Korean capital.</w:t>
        <w:br/>
      </w:r>
    </w:p>
    <w:p>
      <w:r>
        <w:t>这名前领导人的办公车厢（里面有一张办公桌和一台电脑），作为展品保存在平壤的锦绣山太阳宫里，那里是金正日的陵墓。</w:t>
        <w:br/>
      </w:r>
    </w:p>
    <w:p>
      <w:r>
        <w:t>Lobster, wine and ‘lady conductors’</w:t>
        <w:br/>
      </w:r>
    </w:p>
    <w:p>
      <w:r>
        <w:t>龙虾、葡萄酒和“女列车员”</w:t>
        <w:br/>
      </w:r>
    </w:p>
    <w:p>
      <w:r>
        <w:t>Kim Jong-il was rumored to have had a fear of flying and preferred to travel on his train, which was outfitted with modern communications technology and a large staff that catered to his whims.</w:t>
        <w:br/>
      </w:r>
    </w:p>
    <w:p>
      <w:r>
        <w:t>有传言称，金正日害怕坐飞机，更喜欢乘坐火车旅行，这列火车配备了现代通信技术，还有大量工作人员，可以满足他各种一时兴起的要求。</w:t>
        <w:br/>
      </w:r>
    </w:p>
    <w:p>
      <w:r>
        <w:t>“It was possible to order any dish of Russian, Chinese, Korean, Japanese and French cuisine,” wrote Konstantin Pulikovsky, a Russian official who traveled with the former leader during a 2011 trip through Russia.</w:t>
        <w:br/>
      </w:r>
    </w:p>
    <w:p>
      <w:r>
        <w:t>“俄罗斯菜、中国菜、韩国菜、日本菜和法国菜，可以随便点，”2011年陪同金正日访问俄罗斯的俄方官员康斯坦丁·普利科夫斯基写道。</w:t>
        <w:br/>
      </w:r>
    </w:p>
    <w:p>
      <w:r>
        <w:t>Mr. Kim insisted that live lobster and other fresh delicacies be delivered to the train as it crossed Siberia on trips to Russia. Cases of Bordeaux and Burgundy wines were flown in from Paris, Mr. Pulikovsky recounted in his memoir of the trip, “Orient Express.”</w:t>
        <w:br/>
      </w:r>
    </w:p>
    <w:p>
      <w:r>
        <w:t>金正日要求，在火车穿越西伯利亚前往俄罗斯的途中，要有活龙虾和其他新鲜美食供应。一箱箱的波尔多和勃艮第葡萄酒是从巴黎空运过来，普里科夫斯基在他的回忆录《东方快车》(Orient Express)一书中回忆道。</w:t>
        <w:br/>
      </w:r>
    </w:p>
    <w:p>
      <w:r>
        <w:t>When bored, Mr. Kim relied on a group of female entertainers known as lady conductors to serenade him in Korean and Russian.</w:t>
        <w:br/>
      </w:r>
    </w:p>
    <w:p>
      <w:r>
        <w:t>无聊的时候，金正日会让一群被称为女列车员的女演员用朝语和俄语为他唱歌。</w:t>
        <w:br/>
      </w:r>
    </w:p>
    <w:p>
      <w:r>
        <w:t>It is unknown what his son, Kim Jong-un, does for nourishment and entertainment while on board, but the younger Mr. Kim’s appetite is known to rival his father’s. He reportedly prefers Swiss cheese, Cristal Champagne and Hennessy cognac.</w:t>
        <w:br/>
      </w:r>
    </w:p>
    <w:p>
      <w:r>
        <w:t>目前尚不清楚他的儿子金正恩在列车上的吃喝玩乐情况，但众所周知，金正恩的胃口与他父亲不相上下。据报道，他更喜欢瑞士奶酪、水晶香槟和轩尼诗白兰地。</w:t>
        <w:br/>
      </w:r>
    </w:p>
    <w:p>
      <w:r>
        <w:t>Tragedies on the tracks</w:t>
        <w:br/>
      </w:r>
    </w:p>
    <w:p>
      <w:r>
        <w:t xml:space="preserve">列车上的悲剧 </w:t>
        <w:br/>
      </w:r>
    </w:p>
    <w:p>
      <w:r>
        <w:t>The train has been at the center of several tragic events in modern North Korean history.</w:t>
        <w:br/>
      </w:r>
    </w:p>
    <w:p>
      <w:r>
        <w:t>这趟专列曾是朝鲜现代史上几起悲剧事件的中心。</w:t>
        <w:br/>
      </w:r>
    </w:p>
    <w:p>
      <w:r>
        <w:t>More than 160 people were killed in Ryongchon, near the Chinese border, in April 2004, when trains laden with combustible material exploded because of a collision or an electrical malfunction.</w:t>
        <w:br/>
      </w:r>
    </w:p>
    <w:p>
      <w:r>
        <w:t>2004年4月，在靠近中国边境的龙村，满载易燃物的火车因碰撞或电气故障而发生爆炸，造成160多人死亡。</w:t>
        <w:br/>
      </w:r>
    </w:p>
    <w:p>
      <w:r>
        <w:t>There were initial rumors that the explosion was part of an attempt on Kim Jong-il’s life because the leader’s train had passed through the town hours earlier.</w:t>
        <w:br/>
      </w:r>
    </w:p>
    <w:p>
      <w:r>
        <w:t>最初曾有传言，称这次爆炸是刺杀金正日行动的一部分，因为他的专列在几个小时前刚从那里穿过。</w:t>
        <w:br/>
      </w:r>
    </w:p>
    <w:p>
      <w:r>
        <w:t>According to the state news media, he would later die aboard his train after a heart attack in December 2011.</w:t>
        <w:br/>
      </w:r>
    </w:p>
    <w:p>
      <w:r>
        <w:t>据官方新闻媒体报道，2011年12月，金正日在火车上突发心脏病去世。</w:t>
        <w:br/>
      </w:r>
    </w:p>
    <w:p>
      <w:r>
        <w:t>After he became leader, Kim Jong-un visited China four times and Vietnam once — all by train. He also visited Russia by train and met Mr. Putin in 2019.</w:t>
        <w:br/>
      </w:r>
    </w:p>
    <w:p>
      <w:r>
        <w:t>金正恩执政后四次访问中国，一次访问越南，都是乘坐火车。2019年，他乘火车访问俄罗斯，并与普京会面。</w:t>
        <w:br/>
      </w:r>
    </w:p>
    <w:p>
      <w:pPr>
        <w:pStyle w:val="Heading1"/>
        <w:spacing w:before="0" w:after="280"/>
      </w:pPr>
      <w:r>
        <w:rPr>
          <w:rFonts w:ascii="Times New Roman" w:hAnsi="Times New Roman" w:eastAsia="宋体"/>
          <w:b/>
          <w:sz w:val="52"/>
        </w:rPr>
        <w:t>从昔日宿敌到抗衡中国“伙伴”，美国与越南关系升级</w:t>
      </w:r>
    </w:p>
    <w:p>
      <w:r>
        <w:t>When President Biden arrives in Vietnam on Sunday, he is set to celebrate a new phase in the Washington-Hanoi relationship that would bring two historical foes closer than they’ve ever been, drawn together by China’s mounting ambitions.</w:t>
        <w:br/>
      </w:r>
    </w:p>
    <w:p>
      <w:r>
        <w:t>拜登总统周日抵达越南，他将庆祝美越关系进入一个新阶段，标志着这两个历史宿敌被中国日益增长的野心拉到了一起，变得前所未有的亲密。</w:t>
        <w:br/>
      </w:r>
    </w:p>
    <w:p>
      <w:r>
        <w:t>During his state visit to Vietnam on Sunday, Mr. Biden is expected to oversee the signing of a “comprehensive strategic partnership” with Hanoi, a symbolic but significant status long coveted by the United States. Vietnam has until now reserved this status for only four countries: China, Russia, India and South Korea. For years, it had resisted granting this distinction to the United States out of fear of offending China.</w:t>
        <w:br/>
      </w:r>
    </w:p>
    <w:p>
      <w:r>
        <w:t>在周日对越南进行国事访问期间，拜登出席与越南签署“全面战略伙伴关系”协议的仪式，这是美国长期以来都渴望获得的地位，虽是象征性质，却意义重大。迄今为止，越南仅与四个国家达成了这种关系：中国、俄罗斯、印度和韩国。多年来，由于担心冒犯中国，越南一直拒绝给予美国这一优待。</w:t>
        <w:br/>
      </w:r>
    </w:p>
    <w:p>
      <w:r>
        <w:t>But as Beijing continues to encroach on waters claimed by Vietnam and as the United States looks for more partners to counter China in the Indo-Pacific, the former enemies have found common ground. Some experts believe Hanoi may take the unprecedented move of raising Washington’s designation up two notches, from the bottom tier of Vietnam’s bilateral ties hierarchy to the highest.</w:t>
        <w:br/>
      </w:r>
    </w:p>
    <w:p>
      <w:r>
        <w:t>但随着中国继续侵占越南声称拥有主权的海域，加之美国在印太地区要寻找更多合作伙伴来制衡中国，这两个昔日的敌国已经找到了共同点。有分析认为，越南可能会史无前例地将美国地位连抬两级，从最低级别的双边关系直升至最高级别。</w:t>
        <w:br/>
      </w:r>
    </w:p>
    <w:p>
      <w:r>
        <w:t>“It is a very remarkable event because we all know that Vietnamese foreign policy is very cautious,” said Nguyen Khac Giang, a visiting fellow at the ISEAS – Yusof Ishak Institute in Singapore. “Whenever they try to upgrade any significant bilateral relations, they normally tend to do it step by step because of the fear that it may cause some concern, especially from Beijing.”</w:t>
        <w:br/>
      </w:r>
    </w:p>
    <w:p>
      <w:r>
        <w:t>“这是非常引人注目的事件，因为我们都知道越南的外交政策极其谨慎，”新加坡尤索夫伊萨东南亚研究院客座研究员阮克江(Nguyen Khac Giang)表示。“如果要对双边关系进行重大升级，他们通常倾向于按部就班，因为担心会引起一些担忧，特别是中国的担忧。”</w:t>
        <w:br/>
      </w:r>
    </w:p>
    <w:p>
      <w:r>
        <w:t>The agreement would send a message to China that Vietnam is now closer in the orbit of the United States. But there are limits.</w:t>
        <w:br/>
      </w:r>
    </w:p>
    <w:p>
      <w:r>
        <w:t>这一协议将向中国发出信息，即越南现在更靠近美国的轨道。但这是有限度的。</w:t>
        <w:br/>
      </w:r>
    </w:p>
    <w:p>
      <w:r>
        <w:t>For decades, Vietnam has leveraged its ties with Russia and China to gain advantage, even while making clear that it would not choose sides in any conflict. Hanoi is unlikely to join in a coalition against China because of its “Four No’s” policy: no participating in military alliances, no siding with one country to act against another, no foreign military bases, and no using force in international relations.</w:t>
        <w:br/>
      </w:r>
    </w:p>
    <w:p>
      <w:r>
        <w:t>虽然明确表示不会在任何冲突中站边，但越南几十年来都在利用对俄与对华关系来获得利益。越南不太可能加入针对中国的同盟，因为其“四不”政策的要求是：不加入军事同盟、不结盟对抗另一国、不允许外国在越南设立军事基地、在国际关系中不使用武力。</w:t>
        <w:br/>
      </w:r>
    </w:p>
    <w:p>
      <w:r>
        <w:t>Mr. Biden will be meeting with Nguyen Phu Trong, the general secretary of the Communist Party of Vietnam, over the objections of human rights activists who say that the U.S. government’s professed commitment to promoting democracy and human rights abroad has been cast aside in favor of shoring up U.S. dominance in the region. Vietnam continues to be one of the most authoritarian countries in Southeast Asia, and Mr. Trong’s government has waged an especially harsh crackdown on dissent and activism in recent years.</w:t>
        <w:br/>
      </w:r>
    </w:p>
    <w:p>
      <w:r>
        <w:t>拜登将与越共总书记阮富仲会面，这遭到了人权活动人士的反对，他们表示，为强化美国在该地区的主导地位，美国政府已将公开宣称的在海外促进民主和人权的承诺抛到一边。越南仍是东南亚最专制的国家之一，阮富仲近年来对异见和社运进行了尤其严厉的镇压。</w:t>
        <w:br/>
      </w:r>
    </w:p>
    <w:p>
      <w:r>
        <w:t>Ben Swanton, co-director of the 88 Project, a U.S.-based nonprofit that focuses on human rights issues in Vietnam, said that closer ties between the United States and Vietnam had coincided with a significant increase in rights abuses by the Vietnamese state against its own citizens.</w:t>
        <w:br/>
      </w:r>
    </w:p>
    <w:p>
      <w:r>
        <w:t>专注越南人权问题的美国非营利组织“88项目”的联合主任本·斯旺顿表示，在美越关系日益密切之际，越南政府侵犯本国公民人权的行为也在大幅增加。</w:t>
        <w:br/>
      </w:r>
    </w:p>
    <w:p>
      <w:r>
        <w:t>“It’s outrageous that President Biden has chosen to upgrade diplomatic ties with Vietnam at a time when the one-party state is in the middle of a brutal crackdown on activism, dissent, and civil society,” Mr. Swanton said in a statement. “Despite lofty rhetoric about promoting a ‘rules-based international order’ and defending freedom, Biden is once again cozying up to autocrats with atrocious human rights records.”</w:t>
        <w:br/>
      </w:r>
    </w:p>
    <w:p>
      <w:r>
        <w:t>“在这个一党制国家残酷镇压社运、异见和公民社会之际，拜登总统选择升级对越外交关系着实令人愤慨，”斯旺顿在声明中表示。“尽管拜登高调宣扬要推动建立‘基于规则的国际秩序’并捍卫自由，但他却再次讨好人权记录恶劣的独裁者。”</w:t>
        <w:br/>
      </w:r>
    </w:p>
    <w:p>
      <w:r>
        <w:t>The U.S.-Vietnam relationship started off slow because of mistrust. For most of the 1990s, both countries were still preoccupied with dealing with the aftermath of the war, which ended in 1975.</w:t>
        <w:br/>
      </w:r>
    </w:p>
    <w:p>
      <w:r>
        <w:t>由于缺乏信任，美越关系的起步十分缓慢。在上世纪90年代的大部分时间里，两国都在忙于处理1975年结束的那场战争的余波。</w:t>
        <w:br/>
      </w:r>
    </w:p>
    <w:p>
      <w:r>
        <w:t>“It’s ironic in a way that the way we started working together and building relationships and trust was by working on these issues,” said Scot Marciel, a fellow at Stanford University, who was the first U.S. diplomat to work in Hanoi since the end of the war.</w:t>
        <w:br/>
      </w:r>
    </w:p>
    <w:p>
      <w:r>
        <w:t>“讽刺之处在于，我们正是通过处理这些问题才开始合作，建立关系和信任，”斯坦福大学研究员斯科特·马谢尔表示，他是自战争结束以来首位驻河内的美国外交官。</w:t>
        <w:br/>
      </w:r>
    </w:p>
    <w:p>
      <w:r>
        <w:t>The Biden administration has urgently sought displays of solidarity against China, and Vietnam is one of the few Southeast Asian nations that has publicly pushed back against China’s assertiveness in the South China Sea.</w:t>
        <w:br/>
      </w:r>
    </w:p>
    <w:p>
      <w:r>
        <w:t>拜登政府迫切希望在抗衡中国的问题上拿出各国团结一致的气势，而越南是少数几个公开反对中国在南海强硬主张的东南亚国家之一。</w:t>
        <w:br/>
      </w:r>
    </w:p>
    <w:p>
      <w:r>
        <w:t>For these reasons, Vietnam represents “a critical swing state,” according to Kurt Campbell, Washington’s Indo-Pacific point person. “Even though we have different kinds of government, different overall values, I believe, fundamentally, the ability to work closely with Vietnam will be decisive for us going forward,” Mr. Campbell said in 2021.</w:t>
        <w:br/>
      </w:r>
    </w:p>
    <w:p>
      <w:r>
        <w:t>出于这些原因，越南就成了“一个关键摇摆国”，华盛顿的印太问题专家库尔特·坎贝尔认为。“尽管我们两国政治制度不同，总体价值观不同，但我相信，从根本上看，与越南紧密合作的能力将对我国的未来发展起到决定性的作用，”坎贝尔在2021年说道。</w:t>
        <w:br/>
      </w:r>
    </w:p>
    <w:p>
      <w:r>
        <w:t>Some leaders still publicly liken the relationship between Vietnam and China, which share an 800-mile border, to that of “comrades and brothers.” But the two countries have a tense and painful history — including a millennium-long stretch in which China was Vietnam’s colonial overlord — that has left Vietnam deeply wary of its largest neighbor.</w:t>
        <w:br/>
      </w:r>
    </w:p>
    <w:p>
      <w:r>
        <w:t>中越边境线长达1300公里，一些领导人仍在公开场合将两国关系比作“同志加兄弟”。但两国之间有着紧张而痛苦的历史——包括中国在长达千年里曾是越南的殖民霸主——这让越南对其最大的邻国深感警惕。</w:t>
        <w:br/>
      </w:r>
    </w:p>
    <w:p>
      <w:r>
        <w:t>The two countries fought a brief war in 1979, but began normalizing relations in the early 1990s. The relationship sharply worsened again in 2014 after Beijing moved an oil rig in waters claimed by Vietnam. It prompted the Vietnamese government to seek out other countries as counterweights to China.</w:t>
        <w:br/>
      </w:r>
    </w:p>
    <w:p>
      <w:r>
        <w:t>两国在1979年曾经短暂交战，但在20世纪90年代初开始实现关系正常化。2014年，在北京将一个石油钻井平台移至越南声称拥有主权的水域后，两国关系再次急剧恶化。这促使越南政府寻找其他国家来制衡中国。</w:t>
        <w:br/>
      </w:r>
    </w:p>
    <w:p>
      <w:r>
        <w:t>“What changed in Vietnam’s cooperation with other countries is that before 2014, Vietnam was still cautious and still emphasized the self-reliance principle,” said Bich Tran, a postdoctoral fellow at the Lee Kuan Yew School of Public Policy in Singapore. “But after that, you saw an increasing number of vessels and equipment — Vietnam was willing to accept security assistance.”</w:t>
        <w:br/>
      </w:r>
    </w:p>
    <w:p>
      <w:r>
        <w:t>新加坡李光耀公共政策学院博士后陈碧（音）说，“越南与其他国家合作的变化在于，2014年之前，越南仍然谨慎，仍然强调自力更生的原则。但在那之后，你看到越来越多的船只和设备——越南愿意接受安全援助。”</w:t>
        <w:br/>
      </w:r>
    </w:p>
    <w:p>
      <w:r>
        <w:t>Surveys have shown that a majority of Vietnamese elites welcome the political and strategic influence of the United States and are worried about China’s rise. Vietnam has “paid lip service” to Chinese programs such as the Belt and Road Initiative but has resisted making any commitments to them, said Alexander Vuving, a professor at the Asia-Pacific Center for Security Studies in Honolulu.</w:t>
        <w:br/>
      </w:r>
    </w:p>
    <w:p>
      <w:r>
        <w:t>调查显示，大多数越南精英欢迎美国的政治和战略影响力，并对中国的崛起感到担忧。檀香山亚太安全研究中心教授亚历山大·吴翁表示，越南对“一带一路”等中国项目“口头上表示赞同”，但拒绝做出任何承诺。</w:t>
        <w:br/>
      </w:r>
    </w:p>
    <w:p>
      <w:r>
        <w:t>China is watching the deepening U.S.-Vietnam relationship with concern. In April 2022, Foreign Minister Wang Yi of China called his counterpart in Vietnam, Bui Thanh Son, to stress that the United States was trying to “create regional tension and incite antagonism and confrontation by pushing ahead with the ‘Indo-Pacific Strategy.’”</w:t>
        <w:br/>
      </w:r>
    </w:p>
    <w:p>
      <w:r>
        <w:t>中国正密切关注着不断深化的美越关系。2022年4月，中国外交部长王毅致电越南外交部长裴青山，强调美国试图“通过强推‘印太战略’，制造地区紧张，挑动对抗对立”。</w:t>
        <w:br/>
      </w:r>
    </w:p>
    <w:p>
      <w:r>
        <w:t>“We can’t let the Cold War mentality resurge in the region and the tragedy of Ukraine be repeated around us,” Mr. Wang said.</w:t>
        <w:br/>
      </w:r>
    </w:p>
    <w:p>
      <w:r>
        <w:t>“我们不能让冷战思维在本地区回潮，不能让乌克兰悲剧在身边重演，”王毅说。</w:t>
        <w:br/>
      </w:r>
    </w:p>
    <w:p>
      <w:r>
        <w:t>Perhaps in a bid to dilute the significance of Sunday’s agreement, Vietnam has indicated in recent weeks that it also plans to upgrade ties with Japan, Australia, Indonesia and Singapore.</w:t>
        <w:br/>
      </w:r>
    </w:p>
    <w:p>
      <w:r>
        <w:t>也许是为了淡化周日协议的重要性，越南最近几周表示，它还计划升级与日本、澳大利亚、印度尼西亚和新加坡的关系。</w:t>
        <w:br/>
      </w:r>
    </w:p>
    <w:p>
      <w:r>
        <w:t>For much of its history, Vietnam has been a close partner of Russia, the top supplier of weapons to the Southeast Asia state. But Russia’s invasion of Ukraine stirred anxiety in Vietnam, leaving leaders increasingly worried about managing its traditional alliances with Russia and China in a more polarized world, said Carlyle Thayer, emeritus professor of politics at the University of New South Wales in Sydney.</w:t>
        <w:br/>
      </w:r>
    </w:p>
    <w:p>
      <w:r>
        <w:t>在历史上的大部分时间里，越南一直是俄罗斯的亲密伙伴，俄罗斯是越南最大的武器供应国。但悉尼新南威尔士大学政治学名誉教授卡莱尔·塞耶称，俄罗斯入侵乌克兰引发了越南的焦虑，让越南领导人越来越担心，在一个更加两极分化的世界里，该如何处理与俄罗斯和中国的传统联盟。</w:t>
        <w:br/>
      </w:r>
    </w:p>
    <w:p>
      <w:r>
        <w:t>Now, the upgrading of ties with the United States could lead to more American defense assistance. The United States — which lifted an arms embargo to Vietnam in 2016 — has transferred two coast guard vessels to Vietnam, with plans to send one more. Vietnam has also expressed interest in buying F-16 fighters and unarmed drones.</w:t>
        <w:br/>
      </w:r>
    </w:p>
    <w:p>
      <w:r>
        <w:t>现在，与美国关系的升级可能会带来更多的美国国防援助。美国于2016年解除了对越南的武器禁运，已经向越南移交了两艘海岸警卫队船只，并计划再移交一艘。越南还表示有兴趣购买F-16战斗机和非武装无人机。</w:t>
        <w:br/>
      </w:r>
    </w:p>
    <w:p>
      <w:r>
        <w:t>Each country has assets that the other side needs. Vietnam wants help from the United States in sharing technology to develop its nascent semiconductor industry and maritime surveillance. American technology companies looking to diversify away from China have found that Vietnam can be a partial alternative.</w:t>
        <w:br/>
      </w:r>
    </w:p>
    <w:p>
      <w:r>
        <w:t>两国都有对方需要的资产。越南希望得到美国的帮助，分享技术，以发展其新兴的半导体产业和海上监视。美国科技公司希望摆脱中国，实现多元化发展，他们发现越南可以作为部分替代选择。</w:t>
        <w:br/>
      </w:r>
    </w:p>
    <w:p>
      <w:r>
        <w:t>Analysts say Vietnam is likely to present its deepening alignment with the United States to China in economic terms. The United States is now the biggest export market and the second-biggest trading partner for Vietnam. In 2022, U.S.-Vietnam trade reached $124 billion, still lower than China-Vietnam trade at $176 billion.</w:t>
        <w:br/>
      </w:r>
    </w:p>
    <w:p>
      <w:r>
        <w:t>分析人士说，越南可能会在经济方面向中国展示其与美国日益加深的结盟。美国现在是越南最大的出口市场和第二大贸易伙伴。2022年，美越贸易额达到1240亿美元，仍低于中越1760亿美元的贸易额。</w:t>
        <w:br/>
      </w:r>
    </w:p>
    <w:p>
      <w:r>
        <w:t>There are other signs that Vietnam is seeking to soften the impact on China of a closer bond with the United States.</w:t>
        <w:br/>
      </w:r>
    </w:p>
    <w:p>
      <w:r>
        <w:t>还有其他迹象表明，在与美国建立更紧密关系的同时，越南正在寻求减轻这对中国的影响。</w:t>
        <w:br/>
      </w:r>
    </w:p>
    <w:p>
      <w:r>
        <w:t>In recent months, Mr. Trong has met with multiple senior Chinese officials, ostensibly to notify them about the upgrade in ties with the United States. On Wednesday, the Chinese Communist Party’s international department head Liu Jianchao met with Mr. Trong, and “both sides agreed to consolidate political mutual trust.”</w:t>
        <w:br/>
      </w:r>
    </w:p>
    <w:p>
      <w:r>
        <w:t>最近几个月，阮富仲会见了多名中国高级官员，表面上是为了向他们通报与美国关系升级的情况。周三，中共中央对外联络部部长刘建超会见了阮富仲，“双方同意巩固政治互信”。</w:t>
        <w:br/>
      </w:r>
    </w:p>
    <w:p>
      <w:r>
        <w:t>Mr. Liu told representatives from some Vietnamese think tanks and news media that “China is willing to join hands with all peace-loving” countries.</w:t>
        <w:br/>
      </w:r>
    </w:p>
    <w:p>
      <w:r>
        <w:t>刘建超告诉越南一些智库和新闻媒体的代表，“中国愿与所有爱好和平的国家携手合作”。</w:t>
        <w:br/>
      </w:r>
    </w:p>
    <w:p>
      <w:r>
        <w:t>In response, a Vietnamese official told him that “in the face of the current complex and changing international situation and emerging global crises, countries around the world should strengthen unity and cooperation.” The official called on China to “make greater contributions to regional and world peace.”</w:t>
        <w:br/>
      </w:r>
    </w:p>
    <w:p>
      <w:r>
        <w:t>对此，一名越南官员告诉他，“面对当前复杂多变的国际形势和不断出现的全球危机，世界各国应该加强团结与合作。”这位官员呼吁中国“为地区和世界和平做出更大贡献”。</w:t>
        <w:br/>
      </w:r>
    </w:p>
    <w:p>
      <w:pPr>
        <w:pStyle w:val="Heading1"/>
        <w:spacing w:before="0" w:after="280"/>
      </w:pPr>
      <w:r>
        <w:rPr>
          <w:rFonts w:ascii="Times New Roman" w:hAnsi="Times New Roman" w:eastAsia="宋体"/>
          <w:b/>
          <w:sz w:val="52"/>
        </w:rPr>
        <w:t>中国利用AI散播夏威夷山火阴谋论，对美虚假信息战升温</w:t>
      </w:r>
    </w:p>
    <w:p>
      <w:r>
        <w:t>When wildfires swept across Maui last month with destructive fury, China’s increasingly resourceful information warriors pounced.</w:t>
        <w:br/>
      </w:r>
    </w:p>
    <w:p>
      <w:r>
        <w:t>上个月，当毁灭性的山火迅猛横扫毛伊岛时，中国越来越机敏的信息斗士们抓住了机会。</w:t>
        <w:br/>
      </w:r>
    </w:p>
    <w:p>
      <w:r>
        <w:t>The disaster was not natural, they said in a flurry of false posts that spread across the internet, but was the result of a secret “weather weapon” being tested by the United States. To bolster the plausibility, the posts carried photographs that appeared to have been generated by artificial intelligence programs, making them among the first to use these new tools to bolster the aura of authenticity of a disinformation campaign.</w:t>
        <w:br/>
      </w:r>
    </w:p>
    <w:p>
      <w:r>
        <w:t>他们忙着在互联网上传播虚假信息帖，号称这场灾难不是自然灾害，而是美国进行秘密“气象武器”实验的结果。为了增强可信度，这些帖子还配有看来是用人工智能程序生成的图片，让他们成为首批使用这种新工具为虚假信息运动增添真实性的人。</w:t>
        <w:br/>
      </w:r>
    </w:p>
    <w:p>
      <w:r>
        <w:t>For China — which largely stood on the sidelines of the 2016 and 2020 U.S. presidential elections while Russia ran hacking operations and disinformation campaigns — the effort to cast the wildfires as a deliberate act by American intelligence agencies and the military was a rapid change of tactics.</w:t>
        <w:br/>
      </w:r>
    </w:p>
    <w:p>
      <w:r>
        <w:t>2016年和2020年的美国总统大选期间，当俄罗斯开展黑客行动和虚假信息运动时，中国基本上置身事外。因此，对中国来说，把山火描述为美国情报部门和军方的蓄意行为是一个战术上的迅速转变。</w:t>
        <w:br/>
      </w:r>
    </w:p>
    <w:p>
      <w:r>
        <w:t>Until now, China’s influence campaigns have been focused on amplifying propaganda defending its policies on Taiwan and other subjects. The most recent effort, revealed by researchers from Microsoft and a range of other organizations, suggests that Beijing is making more direct attempts to sow discord in the United States.</w:t>
        <w:br/>
      </w:r>
    </w:p>
    <w:p>
      <w:r>
        <w:t>中国此前的影响力运动一直集中于扩大宣传，为其台湾政策和其他议题辩护。微软和几家不同机构的研究人员披露了该国的最新努力，表明中国政府正在更直接地尝试在美国制造不和。</w:t>
        <w:br/>
      </w:r>
    </w:p>
    <w:p>
      <w:r>
        <w:t>The move also comes as the Biden administration and Congress are grappling with how to push back on China without tipping the two countries into open conflict, and with how to reduce the risk that A.I. is used to magnify disinformation.</w:t>
        <w:br/>
      </w:r>
    </w:p>
    <w:p>
      <w:r>
        <w:t>就在中国发起这一努力之际，拜登政府和美国国会也在设法找到反击中国、但不让两国陷入公开冲突的方式，并在设法降低人工智能技术被用来放大虚假信息的风险。</w:t>
        <w:br/>
      </w:r>
    </w:p>
    <w:p>
      <w:r>
        <w:t>The impact of the Chinese campaign — identified by researchers from Microsoft, Recorded Future, the RAND Corporation, NewsGuard and the University of Maryland — is difficult to measure, though early indications suggest that few social media users engaged with the most outlandish of the conspiracy theories.</w:t>
        <w:br/>
      </w:r>
    </w:p>
    <w:p>
      <w:r>
        <w:t>这场中国宣传运动由来自微软、Recorded Future、兰德公司、NewsGuard，以及马里兰大学的研究人员发现，其影响尚且难以衡量，尽管初步迹象表明，几乎没有社交媒体用户参与其中最离谱的阴谋论。</w:t>
        <w:br/>
      </w:r>
    </w:p>
    <w:p>
      <w:r>
        <w:t>Brad Smith, the vice chairman and president of Microsoft, whose researchers analyzed the covert campaign, sharply criticized China for exploiting a natural disaster for political gain.</w:t>
        <w:br/>
      </w:r>
    </w:p>
    <w:p>
      <w:r>
        <w:t>微软副董事长兼总裁布拉德·史密斯的研究人员对中国这场隐蔽的运动进行了分析，史密斯尖锐地批评了中国为自己的政治利益而利用自然灾害的做法。</w:t>
        <w:br/>
      </w:r>
    </w:p>
    <w:p>
      <w:r>
        <w:t>“I just don’t think that’s worthy of any country, much less any country that aspires to be a great country,” Mr. Smith said in an interview on Monday.</w:t>
        <w:br/>
      </w:r>
    </w:p>
    <w:p>
      <w:r>
        <w:t>“我认为这种做法对任何国家来说都不值得，更不用说渴望成为伟大国家的国家了，”史密斯周一接受采访时说。</w:t>
        <w:br/>
      </w:r>
    </w:p>
    <w:p>
      <w:r>
        <w:t>China was not the only country to make political use of the Maui fires. Russia did as well, spreading posts that emphasized how much money the United States was spending on the war in Ukraine and that suggested the cash would be better spent at home for disaster relief.</w:t>
        <w:br/>
      </w:r>
    </w:p>
    <w:p>
      <w:r>
        <w:t>利用毛伊岛山火进行政治炒作的国家不只中国一个。俄罗斯也在网上发帖，强调美国在乌克兰战争上花了多少钱，并声称这些钱本应该用在国内救灾上。</w:t>
        <w:br/>
      </w:r>
    </w:p>
    <w:p>
      <w:r>
        <w:t>The researchers suggested that China was building a network of accounts that could be put to use in future information operations, including the next U.S. presidential election. That is the pattern that Russia set in the year or so leading up to the 2016 election.</w:t>
        <w:br/>
      </w:r>
    </w:p>
    <w:p>
      <w:r>
        <w:t>上述研究人员认为，中国正在建立一个可用于未来信息行动（包括美国明年的总统大选）的账号网络。这正是俄罗斯在2016年美国总统大选前一年左右时间里建立的模式。</w:t>
        <w:br/>
      </w:r>
    </w:p>
    <w:p>
      <w:r>
        <w:t>“This is going into a new direction, which is sort of amplifying conspiracy theories that are not directly related to some of their interests, like Taiwan,” said Brian Liston, a researcher at Recorded Future, a cybersecurity company based in Massachusetts.</w:t>
        <w:br/>
      </w:r>
    </w:p>
    <w:p>
      <w:r>
        <w:t>“这是在进入一个新方向，即放大与他们的某些利益——比如台湾——并无直接关系的阴谋论，”布莱恩·利斯顿说，他是总部位于马萨诸塞州的网络安全公司Recorded Future的研究员。</w:t>
        <w:br/>
      </w:r>
    </w:p>
    <w:p>
      <w:r>
        <w:t>If China does engage in influence operations for the election next year, U.S. intelligence officials have assessed in recent months, it is likely to try to diminish President Biden and raise the profile of former President Donald J. Trump. While that may seem counterintuitive to Americans who remember Mr. Trump’s effort to blame Beijing for what he called the “China virus,” the intelligence officials have concluded that Chinese leaders prefer Mr. Trump. He has called for pulling Americans out of Japan, South Korea and other parts of Asia, while Mr. Biden has cut off China’s access to the most advanced chips and the equipment made to produce them.</w:t>
        <w:br/>
      </w:r>
    </w:p>
    <w:p>
      <w:r>
        <w:t>如果中国真要对美国明年的大选展开影响力行动的话，美国情报官员们近几个月的评估是，中国很可能会试图削弱拜登总统，同时提高前总统特朗普的形象。虽然对那些还记得特朗普用“中国病毒”的说法、试图将大流行归咎于北京的美国人来说，这似乎有悖常理，但情报官员已得出结论：中国领导人更喜欢特朗普。特朗普提出将美国撤出日本、韩国，以及亚洲其他地区，而拜登的做法包括切断中国获得最先进芯片及其生产设备的途径。</w:t>
        <w:br/>
      </w:r>
    </w:p>
    <w:p>
      <w:r>
        <w:t>China’s promotion of a conspiracy theory about the fires comes after Mr. Biden vented in Bali last fall to Xi Jinping, China’s president, about Beijing’s role in the spread of such disinformation. According to administration officials, Mr. Biden angrily criticized Mr. Xi for the spread of false accusations that the United States operated biological weapons laboratories in Ukraine.</w:t>
        <w:br/>
      </w:r>
    </w:p>
    <w:p>
      <w:r>
        <w:t>中国推出有关夏威夷火灾的阴谋论之前，去年秋天，拜登曾在巴厘岛向中国国家主席习近平指责北京在传播各种虚假信息上起的作用。据政府官员称，拜登愤怒地批评习近平让中国散布虚假指控，称美国在乌克兰运行生物武器实验室。</w:t>
        <w:br/>
      </w:r>
    </w:p>
    <w:p>
      <w:r>
        <w:t>There is no indication that Russia and China are working together on information operations, according to the researchers and administration officials, but they often echo each other’s messages, particularly when it comes to criticizing U.S. policies. Their combined efforts suggest a new phase of the disinformation wars is about to begin, one bolstered by the use of A.I. tools.</w:t>
        <w:br/>
      </w:r>
    </w:p>
    <w:p>
      <w:r>
        <w:t>研究人员和政府官员表示，没有迹象表明俄罗斯和中国在信息行动上合作，但两国经常附和对方的信息，尤其是在批评美国政策时。两国的共同努力意味着，虚假信息战的新阶段即将开始，而人工智能工具的使用将使这场战争更加激烈。</w:t>
        <w:br/>
      </w:r>
    </w:p>
    <w:p>
      <w:r>
        <w:t>“We don’t have direct evidence of coordination between China and Russia in these campaigns, but we’re certainly finding alignment and a sort of synchronization,” said William Marcellino, a researcher at RAND and an author of a new report warning that artificial intelligence will enable a “critical jump forward” in global influence operations.</w:t>
        <w:br/>
      </w:r>
    </w:p>
    <w:p>
      <w:r>
        <w:t>“虽然我们没有直接证据表明中国和俄罗斯在这些行动上进行协调，但我们确实看到了一致性和某种同步性，”兰德公司研究员威廉·马切利诺说，他写了一份新报告，警告人工智能将让全球影响力行动出现“重要飞跃”。</w:t>
        <w:br/>
      </w:r>
    </w:p>
    <w:p>
      <w:r>
        <w:t>The wildfires in Hawaii — like many natural disasters these days — spawned numerous rumors, false reports and conspiracy theories almost from the start.</w:t>
        <w:br/>
      </w:r>
    </w:p>
    <w:p>
      <w:r>
        <w:t>夏威夷的山火和如今发生的许多自然灾害一样，几乎从一开始就催生了许多谣言、虚假报道和阴谋论。</w:t>
        <w:br/>
      </w:r>
    </w:p>
    <w:p>
      <w:r>
        <w:t>Caroline Amy Orr Bueno, a researcher at the University of Maryland’s Applied Research Lab for Intelligence and Security, reported that a coordinated Russian campaign began on Twitter, the social media platform now known as X, on Aug. 9, a day after the fires started.</w:t>
        <w:br/>
      </w:r>
    </w:p>
    <w:p>
      <w:r>
        <w:t>马里兰大学的情报与安全应用研究实验室的研究员卡罗琳·艾米·奥尔·布埃诺报告称，8月9日，也就是山火发生的第二天，俄罗斯在Twitter（现名X的社交媒体平台）上发起协调行动。</w:t>
        <w:br/>
      </w:r>
    </w:p>
    <w:p>
      <w:r>
        <w:t>It spread the phrase, “Hawaii, not Ukraine,” from one obscure account with few followers through a series of conservative or right-wing accounts like Breitbart and ultimately Russian state media, reaching thousands of users with a message intended to undercut U.S. military assistance to Ukraine.</w:t>
        <w:br/>
      </w:r>
    </w:p>
    <w:p>
      <w:r>
        <w:t>俄罗斯用一个没有几名关注者的不起眼账号传播“关注夏威夷、而非乌克兰”(Hawaii, not Ukraine)的说法，旨在削弱美国向乌克兰提供的军事援助。它通过美国的布莱巴特新闻网等一系列保守派或右翼账号，最终通过俄罗斯官方媒体，传播给了成千上万名用户。</w:t>
        <w:br/>
      </w:r>
    </w:p>
    <w:p>
      <w:r>
        <w:t>China’s state media apparatus often echoes Russian themes, especially animosity toward the United States. But in this case, it also pursued a distinct disinformation campaign.</w:t>
        <w:br/>
      </w:r>
    </w:p>
    <w:p>
      <w:r>
        <w:t>中国官媒经常附和俄罗斯的主题，尤其是对美国的敌意。但这次，中国展开了一场不同类型的虚假信息运动。</w:t>
        <w:br/>
      </w:r>
    </w:p>
    <w:p>
      <w:r>
        <w:t>Recorded Future first reported that the Chinese government mounted a covert campaign to blame a “weather weapon” for the fires, identifying numerous posts in mid-August falsely claiming that MI6, the British foreign intelligence service, had revealed “the amazing truth behind the wildfire.” Posts with the exact language appeared on social media sites across the internet, including Pinterest, Tumblr, Medium and Pixiv, a Japanese site used by artists.</w:t>
        <w:br/>
      </w:r>
    </w:p>
    <w:p>
      <w:r>
        <w:t>据Recorded Future最先发布的报告，中国政府发起了一场隐蔽行动，将山火归咎于“气象武器”。该公司在8月中旬找到了大量帖子，错误地声称英国的外国情报机构军情六处爆料“山火背后的惊人真相”。使用完全一样语言的帖子也出现在互联网的各种社交媒体平台上，包括Pinterest、Tumblr、Medium，以及艺术家使用的日本网站Pixiv。</w:t>
        <w:br/>
      </w:r>
    </w:p>
    <w:p>
      <w:r>
        <w:t>Other inauthentic accounts spread similar content, often accompanied with mislabeled videos, including one from a popular TikTok account, The Paranormal Chic, that showed a transformer explosion in Chile. According to Recorded Future, the Chinese content often echoed — and amplified — posts by conspiracy theorists and extremists in the United States, including white supremacists.</w:t>
        <w:br/>
      </w:r>
    </w:p>
    <w:p>
      <w:r>
        <w:t>其他传播不实信息的账号也发了类似的内容，还经常配有贴错标签的视频，其中一个名为The Paranormal Chic的热门TikTok账号发的视频显示的是智利的一起变压器爆炸事故。据Recorded Future的报告，中国的这些内容经常呼应并放大美国的阴谋论者、以及包括白人至上主义者在内的极端分子的帖子。</w:t>
        <w:br/>
      </w:r>
    </w:p>
    <w:p>
      <w:r>
        <w:t>The Chinese campaign operated across many of the major social media platforms — and in many languages, suggesting it was aimed at reaching a global audience. Microsoft’s Threat Analysis Center identified inauthentic posts in 31 languages, including French, German and Italian, but also in less prominent ones like Igbo, Odia and Guarani.</w:t>
        <w:br/>
      </w:r>
    </w:p>
    <w:p>
      <w:r>
        <w:t>中国这场宣传运动横跨多个主要社交媒体平台，使用多种语言，表明其目的是引起全球受众的注意。微软的威胁分析中心找到了用31种语言发布的不实帖子，包括法语、德语、意大利语，以及伊博语、奥迪亚语和瓜拉尼语等使用者更少的帖子。</w:t>
        <w:br/>
      </w:r>
    </w:p>
    <w:p>
      <w:r>
        <w:t>The artificially generated images of the Hawaii wildfires identified by Microsoft’s researchers appeared on multiple platforms, including a Reddit post in Dutch. “These specific A.I.-generated images appear to be exclusively used” by Chinese accounts used in this campaign, Microsoft said in a report. “They do not appear to be present elsewhere online.”</w:t>
        <w:br/>
      </w:r>
    </w:p>
    <w:p>
      <w:r>
        <w:t>被微软研究人员认定为人工生成的夏威夷山火图片出现在多个平台上，包括一个用荷兰语发在Reddit上的帖子。“这些用人工智能生成的具体图片似乎只被（此次运动中用的中国账号）使用。它们似乎没有出现在网上其他地方，”微软在一份报告中说。</w:t>
        <w:br/>
      </w:r>
    </w:p>
    <w:p>
      <w:r>
        <w:t>Clint Watts, the general manager of Microsoft’s Threat Analysis Center, said that China appeared to have adopted Russia’s playbook for influence operations, laying the groundwork to influence politics in the United States and other countries.</w:t>
        <w:br/>
      </w:r>
    </w:p>
    <w:p>
      <w:r>
        <w:t>微软的威胁分析中心总经理克林特·瓦茨表示，中国似乎在使用俄罗斯的影响力战术，为影响美国和其他国家的政治奠定基础。</w:t>
        <w:br/>
      </w:r>
    </w:p>
    <w:p>
      <w:r>
        <w:t>“This would be Russia in 2015,” he said, referring to the bots and inauthentic accounts Russia created before its extensive online influence operation during the 2016 election. “If we look at how other actors have done this, they are building capacity. Now they’re building accounts that are covert.”</w:t>
        <w:br/>
      </w:r>
    </w:p>
    <w:p>
      <w:r>
        <w:t>“这像是俄罗斯2015年的做法，”他说，他指的是在2016年美国总统大选期间在网上开展大规模影响力运动之前，俄罗斯建立机器人账号和虚假账号的做法。“如果我们看一下其他行动者是如何做的，就会发现，他们正在打造能力。现在他们正在创建隐蔽账号。”</w:t>
        <w:br/>
      </w:r>
    </w:p>
    <w:p>
      <w:r>
        <w:t>Natural disasters have often been the focus of disinformation campaigns, allowing bad actors to exploit emotions to accuse governments of shortcomings, either in preparation or in response. The goal can be to undermine trust in specific policies, like U.S. support for Ukraine, or more generally to sow internal discord. By suggesting the United States was testing or using secret weapons against its own citizens, China’s effort also seemed intended to depict the country as a reckless, militaristic power.</w:t>
        <w:br/>
      </w:r>
    </w:p>
    <w:p>
      <w:r>
        <w:t>自然灾害常常是虚假信息运动的重点，因为它能让不怀好意的行为者利用人们的情绪，指责政府对灾害准备不足、或应对乏力。这样做的目的可能是破坏人们对具体政策的信心，例如美国对乌克兰的支持；或者更广泛地煽动内部不和。通过暗示美国正在本国公民身上测试或使用秘密武器，中国的这一努力似乎也是为了将美国描绘成不计后果的军国主义大国。</w:t>
        <w:br/>
      </w:r>
    </w:p>
    <w:p>
      <w:r>
        <w:t>“We’ve always been able to come together in the wake of humanitarian disasters and provide relief in the wake of earthquakes or hurricanes or fires,” said Mr. Smith, who is presenting some of Microsoft’s findings to Congress on Tuesday. “And to see this kind of pursuit instead is both, I think deeply disturbing and something that the global community should draw a red line around and put off-limits.”</w:t>
        <w:br/>
      </w:r>
    </w:p>
    <w:p>
      <w:r>
        <w:t>“我们总是能在人道主义灾难发生后团结起来，为遭受地震、飓风或火灾破坏的人民提供帮助，”史密斯周二向美国国会介绍微软的一些发现时说。“现在看到这种利用灾难的事情，令人深感不安，我认为国际社会应该划定红线、禁止这种行为。”</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